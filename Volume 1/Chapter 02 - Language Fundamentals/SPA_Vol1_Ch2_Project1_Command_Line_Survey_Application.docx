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0DF72" w14:textId="77777777" w:rsidR="00AC6992" w:rsidRDefault="00571137">
      <w:pPr>
        <w:pStyle w:val="AcademyTitle"/>
      </w:pPr>
      <w:r>
        <w:t>SYSTEMS PROGRAMMING ACADEMY</w:t>
      </w:r>
    </w:p>
    <w:p w14:paraId="2FA8F6C0" w14:textId="77777777" w:rsidR="00AC6992" w:rsidRDefault="00571137">
      <w:pPr>
        <w:pStyle w:val="VolumeTitle"/>
      </w:pPr>
      <w:r>
        <w:t>Volume 1: Foundations of Systems Programming</w:t>
      </w:r>
    </w:p>
    <w:p w14:paraId="000EF188" w14:textId="77777777" w:rsidR="00AC6992" w:rsidRDefault="00571137">
      <w:pPr>
        <w:pStyle w:val="ChapterTitle"/>
      </w:pPr>
      <w:r>
        <w:t>Chapter 2: Language Fundamentals</w:t>
      </w:r>
    </w:p>
    <w:p w14:paraId="58549059" w14:textId="77777777" w:rsidR="00AC6992" w:rsidRDefault="00571137">
      <w:pPr>
        <w:pStyle w:val="LessonTitle"/>
      </w:pPr>
      <w:r>
        <w:t>Project 1: Command-Line Survey Application</w:t>
      </w:r>
    </w:p>
    <w:p w14:paraId="3F328B0A" w14:textId="77777777" w:rsidR="00AC6992" w:rsidRDefault="00571137">
      <w:pPr>
        <w:pStyle w:val="LessonSubtitle"/>
      </w:pPr>
      <w:r>
        <w:t>A Service Survey Built From Chapter 2's Pieces</w:t>
      </w:r>
    </w:p>
    <w:p w14:paraId="110CC48B" w14:textId="77777777" w:rsidR="00AC6992" w:rsidRDefault="00AC6992">
      <w:pPr>
        <w:keepNext/>
      </w:pPr>
    </w:p>
    <w:p w14:paraId="31DCCE08" w14:textId="77777777" w:rsidR="00AC6992" w:rsidRDefault="00AC6992">
      <w:pPr>
        <w:keepNext/>
      </w:pPr>
    </w:p>
    <w:p w14:paraId="7ED8D1F5" w14:textId="77777777" w:rsidR="00AC6992" w:rsidRDefault="00AC6992">
      <w:pPr>
        <w:keepNext/>
      </w:pPr>
    </w:p>
    <w:p w14:paraId="5EFBA807" w14:textId="77777777" w:rsidR="00AC6992" w:rsidRDefault="00571137">
      <w:pPr>
        <w:pStyle w:val="Heading1"/>
      </w:pPr>
      <w:r>
        <w:t>Goal</w:t>
      </w:r>
    </w:p>
    <w:p w14:paraId="7769F07A" w14:textId="77777777" w:rsidR="00AC6992" w:rsidRDefault="00571137">
      <w:r>
        <w:t>Build a command-line survey, in C, C++, C#, Go, Python, and TypeScript, that asks about each server in turn: its name, its environment, and the port its service listens on. Keep asking about another server while the answer is yes, store each server's answers as one record in a collection, report a port that is not a usable number, or input that ends before every answer arrives, as an error, and finish with a summary of every server, the number surveyed, and the time the survey was completed.</w:t>
      </w:r>
    </w:p>
    <w:p w14:paraId="363B73A7" w14:textId="77777777" w:rsidR="00AC6992" w:rsidRDefault="00AC6992">
      <w:pPr>
        <w:keepNext/>
      </w:pPr>
    </w:p>
    <w:p w14:paraId="21D0A6E9" w14:textId="77777777" w:rsidR="00AC6992" w:rsidRDefault="00AC6992">
      <w:pPr>
        <w:keepNext/>
      </w:pPr>
    </w:p>
    <w:p w14:paraId="5C9FF8EE" w14:textId="77777777" w:rsidR="00AC6992" w:rsidRDefault="00AC6992">
      <w:pPr>
        <w:keepNext/>
      </w:pPr>
    </w:p>
    <w:p w14:paraId="001DBCD3" w14:textId="77777777" w:rsidR="00AC6992" w:rsidRDefault="00571137">
      <w:pPr>
        <w:pStyle w:val="Heading1"/>
      </w:pPr>
      <w:r>
        <w:t>Why This Matters</w:t>
      </w:r>
    </w:p>
    <w:p w14:paraId="0FE18F85" w14:textId="77777777" w:rsidR="00AC6992" w:rsidRDefault="00571137">
      <w:r>
        <w:t>Every Chapter 2 lesson built one small piece, and real programs are made of exactly these pieces working together: questions, stored answers, a decision, a loop, records in a collection, a module, error reporting, and a time stamp. Putting them into one program shows how they fit: the loop decides how many records there are, the error check decides whether a summary may be printed at all, and the module keeps the rules for a server in one place. A survey like this is also how many operations tools start: collect a few facts from a person, check them, and report them in one consistent shape.</w:t>
      </w:r>
    </w:p>
    <w:p w14:paraId="5B4BA2E1" w14:textId="77777777" w:rsidR="00AC6992" w:rsidRDefault="00AC6992">
      <w:pPr>
        <w:keepNext/>
      </w:pPr>
    </w:p>
    <w:p w14:paraId="7FB47778" w14:textId="77777777" w:rsidR="00AC6992" w:rsidRDefault="00AC6992">
      <w:pPr>
        <w:keepNext/>
      </w:pPr>
    </w:p>
    <w:p w14:paraId="495831ED" w14:textId="77777777" w:rsidR="00AC6992" w:rsidRDefault="00AC6992">
      <w:pPr>
        <w:keepNext/>
      </w:pPr>
    </w:p>
    <w:p w14:paraId="57802A56" w14:textId="77777777" w:rsidR="00AC6992" w:rsidRDefault="00571137">
      <w:pPr>
        <w:pStyle w:val="Heading1"/>
      </w:pPr>
      <w:r>
        <w:t>Concept</w:t>
      </w:r>
    </w:p>
    <w:p w14:paraId="6AE50BE4" w14:textId="77777777" w:rsidR="00AC6992" w:rsidRDefault="00571137">
      <w:pPr>
        <w:keepNext/>
      </w:pPr>
      <w:r>
        <w:t>This project introduces no new syntax. Each piece comes from a Chapter 2 lesson, and the survey reuses its names, so you can find the lesson again when a piece needs a reminder:</w:t>
      </w:r>
    </w:p>
    <w:p w14:paraId="7006242F" w14:textId="77777777" w:rsidR="00AC6992" w:rsidRDefault="00AC6992">
      <w:pPr>
        <w:keepNext/>
      </w:pPr>
    </w:p>
    <w:p w14:paraId="36A710BE" w14:textId="77777777" w:rsidR="00AC6992" w:rsidRDefault="00571137">
      <w:pPr>
        <w:pStyle w:val="RequiredOutput"/>
        <w:keepNext/>
      </w:pPr>
      <w:r>
        <w:t>Piece of the survey                            Where it was taught</w:t>
      </w:r>
    </w:p>
    <w:p w14:paraId="423A11A1" w14:textId="77777777" w:rsidR="00AC6992" w:rsidRDefault="00571137">
      <w:pPr>
        <w:pStyle w:val="RequiredOutput"/>
        <w:keepNext/>
      </w:pPr>
      <w:r>
        <w:t>read_answer: a prompt and one typed line       Lesson 2.3: User Input</w:t>
      </w:r>
    </w:p>
    <w:p w14:paraId="48C327B4" w14:textId="77777777" w:rsidR="00AC6992" w:rsidRDefault="00571137">
      <w:pPr>
        <w:pStyle w:val="RequiredOutput"/>
        <w:keepNext/>
      </w:pPr>
      <w:r>
        <w:t>classify_port and its named port constants     Lesson 2.4: Conditions</w:t>
      </w:r>
    </w:p>
    <w:p w14:paraId="01D6F28C" w14:textId="77777777" w:rsidR="00AC6992" w:rsidRDefault="00571137">
      <w:pPr>
        <w:pStyle w:val="RequiredOutput"/>
        <w:keepNext/>
      </w:pPr>
      <w:r>
        <w:t>C's switch on parse_port's return code         Lesson 2.4: Conditions</w:t>
      </w:r>
    </w:p>
    <w:p w14:paraId="2E238348" w14:textId="77777777" w:rsidR="00AC6992" w:rsidRDefault="00571137">
      <w:pPr>
        <w:pStyle w:val="RequiredOutput"/>
        <w:keepNext/>
      </w:pPr>
      <w:r>
        <w:t>the while loop, ++, and the Challenge's break  Lesson 2.5: Loops</w:t>
      </w:r>
    </w:p>
    <w:p w14:paraId="23703142" w14:textId="77777777" w:rsidR="00AC6992" w:rsidRDefault="00571137">
      <w:pPr>
        <w:pStyle w:val="RequiredOutput"/>
        <w:keepNext/>
      </w:pPr>
      <w:r>
        <w:t>the exact comparison with yes                  Lesson 2.6: Strings</w:t>
      </w:r>
    </w:p>
    <w:p w14:paraId="221E8220" w14:textId="77777777" w:rsidR="00AC6992" w:rsidRDefault="00571137">
      <w:pPr>
        <w:pStyle w:val="RequiredOutput"/>
        <w:keepNext/>
      </w:pPr>
      <w:r>
        <w:t>the collection that holds the records          Lesson 2.7: Arrays and Collections</w:t>
      </w:r>
    </w:p>
    <w:p w14:paraId="0772D49A" w14:textId="77777777" w:rsidR="00AC6992" w:rsidRDefault="00571137">
      <w:pPr>
        <w:pStyle w:val="RequiredOutput"/>
        <w:keepNext/>
      </w:pPr>
      <w:r>
        <w:t>ended input's no-value; the Challenge's map    Lesson 2.8: Maps and Dictionaries</w:t>
      </w:r>
    </w:p>
    <w:p w14:paraId="5B52DCA7" w14:textId="77777777" w:rsidR="00AC6992" w:rsidRDefault="00571137">
      <w:pPr>
        <w:pStyle w:val="RequiredOutput"/>
        <w:keepNext/>
      </w:pPr>
      <w:r>
        <w:t>the Server record; C's PortStatus enum         Lesson 2.9: Structs and Classes</w:t>
      </w:r>
    </w:p>
    <w:p w14:paraId="14E7E22A" w14:textId="77777777" w:rsidR="00AC6992" w:rsidRDefault="00571137">
      <w:pPr>
        <w:pStyle w:val="RequiredOutput"/>
        <w:keepNext/>
      </w:pPr>
      <w:r>
        <w:t>the survey module and the entry file           Lesson 2.10: Modules</w:t>
      </w:r>
    </w:p>
    <w:p w14:paraId="1EDC2387" w14:textId="77777777" w:rsidR="00AC6992" w:rsidRDefault="00571137">
      <w:pPr>
        <w:pStyle w:val="RequiredOutput"/>
        <w:keepNext/>
      </w:pPr>
      <w:r>
        <w:t>parse_port, ended input, the Error line        Lesson 2.11: Error Handling</w:t>
      </w:r>
    </w:p>
    <w:p w14:paraId="7E4BA358" w14:textId="77777777" w:rsidR="00AC6992" w:rsidRDefault="00571137">
      <w:pPr>
        <w:pStyle w:val="RequiredOutput"/>
      </w:pPr>
      <w:r>
        <w:t>the Completed time in UTC                      Lesson 2.12: Dates and Times</w:t>
      </w:r>
    </w:p>
    <w:p w14:paraId="36C654BD" w14:textId="77777777" w:rsidR="00AC6992" w:rsidRDefault="00AC6992">
      <w:pPr>
        <w:keepNext/>
      </w:pPr>
    </w:p>
    <w:p w14:paraId="71ADB48B" w14:textId="77777777" w:rsidR="00AC6992" w:rsidRDefault="00571137">
      <w:pPr>
        <w:pStyle w:val="ListBullet"/>
      </w:pPr>
      <w:r>
        <w:t>A survey loop repeats while a condition stays true. Here the condition is a bool, adding, which starts true so the first server is always asked, and which stores the answer to one comparison after each server: is the answer exactly yes? A loop that always runs at least once is the case Lesson 2.5's do/while was made for; the survey keeps the bool, which gives the same result and reads the same in all six languages.</w:t>
      </w:r>
    </w:p>
    <w:p w14:paraId="2FF42931" w14:textId="77777777" w:rsidR="00AC6992" w:rsidRDefault="00571137">
      <w:pPr>
        <w:pStyle w:val="ListBullet"/>
      </w:pPr>
      <w:r>
        <w:lastRenderedPageBreak/>
        <w:t>The environment stays text, not one of Lesson 2.9's enums: the user may type any environment name, and the Challenge counts whatever names appear.</w:t>
      </w:r>
    </w:p>
    <w:p w14:paraId="44DCF778" w14:textId="77777777" w:rsidR="00AC6992" w:rsidRDefault="00571137">
      <w:pPr>
        <w:pStyle w:val="ListBullet"/>
      </w:pPr>
      <w:r>
        <w:t>Each server's three answers become one record, and the records go into one collection, so the summary can walk through them in the order they were answered and count them.</w:t>
      </w:r>
    </w:p>
    <w:p w14:paraId="6C0E990C" w14:textId="77777777" w:rsidR="00AC6992" w:rsidRDefault="00571137">
      <w:pPr>
        <w:pStyle w:val="ListBullet"/>
      </w:pPr>
      <w:r>
        <w:t>Converting the port can fail, and so can reading an answer, because the input can end before it arrives. As in Lesson 2.11, the program checks both before storing the record, and on a failure prints one Error line to the error stream, prints no summary, and ends with exit code 1. The Basic version, like Lesson 2.11's, checks only the port.</w:t>
      </w:r>
    </w:p>
    <w:p w14:paraId="07125521" w14:textId="77777777" w:rsidR="00AC6992" w:rsidRDefault="00571137">
      <w:pPr>
        <w:pStyle w:val="ListBullet"/>
      </w:pPr>
      <w:r>
        <w:t>The Basic version keeps everything in one file. The Production-Minded version splits it as Lesson 2.10 did: a survey module holds the Server record, the named port constants of Lesson 2.4, and the functions that read, check, and print answers, and the entry file holds only the loop and the summary. C's parse_port returns an enum, PortStatus (Lesson 2.9), and main picks the Error line with a switch on it (Lesson 2.4); the other languages' failures carry their own message, so they need no switch.</w:t>
      </w:r>
    </w:p>
    <w:p w14:paraId="65587887" w14:textId="77777777" w:rsidR="00AC6992" w:rsidRDefault="00571137">
      <w:pPr>
        <w:pStyle w:val="ListBullet"/>
      </w:pPr>
      <w:r>
        <w:t>The summary ends with the time the survey was completed, read from the clock and shown in UTC, as Lesson 2.12 recommends for stored and reported times.</w:t>
      </w:r>
    </w:p>
    <w:p w14:paraId="0E14ACF6" w14:textId="77777777" w:rsidR="00AC6992" w:rsidRDefault="00571137">
      <w:pPr>
        <w:pStyle w:val="ListBullet"/>
      </w:pPr>
      <w:r>
        <w:t>The survey keeps its answers only while it runs. Saving them to a file arrives in Chapter 3, and storing them in a database in Chapter 4.</w:t>
      </w:r>
    </w:p>
    <w:p w14:paraId="4A3C0BA5" w14:textId="77777777" w:rsidR="00AC6992" w:rsidRDefault="00AC6992">
      <w:pPr>
        <w:keepNext/>
      </w:pPr>
    </w:p>
    <w:p w14:paraId="7C978E35" w14:textId="77777777" w:rsidR="00AC6992" w:rsidRDefault="00AC6992">
      <w:pPr>
        <w:keepNext/>
      </w:pPr>
    </w:p>
    <w:p w14:paraId="5D377C37" w14:textId="77777777" w:rsidR="00AC6992" w:rsidRDefault="00AC6992">
      <w:pPr>
        <w:keepNext/>
      </w:pPr>
    </w:p>
    <w:p w14:paraId="34A538A7" w14:textId="77777777" w:rsidR="00AC6992" w:rsidRDefault="00571137">
      <w:pPr>
        <w:pStyle w:val="Heading1"/>
      </w:pPr>
      <w:r>
        <w:t>Workflows</w:t>
      </w:r>
    </w:p>
    <w:p w14:paraId="417B1D02" w14:textId="77777777" w:rsidR="00AC6992" w:rsidRDefault="00571137">
      <w:pPr>
        <w:pStyle w:val="WorkflowText"/>
        <w:keepNext/>
      </w:pPr>
      <w:r>
        <w:t>Ask the Server Name, Environment Name, and Service Port</w:t>
      </w:r>
    </w:p>
    <w:p w14:paraId="2B14B45D" w14:textId="77777777" w:rsidR="00AC6992" w:rsidRDefault="00571137">
      <w:pPr>
        <w:pStyle w:val="WorkflowText"/>
        <w:keepNext/>
      </w:pPr>
      <w:r>
        <w:t>↓</w:t>
      </w:r>
    </w:p>
    <w:p w14:paraId="54581712" w14:textId="77777777" w:rsidR="00AC6992" w:rsidRDefault="00571137">
      <w:pPr>
        <w:pStyle w:val="WorkflowText"/>
        <w:keepNext/>
      </w:pPr>
      <w:r>
        <w:t>Check the Answers: Ended Input or a Bad Port Gives One Error Line, Exit Code 1</w:t>
      </w:r>
    </w:p>
    <w:p w14:paraId="5279EBB9" w14:textId="77777777" w:rsidR="00AC6992" w:rsidRDefault="00571137">
      <w:pPr>
        <w:pStyle w:val="WorkflowText"/>
        <w:keepNext/>
      </w:pPr>
      <w:r>
        <w:t>↓</w:t>
      </w:r>
    </w:p>
    <w:p w14:paraId="2A54FE69" w14:textId="77777777" w:rsidR="00AC6992" w:rsidRDefault="00571137">
      <w:pPr>
        <w:pStyle w:val="WorkflowText"/>
        <w:keepNext/>
      </w:pPr>
      <w:r>
        <w:t>Store the Answers as One Server Record in the Collection</w:t>
      </w:r>
    </w:p>
    <w:p w14:paraId="19B0D2B2" w14:textId="77777777" w:rsidR="00AC6992" w:rsidRDefault="00571137">
      <w:pPr>
        <w:pStyle w:val="WorkflowText"/>
        <w:keepNext/>
      </w:pPr>
      <w:r>
        <w:t>↓</w:t>
      </w:r>
    </w:p>
    <w:p w14:paraId="2F8FB442" w14:textId="77777777" w:rsidR="00AC6992" w:rsidRDefault="00571137">
      <w:pPr>
        <w:pStyle w:val="WorkflowText"/>
        <w:keepNext/>
      </w:pPr>
      <w:r>
        <w:t>Ask Add Another Server: yes Asks Again, Any Other Answer Ends the Loop</w:t>
      </w:r>
    </w:p>
    <w:p w14:paraId="3703074B" w14:textId="77777777" w:rsidR="00AC6992" w:rsidRDefault="00571137">
      <w:pPr>
        <w:pStyle w:val="WorkflowText"/>
        <w:keepNext/>
      </w:pPr>
      <w:r>
        <w:t>↓</w:t>
      </w:r>
    </w:p>
    <w:p w14:paraId="0A3B8E62" w14:textId="77777777" w:rsidR="00AC6992" w:rsidRDefault="00571137">
      <w:pPr>
        <w:pStyle w:val="WorkflowText"/>
        <w:keepNext/>
      </w:pPr>
      <w:r>
        <w:t>Print the Summary: Each Server and Its Service, Then the Count</w:t>
      </w:r>
    </w:p>
    <w:p w14:paraId="29D1F9AE" w14:textId="77777777" w:rsidR="00AC6992" w:rsidRDefault="00571137">
      <w:pPr>
        <w:pStyle w:val="WorkflowText"/>
        <w:keepNext/>
      </w:pPr>
      <w:r>
        <w:t>↓</w:t>
      </w:r>
    </w:p>
    <w:p w14:paraId="776444E6" w14:textId="77777777" w:rsidR="00AC6992" w:rsidRDefault="00571137">
      <w:pPr>
        <w:pStyle w:val="WorkflowText"/>
      </w:pPr>
      <w:r>
        <w:t>End With the Time the Survey Was Completed, in UTC</w:t>
      </w:r>
    </w:p>
    <w:p w14:paraId="5CB430B3" w14:textId="77777777" w:rsidR="00AC6992" w:rsidRDefault="00AC6992">
      <w:pPr>
        <w:keepNext/>
      </w:pPr>
    </w:p>
    <w:p w14:paraId="07BD3AB1" w14:textId="77777777" w:rsidR="00AC6992" w:rsidRDefault="00AC6992">
      <w:pPr>
        <w:keepNext/>
      </w:pPr>
    </w:p>
    <w:p w14:paraId="01814EDA" w14:textId="77777777" w:rsidR="00AC6992" w:rsidRDefault="00AC6992">
      <w:pPr>
        <w:keepNext/>
      </w:pPr>
    </w:p>
    <w:p w14:paraId="58BABDA9" w14:textId="77777777" w:rsidR="00AC6992" w:rsidRDefault="00571137">
      <w:pPr>
        <w:pStyle w:val="Heading1"/>
      </w:pPr>
      <w:r>
        <w:t>Shared Learning Contract</w:t>
      </w:r>
    </w:p>
    <w:p w14:paraId="0F0AECA4" w14:textId="77777777" w:rsidR="00AC6992" w:rsidRDefault="00571137">
      <w:pPr>
        <w:pStyle w:val="ListBullet"/>
      </w:pPr>
      <w:r>
        <w:t>Every implementation asks Server name, Environment name, and Service port for each server, then Add another server (yes/no); only the exact answer yes asks again.</w:t>
      </w:r>
    </w:p>
    <w:p w14:paraId="31251244" w14:textId="77777777" w:rsidR="00AC6992" w:rsidRDefault="00571137">
      <w:pPr>
        <w:pStyle w:val="ListBullet"/>
      </w:pPr>
      <w:r>
        <w:t>Each server's answers are stored as one Server record (name, environment, port) in a collection, before the next question is asked.</w:t>
      </w:r>
    </w:p>
    <w:p w14:paraId="763A8780" w14:textId="77777777" w:rsidR="00AC6992" w:rsidRDefault="00571137">
      <w:pPr>
        <w:pStyle w:val="ListBullet"/>
      </w:pPr>
      <w:r>
        <w:t>The summary prints Service Survey Summary, then each record's Server, Environment, Port, and Service lines in the order answered, then Servers surveyed: and the count, then Completed (UTC): and the current time.</w:t>
      </w:r>
    </w:p>
    <w:p w14:paraId="3E6D40AC" w14:textId="77777777" w:rsidR="00AC6992" w:rsidRDefault="00571137">
      <w:pPr>
        <w:pStyle w:val="ListBullet"/>
      </w:pPr>
      <w:r>
        <w:t>Service follows Lesson 2.4: port 443 is HTTPS, port 80 is HTTP, and any other port is Custom Service.</w:t>
      </w:r>
    </w:p>
    <w:p w14:paraId="0056D40A" w14:textId="77777777" w:rsidR="00AC6992" w:rsidRDefault="00571137">
      <w:pPr>
        <w:pStyle w:val="ListBullet"/>
      </w:pPr>
      <w:r>
        <w:t>A port that is not a whole number prints Error: port must be a number: and the answer, on the error stream, prints no summary, and ends with exit code 1. The Production-Minded version also rejects a number outside 1 to 65535 the same way, as Lesson 2.11's parse_port did.</w:t>
      </w:r>
    </w:p>
    <w:p w14:paraId="1E113709" w14:textId="77777777" w:rsidR="00AC6992" w:rsidRDefault="00571137">
      <w:pPr>
        <w:pStyle w:val="ListBullet"/>
      </w:pPr>
      <w:r>
        <w:t>The Production-Minded version also checks that the input had not ended before each answer: if it had, it prints Error: input ended early on the error stream, prints no summary, and ends with exit code 1, as Lesson 2.11's read_answer did. The Basic version leaves ended input unchecked.</w:t>
      </w:r>
    </w:p>
    <w:p w14:paraId="15791EFA" w14:textId="77777777" w:rsidR="00AC6992" w:rsidRDefault="00571137">
      <w:pPr>
        <w:pStyle w:val="ListBullet"/>
      </w:pPr>
      <w:r>
        <w:lastRenderedPageBreak/>
        <w:t>The Basic version is one file. The Production-Minded version is a survey module plus an entry file, with classify_port and the named port constants private to the module.</w:t>
      </w:r>
    </w:p>
    <w:p w14:paraId="62A6225A" w14:textId="77777777" w:rsidR="00AC6992" w:rsidRDefault="00571137">
      <w:pPr>
        <w:pStyle w:val="ListBullet"/>
      </w:pPr>
      <w:r>
        <w:t>Every language prints identical output for the same answers, apart from the Completed line. C's array holds at most 8 records, so C's survey also stops after 8 servers; the other collections grow.</w:t>
      </w:r>
    </w:p>
    <w:p w14:paraId="1A80C61E" w14:textId="77777777" w:rsidR="00AC6992" w:rsidRDefault="00571137">
      <w:pPr>
        <w:pStyle w:val="ListBullet"/>
      </w:pPr>
      <w:r>
        <w:t>Nothing is saved to a file or a database.</w:t>
      </w:r>
    </w:p>
    <w:p w14:paraId="593D2432" w14:textId="77777777" w:rsidR="00AC6992" w:rsidRDefault="00AC6992">
      <w:pPr>
        <w:keepNext/>
      </w:pPr>
    </w:p>
    <w:p w14:paraId="19A26DF4" w14:textId="77777777" w:rsidR="00AC6992" w:rsidRDefault="00AC6992">
      <w:pPr>
        <w:keepNext/>
      </w:pPr>
    </w:p>
    <w:p w14:paraId="0760F0AD" w14:textId="77777777" w:rsidR="00AC6992" w:rsidRDefault="00AC6992">
      <w:pPr>
        <w:keepNext/>
      </w:pPr>
    </w:p>
    <w:p w14:paraId="2CFDD7D1" w14:textId="77777777" w:rsidR="00AC6992" w:rsidRDefault="00571137">
      <w:pPr>
        <w:pStyle w:val="Heading1"/>
      </w:pPr>
      <w:r>
        <w:t>Project Layout</w:t>
      </w:r>
    </w:p>
    <w:p w14:paraId="214D44E5" w14:textId="77777777" w:rsidR="00AC6992" w:rsidRDefault="00571137">
      <w:pPr>
        <w:pStyle w:val="CommandBlock"/>
        <w:keepNext/>
      </w:pPr>
      <w:r>
        <w:t>command-line-survey/</w:t>
      </w:r>
    </w:p>
    <w:p w14:paraId="2C58C21C" w14:textId="77777777" w:rsidR="00AC6992" w:rsidRDefault="00571137">
      <w:pPr>
        <w:pStyle w:val="CommandBlock"/>
        <w:keepNext/>
      </w:pPr>
      <w:r>
        <w:t xml:space="preserve">  c/basic_survey.c</w:t>
      </w:r>
    </w:p>
    <w:p w14:paraId="641B797F" w14:textId="77777777" w:rsidR="00AC6992" w:rsidRDefault="00571137">
      <w:pPr>
        <w:pStyle w:val="CommandBlock"/>
      </w:pPr>
      <w:r>
        <w:t xml:space="preserve">  c/survey.h</w:t>
      </w:r>
    </w:p>
    <w:p w14:paraId="0D10E85D" w14:textId="77777777" w:rsidR="00AC6992" w:rsidRDefault="00571137">
      <w:pPr>
        <w:pStyle w:val="CommandBlock"/>
      </w:pPr>
      <w:r>
        <w:t xml:space="preserve">  c/survey.c</w:t>
      </w:r>
    </w:p>
    <w:p w14:paraId="5CAEE87D" w14:textId="77777777" w:rsidR="00AC6992" w:rsidRDefault="00571137">
      <w:pPr>
        <w:pStyle w:val="CommandBlock"/>
      </w:pPr>
      <w:r>
        <w:t xml:space="preserve">  c/main.c</w:t>
      </w:r>
    </w:p>
    <w:p w14:paraId="3D19DFCC" w14:textId="77777777" w:rsidR="00AC6992" w:rsidRDefault="00571137">
      <w:pPr>
        <w:pStyle w:val="CommandBlock"/>
      </w:pPr>
      <w:r>
        <w:t xml:space="preserve">  cpp/basic_survey.cpp</w:t>
      </w:r>
    </w:p>
    <w:p w14:paraId="24AB6D87" w14:textId="77777777" w:rsidR="00AC6992" w:rsidRDefault="00571137">
      <w:pPr>
        <w:pStyle w:val="CommandBlock"/>
      </w:pPr>
      <w:r>
        <w:t xml:space="preserve">  cpp/survey.h</w:t>
      </w:r>
    </w:p>
    <w:p w14:paraId="5F959468" w14:textId="77777777" w:rsidR="00AC6992" w:rsidRDefault="00571137">
      <w:pPr>
        <w:pStyle w:val="CommandBlock"/>
      </w:pPr>
      <w:r>
        <w:t xml:space="preserve">  cpp/survey.cpp</w:t>
      </w:r>
    </w:p>
    <w:p w14:paraId="086B34BF" w14:textId="77777777" w:rsidR="00AC6992" w:rsidRDefault="00571137">
      <w:pPr>
        <w:pStyle w:val="CommandBlock"/>
      </w:pPr>
      <w:r>
        <w:t xml:space="preserve">  cpp/main.cpp</w:t>
      </w:r>
    </w:p>
    <w:p w14:paraId="13D34A7F" w14:textId="77777777" w:rsidR="00AC6992" w:rsidRDefault="00571137">
      <w:pPr>
        <w:pStyle w:val="CommandBlock"/>
      </w:pPr>
      <w:r>
        <w:t xml:space="preserve">  csharp/BasicSurvey/BasicSurvey.csproj</w:t>
      </w:r>
    </w:p>
    <w:p w14:paraId="2BDDAC13" w14:textId="77777777" w:rsidR="00AC6992" w:rsidRDefault="00571137">
      <w:pPr>
        <w:pStyle w:val="CommandBlock"/>
      </w:pPr>
      <w:r>
        <w:t xml:space="preserve">  csharp/BasicSurvey/Program.cs</w:t>
      </w:r>
    </w:p>
    <w:p w14:paraId="721F28BF" w14:textId="77777777" w:rsidR="00AC6992" w:rsidRDefault="00571137">
      <w:pPr>
        <w:pStyle w:val="CommandBlock"/>
      </w:pPr>
      <w:r>
        <w:t xml:space="preserve">  csharp/Survey/Survey.csproj</w:t>
      </w:r>
    </w:p>
    <w:p w14:paraId="306B0B0B" w14:textId="77777777" w:rsidR="00AC6992" w:rsidRDefault="00571137">
      <w:pPr>
        <w:pStyle w:val="CommandBlock"/>
      </w:pPr>
      <w:r>
        <w:t xml:space="preserve">  csharp/Survey/Survey.cs</w:t>
      </w:r>
    </w:p>
    <w:p w14:paraId="15936EF4" w14:textId="77777777" w:rsidR="00AC6992" w:rsidRDefault="00571137">
      <w:pPr>
        <w:pStyle w:val="CommandBlock"/>
      </w:pPr>
      <w:r>
        <w:t xml:space="preserve">  csharp/Survey/Program.cs</w:t>
      </w:r>
    </w:p>
    <w:p w14:paraId="541444D5" w14:textId="77777777" w:rsidR="00AC6992" w:rsidRDefault="00571137">
      <w:pPr>
        <w:pStyle w:val="CommandBlock"/>
      </w:pPr>
      <w:r>
        <w:t xml:space="preserve">  go/go.mod</w:t>
      </w:r>
    </w:p>
    <w:p w14:paraId="28A17014" w14:textId="77777777" w:rsidR="00AC6992" w:rsidRDefault="00571137">
      <w:pPr>
        <w:pStyle w:val="CommandBlock"/>
      </w:pPr>
      <w:r>
        <w:t xml:space="preserve">  go/basic/main.go</w:t>
      </w:r>
    </w:p>
    <w:p w14:paraId="54557ACB" w14:textId="77777777" w:rsidR="00AC6992" w:rsidRDefault="00571137">
      <w:pPr>
        <w:pStyle w:val="CommandBlock"/>
      </w:pPr>
      <w:r>
        <w:t xml:space="preserve">  go/survey/survey.go</w:t>
      </w:r>
    </w:p>
    <w:p w14:paraId="6E549B2E" w14:textId="77777777" w:rsidR="00AC6992" w:rsidRDefault="00571137">
      <w:pPr>
        <w:pStyle w:val="CommandBlock"/>
      </w:pPr>
      <w:r>
        <w:t xml:space="preserve">  go/main.go</w:t>
      </w:r>
    </w:p>
    <w:p w14:paraId="3ED220F5" w14:textId="77777777" w:rsidR="00AC6992" w:rsidRDefault="00571137">
      <w:pPr>
        <w:pStyle w:val="CommandBlock"/>
      </w:pPr>
      <w:r>
        <w:t xml:space="preserve">  python/basic_survey.py</w:t>
      </w:r>
    </w:p>
    <w:p w14:paraId="1E472A8D" w14:textId="77777777" w:rsidR="00AC6992" w:rsidRDefault="00571137">
      <w:pPr>
        <w:pStyle w:val="CommandBlock"/>
      </w:pPr>
      <w:r>
        <w:t xml:space="preserve">  python/survey.py</w:t>
      </w:r>
    </w:p>
    <w:p w14:paraId="2B382B01" w14:textId="77777777" w:rsidR="00AC6992" w:rsidRDefault="00571137">
      <w:pPr>
        <w:pStyle w:val="CommandBlock"/>
      </w:pPr>
      <w:r>
        <w:t xml:space="preserve">  python/main.py</w:t>
      </w:r>
    </w:p>
    <w:p w14:paraId="24D69FA7" w14:textId="77777777" w:rsidR="00AC6992" w:rsidRDefault="00571137">
      <w:pPr>
        <w:pStyle w:val="CommandBlock"/>
      </w:pPr>
      <w:r>
        <w:t xml:space="preserve">  typescript/package.json</w:t>
      </w:r>
    </w:p>
    <w:p w14:paraId="58B79EC9" w14:textId="77777777" w:rsidR="00AC6992" w:rsidRDefault="00571137">
      <w:pPr>
        <w:pStyle w:val="CommandBlock"/>
      </w:pPr>
      <w:r>
        <w:t xml:space="preserve">  typescript/tsconfig.json</w:t>
      </w:r>
    </w:p>
    <w:p w14:paraId="17536C0C" w14:textId="77777777" w:rsidR="00AC6992" w:rsidRDefault="00571137">
      <w:pPr>
        <w:pStyle w:val="CommandBlock"/>
        <w:keepNext/>
      </w:pPr>
      <w:r>
        <w:t xml:space="preserve">  typescript/src/basic.ts</w:t>
      </w:r>
    </w:p>
    <w:p w14:paraId="7664D8D4" w14:textId="77777777" w:rsidR="00AC6992" w:rsidRDefault="00571137">
      <w:pPr>
        <w:pStyle w:val="CommandBlock"/>
        <w:keepNext/>
      </w:pPr>
      <w:r>
        <w:t xml:space="preserve">  typescript/src/survey.ts</w:t>
      </w:r>
    </w:p>
    <w:p w14:paraId="15DF405E" w14:textId="77777777" w:rsidR="00AC6992" w:rsidRDefault="00571137">
      <w:pPr>
        <w:pStyle w:val="CommandBlock"/>
      </w:pPr>
      <w:r>
        <w:t xml:space="preserve">  typescript/src/main.ts</w:t>
      </w:r>
    </w:p>
    <w:p w14:paraId="30B519A9" w14:textId="77777777" w:rsidR="00AC6992" w:rsidRDefault="00AC6992">
      <w:pPr>
        <w:keepNext/>
      </w:pPr>
    </w:p>
    <w:p w14:paraId="2EA6351F" w14:textId="77777777" w:rsidR="00AC6992" w:rsidRDefault="00AC6992">
      <w:pPr>
        <w:keepNext/>
      </w:pPr>
    </w:p>
    <w:p w14:paraId="3950C01A" w14:textId="77777777" w:rsidR="00AC6992" w:rsidRDefault="00AC6992">
      <w:pPr>
        <w:keepNext/>
      </w:pPr>
    </w:p>
    <w:p w14:paraId="69E6771D" w14:textId="77777777" w:rsidR="00AC6992" w:rsidRDefault="00571137">
      <w:pPr>
        <w:pStyle w:val="Heading1"/>
      </w:pPr>
      <w:r>
        <w:t>Project Setup</w:t>
      </w:r>
    </w:p>
    <w:p w14:paraId="4974934A" w14:textId="77777777" w:rsidR="00AC6992" w:rsidRDefault="00AC6992">
      <w:pPr>
        <w:keepNext/>
      </w:pPr>
    </w:p>
    <w:p w14:paraId="18434C1C" w14:textId="77777777" w:rsidR="00AC6992" w:rsidRDefault="00AC6992">
      <w:pPr>
        <w:keepNext/>
      </w:pPr>
    </w:p>
    <w:p w14:paraId="68CB99EC" w14:textId="77777777" w:rsidR="00AC6992" w:rsidRDefault="00571137">
      <w:pPr>
        <w:pStyle w:val="Heading2"/>
      </w:pPr>
      <w:r>
        <w:t>Windows PowerShell Project Setup</w:t>
      </w:r>
    </w:p>
    <w:p w14:paraId="65DCE513" w14:textId="77777777" w:rsidR="00AC6992" w:rsidRDefault="00571137">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command-line-survey sits beside the lessons. Set-Location then moves into the lesson folder, where the rest of the lesson runs.</w:t>
      </w:r>
    </w:p>
    <w:p w14:paraId="664CEAC8" w14:textId="77777777" w:rsidR="00AC6992" w:rsidRDefault="00AC6992">
      <w:pPr>
        <w:keepNext/>
      </w:pPr>
    </w:p>
    <w:p w14:paraId="2FD7F58A" w14:textId="77777777" w:rsidR="00AC6992" w:rsidRDefault="00571137">
      <w:pPr>
        <w:pStyle w:val="CommandBlock"/>
        <w:keepNext/>
      </w:pPr>
      <w:r>
        <w:t>New-Item -ItemType Directory -Force "$HOME\spa\command-line-survey" | Out-Null</w:t>
      </w:r>
    </w:p>
    <w:p w14:paraId="0AF384C8" w14:textId="77777777" w:rsidR="00AC6992" w:rsidRDefault="00571137">
      <w:pPr>
        <w:pStyle w:val="CommandBlock"/>
        <w:keepNext/>
      </w:pPr>
      <w:r>
        <w:t>Set-Location "$HOME\spa\command-line-survey"</w:t>
      </w:r>
    </w:p>
    <w:p w14:paraId="3B39915F" w14:textId="77777777" w:rsidR="00AC6992" w:rsidRDefault="00571137">
      <w:pPr>
        <w:pStyle w:val="CommandBlock"/>
      </w:pPr>
      <w:r>
        <w:t>New-Item -ItemType Directory -Force "$HOME\spa\command-line-survey\c" | Out-Null</w:t>
      </w:r>
    </w:p>
    <w:p w14:paraId="2A8AC381" w14:textId="77777777" w:rsidR="00AC6992" w:rsidRDefault="00571137">
      <w:pPr>
        <w:pStyle w:val="CommandBlock"/>
      </w:pPr>
      <w:r>
        <w:t>New-Item -ItemType Directory -Force "$HOME\spa\command-line-survey\cpp" | Out-Null</w:t>
      </w:r>
    </w:p>
    <w:p w14:paraId="287AE51C" w14:textId="77777777" w:rsidR="00AC6992" w:rsidRDefault="00571137">
      <w:pPr>
        <w:pStyle w:val="CommandBlock"/>
      </w:pPr>
      <w:r>
        <w:lastRenderedPageBreak/>
        <w:t>New-Item -ItemType Directory -Force "$HOME\spa\command-line-survey\go\basic" |</w:t>
      </w:r>
    </w:p>
    <w:p w14:paraId="0DB43453" w14:textId="77777777" w:rsidR="00AC6992" w:rsidRDefault="00571137">
      <w:pPr>
        <w:pStyle w:val="CommandBlock"/>
      </w:pPr>
      <w:r>
        <w:t xml:space="preserve">    Out-Null</w:t>
      </w:r>
    </w:p>
    <w:p w14:paraId="5547FCC3" w14:textId="77777777" w:rsidR="00AC6992" w:rsidRDefault="00571137">
      <w:pPr>
        <w:pStyle w:val="CommandBlock"/>
      </w:pPr>
      <w:r>
        <w:t>New-Item -ItemType Directory -Force "$HOME\spa\command-line-survey\go\survey" |</w:t>
      </w:r>
    </w:p>
    <w:p w14:paraId="45B8AFEA" w14:textId="77777777" w:rsidR="00AC6992" w:rsidRDefault="00571137">
      <w:pPr>
        <w:pStyle w:val="CommandBlock"/>
      </w:pPr>
      <w:r>
        <w:t xml:space="preserve">    Out-Null</w:t>
      </w:r>
    </w:p>
    <w:p w14:paraId="59416D23" w14:textId="77777777" w:rsidR="00AC6992" w:rsidRDefault="00571137">
      <w:pPr>
        <w:pStyle w:val="CommandBlock"/>
      </w:pPr>
      <w:r>
        <w:t>New-Item -ItemType Directory -Force "$HOME\spa\command-line-survey\python" |</w:t>
      </w:r>
    </w:p>
    <w:p w14:paraId="3E04BC58" w14:textId="77777777" w:rsidR="00AC6992" w:rsidRDefault="00571137">
      <w:pPr>
        <w:pStyle w:val="CommandBlock"/>
      </w:pPr>
      <w:r>
        <w:t xml:space="preserve">    Out-Null</w:t>
      </w:r>
    </w:p>
    <w:p w14:paraId="56BA53A2" w14:textId="77777777" w:rsidR="00AC6992" w:rsidRDefault="00571137">
      <w:pPr>
        <w:pStyle w:val="CommandBlock"/>
      </w:pPr>
      <w:r>
        <w:t>New-Item -ItemType Directory -Force `</w:t>
      </w:r>
    </w:p>
    <w:p w14:paraId="45275B9F" w14:textId="77777777" w:rsidR="00AC6992" w:rsidRDefault="00571137">
      <w:pPr>
        <w:pStyle w:val="CommandBlock"/>
      </w:pPr>
      <w:r>
        <w:t xml:space="preserve">    "$HOME\spa\command-line-survey\typescript\src" | Out-Null</w:t>
      </w:r>
    </w:p>
    <w:p w14:paraId="11F2C093" w14:textId="77777777" w:rsidR="00AC6992" w:rsidRDefault="00571137">
      <w:pPr>
        <w:pStyle w:val="CommandBlock"/>
      </w:pPr>
      <w:r>
        <w:t>New-Item -ItemType Directory -Force `</w:t>
      </w:r>
    </w:p>
    <w:p w14:paraId="28D28AC4" w14:textId="77777777" w:rsidR="00AC6992" w:rsidRDefault="00571137">
      <w:pPr>
        <w:pStyle w:val="CommandBlock"/>
        <w:keepNext/>
      </w:pPr>
      <w:r>
        <w:t xml:space="preserve">    "$HOME\spa\command-line-survey\csharp\BasicSurvey" | Out-Null</w:t>
      </w:r>
    </w:p>
    <w:p w14:paraId="30223FFF" w14:textId="77777777" w:rsidR="00AC6992" w:rsidRDefault="00571137">
      <w:pPr>
        <w:pStyle w:val="CommandBlock"/>
        <w:keepNext/>
      </w:pPr>
      <w:r>
        <w:t>New-Item -ItemType Directory -Force `</w:t>
      </w:r>
    </w:p>
    <w:p w14:paraId="2CFDD55B" w14:textId="77777777" w:rsidR="00AC6992" w:rsidRDefault="00571137">
      <w:pPr>
        <w:pStyle w:val="CommandBlock"/>
      </w:pPr>
      <w:r>
        <w:t xml:space="preserve">    "$HOME\spa\command-line-survey\csharp\Survey" | Out-Null</w:t>
      </w:r>
    </w:p>
    <w:p w14:paraId="20EED4FC" w14:textId="77777777" w:rsidR="00AC6992" w:rsidRDefault="00AC6992">
      <w:pPr>
        <w:keepNext/>
      </w:pPr>
    </w:p>
    <w:p w14:paraId="056D819F" w14:textId="77777777" w:rsidR="00AC6992" w:rsidRDefault="00571137">
      <w:pPr>
        <w:keepNext/>
      </w:pPr>
      <w:r>
        <w:t>Next, let the tools create each project's settings file. Remember, -o names the project folder; you replace the starter Program.cs with this project's code in the C# section. Remember, go.mod makes the folder a module; its go line shows the Go version you have installed.</w:t>
      </w:r>
    </w:p>
    <w:p w14:paraId="55125B78" w14:textId="77777777" w:rsidR="00AC6992" w:rsidRDefault="00AC6992">
      <w:pPr>
        <w:keepNext/>
      </w:pPr>
    </w:p>
    <w:p w14:paraId="3C4BF8F7" w14:textId="77777777" w:rsidR="00AC6992" w:rsidRDefault="00571137">
      <w:pPr>
        <w:pStyle w:val="CommandBlock"/>
        <w:keepNext/>
      </w:pPr>
      <w:r>
        <w:t>dotnet new console -o .\csharp\BasicSurvey</w:t>
      </w:r>
    </w:p>
    <w:p w14:paraId="499AE48F" w14:textId="77777777" w:rsidR="00AC6992" w:rsidRDefault="00571137">
      <w:pPr>
        <w:pStyle w:val="CommandBlock"/>
        <w:keepNext/>
      </w:pPr>
      <w:r>
        <w:t>dotnet new console -o .\csharp\Survey</w:t>
      </w:r>
    </w:p>
    <w:p w14:paraId="563F3111" w14:textId="77777777" w:rsidR="00AC6992" w:rsidRDefault="00571137">
      <w:pPr>
        <w:pStyle w:val="CommandBlock"/>
      </w:pPr>
      <w:r>
        <w:t>go -C .\go mod init example.com/surveyapp</w:t>
      </w:r>
    </w:p>
    <w:p w14:paraId="514A4153" w14:textId="77777777" w:rsidR="00AC6992" w:rsidRDefault="00AC6992">
      <w:pPr>
        <w:keepNext/>
      </w:pPr>
    </w:p>
    <w:p w14:paraId="28B8F96D" w14:textId="77777777" w:rsidR="00AC6992" w:rsidRDefault="00571137">
      <w:pPr>
        <w:keepNext/>
      </w:pPr>
      <w:r>
        <w:t>Then make the TypeScript project's package.json. Remember, npm init -y, npm pkg, then npm install, inside .\typescript: Push-Location moves into it and Pop-Location moves back to command-line-survey.</w:t>
      </w:r>
    </w:p>
    <w:p w14:paraId="5B459021" w14:textId="77777777" w:rsidR="00AC6992" w:rsidRDefault="00AC6992">
      <w:pPr>
        <w:keepNext/>
      </w:pPr>
    </w:p>
    <w:p w14:paraId="16B73169" w14:textId="77777777" w:rsidR="00AC6992" w:rsidRDefault="00571137">
      <w:pPr>
        <w:pStyle w:val="CommandBlock"/>
        <w:keepNext/>
      </w:pPr>
      <w:r>
        <w:t>Push-Location .\typescript</w:t>
      </w:r>
    </w:p>
    <w:p w14:paraId="0CEF4072" w14:textId="77777777" w:rsidR="00AC6992" w:rsidRDefault="00571137">
      <w:pPr>
        <w:pStyle w:val="CommandBlock"/>
        <w:keepNext/>
      </w:pPr>
      <w:r>
        <w:t>npm init -y</w:t>
      </w:r>
    </w:p>
    <w:p w14:paraId="51880AD6" w14:textId="77777777" w:rsidR="00AC6992" w:rsidRDefault="00571137">
      <w:pPr>
        <w:pStyle w:val="CommandBlock"/>
        <w:keepNext/>
      </w:pPr>
      <w:r>
        <w:t>npm pkg set name=survey-typescript type=module</w:t>
      </w:r>
    </w:p>
    <w:p w14:paraId="6B14A123" w14:textId="77777777" w:rsidR="00AC6992" w:rsidRDefault="00571137">
      <w:pPr>
        <w:pStyle w:val="CommandBlock"/>
        <w:keepNext/>
      </w:pPr>
      <w:r>
        <w:t>npm pkg set private=true --json</w:t>
      </w:r>
    </w:p>
    <w:p w14:paraId="11769D0D" w14:textId="77777777" w:rsidR="00AC6992" w:rsidRDefault="00571137">
      <w:pPr>
        <w:pStyle w:val="CommandBlock"/>
        <w:keepNext/>
      </w:pPr>
      <w:r>
        <w:t>npm pkg set "scripts.check=tsc --noEmit" "scripts.build=tsc --noEmitOnError"</w:t>
      </w:r>
    </w:p>
    <w:p w14:paraId="0E73AD67" w14:textId="77777777" w:rsidR="00AC6992" w:rsidRDefault="00571137">
      <w:pPr>
        <w:pStyle w:val="CommandBlock"/>
        <w:keepNext/>
      </w:pPr>
      <w:r>
        <w:t>npm pkg delete version description main keywords author license scripts.test</w:t>
      </w:r>
    </w:p>
    <w:p w14:paraId="06D00C4F" w14:textId="77777777" w:rsidR="00AC6992" w:rsidRDefault="00571137">
      <w:pPr>
        <w:pStyle w:val="CommandBlock"/>
        <w:keepNext/>
      </w:pPr>
      <w:r>
        <w:t>npm install --save-dev --save-exact typescript@7.0.2 @types/node@24.13.5 `</w:t>
      </w:r>
    </w:p>
    <w:p w14:paraId="7674D58A" w14:textId="77777777" w:rsidR="00AC6992" w:rsidRDefault="00571137">
      <w:pPr>
        <w:pStyle w:val="CommandBlock"/>
        <w:keepNext/>
      </w:pPr>
      <w:r>
        <w:t xml:space="preserve">    --ignore-scripts --no-audit --no-fund</w:t>
      </w:r>
    </w:p>
    <w:p w14:paraId="7B30FABA" w14:textId="77777777" w:rsidR="00AC6992" w:rsidRDefault="00571137">
      <w:pPr>
        <w:pStyle w:val="CommandBlock"/>
      </w:pPr>
      <w:r>
        <w:t>Pop-Location</w:t>
      </w:r>
    </w:p>
    <w:p w14:paraId="210FAB7B" w14:textId="77777777" w:rsidR="00AC6992" w:rsidRDefault="00AC6992">
      <w:pPr>
        <w:keepNext/>
      </w:pPr>
    </w:p>
    <w:p w14:paraId="7132558A" w14:textId="77777777" w:rsidR="00AC6992" w:rsidRDefault="00571137">
      <w:r>
        <w:t>Then type the TypeScript compiler settings. As in Chapter 1, notepad .\typescript\tsconfig.json creates and opens the file: choose Yes, type the file, save it with Ctrl+S, and close Notepad.</w:t>
      </w:r>
    </w:p>
    <w:p w14:paraId="33087064" w14:textId="77777777" w:rsidR="00AC6992" w:rsidRDefault="00AC6992">
      <w:pPr>
        <w:keepNext/>
      </w:pPr>
    </w:p>
    <w:p w14:paraId="65CC7D79" w14:textId="77777777" w:rsidR="00AC6992" w:rsidRDefault="00571137">
      <w:pPr>
        <w:pStyle w:val="Heading3"/>
      </w:pPr>
      <w:r>
        <w:t>typescript/tsconfig.json</w:t>
      </w:r>
    </w:p>
    <w:p w14:paraId="70F6804B" w14:textId="77777777" w:rsidR="00AC6992" w:rsidRDefault="00571137">
      <w:pPr>
        <w:pStyle w:val="SourceCode"/>
        <w:keepNext/>
      </w:pPr>
      <w:r>
        <w:t>{</w:t>
      </w:r>
    </w:p>
    <w:p w14:paraId="3BA4A852" w14:textId="77777777" w:rsidR="00AC6992" w:rsidRDefault="00571137">
      <w:pPr>
        <w:pStyle w:val="SourceCode"/>
        <w:keepNext/>
      </w:pPr>
      <w:r>
        <w:t xml:space="preserve">  "compilerOptions": {</w:t>
      </w:r>
    </w:p>
    <w:p w14:paraId="36DA1AFF" w14:textId="77777777" w:rsidR="00AC6992" w:rsidRDefault="00571137">
      <w:pPr>
        <w:pStyle w:val="SourceCode"/>
      </w:pPr>
      <w:r>
        <w:t xml:space="preserve">    "target": "ES2022",</w:t>
      </w:r>
    </w:p>
    <w:p w14:paraId="684A6DDE" w14:textId="77777777" w:rsidR="00AC6992" w:rsidRDefault="00571137">
      <w:pPr>
        <w:pStyle w:val="SourceCode"/>
      </w:pPr>
      <w:r>
        <w:t xml:space="preserve">    "module": "NodeNext",</w:t>
      </w:r>
    </w:p>
    <w:p w14:paraId="0A65D78F" w14:textId="77777777" w:rsidR="00AC6992" w:rsidRDefault="00571137">
      <w:pPr>
        <w:pStyle w:val="SourceCode"/>
      </w:pPr>
      <w:r>
        <w:t xml:space="preserve">    "moduleResolution": "NodeNext",</w:t>
      </w:r>
    </w:p>
    <w:p w14:paraId="000B50BC" w14:textId="77777777" w:rsidR="00AC6992" w:rsidRDefault="00571137">
      <w:pPr>
        <w:pStyle w:val="SourceCode"/>
      </w:pPr>
      <w:r>
        <w:t xml:space="preserve">    "rootDir": "src",</w:t>
      </w:r>
    </w:p>
    <w:p w14:paraId="4D24F039" w14:textId="77777777" w:rsidR="00AC6992" w:rsidRDefault="00571137">
      <w:pPr>
        <w:pStyle w:val="SourceCode"/>
      </w:pPr>
      <w:r>
        <w:t xml:space="preserve">    "outDir": "dist",</w:t>
      </w:r>
    </w:p>
    <w:p w14:paraId="1D208FD4" w14:textId="77777777" w:rsidR="00AC6992" w:rsidRDefault="00571137">
      <w:pPr>
        <w:pStyle w:val="SourceCode"/>
      </w:pPr>
      <w:r>
        <w:t xml:space="preserve">    "strict": true,</w:t>
      </w:r>
    </w:p>
    <w:p w14:paraId="053A8652" w14:textId="77777777" w:rsidR="00AC6992" w:rsidRDefault="00571137">
      <w:pPr>
        <w:pStyle w:val="SourceCode"/>
      </w:pPr>
      <w:r>
        <w:t xml:space="preserve">    "types": [</w:t>
      </w:r>
    </w:p>
    <w:p w14:paraId="313FA426" w14:textId="77777777" w:rsidR="00AC6992" w:rsidRDefault="00571137">
      <w:pPr>
        <w:pStyle w:val="SourceCode"/>
      </w:pPr>
      <w:r>
        <w:t xml:space="preserve">      "node"</w:t>
      </w:r>
    </w:p>
    <w:p w14:paraId="71890DA9" w14:textId="77777777" w:rsidR="00AC6992" w:rsidRDefault="00571137">
      <w:pPr>
        <w:pStyle w:val="SourceCode"/>
      </w:pPr>
      <w:r>
        <w:t xml:space="preserve">    ],</w:t>
      </w:r>
    </w:p>
    <w:p w14:paraId="31DDEDA7" w14:textId="77777777" w:rsidR="00AC6992" w:rsidRDefault="00571137">
      <w:pPr>
        <w:pStyle w:val="SourceCode"/>
      </w:pPr>
      <w:r>
        <w:t xml:space="preserve">    "moduleDetection": "force"</w:t>
      </w:r>
    </w:p>
    <w:p w14:paraId="29F2F0D1" w14:textId="77777777" w:rsidR="00AC6992" w:rsidRDefault="00571137">
      <w:pPr>
        <w:pStyle w:val="SourceCode"/>
      </w:pPr>
      <w:r>
        <w:t xml:space="preserve">  },</w:t>
      </w:r>
    </w:p>
    <w:p w14:paraId="680D50E6" w14:textId="77777777" w:rsidR="00AC6992" w:rsidRDefault="00571137">
      <w:pPr>
        <w:pStyle w:val="SourceCode"/>
      </w:pPr>
      <w:r>
        <w:t xml:space="preserve">  "include": [</w:t>
      </w:r>
    </w:p>
    <w:p w14:paraId="61E572A0" w14:textId="77777777" w:rsidR="00AC6992" w:rsidRDefault="00571137">
      <w:pPr>
        <w:pStyle w:val="SourceCode"/>
        <w:keepNext/>
      </w:pPr>
      <w:r>
        <w:lastRenderedPageBreak/>
        <w:t xml:space="preserve">    "src/**/*.ts"</w:t>
      </w:r>
    </w:p>
    <w:p w14:paraId="3A6B539E" w14:textId="77777777" w:rsidR="00AC6992" w:rsidRDefault="00571137">
      <w:pPr>
        <w:pStyle w:val="SourceCode"/>
        <w:keepNext/>
      </w:pPr>
      <w:r>
        <w:t xml:space="preserve">  ]</w:t>
      </w:r>
    </w:p>
    <w:p w14:paraId="4273B907" w14:textId="77777777" w:rsidR="00AC6992" w:rsidRDefault="00571137">
      <w:pPr>
        <w:pStyle w:val="SourceCode"/>
      </w:pPr>
      <w:r>
        <w:t>}</w:t>
      </w:r>
    </w:p>
    <w:p w14:paraId="6C8E1935" w14:textId="77777777" w:rsidR="00AC6992" w:rsidRDefault="00AC6992">
      <w:pPr>
        <w:keepNext/>
      </w:pPr>
    </w:p>
    <w:p w14:paraId="2269F407" w14:textId="77777777" w:rsidR="00AC6992" w:rsidRDefault="00571137">
      <w:r>
        <w:t>You save each source file in its language's section below, as each is shown, the same way.</w:t>
      </w:r>
    </w:p>
    <w:p w14:paraId="55C36810" w14:textId="77777777" w:rsidR="00AC6992" w:rsidRDefault="00AC6992">
      <w:pPr>
        <w:keepNext/>
      </w:pPr>
    </w:p>
    <w:p w14:paraId="447C1E81" w14:textId="77777777" w:rsidR="00AC6992" w:rsidRDefault="00AC6992">
      <w:pPr>
        <w:keepNext/>
      </w:pPr>
    </w:p>
    <w:p w14:paraId="68AB1BE5" w14:textId="77777777" w:rsidR="00AC6992" w:rsidRDefault="00571137">
      <w:pPr>
        <w:pStyle w:val="Heading2"/>
      </w:pPr>
      <w:r>
        <w:t>Linux or macOS Project Setup</w:t>
      </w:r>
    </w:p>
    <w:p w14:paraId="075A02A7" w14:textId="77777777" w:rsidR="00AC6992" w:rsidRDefault="00571137">
      <w:pPr>
        <w:keepNext/>
      </w:pPr>
      <w:r>
        <w:t>Each folder below is a full path that starts with $HOME/spa, your course folder from Chapter 1, so the commands work from any folder; cd then moves into the lesson folder.</w:t>
      </w:r>
    </w:p>
    <w:p w14:paraId="232467B5" w14:textId="77777777" w:rsidR="00AC6992" w:rsidRDefault="00AC6992">
      <w:pPr>
        <w:keepNext/>
      </w:pPr>
    </w:p>
    <w:p w14:paraId="46AB5695" w14:textId="77777777" w:rsidR="00AC6992" w:rsidRDefault="00571137">
      <w:pPr>
        <w:pStyle w:val="CommandBlock"/>
        <w:keepNext/>
      </w:pPr>
      <w:r>
        <w:t>mkdir -p "$HOME/spa/command-line-survey/"{c,cpp,go/basic,go/survey,python}</w:t>
      </w:r>
    </w:p>
    <w:p w14:paraId="36256513" w14:textId="77777777" w:rsidR="00AC6992" w:rsidRDefault="00571137">
      <w:pPr>
        <w:pStyle w:val="CommandBlock"/>
        <w:keepNext/>
      </w:pPr>
      <w:r>
        <w:t>mkdir -p "$HOME/spa/command-line-survey/typescript/src"</w:t>
      </w:r>
    </w:p>
    <w:p w14:paraId="53A366AA" w14:textId="77777777" w:rsidR="00AC6992" w:rsidRDefault="00571137">
      <w:pPr>
        <w:pStyle w:val="CommandBlock"/>
        <w:keepNext/>
      </w:pPr>
      <w:r>
        <w:t>mkdir -p "$HOME/spa/command-line-survey/csharp/"{BasicSurvey,Survey}</w:t>
      </w:r>
    </w:p>
    <w:p w14:paraId="3EA65CA7" w14:textId="77777777" w:rsidR="00AC6992" w:rsidRDefault="00571137">
      <w:pPr>
        <w:pStyle w:val="CommandBlock"/>
      </w:pPr>
      <w:r>
        <w:t>cd "$HOME/spa/command-line-survey"</w:t>
      </w:r>
    </w:p>
    <w:p w14:paraId="0F3D44CB" w14:textId="77777777" w:rsidR="00AC6992" w:rsidRDefault="00AC6992">
      <w:pPr>
        <w:keepNext/>
      </w:pPr>
    </w:p>
    <w:p w14:paraId="3C84D638" w14:textId="77777777" w:rsidR="00AC6992" w:rsidRDefault="00571137">
      <w:pPr>
        <w:keepNext/>
      </w:pPr>
      <w:r>
        <w:t>Then create the C#, Go, and TypeScript project files with the same commands as on Windows; cd moves into ./typescript for the npm lines, and cd .. moves back.</w:t>
      </w:r>
    </w:p>
    <w:p w14:paraId="4F1AFE35" w14:textId="77777777" w:rsidR="00AC6992" w:rsidRDefault="00AC6992">
      <w:pPr>
        <w:keepNext/>
      </w:pPr>
    </w:p>
    <w:p w14:paraId="59970541" w14:textId="77777777" w:rsidR="00AC6992" w:rsidRDefault="00571137">
      <w:pPr>
        <w:pStyle w:val="CommandBlock"/>
        <w:keepNext/>
      </w:pPr>
      <w:r>
        <w:t>dotnet new console -o ./csharp/BasicSurvey</w:t>
      </w:r>
    </w:p>
    <w:p w14:paraId="11B16BD4" w14:textId="77777777" w:rsidR="00AC6992" w:rsidRDefault="00571137">
      <w:pPr>
        <w:pStyle w:val="CommandBlock"/>
        <w:keepNext/>
      </w:pPr>
      <w:r>
        <w:t>dotnet new console -o ./csharp/Survey</w:t>
      </w:r>
    </w:p>
    <w:p w14:paraId="5E8255FE" w14:textId="77777777" w:rsidR="00AC6992" w:rsidRDefault="00571137">
      <w:pPr>
        <w:pStyle w:val="CommandBlock"/>
        <w:keepNext/>
      </w:pPr>
      <w:r>
        <w:t>go -C ./go mod init example.com/surveyapp</w:t>
      </w:r>
    </w:p>
    <w:p w14:paraId="4929D108" w14:textId="77777777" w:rsidR="00AC6992" w:rsidRDefault="00571137">
      <w:pPr>
        <w:pStyle w:val="CommandBlock"/>
        <w:keepNext/>
      </w:pPr>
      <w:r>
        <w:t>cd ./typescript</w:t>
      </w:r>
    </w:p>
    <w:p w14:paraId="6444FEFD" w14:textId="77777777" w:rsidR="00AC6992" w:rsidRDefault="00571137">
      <w:pPr>
        <w:pStyle w:val="CommandBlock"/>
        <w:keepNext/>
      </w:pPr>
      <w:r>
        <w:t>npm init -y</w:t>
      </w:r>
    </w:p>
    <w:p w14:paraId="45F71D01" w14:textId="77777777" w:rsidR="00AC6992" w:rsidRDefault="00571137">
      <w:pPr>
        <w:pStyle w:val="CommandBlock"/>
        <w:keepNext/>
      </w:pPr>
      <w:r>
        <w:t>npm pkg set name=survey-typescript type=module</w:t>
      </w:r>
    </w:p>
    <w:p w14:paraId="34209B30" w14:textId="77777777" w:rsidR="00AC6992" w:rsidRDefault="00571137">
      <w:pPr>
        <w:pStyle w:val="CommandBlock"/>
        <w:keepNext/>
      </w:pPr>
      <w:r>
        <w:t>npm pkg set private=true --json</w:t>
      </w:r>
    </w:p>
    <w:p w14:paraId="61EE4286" w14:textId="77777777" w:rsidR="00AC6992" w:rsidRDefault="00571137">
      <w:pPr>
        <w:pStyle w:val="CommandBlock"/>
        <w:keepNext/>
      </w:pPr>
      <w:r>
        <w:t>npm pkg set "scripts.check=tsc --noEmit" "scripts.build=tsc --noEmitOnError"</w:t>
      </w:r>
    </w:p>
    <w:p w14:paraId="0C7AF077" w14:textId="77777777" w:rsidR="00AC6992" w:rsidRDefault="00571137">
      <w:pPr>
        <w:pStyle w:val="CommandBlock"/>
        <w:keepNext/>
      </w:pPr>
      <w:r>
        <w:t>npm pkg delete version description main keywords author license scripts.test</w:t>
      </w:r>
    </w:p>
    <w:p w14:paraId="6367BA47" w14:textId="77777777" w:rsidR="00AC6992" w:rsidRDefault="00571137">
      <w:pPr>
        <w:pStyle w:val="CommandBlock"/>
        <w:keepNext/>
      </w:pPr>
      <w:r>
        <w:t>npm install --save-dev --save-exact typescript@7.0.2 @types/node@24.13.5 \</w:t>
      </w:r>
    </w:p>
    <w:p w14:paraId="1D6226B6" w14:textId="77777777" w:rsidR="00AC6992" w:rsidRDefault="00571137">
      <w:pPr>
        <w:pStyle w:val="CommandBlock"/>
        <w:keepNext/>
      </w:pPr>
      <w:r>
        <w:t xml:space="preserve">    --ignore-scripts --no-audit --no-fund</w:t>
      </w:r>
    </w:p>
    <w:p w14:paraId="5973E3B1" w14:textId="77777777" w:rsidR="00AC6992" w:rsidRDefault="00571137">
      <w:pPr>
        <w:pStyle w:val="CommandBlock"/>
      </w:pPr>
      <w:r>
        <w:t>cd ..</w:t>
      </w:r>
    </w:p>
    <w:p w14:paraId="4DF2D365" w14:textId="77777777" w:rsidR="00AC6992" w:rsidRDefault="00AC6992">
      <w:pPr>
        <w:keepNext/>
      </w:pPr>
    </w:p>
    <w:p w14:paraId="77A49837" w14:textId="77777777" w:rsidR="00AC6992" w:rsidRDefault="00571137">
      <w:r>
        <w:t>Type typescript/tsconfig.json exactly as shown in the Windows setup. You save each source file in its language's section below, as each is shown. As in Chapter 1, nano ./c/basic_survey.c creates and opens one: type the file, then save and close it with Ctrl+O, Enter, then Ctrl+X.</w:t>
      </w:r>
    </w:p>
    <w:p w14:paraId="00705D9C" w14:textId="77777777" w:rsidR="00AC6992" w:rsidRDefault="00AC6992">
      <w:pPr>
        <w:keepNext/>
      </w:pPr>
    </w:p>
    <w:p w14:paraId="71C3E53D" w14:textId="77777777" w:rsidR="00AC6992" w:rsidRDefault="00AC6992">
      <w:pPr>
        <w:keepNext/>
      </w:pPr>
    </w:p>
    <w:p w14:paraId="033E3E84" w14:textId="77777777" w:rsidR="00AC6992" w:rsidRDefault="00AC6992">
      <w:pPr>
        <w:keepNext/>
      </w:pPr>
    </w:p>
    <w:p w14:paraId="05F0F572" w14:textId="77777777" w:rsidR="00AC6992" w:rsidRDefault="00571137">
      <w:pPr>
        <w:pStyle w:val="Heading1"/>
      </w:pPr>
      <w:r>
        <w:t>C Implementation</w:t>
      </w:r>
    </w:p>
    <w:p w14:paraId="0804BF55" w14:textId="77777777" w:rsidR="00AC6992" w:rsidRDefault="00571137">
      <w:r>
        <w:t>C keeps each server's answers in a struct Server. Its text fields are char arrays inside the record, not the const char * of Lesson 2.10: every answer is read into an array that the next pass of the loop creates again, so the record keeps its own copy, made by create_server with snprintf. The collection is Lesson 2.7's array with room to spare plus a count: room for 8 records. C's array cannot grow, so the loop stops after 8 servers even if the answer is yes; the other languages' collections grow, so this is the one place C's survey differs.</w:t>
      </w:r>
    </w:p>
    <w:p w14:paraId="392CCABB" w14:textId="77777777" w:rsidR="00AC6992" w:rsidRDefault="00AC6992">
      <w:pPr>
        <w:keepNext/>
      </w:pPr>
    </w:p>
    <w:p w14:paraId="066A2E9F" w14:textId="77777777" w:rsidR="00AC6992" w:rsidRDefault="00AC6992">
      <w:pPr>
        <w:keepNext/>
      </w:pPr>
    </w:p>
    <w:p w14:paraId="328B4FAC" w14:textId="77777777" w:rsidR="00AC6992" w:rsidRDefault="00571137">
      <w:pPr>
        <w:pStyle w:val="Heading2"/>
      </w:pPr>
      <w:r>
        <w:t>Basic Implementation</w:t>
      </w:r>
    </w:p>
    <w:p w14:paraId="257C3F05" w14:textId="77777777" w:rsidR="00AC6992" w:rsidRDefault="00571137">
      <w:r>
        <w:t>Start with the whole survey in one file: the loop reads each answer with read_answer, converts the port inline with strtol as Lesson 2.11's Basic version did, stores a record with create_server, and stops when the answer to Add another server is not yes. The summary prints each record with print_server, which asks classify_port for the service. Every step is commented, so read the comments as you type it.</w:t>
      </w:r>
    </w:p>
    <w:p w14:paraId="2A8A6BE0" w14:textId="77777777" w:rsidR="00AC6992" w:rsidRDefault="00AC6992">
      <w:pPr>
        <w:keepNext/>
      </w:pPr>
    </w:p>
    <w:p w14:paraId="1B5927AD" w14:textId="77777777" w:rsidR="00AC6992" w:rsidRDefault="00571137">
      <w:pPr>
        <w:pStyle w:val="Heading3"/>
      </w:pPr>
      <w:r>
        <w:t>c/basic_survey.c</w:t>
      </w:r>
    </w:p>
    <w:p w14:paraId="4653CD45" w14:textId="77777777" w:rsidR="00AC6992" w:rsidRDefault="00571137">
      <w:pPr>
        <w:pStyle w:val="SourceCode"/>
        <w:keepNext/>
      </w:pPr>
      <w:r>
        <w:t>// Remember, #include adds the declarations we need: stdbool.h for bool,</w:t>
      </w:r>
    </w:p>
    <w:p w14:paraId="17F6BD77" w14:textId="77777777" w:rsidR="00AC6992" w:rsidRDefault="00571137">
      <w:pPr>
        <w:pStyle w:val="SourceCode"/>
        <w:keepNext/>
      </w:pPr>
      <w:r>
        <w:t>// stdlib.h for strtol, string.h for strcspn and strcmp, time.h for the</w:t>
      </w:r>
    </w:p>
    <w:p w14:paraId="6FCF3932" w14:textId="77777777" w:rsidR="00AC6992" w:rsidRDefault="00571137">
      <w:pPr>
        <w:pStyle w:val="SourceCode"/>
      </w:pPr>
      <w:r>
        <w:t>// clock.</w:t>
      </w:r>
    </w:p>
    <w:p w14:paraId="7BD2317D" w14:textId="77777777" w:rsidR="00AC6992" w:rsidRDefault="00571137">
      <w:pPr>
        <w:pStyle w:val="SourceCode"/>
      </w:pPr>
      <w:r>
        <w:t>#include &lt;stdbool.h&gt;</w:t>
      </w:r>
    </w:p>
    <w:p w14:paraId="49C19234" w14:textId="77777777" w:rsidR="00AC6992" w:rsidRDefault="00571137">
      <w:pPr>
        <w:pStyle w:val="SourceCode"/>
      </w:pPr>
      <w:r>
        <w:t>#include &lt;stdio.h&gt;</w:t>
      </w:r>
    </w:p>
    <w:p w14:paraId="2212B03B" w14:textId="77777777" w:rsidR="00AC6992" w:rsidRDefault="00571137">
      <w:pPr>
        <w:pStyle w:val="SourceCode"/>
      </w:pPr>
      <w:r>
        <w:t>#include &lt;stdlib.h&gt;</w:t>
      </w:r>
    </w:p>
    <w:p w14:paraId="41FF8B05" w14:textId="77777777" w:rsidR="00AC6992" w:rsidRDefault="00571137">
      <w:pPr>
        <w:pStyle w:val="SourceCode"/>
      </w:pPr>
      <w:r>
        <w:t>#include &lt;string.h&gt;</w:t>
      </w:r>
    </w:p>
    <w:p w14:paraId="03851284" w14:textId="77777777" w:rsidR="00AC6992" w:rsidRDefault="00571137">
      <w:pPr>
        <w:pStyle w:val="SourceCode"/>
      </w:pPr>
      <w:r>
        <w:t>#include &lt;time.h&gt;</w:t>
      </w:r>
    </w:p>
    <w:p w14:paraId="2324014F" w14:textId="77777777" w:rsidR="00AC6992" w:rsidRDefault="00AC6992">
      <w:pPr>
        <w:pStyle w:val="SourceCode"/>
      </w:pPr>
    </w:p>
    <w:p w14:paraId="375305BF" w14:textId="77777777" w:rsidR="00AC6992" w:rsidRDefault="00571137">
      <w:pPr>
        <w:pStyle w:val="SourceCode"/>
      </w:pPr>
      <w:r>
        <w:t>// One server's answers, kept together as a record. Remember, a record</w:t>
      </w:r>
    </w:p>
    <w:p w14:paraId="07104642" w14:textId="77777777" w:rsidR="00AC6992" w:rsidRDefault="00571137">
      <w:pPr>
        <w:pStyle w:val="SourceCode"/>
      </w:pPr>
      <w:r>
        <w:t>// keeps related values together. The text fields are arrays inside the</w:t>
      </w:r>
    </w:p>
    <w:p w14:paraId="16640B99" w14:textId="77777777" w:rsidR="00AC6992" w:rsidRDefault="00571137">
      <w:pPr>
        <w:pStyle w:val="SourceCode"/>
      </w:pPr>
      <w:r>
        <w:t>// record, not const char * as in Lesson 2.10: each answer is read into an</w:t>
      </w:r>
    </w:p>
    <w:p w14:paraId="171DBA36" w14:textId="77777777" w:rsidR="00AC6992" w:rsidRDefault="00571137">
      <w:pPr>
        <w:pStyle w:val="SourceCode"/>
      </w:pPr>
      <w:r>
        <w:t>// array that the next pass of the loop reuses, so the record must keep its</w:t>
      </w:r>
    </w:p>
    <w:p w14:paraId="6A7D63FC" w14:textId="77777777" w:rsidR="00AC6992" w:rsidRDefault="00571137">
      <w:pPr>
        <w:pStyle w:val="SourceCode"/>
      </w:pPr>
      <w:r>
        <w:t>// own copy of the text.</w:t>
      </w:r>
    </w:p>
    <w:p w14:paraId="6771A77E" w14:textId="77777777" w:rsidR="00AC6992" w:rsidRDefault="00571137">
      <w:pPr>
        <w:pStyle w:val="SourceCode"/>
      </w:pPr>
      <w:r>
        <w:t>struct Server {</w:t>
      </w:r>
    </w:p>
    <w:p w14:paraId="0E336AA9" w14:textId="77777777" w:rsidR="00AC6992" w:rsidRDefault="00571137">
      <w:pPr>
        <w:pStyle w:val="SourceCode"/>
      </w:pPr>
      <w:r>
        <w:t xml:space="preserve">    char hostname[64];</w:t>
      </w:r>
    </w:p>
    <w:p w14:paraId="658F9FB9" w14:textId="77777777" w:rsidR="00AC6992" w:rsidRDefault="00571137">
      <w:pPr>
        <w:pStyle w:val="SourceCode"/>
      </w:pPr>
      <w:r>
        <w:t xml:space="preserve">    char environment[64];</w:t>
      </w:r>
    </w:p>
    <w:p w14:paraId="51EF5D3D" w14:textId="77777777" w:rsidR="00AC6992" w:rsidRDefault="00571137">
      <w:pPr>
        <w:pStyle w:val="SourceCode"/>
      </w:pPr>
      <w:r>
        <w:t xml:space="preserve">    int port;</w:t>
      </w:r>
    </w:p>
    <w:p w14:paraId="66D8CF9D" w14:textId="77777777" w:rsidR="00AC6992" w:rsidRDefault="00571137">
      <w:pPr>
        <w:pStyle w:val="SourceCode"/>
      </w:pPr>
      <w:r>
        <w:t>};</w:t>
      </w:r>
    </w:p>
    <w:p w14:paraId="26A1ADCD" w14:textId="77777777" w:rsidR="00AC6992" w:rsidRDefault="00AC6992">
      <w:pPr>
        <w:pStyle w:val="SourceCode"/>
      </w:pPr>
    </w:p>
    <w:p w14:paraId="23955D4D" w14:textId="77777777" w:rsidR="00AC6992" w:rsidRDefault="00571137">
      <w:pPr>
        <w:pStyle w:val="SourceCode"/>
      </w:pPr>
      <w:r>
        <w:t>// Remember, read_answer shows the prompt, reads one line, and cuts off the</w:t>
      </w:r>
    </w:p>
    <w:p w14:paraId="342925EB" w14:textId="77777777" w:rsidR="00AC6992" w:rsidRDefault="00571137">
      <w:pPr>
        <w:pStyle w:val="SourceCode"/>
      </w:pPr>
      <w:r>
        <w:t>// \n; char * lets it fill the caller's array.</w:t>
      </w:r>
    </w:p>
    <w:p w14:paraId="29A08522" w14:textId="77777777" w:rsidR="00AC6992" w:rsidRDefault="00571137">
      <w:pPr>
        <w:pStyle w:val="SourceCode"/>
      </w:pPr>
      <w:r>
        <w:t>void read_answer(const char *prompt, char *answer, int size) {</w:t>
      </w:r>
    </w:p>
    <w:p w14:paraId="0E203E40" w14:textId="77777777" w:rsidR="00AC6992" w:rsidRDefault="00571137">
      <w:pPr>
        <w:pStyle w:val="SourceCode"/>
      </w:pPr>
      <w:r>
        <w:t xml:space="preserve">    printf("%s", prompt);</w:t>
      </w:r>
    </w:p>
    <w:p w14:paraId="0600C903" w14:textId="77777777" w:rsidR="00AC6992" w:rsidRDefault="00571137">
      <w:pPr>
        <w:pStyle w:val="SourceCode"/>
      </w:pPr>
      <w:r>
        <w:t xml:space="preserve">    fflush(stdout);</w:t>
      </w:r>
    </w:p>
    <w:p w14:paraId="672C2E90" w14:textId="77777777" w:rsidR="00AC6992" w:rsidRDefault="00571137">
      <w:pPr>
        <w:pStyle w:val="SourceCode"/>
      </w:pPr>
      <w:r>
        <w:t xml:space="preserve">    fgets(answer, size, stdin);</w:t>
      </w:r>
    </w:p>
    <w:p w14:paraId="2503262D" w14:textId="77777777" w:rsidR="00AC6992" w:rsidRDefault="00571137">
      <w:pPr>
        <w:pStyle w:val="SourceCode"/>
      </w:pPr>
      <w:r>
        <w:t xml:space="preserve">    answer[strcspn(answer, "\n")] = '\0';</w:t>
      </w:r>
    </w:p>
    <w:p w14:paraId="04DC5A5A" w14:textId="77777777" w:rsidR="00AC6992" w:rsidRDefault="00571137">
      <w:pPr>
        <w:pStyle w:val="SourceCode"/>
      </w:pPr>
      <w:r>
        <w:t>}</w:t>
      </w:r>
    </w:p>
    <w:p w14:paraId="1482E58C" w14:textId="77777777" w:rsidR="00AC6992" w:rsidRDefault="00AC6992">
      <w:pPr>
        <w:pStyle w:val="SourceCode"/>
      </w:pPr>
    </w:p>
    <w:p w14:paraId="7CACDDD5" w14:textId="77777777" w:rsidR="00AC6992" w:rsidRDefault="00571137">
      <w:pPr>
        <w:pStyle w:val="SourceCode"/>
      </w:pPr>
      <w:r>
        <w:t>// Returns a new Server with every field set. The braces fill the fields</w:t>
      </w:r>
    </w:p>
    <w:p w14:paraId="0EC73A81" w14:textId="77777777" w:rsidR="00AC6992" w:rsidRDefault="00571137">
      <w:pPr>
        <w:pStyle w:val="SourceCode"/>
      </w:pPr>
      <w:r>
        <w:t>// in order: both text arrays start empty, and port is set. snprintf with</w:t>
      </w:r>
    </w:p>
    <w:p w14:paraId="0C1C1FBD" w14:textId="77777777" w:rsidR="00AC6992" w:rsidRDefault="00571137">
      <w:pPr>
        <w:pStyle w:val="SourceCode"/>
      </w:pPr>
      <w:r>
        <w:t>// "%s" then copies each answer into the record's own array, and never</w:t>
      </w:r>
    </w:p>
    <w:p w14:paraId="2DFA43F8" w14:textId="77777777" w:rsidR="00AC6992" w:rsidRDefault="00571137">
      <w:pPr>
        <w:pStyle w:val="SourceCode"/>
      </w:pPr>
      <w:r>
        <w:t>// writes past its size. Remember, snprintf writes text into the array.</w:t>
      </w:r>
    </w:p>
    <w:p w14:paraId="750E3E4F" w14:textId="77777777" w:rsidR="00AC6992" w:rsidRDefault="00571137">
      <w:pPr>
        <w:pStyle w:val="SourceCode"/>
      </w:pPr>
      <w:r>
        <w:t>struct Server create_server(const char *hostname, const char *environment,</w:t>
      </w:r>
    </w:p>
    <w:p w14:paraId="3E7945E6" w14:textId="77777777" w:rsidR="00AC6992" w:rsidRDefault="00571137">
      <w:pPr>
        <w:pStyle w:val="SourceCode"/>
      </w:pPr>
      <w:r>
        <w:t xml:space="preserve">                            int port) {</w:t>
      </w:r>
    </w:p>
    <w:p w14:paraId="4D7B634B" w14:textId="77777777" w:rsidR="00AC6992" w:rsidRDefault="00571137">
      <w:pPr>
        <w:pStyle w:val="SourceCode"/>
      </w:pPr>
      <w:r>
        <w:t xml:space="preserve">    struct Server server = {"", "", port};</w:t>
      </w:r>
    </w:p>
    <w:p w14:paraId="119D0CD1" w14:textId="77777777" w:rsidR="00AC6992" w:rsidRDefault="00571137">
      <w:pPr>
        <w:pStyle w:val="SourceCode"/>
      </w:pPr>
      <w:r>
        <w:t xml:space="preserve">    snprintf(server.hostname, sizeof server.hostname, "%s", hostname);</w:t>
      </w:r>
    </w:p>
    <w:p w14:paraId="510155DD" w14:textId="77777777" w:rsidR="00AC6992" w:rsidRDefault="00571137">
      <w:pPr>
        <w:pStyle w:val="SourceCode"/>
      </w:pPr>
      <w:r>
        <w:t xml:space="preserve">    snprintf(server.environment, sizeof server.environment, "%s",</w:t>
      </w:r>
    </w:p>
    <w:p w14:paraId="3B47D202" w14:textId="77777777" w:rsidR="00AC6992" w:rsidRDefault="00571137">
      <w:pPr>
        <w:pStyle w:val="SourceCode"/>
      </w:pPr>
      <w:r>
        <w:t xml:space="preserve">             environment);</w:t>
      </w:r>
    </w:p>
    <w:p w14:paraId="4D505E95" w14:textId="77777777" w:rsidR="00AC6992" w:rsidRDefault="00571137">
      <w:pPr>
        <w:pStyle w:val="SourceCode"/>
      </w:pPr>
      <w:r>
        <w:t xml:space="preserve">    return server;</w:t>
      </w:r>
    </w:p>
    <w:p w14:paraId="1F495B63" w14:textId="77777777" w:rsidR="00AC6992" w:rsidRDefault="00571137">
      <w:pPr>
        <w:pStyle w:val="SourceCode"/>
      </w:pPr>
      <w:r>
        <w:t>}</w:t>
      </w:r>
    </w:p>
    <w:p w14:paraId="5C43B5F6" w14:textId="77777777" w:rsidR="00AC6992" w:rsidRDefault="00AC6992">
      <w:pPr>
        <w:pStyle w:val="SourceCode"/>
      </w:pPr>
    </w:p>
    <w:p w14:paraId="2CA885C5" w14:textId="77777777" w:rsidR="00AC6992" w:rsidRDefault="00571137">
      <w:pPr>
        <w:pStyle w:val="SourceCode"/>
      </w:pPr>
      <w:r>
        <w:t>// Lesson 2.4's rule: names the service a port usually carries. Remember,</w:t>
      </w:r>
    </w:p>
    <w:p w14:paraId="5820A384" w14:textId="77777777" w:rsidR="00AC6992" w:rsidRDefault="00571137">
      <w:pPr>
        <w:pStyle w:val="SourceCode"/>
      </w:pPr>
      <w:r>
        <w:t>// if, else if, else: exactly one runs.</w:t>
      </w:r>
    </w:p>
    <w:p w14:paraId="772DEDB2" w14:textId="77777777" w:rsidR="00AC6992" w:rsidRDefault="00571137">
      <w:pPr>
        <w:pStyle w:val="SourceCode"/>
      </w:pPr>
      <w:r>
        <w:t>const char *classify_port(int port) {</w:t>
      </w:r>
    </w:p>
    <w:p w14:paraId="3804B156" w14:textId="77777777" w:rsidR="00AC6992" w:rsidRDefault="00571137">
      <w:pPr>
        <w:pStyle w:val="SourceCode"/>
      </w:pPr>
      <w:r>
        <w:t xml:space="preserve">    if (port == 443) {</w:t>
      </w:r>
    </w:p>
    <w:p w14:paraId="27140AD5" w14:textId="77777777" w:rsidR="00AC6992" w:rsidRDefault="00571137">
      <w:pPr>
        <w:pStyle w:val="SourceCode"/>
      </w:pPr>
      <w:r>
        <w:t xml:space="preserve">        return "HTTPS";</w:t>
      </w:r>
    </w:p>
    <w:p w14:paraId="46F05802" w14:textId="77777777" w:rsidR="00AC6992" w:rsidRDefault="00571137">
      <w:pPr>
        <w:pStyle w:val="SourceCode"/>
      </w:pPr>
      <w:r>
        <w:t xml:space="preserve">    } else if (port == 80) {</w:t>
      </w:r>
    </w:p>
    <w:p w14:paraId="0D6D1B46" w14:textId="77777777" w:rsidR="00AC6992" w:rsidRDefault="00571137">
      <w:pPr>
        <w:pStyle w:val="SourceCode"/>
      </w:pPr>
      <w:r>
        <w:t xml:space="preserve">        return "HTTP";</w:t>
      </w:r>
    </w:p>
    <w:p w14:paraId="2DBBF80A" w14:textId="77777777" w:rsidR="00AC6992" w:rsidRDefault="00571137">
      <w:pPr>
        <w:pStyle w:val="SourceCode"/>
      </w:pPr>
      <w:r>
        <w:t xml:space="preserve">    } else {</w:t>
      </w:r>
    </w:p>
    <w:p w14:paraId="1F276689" w14:textId="77777777" w:rsidR="00AC6992" w:rsidRDefault="00571137">
      <w:pPr>
        <w:pStyle w:val="SourceCode"/>
      </w:pPr>
      <w:r>
        <w:t xml:space="preserve">        return "Custom Service";</w:t>
      </w:r>
    </w:p>
    <w:p w14:paraId="45955383" w14:textId="77777777" w:rsidR="00AC6992" w:rsidRDefault="00571137">
      <w:pPr>
        <w:pStyle w:val="SourceCode"/>
      </w:pPr>
      <w:r>
        <w:t xml:space="preserve">    }</w:t>
      </w:r>
    </w:p>
    <w:p w14:paraId="0CB195D8" w14:textId="77777777" w:rsidR="00AC6992" w:rsidRDefault="00571137">
      <w:pPr>
        <w:pStyle w:val="SourceCode"/>
      </w:pPr>
      <w:r>
        <w:t>}</w:t>
      </w:r>
    </w:p>
    <w:p w14:paraId="13CE3D5D" w14:textId="77777777" w:rsidR="00AC6992" w:rsidRDefault="00AC6992">
      <w:pPr>
        <w:pStyle w:val="SourceCode"/>
      </w:pPr>
    </w:p>
    <w:p w14:paraId="6A14CD9B" w14:textId="77777777" w:rsidR="00AC6992" w:rsidRDefault="00571137">
      <w:pPr>
        <w:pStyle w:val="SourceCode"/>
      </w:pPr>
      <w:r>
        <w:t>// Prints one server's answers and its service.</w:t>
      </w:r>
    </w:p>
    <w:p w14:paraId="3B20B5AF" w14:textId="77777777" w:rsidR="00AC6992" w:rsidRDefault="00571137">
      <w:pPr>
        <w:pStyle w:val="SourceCode"/>
      </w:pPr>
      <w:r>
        <w:t>void print_server(struct Server server) {</w:t>
      </w:r>
    </w:p>
    <w:p w14:paraId="70E6D682" w14:textId="77777777" w:rsidR="00AC6992" w:rsidRDefault="00571137">
      <w:pPr>
        <w:pStyle w:val="SourceCode"/>
      </w:pPr>
      <w:r>
        <w:t xml:space="preserve">    printf("Server: %s\n", server.hostname);</w:t>
      </w:r>
    </w:p>
    <w:p w14:paraId="62C0348F" w14:textId="77777777" w:rsidR="00AC6992" w:rsidRDefault="00571137">
      <w:pPr>
        <w:pStyle w:val="SourceCode"/>
      </w:pPr>
      <w:r>
        <w:t xml:space="preserve">    printf("Environment: %s\n", server.environment);</w:t>
      </w:r>
    </w:p>
    <w:p w14:paraId="02AD2B31" w14:textId="77777777" w:rsidR="00AC6992" w:rsidRDefault="00571137">
      <w:pPr>
        <w:pStyle w:val="SourceCode"/>
      </w:pPr>
      <w:r>
        <w:t xml:space="preserve">    printf("Port: %d\n", server.port);</w:t>
      </w:r>
    </w:p>
    <w:p w14:paraId="485EB717" w14:textId="77777777" w:rsidR="00AC6992" w:rsidRDefault="00571137">
      <w:pPr>
        <w:pStyle w:val="SourceCode"/>
      </w:pPr>
      <w:r>
        <w:t xml:space="preserve">    printf("Service: %s\n", classify_port(server.port));</w:t>
      </w:r>
    </w:p>
    <w:p w14:paraId="74A2C159" w14:textId="77777777" w:rsidR="00AC6992" w:rsidRDefault="00571137">
      <w:pPr>
        <w:pStyle w:val="SourceCode"/>
      </w:pPr>
      <w:r>
        <w:t>}</w:t>
      </w:r>
    </w:p>
    <w:p w14:paraId="22E07BEE" w14:textId="77777777" w:rsidR="00AC6992" w:rsidRDefault="00AC6992">
      <w:pPr>
        <w:pStyle w:val="SourceCode"/>
      </w:pPr>
    </w:p>
    <w:p w14:paraId="18FF1209" w14:textId="77777777" w:rsidR="00AC6992" w:rsidRDefault="00571137">
      <w:pPr>
        <w:pStyle w:val="SourceCode"/>
      </w:pPr>
      <w:r>
        <w:t>// Remember, main starts the program; 0 = success, 1 = failure.</w:t>
      </w:r>
    </w:p>
    <w:p w14:paraId="0C639C12" w14:textId="77777777" w:rsidR="00AC6992" w:rsidRDefault="00571137">
      <w:pPr>
        <w:pStyle w:val="SourceCode"/>
      </w:pPr>
      <w:r>
        <w:t>int main(void) {</w:t>
      </w:r>
    </w:p>
    <w:p w14:paraId="646705E0" w14:textId="77777777" w:rsidR="00AC6992" w:rsidRDefault="00571137">
      <w:pPr>
        <w:pStyle w:val="SourceCode"/>
      </w:pPr>
      <w:r>
        <w:t xml:space="preserve">    // The collection: room for 8 records, with count saying how many are</w:t>
      </w:r>
    </w:p>
    <w:p w14:paraId="5F594A13" w14:textId="77777777" w:rsidR="00AC6992" w:rsidRDefault="00571137">
      <w:pPr>
        <w:pStyle w:val="SourceCode"/>
      </w:pPr>
      <w:r>
        <w:t xml:space="preserve">    // filled. Remember, C counts an array's items with sizeof.</w:t>
      </w:r>
    </w:p>
    <w:p w14:paraId="7F7BA3B9" w14:textId="77777777" w:rsidR="00AC6992" w:rsidRDefault="00571137">
      <w:pPr>
        <w:pStyle w:val="SourceCode"/>
      </w:pPr>
      <w:r>
        <w:t xml:space="preserve">    struct Server servers[8];</w:t>
      </w:r>
    </w:p>
    <w:p w14:paraId="4544F4D5" w14:textId="77777777" w:rsidR="00AC6992" w:rsidRDefault="00571137">
      <w:pPr>
        <w:pStyle w:val="SourceCode"/>
      </w:pPr>
      <w:r>
        <w:t xml:space="preserve">    int capacity = sizeof servers / sizeof servers[0];</w:t>
      </w:r>
    </w:p>
    <w:p w14:paraId="01715657" w14:textId="77777777" w:rsidR="00AC6992" w:rsidRDefault="00571137">
      <w:pPr>
        <w:pStyle w:val="SourceCode"/>
      </w:pPr>
      <w:r>
        <w:t xml:space="preserve">    int count = 0;</w:t>
      </w:r>
    </w:p>
    <w:p w14:paraId="7409FB9A" w14:textId="77777777" w:rsidR="00AC6992" w:rsidRDefault="00AC6992">
      <w:pPr>
        <w:pStyle w:val="SourceCode"/>
      </w:pPr>
    </w:p>
    <w:p w14:paraId="3E064566" w14:textId="77777777" w:rsidR="00AC6992" w:rsidRDefault="00571137">
      <w:pPr>
        <w:pStyle w:val="SourceCode"/>
      </w:pPr>
      <w:r>
        <w:t xml:space="preserve">    // adding decides whether the loop asks about another server. It</w:t>
      </w:r>
    </w:p>
    <w:p w14:paraId="11A12237" w14:textId="77777777" w:rsidR="00AC6992" w:rsidRDefault="00571137">
      <w:pPr>
        <w:pStyle w:val="SourceCode"/>
      </w:pPr>
      <w:r>
        <w:t xml:space="preserve">    // starts true, so the first server is always asked. C's array cannot</w:t>
      </w:r>
    </w:p>
    <w:p w14:paraId="6DAA4862" w14:textId="77777777" w:rsidR="00AC6992" w:rsidRDefault="00571137">
      <w:pPr>
        <w:pStyle w:val="SourceCode"/>
      </w:pPr>
      <w:r>
        <w:t xml:space="preserve">    // grow, so the loop also stops when the array is full.</w:t>
      </w:r>
    </w:p>
    <w:p w14:paraId="38A7BE7B" w14:textId="77777777" w:rsidR="00AC6992" w:rsidRDefault="00571137">
      <w:pPr>
        <w:pStyle w:val="SourceCode"/>
      </w:pPr>
      <w:r>
        <w:t xml:space="preserve">    // Remember, &amp;&amp; = and, and while repeats while true. A loop that always</w:t>
      </w:r>
    </w:p>
    <w:p w14:paraId="1643374C" w14:textId="77777777" w:rsidR="00AC6992" w:rsidRDefault="00571137">
      <w:pPr>
        <w:pStyle w:val="SourceCode"/>
      </w:pPr>
      <w:r>
        <w:t xml:space="preserve">    // runs once is Lesson 2.5's do/while case; a bool that starts true</w:t>
      </w:r>
    </w:p>
    <w:p w14:paraId="2BAD2472" w14:textId="77777777" w:rsidR="00AC6992" w:rsidRDefault="00571137">
      <w:pPr>
        <w:pStyle w:val="SourceCode"/>
      </w:pPr>
      <w:r>
        <w:t xml:space="preserve">    // gives the same result and reads the same in every language.</w:t>
      </w:r>
    </w:p>
    <w:p w14:paraId="2C5BE7FB" w14:textId="77777777" w:rsidR="00AC6992" w:rsidRDefault="00571137">
      <w:pPr>
        <w:pStyle w:val="SourceCode"/>
      </w:pPr>
      <w:r>
        <w:t xml:space="preserve">    bool adding = true;</w:t>
      </w:r>
    </w:p>
    <w:p w14:paraId="5CDF555C" w14:textId="77777777" w:rsidR="00AC6992" w:rsidRDefault="00571137">
      <w:pPr>
        <w:pStyle w:val="SourceCode"/>
      </w:pPr>
      <w:r>
        <w:t xml:space="preserve">    while (adding &amp;&amp; count &lt; capacity) {</w:t>
      </w:r>
    </w:p>
    <w:p w14:paraId="7EDA87B4" w14:textId="77777777" w:rsidR="00AC6992" w:rsidRDefault="00571137">
      <w:pPr>
        <w:pStyle w:val="SourceCode"/>
      </w:pPr>
      <w:r>
        <w:t xml:space="preserve">        // Remember, the array holds the text; = "" starts it empty. These</w:t>
      </w:r>
    </w:p>
    <w:p w14:paraId="20950A11" w14:textId="77777777" w:rsidR="00AC6992" w:rsidRDefault="00571137">
      <w:pPr>
        <w:pStyle w:val="SourceCode"/>
      </w:pPr>
      <w:r>
        <w:t xml:space="preserve">        // arrays are created again, empty, on every pass.</w:t>
      </w:r>
    </w:p>
    <w:p w14:paraId="10AFE374" w14:textId="77777777" w:rsidR="00AC6992" w:rsidRDefault="00571137">
      <w:pPr>
        <w:pStyle w:val="SourceCode"/>
      </w:pPr>
      <w:r>
        <w:t xml:space="preserve">        char server_name[64] = "";</w:t>
      </w:r>
    </w:p>
    <w:p w14:paraId="46B5923C" w14:textId="77777777" w:rsidR="00AC6992" w:rsidRDefault="00571137">
      <w:pPr>
        <w:pStyle w:val="SourceCode"/>
      </w:pPr>
      <w:r>
        <w:t xml:space="preserve">        char environment_name[64] = "";</w:t>
      </w:r>
    </w:p>
    <w:p w14:paraId="3EB7F15F" w14:textId="77777777" w:rsidR="00AC6992" w:rsidRDefault="00571137">
      <w:pPr>
        <w:pStyle w:val="SourceCode"/>
      </w:pPr>
      <w:r>
        <w:t xml:space="preserve">        char service_port[64] = "";</w:t>
      </w:r>
    </w:p>
    <w:p w14:paraId="31B3A0BB" w14:textId="77777777" w:rsidR="00AC6992" w:rsidRDefault="00571137">
      <w:pPr>
        <w:pStyle w:val="SourceCode"/>
      </w:pPr>
      <w:r>
        <w:t xml:space="preserve">        char another[64] = "";</w:t>
      </w:r>
    </w:p>
    <w:p w14:paraId="5329E9E5" w14:textId="77777777" w:rsidR="00AC6992" w:rsidRDefault="00571137">
      <w:pPr>
        <w:pStyle w:val="SourceCode"/>
      </w:pPr>
      <w:r>
        <w:t xml:space="preserve">        read_answer("Server name: ", server_name, sizeof server_name);</w:t>
      </w:r>
    </w:p>
    <w:p w14:paraId="09FEC65E" w14:textId="77777777" w:rsidR="00AC6992" w:rsidRDefault="00571137">
      <w:pPr>
        <w:pStyle w:val="SourceCode"/>
      </w:pPr>
      <w:r>
        <w:t xml:space="preserve">        read_answer("Environment name: ", environment_name,</w:t>
      </w:r>
    </w:p>
    <w:p w14:paraId="0E0CC544" w14:textId="77777777" w:rsidR="00AC6992" w:rsidRDefault="00571137">
      <w:pPr>
        <w:pStyle w:val="SourceCode"/>
      </w:pPr>
      <w:r>
        <w:t xml:space="preserve">                    sizeof environment_name);</w:t>
      </w:r>
    </w:p>
    <w:p w14:paraId="1AF86F43" w14:textId="77777777" w:rsidR="00AC6992" w:rsidRDefault="00571137">
      <w:pPr>
        <w:pStyle w:val="SourceCode"/>
      </w:pPr>
      <w:r>
        <w:t xml:space="preserve">        read_answer("Service port: ", service_port, sizeof service_port);</w:t>
      </w:r>
    </w:p>
    <w:p w14:paraId="47D12199" w14:textId="77777777" w:rsidR="00AC6992" w:rsidRDefault="00AC6992">
      <w:pPr>
        <w:pStyle w:val="SourceCode"/>
      </w:pPr>
    </w:p>
    <w:p w14:paraId="3D02D6A1" w14:textId="77777777" w:rsidR="00AC6992" w:rsidRDefault="00571137">
      <w:pPr>
        <w:pStyle w:val="SourceCode"/>
      </w:pPr>
      <w:r>
        <w:t xml:space="preserve">        // Remember, strtol stores in end where it stopped reading: at the</w:t>
      </w:r>
    </w:p>
    <w:p w14:paraId="30F0B57B" w14:textId="77777777" w:rsidR="00AC6992" w:rsidRDefault="00571137">
      <w:pPr>
        <w:pStyle w:val="SourceCode"/>
      </w:pPr>
      <w:r>
        <w:t xml:space="preserve">        // start means no digits, and anything but '\0' means text was left.</w:t>
      </w:r>
    </w:p>
    <w:p w14:paraId="1D6F051B" w14:textId="77777777" w:rsidR="00AC6992" w:rsidRDefault="00571137">
      <w:pPr>
        <w:pStyle w:val="SourceCode"/>
      </w:pPr>
      <w:r>
        <w:t xml:space="preserve">        char *end;</w:t>
      </w:r>
    </w:p>
    <w:p w14:paraId="472392FB" w14:textId="77777777" w:rsidR="00AC6992" w:rsidRDefault="00571137">
      <w:pPr>
        <w:pStyle w:val="SourceCode"/>
      </w:pPr>
      <w:r>
        <w:t xml:space="preserve">        long port = strtol(service_port, &amp;end, 10);</w:t>
      </w:r>
    </w:p>
    <w:p w14:paraId="3ACA8D89" w14:textId="77777777" w:rsidR="00AC6992" w:rsidRDefault="00571137">
      <w:pPr>
        <w:pStyle w:val="SourceCode"/>
      </w:pPr>
      <w:r>
        <w:t xml:space="preserve">        if (end == service_port || *end != '\0') {</w:t>
      </w:r>
    </w:p>
    <w:p w14:paraId="07A49F42" w14:textId="77777777" w:rsidR="00AC6992" w:rsidRDefault="00571137">
      <w:pPr>
        <w:pStyle w:val="SourceCode"/>
      </w:pPr>
      <w:r>
        <w:t xml:space="preserve">            // Remember, stderr is for errors only, and return 1 ends the</w:t>
      </w:r>
    </w:p>
    <w:p w14:paraId="517E5C53" w14:textId="77777777" w:rsidR="00AC6992" w:rsidRDefault="00571137">
      <w:pPr>
        <w:pStyle w:val="SourceCode"/>
      </w:pPr>
      <w:r>
        <w:t xml:space="preserve">            // program before the summary: no half-finished report.</w:t>
      </w:r>
    </w:p>
    <w:p w14:paraId="77A8C294" w14:textId="77777777" w:rsidR="00AC6992" w:rsidRDefault="00571137">
      <w:pPr>
        <w:pStyle w:val="SourceCode"/>
      </w:pPr>
      <w:r>
        <w:t xml:space="preserve">            fprintf(stderr, "Error: port must be a number: %s\n",</w:t>
      </w:r>
    </w:p>
    <w:p w14:paraId="203D8D39" w14:textId="77777777" w:rsidR="00AC6992" w:rsidRDefault="00571137">
      <w:pPr>
        <w:pStyle w:val="SourceCode"/>
      </w:pPr>
      <w:r>
        <w:t xml:space="preserve">                    service_port);</w:t>
      </w:r>
    </w:p>
    <w:p w14:paraId="745F7515" w14:textId="77777777" w:rsidR="00AC6992" w:rsidRDefault="00571137">
      <w:pPr>
        <w:pStyle w:val="SourceCode"/>
      </w:pPr>
      <w:r>
        <w:t xml:space="preserve">            return 1;</w:t>
      </w:r>
    </w:p>
    <w:p w14:paraId="0D1B9B5F" w14:textId="77777777" w:rsidR="00AC6992" w:rsidRDefault="00571137">
      <w:pPr>
        <w:pStyle w:val="SourceCode"/>
      </w:pPr>
      <w:r>
        <w:t xml:space="preserve">        }</w:t>
      </w:r>
    </w:p>
    <w:p w14:paraId="77243EFC" w14:textId="77777777" w:rsidR="00AC6992" w:rsidRDefault="00AC6992">
      <w:pPr>
        <w:pStyle w:val="SourceCode"/>
      </w:pPr>
    </w:p>
    <w:p w14:paraId="44914195" w14:textId="77777777" w:rsidR="00AC6992" w:rsidRDefault="00571137">
      <w:pPr>
        <w:pStyle w:val="SourceCode"/>
      </w:pPr>
      <w:r>
        <w:t xml:space="preserve">        // Remember, adding at the end: store at position count, then grow</w:t>
      </w:r>
    </w:p>
    <w:p w14:paraId="138DCAAC" w14:textId="77777777" w:rsidR="00AC6992" w:rsidRDefault="00571137">
      <w:pPr>
        <w:pStyle w:val="SourceCode"/>
      </w:pPr>
      <w:r>
        <w:t xml:space="preserve">        // count; ++ adds 1. The int field keeps port only while it fits;</w:t>
      </w:r>
    </w:p>
    <w:p w14:paraId="41A4DE48" w14:textId="77777777" w:rsidR="00AC6992" w:rsidRDefault="00571137">
      <w:pPr>
        <w:pStyle w:val="SourceCode"/>
      </w:pPr>
      <w:r>
        <w:t xml:space="preserve">        // the Production-Minded version checks the range first.</w:t>
      </w:r>
    </w:p>
    <w:p w14:paraId="6CF05A07" w14:textId="77777777" w:rsidR="00AC6992" w:rsidRDefault="00571137">
      <w:pPr>
        <w:pStyle w:val="SourceCode"/>
      </w:pPr>
      <w:r>
        <w:t xml:space="preserve">        servers[count] = create_server(server_name, environment_name, port);</w:t>
      </w:r>
    </w:p>
    <w:p w14:paraId="5BBAB1A2" w14:textId="77777777" w:rsidR="00AC6992" w:rsidRDefault="00571137">
      <w:pPr>
        <w:pStyle w:val="SourceCode"/>
      </w:pPr>
      <w:r>
        <w:t xml:space="preserve">        count++;</w:t>
      </w:r>
    </w:p>
    <w:p w14:paraId="243D6DB1" w14:textId="77777777" w:rsidR="00AC6992" w:rsidRDefault="00AC6992">
      <w:pPr>
        <w:pStyle w:val="SourceCode"/>
      </w:pPr>
    </w:p>
    <w:p w14:paraId="63A5F0F9" w14:textId="77777777" w:rsidR="00AC6992" w:rsidRDefault="00571137">
      <w:pPr>
        <w:pStyle w:val="SourceCode"/>
      </w:pPr>
      <w:r>
        <w:t xml:space="preserve">        // Only the exact answer yes asks again. Remember, a comparison</w:t>
      </w:r>
    </w:p>
    <w:p w14:paraId="701A59D8" w14:textId="77777777" w:rsidR="00AC6992" w:rsidRDefault="00571137">
      <w:pPr>
        <w:pStyle w:val="SourceCode"/>
      </w:pPr>
      <w:r>
        <w:t xml:space="preserve">        // gives true or false, so it can be stored in a bool;</w:t>
      </w:r>
    </w:p>
    <w:p w14:paraId="3DF5A80F" w14:textId="77777777" w:rsidR="00AC6992" w:rsidRDefault="00571137">
      <w:pPr>
        <w:pStyle w:val="SourceCode"/>
      </w:pPr>
      <w:r>
        <w:t xml:space="preserve">        // strcmp(a, b) == 0 means equal.</w:t>
      </w:r>
    </w:p>
    <w:p w14:paraId="143D1334" w14:textId="77777777" w:rsidR="00AC6992" w:rsidRDefault="00571137">
      <w:pPr>
        <w:pStyle w:val="SourceCode"/>
      </w:pPr>
      <w:r>
        <w:t xml:space="preserve">        read_answer("Add another server (yes/no): ", another, sizeof another);</w:t>
      </w:r>
    </w:p>
    <w:p w14:paraId="06167DDF" w14:textId="77777777" w:rsidR="00AC6992" w:rsidRDefault="00571137">
      <w:pPr>
        <w:pStyle w:val="SourceCode"/>
      </w:pPr>
      <w:r>
        <w:t xml:space="preserve">        adding = strcmp(another, "yes") == 0;</w:t>
      </w:r>
    </w:p>
    <w:p w14:paraId="27E78E88" w14:textId="77777777" w:rsidR="00AC6992" w:rsidRDefault="00571137">
      <w:pPr>
        <w:pStyle w:val="SourceCode"/>
      </w:pPr>
      <w:r>
        <w:t xml:space="preserve">    }</w:t>
      </w:r>
    </w:p>
    <w:p w14:paraId="7953CBEC" w14:textId="77777777" w:rsidR="00AC6992" w:rsidRDefault="00AC6992">
      <w:pPr>
        <w:pStyle w:val="SourceCode"/>
      </w:pPr>
    </w:p>
    <w:p w14:paraId="1EC318BE" w14:textId="77777777" w:rsidR="00AC6992" w:rsidRDefault="00571137">
      <w:pPr>
        <w:pStyle w:val="SourceCode"/>
      </w:pPr>
      <w:r>
        <w:t xml:space="preserve">    // Every answer was converted, so the whole summary prints at once.</w:t>
      </w:r>
    </w:p>
    <w:p w14:paraId="3D98FC2D" w14:textId="77777777" w:rsidR="00AC6992" w:rsidRDefault="00571137">
      <w:pPr>
        <w:pStyle w:val="SourceCode"/>
      </w:pPr>
      <w:r>
        <w:t xml:space="preserve">    // Remember, positions run from 0 to count - 1.</w:t>
      </w:r>
    </w:p>
    <w:p w14:paraId="310F2B4E" w14:textId="77777777" w:rsidR="00AC6992" w:rsidRDefault="00571137">
      <w:pPr>
        <w:pStyle w:val="SourceCode"/>
      </w:pPr>
      <w:r>
        <w:t xml:space="preserve">    printf("Service Survey Summary\n");</w:t>
      </w:r>
    </w:p>
    <w:p w14:paraId="2DFD2AD3" w14:textId="77777777" w:rsidR="00AC6992" w:rsidRDefault="00571137">
      <w:pPr>
        <w:pStyle w:val="SourceCode"/>
      </w:pPr>
      <w:r>
        <w:t xml:space="preserve">    for (int index = 0; index &lt; count; index++) {</w:t>
      </w:r>
    </w:p>
    <w:p w14:paraId="6460B22C" w14:textId="77777777" w:rsidR="00AC6992" w:rsidRDefault="00571137">
      <w:pPr>
        <w:pStyle w:val="SourceCode"/>
      </w:pPr>
      <w:r>
        <w:t xml:space="preserve">        print_server(servers[index]);</w:t>
      </w:r>
    </w:p>
    <w:p w14:paraId="6CA033CC" w14:textId="77777777" w:rsidR="00AC6992" w:rsidRDefault="00571137">
      <w:pPr>
        <w:pStyle w:val="SourceCode"/>
      </w:pPr>
      <w:r>
        <w:t xml:space="preserve">    }</w:t>
      </w:r>
    </w:p>
    <w:p w14:paraId="58F015F0" w14:textId="77777777" w:rsidR="00AC6992" w:rsidRDefault="00571137">
      <w:pPr>
        <w:pStyle w:val="SourceCode"/>
      </w:pPr>
      <w:r>
        <w:t xml:space="preserve">    printf("Servers surveyed: %d\n", count);</w:t>
      </w:r>
    </w:p>
    <w:p w14:paraId="0D8689B5" w14:textId="77777777" w:rsidR="00AC6992" w:rsidRDefault="00AC6992">
      <w:pPr>
        <w:pStyle w:val="SourceCode"/>
      </w:pPr>
    </w:p>
    <w:p w14:paraId="7D5D9F58" w14:textId="77777777" w:rsidR="00AC6992" w:rsidRDefault="00571137">
      <w:pPr>
        <w:pStyle w:val="SourceCode"/>
      </w:pPr>
      <w:r>
        <w:t xml:space="preserve">    // Remember, time(NULL) reads the clock, gmtime gives its UTC parts,</w:t>
      </w:r>
    </w:p>
    <w:p w14:paraId="0BB6F4D3" w14:textId="77777777" w:rsidR="00AC6992" w:rsidRDefault="00571137">
      <w:pPr>
        <w:pStyle w:val="SourceCode"/>
      </w:pPr>
      <w:r>
        <w:t xml:space="preserve">    // and strftime fills the pattern.</w:t>
      </w:r>
    </w:p>
    <w:p w14:paraId="04DAEDE4" w14:textId="77777777" w:rsidR="00AC6992" w:rsidRDefault="00571137">
      <w:pPr>
        <w:pStyle w:val="SourceCode"/>
      </w:pPr>
      <w:r>
        <w:t xml:space="preserve">    time_t now = time(NULL);</w:t>
      </w:r>
    </w:p>
    <w:p w14:paraId="5DE4EFE2" w14:textId="77777777" w:rsidR="00AC6992" w:rsidRDefault="00571137">
      <w:pPr>
        <w:pStyle w:val="SourceCode"/>
      </w:pPr>
      <w:r>
        <w:t xml:space="preserve">    char completed[32] = "";</w:t>
      </w:r>
    </w:p>
    <w:p w14:paraId="32D3A9D0" w14:textId="77777777" w:rsidR="00AC6992" w:rsidRDefault="00571137">
      <w:pPr>
        <w:pStyle w:val="SourceCode"/>
      </w:pPr>
      <w:r>
        <w:t xml:space="preserve">    strftime(completed, sizeof completed, "%Y-%m-%d %H:%M", gmtime(&amp;now));</w:t>
      </w:r>
    </w:p>
    <w:p w14:paraId="7D265BF0" w14:textId="77777777" w:rsidR="00AC6992" w:rsidRDefault="00571137">
      <w:pPr>
        <w:pStyle w:val="SourceCode"/>
        <w:keepNext/>
      </w:pPr>
      <w:r>
        <w:t xml:space="preserve">    printf("Completed (UTC): %s\n", completed);</w:t>
      </w:r>
    </w:p>
    <w:p w14:paraId="43A1FC0D" w14:textId="77777777" w:rsidR="00AC6992" w:rsidRDefault="00571137">
      <w:pPr>
        <w:pStyle w:val="SourceCode"/>
        <w:keepNext/>
      </w:pPr>
      <w:r>
        <w:t xml:space="preserve">    return 0;</w:t>
      </w:r>
    </w:p>
    <w:p w14:paraId="384F4DEC" w14:textId="77777777" w:rsidR="00AC6992" w:rsidRDefault="00571137">
      <w:pPr>
        <w:pStyle w:val="SourceCode"/>
      </w:pPr>
      <w:r>
        <w:t>}</w:t>
      </w:r>
    </w:p>
    <w:p w14:paraId="556D3059" w14:textId="77777777" w:rsidR="00AC6992" w:rsidRDefault="00AC6992">
      <w:pPr>
        <w:keepNext/>
      </w:pPr>
    </w:p>
    <w:p w14:paraId="58E4A976" w14:textId="77777777" w:rsidR="00AC6992" w:rsidRDefault="00571137">
      <w:pPr>
        <w:pStyle w:val="Heading3"/>
      </w:pPr>
      <w:r>
        <w:t>Windows PowerShell Basic Build and Run</w:t>
      </w:r>
    </w:p>
    <w:p w14:paraId="5745F99E" w14:textId="77777777" w:rsidR="00AC6992" w:rsidRDefault="00571137">
      <w:pPr>
        <w:keepNext/>
      </w:pPr>
      <w:r>
        <w:t>Run the program twice, as Check Your Results describes.</w:t>
      </w:r>
    </w:p>
    <w:p w14:paraId="328615DD" w14:textId="77777777" w:rsidR="00AC6992" w:rsidRDefault="00AC6992">
      <w:pPr>
        <w:keepNext/>
      </w:pPr>
    </w:p>
    <w:p w14:paraId="5D01959A" w14:textId="77777777" w:rsidR="00AC6992" w:rsidRDefault="00571137">
      <w:pPr>
        <w:pStyle w:val="CommandBlock"/>
        <w:keepNext/>
      </w:pPr>
      <w:r>
        <w:t>gcc -std=c17 -Wall -Wextra -Wpedantic -Werror .\c\basic_survey.c `</w:t>
      </w:r>
    </w:p>
    <w:p w14:paraId="20D51861" w14:textId="77777777" w:rsidR="00AC6992" w:rsidRDefault="00571137">
      <w:pPr>
        <w:pStyle w:val="CommandBlock"/>
        <w:keepNext/>
      </w:pPr>
      <w:r>
        <w:t xml:space="preserve">    -o .\c\basic-survey.exe</w:t>
      </w:r>
    </w:p>
    <w:p w14:paraId="2A14F624" w14:textId="77777777" w:rsidR="00AC6992" w:rsidRDefault="00571137">
      <w:pPr>
        <w:pStyle w:val="CommandBlock"/>
        <w:keepNext/>
      </w:pPr>
      <w:r>
        <w:t>.\c\basic-survey.exe</w:t>
      </w:r>
    </w:p>
    <w:p w14:paraId="01337FB3" w14:textId="77777777" w:rsidR="00AC6992" w:rsidRDefault="00571137">
      <w:pPr>
        <w:pStyle w:val="CommandBlock"/>
        <w:keepNext/>
      </w:pPr>
      <w:r>
        <w:t>$LASTEXITCODE</w:t>
      </w:r>
    </w:p>
    <w:p w14:paraId="2FB6A77B" w14:textId="77777777" w:rsidR="00AC6992" w:rsidRDefault="00571137">
      <w:pPr>
        <w:pStyle w:val="CommandBlock"/>
        <w:keepNext/>
      </w:pPr>
      <w:r>
        <w:t>.\c\basic-survey.exe</w:t>
      </w:r>
    </w:p>
    <w:p w14:paraId="0D43EF08" w14:textId="77777777" w:rsidR="00AC6992" w:rsidRDefault="00571137">
      <w:pPr>
        <w:pStyle w:val="CommandBlock"/>
      </w:pPr>
      <w:r>
        <w:t>$LASTEXITCODE</w:t>
      </w:r>
    </w:p>
    <w:p w14:paraId="0235C09E" w14:textId="77777777" w:rsidR="00AC6992" w:rsidRDefault="00AC6992">
      <w:pPr>
        <w:keepNext/>
      </w:pPr>
    </w:p>
    <w:p w14:paraId="632B19CB" w14:textId="77777777" w:rsidR="00AC6992" w:rsidRDefault="00571137">
      <w:pPr>
        <w:pStyle w:val="Heading3"/>
      </w:pPr>
      <w:r>
        <w:t>Linux or macOS Basic Build and Run</w:t>
      </w:r>
    </w:p>
    <w:p w14:paraId="07895F46" w14:textId="77777777" w:rsidR="00AC6992" w:rsidRDefault="00571137">
      <w:pPr>
        <w:pStyle w:val="CommandBlock"/>
        <w:keepNext/>
      </w:pPr>
      <w:r>
        <w:t>gcc -std=c17 -Wall -Wextra -Wpedantic -Werror ./c/basic_survey.c \</w:t>
      </w:r>
    </w:p>
    <w:p w14:paraId="3C18BD0C" w14:textId="77777777" w:rsidR="00AC6992" w:rsidRDefault="00571137">
      <w:pPr>
        <w:pStyle w:val="CommandBlock"/>
        <w:keepNext/>
      </w:pPr>
      <w:r>
        <w:t xml:space="preserve">    -o ./c/basic-survey</w:t>
      </w:r>
    </w:p>
    <w:p w14:paraId="1C194D2E" w14:textId="77777777" w:rsidR="00AC6992" w:rsidRDefault="00571137">
      <w:pPr>
        <w:pStyle w:val="CommandBlock"/>
        <w:keepNext/>
      </w:pPr>
      <w:r>
        <w:t>./c/basic-survey</w:t>
      </w:r>
    </w:p>
    <w:p w14:paraId="11B28CB2" w14:textId="77777777" w:rsidR="00AC6992" w:rsidRDefault="00571137">
      <w:pPr>
        <w:pStyle w:val="CommandBlock"/>
        <w:keepNext/>
      </w:pPr>
      <w:r>
        <w:t>echo $?</w:t>
      </w:r>
    </w:p>
    <w:p w14:paraId="09CC37DF" w14:textId="77777777" w:rsidR="00AC6992" w:rsidRDefault="00571137">
      <w:pPr>
        <w:pStyle w:val="CommandBlock"/>
        <w:keepNext/>
      </w:pPr>
      <w:r>
        <w:t>./c/basic-survey</w:t>
      </w:r>
    </w:p>
    <w:p w14:paraId="7A882A1E" w14:textId="77777777" w:rsidR="00AC6992" w:rsidRDefault="00571137">
      <w:pPr>
        <w:pStyle w:val="CommandBlock"/>
      </w:pPr>
      <w:r>
        <w:t>echo $?</w:t>
      </w:r>
    </w:p>
    <w:p w14:paraId="54C4C55F" w14:textId="77777777" w:rsidR="00AC6992" w:rsidRDefault="00AC6992">
      <w:pPr>
        <w:keepNext/>
      </w:pPr>
    </w:p>
    <w:p w14:paraId="1BD4ACC0" w14:textId="77777777" w:rsidR="00AC6992" w:rsidRDefault="00571137">
      <w:pPr>
        <w:pStyle w:val="Heading3"/>
      </w:pPr>
      <w:r>
        <w:t>Check Your Results</w:t>
      </w:r>
    </w:p>
    <w:p w14:paraId="48F3F00E" w14:textId="77777777" w:rsidR="00AC6992" w:rsidRDefault="00571137">
      <w:r>
        <w:t>The block runs the program twice. Each run asks its questions one at a time: type each answer and press Enter. After each run, $LASTEXITCODE (echo $? on Linux or macOS) prints the exit code the program ended with. Your screen must show these lines, with the same spelling, spacing, and capitalization. Only the Completed line differs: it shows the moment your survey finished, in UTC, and this sample was taken at 12:05 UTC on 2026-09-30.</w:t>
      </w:r>
    </w:p>
    <w:p w14:paraId="514D2CAA" w14:textId="77777777" w:rsidR="00AC6992" w:rsidRDefault="00AC6992">
      <w:pPr>
        <w:keepNext/>
      </w:pPr>
    </w:p>
    <w:p w14:paraId="18B75EF6" w14:textId="77777777" w:rsidR="00AC6992" w:rsidRDefault="00571137">
      <w:pPr>
        <w:keepNext/>
      </w:pPr>
      <w:r>
        <w:t>Run 1: type web-01, production, 443, yes, db-01, staging, 5432, and no. Then $LASTEXITCODE prints 0.</w:t>
      </w:r>
    </w:p>
    <w:p w14:paraId="4DC2B7BE" w14:textId="77777777" w:rsidR="00AC6992" w:rsidRDefault="00AC6992">
      <w:pPr>
        <w:keepNext/>
      </w:pPr>
    </w:p>
    <w:p w14:paraId="420FCC97" w14:textId="77777777" w:rsidR="00AC6992" w:rsidRDefault="00571137">
      <w:pPr>
        <w:pStyle w:val="RequiredOutput"/>
        <w:keepNext/>
      </w:pPr>
      <w:r>
        <w:t>Server name: web-01</w:t>
      </w:r>
    </w:p>
    <w:p w14:paraId="73288B27" w14:textId="77777777" w:rsidR="00AC6992" w:rsidRDefault="00571137">
      <w:pPr>
        <w:pStyle w:val="RequiredOutput"/>
        <w:keepNext/>
      </w:pPr>
      <w:r>
        <w:t>Environment name: production</w:t>
      </w:r>
    </w:p>
    <w:p w14:paraId="756F5040" w14:textId="77777777" w:rsidR="00AC6992" w:rsidRDefault="00571137">
      <w:pPr>
        <w:pStyle w:val="RequiredOutput"/>
        <w:keepNext/>
      </w:pPr>
      <w:r>
        <w:t>Service port: 443</w:t>
      </w:r>
    </w:p>
    <w:p w14:paraId="4A669578" w14:textId="77777777" w:rsidR="00AC6992" w:rsidRDefault="00571137">
      <w:pPr>
        <w:pStyle w:val="RequiredOutput"/>
        <w:keepNext/>
      </w:pPr>
      <w:r>
        <w:t>Add another server (yes/no): yes</w:t>
      </w:r>
    </w:p>
    <w:p w14:paraId="5C80FDED" w14:textId="77777777" w:rsidR="00AC6992" w:rsidRDefault="00571137">
      <w:pPr>
        <w:pStyle w:val="RequiredOutput"/>
        <w:keepNext/>
      </w:pPr>
      <w:r>
        <w:t>Server name: db-01</w:t>
      </w:r>
    </w:p>
    <w:p w14:paraId="5B9A4510" w14:textId="77777777" w:rsidR="00AC6992" w:rsidRDefault="00571137">
      <w:pPr>
        <w:pStyle w:val="RequiredOutput"/>
        <w:keepNext/>
      </w:pPr>
      <w:r>
        <w:t>Environment name: staging</w:t>
      </w:r>
    </w:p>
    <w:p w14:paraId="48585A18" w14:textId="77777777" w:rsidR="00AC6992" w:rsidRDefault="00571137">
      <w:pPr>
        <w:pStyle w:val="RequiredOutput"/>
        <w:keepNext/>
      </w:pPr>
      <w:r>
        <w:t>Service port: 5432</w:t>
      </w:r>
    </w:p>
    <w:p w14:paraId="0085180D" w14:textId="77777777" w:rsidR="00AC6992" w:rsidRDefault="00571137">
      <w:pPr>
        <w:pStyle w:val="RequiredOutput"/>
        <w:keepNext/>
      </w:pPr>
      <w:r>
        <w:t>Add another server (yes/no): no</w:t>
      </w:r>
    </w:p>
    <w:p w14:paraId="0CF84939" w14:textId="77777777" w:rsidR="00AC6992" w:rsidRDefault="00571137">
      <w:pPr>
        <w:pStyle w:val="RequiredOutput"/>
        <w:keepNext/>
      </w:pPr>
      <w:r>
        <w:t>Service Survey Summary</w:t>
      </w:r>
    </w:p>
    <w:p w14:paraId="2C1DC06A" w14:textId="77777777" w:rsidR="00AC6992" w:rsidRDefault="00571137">
      <w:pPr>
        <w:pStyle w:val="RequiredOutput"/>
        <w:keepNext/>
      </w:pPr>
      <w:r>
        <w:t>Server: web-01</w:t>
      </w:r>
    </w:p>
    <w:p w14:paraId="0C6B6409" w14:textId="77777777" w:rsidR="00AC6992" w:rsidRDefault="00571137">
      <w:pPr>
        <w:pStyle w:val="RequiredOutput"/>
        <w:keepNext/>
      </w:pPr>
      <w:r>
        <w:t>Environment: production</w:t>
      </w:r>
    </w:p>
    <w:p w14:paraId="0EE96DF9" w14:textId="77777777" w:rsidR="00AC6992" w:rsidRDefault="00571137">
      <w:pPr>
        <w:pStyle w:val="RequiredOutput"/>
        <w:keepNext/>
      </w:pPr>
      <w:r>
        <w:t>Port: 443</w:t>
      </w:r>
    </w:p>
    <w:p w14:paraId="2C2CAA3C" w14:textId="77777777" w:rsidR="00AC6992" w:rsidRDefault="00571137">
      <w:pPr>
        <w:pStyle w:val="RequiredOutput"/>
        <w:keepNext/>
      </w:pPr>
      <w:r>
        <w:t>Service: HTTPS</w:t>
      </w:r>
    </w:p>
    <w:p w14:paraId="488B878A" w14:textId="77777777" w:rsidR="00AC6992" w:rsidRDefault="00571137">
      <w:pPr>
        <w:pStyle w:val="RequiredOutput"/>
        <w:keepNext/>
      </w:pPr>
      <w:r>
        <w:t>Server: db-01</w:t>
      </w:r>
    </w:p>
    <w:p w14:paraId="2BDBA31F" w14:textId="77777777" w:rsidR="00AC6992" w:rsidRDefault="00571137">
      <w:pPr>
        <w:pStyle w:val="RequiredOutput"/>
        <w:keepNext/>
      </w:pPr>
      <w:r>
        <w:t>Environment: staging</w:t>
      </w:r>
    </w:p>
    <w:p w14:paraId="240DA04C" w14:textId="77777777" w:rsidR="00AC6992" w:rsidRDefault="00571137">
      <w:pPr>
        <w:pStyle w:val="RequiredOutput"/>
        <w:keepNext/>
      </w:pPr>
      <w:r>
        <w:t>Port: 5432</w:t>
      </w:r>
    </w:p>
    <w:p w14:paraId="39CB5AC0" w14:textId="77777777" w:rsidR="00AC6992" w:rsidRDefault="00571137">
      <w:pPr>
        <w:pStyle w:val="RequiredOutput"/>
        <w:keepNext/>
      </w:pPr>
      <w:r>
        <w:t>Service: Custom Service</w:t>
      </w:r>
    </w:p>
    <w:p w14:paraId="49655B1B" w14:textId="77777777" w:rsidR="00AC6992" w:rsidRDefault="00571137">
      <w:pPr>
        <w:pStyle w:val="RequiredOutput"/>
        <w:keepNext/>
      </w:pPr>
      <w:r>
        <w:t>Servers surveyed: 2</w:t>
      </w:r>
    </w:p>
    <w:p w14:paraId="5064EF1A" w14:textId="77777777" w:rsidR="00AC6992" w:rsidRDefault="00571137">
      <w:pPr>
        <w:pStyle w:val="RequiredOutput"/>
      </w:pPr>
      <w:r>
        <w:t>Completed (UTC): 2026-09-30 12:05</w:t>
      </w:r>
    </w:p>
    <w:p w14:paraId="4B359F8C" w14:textId="77777777" w:rsidR="00AC6992" w:rsidRDefault="00AC6992">
      <w:pPr>
        <w:keepNext/>
      </w:pPr>
    </w:p>
    <w:p w14:paraId="6336954D" w14:textId="77777777" w:rsidR="00AC6992" w:rsidRDefault="00571137">
      <w:pPr>
        <w:keepNext/>
      </w:pPr>
      <w:r>
        <w:t>Run 2: type web-01, production, 443, yes, db-01, staging, and https. Then $LASTEXITCODE prints 1.</w:t>
      </w:r>
    </w:p>
    <w:p w14:paraId="400A83D7" w14:textId="77777777" w:rsidR="00AC6992" w:rsidRDefault="00AC6992">
      <w:pPr>
        <w:keepNext/>
      </w:pPr>
    </w:p>
    <w:p w14:paraId="6E7092EA" w14:textId="77777777" w:rsidR="00AC6992" w:rsidRDefault="00571137">
      <w:pPr>
        <w:pStyle w:val="RequiredOutput"/>
        <w:keepNext/>
      </w:pPr>
      <w:r>
        <w:t>Server name: web-01</w:t>
      </w:r>
    </w:p>
    <w:p w14:paraId="6FC1039B" w14:textId="77777777" w:rsidR="00AC6992" w:rsidRDefault="00571137">
      <w:pPr>
        <w:pStyle w:val="RequiredOutput"/>
        <w:keepNext/>
      </w:pPr>
      <w:r>
        <w:t>Environment name: production</w:t>
      </w:r>
    </w:p>
    <w:p w14:paraId="5AB44106" w14:textId="77777777" w:rsidR="00AC6992" w:rsidRDefault="00571137">
      <w:pPr>
        <w:pStyle w:val="RequiredOutput"/>
        <w:keepNext/>
      </w:pPr>
      <w:r>
        <w:t>Service port: 443</w:t>
      </w:r>
    </w:p>
    <w:p w14:paraId="502F7CCA" w14:textId="77777777" w:rsidR="00AC6992" w:rsidRDefault="00571137">
      <w:pPr>
        <w:pStyle w:val="RequiredOutput"/>
        <w:keepNext/>
      </w:pPr>
      <w:r>
        <w:t>Add another server (yes/no): yes</w:t>
      </w:r>
    </w:p>
    <w:p w14:paraId="48D323A7" w14:textId="77777777" w:rsidR="00AC6992" w:rsidRDefault="00571137">
      <w:pPr>
        <w:pStyle w:val="RequiredOutput"/>
        <w:keepNext/>
      </w:pPr>
      <w:r>
        <w:t>Server name: db-01</w:t>
      </w:r>
    </w:p>
    <w:p w14:paraId="670BA870" w14:textId="77777777" w:rsidR="00AC6992" w:rsidRDefault="00571137">
      <w:pPr>
        <w:pStyle w:val="RequiredOutput"/>
        <w:keepNext/>
      </w:pPr>
      <w:r>
        <w:t>Environment name: staging</w:t>
      </w:r>
    </w:p>
    <w:p w14:paraId="4549CAAC" w14:textId="77777777" w:rsidR="00AC6992" w:rsidRDefault="00571137">
      <w:pPr>
        <w:pStyle w:val="RequiredOutput"/>
        <w:keepNext/>
      </w:pPr>
      <w:r>
        <w:t>Service port: https</w:t>
      </w:r>
    </w:p>
    <w:p w14:paraId="3AF0F73C" w14:textId="77777777" w:rsidR="00AC6992" w:rsidRDefault="00571137">
      <w:pPr>
        <w:pStyle w:val="RequiredOutput"/>
      </w:pPr>
      <w:r>
        <w:t>Error: port must be a number: https</w:t>
      </w:r>
    </w:p>
    <w:p w14:paraId="49498EF7" w14:textId="77777777" w:rsidR="00AC6992" w:rsidRDefault="00AC6992">
      <w:pPr>
        <w:keepNext/>
      </w:pPr>
    </w:p>
    <w:p w14:paraId="25FE6F3A" w14:textId="77777777" w:rsidR="00AC6992" w:rsidRDefault="00571137">
      <w:pPr>
        <w:pStyle w:val="ListBullet"/>
      </w:pPr>
      <w:r>
        <w:t>Run 1's questions prove the loop: the three questions and Add another server were asked once for each server, yes asked them again, and no ended the loop.</w:t>
      </w:r>
    </w:p>
    <w:p w14:paraId="2CFDC137" w14:textId="77777777" w:rsidR="00AC6992" w:rsidRDefault="00571137">
      <w:pPr>
        <w:pStyle w:val="ListBullet"/>
      </w:pPr>
      <w:r>
        <w:t>The summary proves the records were stored in the collection, in the order they were answered: each group of four lines is one record. Service proves the condition: 443 is HTTPS, and 5432 is neither 443 nor 80, so it is a Custom Service. Servers surveyed: 2 is the collection's count.</w:t>
      </w:r>
    </w:p>
    <w:p w14:paraId="1DEA16DA" w14:textId="77777777" w:rsidR="00AC6992" w:rsidRDefault="00571137">
      <w:pPr>
        <w:pStyle w:val="ListBullet"/>
      </w:pPr>
      <w:r>
        <w:t>The Completed line proves the program read the clock when the survey finished. It must show today's date and the current time in UTC; if your computer is set to UTC, it matches your clock, and otherwise it differs from your clock by your time zone's offset.</w:t>
      </w:r>
    </w:p>
    <w:p w14:paraId="387B61B1" w14:textId="77777777" w:rsidR="00AC6992" w:rsidRDefault="00571137">
      <w:pPr>
        <w:pStyle w:val="ListBullet"/>
      </w:pPr>
      <w:r>
        <w:t>Run 2 proves the conversion error is reported: https is a service name, not a number. One Error line went to the error stream and exit code 1 reports the failure. No summary was printed, not even for web-01, whose answers were already stored: a failed survey prints no half-finished report.</w:t>
      </w:r>
    </w:p>
    <w:p w14:paraId="705F9B7D" w14:textId="77777777" w:rsidR="00AC6992" w:rsidRDefault="00571137">
      <w:pPr>
        <w:pStyle w:val="ListBullet"/>
      </w:pPr>
      <w:r>
        <w:t>Only the exact answer yes asks about another server. Yes, YES, or y ends the survey, because comparing text is case-sensitive, as Lesson 2.6 showed.</w:t>
      </w:r>
    </w:p>
    <w:p w14:paraId="1EDD0299" w14:textId="77777777" w:rsidR="00AC6992" w:rsidRDefault="00571137">
      <w:pPr>
        <w:pStyle w:val="ListBullet"/>
      </w:pPr>
      <w:r>
        <w:t>If the summary shows the last answers in every record, or garbled names, the record's fields are const char * pointing at the answer arrays, which the next pass reuses: they must be arrays, filled by create_server. If the summary prints fewer records than you answered, count++ is missing.</w:t>
      </w:r>
    </w:p>
    <w:p w14:paraId="1FB9688C" w14:textId="77777777" w:rsidR="00AC6992" w:rsidRDefault="00571137">
      <w:pPr>
        <w:pStyle w:val="ListBullet"/>
      </w:pPr>
      <w:r>
        <w:t>If the build fails with another message, read the first error: it names the file and line to fix.</w:t>
      </w:r>
    </w:p>
    <w:p w14:paraId="26EC88D8" w14:textId="77777777" w:rsidR="00AC6992" w:rsidRDefault="00AC6992">
      <w:pPr>
        <w:keepNext/>
      </w:pPr>
    </w:p>
    <w:p w14:paraId="5B4A92F8" w14:textId="77777777" w:rsidR="00AC6992" w:rsidRDefault="00AC6992">
      <w:pPr>
        <w:keepNext/>
      </w:pPr>
    </w:p>
    <w:p w14:paraId="56F51F64" w14:textId="77777777" w:rsidR="00AC6992" w:rsidRDefault="00571137">
      <w:pPr>
        <w:pStyle w:val="Heading2"/>
      </w:pPr>
      <w:r>
        <w:t>Production-Minded Implementation</w:t>
      </w:r>
    </w:p>
    <w:p w14:paraId="14C21D5E" w14:textId="77777777" w:rsidR="00AC6992" w:rsidRDefault="00571137">
      <w:r>
        <w:t>The production-minded version asks the same questions and prints the same summary, but organizes the code into a module and an entry file, as Lesson 2.10 did, and checks the port's range. Its port rules use named constants, as Lesson 2.4's Production-Minded version did, and read_answer now also reports whether the input had ended, as Lesson 2.11's did, so main checks the answers before using them. survey.h declares the Server record, parse_port's return codes as the enum PortStatus, and the public functions; survey.c holds their bodies, the named port constants, and classify_port, now static, so it is private to the module; main.c holds only the loop and the summary. parse_port is Lesson 2.11's, with its 1 to 65535 range rule, and main chooses the Error line with a switch on its return code, as Lesson 2.4 did.</w:t>
      </w:r>
    </w:p>
    <w:p w14:paraId="75ED510C" w14:textId="77777777" w:rsidR="00AC6992" w:rsidRDefault="00AC6992">
      <w:pPr>
        <w:keepNext/>
      </w:pPr>
    </w:p>
    <w:p w14:paraId="2C4B3884" w14:textId="77777777" w:rsidR="00AC6992" w:rsidRDefault="00571137">
      <w:pPr>
        <w:pStyle w:val="Heading3"/>
      </w:pPr>
      <w:r>
        <w:t>c/survey.h</w:t>
      </w:r>
    </w:p>
    <w:p w14:paraId="5CC3DCDE" w14:textId="77777777" w:rsidR="00AC6992" w:rsidRDefault="00571137">
      <w:pPr>
        <w:pStyle w:val="SourceCode"/>
        <w:keepNext/>
      </w:pPr>
      <w:r>
        <w:t>// The survey module's header: the Server record type, parse_port's return</w:t>
      </w:r>
    </w:p>
    <w:p w14:paraId="60FD2456" w14:textId="77777777" w:rsidR="00AC6992" w:rsidRDefault="00571137">
      <w:pPr>
        <w:pStyle w:val="SourceCode"/>
        <w:keepNext/>
      </w:pPr>
      <w:r>
        <w:t>// codes, and the functions other files may call. The bodies are in</w:t>
      </w:r>
    </w:p>
    <w:p w14:paraId="6A67E276" w14:textId="77777777" w:rsidR="00AC6992" w:rsidRDefault="00571137">
      <w:pPr>
        <w:pStyle w:val="SourceCode"/>
      </w:pPr>
      <w:r>
        <w:t>// survey.c.</w:t>
      </w:r>
    </w:p>
    <w:p w14:paraId="2E67C64C" w14:textId="77777777" w:rsidR="00AC6992" w:rsidRDefault="00AC6992">
      <w:pPr>
        <w:pStyle w:val="SourceCode"/>
      </w:pPr>
    </w:p>
    <w:p w14:paraId="5E2F2DFF" w14:textId="77777777" w:rsidR="00AC6992" w:rsidRDefault="00571137">
      <w:pPr>
        <w:pStyle w:val="SourceCode"/>
      </w:pPr>
      <w:r>
        <w:t>// Remember, the include guard skips the header the second time it is</w:t>
      </w:r>
    </w:p>
    <w:p w14:paraId="5304680D" w14:textId="77777777" w:rsidR="00AC6992" w:rsidRDefault="00571137">
      <w:pPr>
        <w:pStyle w:val="SourceCode"/>
      </w:pPr>
      <w:r>
        <w:t>// included.</w:t>
      </w:r>
    </w:p>
    <w:p w14:paraId="6B18A172" w14:textId="77777777" w:rsidR="00AC6992" w:rsidRDefault="00571137">
      <w:pPr>
        <w:pStyle w:val="SourceCode"/>
      </w:pPr>
      <w:r>
        <w:t>#ifndef SURVEY_H</w:t>
      </w:r>
    </w:p>
    <w:p w14:paraId="2AF693BE" w14:textId="77777777" w:rsidR="00AC6992" w:rsidRDefault="00571137">
      <w:pPr>
        <w:pStyle w:val="SourceCode"/>
      </w:pPr>
      <w:r>
        <w:t>#define SURVEY_H</w:t>
      </w:r>
    </w:p>
    <w:p w14:paraId="508EA748" w14:textId="77777777" w:rsidR="00AC6992" w:rsidRDefault="00AC6992">
      <w:pPr>
        <w:pStyle w:val="SourceCode"/>
      </w:pPr>
    </w:p>
    <w:p w14:paraId="0BB44509" w14:textId="77777777" w:rsidR="00AC6992" w:rsidRDefault="00571137">
      <w:pPr>
        <w:pStyle w:val="SourceCode"/>
      </w:pPr>
      <w:r>
        <w:t>// Remember, #include adds the declarations we need: stdbool.h for bool.</w:t>
      </w:r>
    </w:p>
    <w:p w14:paraId="1DC90F83" w14:textId="77777777" w:rsidR="00AC6992" w:rsidRDefault="00571137">
      <w:pPr>
        <w:pStyle w:val="SourceCode"/>
      </w:pPr>
      <w:r>
        <w:t>#include &lt;stdbool.h&gt;</w:t>
      </w:r>
    </w:p>
    <w:p w14:paraId="4564D2A1" w14:textId="77777777" w:rsidR="00AC6992" w:rsidRDefault="00AC6992">
      <w:pPr>
        <w:pStyle w:val="SourceCode"/>
      </w:pPr>
    </w:p>
    <w:p w14:paraId="47F1539D" w14:textId="77777777" w:rsidR="00AC6992" w:rsidRDefault="00571137">
      <w:pPr>
        <w:pStyle w:val="SourceCode"/>
      </w:pPr>
      <w:r>
        <w:t>// parse_port's return codes, as an enumeration (Lesson 2.9): PortStatus</w:t>
      </w:r>
    </w:p>
    <w:p w14:paraId="102181CF" w14:textId="77777777" w:rsidR="00AC6992" w:rsidRDefault="00571137">
      <w:pPr>
        <w:pStyle w:val="SourceCode"/>
      </w:pPr>
      <w:r>
        <w:t>// lists every result parse_port can give, and each name stands for a</w:t>
      </w:r>
    </w:p>
    <w:p w14:paraId="707D9885" w14:textId="77777777" w:rsidR="00AC6992" w:rsidRDefault="00571137">
      <w:pPr>
        <w:pStyle w:val="SourceCode"/>
      </w:pPr>
      <w:r>
        <w:t>// number, from PORT_OK = 0. Lesson 2.11 named them with const int in its</w:t>
      </w:r>
    </w:p>
    <w:p w14:paraId="1D511A9C" w14:textId="77777777" w:rsidR="00AC6992" w:rsidRDefault="00571137">
      <w:pPr>
        <w:pStyle w:val="SourceCode"/>
      </w:pPr>
      <w:r>
        <w:t>// one file. A const int written in this header would be created once in</w:t>
      </w:r>
    </w:p>
    <w:p w14:paraId="4B76828D" w14:textId="77777777" w:rsidR="00AC6992" w:rsidRDefault="00571137">
      <w:pPr>
        <w:pStyle w:val="SourceCode"/>
      </w:pPr>
      <w:r>
        <w:t>// each .c file that includes it, and the link would fail with multiple</w:t>
      </w:r>
    </w:p>
    <w:p w14:paraId="1C7B37B0" w14:textId="77777777" w:rsidR="00AC6992" w:rsidRDefault="00571137">
      <w:pPr>
        <w:pStyle w:val="SourceCode"/>
      </w:pPr>
      <w:r>
        <w:t>// definition; an enum only describes a type and creates nothing, so</w:t>
      </w:r>
    </w:p>
    <w:p w14:paraId="3E1413F5" w14:textId="77777777" w:rsidR="00AC6992" w:rsidRDefault="00571137">
      <w:pPr>
        <w:pStyle w:val="SourceCode"/>
      </w:pPr>
      <w:r>
        <w:t>// both .c files can include it. main's switch uses the names as cases.</w:t>
      </w:r>
    </w:p>
    <w:p w14:paraId="234E809D" w14:textId="77777777" w:rsidR="00AC6992" w:rsidRDefault="00571137">
      <w:pPr>
        <w:pStyle w:val="SourceCode"/>
      </w:pPr>
      <w:r>
        <w:t>enum PortStatus { PORT_OK, PORT_NOT_A_NUMBER, PORT_OUT_OF_RANGE };</w:t>
      </w:r>
    </w:p>
    <w:p w14:paraId="15A8BC03" w14:textId="77777777" w:rsidR="00AC6992" w:rsidRDefault="00AC6992">
      <w:pPr>
        <w:pStyle w:val="SourceCode"/>
      </w:pPr>
    </w:p>
    <w:p w14:paraId="054182AE" w14:textId="77777777" w:rsidR="00AC6992" w:rsidRDefault="00571137">
      <w:pPr>
        <w:pStyle w:val="SourceCode"/>
      </w:pPr>
      <w:r>
        <w:t>// One server's answers. The text fields are arrays, so the record keeps</w:t>
      </w:r>
    </w:p>
    <w:p w14:paraId="3D3EFA8B" w14:textId="77777777" w:rsidR="00AC6992" w:rsidRDefault="00571137">
      <w:pPr>
        <w:pStyle w:val="SourceCode"/>
      </w:pPr>
      <w:r>
        <w:t>// its own copy of each answer.</w:t>
      </w:r>
    </w:p>
    <w:p w14:paraId="341E7C37" w14:textId="77777777" w:rsidR="00AC6992" w:rsidRDefault="00571137">
      <w:pPr>
        <w:pStyle w:val="SourceCode"/>
      </w:pPr>
      <w:r>
        <w:t>struct Server {</w:t>
      </w:r>
    </w:p>
    <w:p w14:paraId="10901C08" w14:textId="77777777" w:rsidR="00AC6992" w:rsidRDefault="00571137">
      <w:pPr>
        <w:pStyle w:val="SourceCode"/>
      </w:pPr>
      <w:r>
        <w:t xml:space="preserve">    char hostname[64];</w:t>
      </w:r>
    </w:p>
    <w:p w14:paraId="03900E6A" w14:textId="77777777" w:rsidR="00AC6992" w:rsidRDefault="00571137">
      <w:pPr>
        <w:pStyle w:val="SourceCode"/>
      </w:pPr>
      <w:r>
        <w:t xml:space="preserve">    char environment[64];</w:t>
      </w:r>
    </w:p>
    <w:p w14:paraId="4885B221" w14:textId="77777777" w:rsidR="00AC6992" w:rsidRDefault="00571137">
      <w:pPr>
        <w:pStyle w:val="SourceCode"/>
      </w:pPr>
      <w:r>
        <w:t xml:space="preserve">    int port;</w:t>
      </w:r>
    </w:p>
    <w:p w14:paraId="4C0F699D" w14:textId="77777777" w:rsidR="00AC6992" w:rsidRDefault="00571137">
      <w:pPr>
        <w:pStyle w:val="SourceCode"/>
      </w:pPr>
      <w:r>
        <w:t>};</w:t>
      </w:r>
    </w:p>
    <w:p w14:paraId="06538CC5" w14:textId="77777777" w:rsidR="00AC6992" w:rsidRDefault="00AC6992">
      <w:pPr>
        <w:pStyle w:val="SourceCode"/>
      </w:pPr>
    </w:p>
    <w:p w14:paraId="4E4C2826" w14:textId="77777777" w:rsidR="00AC6992" w:rsidRDefault="00571137">
      <w:pPr>
        <w:pStyle w:val="SourceCode"/>
      </w:pPr>
      <w:r>
        <w:t>// The module's public functions.</w:t>
      </w:r>
    </w:p>
    <w:p w14:paraId="5AAD17B0" w14:textId="77777777" w:rsidR="00AC6992" w:rsidRDefault="00571137">
      <w:pPr>
        <w:pStyle w:val="SourceCode"/>
      </w:pPr>
      <w:r>
        <w:t>bool read_answer(const char *prompt, char *answer, int size);</w:t>
      </w:r>
    </w:p>
    <w:p w14:paraId="3D72ABA1" w14:textId="77777777" w:rsidR="00AC6992" w:rsidRDefault="00571137">
      <w:pPr>
        <w:pStyle w:val="SourceCode"/>
      </w:pPr>
      <w:r>
        <w:t>enum PortStatus parse_port(const char *port_text, int *port);</w:t>
      </w:r>
    </w:p>
    <w:p w14:paraId="732F2085" w14:textId="77777777" w:rsidR="00AC6992" w:rsidRDefault="00571137">
      <w:pPr>
        <w:pStyle w:val="SourceCode"/>
      </w:pPr>
      <w:r>
        <w:t>struct Server create_server(const char *hostname, const char *environment,</w:t>
      </w:r>
    </w:p>
    <w:p w14:paraId="71FF70C5" w14:textId="77777777" w:rsidR="00AC6992" w:rsidRDefault="00571137">
      <w:pPr>
        <w:pStyle w:val="SourceCode"/>
        <w:keepNext/>
      </w:pPr>
      <w:r>
        <w:t xml:space="preserve">                            int port);</w:t>
      </w:r>
    </w:p>
    <w:p w14:paraId="6F96297A" w14:textId="77777777" w:rsidR="00AC6992" w:rsidRDefault="00571137">
      <w:pPr>
        <w:pStyle w:val="SourceCode"/>
        <w:keepNext/>
      </w:pPr>
      <w:r>
        <w:t>void print_server(struct Server server);</w:t>
      </w:r>
    </w:p>
    <w:p w14:paraId="6EC22D85" w14:textId="77777777" w:rsidR="00AC6992" w:rsidRDefault="00AC6992">
      <w:pPr>
        <w:pStyle w:val="SourceCode"/>
        <w:keepNext/>
      </w:pPr>
    </w:p>
    <w:p w14:paraId="2A593F6E" w14:textId="77777777" w:rsidR="00AC6992" w:rsidRDefault="00571137">
      <w:pPr>
        <w:pStyle w:val="SourceCode"/>
      </w:pPr>
      <w:r>
        <w:t>#endif</w:t>
      </w:r>
    </w:p>
    <w:p w14:paraId="3CE31908" w14:textId="77777777" w:rsidR="00AC6992" w:rsidRDefault="00AC6992">
      <w:pPr>
        <w:keepNext/>
      </w:pPr>
    </w:p>
    <w:p w14:paraId="6F4418FA" w14:textId="77777777" w:rsidR="00AC6992" w:rsidRDefault="00571137">
      <w:pPr>
        <w:pStyle w:val="Heading3"/>
      </w:pPr>
      <w:r>
        <w:t>c/survey.c</w:t>
      </w:r>
    </w:p>
    <w:p w14:paraId="227F1D31" w14:textId="77777777" w:rsidR="00AC6992" w:rsidRDefault="00571137">
      <w:pPr>
        <w:pStyle w:val="SourceCode"/>
        <w:keepNext/>
      </w:pPr>
      <w:r>
        <w:t>// The survey module's implementation: the bodies of the functions that</w:t>
      </w:r>
    </w:p>
    <w:p w14:paraId="018FA9B6" w14:textId="77777777" w:rsidR="00AC6992" w:rsidRDefault="00571137">
      <w:pPr>
        <w:pStyle w:val="SourceCode"/>
        <w:keepNext/>
      </w:pPr>
      <w:r>
        <w:t>// survey.h declares, plus one private helper.</w:t>
      </w:r>
    </w:p>
    <w:p w14:paraId="7F6E5479" w14:textId="77777777" w:rsidR="00AC6992" w:rsidRDefault="00571137">
      <w:pPr>
        <w:pStyle w:val="SourceCode"/>
      </w:pPr>
      <w:r>
        <w:t>#include &lt;stdio.h&gt;</w:t>
      </w:r>
    </w:p>
    <w:p w14:paraId="46ABB05A" w14:textId="77777777" w:rsidR="00AC6992" w:rsidRDefault="00571137">
      <w:pPr>
        <w:pStyle w:val="SourceCode"/>
      </w:pPr>
      <w:r>
        <w:t>#include &lt;stdlib.h&gt;</w:t>
      </w:r>
    </w:p>
    <w:p w14:paraId="43993E98" w14:textId="77777777" w:rsidR="00AC6992" w:rsidRDefault="00571137">
      <w:pPr>
        <w:pStyle w:val="SourceCode"/>
      </w:pPr>
      <w:r>
        <w:t>#include &lt;string.h&gt;</w:t>
      </w:r>
    </w:p>
    <w:p w14:paraId="69031526" w14:textId="77777777" w:rsidR="00AC6992" w:rsidRDefault="00571137">
      <w:pPr>
        <w:pStyle w:val="SourceCode"/>
      </w:pPr>
      <w:r>
        <w:t>#include "survey.h"</w:t>
      </w:r>
    </w:p>
    <w:p w14:paraId="364F3B08" w14:textId="77777777" w:rsidR="00AC6992" w:rsidRDefault="00AC6992">
      <w:pPr>
        <w:pStyle w:val="SourceCode"/>
      </w:pPr>
    </w:p>
    <w:p w14:paraId="18986EC9" w14:textId="77777777" w:rsidR="00AC6992" w:rsidRDefault="00571137">
      <w:pPr>
        <w:pStyle w:val="SourceCode"/>
      </w:pPr>
      <w:r>
        <w:t>// Every number a condition tests is a named constant, as in Lesson 2.4,</w:t>
      </w:r>
    </w:p>
    <w:p w14:paraId="2ADED66F" w14:textId="77777777" w:rsidR="00AC6992" w:rsidRDefault="00571137">
      <w:pPr>
        <w:pStyle w:val="SourceCode"/>
      </w:pPr>
      <w:r>
        <w:t>// so each rule is written once and reads as words. They live in this</w:t>
      </w:r>
    </w:p>
    <w:p w14:paraId="41D529C1" w14:textId="77777777" w:rsidR="00AC6992" w:rsidRDefault="00571137">
      <w:pPr>
        <w:pStyle w:val="SourceCode"/>
      </w:pPr>
      <w:r>
        <w:t>// file, not the header, so each is created only once. Remember, const =</w:t>
      </w:r>
    </w:p>
    <w:p w14:paraId="29AFAB41" w14:textId="77777777" w:rsidR="00AC6992" w:rsidRDefault="00571137">
      <w:pPr>
        <w:pStyle w:val="SourceCode"/>
      </w:pPr>
      <w:r>
        <w:t>// never changes.</w:t>
      </w:r>
    </w:p>
    <w:p w14:paraId="5349A3CB" w14:textId="77777777" w:rsidR="00AC6992" w:rsidRDefault="00571137">
      <w:pPr>
        <w:pStyle w:val="SourceCode"/>
      </w:pPr>
      <w:r>
        <w:t>const int https_port = 443;</w:t>
      </w:r>
    </w:p>
    <w:p w14:paraId="4B1D9204" w14:textId="77777777" w:rsidR="00AC6992" w:rsidRDefault="00571137">
      <w:pPr>
        <w:pStyle w:val="SourceCode"/>
      </w:pPr>
      <w:r>
        <w:t>const int http_port = 80;</w:t>
      </w:r>
    </w:p>
    <w:p w14:paraId="4877732D" w14:textId="77777777" w:rsidR="00AC6992" w:rsidRDefault="00571137">
      <w:pPr>
        <w:pStyle w:val="SourceCode"/>
      </w:pPr>
      <w:r>
        <w:t>const int lowest_port = 1;</w:t>
      </w:r>
    </w:p>
    <w:p w14:paraId="298A6961" w14:textId="77777777" w:rsidR="00AC6992" w:rsidRDefault="00571137">
      <w:pPr>
        <w:pStyle w:val="SourceCode"/>
      </w:pPr>
      <w:r>
        <w:t>const int highest_port = 65535;</w:t>
      </w:r>
    </w:p>
    <w:p w14:paraId="3DF97485" w14:textId="77777777" w:rsidR="00AC6992" w:rsidRDefault="00AC6992">
      <w:pPr>
        <w:pStyle w:val="SourceCode"/>
      </w:pPr>
    </w:p>
    <w:p w14:paraId="25F7FAB2" w14:textId="77777777" w:rsidR="00AC6992" w:rsidRDefault="00571137">
      <w:pPr>
        <w:pStyle w:val="SourceCode"/>
      </w:pPr>
      <w:r>
        <w:t>// Remember, read_answer shows the prompt, reads one line, and cuts off the</w:t>
      </w:r>
    </w:p>
    <w:p w14:paraId="3559331D" w14:textId="77777777" w:rsidR="00AC6992" w:rsidRDefault="00571137">
      <w:pPr>
        <w:pStyle w:val="SourceCode"/>
      </w:pPr>
      <w:r>
        <w:t>// \n. It returns false when fgets returned NULL because the input had</w:t>
      </w:r>
    </w:p>
    <w:p w14:paraId="3A0ABF12" w14:textId="77777777" w:rsidR="00AC6992" w:rsidRDefault="00571137">
      <w:pPr>
        <w:pStyle w:val="SourceCode"/>
      </w:pPr>
      <w:r>
        <w:t>// ended, and true when a line was read.</w:t>
      </w:r>
    </w:p>
    <w:p w14:paraId="4950DFB8" w14:textId="77777777" w:rsidR="00AC6992" w:rsidRDefault="00571137">
      <w:pPr>
        <w:pStyle w:val="SourceCode"/>
      </w:pPr>
      <w:r>
        <w:t>bool read_answer(const char *prompt, char *answer, int size) {</w:t>
      </w:r>
    </w:p>
    <w:p w14:paraId="3EA368F1" w14:textId="77777777" w:rsidR="00AC6992" w:rsidRDefault="00571137">
      <w:pPr>
        <w:pStyle w:val="SourceCode"/>
      </w:pPr>
      <w:r>
        <w:t xml:space="preserve">    printf("%s", prompt);</w:t>
      </w:r>
    </w:p>
    <w:p w14:paraId="1DFDA9E3" w14:textId="77777777" w:rsidR="00AC6992" w:rsidRDefault="00571137">
      <w:pPr>
        <w:pStyle w:val="SourceCode"/>
      </w:pPr>
      <w:r>
        <w:t xml:space="preserve">    fflush(stdout);</w:t>
      </w:r>
    </w:p>
    <w:p w14:paraId="276B361E" w14:textId="77777777" w:rsidR="00AC6992" w:rsidRDefault="00571137">
      <w:pPr>
        <w:pStyle w:val="SourceCode"/>
      </w:pPr>
      <w:r>
        <w:t xml:space="preserve">    if (fgets(answer, size, stdin) == NULL) {</w:t>
      </w:r>
    </w:p>
    <w:p w14:paraId="5707EFC5" w14:textId="77777777" w:rsidR="00AC6992" w:rsidRDefault="00571137">
      <w:pPr>
        <w:pStyle w:val="SourceCode"/>
      </w:pPr>
      <w:r>
        <w:t xml:space="preserve">        return false;</w:t>
      </w:r>
    </w:p>
    <w:p w14:paraId="66862E5B" w14:textId="77777777" w:rsidR="00AC6992" w:rsidRDefault="00571137">
      <w:pPr>
        <w:pStyle w:val="SourceCode"/>
      </w:pPr>
      <w:r>
        <w:t xml:space="preserve">    }</w:t>
      </w:r>
    </w:p>
    <w:p w14:paraId="44AD5870" w14:textId="77777777" w:rsidR="00AC6992" w:rsidRDefault="00571137">
      <w:pPr>
        <w:pStyle w:val="SourceCode"/>
      </w:pPr>
      <w:r>
        <w:t xml:space="preserve">    answer[strcspn(answer, "\n")] = '\0';</w:t>
      </w:r>
    </w:p>
    <w:p w14:paraId="4926926F" w14:textId="77777777" w:rsidR="00AC6992" w:rsidRDefault="00571137">
      <w:pPr>
        <w:pStyle w:val="SourceCode"/>
      </w:pPr>
      <w:r>
        <w:t xml:space="preserve">    return true;</w:t>
      </w:r>
    </w:p>
    <w:p w14:paraId="67CC8CAE" w14:textId="77777777" w:rsidR="00AC6992" w:rsidRDefault="00571137">
      <w:pPr>
        <w:pStyle w:val="SourceCode"/>
      </w:pPr>
      <w:r>
        <w:t>}</w:t>
      </w:r>
    </w:p>
    <w:p w14:paraId="2D3DDFAE" w14:textId="77777777" w:rsidR="00AC6992" w:rsidRDefault="00AC6992">
      <w:pPr>
        <w:pStyle w:val="SourceCode"/>
      </w:pPr>
    </w:p>
    <w:p w14:paraId="39BAE257" w14:textId="77777777" w:rsidR="00AC6992" w:rsidRDefault="00571137">
      <w:pPr>
        <w:pStyle w:val="SourceCode"/>
      </w:pPr>
      <w:r>
        <w:t>// Lesson 2.11's parse_port. Remember, the return value is the return</w:t>
      </w:r>
    </w:p>
    <w:p w14:paraId="5189EC0F" w14:textId="77777777" w:rsidR="00AC6992" w:rsidRDefault="00571137">
      <w:pPr>
        <w:pStyle w:val="SourceCode"/>
      </w:pPr>
      <w:r>
        <w:t>// code, and the port comes back through int *port only on success.</w:t>
      </w:r>
    </w:p>
    <w:p w14:paraId="3331EE17" w14:textId="77777777" w:rsidR="00AC6992" w:rsidRDefault="00571137">
      <w:pPr>
        <w:pStyle w:val="SourceCode"/>
      </w:pPr>
      <w:r>
        <w:t>enum PortStatus parse_port(const char *port_text, int *port) {</w:t>
      </w:r>
    </w:p>
    <w:p w14:paraId="1D87BEC0" w14:textId="77777777" w:rsidR="00AC6992" w:rsidRDefault="00571137">
      <w:pPr>
        <w:pStyle w:val="SourceCode"/>
      </w:pPr>
      <w:r>
        <w:t xml:space="preserve">    // Remember, strtol stores in end where it stopped reading.</w:t>
      </w:r>
    </w:p>
    <w:p w14:paraId="7BAD8FC8" w14:textId="77777777" w:rsidR="00AC6992" w:rsidRDefault="00571137">
      <w:pPr>
        <w:pStyle w:val="SourceCode"/>
      </w:pPr>
      <w:r>
        <w:t xml:space="preserve">    char *end;</w:t>
      </w:r>
    </w:p>
    <w:p w14:paraId="4C71E929" w14:textId="77777777" w:rsidR="00AC6992" w:rsidRDefault="00571137">
      <w:pPr>
        <w:pStyle w:val="SourceCode"/>
      </w:pPr>
      <w:r>
        <w:t xml:space="preserve">    long port_number = strtol(port_text, &amp;end, 10);</w:t>
      </w:r>
    </w:p>
    <w:p w14:paraId="490AAD53" w14:textId="77777777" w:rsidR="00AC6992" w:rsidRDefault="00571137">
      <w:pPr>
        <w:pStyle w:val="SourceCode"/>
      </w:pPr>
      <w:r>
        <w:t xml:space="preserve">    if (end == port_text || *end != '\0') {</w:t>
      </w:r>
    </w:p>
    <w:p w14:paraId="39A8246A" w14:textId="77777777" w:rsidR="00AC6992" w:rsidRDefault="00571137">
      <w:pPr>
        <w:pStyle w:val="SourceCode"/>
      </w:pPr>
      <w:r>
        <w:t xml:space="preserve">        return PORT_NOT_A_NUMBER;</w:t>
      </w:r>
    </w:p>
    <w:p w14:paraId="0289D97E" w14:textId="77777777" w:rsidR="00AC6992" w:rsidRDefault="00571137">
      <w:pPr>
        <w:pStyle w:val="SourceCode"/>
      </w:pPr>
      <w:r>
        <w:t xml:space="preserve">    }</w:t>
      </w:r>
    </w:p>
    <w:p w14:paraId="7D696839" w14:textId="77777777" w:rsidR="00AC6992" w:rsidRDefault="00AC6992">
      <w:pPr>
        <w:pStyle w:val="SourceCode"/>
      </w:pPr>
    </w:p>
    <w:p w14:paraId="4FD04E6A" w14:textId="77777777" w:rsidR="00AC6992" w:rsidRDefault="00571137">
      <w:pPr>
        <w:pStyle w:val="SourceCode"/>
      </w:pPr>
      <w:r>
        <w:t xml:space="preserve">    // Remember, || = or.</w:t>
      </w:r>
    </w:p>
    <w:p w14:paraId="055D2515" w14:textId="77777777" w:rsidR="00AC6992" w:rsidRDefault="00571137">
      <w:pPr>
        <w:pStyle w:val="SourceCode"/>
      </w:pPr>
      <w:r>
        <w:t xml:space="preserve">    if (port_number &lt; lowest_port || port_number &gt; highest_port) {</w:t>
      </w:r>
    </w:p>
    <w:p w14:paraId="616451AC" w14:textId="77777777" w:rsidR="00AC6992" w:rsidRDefault="00571137">
      <w:pPr>
        <w:pStyle w:val="SourceCode"/>
      </w:pPr>
      <w:r>
        <w:t xml:space="preserve">        return PORT_OUT_OF_RANGE;</w:t>
      </w:r>
    </w:p>
    <w:p w14:paraId="609E126B" w14:textId="77777777" w:rsidR="00AC6992" w:rsidRDefault="00571137">
      <w:pPr>
        <w:pStyle w:val="SourceCode"/>
      </w:pPr>
      <w:r>
        <w:t xml:space="preserve">    }</w:t>
      </w:r>
    </w:p>
    <w:p w14:paraId="2B357208" w14:textId="77777777" w:rsidR="00AC6992" w:rsidRDefault="00571137">
      <w:pPr>
        <w:pStyle w:val="SourceCode"/>
      </w:pPr>
      <w:r>
        <w:t xml:space="preserve">    *port = port_number;</w:t>
      </w:r>
    </w:p>
    <w:p w14:paraId="3C646A9C" w14:textId="77777777" w:rsidR="00AC6992" w:rsidRDefault="00571137">
      <w:pPr>
        <w:pStyle w:val="SourceCode"/>
      </w:pPr>
      <w:r>
        <w:t xml:space="preserve">    return PORT_OK;</w:t>
      </w:r>
    </w:p>
    <w:p w14:paraId="735AA402" w14:textId="77777777" w:rsidR="00AC6992" w:rsidRDefault="00571137">
      <w:pPr>
        <w:pStyle w:val="SourceCode"/>
      </w:pPr>
      <w:r>
        <w:t>}</w:t>
      </w:r>
    </w:p>
    <w:p w14:paraId="7752C98C" w14:textId="77777777" w:rsidR="00AC6992" w:rsidRDefault="00AC6992">
      <w:pPr>
        <w:pStyle w:val="SourceCode"/>
      </w:pPr>
    </w:p>
    <w:p w14:paraId="3E0B048F" w14:textId="77777777" w:rsidR="00AC6992" w:rsidRDefault="00571137">
      <w:pPr>
        <w:pStyle w:val="SourceCode"/>
      </w:pPr>
      <w:r>
        <w:t>// Returns a new Server with every field set: the braces start both text</w:t>
      </w:r>
    </w:p>
    <w:p w14:paraId="47BAAFCD" w14:textId="77777777" w:rsidR="00AC6992" w:rsidRDefault="00571137">
      <w:pPr>
        <w:pStyle w:val="SourceCode"/>
      </w:pPr>
      <w:r>
        <w:t>// arrays empty, and snprintf copies each answer in. Remember, snprintf</w:t>
      </w:r>
    </w:p>
    <w:p w14:paraId="5FF71ABF" w14:textId="77777777" w:rsidR="00AC6992" w:rsidRDefault="00571137">
      <w:pPr>
        <w:pStyle w:val="SourceCode"/>
      </w:pPr>
      <w:r>
        <w:t>// never writes past the array's size.</w:t>
      </w:r>
    </w:p>
    <w:p w14:paraId="25C9F1F9" w14:textId="77777777" w:rsidR="00AC6992" w:rsidRDefault="00571137">
      <w:pPr>
        <w:pStyle w:val="SourceCode"/>
      </w:pPr>
      <w:r>
        <w:t>struct Server create_server(const char *hostname, const char *environment,</w:t>
      </w:r>
    </w:p>
    <w:p w14:paraId="4F54961A" w14:textId="77777777" w:rsidR="00AC6992" w:rsidRDefault="00571137">
      <w:pPr>
        <w:pStyle w:val="SourceCode"/>
      </w:pPr>
      <w:r>
        <w:t xml:space="preserve">                            int port) {</w:t>
      </w:r>
    </w:p>
    <w:p w14:paraId="7B0F4992" w14:textId="77777777" w:rsidR="00AC6992" w:rsidRDefault="00571137">
      <w:pPr>
        <w:pStyle w:val="SourceCode"/>
      </w:pPr>
      <w:r>
        <w:t xml:space="preserve">    struct Server server = {"", "", port};</w:t>
      </w:r>
    </w:p>
    <w:p w14:paraId="148655FC" w14:textId="77777777" w:rsidR="00AC6992" w:rsidRDefault="00571137">
      <w:pPr>
        <w:pStyle w:val="SourceCode"/>
      </w:pPr>
      <w:r>
        <w:t xml:space="preserve">    snprintf(server.hostname, sizeof server.hostname, "%s", hostname);</w:t>
      </w:r>
    </w:p>
    <w:p w14:paraId="009D666A" w14:textId="77777777" w:rsidR="00AC6992" w:rsidRDefault="00571137">
      <w:pPr>
        <w:pStyle w:val="SourceCode"/>
      </w:pPr>
      <w:r>
        <w:t xml:space="preserve">    snprintf(server.environment, sizeof server.environment, "%s",</w:t>
      </w:r>
    </w:p>
    <w:p w14:paraId="316E9706" w14:textId="77777777" w:rsidR="00AC6992" w:rsidRDefault="00571137">
      <w:pPr>
        <w:pStyle w:val="SourceCode"/>
      </w:pPr>
      <w:r>
        <w:t xml:space="preserve">             environment);</w:t>
      </w:r>
    </w:p>
    <w:p w14:paraId="7AA48297" w14:textId="77777777" w:rsidR="00AC6992" w:rsidRDefault="00571137">
      <w:pPr>
        <w:pStyle w:val="SourceCode"/>
      </w:pPr>
      <w:r>
        <w:t xml:space="preserve">    return server;</w:t>
      </w:r>
    </w:p>
    <w:p w14:paraId="1432D627" w14:textId="77777777" w:rsidR="00AC6992" w:rsidRDefault="00571137">
      <w:pPr>
        <w:pStyle w:val="SourceCode"/>
      </w:pPr>
      <w:r>
        <w:t>}</w:t>
      </w:r>
    </w:p>
    <w:p w14:paraId="7D4E58A0" w14:textId="77777777" w:rsidR="00AC6992" w:rsidRDefault="00AC6992">
      <w:pPr>
        <w:pStyle w:val="SourceCode"/>
      </w:pPr>
    </w:p>
    <w:p w14:paraId="41AAF6C0" w14:textId="77777777" w:rsidR="00AC6992" w:rsidRDefault="00571137">
      <w:pPr>
        <w:pStyle w:val="SourceCode"/>
      </w:pPr>
      <w:r>
        <w:t>// A private helper, Lesson 2.4's rule: only print_server needs it.</w:t>
      </w:r>
    </w:p>
    <w:p w14:paraId="56C8EAB5" w14:textId="77777777" w:rsidR="00AC6992" w:rsidRDefault="00571137">
      <w:pPr>
        <w:pStyle w:val="SourceCode"/>
      </w:pPr>
      <w:r>
        <w:t>// Remember, static function = this file only.</w:t>
      </w:r>
    </w:p>
    <w:p w14:paraId="74E0FC1D" w14:textId="77777777" w:rsidR="00AC6992" w:rsidRDefault="00571137">
      <w:pPr>
        <w:pStyle w:val="SourceCode"/>
      </w:pPr>
      <w:r>
        <w:t>static const char *classify_port(int port) {</w:t>
      </w:r>
    </w:p>
    <w:p w14:paraId="7634E6FB" w14:textId="77777777" w:rsidR="00AC6992" w:rsidRDefault="00571137">
      <w:pPr>
        <w:pStyle w:val="SourceCode"/>
      </w:pPr>
      <w:r>
        <w:t xml:space="preserve">    if (port == https_port) {</w:t>
      </w:r>
    </w:p>
    <w:p w14:paraId="668E3486" w14:textId="77777777" w:rsidR="00AC6992" w:rsidRDefault="00571137">
      <w:pPr>
        <w:pStyle w:val="SourceCode"/>
      </w:pPr>
      <w:r>
        <w:t xml:space="preserve">        return "HTTPS";</w:t>
      </w:r>
    </w:p>
    <w:p w14:paraId="7881F6EE" w14:textId="77777777" w:rsidR="00AC6992" w:rsidRDefault="00571137">
      <w:pPr>
        <w:pStyle w:val="SourceCode"/>
      </w:pPr>
      <w:r>
        <w:t xml:space="preserve">    } else if (port == http_port) {</w:t>
      </w:r>
    </w:p>
    <w:p w14:paraId="2CEB0B23" w14:textId="77777777" w:rsidR="00AC6992" w:rsidRDefault="00571137">
      <w:pPr>
        <w:pStyle w:val="SourceCode"/>
      </w:pPr>
      <w:r>
        <w:t xml:space="preserve">        return "HTTP";</w:t>
      </w:r>
    </w:p>
    <w:p w14:paraId="50170F29" w14:textId="77777777" w:rsidR="00AC6992" w:rsidRDefault="00571137">
      <w:pPr>
        <w:pStyle w:val="SourceCode"/>
      </w:pPr>
      <w:r>
        <w:t xml:space="preserve">    } else {</w:t>
      </w:r>
    </w:p>
    <w:p w14:paraId="1FAD82BF" w14:textId="77777777" w:rsidR="00AC6992" w:rsidRDefault="00571137">
      <w:pPr>
        <w:pStyle w:val="SourceCode"/>
      </w:pPr>
      <w:r>
        <w:t xml:space="preserve">        return "Custom Service";</w:t>
      </w:r>
    </w:p>
    <w:p w14:paraId="5E7D8D9C" w14:textId="77777777" w:rsidR="00AC6992" w:rsidRDefault="00571137">
      <w:pPr>
        <w:pStyle w:val="SourceCode"/>
      </w:pPr>
      <w:r>
        <w:t xml:space="preserve">    }</w:t>
      </w:r>
    </w:p>
    <w:p w14:paraId="11AE8AAB" w14:textId="77777777" w:rsidR="00AC6992" w:rsidRDefault="00571137">
      <w:pPr>
        <w:pStyle w:val="SourceCode"/>
      </w:pPr>
      <w:r>
        <w:t>}</w:t>
      </w:r>
    </w:p>
    <w:p w14:paraId="700A724C" w14:textId="77777777" w:rsidR="00AC6992" w:rsidRDefault="00AC6992">
      <w:pPr>
        <w:pStyle w:val="SourceCode"/>
      </w:pPr>
    </w:p>
    <w:p w14:paraId="5BCFC5F1" w14:textId="77777777" w:rsidR="00AC6992" w:rsidRDefault="00571137">
      <w:pPr>
        <w:pStyle w:val="SourceCode"/>
      </w:pPr>
      <w:r>
        <w:t>// Prints one server's answers and its service.</w:t>
      </w:r>
    </w:p>
    <w:p w14:paraId="4CE9A3F7" w14:textId="77777777" w:rsidR="00AC6992" w:rsidRDefault="00571137">
      <w:pPr>
        <w:pStyle w:val="SourceCode"/>
      </w:pPr>
      <w:r>
        <w:t>void print_server(struct Server server) {</w:t>
      </w:r>
    </w:p>
    <w:p w14:paraId="3A440669" w14:textId="77777777" w:rsidR="00AC6992" w:rsidRDefault="00571137">
      <w:pPr>
        <w:pStyle w:val="SourceCode"/>
      </w:pPr>
      <w:r>
        <w:t xml:space="preserve">    printf("Server: %s\n", server.hostname);</w:t>
      </w:r>
    </w:p>
    <w:p w14:paraId="5EB6AF27" w14:textId="77777777" w:rsidR="00AC6992" w:rsidRDefault="00571137">
      <w:pPr>
        <w:pStyle w:val="SourceCode"/>
      </w:pPr>
      <w:r>
        <w:t xml:space="preserve">    printf("Environment: %s\n", server.environment);</w:t>
      </w:r>
    </w:p>
    <w:p w14:paraId="216A502C" w14:textId="77777777" w:rsidR="00AC6992" w:rsidRDefault="00571137">
      <w:pPr>
        <w:pStyle w:val="SourceCode"/>
        <w:keepNext/>
      </w:pPr>
      <w:r>
        <w:t xml:space="preserve">    printf("Port: %d\n", server.port);</w:t>
      </w:r>
    </w:p>
    <w:p w14:paraId="06927C22" w14:textId="77777777" w:rsidR="00AC6992" w:rsidRDefault="00571137">
      <w:pPr>
        <w:pStyle w:val="SourceCode"/>
        <w:keepNext/>
      </w:pPr>
      <w:r>
        <w:t xml:space="preserve">    printf("Service: %s\n", classify_port(server.port));</w:t>
      </w:r>
    </w:p>
    <w:p w14:paraId="3CB0D727" w14:textId="77777777" w:rsidR="00AC6992" w:rsidRDefault="00571137">
      <w:pPr>
        <w:pStyle w:val="SourceCode"/>
      </w:pPr>
      <w:r>
        <w:t>}</w:t>
      </w:r>
    </w:p>
    <w:p w14:paraId="673AD2D9" w14:textId="77777777" w:rsidR="00AC6992" w:rsidRDefault="00AC6992">
      <w:pPr>
        <w:keepNext/>
      </w:pPr>
    </w:p>
    <w:p w14:paraId="56B7CD4F" w14:textId="77777777" w:rsidR="00AC6992" w:rsidRDefault="00571137">
      <w:pPr>
        <w:pStyle w:val="Heading3"/>
      </w:pPr>
      <w:r>
        <w:t>c/main.c</w:t>
      </w:r>
    </w:p>
    <w:p w14:paraId="644C40EA" w14:textId="77777777" w:rsidR="00AC6992" w:rsidRDefault="00571137">
      <w:pPr>
        <w:pStyle w:val="SourceCode"/>
        <w:keepNext/>
      </w:pPr>
      <w:r>
        <w:t>// The program's entry file: the survey loop and the summary. It uses the</w:t>
      </w:r>
    </w:p>
    <w:p w14:paraId="5C633C74" w14:textId="77777777" w:rsidR="00AC6992" w:rsidRDefault="00571137">
      <w:pPr>
        <w:pStyle w:val="SourceCode"/>
        <w:keepNext/>
      </w:pPr>
      <w:r>
        <w:t>// survey module only through what survey.h declares.</w:t>
      </w:r>
    </w:p>
    <w:p w14:paraId="66131A1C" w14:textId="77777777" w:rsidR="00AC6992" w:rsidRDefault="00571137">
      <w:pPr>
        <w:pStyle w:val="SourceCode"/>
      </w:pPr>
      <w:r>
        <w:t>#include &lt;stdbool.h&gt;</w:t>
      </w:r>
    </w:p>
    <w:p w14:paraId="05DD9A90" w14:textId="77777777" w:rsidR="00AC6992" w:rsidRDefault="00571137">
      <w:pPr>
        <w:pStyle w:val="SourceCode"/>
      </w:pPr>
      <w:r>
        <w:t>#include &lt;stdio.h&gt;</w:t>
      </w:r>
    </w:p>
    <w:p w14:paraId="217F397E" w14:textId="77777777" w:rsidR="00AC6992" w:rsidRDefault="00571137">
      <w:pPr>
        <w:pStyle w:val="SourceCode"/>
      </w:pPr>
      <w:r>
        <w:t>#include &lt;string.h&gt;</w:t>
      </w:r>
    </w:p>
    <w:p w14:paraId="28CD4C93" w14:textId="77777777" w:rsidR="00AC6992" w:rsidRDefault="00571137">
      <w:pPr>
        <w:pStyle w:val="SourceCode"/>
      </w:pPr>
      <w:r>
        <w:t>#include &lt;time.h&gt;</w:t>
      </w:r>
    </w:p>
    <w:p w14:paraId="66FF66E9" w14:textId="77777777" w:rsidR="00AC6992" w:rsidRDefault="00571137">
      <w:pPr>
        <w:pStyle w:val="SourceCode"/>
      </w:pPr>
      <w:r>
        <w:t>#include "survey.h"</w:t>
      </w:r>
    </w:p>
    <w:p w14:paraId="6F1BEBBB" w14:textId="77777777" w:rsidR="00AC6992" w:rsidRDefault="00AC6992">
      <w:pPr>
        <w:pStyle w:val="SourceCode"/>
      </w:pPr>
    </w:p>
    <w:p w14:paraId="1D2F6523" w14:textId="77777777" w:rsidR="00AC6992" w:rsidRDefault="00571137">
      <w:pPr>
        <w:pStyle w:val="SourceCode"/>
      </w:pPr>
      <w:r>
        <w:t>// Remember, main starts the program; 0 = success, 1 = failure.</w:t>
      </w:r>
    </w:p>
    <w:p w14:paraId="3E47C176" w14:textId="77777777" w:rsidR="00AC6992" w:rsidRDefault="00571137">
      <w:pPr>
        <w:pStyle w:val="SourceCode"/>
      </w:pPr>
      <w:r>
        <w:t>int main(void) {</w:t>
      </w:r>
    </w:p>
    <w:p w14:paraId="61D5AC39" w14:textId="77777777" w:rsidR="00AC6992" w:rsidRDefault="00571137">
      <w:pPr>
        <w:pStyle w:val="SourceCode"/>
      </w:pPr>
      <w:r>
        <w:t xml:space="preserve">    // The collection: room for 8 records, with count saying how many are</w:t>
      </w:r>
    </w:p>
    <w:p w14:paraId="5D3CF72C" w14:textId="77777777" w:rsidR="00AC6992" w:rsidRDefault="00571137">
      <w:pPr>
        <w:pStyle w:val="SourceCode"/>
      </w:pPr>
      <w:r>
        <w:t xml:space="preserve">    // filled. Remember, C counts an array's items with sizeof.</w:t>
      </w:r>
    </w:p>
    <w:p w14:paraId="06E3457B" w14:textId="77777777" w:rsidR="00AC6992" w:rsidRDefault="00571137">
      <w:pPr>
        <w:pStyle w:val="SourceCode"/>
      </w:pPr>
      <w:r>
        <w:t xml:space="preserve">    struct Server servers[8];</w:t>
      </w:r>
    </w:p>
    <w:p w14:paraId="57ED21C6" w14:textId="77777777" w:rsidR="00AC6992" w:rsidRDefault="00571137">
      <w:pPr>
        <w:pStyle w:val="SourceCode"/>
      </w:pPr>
      <w:r>
        <w:t xml:space="preserve">    int capacity = sizeof servers / sizeof servers[0];</w:t>
      </w:r>
    </w:p>
    <w:p w14:paraId="3F359B92" w14:textId="77777777" w:rsidR="00AC6992" w:rsidRDefault="00571137">
      <w:pPr>
        <w:pStyle w:val="SourceCode"/>
      </w:pPr>
      <w:r>
        <w:t xml:space="preserve">    int count = 0;</w:t>
      </w:r>
    </w:p>
    <w:p w14:paraId="069E066F" w14:textId="77777777" w:rsidR="00AC6992" w:rsidRDefault="00AC6992">
      <w:pPr>
        <w:pStyle w:val="SourceCode"/>
      </w:pPr>
    </w:p>
    <w:p w14:paraId="7769945B" w14:textId="77777777" w:rsidR="00AC6992" w:rsidRDefault="00571137">
      <w:pPr>
        <w:pStyle w:val="SourceCode"/>
      </w:pPr>
      <w:r>
        <w:t xml:space="preserve">    // Remember, only the answer yes asks again, and C's array cannot grow,</w:t>
      </w:r>
    </w:p>
    <w:p w14:paraId="286D6491" w14:textId="77777777" w:rsidR="00AC6992" w:rsidRDefault="00571137">
      <w:pPr>
        <w:pStyle w:val="SourceCode"/>
      </w:pPr>
      <w:r>
        <w:t xml:space="preserve">    // so the loop also stops when it is full.</w:t>
      </w:r>
    </w:p>
    <w:p w14:paraId="07B7CBBF" w14:textId="77777777" w:rsidR="00AC6992" w:rsidRDefault="00571137">
      <w:pPr>
        <w:pStyle w:val="SourceCode"/>
      </w:pPr>
      <w:r>
        <w:t xml:space="preserve">    bool adding = true;</w:t>
      </w:r>
    </w:p>
    <w:p w14:paraId="3110134A" w14:textId="77777777" w:rsidR="00AC6992" w:rsidRDefault="00571137">
      <w:pPr>
        <w:pStyle w:val="SourceCode"/>
      </w:pPr>
      <w:r>
        <w:t xml:space="preserve">    while (adding &amp;&amp; count &lt; capacity) {</w:t>
      </w:r>
    </w:p>
    <w:p w14:paraId="50C0BA80" w14:textId="77777777" w:rsidR="00AC6992" w:rsidRDefault="00571137">
      <w:pPr>
        <w:pStyle w:val="SourceCode"/>
      </w:pPr>
      <w:r>
        <w:t xml:space="preserve">        char server_name[64] = "";</w:t>
      </w:r>
    </w:p>
    <w:p w14:paraId="0CBF9852" w14:textId="77777777" w:rsidR="00AC6992" w:rsidRDefault="00571137">
      <w:pPr>
        <w:pStyle w:val="SourceCode"/>
      </w:pPr>
      <w:r>
        <w:t xml:space="preserve">        char environment_name[64] = "";</w:t>
      </w:r>
    </w:p>
    <w:p w14:paraId="2D4330C5" w14:textId="77777777" w:rsidR="00AC6992" w:rsidRDefault="00571137">
      <w:pPr>
        <w:pStyle w:val="SourceCode"/>
      </w:pPr>
      <w:r>
        <w:t xml:space="preserve">        char service_port[64] = "";</w:t>
      </w:r>
    </w:p>
    <w:p w14:paraId="05B2CB23" w14:textId="77777777" w:rsidR="00AC6992" w:rsidRDefault="00571137">
      <w:pPr>
        <w:pStyle w:val="SourceCode"/>
      </w:pPr>
      <w:r>
        <w:t xml:space="preserve">        char another[64] = "";</w:t>
      </w:r>
    </w:p>
    <w:p w14:paraId="3727C1D3" w14:textId="77777777" w:rsidR="00AC6992" w:rsidRDefault="00571137">
      <w:pPr>
        <w:pStyle w:val="SourceCode"/>
      </w:pPr>
      <w:r>
        <w:t xml:space="preserve">        bool name_answered =</w:t>
      </w:r>
    </w:p>
    <w:p w14:paraId="0B4399C4" w14:textId="77777777" w:rsidR="00AC6992" w:rsidRDefault="00571137">
      <w:pPr>
        <w:pStyle w:val="SourceCode"/>
      </w:pPr>
      <w:r>
        <w:t xml:space="preserve">            read_answer("Server name: ", server_name, sizeof server_name);</w:t>
      </w:r>
    </w:p>
    <w:p w14:paraId="3B6EAD13" w14:textId="77777777" w:rsidR="00AC6992" w:rsidRDefault="00571137">
      <w:pPr>
        <w:pStyle w:val="SourceCode"/>
      </w:pPr>
      <w:r>
        <w:t xml:space="preserve">        bool environment_answered = read_answer(</w:t>
      </w:r>
    </w:p>
    <w:p w14:paraId="1FF28693" w14:textId="77777777" w:rsidR="00AC6992" w:rsidRDefault="00571137">
      <w:pPr>
        <w:pStyle w:val="SourceCode"/>
      </w:pPr>
      <w:r>
        <w:t xml:space="preserve">            "Environment name: ", environment_name, sizeof environment_name);</w:t>
      </w:r>
    </w:p>
    <w:p w14:paraId="3621729F" w14:textId="77777777" w:rsidR="00AC6992" w:rsidRDefault="00571137">
      <w:pPr>
        <w:pStyle w:val="SourceCode"/>
      </w:pPr>
      <w:r>
        <w:t xml:space="preserve">        bool port_answered =</w:t>
      </w:r>
    </w:p>
    <w:p w14:paraId="3C370099" w14:textId="77777777" w:rsidR="00AC6992" w:rsidRDefault="00571137">
      <w:pPr>
        <w:pStyle w:val="SourceCode"/>
      </w:pPr>
      <w:r>
        <w:t xml:space="preserve">            read_answer("Service port: ", service_port, sizeof service_port);</w:t>
      </w:r>
    </w:p>
    <w:p w14:paraId="251EC852" w14:textId="77777777" w:rsidR="00AC6992" w:rsidRDefault="00AC6992">
      <w:pPr>
        <w:pStyle w:val="SourceCode"/>
      </w:pPr>
    </w:p>
    <w:p w14:paraId="28F7CA5B" w14:textId="77777777" w:rsidR="00AC6992" w:rsidRDefault="00571137">
      <w:pPr>
        <w:pStyle w:val="SourceCode"/>
      </w:pPr>
      <w:r>
        <w:t xml:space="preserve">        // Remember, check that the input had not ended before using the</w:t>
      </w:r>
    </w:p>
    <w:p w14:paraId="451AD35C" w14:textId="77777777" w:rsidR="00AC6992" w:rsidRDefault="00571137">
      <w:pPr>
        <w:pStyle w:val="SourceCode"/>
      </w:pPr>
      <w:r>
        <w:t xml:space="preserve">        // answers; ! means not.</w:t>
      </w:r>
    </w:p>
    <w:p w14:paraId="312B4325" w14:textId="77777777" w:rsidR="00AC6992" w:rsidRDefault="00571137">
      <w:pPr>
        <w:pStyle w:val="SourceCode"/>
      </w:pPr>
      <w:r>
        <w:t xml:space="preserve">        if (!name_answered || !environment_answered || !port_answered) {</w:t>
      </w:r>
    </w:p>
    <w:p w14:paraId="63BBAA4C" w14:textId="77777777" w:rsidR="00AC6992" w:rsidRDefault="00571137">
      <w:pPr>
        <w:pStyle w:val="SourceCode"/>
      </w:pPr>
      <w:r>
        <w:t xml:space="preserve">            fprintf(stderr, "Error: input ended early\n");</w:t>
      </w:r>
    </w:p>
    <w:p w14:paraId="318106DE" w14:textId="77777777" w:rsidR="00AC6992" w:rsidRDefault="00571137">
      <w:pPr>
        <w:pStyle w:val="SourceCode"/>
      </w:pPr>
      <w:r>
        <w:t xml:space="preserve">            return 1;</w:t>
      </w:r>
    </w:p>
    <w:p w14:paraId="3DF143A5" w14:textId="77777777" w:rsidR="00AC6992" w:rsidRDefault="00571137">
      <w:pPr>
        <w:pStyle w:val="SourceCode"/>
      </w:pPr>
      <w:r>
        <w:t xml:space="preserve">        }</w:t>
      </w:r>
    </w:p>
    <w:p w14:paraId="6BBCF857" w14:textId="77777777" w:rsidR="00AC6992" w:rsidRDefault="00AC6992">
      <w:pPr>
        <w:pStyle w:val="SourceCode"/>
      </w:pPr>
    </w:p>
    <w:p w14:paraId="4B9014EB" w14:textId="77777777" w:rsidR="00AC6992" w:rsidRDefault="00571137">
      <w:pPr>
        <w:pStyle w:val="SourceCode"/>
      </w:pPr>
      <w:r>
        <w:t xml:space="preserve">        // Remember, check the return code first, and a switch jumps to the</w:t>
      </w:r>
    </w:p>
    <w:p w14:paraId="717F6A30" w14:textId="77777777" w:rsidR="00AC6992" w:rsidRDefault="00571137">
      <w:pPr>
        <w:pStyle w:val="SourceCode"/>
      </w:pPr>
      <w:r>
        <w:t xml:space="preserve">        // case that equals status. gcc -Wall checks that every PortStatus</w:t>
      </w:r>
    </w:p>
    <w:p w14:paraId="4019A614" w14:textId="77777777" w:rsidR="00AC6992" w:rsidRDefault="00571137">
      <w:pPr>
        <w:pStyle w:val="SourceCode"/>
      </w:pPr>
      <w:r>
        <w:t xml:space="preserve">        // name has a case. return 1 ends the program before the summary,</w:t>
      </w:r>
    </w:p>
    <w:p w14:paraId="330523CF" w14:textId="77777777" w:rsidR="00AC6992" w:rsidRDefault="00571137">
      <w:pPr>
        <w:pStyle w:val="SourceCode"/>
      </w:pPr>
      <w:r>
        <w:t xml:space="preserve">        // so those cases need no break.</w:t>
      </w:r>
    </w:p>
    <w:p w14:paraId="673B8E2B" w14:textId="77777777" w:rsidR="00AC6992" w:rsidRDefault="00571137">
      <w:pPr>
        <w:pStyle w:val="SourceCode"/>
      </w:pPr>
      <w:r>
        <w:t xml:space="preserve">        int port = 0;</w:t>
      </w:r>
    </w:p>
    <w:p w14:paraId="72C9FCE2" w14:textId="77777777" w:rsidR="00AC6992" w:rsidRDefault="00571137">
      <w:pPr>
        <w:pStyle w:val="SourceCode"/>
      </w:pPr>
      <w:r>
        <w:t xml:space="preserve">        enum PortStatus status = parse_port(service_port, &amp;port);</w:t>
      </w:r>
    </w:p>
    <w:p w14:paraId="49F74E35" w14:textId="77777777" w:rsidR="00AC6992" w:rsidRDefault="00571137">
      <w:pPr>
        <w:pStyle w:val="SourceCode"/>
      </w:pPr>
      <w:r>
        <w:t xml:space="preserve">        switch (status) {</w:t>
      </w:r>
    </w:p>
    <w:p w14:paraId="2F801482" w14:textId="77777777" w:rsidR="00AC6992" w:rsidRDefault="00571137">
      <w:pPr>
        <w:pStyle w:val="SourceCode"/>
      </w:pPr>
      <w:r>
        <w:t xml:space="preserve">        case PORT_NOT_A_NUMBER:</w:t>
      </w:r>
    </w:p>
    <w:p w14:paraId="5F9F7D1E" w14:textId="77777777" w:rsidR="00AC6992" w:rsidRDefault="00571137">
      <w:pPr>
        <w:pStyle w:val="SourceCode"/>
      </w:pPr>
      <w:r>
        <w:t xml:space="preserve">            fprintf(stderr, "Error: port must be a number: %s\n",</w:t>
      </w:r>
    </w:p>
    <w:p w14:paraId="048FC317" w14:textId="77777777" w:rsidR="00AC6992" w:rsidRDefault="00571137">
      <w:pPr>
        <w:pStyle w:val="SourceCode"/>
      </w:pPr>
      <w:r>
        <w:t xml:space="preserve">                    service_port);</w:t>
      </w:r>
    </w:p>
    <w:p w14:paraId="1A3BFF02" w14:textId="77777777" w:rsidR="00AC6992" w:rsidRDefault="00571137">
      <w:pPr>
        <w:pStyle w:val="SourceCode"/>
      </w:pPr>
      <w:r>
        <w:t xml:space="preserve">            return 1;</w:t>
      </w:r>
    </w:p>
    <w:p w14:paraId="0AB2A54E" w14:textId="77777777" w:rsidR="00AC6992" w:rsidRDefault="00571137">
      <w:pPr>
        <w:pStyle w:val="SourceCode"/>
      </w:pPr>
      <w:r>
        <w:t xml:space="preserve">        case PORT_OUT_OF_RANGE:</w:t>
      </w:r>
    </w:p>
    <w:p w14:paraId="027C4FF2" w14:textId="77777777" w:rsidR="00AC6992" w:rsidRDefault="00571137">
      <w:pPr>
        <w:pStyle w:val="SourceCode"/>
      </w:pPr>
      <w:r>
        <w:t xml:space="preserve">            fprintf(stderr, "Error: port must be between 1 and 65535: %s\n",</w:t>
      </w:r>
    </w:p>
    <w:p w14:paraId="7613A9A3" w14:textId="77777777" w:rsidR="00AC6992" w:rsidRDefault="00571137">
      <w:pPr>
        <w:pStyle w:val="SourceCode"/>
      </w:pPr>
      <w:r>
        <w:t xml:space="preserve">                    service_port);</w:t>
      </w:r>
    </w:p>
    <w:p w14:paraId="6B5FD14B" w14:textId="77777777" w:rsidR="00AC6992" w:rsidRDefault="00571137">
      <w:pPr>
        <w:pStyle w:val="SourceCode"/>
      </w:pPr>
      <w:r>
        <w:t xml:space="preserve">            return 1;</w:t>
      </w:r>
    </w:p>
    <w:p w14:paraId="55ED1D8F" w14:textId="77777777" w:rsidR="00AC6992" w:rsidRDefault="00571137">
      <w:pPr>
        <w:pStyle w:val="SourceCode"/>
      </w:pPr>
      <w:r>
        <w:t xml:space="preserve">        case PORT_OK:</w:t>
      </w:r>
    </w:p>
    <w:p w14:paraId="0493E5C6" w14:textId="77777777" w:rsidR="00AC6992" w:rsidRDefault="00571137">
      <w:pPr>
        <w:pStyle w:val="SourceCode"/>
      </w:pPr>
      <w:r>
        <w:t xml:space="preserve">            break;</w:t>
      </w:r>
    </w:p>
    <w:p w14:paraId="38E282D8" w14:textId="77777777" w:rsidR="00AC6992" w:rsidRDefault="00571137">
      <w:pPr>
        <w:pStyle w:val="SourceCode"/>
      </w:pPr>
      <w:r>
        <w:t xml:space="preserve">        }</w:t>
      </w:r>
    </w:p>
    <w:p w14:paraId="64C26EDC" w14:textId="77777777" w:rsidR="00AC6992" w:rsidRDefault="00AC6992">
      <w:pPr>
        <w:pStyle w:val="SourceCode"/>
      </w:pPr>
    </w:p>
    <w:p w14:paraId="1223D853" w14:textId="77777777" w:rsidR="00AC6992" w:rsidRDefault="00571137">
      <w:pPr>
        <w:pStyle w:val="SourceCode"/>
      </w:pPr>
      <w:r>
        <w:t xml:space="preserve">        // Remember, store at position count, then grow count; ++ adds 1.</w:t>
      </w:r>
    </w:p>
    <w:p w14:paraId="042E98EF" w14:textId="77777777" w:rsidR="00AC6992" w:rsidRDefault="00571137">
      <w:pPr>
        <w:pStyle w:val="SourceCode"/>
      </w:pPr>
      <w:r>
        <w:t xml:space="preserve">        servers[count] = create_server(server_name, environment_name, port);</w:t>
      </w:r>
    </w:p>
    <w:p w14:paraId="0AADC5D2" w14:textId="77777777" w:rsidR="00AC6992" w:rsidRDefault="00571137">
      <w:pPr>
        <w:pStyle w:val="SourceCode"/>
      </w:pPr>
      <w:r>
        <w:t xml:space="preserve">        count++;</w:t>
      </w:r>
    </w:p>
    <w:p w14:paraId="478AB738" w14:textId="77777777" w:rsidR="00AC6992" w:rsidRDefault="00AC6992">
      <w:pPr>
        <w:pStyle w:val="SourceCode"/>
      </w:pPr>
    </w:p>
    <w:p w14:paraId="2FA3C672" w14:textId="77777777" w:rsidR="00AC6992" w:rsidRDefault="00571137">
      <w:pPr>
        <w:pStyle w:val="SourceCode"/>
      </w:pPr>
      <w:r>
        <w:t xml:space="preserve">        // Remember, a comparison's answer can be stored in a bool.</w:t>
      </w:r>
    </w:p>
    <w:p w14:paraId="3900DADB" w14:textId="77777777" w:rsidR="00AC6992" w:rsidRDefault="00571137">
      <w:pPr>
        <w:pStyle w:val="SourceCode"/>
      </w:pPr>
      <w:r>
        <w:t xml:space="preserve">        bool another_answered = read_answer("Add another server (yes/no): ",</w:t>
      </w:r>
    </w:p>
    <w:p w14:paraId="70D8DC6C" w14:textId="77777777" w:rsidR="00AC6992" w:rsidRDefault="00571137">
      <w:pPr>
        <w:pStyle w:val="SourceCode"/>
      </w:pPr>
      <w:r>
        <w:t xml:space="preserve">                                            another, sizeof another);</w:t>
      </w:r>
    </w:p>
    <w:p w14:paraId="4A8D0568" w14:textId="77777777" w:rsidR="00AC6992" w:rsidRDefault="00571137">
      <w:pPr>
        <w:pStyle w:val="SourceCode"/>
      </w:pPr>
      <w:r>
        <w:t xml:space="preserve">        if (!another_answered) {</w:t>
      </w:r>
    </w:p>
    <w:p w14:paraId="1F154F75" w14:textId="77777777" w:rsidR="00AC6992" w:rsidRDefault="00571137">
      <w:pPr>
        <w:pStyle w:val="SourceCode"/>
      </w:pPr>
      <w:r>
        <w:t xml:space="preserve">            fprintf(stderr, "Error: input ended early\n");</w:t>
      </w:r>
    </w:p>
    <w:p w14:paraId="0F960BD5" w14:textId="77777777" w:rsidR="00AC6992" w:rsidRDefault="00571137">
      <w:pPr>
        <w:pStyle w:val="SourceCode"/>
      </w:pPr>
      <w:r>
        <w:t xml:space="preserve">            return 1;</w:t>
      </w:r>
    </w:p>
    <w:p w14:paraId="0A509312" w14:textId="77777777" w:rsidR="00AC6992" w:rsidRDefault="00571137">
      <w:pPr>
        <w:pStyle w:val="SourceCode"/>
      </w:pPr>
      <w:r>
        <w:t xml:space="preserve">        }</w:t>
      </w:r>
    </w:p>
    <w:p w14:paraId="5026BEDA" w14:textId="77777777" w:rsidR="00AC6992" w:rsidRDefault="00571137">
      <w:pPr>
        <w:pStyle w:val="SourceCode"/>
      </w:pPr>
      <w:r>
        <w:t xml:space="preserve">        adding = strcmp(another, "yes") == 0;</w:t>
      </w:r>
    </w:p>
    <w:p w14:paraId="79749C90" w14:textId="77777777" w:rsidR="00AC6992" w:rsidRDefault="00571137">
      <w:pPr>
        <w:pStyle w:val="SourceCode"/>
      </w:pPr>
      <w:r>
        <w:t xml:space="preserve">    }</w:t>
      </w:r>
    </w:p>
    <w:p w14:paraId="09A74BAF" w14:textId="77777777" w:rsidR="00AC6992" w:rsidRDefault="00AC6992">
      <w:pPr>
        <w:pStyle w:val="SourceCode"/>
      </w:pPr>
    </w:p>
    <w:p w14:paraId="720F265A" w14:textId="77777777" w:rsidR="00AC6992" w:rsidRDefault="00571137">
      <w:pPr>
        <w:pStyle w:val="SourceCode"/>
      </w:pPr>
      <w:r>
        <w:t xml:space="preserve">    // Every answer was checked, so the whole summary prints at once.</w:t>
      </w:r>
    </w:p>
    <w:p w14:paraId="4A3F4A39" w14:textId="77777777" w:rsidR="00AC6992" w:rsidRDefault="00571137">
      <w:pPr>
        <w:pStyle w:val="SourceCode"/>
      </w:pPr>
      <w:r>
        <w:t xml:space="preserve">    printf("Service Survey Summary\n");</w:t>
      </w:r>
    </w:p>
    <w:p w14:paraId="790F4C8A" w14:textId="77777777" w:rsidR="00AC6992" w:rsidRDefault="00571137">
      <w:pPr>
        <w:pStyle w:val="SourceCode"/>
      </w:pPr>
      <w:r>
        <w:t xml:space="preserve">    for (int index = 0; index &lt; count; index++) {</w:t>
      </w:r>
    </w:p>
    <w:p w14:paraId="5AF8302F" w14:textId="77777777" w:rsidR="00AC6992" w:rsidRDefault="00571137">
      <w:pPr>
        <w:pStyle w:val="SourceCode"/>
      </w:pPr>
      <w:r>
        <w:t xml:space="preserve">        print_server(servers[index]);</w:t>
      </w:r>
    </w:p>
    <w:p w14:paraId="7E5D6432" w14:textId="77777777" w:rsidR="00AC6992" w:rsidRDefault="00571137">
      <w:pPr>
        <w:pStyle w:val="SourceCode"/>
      </w:pPr>
      <w:r>
        <w:t xml:space="preserve">    }</w:t>
      </w:r>
    </w:p>
    <w:p w14:paraId="5FD9CC4C" w14:textId="77777777" w:rsidR="00AC6992" w:rsidRDefault="00571137">
      <w:pPr>
        <w:pStyle w:val="SourceCode"/>
      </w:pPr>
      <w:r>
        <w:t xml:space="preserve">    printf("Servers surveyed: %d\n", count);</w:t>
      </w:r>
    </w:p>
    <w:p w14:paraId="417F5C72" w14:textId="77777777" w:rsidR="00AC6992" w:rsidRDefault="00AC6992">
      <w:pPr>
        <w:pStyle w:val="SourceCode"/>
      </w:pPr>
    </w:p>
    <w:p w14:paraId="4E0A5D47" w14:textId="77777777" w:rsidR="00AC6992" w:rsidRDefault="00571137">
      <w:pPr>
        <w:pStyle w:val="SourceCode"/>
      </w:pPr>
      <w:r>
        <w:t xml:space="preserve">    // Remember, time(NULL) reads the clock; gmtime and strftime show it in</w:t>
      </w:r>
    </w:p>
    <w:p w14:paraId="7EA93ACA" w14:textId="77777777" w:rsidR="00AC6992" w:rsidRDefault="00571137">
      <w:pPr>
        <w:pStyle w:val="SourceCode"/>
      </w:pPr>
      <w:r>
        <w:t xml:space="preserve">    // UTC.</w:t>
      </w:r>
    </w:p>
    <w:p w14:paraId="3D415AF5" w14:textId="77777777" w:rsidR="00AC6992" w:rsidRDefault="00571137">
      <w:pPr>
        <w:pStyle w:val="SourceCode"/>
      </w:pPr>
      <w:r>
        <w:t xml:space="preserve">    time_t now = time(NULL);</w:t>
      </w:r>
    </w:p>
    <w:p w14:paraId="0F4B4159" w14:textId="77777777" w:rsidR="00AC6992" w:rsidRDefault="00571137">
      <w:pPr>
        <w:pStyle w:val="SourceCode"/>
      </w:pPr>
      <w:r>
        <w:t xml:space="preserve">    char completed[32] = "";</w:t>
      </w:r>
    </w:p>
    <w:p w14:paraId="5516ACBA" w14:textId="77777777" w:rsidR="00AC6992" w:rsidRDefault="00571137">
      <w:pPr>
        <w:pStyle w:val="SourceCode"/>
      </w:pPr>
      <w:r>
        <w:t xml:space="preserve">    strftime(completed, sizeof completed, "%Y-%m-%d %H:%M", gmtime(&amp;now));</w:t>
      </w:r>
    </w:p>
    <w:p w14:paraId="61ED3AA7" w14:textId="77777777" w:rsidR="00AC6992" w:rsidRDefault="00571137">
      <w:pPr>
        <w:pStyle w:val="SourceCode"/>
        <w:keepNext/>
      </w:pPr>
      <w:r>
        <w:t xml:space="preserve">    printf("Completed (UTC): %s\n", completed);</w:t>
      </w:r>
    </w:p>
    <w:p w14:paraId="64F005C3" w14:textId="77777777" w:rsidR="00AC6992" w:rsidRDefault="00571137">
      <w:pPr>
        <w:pStyle w:val="SourceCode"/>
        <w:keepNext/>
      </w:pPr>
      <w:r>
        <w:t xml:space="preserve">    return 0;</w:t>
      </w:r>
    </w:p>
    <w:p w14:paraId="6719F5A9" w14:textId="77777777" w:rsidR="00AC6992" w:rsidRDefault="00571137">
      <w:pPr>
        <w:pStyle w:val="SourceCode"/>
      </w:pPr>
      <w:r>
        <w:t>}</w:t>
      </w:r>
    </w:p>
    <w:p w14:paraId="69F23CD8" w14:textId="77777777" w:rsidR="00AC6992" w:rsidRDefault="00AC6992">
      <w:pPr>
        <w:keepNext/>
      </w:pPr>
    </w:p>
    <w:p w14:paraId="0D150C41" w14:textId="77777777" w:rsidR="00AC6992" w:rsidRDefault="00571137">
      <w:pPr>
        <w:pStyle w:val="Heading3"/>
      </w:pPr>
      <w:r>
        <w:t>Windows PowerShell Build and Run</w:t>
      </w:r>
    </w:p>
    <w:p w14:paraId="7B83CEA9" w14:textId="77777777" w:rsidR="00AC6992" w:rsidRDefault="00571137">
      <w:pPr>
        <w:keepNext/>
      </w:pPr>
      <w:r>
        <w:t>Run the program three times, as Check Your Results describes.</w:t>
      </w:r>
    </w:p>
    <w:p w14:paraId="0A9C1A51" w14:textId="77777777" w:rsidR="00AC6992" w:rsidRDefault="00AC6992">
      <w:pPr>
        <w:keepNext/>
      </w:pPr>
    </w:p>
    <w:p w14:paraId="21AA3EB7" w14:textId="77777777" w:rsidR="00AC6992" w:rsidRDefault="00571137">
      <w:pPr>
        <w:pStyle w:val="CommandBlock"/>
        <w:keepNext/>
      </w:pPr>
      <w:r>
        <w:t>gcc -std=c17 -Wall -Wextra -Wpedantic -Werror .\c\main.c .\c\survey.c `</w:t>
      </w:r>
    </w:p>
    <w:p w14:paraId="1B34A92E" w14:textId="77777777" w:rsidR="00AC6992" w:rsidRDefault="00571137">
      <w:pPr>
        <w:pStyle w:val="CommandBlock"/>
        <w:keepNext/>
      </w:pPr>
      <w:r>
        <w:t xml:space="preserve">    -o .\c\survey.exe</w:t>
      </w:r>
    </w:p>
    <w:p w14:paraId="4E4B141D" w14:textId="77777777" w:rsidR="00AC6992" w:rsidRDefault="00571137">
      <w:pPr>
        <w:pStyle w:val="CommandBlock"/>
        <w:keepNext/>
      </w:pPr>
      <w:r>
        <w:t>.\c\survey.exe</w:t>
      </w:r>
    </w:p>
    <w:p w14:paraId="314F8489" w14:textId="77777777" w:rsidR="00AC6992" w:rsidRDefault="00571137">
      <w:pPr>
        <w:pStyle w:val="CommandBlock"/>
        <w:keepNext/>
      </w:pPr>
      <w:r>
        <w:t>$LASTEXITCODE</w:t>
      </w:r>
    </w:p>
    <w:p w14:paraId="529C5A1A" w14:textId="77777777" w:rsidR="00AC6992" w:rsidRDefault="00571137">
      <w:pPr>
        <w:pStyle w:val="CommandBlock"/>
        <w:keepNext/>
      </w:pPr>
      <w:r>
        <w:t>.\c\survey.exe</w:t>
      </w:r>
    </w:p>
    <w:p w14:paraId="53398B95" w14:textId="77777777" w:rsidR="00AC6992" w:rsidRDefault="00571137">
      <w:pPr>
        <w:pStyle w:val="CommandBlock"/>
        <w:keepNext/>
      </w:pPr>
      <w:r>
        <w:t>$LASTEXITCODE</w:t>
      </w:r>
    </w:p>
    <w:p w14:paraId="61ACC1CC" w14:textId="77777777" w:rsidR="00AC6992" w:rsidRDefault="00571137">
      <w:pPr>
        <w:pStyle w:val="CommandBlock"/>
        <w:keepNext/>
      </w:pPr>
      <w:r>
        <w:t>.\c\survey.exe</w:t>
      </w:r>
    </w:p>
    <w:p w14:paraId="3B9393D0" w14:textId="77777777" w:rsidR="00AC6992" w:rsidRDefault="00571137">
      <w:pPr>
        <w:pStyle w:val="CommandBlock"/>
      </w:pPr>
      <w:r>
        <w:t>$LASTEXITCODE</w:t>
      </w:r>
    </w:p>
    <w:p w14:paraId="279A7133" w14:textId="77777777" w:rsidR="00AC6992" w:rsidRDefault="00AC6992">
      <w:pPr>
        <w:keepNext/>
      </w:pPr>
    </w:p>
    <w:p w14:paraId="6AF574D0" w14:textId="77777777" w:rsidR="00AC6992" w:rsidRDefault="00571137">
      <w:pPr>
        <w:pStyle w:val="Heading3"/>
      </w:pPr>
      <w:r>
        <w:t>Linux or macOS Build and Run</w:t>
      </w:r>
    </w:p>
    <w:p w14:paraId="658F2DBF" w14:textId="77777777" w:rsidR="00AC6992" w:rsidRDefault="00571137">
      <w:pPr>
        <w:pStyle w:val="CommandBlock"/>
        <w:keepNext/>
      </w:pPr>
      <w:r>
        <w:t>gcc -std=c17 -Wall -Wextra -Wpedantic -Werror ./c/main.c ./c/survey.c \</w:t>
      </w:r>
    </w:p>
    <w:p w14:paraId="40DADEAA" w14:textId="77777777" w:rsidR="00AC6992" w:rsidRDefault="00571137">
      <w:pPr>
        <w:pStyle w:val="CommandBlock"/>
        <w:keepNext/>
      </w:pPr>
      <w:r>
        <w:t xml:space="preserve">    -o ./c/survey</w:t>
      </w:r>
    </w:p>
    <w:p w14:paraId="279CF747" w14:textId="77777777" w:rsidR="00AC6992" w:rsidRDefault="00571137">
      <w:pPr>
        <w:pStyle w:val="CommandBlock"/>
        <w:keepNext/>
      </w:pPr>
      <w:r>
        <w:t>./c/survey</w:t>
      </w:r>
    </w:p>
    <w:p w14:paraId="4BC71843" w14:textId="77777777" w:rsidR="00AC6992" w:rsidRDefault="00571137">
      <w:pPr>
        <w:pStyle w:val="CommandBlock"/>
        <w:keepNext/>
      </w:pPr>
      <w:r>
        <w:t>echo $?</w:t>
      </w:r>
    </w:p>
    <w:p w14:paraId="2FFAA865" w14:textId="77777777" w:rsidR="00AC6992" w:rsidRDefault="00571137">
      <w:pPr>
        <w:pStyle w:val="CommandBlock"/>
        <w:keepNext/>
      </w:pPr>
      <w:r>
        <w:t>./c/survey</w:t>
      </w:r>
    </w:p>
    <w:p w14:paraId="3E1AED4E" w14:textId="77777777" w:rsidR="00AC6992" w:rsidRDefault="00571137">
      <w:pPr>
        <w:pStyle w:val="CommandBlock"/>
        <w:keepNext/>
      </w:pPr>
      <w:r>
        <w:t>echo $?</w:t>
      </w:r>
    </w:p>
    <w:p w14:paraId="2A0E8F2C" w14:textId="77777777" w:rsidR="00AC6992" w:rsidRDefault="00571137">
      <w:pPr>
        <w:pStyle w:val="CommandBlock"/>
        <w:keepNext/>
      </w:pPr>
      <w:r>
        <w:t>./c/survey</w:t>
      </w:r>
    </w:p>
    <w:p w14:paraId="0B97498E" w14:textId="77777777" w:rsidR="00AC6992" w:rsidRDefault="00571137">
      <w:pPr>
        <w:pStyle w:val="CommandBlock"/>
      </w:pPr>
      <w:r>
        <w:t>echo $?</w:t>
      </w:r>
    </w:p>
    <w:p w14:paraId="45ED7366" w14:textId="77777777" w:rsidR="00AC6992" w:rsidRDefault="00AC6992">
      <w:pPr>
        <w:keepNext/>
      </w:pPr>
    </w:p>
    <w:p w14:paraId="4170ED57" w14:textId="77777777" w:rsidR="00AC6992" w:rsidRDefault="00571137">
      <w:pPr>
        <w:pStyle w:val="Heading3"/>
      </w:pPr>
      <w:r>
        <w:t>Check Your Results</w:t>
      </w:r>
    </w:p>
    <w:p w14:paraId="244E01EB" w14:textId="77777777" w:rsidR="00AC6992" w:rsidRDefault="00571137">
      <w:r>
        <w:t>The block runs the program three times. Each run asks its questions one at a time: type each answer and press Enter. After each run, $LASTEXITCODE (echo $? on Linux or macOS) prints the exit code the program ended with. Your screen must show these lines, with the same spelling, spacing, and capitalization. Only the Completed line differs: it shows the moment your survey finished, in UTC, and this sample was taken at 12:05 UTC on 2026-09-30.</w:t>
      </w:r>
    </w:p>
    <w:p w14:paraId="5FAC49A5" w14:textId="77777777" w:rsidR="00AC6992" w:rsidRDefault="00AC6992">
      <w:pPr>
        <w:keepNext/>
      </w:pPr>
    </w:p>
    <w:p w14:paraId="6F921E66" w14:textId="77777777" w:rsidR="00AC6992" w:rsidRDefault="00571137">
      <w:pPr>
        <w:keepNext/>
      </w:pPr>
      <w:r>
        <w:t>Run 1: type web-01, production, 443, yes, db-01, staging, 5432, and no. Then $LASTEXITCODE prints 0.</w:t>
      </w:r>
    </w:p>
    <w:p w14:paraId="53A518A1" w14:textId="77777777" w:rsidR="00AC6992" w:rsidRDefault="00AC6992">
      <w:pPr>
        <w:keepNext/>
      </w:pPr>
    </w:p>
    <w:p w14:paraId="7FAEAFC7" w14:textId="77777777" w:rsidR="00AC6992" w:rsidRDefault="00571137">
      <w:pPr>
        <w:pStyle w:val="RequiredOutput"/>
        <w:keepNext/>
      </w:pPr>
      <w:r>
        <w:t>Server name: web-01</w:t>
      </w:r>
    </w:p>
    <w:p w14:paraId="6B9A5695" w14:textId="77777777" w:rsidR="00AC6992" w:rsidRDefault="00571137">
      <w:pPr>
        <w:pStyle w:val="RequiredOutput"/>
        <w:keepNext/>
      </w:pPr>
      <w:r>
        <w:t>Environment name: production</w:t>
      </w:r>
    </w:p>
    <w:p w14:paraId="1AF8848C" w14:textId="77777777" w:rsidR="00AC6992" w:rsidRDefault="00571137">
      <w:pPr>
        <w:pStyle w:val="RequiredOutput"/>
        <w:keepNext/>
      </w:pPr>
      <w:r>
        <w:t>Service port: 443</w:t>
      </w:r>
    </w:p>
    <w:p w14:paraId="4B01B06C" w14:textId="77777777" w:rsidR="00AC6992" w:rsidRDefault="00571137">
      <w:pPr>
        <w:pStyle w:val="RequiredOutput"/>
        <w:keepNext/>
      </w:pPr>
      <w:r>
        <w:t>Add another server (yes/no): yes</w:t>
      </w:r>
    </w:p>
    <w:p w14:paraId="1AD9F69A" w14:textId="77777777" w:rsidR="00AC6992" w:rsidRDefault="00571137">
      <w:pPr>
        <w:pStyle w:val="RequiredOutput"/>
        <w:keepNext/>
      </w:pPr>
      <w:r>
        <w:t>Server name: db-01</w:t>
      </w:r>
    </w:p>
    <w:p w14:paraId="36D643D8" w14:textId="77777777" w:rsidR="00AC6992" w:rsidRDefault="00571137">
      <w:pPr>
        <w:pStyle w:val="RequiredOutput"/>
        <w:keepNext/>
      </w:pPr>
      <w:r>
        <w:t>Environment name: staging</w:t>
      </w:r>
    </w:p>
    <w:p w14:paraId="54F57D66" w14:textId="77777777" w:rsidR="00AC6992" w:rsidRDefault="00571137">
      <w:pPr>
        <w:pStyle w:val="RequiredOutput"/>
        <w:keepNext/>
      </w:pPr>
      <w:r>
        <w:t>Service port: 5432</w:t>
      </w:r>
    </w:p>
    <w:p w14:paraId="68D89A47" w14:textId="77777777" w:rsidR="00AC6992" w:rsidRDefault="00571137">
      <w:pPr>
        <w:pStyle w:val="RequiredOutput"/>
        <w:keepNext/>
      </w:pPr>
      <w:r>
        <w:t>Add another server (yes/no): no</w:t>
      </w:r>
    </w:p>
    <w:p w14:paraId="58A38908" w14:textId="77777777" w:rsidR="00AC6992" w:rsidRDefault="00571137">
      <w:pPr>
        <w:pStyle w:val="RequiredOutput"/>
        <w:keepNext/>
      </w:pPr>
      <w:r>
        <w:t>Service Survey Summary</w:t>
      </w:r>
    </w:p>
    <w:p w14:paraId="14CCDFAF" w14:textId="77777777" w:rsidR="00AC6992" w:rsidRDefault="00571137">
      <w:pPr>
        <w:pStyle w:val="RequiredOutput"/>
        <w:keepNext/>
      </w:pPr>
      <w:r>
        <w:t>Server: web-01</w:t>
      </w:r>
    </w:p>
    <w:p w14:paraId="12AE0602" w14:textId="77777777" w:rsidR="00AC6992" w:rsidRDefault="00571137">
      <w:pPr>
        <w:pStyle w:val="RequiredOutput"/>
        <w:keepNext/>
      </w:pPr>
      <w:r>
        <w:t>Environment: production</w:t>
      </w:r>
    </w:p>
    <w:p w14:paraId="39292E81" w14:textId="77777777" w:rsidR="00AC6992" w:rsidRDefault="00571137">
      <w:pPr>
        <w:pStyle w:val="RequiredOutput"/>
        <w:keepNext/>
      </w:pPr>
      <w:r>
        <w:t>Port: 443</w:t>
      </w:r>
    </w:p>
    <w:p w14:paraId="7BE9D20B" w14:textId="77777777" w:rsidR="00AC6992" w:rsidRDefault="00571137">
      <w:pPr>
        <w:pStyle w:val="RequiredOutput"/>
        <w:keepNext/>
      </w:pPr>
      <w:r>
        <w:t>Service: HTTPS</w:t>
      </w:r>
    </w:p>
    <w:p w14:paraId="542BDF44" w14:textId="77777777" w:rsidR="00AC6992" w:rsidRDefault="00571137">
      <w:pPr>
        <w:pStyle w:val="RequiredOutput"/>
        <w:keepNext/>
      </w:pPr>
      <w:r>
        <w:t>Server: db-01</w:t>
      </w:r>
    </w:p>
    <w:p w14:paraId="32210381" w14:textId="77777777" w:rsidR="00AC6992" w:rsidRDefault="00571137">
      <w:pPr>
        <w:pStyle w:val="RequiredOutput"/>
        <w:keepNext/>
      </w:pPr>
      <w:r>
        <w:t>Environment: staging</w:t>
      </w:r>
    </w:p>
    <w:p w14:paraId="37903080" w14:textId="77777777" w:rsidR="00AC6992" w:rsidRDefault="00571137">
      <w:pPr>
        <w:pStyle w:val="RequiredOutput"/>
        <w:keepNext/>
      </w:pPr>
      <w:r>
        <w:t>Port: 5432</w:t>
      </w:r>
    </w:p>
    <w:p w14:paraId="31A160AA" w14:textId="77777777" w:rsidR="00AC6992" w:rsidRDefault="00571137">
      <w:pPr>
        <w:pStyle w:val="RequiredOutput"/>
        <w:keepNext/>
      </w:pPr>
      <w:r>
        <w:t>Service: Custom Service</w:t>
      </w:r>
    </w:p>
    <w:p w14:paraId="17061C26" w14:textId="77777777" w:rsidR="00AC6992" w:rsidRDefault="00571137">
      <w:pPr>
        <w:pStyle w:val="RequiredOutput"/>
        <w:keepNext/>
      </w:pPr>
      <w:r>
        <w:t>Servers surveyed: 2</w:t>
      </w:r>
    </w:p>
    <w:p w14:paraId="60728EBB" w14:textId="77777777" w:rsidR="00AC6992" w:rsidRDefault="00571137">
      <w:pPr>
        <w:pStyle w:val="RequiredOutput"/>
      </w:pPr>
      <w:r>
        <w:t>Completed (UTC): 2026-09-30 12:05</w:t>
      </w:r>
    </w:p>
    <w:p w14:paraId="25DA8D3A" w14:textId="77777777" w:rsidR="00AC6992" w:rsidRDefault="00AC6992">
      <w:pPr>
        <w:keepNext/>
      </w:pPr>
    </w:p>
    <w:p w14:paraId="4C68B61F" w14:textId="77777777" w:rsidR="00AC6992" w:rsidRDefault="00571137">
      <w:pPr>
        <w:keepNext/>
      </w:pPr>
      <w:r>
        <w:t>Run 2: type web-01, production, 443, yes, db-01, staging, and https. Then $LASTEXITCODE prints 1.</w:t>
      </w:r>
    </w:p>
    <w:p w14:paraId="681FAB1C" w14:textId="77777777" w:rsidR="00AC6992" w:rsidRDefault="00AC6992">
      <w:pPr>
        <w:keepNext/>
      </w:pPr>
    </w:p>
    <w:p w14:paraId="21F447EF" w14:textId="77777777" w:rsidR="00AC6992" w:rsidRDefault="00571137">
      <w:pPr>
        <w:pStyle w:val="RequiredOutput"/>
        <w:keepNext/>
      </w:pPr>
      <w:r>
        <w:t>Server name: web-01</w:t>
      </w:r>
    </w:p>
    <w:p w14:paraId="337871D8" w14:textId="77777777" w:rsidR="00AC6992" w:rsidRDefault="00571137">
      <w:pPr>
        <w:pStyle w:val="RequiredOutput"/>
        <w:keepNext/>
      </w:pPr>
      <w:r>
        <w:t>Environment name: production</w:t>
      </w:r>
    </w:p>
    <w:p w14:paraId="2EB43307" w14:textId="77777777" w:rsidR="00AC6992" w:rsidRDefault="00571137">
      <w:pPr>
        <w:pStyle w:val="RequiredOutput"/>
        <w:keepNext/>
      </w:pPr>
      <w:r>
        <w:t>Service port: 443</w:t>
      </w:r>
    </w:p>
    <w:p w14:paraId="521658ED" w14:textId="77777777" w:rsidR="00AC6992" w:rsidRDefault="00571137">
      <w:pPr>
        <w:pStyle w:val="RequiredOutput"/>
        <w:keepNext/>
      </w:pPr>
      <w:r>
        <w:t>Add another server (yes/no): yes</w:t>
      </w:r>
    </w:p>
    <w:p w14:paraId="3E5E5D94" w14:textId="77777777" w:rsidR="00AC6992" w:rsidRDefault="00571137">
      <w:pPr>
        <w:pStyle w:val="RequiredOutput"/>
        <w:keepNext/>
      </w:pPr>
      <w:r>
        <w:t>Server name: db-01</w:t>
      </w:r>
    </w:p>
    <w:p w14:paraId="4538DCAB" w14:textId="77777777" w:rsidR="00AC6992" w:rsidRDefault="00571137">
      <w:pPr>
        <w:pStyle w:val="RequiredOutput"/>
        <w:keepNext/>
      </w:pPr>
      <w:r>
        <w:t>Environment name: staging</w:t>
      </w:r>
    </w:p>
    <w:p w14:paraId="31766729" w14:textId="77777777" w:rsidR="00AC6992" w:rsidRDefault="00571137">
      <w:pPr>
        <w:pStyle w:val="RequiredOutput"/>
        <w:keepNext/>
      </w:pPr>
      <w:r>
        <w:t>Service port: https</w:t>
      </w:r>
    </w:p>
    <w:p w14:paraId="26605DF9" w14:textId="77777777" w:rsidR="00AC6992" w:rsidRDefault="00571137">
      <w:pPr>
        <w:pStyle w:val="RequiredOutput"/>
      </w:pPr>
      <w:r>
        <w:t>Error: port must be a number: https</w:t>
      </w:r>
    </w:p>
    <w:p w14:paraId="5A01D746" w14:textId="77777777" w:rsidR="00AC6992" w:rsidRDefault="00AC6992">
      <w:pPr>
        <w:keepNext/>
      </w:pPr>
    </w:p>
    <w:p w14:paraId="13AC6CA7" w14:textId="77777777" w:rsidR="00AC6992" w:rsidRDefault="00571137">
      <w:pPr>
        <w:keepNext/>
      </w:pPr>
      <w:r>
        <w:t>Run 3: type web-01, production, and 70000. Then $LASTEXITCODE prints 1.</w:t>
      </w:r>
    </w:p>
    <w:p w14:paraId="58D0FC70" w14:textId="77777777" w:rsidR="00AC6992" w:rsidRDefault="00AC6992">
      <w:pPr>
        <w:keepNext/>
      </w:pPr>
    </w:p>
    <w:p w14:paraId="6471303F" w14:textId="77777777" w:rsidR="00AC6992" w:rsidRDefault="00571137">
      <w:pPr>
        <w:pStyle w:val="RequiredOutput"/>
        <w:keepNext/>
      </w:pPr>
      <w:r>
        <w:t>Server name: web-01</w:t>
      </w:r>
    </w:p>
    <w:p w14:paraId="6554DFBD" w14:textId="77777777" w:rsidR="00AC6992" w:rsidRDefault="00571137">
      <w:pPr>
        <w:pStyle w:val="RequiredOutput"/>
        <w:keepNext/>
      </w:pPr>
      <w:r>
        <w:t>Environment name: production</w:t>
      </w:r>
    </w:p>
    <w:p w14:paraId="0418435C" w14:textId="77777777" w:rsidR="00AC6992" w:rsidRDefault="00571137">
      <w:pPr>
        <w:pStyle w:val="RequiredOutput"/>
        <w:keepNext/>
      </w:pPr>
      <w:r>
        <w:t>Service port: 70000</w:t>
      </w:r>
    </w:p>
    <w:p w14:paraId="31DCD0E7" w14:textId="77777777" w:rsidR="00AC6992" w:rsidRDefault="00571137">
      <w:pPr>
        <w:pStyle w:val="RequiredOutput"/>
      </w:pPr>
      <w:r>
        <w:t>Error: port must be between 1 and 65535: 70000</w:t>
      </w:r>
    </w:p>
    <w:p w14:paraId="7F46F565" w14:textId="77777777" w:rsidR="00AC6992" w:rsidRDefault="00AC6992">
      <w:pPr>
        <w:keepNext/>
      </w:pPr>
    </w:p>
    <w:p w14:paraId="60412ED5" w14:textId="77777777" w:rsidR="00AC6992" w:rsidRDefault="00571137">
      <w:pPr>
        <w:pStyle w:val="ListBullet"/>
      </w:pPr>
      <w:r>
        <w:t>Run 1's questions prove the loop: the three questions and Add another server were asked once for each server, yes asked them again, and no ended the loop.</w:t>
      </w:r>
    </w:p>
    <w:p w14:paraId="3FAE870F" w14:textId="77777777" w:rsidR="00AC6992" w:rsidRDefault="00571137">
      <w:pPr>
        <w:pStyle w:val="ListBullet"/>
      </w:pPr>
      <w:r>
        <w:t>The summary proves the records were stored in the collection, in the order they were answered: each group of four lines is one record. Service proves the condition: 443 is HTTPS, and 5432 is neither 443 nor 80, so it is a Custom Service. Servers surveyed: 2 is the collection's count.</w:t>
      </w:r>
    </w:p>
    <w:p w14:paraId="25801096" w14:textId="77777777" w:rsidR="00AC6992" w:rsidRDefault="00571137">
      <w:pPr>
        <w:pStyle w:val="ListBullet"/>
      </w:pPr>
      <w:r>
        <w:t>The Completed line proves the program read the clock when the survey finished. It must show today's date and the current time in UTC; if your computer is set to UTC, it matches your clock, and otherwise it differs from your clock by your time zone's offset.</w:t>
      </w:r>
    </w:p>
    <w:p w14:paraId="3D08FE91" w14:textId="77777777" w:rsidR="00AC6992" w:rsidRDefault="00571137">
      <w:pPr>
        <w:pStyle w:val="ListBullet"/>
      </w:pPr>
      <w:r>
        <w:t>Run 2 proves the conversion error is reported: https is a service name, not a number. One Error line went to the error stream and exit code 1 reports the failure. No summary was printed, not even for web-01, whose answers were already stored: a failed survey prints no half-finished report.</w:t>
      </w:r>
    </w:p>
    <w:p w14:paraId="1D1AE3BC" w14:textId="77777777" w:rsidR="00AC6992" w:rsidRDefault="00571137">
      <w:pPr>
        <w:pStyle w:val="ListBullet"/>
      </w:pPr>
      <w:r>
        <w:t>Run 3 proves the range rule parse_port adds: 70000 is a number, but not a port, so it is rejected before any record is stored. The Basic version would accept it.</w:t>
      </w:r>
    </w:p>
    <w:p w14:paraId="2B9F5BB8" w14:textId="77777777" w:rsidR="00AC6992" w:rsidRDefault="00571137">
      <w:pPr>
        <w:pStyle w:val="ListBullet"/>
      </w:pPr>
      <w:r>
        <w:t>Run 1 and Run 2 match the Basic version line for line: splitting the program into a module changed nothing the user sees.</w:t>
      </w:r>
    </w:p>
    <w:p w14:paraId="1B8E7312" w14:textId="77777777" w:rsidR="00AC6992" w:rsidRDefault="00571137">
      <w:pPr>
        <w:pStyle w:val="ListBullet"/>
      </w:pPr>
      <w:r>
        <w:t>If the build fails with enumeration value 'PORT_OUT_OF_RANGE' not handled in switch, main's switch lacks that case: gcc -Wall checks that every PortStatus name has one. If it fails with undefined reference to `parse_port', the gcc command left out .\c\survey.c.</w:t>
      </w:r>
    </w:p>
    <w:p w14:paraId="42E1291E" w14:textId="77777777" w:rsidR="00AC6992" w:rsidRDefault="00571137">
      <w:pPr>
        <w:pStyle w:val="ListBullet"/>
      </w:pPr>
      <w:r>
        <w:t>If the build fails with another message, read the first error: it names the file and line to fix.</w:t>
      </w:r>
    </w:p>
    <w:p w14:paraId="52F34AD9" w14:textId="77777777" w:rsidR="00AC6992" w:rsidRDefault="00571137">
      <w:pPr>
        <w:pStyle w:val="ListBullet"/>
      </w:pPr>
      <w:r>
        <w:t>The Ended Input Check below runs the program once more, ending the input after the first answer.</w:t>
      </w:r>
    </w:p>
    <w:p w14:paraId="5A8B56B3" w14:textId="77777777" w:rsidR="00AC6992" w:rsidRDefault="00AC6992">
      <w:pPr>
        <w:keepNext/>
      </w:pPr>
    </w:p>
    <w:p w14:paraId="2E89F223" w14:textId="77777777" w:rsidR="00AC6992" w:rsidRDefault="00571137">
      <w:pPr>
        <w:pStyle w:val="Heading3"/>
      </w:pPr>
      <w:r>
        <w:t>Windows PowerShell Ended Input Check</w:t>
      </w:r>
    </w:p>
    <w:p w14:paraId="7D1AEBC6" w14:textId="77777777" w:rsidR="00AC6992" w:rsidRDefault="00571137">
      <w:pPr>
        <w:keepNext/>
      </w:pPr>
      <w:r>
        <w:t>Now end the input early, as in Lesson 2.11. The | (pipe) sends the text on its left to the program as its typed input: here only web-01. The program reads it as the server name, and when it asks for the environment, the input has already ended. $LASTEXITCODE then shows the exit code.</w:t>
      </w:r>
    </w:p>
    <w:p w14:paraId="0CD3FA94" w14:textId="77777777" w:rsidR="00AC6992" w:rsidRDefault="00AC6992">
      <w:pPr>
        <w:keepNext/>
      </w:pPr>
    </w:p>
    <w:p w14:paraId="3B40A5C1" w14:textId="77777777" w:rsidR="00AC6992" w:rsidRDefault="00571137">
      <w:pPr>
        <w:pStyle w:val="CommandBlock"/>
        <w:keepNext/>
      </w:pPr>
      <w:r>
        <w:t>"web-01" | .\c\survey.exe</w:t>
      </w:r>
    </w:p>
    <w:p w14:paraId="3A23BA7A" w14:textId="77777777" w:rsidR="00AC6992" w:rsidRDefault="00571137">
      <w:pPr>
        <w:pStyle w:val="CommandBlock"/>
      </w:pPr>
      <w:r>
        <w:t>$LASTEXITCODE</w:t>
      </w:r>
    </w:p>
    <w:p w14:paraId="07B59A3D" w14:textId="77777777" w:rsidR="00AC6992" w:rsidRDefault="00AC6992">
      <w:pPr>
        <w:keepNext/>
      </w:pPr>
    </w:p>
    <w:p w14:paraId="5CEAC750" w14:textId="77777777" w:rsidR="00AC6992" w:rsidRDefault="00571137">
      <w:pPr>
        <w:pStyle w:val="Heading3"/>
      </w:pPr>
      <w:r>
        <w:t>Linux or macOS Ended Input Check</w:t>
      </w:r>
    </w:p>
    <w:p w14:paraId="35ED27E6" w14:textId="77777777" w:rsidR="00AC6992" w:rsidRDefault="00571137">
      <w:pPr>
        <w:keepNext/>
      </w:pPr>
      <w:r>
        <w:t>echo web-01 prints web-01, and the | sends it to the program as its typed input. echo $? then shows the exit code.</w:t>
      </w:r>
    </w:p>
    <w:p w14:paraId="6620623E" w14:textId="77777777" w:rsidR="00AC6992" w:rsidRDefault="00AC6992">
      <w:pPr>
        <w:keepNext/>
      </w:pPr>
    </w:p>
    <w:p w14:paraId="0365CD81" w14:textId="77777777" w:rsidR="00AC6992" w:rsidRDefault="00571137">
      <w:pPr>
        <w:pStyle w:val="CommandBlock"/>
        <w:keepNext/>
      </w:pPr>
      <w:r>
        <w:t>echo web-01 | ./c/survey</w:t>
      </w:r>
    </w:p>
    <w:p w14:paraId="73896D55" w14:textId="77777777" w:rsidR="00AC6992" w:rsidRDefault="00571137">
      <w:pPr>
        <w:pStyle w:val="CommandBlock"/>
      </w:pPr>
      <w:r>
        <w:t>echo $?</w:t>
      </w:r>
    </w:p>
    <w:p w14:paraId="7A343ACE" w14:textId="77777777" w:rsidR="00AC6992" w:rsidRDefault="00AC6992">
      <w:pPr>
        <w:keepNext/>
      </w:pPr>
    </w:p>
    <w:p w14:paraId="40C0E473" w14:textId="77777777" w:rsidR="00AC6992" w:rsidRDefault="00571137">
      <w:pPr>
        <w:keepNext/>
      </w:pPr>
      <w:r>
        <w:t>Your screen must show this line, and $LASTEXITCODE (echo $?) must print 1. Piped input is not shown on the screen, so no Enter moves the cursor down after a prompt: the three prompts and the Error line share one line.</w:t>
      </w:r>
    </w:p>
    <w:p w14:paraId="4308F41B" w14:textId="77777777" w:rsidR="00AC6992" w:rsidRDefault="00AC6992">
      <w:pPr>
        <w:keepNext/>
      </w:pPr>
    </w:p>
    <w:p w14:paraId="498991F7" w14:textId="77777777" w:rsidR="00AC6992" w:rsidRDefault="00571137">
      <w:pPr>
        <w:pStyle w:val="RequiredOutput"/>
      </w:pPr>
      <w:r>
        <w:t>Server name: Environment name: Service port: Error: input ended early</w:t>
      </w:r>
    </w:p>
    <w:p w14:paraId="3DB1889F" w14:textId="77777777" w:rsidR="00AC6992" w:rsidRDefault="00AC6992">
      <w:pPr>
        <w:keepNext/>
      </w:pPr>
    </w:p>
    <w:p w14:paraId="5ED31812" w14:textId="77777777" w:rsidR="00AC6992" w:rsidRDefault="00571137">
      <w:pPr>
        <w:pStyle w:val="ListBullet"/>
      </w:pPr>
      <w:r>
        <w:t>This proves ended input is handled as an expected failure: one Error line on the error stream, no summary, and exit code 1, instead of a crash or a record built from missing answers. The same line appears if the input ends at Add another server.</w:t>
      </w:r>
    </w:p>
    <w:p w14:paraId="634F6259" w14:textId="77777777" w:rsidR="00AC6992" w:rsidRDefault="00571137">
      <w:pPr>
        <w:pStyle w:val="ListBullet"/>
      </w:pPr>
      <w:r>
        <w:t>Typing web-01 and production, then pressing Ctrl+Z and Enter at the Service port: prompt in a Windows terminal ends the input the same way; on Linux or macOS, press Ctrl+D. Typed on Windows, the screen shows Service port: ^Z, and the Enter puts the Error line on a line of its own.</w:t>
      </w:r>
    </w:p>
    <w:p w14:paraId="777CDB2D" w14:textId="77777777" w:rsidR="00AC6992" w:rsidRDefault="00571137">
      <w:pPr>
        <w:pStyle w:val="ListBullet"/>
      </w:pPr>
      <w:r>
        <w:t>Remember, the pipe sends the text on its left to the program as its typed input; Lesson 13.1 Shell Basics teaches | in full.</w:t>
      </w:r>
    </w:p>
    <w:p w14:paraId="0BF14E4E" w14:textId="77777777" w:rsidR="00AC6992" w:rsidRDefault="00571137">
      <w:pPr>
        <w:pStyle w:val="ListBullet"/>
      </w:pPr>
      <w:r>
        <w:t>If the check prints Error: port must be a number: with no answer after it, main does not check the answered bools before calling parse_port.</w:t>
      </w:r>
    </w:p>
    <w:p w14:paraId="4355AAAD" w14:textId="77777777" w:rsidR="00AC6992" w:rsidRDefault="00AC6992">
      <w:pPr>
        <w:keepNext/>
      </w:pPr>
    </w:p>
    <w:p w14:paraId="48818C5C" w14:textId="77777777" w:rsidR="00AC6992" w:rsidRDefault="00AC6992">
      <w:pPr>
        <w:keepNext/>
      </w:pPr>
    </w:p>
    <w:p w14:paraId="2CF27346" w14:textId="77777777" w:rsidR="00AC6992" w:rsidRDefault="00571137">
      <w:pPr>
        <w:pStyle w:val="Heading2"/>
      </w:pPr>
      <w:r>
        <w:t>What to Notice</w:t>
      </w:r>
    </w:p>
    <w:p w14:paraId="6C3D13B4" w14:textId="77777777" w:rsidR="00AC6992" w:rsidRDefault="00571137">
      <w:pPr>
        <w:pStyle w:val="ListBullet"/>
      </w:pPr>
      <w:r>
        <w:t>The record's text fields are arrays, so each record owns its text; snprintf with "%s" copies an answer in and never writes past the array.</w:t>
      </w:r>
    </w:p>
    <w:p w14:paraId="7E29C0F8" w14:textId="77777777" w:rsidR="00AC6992" w:rsidRDefault="00571137">
      <w:pPr>
        <w:pStyle w:val="ListBullet"/>
      </w:pPr>
      <w:r>
        <w:t>adding = strcmp(another, "yes") == 0; stores the comparison's answer, so the loop condition reads as a sentence: while adding.</w:t>
      </w:r>
    </w:p>
    <w:p w14:paraId="22DCEF8B" w14:textId="77777777" w:rsidR="00AC6992" w:rsidRDefault="00571137">
      <w:pPr>
        <w:pStyle w:val="ListBullet"/>
      </w:pPr>
      <w:r>
        <w:t>The loop also tests count &lt; capacity, because the array has room for exactly 8 records.</w:t>
      </w:r>
    </w:p>
    <w:p w14:paraId="10DE6E4E" w14:textId="77777777" w:rsidR="00AC6992" w:rsidRDefault="00571137">
      <w:pPr>
        <w:pStyle w:val="ListBullet"/>
      </w:pPr>
      <w:r>
        <w:t>survey.h names parse_port's return codes with enum PortStatus (Lesson 2.9). An enum only describes a type, so both .c files can include it; a const int written in the header would be created in each of them, and the link would fail with multiple definition.</w:t>
      </w:r>
    </w:p>
    <w:p w14:paraId="403A72C3" w14:textId="77777777" w:rsidR="00AC6992" w:rsidRDefault="00571137">
      <w:pPr>
        <w:pStyle w:val="ListBullet"/>
      </w:pPr>
      <w:r>
        <w:t>main's switch (status) has one case per PortStatus name. The two failure cases end with return 1, so they need no break; case PORT_OK: break; lets the loop go on.</w:t>
      </w:r>
    </w:p>
    <w:p w14:paraId="1D51872C" w14:textId="77777777" w:rsidR="00AC6992" w:rsidRDefault="00571137">
      <w:pPr>
        <w:pStyle w:val="ListBullet"/>
      </w:pPr>
      <w:r>
        <w:t>classify_port is static in survey.c, so print_server can use it but main.c cannot. Its port numbers are the named constants https_port and http_port, written in survey.c, not the header, for the same reason as the enum.</w:t>
      </w:r>
    </w:p>
    <w:p w14:paraId="5BBB5EC7" w14:textId="77777777" w:rsidR="00AC6992" w:rsidRDefault="00571137">
      <w:pPr>
        <w:pStyle w:val="ListBullet"/>
      </w:pPr>
      <w:r>
        <w:t>read_answer returns a bool, true when fgets read a line and false when it returned NULL because the input had ended, as in Lesson 2.11; the answer itself comes back through the array.</w:t>
      </w:r>
    </w:p>
    <w:p w14:paraId="3E2FD02F" w14:textId="77777777" w:rsidR="00AC6992" w:rsidRDefault="00AC6992">
      <w:pPr>
        <w:keepNext/>
      </w:pPr>
    </w:p>
    <w:p w14:paraId="4B527763" w14:textId="77777777" w:rsidR="00AC6992" w:rsidRDefault="00571137">
      <w:pPr>
        <w:pStyle w:val="Heading3"/>
      </w:pPr>
      <w:r>
        <w:t>Basic and Production-Minded Comparison</w:t>
      </w:r>
    </w:p>
    <w:p w14:paraId="35BAE26A" w14:textId="77777777" w:rsidR="00AC6992" w:rsidRDefault="00571137">
      <w:r>
        <w:t>Both versions ask the same questions, store the same records in a collection, stop the same way, and print the same summary. The Basic version keeps everything in one file and converts the port inline, so any whole number is accepted. The Production-Minded version moves the record and the functions that read, check, and print the answers into survey.h and survey.c, keeps only the loop and the summary in main.c, and converts the port with parse_port, which also rejects numbers outside 1 to 65535. It also checks that the input had not ended before each answer arrived; the Basic version leaves that unchecked.</w:t>
      </w:r>
    </w:p>
    <w:p w14:paraId="5D8CC0FE" w14:textId="77777777" w:rsidR="00AC6992" w:rsidRDefault="00AC6992">
      <w:pPr>
        <w:keepNext/>
      </w:pPr>
    </w:p>
    <w:p w14:paraId="7BD4AADC" w14:textId="77777777" w:rsidR="00AC6992" w:rsidRDefault="00AC6992">
      <w:pPr>
        <w:keepNext/>
      </w:pPr>
    </w:p>
    <w:p w14:paraId="28ABAAEA" w14:textId="77777777" w:rsidR="00AC6992" w:rsidRDefault="00AC6992">
      <w:pPr>
        <w:keepNext/>
      </w:pPr>
    </w:p>
    <w:p w14:paraId="5CC8A98C" w14:textId="77777777" w:rsidR="00AC6992" w:rsidRDefault="00571137">
      <w:pPr>
        <w:pStyle w:val="Heading1"/>
      </w:pPr>
      <w:r>
        <w:t>C++ Implementation</w:t>
      </w:r>
    </w:p>
    <w:p w14:paraId="191D5832" w14:textId="77777777" w:rsidR="00AC6992" w:rsidRDefault="00571137">
      <w:r>
        <w:t>C++ keeps each server's answers in a struct Server with std::string fields, which own their text, and the collection is a std::vector&lt;Server&gt; that grows with push_back, as in Lesson 2.7. The summary's for-each loop writes const Server &amp;server: the &amp; makes server the record in the vector itself rather than a copy, as Lesson 2.7's reference parameter did. Without the &amp;, each pass copies a record: Server server builds and copies silently, and const Server server makes g++ warn that the loop variable creates a copy, which -Werror turns into a failed build. printServer takes const Server &amp;server for the same reason.</w:t>
      </w:r>
    </w:p>
    <w:p w14:paraId="15CD4511" w14:textId="77777777" w:rsidR="00AC6992" w:rsidRDefault="00AC6992">
      <w:pPr>
        <w:keepNext/>
      </w:pPr>
    </w:p>
    <w:p w14:paraId="7EDF5AEA" w14:textId="77777777" w:rsidR="00AC6992" w:rsidRDefault="00AC6992">
      <w:pPr>
        <w:keepNext/>
      </w:pPr>
    </w:p>
    <w:p w14:paraId="59AFB69F" w14:textId="77777777" w:rsidR="00AC6992" w:rsidRDefault="00571137">
      <w:pPr>
        <w:pStyle w:val="Heading2"/>
      </w:pPr>
      <w:r>
        <w:t>Basic Implementation</w:t>
      </w:r>
    </w:p>
    <w:p w14:paraId="44FDD617" w14:textId="77777777" w:rsidR="00AC6992" w:rsidRDefault="00571137">
      <w:r>
        <w:t>Start with the whole survey in one file: the loop reads each answer with readAnswer, converts the port inline with std::stoi inside try and catch, as Lesson 2.11's Basic version did, adds a record with createServer, and stops when the answer to Add another server is not yes. The summary prints each record with printServer, which asks classifyPort for the service. Every step is commented, so read the comments as you type it.</w:t>
      </w:r>
    </w:p>
    <w:p w14:paraId="590B1283" w14:textId="77777777" w:rsidR="00AC6992" w:rsidRDefault="00AC6992">
      <w:pPr>
        <w:keepNext/>
      </w:pPr>
    </w:p>
    <w:p w14:paraId="18D2037C" w14:textId="77777777" w:rsidR="00AC6992" w:rsidRDefault="00571137">
      <w:pPr>
        <w:pStyle w:val="Heading3"/>
      </w:pPr>
      <w:r>
        <w:t>cpp/basic_survey.cpp</w:t>
      </w:r>
    </w:p>
    <w:p w14:paraId="4BDC61FF" w14:textId="77777777" w:rsidR="00AC6992" w:rsidRDefault="00571137">
      <w:pPr>
        <w:pStyle w:val="SourceCode"/>
        <w:keepNext/>
      </w:pPr>
      <w:r>
        <w:t>// Remember, #include adds the declarations we need: chrono and format for</w:t>
      </w:r>
    </w:p>
    <w:p w14:paraId="60A84515" w14:textId="77777777" w:rsidR="00AC6992" w:rsidRDefault="00571137">
      <w:pPr>
        <w:pStyle w:val="SourceCode"/>
        <w:keepNext/>
      </w:pPr>
      <w:r>
        <w:t>// the clock, exception for std::exception, vector for std::vector.</w:t>
      </w:r>
    </w:p>
    <w:p w14:paraId="326F217A" w14:textId="77777777" w:rsidR="00AC6992" w:rsidRDefault="00571137">
      <w:pPr>
        <w:pStyle w:val="SourceCode"/>
      </w:pPr>
      <w:r>
        <w:t>#include &lt;chrono&gt;</w:t>
      </w:r>
    </w:p>
    <w:p w14:paraId="6C641FE8" w14:textId="77777777" w:rsidR="00AC6992" w:rsidRDefault="00571137">
      <w:pPr>
        <w:pStyle w:val="SourceCode"/>
      </w:pPr>
      <w:r>
        <w:t>#include &lt;exception&gt;</w:t>
      </w:r>
    </w:p>
    <w:p w14:paraId="5828F846" w14:textId="77777777" w:rsidR="00AC6992" w:rsidRDefault="00571137">
      <w:pPr>
        <w:pStyle w:val="SourceCode"/>
      </w:pPr>
      <w:r>
        <w:t>#include &lt;format&gt;</w:t>
      </w:r>
    </w:p>
    <w:p w14:paraId="36C96BF9" w14:textId="77777777" w:rsidR="00AC6992" w:rsidRDefault="00571137">
      <w:pPr>
        <w:pStyle w:val="SourceCode"/>
      </w:pPr>
      <w:r>
        <w:t>#include &lt;iostream&gt;</w:t>
      </w:r>
    </w:p>
    <w:p w14:paraId="6840016D" w14:textId="77777777" w:rsidR="00AC6992" w:rsidRDefault="00571137">
      <w:pPr>
        <w:pStyle w:val="SourceCode"/>
      </w:pPr>
      <w:r>
        <w:t>#include &lt;string&gt;</w:t>
      </w:r>
    </w:p>
    <w:p w14:paraId="7A83A7DB" w14:textId="77777777" w:rsidR="00AC6992" w:rsidRDefault="00571137">
      <w:pPr>
        <w:pStyle w:val="SourceCode"/>
      </w:pPr>
      <w:r>
        <w:t>#include &lt;vector&gt;</w:t>
      </w:r>
    </w:p>
    <w:p w14:paraId="27CB8707" w14:textId="77777777" w:rsidR="00AC6992" w:rsidRDefault="00AC6992">
      <w:pPr>
        <w:pStyle w:val="SourceCode"/>
      </w:pPr>
    </w:p>
    <w:p w14:paraId="4607E4CB" w14:textId="77777777" w:rsidR="00AC6992" w:rsidRDefault="00571137">
      <w:pPr>
        <w:pStyle w:val="SourceCode"/>
      </w:pPr>
      <w:r>
        <w:t>// One server's answers, kept together as a record. Remember, a record</w:t>
      </w:r>
    </w:p>
    <w:p w14:paraId="37E12400" w14:textId="77777777" w:rsidR="00AC6992" w:rsidRDefault="00571137">
      <w:pPr>
        <w:pStyle w:val="SourceCode"/>
      </w:pPr>
      <w:r>
        <w:t>// keeps related values together.</w:t>
      </w:r>
    </w:p>
    <w:p w14:paraId="532EEF30" w14:textId="77777777" w:rsidR="00AC6992" w:rsidRDefault="00571137">
      <w:pPr>
        <w:pStyle w:val="SourceCode"/>
      </w:pPr>
      <w:r>
        <w:t>struct Server {</w:t>
      </w:r>
    </w:p>
    <w:p w14:paraId="4A9AE073" w14:textId="77777777" w:rsidR="00AC6992" w:rsidRDefault="00571137">
      <w:pPr>
        <w:pStyle w:val="SourceCode"/>
      </w:pPr>
      <w:r>
        <w:t xml:space="preserve">    std::string hostname;</w:t>
      </w:r>
    </w:p>
    <w:p w14:paraId="32A177B7" w14:textId="77777777" w:rsidR="00AC6992" w:rsidRDefault="00571137">
      <w:pPr>
        <w:pStyle w:val="SourceCode"/>
      </w:pPr>
      <w:r>
        <w:t xml:space="preserve">    std::string environment;</w:t>
      </w:r>
    </w:p>
    <w:p w14:paraId="777A7C72" w14:textId="77777777" w:rsidR="00AC6992" w:rsidRDefault="00571137">
      <w:pPr>
        <w:pStyle w:val="SourceCode"/>
      </w:pPr>
      <w:r>
        <w:t xml:space="preserve">    int port;</w:t>
      </w:r>
    </w:p>
    <w:p w14:paraId="310520DE" w14:textId="77777777" w:rsidR="00AC6992" w:rsidRDefault="00571137">
      <w:pPr>
        <w:pStyle w:val="SourceCode"/>
      </w:pPr>
      <w:r>
        <w:t>};</w:t>
      </w:r>
    </w:p>
    <w:p w14:paraId="2CCABD71" w14:textId="77777777" w:rsidR="00AC6992" w:rsidRDefault="00AC6992">
      <w:pPr>
        <w:pStyle w:val="SourceCode"/>
      </w:pPr>
    </w:p>
    <w:p w14:paraId="78D254E4" w14:textId="77777777" w:rsidR="00AC6992" w:rsidRDefault="00571137">
      <w:pPr>
        <w:pStyle w:val="SourceCode"/>
      </w:pPr>
      <w:r>
        <w:t>// Remember, readAnswer asks one question: it shows the prompt and returns</w:t>
      </w:r>
    </w:p>
    <w:p w14:paraId="380F9B8D" w14:textId="77777777" w:rsidR="00AC6992" w:rsidRDefault="00571137">
      <w:pPr>
        <w:pStyle w:val="SourceCode"/>
      </w:pPr>
      <w:r>
        <w:t>// the line read with std::getline.</w:t>
      </w:r>
    </w:p>
    <w:p w14:paraId="49CF3947" w14:textId="77777777" w:rsidR="00AC6992" w:rsidRDefault="00571137">
      <w:pPr>
        <w:pStyle w:val="SourceCode"/>
      </w:pPr>
      <w:r>
        <w:t>std::string readAnswer(const std::string prompt) {</w:t>
      </w:r>
    </w:p>
    <w:p w14:paraId="2DD53674" w14:textId="77777777" w:rsidR="00AC6992" w:rsidRDefault="00571137">
      <w:pPr>
        <w:pStyle w:val="SourceCode"/>
      </w:pPr>
      <w:r>
        <w:t xml:space="preserve">    std::cout &lt;&lt; prompt;</w:t>
      </w:r>
    </w:p>
    <w:p w14:paraId="6796DBED" w14:textId="77777777" w:rsidR="00AC6992" w:rsidRDefault="00571137">
      <w:pPr>
        <w:pStyle w:val="SourceCode"/>
      </w:pPr>
      <w:r>
        <w:t xml:space="preserve">    std::string answer;</w:t>
      </w:r>
    </w:p>
    <w:p w14:paraId="2180007F" w14:textId="77777777" w:rsidR="00AC6992" w:rsidRDefault="00571137">
      <w:pPr>
        <w:pStyle w:val="SourceCode"/>
      </w:pPr>
      <w:r>
        <w:t xml:space="preserve">    std::getline(std::cin, answer);</w:t>
      </w:r>
    </w:p>
    <w:p w14:paraId="469FC31B" w14:textId="77777777" w:rsidR="00AC6992" w:rsidRDefault="00571137">
      <w:pPr>
        <w:pStyle w:val="SourceCode"/>
      </w:pPr>
      <w:r>
        <w:t xml:space="preserve">    return answer;</w:t>
      </w:r>
    </w:p>
    <w:p w14:paraId="7A0CBAC5" w14:textId="77777777" w:rsidR="00AC6992" w:rsidRDefault="00571137">
      <w:pPr>
        <w:pStyle w:val="SourceCode"/>
      </w:pPr>
      <w:r>
        <w:t>}</w:t>
      </w:r>
    </w:p>
    <w:p w14:paraId="55662135" w14:textId="77777777" w:rsidR="00AC6992" w:rsidRDefault="00AC6992">
      <w:pPr>
        <w:pStyle w:val="SourceCode"/>
      </w:pPr>
    </w:p>
    <w:p w14:paraId="4A14E205" w14:textId="77777777" w:rsidR="00AC6992" w:rsidRDefault="00571137">
      <w:pPr>
        <w:pStyle w:val="SourceCode"/>
      </w:pPr>
      <w:r>
        <w:t>// Returns a new Server with every field set. Remember, braces fill the</w:t>
      </w:r>
    </w:p>
    <w:p w14:paraId="1E2FA5A5" w14:textId="77777777" w:rsidR="00AC6992" w:rsidRDefault="00571137">
      <w:pPr>
        <w:pStyle w:val="SourceCode"/>
      </w:pPr>
      <w:r>
        <w:t>// fields in order.</w:t>
      </w:r>
    </w:p>
    <w:p w14:paraId="24F27DE4" w14:textId="77777777" w:rsidR="00AC6992" w:rsidRDefault="00571137">
      <w:pPr>
        <w:pStyle w:val="SourceCode"/>
      </w:pPr>
      <w:r>
        <w:t>Server createServer(const std::string hostname, const std::string environment,</w:t>
      </w:r>
    </w:p>
    <w:p w14:paraId="05D44A3B" w14:textId="77777777" w:rsidR="00AC6992" w:rsidRDefault="00571137">
      <w:pPr>
        <w:pStyle w:val="SourceCode"/>
      </w:pPr>
      <w:r>
        <w:t xml:space="preserve">                    int port) {</w:t>
      </w:r>
    </w:p>
    <w:p w14:paraId="3C3067F7" w14:textId="77777777" w:rsidR="00AC6992" w:rsidRDefault="00571137">
      <w:pPr>
        <w:pStyle w:val="SourceCode"/>
      </w:pPr>
      <w:r>
        <w:t xml:space="preserve">    Server server = {hostname, environment, port};</w:t>
      </w:r>
    </w:p>
    <w:p w14:paraId="281140DB" w14:textId="77777777" w:rsidR="00AC6992" w:rsidRDefault="00571137">
      <w:pPr>
        <w:pStyle w:val="SourceCode"/>
      </w:pPr>
      <w:r>
        <w:t xml:space="preserve">    return server;</w:t>
      </w:r>
    </w:p>
    <w:p w14:paraId="38F1C808" w14:textId="77777777" w:rsidR="00AC6992" w:rsidRDefault="00571137">
      <w:pPr>
        <w:pStyle w:val="SourceCode"/>
      </w:pPr>
      <w:r>
        <w:t>}</w:t>
      </w:r>
    </w:p>
    <w:p w14:paraId="2E93B6C5" w14:textId="77777777" w:rsidR="00AC6992" w:rsidRDefault="00AC6992">
      <w:pPr>
        <w:pStyle w:val="SourceCode"/>
      </w:pPr>
    </w:p>
    <w:p w14:paraId="73D77190" w14:textId="77777777" w:rsidR="00AC6992" w:rsidRDefault="00571137">
      <w:pPr>
        <w:pStyle w:val="SourceCode"/>
      </w:pPr>
      <w:r>
        <w:t>// Lesson 2.4's rule: names the service a port usually carries. Remember,</w:t>
      </w:r>
    </w:p>
    <w:p w14:paraId="2B2CA4E3" w14:textId="77777777" w:rsidR="00AC6992" w:rsidRDefault="00571137">
      <w:pPr>
        <w:pStyle w:val="SourceCode"/>
      </w:pPr>
      <w:r>
        <w:t>// if, else if, else: exactly one runs.</w:t>
      </w:r>
    </w:p>
    <w:p w14:paraId="6ABE70CE" w14:textId="77777777" w:rsidR="00AC6992" w:rsidRDefault="00571137">
      <w:pPr>
        <w:pStyle w:val="SourceCode"/>
      </w:pPr>
      <w:r>
        <w:t>std::string classifyPort(int port) {</w:t>
      </w:r>
    </w:p>
    <w:p w14:paraId="26FA6E99" w14:textId="77777777" w:rsidR="00AC6992" w:rsidRDefault="00571137">
      <w:pPr>
        <w:pStyle w:val="SourceCode"/>
      </w:pPr>
      <w:r>
        <w:t xml:space="preserve">    if (port == 443) {</w:t>
      </w:r>
    </w:p>
    <w:p w14:paraId="70719C4D" w14:textId="77777777" w:rsidR="00AC6992" w:rsidRDefault="00571137">
      <w:pPr>
        <w:pStyle w:val="SourceCode"/>
      </w:pPr>
      <w:r>
        <w:t xml:space="preserve">        return "HTTPS";</w:t>
      </w:r>
    </w:p>
    <w:p w14:paraId="51862311" w14:textId="77777777" w:rsidR="00AC6992" w:rsidRDefault="00571137">
      <w:pPr>
        <w:pStyle w:val="SourceCode"/>
      </w:pPr>
      <w:r>
        <w:t xml:space="preserve">    } else if (port == 80) {</w:t>
      </w:r>
    </w:p>
    <w:p w14:paraId="21FC2F00" w14:textId="77777777" w:rsidR="00AC6992" w:rsidRDefault="00571137">
      <w:pPr>
        <w:pStyle w:val="SourceCode"/>
      </w:pPr>
      <w:r>
        <w:t xml:space="preserve">        return "HTTP";</w:t>
      </w:r>
    </w:p>
    <w:p w14:paraId="62A3D516" w14:textId="77777777" w:rsidR="00AC6992" w:rsidRDefault="00571137">
      <w:pPr>
        <w:pStyle w:val="SourceCode"/>
      </w:pPr>
      <w:r>
        <w:t xml:space="preserve">    } else {</w:t>
      </w:r>
    </w:p>
    <w:p w14:paraId="42328EC6" w14:textId="77777777" w:rsidR="00AC6992" w:rsidRDefault="00571137">
      <w:pPr>
        <w:pStyle w:val="SourceCode"/>
      </w:pPr>
      <w:r>
        <w:t xml:space="preserve">        return "Custom Service";</w:t>
      </w:r>
    </w:p>
    <w:p w14:paraId="289C1D58" w14:textId="77777777" w:rsidR="00AC6992" w:rsidRDefault="00571137">
      <w:pPr>
        <w:pStyle w:val="SourceCode"/>
      </w:pPr>
      <w:r>
        <w:t xml:space="preserve">    }</w:t>
      </w:r>
    </w:p>
    <w:p w14:paraId="081E8387" w14:textId="77777777" w:rsidR="00AC6992" w:rsidRDefault="00571137">
      <w:pPr>
        <w:pStyle w:val="SourceCode"/>
      </w:pPr>
      <w:r>
        <w:t>}</w:t>
      </w:r>
    </w:p>
    <w:p w14:paraId="15A87B42" w14:textId="77777777" w:rsidR="00AC6992" w:rsidRDefault="00AC6992">
      <w:pPr>
        <w:pStyle w:val="SourceCode"/>
      </w:pPr>
    </w:p>
    <w:p w14:paraId="7B8D42B4" w14:textId="77777777" w:rsidR="00AC6992" w:rsidRDefault="00571137">
      <w:pPr>
        <w:pStyle w:val="SourceCode"/>
      </w:pPr>
      <w:r>
        <w:t>// Prints one server's answers and its service. Remember, const &amp; reads</w:t>
      </w:r>
    </w:p>
    <w:p w14:paraId="7544E847" w14:textId="77777777" w:rsidR="00AC6992" w:rsidRDefault="00571137">
      <w:pPr>
        <w:pStyle w:val="SourceCode"/>
      </w:pPr>
      <w:r>
        <w:t>// the caller's own record without copying it.</w:t>
      </w:r>
    </w:p>
    <w:p w14:paraId="6F8FD36B" w14:textId="77777777" w:rsidR="00AC6992" w:rsidRDefault="00571137">
      <w:pPr>
        <w:pStyle w:val="SourceCode"/>
      </w:pPr>
      <w:r>
        <w:t>void printServer(const Server &amp;server) {</w:t>
      </w:r>
    </w:p>
    <w:p w14:paraId="7BAE91CD" w14:textId="77777777" w:rsidR="00AC6992" w:rsidRDefault="00571137">
      <w:pPr>
        <w:pStyle w:val="SourceCode"/>
      </w:pPr>
      <w:r>
        <w:t xml:space="preserve">    std::cout &lt;&lt; "Server: " &lt;&lt; server.hostname &lt;&lt; '\n';</w:t>
      </w:r>
    </w:p>
    <w:p w14:paraId="731C4EE5" w14:textId="77777777" w:rsidR="00AC6992" w:rsidRDefault="00571137">
      <w:pPr>
        <w:pStyle w:val="SourceCode"/>
      </w:pPr>
      <w:r>
        <w:t xml:space="preserve">    std::cout &lt;&lt; "Environment: " &lt;&lt; server.environment &lt;&lt; '\n';</w:t>
      </w:r>
    </w:p>
    <w:p w14:paraId="200B96E9" w14:textId="77777777" w:rsidR="00AC6992" w:rsidRDefault="00571137">
      <w:pPr>
        <w:pStyle w:val="SourceCode"/>
      </w:pPr>
      <w:r>
        <w:t xml:space="preserve">    std::cout &lt;&lt; "Port: " &lt;&lt; server.port &lt;&lt; '\n';</w:t>
      </w:r>
    </w:p>
    <w:p w14:paraId="77A93BE3" w14:textId="77777777" w:rsidR="00AC6992" w:rsidRDefault="00571137">
      <w:pPr>
        <w:pStyle w:val="SourceCode"/>
      </w:pPr>
      <w:r>
        <w:t xml:space="preserve">    std::cout &lt;&lt; "Service: " &lt;&lt; classifyPort(server.port) &lt;&lt; '\n';</w:t>
      </w:r>
    </w:p>
    <w:p w14:paraId="326B6C1A" w14:textId="77777777" w:rsidR="00AC6992" w:rsidRDefault="00571137">
      <w:pPr>
        <w:pStyle w:val="SourceCode"/>
      </w:pPr>
      <w:r>
        <w:t>}</w:t>
      </w:r>
    </w:p>
    <w:p w14:paraId="5E1EE601" w14:textId="77777777" w:rsidR="00AC6992" w:rsidRDefault="00AC6992">
      <w:pPr>
        <w:pStyle w:val="SourceCode"/>
      </w:pPr>
    </w:p>
    <w:p w14:paraId="626A95EB" w14:textId="77777777" w:rsidR="00AC6992" w:rsidRDefault="00571137">
      <w:pPr>
        <w:pStyle w:val="SourceCode"/>
      </w:pPr>
      <w:r>
        <w:t>// Remember, main starts the program; 0 = success, 1 = failure.</w:t>
      </w:r>
    </w:p>
    <w:p w14:paraId="2E06453E" w14:textId="77777777" w:rsidR="00AC6992" w:rsidRDefault="00571137">
      <w:pPr>
        <w:pStyle w:val="SourceCode"/>
      </w:pPr>
      <w:r>
        <w:t>int main() {</w:t>
      </w:r>
    </w:p>
    <w:p w14:paraId="419B3271" w14:textId="77777777" w:rsidR="00AC6992" w:rsidRDefault="00571137">
      <w:pPr>
        <w:pStyle w:val="SourceCode"/>
      </w:pPr>
      <w:r>
        <w:t xml:space="preserve">    // The collection: a vector of Server records, empty at first; each</w:t>
      </w:r>
    </w:p>
    <w:p w14:paraId="79EAE77F" w14:textId="77777777" w:rsidR="00AC6992" w:rsidRDefault="00571137">
      <w:pPr>
        <w:pStyle w:val="SourceCode"/>
      </w:pPr>
      <w:r>
        <w:t xml:space="preserve">    // answered server is added at the end. Remember, a dynamic collection</w:t>
      </w:r>
    </w:p>
    <w:p w14:paraId="43BFFA28" w14:textId="77777777" w:rsidR="00AC6992" w:rsidRDefault="00571137">
      <w:pPr>
        <w:pStyle w:val="SourceCode"/>
      </w:pPr>
      <w:r>
        <w:t xml:space="preserve">    // grows and shrinks.</w:t>
      </w:r>
    </w:p>
    <w:p w14:paraId="36ECB6A9" w14:textId="77777777" w:rsidR="00AC6992" w:rsidRDefault="00571137">
      <w:pPr>
        <w:pStyle w:val="SourceCode"/>
      </w:pPr>
      <w:r>
        <w:t xml:space="preserve">    std::vector&lt;Server&gt; servers;</w:t>
      </w:r>
    </w:p>
    <w:p w14:paraId="32283AFA" w14:textId="77777777" w:rsidR="00AC6992" w:rsidRDefault="00AC6992">
      <w:pPr>
        <w:pStyle w:val="SourceCode"/>
      </w:pPr>
    </w:p>
    <w:p w14:paraId="4C6B4A88" w14:textId="77777777" w:rsidR="00AC6992" w:rsidRDefault="00571137">
      <w:pPr>
        <w:pStyle w:val="SourceCode"/>
      </w:pPr>
      <w:r>
        <w:t xml:space="preserve">    // adding decides whether the loop asks about another server. It</w:t>
      </w:r>
    </w:p>
    <w:p w14:paraId="4B1728B5" w14:textId="77777777" w:rsidR="00AC6992" w:rsidRDefault="00571137">
      <w:pPr>
        <w:pStyle w:val="SourceCode"/>
      </w:pPr>
      <w:r>
        <w:t xml:space="preserve">    // starts true, so the first server is always asked. Remember, while</w:t>
      </w:r>
    </w:p>
    <w:p w14:paraId="528197C5" w14:textId="77777777" w:rsidR="00AC6992" w:rsidRDefault="00571137">
      <w:pPr>
        <w:pStyle w:val="SourceCode"/>
      </w:pPr>
      <w:r>
        <w:t xml:space="preserve">    // repeats while true. A loop that always runs once is Lesson 2.5's</w:t>
      </w:r>
    </w:p>
    <w:p w14:paraId="50A84F9C" w14:textId="77777777" w:rsidR="00AC6992" w:rsidRDefault="00571137">
      <w:pPr>
        <w:pStyle w:val="SourceCode"/>
      </w:pPr>
      <w:r>
        <w:t xml:space="preserve">    // do/while case; a bool that starts true gives the same result and</w:t>
      </w:r>
    </w:p>
    <w:p w14:paraId="6402F4DA" w14:textId="77777777" w:rsidR="00AC6992" w:rsidRDefault="00571137">
      <w:pPr>
        <w:pStyle w:val="SourceCode"/>
      </w:pPr>
      <w:r>
        <w:t xml:space="preserve">    // reads the same in every language.</w:t>
      </w:r>
    </w:p>
    <w:p w14:paraId="60783F96" w14:textId="77777777" w:rsidR="00AC6992" w:rsidRDefault="00571137">
      <w:pPr>
        <w:pStyle w:val="SourceCode"/>
      </w:pPr>
      <w:r>
        <w:t xml:space="preserve">    bool adding = true;</w:t>
      </w:r>
    </w:p>
    <w:p w14:paraId="002C4905" w14:textId="77777777" w:rsidR="00AC6992" w:rsidRDefault="00571137">
      <w:pPr>
        <w:pStyle w:val="SourceCode"/>
      </w:pPr>
      <w:r>
        <w:t xml:space="preserve">    while (adding) {</w:t>
      </w:r>
    </w:p>
    <w:p w14:paraId="3DF9EB08" w14:textId="77777777" w:rsidR="00AC6992" w:rsidRDefault="00571137">
      <w:pPr>
        <w:pStyle w:val="SourceCode"/>
      </w:pPr>
      <w:r>
        <w:t xml:space="preserve">        const std::string serverName = readAnswer("Server name: ");</w:t>
      </w:r>
    </w:p>
    <w:p w14:paraId="37BA5DD0" w14:textId="77777777" w:rsidR="00AC6992" w:rsidRDefault="00571137">
      <w:pPr>
        <w:pStyle w:val="SourceCode"/>
      </w:pPr>
      <w:r>
        <w:t xml:space="preserve">        const std::string environmentName = readAnswer("Environment name: ");</w:t>
      </w:r>
    </w:p>
    <w:p w14:paraId="03ADB681" w14:textId="77777777" w:rsidR="00AC6992" w:rsidRDefault="00571137">
      <w:pPr>
        <w:pStyle w:val="SourceCode"/>
      </w:pPr>
      <w:r>
        <w:t xml:space="preserve">        const std::string servicePort = readAnswer("Service port: ");</w:t>
      </w:r>
    </w:p>
    <w:p w14:paraId="3A3F2058" w14:textId="77777777" w:rsidR="00AC6992" w:rsidRDefault="00AC6992">
      <w:pPr>
        <w:pStyle w:val="SourceCode"/>
      </w:pPr>
    </w:p>
    <w:p w14:paraId="22C8B3A0" w14:textId="77777777" w:rsidR="00AC6992" w:rsidRDefault="00571137">
      <w:pPr>
        <w:pStyle w:val="SourceCode"/>
      </w:pPr>
      <w:r>
        <w:t xml:space="preserve">        // Remember, stoi throws when the text is not a number, and stops</w:t>
      </w:r>
    </w:p>
    <w:p w14:paraId="089FCAEF" w14:textId="77777777" w:rsidR="00AC6992" w:rsidRDefault="00571137">
      <w:pPr>
        <w:pStyle w:val="SourceCode"/>
      </w:pPr>
      <w:r>
        <w:t xml:space="preserve">        // quietly at the first non-digit, so used must equal the length.</w:t>
      </w:r>
    </w:p>
    <w:p w14:paraId="7538E313" w14:textId="77777777" w:rsidR="00AC6992" w:rsidRDefault="00571137">
      <w:pPr>
        <w:pStyle w:val="SourceCode"/>
      </w:pPr>
      <w:r>
        <w:t xml:space="preserve">        std::size_t used = 0;</w:t>
      </w:r>
    </w:p>
    <w:p w14:paraId="226C4F35" w14:textId="77777777" w:rsidR="00AC6992" w:rsidRDefault="00571137">
      <w:pPr>
        <w:pStyle w:val="SourceCode"/>
      </w:pPr>
      <w:r>
        <w:t xml:space="preserve">        int port = 0;</w:t>
      </w:r>
    </w:p>
    <w:p w14:paraId="30276F1C" w14:textId="77777777" w:rsidR="00AC6992" w:rsidRDefault="00571137">
      <w:pPr>
        <w:pStyle w:val="SourceCode"/>
      </w:pPr>
      <w:r>
        <w:t xml:space="preserve">        try {</w:t>
      </w:r>
    </w:p>
    <w:p w14:paraId="73DE4A41" w14:textId="77777777" w:rsidR="00AC6992" w:rsidRDefault="00571137">
      <w:pPr>
        <w:pStyle w:val="SourceCode"/>
      </w:pPr>
      <w:r>
        <w:t xml:space="preserve">            port = std::stoi(servicePort, &amp;used);</w:t>
      </w:r>
    </w:p>
    <w:p w14:paraId="31D38B96" w14:textId="77777777" w:rsidR="00AC6992" w:rsidRDefault="00571137">
      <w:pPr>
        <w:pStyle w:val="SourceCode"/>
      </w:pPr>
      <w:r>
        <w:t xml:space="preserve">        } catch (const std::exception &amp;) {</w:t>
      </w:r>
    </w:p>
    <w:p w14:paraId="1B9EC998" w14:textId="77777777" w:rsidR="00AC6992" w:rsidRDefault="00571137">
      <w:pPr>
        <w:pStyle w:val="SourceCode"/>
      </w:pPr>
      <w:r>
        <w:t xml:space="preserve">            // Remember, stderr is for errors only, and return 1 ends the</w:t>
      </w:r>
    </w:p>
    <w:p w14:paraId="35A8865D" w14:textId="77777777" w:rsidR="00AC6992" w:rsidRDefault="00571137">
      <w:pPr>
        <w:pStyle w:val="SourceCode"/>
      </w:pPr>
      <w:r>
        <w:t xml:space="preserve">            // program before the summary: no half-finished report.</w:t>
      </w:r>
    </w:p>
    <w:p w14:paraId="1D3775D4" w14:textId="77777777" w:rsidR="00AC6992" w:rsidRDefault="00571137">
      <w:pPr>
        <w:pStyle w:val="SourceCode"/>
      </w:pPr>
      <w:r>
        <w:t xml:space="preserve">            std::cerr &lt;&lt; "Error: port must be a number: " &lt;&lt; servicePort</w:t>
      </w:r>
    </w:p>
    <w:p w14:paraId="73B009E6" w14:textId="77777777" w:rsidR="00AC6992" w:rsidRDefault="00571137">
      <w:pPr>
        <w:pStyle w:val="SourceCode"/>
      </w:pPr>
      <w:r>
        <w:t xml:space="preserve">                      &lt;&lt; '\n';</w:t>
      </w:r>
    </w:p>
    <w:p w14:paraId="4378AC1F" w14:textId="77777777" w:rsidR="00AC6992" w:rsidRDefault="00571137">
      <w:pPr>
        <w:pStyle w:val="SourceCode"/>
      </w:pPr>
      <w:r>
        <w:t xml:space="preserve">            return 1;</w:t>
      </w:r>
    </w:p>
    <w:p w14:paraId="07700CF0" w14:textId="77777777" w:rsidR="00AC6992" w:rsidRDefault="00571137">
      <w:pPr>
        <w:pStyle w:val="SourceCode"/>
      </w:pPr>
      <w:r>
        <w:t xml:space="preserve">        }</w:t>
      </w:r>
    </w:p>
    <w:p w14:paraId="70AD0756" w14:textId="77777777" w:rsidR="00AC6992" w:rsidRDefault="00571137">
      <w:pPr>
        <w:pStyle w:val="SourceCode"/>
      </w:pPr>
      <w:r>
        <w:t xml:space="preserve">        if (used != servicePort.length()) {</w:t>
      </w:r>
    </w:p>
    <w:p w14:paraId="38FF5844" w14:textId="77777777" w:rsidR="00AC6992" w:rsidRDefault="00571137">
      <w:pPr>
        <w:pStyle w:val="SourceCode"/>
      </w:pPr>
      <w:r>
        <w:t xml:space="preserve">            std::cerr &lt;&lt; "Error: port must be a number: " &lt;&lt; servicePort</w:t>
      </w:r>
    </w:p>
    <w:p w14:paraId="36EA0371" w14:textId="77777777" w:rsidR="00AC6992" w:rsidRDefault="00571137">
      <w:pPr>
        <w:pStyle w:val="SourceCode"/>
      </w:pPr>
      <w:r>
        <w:t xml:space="preserve">                      &lt;&lt; '\n';</w:t>
      </w:r>
    </w:p>
    <w:p w14:paraId="4A92DE9E" w14:textId="77777777" w:rsidR="00AC6992" w:rsidRDefault="00571137">
      <w:pPr>
        <w:pStyle w:val="SourceCode"/>
      </w:pPr>
      <w:r>
        <w:t xml:space="preserve">            return 1;</w:t>
      </w:r>
    </w:p>
    <w:p w14:paraId="7F7321B2" w14:textId="77777777" w:rsidR="00AC6992" w:rsidRDefault="00571137">
      <w:pPr>
        <w:pStyle w:val="SourceCode"/>
      </w:pPr>
      <w:r>
        <w:t xml:space="preserve">        }</w:t>
      </w:r>
    </w:p>
    <w:p w14:paraId="7EE0A2BF" w14:textId="77777777" w:rsidR="00AC6992" w:rsidRDefault="00AC6992">
      <w:pPr>
        <w:pStyle w:val="SourceCode"/>
      </w:pPr>
    </w:p>
    <w:p w14:paraId="0AD0679C" w14:textId="77777777" w:rsidR="00AC6992" w:rsidRDefault="00571137">
      <w:pPr>
        <w:pStyle w:val="SourceCode"/>
      </w:pPr>
      <w:r>
        <w:t xml:space="preserve">        // Remember, push_back adds at the end.</w:t>
      </w:r>
    </w:p>
    <w:p w14:paraId="782386A3" w14:textId="77777777" w:rsidR="00AC6992" w:rsidRDefault="00571137">
      <w:pPr>
        <w:pStyle w:val="SourceCode"/>
      </w:pPr>
      <w:r>
        <w:t xml:space="preserve">        servers.push_back(createServer(serverName, environmentName, port));</w:t>
      </w:r>
    </w:p>
    <w:p w14:paraId="05F1198C" w14:textId="77777777" w:rsidR="00AC6992" w:rsidRDefault="00AC6992">
      <w:pPr>
        <w:pStyle w:val="SourceCode"/>
      </w:pPr>
    </w:p>
    <w:p w14:paraId="0D6DCCEE" w14:textId="77777777" w:rsidR="00AC6992" w:rsidRDefault="00571137">
      <w:pPr>
        <w:pStyle w:val="SourceCode"/>
      </w:pPr>
      <w:r>
        <w:t xml:space="preserve">        // Only the exact answer yes asks again. Remember, a comparison</w:t>
      </w:r>
    </w:p>
    <w:p w14:paraId="485B7B5C" w14:textId="77777777" w:rsidR="00AC6992" w:rsidRDefault="00571137">
      <w:pPr>
        <w:pStyle w:val="SourceCode"/>
      </w:pPr>
      <w:r>
        <w:t xml:space="preserve">        // gives true or false, so it can be stored in a bool.</w:t>
      </w:r>
    </w:p>
    <w:p w14:paraId="78985B66" w14:textId="77777777" w:rsidR="00AC6992" w:rsidRDefault="00571137">
      <w:pPr>
        <w:pStyle w:val="SourceCode"/>
      </w:pPr>
      <w:r>
        <w:t xml:space="preserve">        const std::string another = readAnswer("Add another server (yes/no): ");</w:t>
      </w:r>
    </w:p>
    <w:p w14:paraId="07F7563D" w14:textId="77777777" w:rsidR="00AC6992" w:rsidRDefault="00571137">
      <w:pPr>
        <w:pStyle w:val="SourceCode"/>
      </w:pPr>
      <w:r>
        <w:t xml:space="preserve">        adding = another == "yes";</w:t>
      </w:r>
    </w:p>
    <w:p w14:paraId="36B41124" w14:textId="77777777" w:rsidR="00AC6992" w:rsidRDefault="00571137">
      <w:pPr>
        <w:pStyle w:val="SourceCode"/>
      </w:pPr>
      <w:r>
        <w:t xml:space="preserve">    }</w:t>
      </w:r>
    </w:p>
    <w:p w14:paraId="350267A6" w14:textId="77777777" w:rsidR="00AC6992" w:rsidRDefault="00AC6992">
      <w:pPr>
        <w:pStyle w:val="SourceCode"/>
      </w:pPr>
    </w:p>
    <w:p w14:paraId="384F0F6A" w14:textId="77777777" w:rsidR="00AC6992" w:rsidRDefault="00571137">
      <w:pPr>
        <w:pStyle w:val="SourceCode"/>
      </w:pPr>
      <w:r>
        <w:t xml:space="preserve">    // Every answer was converted, so the whole summary prints at once.</w:t>
      </w:r>
    </w:p>
    <w:p w14:paraId="4C0F339E" w14:textId="77777777" w:rsidR="00AC6992" w:rsidRDefault="00571137">
      <w:pPr>
        <w:pStyle w:val="SourceCode"/>
      </w:pPr>
      <w:r>
        <w:t xml:space="preserve">    // Remember, a for-each loop runs once for each item. &amp; makes server</w:t>
      </w:r>
    </w:p>
    <w:p w14:paraId="7E3C13A1" w14:textId="77777777" w:rsidR="00AC6992" w:rsidRDefault="00571137">
      <w:pPr>
        <w:pStyle w:val="SourceCode"/>
      </w:pPr>
      <w:r>
        <w:t xml:space="preserve">    // the record in the vector itself, not a copy, as a reference</w:t>
      </w:r>
    </w:p>
    <w:p w14:paraId="61CA0285" w14:textId="77777777" w:rsidR="00AC6992" w:rsidRDefault="00571137">
      <w:pPr>
        <w:pStyle w:val="SourceCode"/>
      </w:pPr>
      <w:r>
        <w:t xml:space="preserve">    // parameter does, and const stops changes. Without the &amp;, each pass</w:t>
      </w:r>
    </w:p>
    <w:p w14:paraId="1DCF8C0C" w14:textId="77777777" w:rsidR="00AC6992" w:rsidRDefault="00571137">
      <w:pPr>
        <w:pStyle w:val="SourceCode"/>
      </w:pPr>
      <w:r>
        <w:t xml:space="preserve">    // copies a record: Server server builds and copies silently, and</w:t>
      </w:r>
    </w:p>
    <w:p w14:paraId="3E3C7922" w14:textId="77777777" w:rsidR="00AC6992" w:rsidRDefault="00571137">
      <w:pPr>
        <w:pStyle w:val="SourceCode"/>
      </w:pPr>
      <w:r>
        <w:t xml:space="preserve">    // const Server server makes g++ warn that it creates a copy, which</w:t>
      </w:r>
    </w:p>
    <w:p w14:paraId="30FFDFD9" w14:textId="77777777" w:rsidR="00AC6992" w:rsidRDefault="00571137">
      <w:pPr>
        <w:pStyle w:val="SourceCode"/>
      </w:pPr>
      <w:r>
        <w:t xml:space="preserve">    // -Werror turns into a failed build.</w:t>
      </w:r>
    </w:p>
    <w:p w14:paraId="633B6125" w14:textId="77777777" w:rsidR="00AC6992" w:rsidRDefault="00571137">
      <w:pPr>
        <w:pStyle w:val="SourceCode"/>
      </w:pPr>
      <w:r>
        <w:t xml:space="preserve">    std::cout &lt;&lt; "Service Survey Summary\n";</w:t>
      </w:r>
    </w:p>
    <w:p w14:paraId="780AB60F" w14:textId="77777777" w:rsidR="00AC6992" w:rsidRDefault="00571137">
      <w:pPr>
        <w:pStyle w:val="SourceCode"/>
      </w:pPr>
      <w:r>
        <w:t xml:space="preserve">    for (const Server &amp;server : servers) {</w:t>
      </w:r>
    </w:p>
    <w:p w14:paraId="4DF753B0" w14:textId="77777777" w:rsidR="00AC6992" w:rsidRDefault="00571137">
      <w:pPr>
        <w:pStyle w:val="SourceCode"/>
      </w:pPr>
      <w:r>
        <w:t xml:space="preserve">        printServer(server);</w:t>
      </w:r>
    </w:p>
    <w:p w14:paraId="245252B1" w14:textId="77777777" w:rsidR="00AC6992" w:rsidRDefault="00571137">
      <w:pPr>
        <w:pStyle w:val="SourceCode"/>
      </w:pPr>
      <w:r>
        <w:t xml:space="preserve">    }</w:t>
      </w:r>
    </w:p>
    <w:p w14:paraId="053B1C48" w14:textId="77777777" w:rsidR="00AC6992" w:rsidRDefault="00571137">
      <w:pPr>
        <w:pStyle w:val="SourceCode"/>
      </w:pPr>
      <w:r>
        <w:t xml:space="preserve">    std::cout &lt;&lt; "Servers surveyed: " &lt;&lt; servers.size() &lt;&lt; '\n';</w:t>
      </w:r>
    </w:p>
    <w:p w14:paraId="47B8B0AD" w14:textId="77777777" w:rsidR="00AC6992" w:rsidRDefault="00AC6992">
      <w:pPr>
        <w:pStyle w:val="SourceCode"/>
      </w:pPr>
    </w:p>
    <w:p w14:paraId="135EB15F" w14:textId="77777777" w:rsidR="00AC6992" w:rsidRDefault="00571137">
      <w:pPr>
        <w:pStyle w:val="SourceCode"/>
      </w:pPr>
      <w:r>
        <w:t xml:space="preserve">    // Remember, system_clock::now() reads the clock, and std::format fills</w:t>
      </w:r>
    </w:p>
    <w:p w14:paraId="32C738CB" w14:textId="77777777" w:rsidR="00AC6992" w:rsidRDefault="00571137">
      <w:pPr>
        <w:pStyle w:val="SourceCode"/>
      </w:pPr>
      <w:r>
        <w:t xml:space="preserve">    // the pattern; the reading is UTC.</w:t>
      </w:r>
    </w:p>
    <w:p w14:paraId="1FDA8ED4" w14:textId="77777777" w:rsidR="00AC6992" w:rsidRDefault="00571137">
      <w:pPr>
        <w:pStyle w:val="SourceCode"/>
      </w:pPr>
      <w:r>
        <w:t xml:space="preserve">    const std::chrono::system_clock::time_point now =</w:t>
      </w:r>
    </w:p>
    <w:p w14:paraId="1EA60EA5" w14:textId="77777777" w:rsidR="00AC6992" w:rsidRDefault="00571137">
      <w:pPr>
        <w:pStyle w:val="SourceCode"/>
      </w:pPr>
      <w:r>
        <w:t xml:space="preserve">        std::chrono::system_clock::now();</w:t>
      </w:r>
    </w:p>
    <w:p w14:paraId="638C892F" w14:textId="77777777" w:rsidR="00AC6992" w:rsidRDefault="00571137">
      <w:pPr>
        <w:pStyle w:val="SourceCode"/>
        <w:keepNext/>
      </w:pPr>
      <w:r>
        <w:t xml:space="preserve">    std::cout &lt;&lt; std::format("Completed (UTC): {:%Y-%m-%d %H:%M}\n", now);</w:t>
      </w:r>
    </w:p>
    <w:p w14:paraId="2177C796" w14:textId="77777777" w:rsidR="00AC6992" w:rsidRDefault="00571137">
      <w:pPr>
        <w:pStyle w:val="SourceCode"/>
        <w:keepNext/>
      </w:pPr>
      <w:r>
        <w:t xml:space="preserve">    return 0;</w:t>
      </w:r>
    </w:p>
    <w:p w14:paraId="0B309478" w14:textId="77777777" w:rsidR="00AC6992" w:rsidRDefault="00571137">
      <w:pPr>
        <w:pStyle w:val="SourceCode"/>
      </w:pPr>
      <w:r>
        <w:t>}</w:t>
      </w:r>
    </w:p>
    <w:p w14:paraId="61BC844D" w14:textId="77777777" w:rsidR="00AC6992" w:rsidRDefault="00AC6992">
      <w:pPr>
        <w:keepNext/>
      </w:pPr>
    </w:p>
    <w:p w14:paraId="182C6D78" w14:textId="77777777" w:rsidR="00AC6992" w:rsidRDefault="00571137">
      <w:pPr>
        <w:pStyle w:val="Heading3"/>
      </w:pPr>
      <w:r>
        <w:t>Windows PowerShell Basic Build and Run</w:t>
      </w:r>
    </w:p>
    <w:p w14:paraId="7B7052DB" w14:textId="77777777" w:rsidR="00AC6992" w:rsidRDefault="00571137">
      <w:pPr>
        <w:keepNext/>
      </w:pPr>
      <w:r>
        <w:t>Run the program twice, as Check Your Results describes.</w:t>
      </w:r>
    </w:p>
    <w:p w14:paraId="1F279997" w14:textId="77777777" w:rsidR="00AC6992" w:rsidRDefault="00AC6992">
      <w:pPr>
        <w:keepNext/>
      </w:pPr>
    </w:p>
    <w:p w14:paraId="4D3BFD69" w14:textId="77777777" w:rsidR="00AC6992" w:rsidRDefault="00571137">
      <w:pPr>
        <w:pStyle w:val="CommandBlock"/>
        <w:keepNext/>
      </w:pPr>
      <w:r>
        <w:t>g++ -std=c++20 -Wall -Wextra -Wpedantic -Werror .\cpp\basic_survey.cpp `</w:t>
      </w:r>
    </w:p>
    <w:p w14:paraId="117590E5" w14:textId="77777777" w:rsidR="00AC6992" w:rsidRDefault="00571137">
      <w:pPr>
        <w:pStyle w:val="CommandBlock"/>
        <w:keepNext/>
      </w:pPr>
      <w:r>
        <w:t xml:space="preserve">    -o .\cpp\basic-survey.exe</w:t>
      </w:r>
    </w:p>
    <w:p w14:paraId="66445C4F" w14:textId="77777777" w:rsidR="00AC6992" w:rsidRDefault="00571137">
      <w:pPr>
        <w:pStyle w:val="CommandBlock"/>
        <w:keepNext/>
      </w:pPr>
      <w:r>
        <w:t>.\cpp\basic-survey.exe</w:t>
      </w:r>
    </w:p>
    <w:p w14:paraId="67962899" w14:textId="77777777" w:rsidR="00AC6992" w:rsidRDefault="00571137">
      <w:pPr>
        <w:pStyle w:val="CommandBlock"/>
        <w:keepNext/>
      </w:pPr>
      <w:r>
        <w:t>$LASTEXITCODE</w:t>
      </w:r>
    </w:p>
    <w:p w14:paraId="06A076FD" w14:textId="77777777" w:rsidR="00AC6992" w:rsidRDefault="00571137">
      <w:pPr>
        <w:pStyle w:val="CommandBlock"/>
        <w:keepNext/>
      </w:pPr>
      <w:r>
        <w:t>.\cpp\basic-survey.exe</w:t>
      </w:r>
    </w:p>
    <w:p w14:paraId="55016F9F" w14:textId="77777777" w:rsidR="00AC6992" w:rsidRDefault="00571137">
      <w:pPr>
        <w:pStyle w:val="CommandBlock"/>
      </w:pPr>
      <w:r>
        <w:t>$LASTEXITCODE</w:t>
      </w:r>
    </w:p>
    <w:p w14:paraId="33240AF1" w14:textId="77777777" w:rsidR="00AC6992" w:rsidRDefault="00AC6992">
      <w:pPr>
        <w:keepNext/>
      </w:pPr>
    </w:p>
    <w:p w14:paraId="08C493C6" w14:textId="77777777" w:rsidR="00AC6992" w:rsidRDefault="00571137">
      <w:pPr>
        <w:pStyle w:val="Heading3"/>
      </w:pPr>
      <w:r>
        <w:t>Linux or macOS Basic Build and Run</w:t>
      </w:r>
    </w:p>
    <w:p w14:paraId="7865CCB2" w14:textId="77777777" w:rsidR="00AC6992" w:rsidRDefault="00571137">
      <w:pPr>
        <w:pStyle w:val="CommandBlock"/>
        <w:keepNext/>
      </w:pPr>
      <w:r>
        <w:t>g++ -std=c++20 -Wall -Wextra -Wpedantic -Werror ./cpp/basic_survey.cpp \</w:t>
      </w:r>
    </w:p>
    <w:p w14:paraId="746ACA96" w14:textId="77777777" w:rsidR="00AC6992" w:rsidRDefault="00571137">
      <w:pPr>
        <w:pStyle w:val="CommandBlock"/>
        <w:keepNext/>
      </w:pPr>
      <w:r>
        <w:t xml:space="preserve">    -o ./cpp/basic-survey</w:t>
      </w:r>
    </w:p>
    <w:p w14:paraId="3FEADB7F" w14:textId="77777777" w:rsidR="00AC6992" w:rsidRDefault="00571137">
      <w:pPr>
        <w:pStyle w:val="CommandBlock"/>
        <w:keepNext/>
      </w:pPr>
      <w:r>
        <w:t>./cpp/basic-survey</w:t>
      </w:r>
    </w:p>
    <w:p w14:paraId="2FF36C7B" w14:textId="77777777" w:rsidR="00AC6992" w:rsidRDefault="00571137">
      <w:pPr>
        <w:pStyle w:val="CommandBlock"/>
        <w:keepNext/>
      </w:pPr>
      <w:r>
        <w:t>echo $?</w:t>
      </w:r>
    </w:p>
    <w:p w14:paraId="28958041" w14:textId="77777777" w:rsidR="00AC6992" w:rsidRDefault="00571137">
      <w:pPr>
        <w:pStyle w:val="CommandBlock"/>
        <w:keepNext/>
      </w:pPr>
      <w:r>
        <w:t>./cpp/basic-survey</w:t>
      </w:r>
    </w:p>
    <w:p w14:paraId="0A6601BA" w14:textId="77777777" w:rsidR="00AC6992" w:rsidRDefault="00571137">
      <w:pPr>
        <w:pStyle w:val="CommandBlock"/>
      </w:pPr>
      <w:r>
        <w:t>echo $?</w:t>
      </w:r>
    </w:p>
    <w:p w14:paraId="065CF452" w14:textId="77777777" w:rsidR="00AC6992" w:rsidRDefault="00AC6992">
      <w:pPr>
        <w:keepNext/>
      </w:pPr>
    </w:p>
    <w:p w14:paraId="3715A6A9" w14:textId="77777777" w:rsidR="00AC6992" w:rsidRDefault="00571137">
      <w:pPr>
        <w:pStyle w:val="Heading3"/>
      </w:pPr>
      <w:r>
        <w:t>Check Your Results</w:t>
      </w:r>
    </w:p>
    <w:p w14:paraId="54A77610" w14:textId="77777777" w:rsidR="00AC6992" w:rsidRDefault="00571137">
      <w:r>
        <w:t>The block runs the program twice. Each run asks its questions one at a time: type each answer and press Enter. After each run, $LASTEXITCODE (echo $? on Linux or macOS) prints the exit code the program ended with. Your screen must show these lines, with the same spelling, spacing, and capitalization. Only the Completed line differs: it shows the moment your survey finished, in UTC, and this sample was taken at 12:05 UTC on 2026-09-30.</w:t>
      </w:r>
    </w:p>
    <w:p w14:paraId="37692765" w14:textId="77777777" w:rsidR="00AC6992" w:rsidRDefault="00AC6992">
      <w:pPr>
        <w:keepNext/>
      </w:pPr>
    </w:p>
    <w:p w14:paraId="58191087" w14:textId="77777777" w:rsidR="00AC6992" w:rsidRDefault="00571137">
      <w:pPr>
        <w:keepNext/>
      </w:pPr>
      <w:r>
        <w:t>Run 1: type web-01, production, 443, yes, db-01, staging, 5432, and no. Then $LASTEXITCODE prints 0.</w:t>
      </w:r>
    </w:p>
    <w:p w14:paraId="549BE5C8" w14:textId="77777777" w:rsidR="00AC6992" w:rsidRDefault="00AC6992">
      <w:pPr>
        <w:keepNext/>
      </w:pPr>
    </w:p>
    <w:p w14:paraId="7BCB0238" w14:textId="77777777" w:rsidR="00AC6992" w:rsidRDefault="00571137">
      <w:pPr>
        <w:pStyle w:val="RequiredOutput"/>
        <w:keepNext/>
      </w:pPr>
      <w:r>
        <w:t>Server name: web-01</w:t>
      </w:r>
    </w:p>
    <w:p w14:paraId="36211302" w14:textId="77777777" w:rsidR="00AC6992" w:rsidRDefault="00571137">
      <w:pPr>
        <w:pStyle w:val="RequiredOutput"/>
        <w:keepNext/>
      </w:pPr>
      <w:r>
        <w:t>Environment name: production</w:t>
      </w:r>
    </w:p>
    <w:p w14:paraId="2DE30686" w14:textId="77777777" w:rsidR="00AC6992" w:rsidRDefault="00571137">
      <w:pPr>
        <w:pStyle w:val="RequiredOutput"/>
        <w:keepNext/>
      </w:pPr>
      <w:r>
        <w:t>Service port: 443</w:t>
      </w:r>
    </w:p>
    <w:p w14:paraId="797E1180" w14:textId="77777777" w:rsidR="00AC6992" w:rsidRDefault="00571137">
      <w:pPr>
        <w:pStyle w:val="RequiredOutput"/>
        <w:keepNext/>
      </w:pPr>
      <w:r>
        <w:t>Add another server (yes/no): yes</w:t>
      </w:r>
    </w:p>
    <w:p w14:paraId="74725EFF" w14:textId="77777777" w:rsidR="00AC6992" w:rsidRDefault="00571137">
      <w:pPr>
        <w:pStyle w:val="RequiredOutput"/>
        <w:keepNext/>
      </w:pPr>
      <w:r>
        <w:t>Server name: db-01</w:t>
      </w:r>
    </w:p>
    <w:p w14:paraId="62B35472" w14:textId="77777777" w:rsidR="00AC6992" w:rsidRDefault="00571137">
      <w:pPr>
        <w:pStyle w:val="RequiredOutput"/>
        <w:keepNext/>
      </w:pPr>
      <w:r>
        <w:t>Environment name: staging</w:t>
      </w:r>
    </w:p>
    <w:p w14:paraId="14BB8457" w14:textId="77777777" w:rsidR="00AC6992" w:rsidRDefault="00571137">
      <w:pPr>
        <w:pStyle w:val="RequiredOutput"/>
        <w:keepNext/>
      </w:pPr>
      <w:r>
        <w:t>Service port: 5432</w:t>
      </w:r>
    </w:p>
    <w:p w14:paraId="78D0B8CC" w14:textId="77777777" w:rsidR="00AC6992" w:rsidRDefault="00571137">
      <w:pPr>
        <w:pStyle w:val="RequiredOutput"/>
        <w:keepNext/>
      </w:pPr>
      <w:r>
        <w:t>Add another server (yes/no): no</w:t>
      </w:r>
    </w:p>
    <w:p w14:paraId="7A4E56FA" w14:textId="77777777" w:rsidR="00AC6992" w:rsidRDefault="00571137">
      <w:pPr>
        <w:pStyle w:val="RequiredOutput"/>
        <w:keepNext/>
      </w:pPr>
      <w:r>
        <w:t>Service Survey Summary</w:t>
      </w:r>
    </w:p>
    <w:p w14:paraId="2A6BB22D" w14:textId="77777777" w:rsidR="00AC6992" w:rsidRDefault="00571137">
      <w:pPr>
        <w:pStyle w:val="RequiredOutput"/>
        <w:keepNext/>
      </w:pPr>
      <w:r>
        <w:t>Server: web-01</w:t>
      </w:r>
    </w:p>
    <w:p w14:paraId="009F3DD8" w14:textId="77777777" w:rsidR="00AC6992" w:rsidRDefault="00571137">
      <w:pPr>
        <w:pStyle w:val="RequiredOutput"/>
        <w:keepNext/>
      </w:pPr>
      <w:r>
        <w:t>Environment: production</w:t>
      </w:r>
    </w:p>
    <w:p w14:paraId="7814449B" w14:textId="77777777" w:rsidR="00AC6992" w:rsidRDefault="00571137">
      <w:pPr>
        <w:pStyle w:val="RequiredOutput"/>
        <w:keepNext/>
      </w:pPr>
      <w:r>
        <w:t>Port: 443</w:t>
      </w:r>
    </w:p>
    <w:p w14:paraId="3C98F6E8" w14:textId="77777777" w:rsidR="00AC6992" w:rsidRDefault="00571137">
      <w:pPr>
        <w:pStyle w:val="RequiredOutput"/>
        <w:keepNext/>
      </w:pPr>
      <w:r>
        <w:t>Service: HTTPS</w:t>
      </w:r>
    </w:p>
    <w:p w14:paraId="5344E664" w14:textId="77777777" w:rsidR="00AC6992" w:rsidRDefault="00571137">
      <w:pPr>
        <w:pStyle w:val="RequiredOutput"/>
        <w:keepNext/>
      </w:pPr>
      <w:r>
        <w:t>Server: db-01</w:t>
      </w:r>
    </w:p>
    <w:p w14:paraId="15476871" w14:textId="77777777" w:rsidR="00AC6992" w:rsidRDefault="00571137">
      <w:pPr>
        <w:pStyle w:val="RequiredOutput"/>
        <w:keepNext/>
      </w:pPr>
      <w:r>
        <w:t>Environment: staging</w:t>
      </w:r>
    </w:p>
    <w:p w14:paraId="6F7E6FEB" w14:textId="77777777" w:rsidR="00AC6992" w:rsidRDefault="00571137">
      <w:pPr>
        <w:pStyle w:val="RequiredOutput"/>
        <w:keepNext/>
      </w:pPr>
      <w:r>
        <w:t>Port: 5432</w:t>
      </w:r>
    </w:p>
    <w:p w14:paraId="60988567" w14:textId="77777777" w:rsidR="00AC6992" w:rsidRDefault="00571137">
      <w:pPr>
        <w:pStyle w:val="RequiredOutput"/>
        <w:keepNext/>
      </w:pPr>
      <w:r>
        <w:t>Service: Custom Service</w:t>
      </w:r>
    </w:p>
    <w:p w14:paraId="5642A426" w14:textId="77777777" w:rsidR="00AC6992" w:rsidRDefault="00571137">
      <w:pPr>
        <w:pStyle w:val="RequiredOutput"/>
        <w:keepNext/>
      </w:pPr>
      <w:r>
        <w:t>Servers surveyed: 2</w:t>
      </w:r>
    </w:p>
    <w:p w14:paraId="55A01694" w14:textId="77777777" w:rsidR="00AC6992" w:rsidRDefault="00571137">
      <w:pPr>
        <w:pStyle w:val="RequiredOutput"/>
      </w:pPr>
      <w:r>
        <w:t>Completed (UTC): 2026-09-30 12:05</w:t>
      </w:r>
    </w:p>
    <w:p w14:paraId="798EFE42" w14:textId="77777777" w:rsidR="00AC6992" w:rsidRDefault="00AC6992">
      <w:pPr>
        <w:keepNext/>
      </w:pPr>
    </w:p>
    <w:p w14:paraId="7DBD29A7" w14:textId="77777777" w:rsidR="00AC6992" w:rsidRDefault="00571137">
      <w:pPr>
        <w:keepNext/>
      </w:pPr>
      <w:r>
        <w:t>Run 2: type web-01, production, 443, yes, db-01, staging, and https. Then $LASTEXITCODE prints 1.</w:t>
      </w:r>
    </w:p>
    <w:p w14:paraId="5CF3D949" w14:textId="77777777" w:rsidR="00AC6992" w:rsidRDefault="00AC6992">
      <w:pPr>
        <w:keepNext/>
      </w:pPr>
    </w:p>
    <w:p w14:paraId="11E3BBD6" w14:textId="77777777" w:rsidR="00AC6992" w:rsidRDefault="00571137">
      <w:pPr>
        <w:pStyle w:val="RequiredOutput"/>
        <w:keepNext/>
      </w:pPr>
      <w:r>
        <w:t>Server name: web-01</w:t>
      </w:r>
    </w:p>
    <w:p w14:paraId="68A9ACF3" w14:textId="77777777" w:rsidR="00AC6992" w:rsidRDefault="00571137">
      <w:pPr>
        <w:pStyle w:val="RequiredOutput"/>
        <w:keepNext/>
      </w:pPr>
      <w:r>
        <w:t>Environment name: production</w:t>
      </w:r>
    </w:p>
    <w:p w14:paraId="505CC68F" w14:textId="77777777" w:rsidR="00AC6992" w:rsidRDefault="00571137">
      <w:pPr>
        <w:pStyle w:val="RequiredOutput"/>
        <w:keepNext/>
      </w:pPr>
      <w:r>
        <w:t>Service port: 443</w:t>
      </w:r>
    </w:p>
    <w:p w14:paraId="123A4574" w14:textId="77777777" w:rsidR="00AC6992" w:rsidRDefault="00571137">
      <w:pPr>
        <w:pStyle w:val="RequiredOutput"/>
        <w:keepNext/>
      </w:pPr>
      <w:r>
        <w:t>Add another server (yes/no): yes</w:t>
      </w:r>
    </w:p>
    <w:p w14:paraId="60871D06" w14:textId="77777777" w:rsidR="00AC6992" w:rsidRDefault="00571137">
      <w:pPr>
        <w:pStyle w:val="RequiredOutput"/>
        <w:keepNext/>
      </w:pPr>
      <w:r>
        <w:t>Server name: db-01</w:t>
      </w:r>
    </w:p>
    <w:p w14:paraId="3A715DA0" w14:textId="77777777" w:rsidR="00AC6992" w:rsidRDefault="00571137">
      <w:pPr>
        <w:pStyle w:val="RequiredOutput"/>
        <w:keepNext/>
      </w:pPr>
      <w:r>
        <w:t>Environment name: staging</w:t>
      </w:r>
    </w:p>
    <w:p w14:paraId="2A2192ED" w14:textId="77777777" w:rsidR="00AC6992" w:rsidRDefault="00571137">
      <w:pPr>
        <w:pStyle w:val="RequiredOutput"/>
        <w:keepNext/>
      </w:pPr>
      <w:r>
        <w:t>Service port: https</w:t>
      </w:r>
    </w:p>
    <w:p w14:paraId="650E52BB" w14:textId="77777777" w:rsidR="00AC6992" w:rsidRDefault="00571137">
      <w:pPr>
        <w:pStyle w:val="RequiredOutput"/>
      </w:pPr>
      <w:r>
        <w:t>Error: port must be a number: https</w:t>
      </w:r>
    </w:p>
    <w:p w14:paraId="7188B875" w14:textId="77777777" w:rsidR="00AC6992" w:rsidRDefault="00AC6992">
      <w:pPr>
        <w:keepNext/>
      </w:pPr>
    </w:p>
    <w:p w14:paraId="25194941" w14:textId="77777777" w:rsidR="00AC6992" w:rsidRDefault="00571137">
      <w:pPr>
        <w:pStyle w:val="ListBullet"/>
      </w:pPr>
      <w:r>
        <w:t>Run 1's questions prove the loop: the three questions and Add another server were asked once for each server, yes asked them again, and no ended the loop.</w:t>
      </w:r>
    </w:p>
    <w:p w14:paraId="561C1A0E" w14:textId="77777777" w:rsidR="00AC6992" w:rsidRDefault="00571137">
      <w:pPr>
        <w:pStyle w:val="ListBullet"/>
      </w:pPr>
      <w:r>
        <w:t>The summary proves the records were stored in the collection, in the order they were answered: each group of four lines is one record. Service proves the condition: 443 is HTTPS, and 5432 is neither 443 nor 80, so it is a Custom Service. Servers surveyed: 2 is the collection's count.</w:t>
      </w:r>
    </w:p>
    <w:p w14:paraId="0F2063F4" w14:textId="77777777" w:rsidR="00AC6992" w:rsidRDefault="00571137">
      <w:pPr>
        <w:pStyle w:val="ListBullet"/>
      </w:pPr>
      <w:r>
        <w:t>The Completed line proves the program read the clock when the survey finished. It must show today's date and the current time in UTC; if your computer is set to UTC, it matches your clock, and otherwise it differs from your clock by your time zone's offset.</w:t>
      </w:r>
    </w:p>
    <w:p w14:paraId="68A74B73" w14:textId="77777777" w:rsidR="00AC6992" w:rsidRDefault="00571137">
      <w:pPr>
        <w:pStyle w:val="ListBullet"/>
      </w:pPr>
      <w:r>
        <w:t>Run 2 proves the conversion error is reported: https is a service name, not a number. One Error line went to the error stream and exit code 1 reports the failure. No summary was printed, not even for web-01, whose answers were already stored: a failed survey prints no half-finished report.</w:t>
      </w:r>
    </w:p>
    <w:p w14:paraId="75066360" w14:textId="77777777" w:rsidR="00AC6992" w:rsidRDefault="00571137">
      <w:pPr>
        <w:pStyle w:val="ListBullet"/>
      </w:pPr>
      <w:r>
        <w:t>Only the exact answer yes asks about another server. Yes, YES, or y ends the survey, because comparing text is case-sensitive, as Lesson 2.6 showed.</w:t>
      </w:r>
    </w:p>
    <w:p w14:paraId="111F4999" w14:textId="77777777" w:rsidR="00AC6992" w:rsidRDefault="00571137">
      <w:pPr>
        <w:pStyle w:val="ListBullet"/>
      </w:pPr>
      <w:r>
        <w:t>If the build fails with loop variable 'server' creates a copy from type 'const Server', the &amp; is missing from const Server &amp;server. If 443abc is accepted, the used != servicePort.length() check is missing: stoi stops quietly at the first non-digit.</w:t>
      </w:r>
    </w:p>
    <w:p w14:paraId="78571F76" w14:textId="77777777" w:rsidR="00AC6992" w:rsidRDefault="00571137">
      <w:pPr>
        <w:pStyle w:val="ListBullet"/>
      </w:pPr>
      <w:r>
        <w:t>If the build fails with another message, read the first error: it names the file and line to fix.</w:t>
      </w:r>
    </w:p>
    <w:p w14:paraId="415EEA81" w14:textId="77777777" w:rsidR="00AC6992" w:rsidRDefault="00AC6992">
      <w:pPr>
        <w:keepNext/>
      </w:pPr>
    </w:p>
    <w:p w14:paraId="71571B6C" w14:textId="77777777" w:rsidR="00AC6992" w:rsidRDefault="00AC6992">
      <w:pPr>
        <w:keepNext/>
      </w:pPr>
    </w:p>
    <w:p w14:paraId="35C3DFCB" w14:textId="77777777" w:rsidR="00AC6992" w:rsidRDefault="00571137">
      <w:pPr>
        <w:pStyle w:val="Heading2"/>
      </w:pPr>
      <w:r>
        <w:t>Production-Minded Implementation</w:t>
      </w:r>
    </w:p>
    <w:p w14:paraId="366D3568" w14:textId="77777777" w:rsidR="00AC6992" w:rsidRDefault="00571137">
      <w:r>
        <w:t>The production-minded version asks the same questions and prints the same summary, but organizes the code into a module and an entry file, as Lesson 2.10 did, and checks the port's range. Its port rules use named constants, as Lesson 2.4's Production-Minded version did, and readAnswer now also reports whether the input had ended, as Lesson 2.11's did, so main checks the answers before using them. survey.h declares the Server record and the public functions; survey.cpp holds their bodies, the named port constants, and classifyPort, now static, so it is private to the module; main.cpp holds only the loop and the summary. parsePort is Lesson 2.11's, with its 1 to 65535 range rule, and throws on a failure.</w:t>
      </w:r>
    </w:p>
    <w:p w14:paraId="16A69546" w14:textId="77777777" w:rsidR="00AC6992" w:rsidRDefault="00AC6992">
      <w:pPr>
        <w:keepNext/>
      </w:pPr>
    </w:p>
    <w:p w14:paraId="0FB964A4" w14:textId="77777777" w:rsidR="00AC6992" w:rsidRDefault="00571137">
      <w:pPr>
        <w:pStyle w:val="Heading3"/>
      </w:pPr>
      <w:r>
        <w:t>cpp/survey.h</w:t>
      </w:r>
    </w:p>
    <w:p w14:paraId="5656A29F" w14:textId="77777777" w:rsidR="00AC6992" w:rsidRDefault="00571137">
      <w:pPr>
        <w:pStyle w:val="SourceCode"/>
        <w:keepNext/>
      </w:pPr>
      <w:r>
        <w:t>// The survey module's header: the Server record type and the functions</w:t>
      </w:r>
    </w:p>
    <w:p w14:paraId="54A98CB2" w14:textId="77777777" w:rsidR="00AC6992" w:rsidRDefault="00571137">
      <w:pPr>
        <w:pStyle w:val="SourceCode"/>
        <w:keepNext/>
      </w:pPr>
      <w:r>
        <w:t>// other files may call. The bodies are in survey.cpp.</w:t>
      </w:r>
    </w:p>
    <w:p w14:paraId="078767D4" w14:textId="77777777" w:rsidR="00AC6992" w:rsidRDefault="00AC6992">
      <w:pPr>
        <w:pStyle w:val="SourceCode"/>
        <w:keepNext/>
      </w:pPr>
    </w:p>
    <w:p w14:paraId="70A6D75A" w14:textId="77777777" w:rsidR="00AC6992" w:rsidRDefault="00571137">
      <w:pPr>
        <w:pStyle w:val="SourceCode"/>
      </w:pPr>
      <w:r>
        <w:t>// Remember, the include guard skips the header the second time it is</w:t>
      </w:r>
    </w:p>
    <w:p w14:paraId="4BA07F65" w14:textId="77777777" w:rsidR="00AC6992" w:rsidRDefault="00571137">
      <w:pPr>
        <w:pStyle w:val="SourceCode"/>
      </w:pPr>
      <w:r>
        <w:t>// included.</w:t>
      </w:r>
    </w:p>
    <w:p w14:paraId="67442E84" w14:textId="77777777" w:rsidR="00AC6992" w:rsidRDefault="00571137">
      <w:pPr>
        <w:pStyle w:val="SourceCode"/>
      </w:pPr>
      <w:r>
        <w:t>#ifndef SURVEY_H</w:t>
      </w:r>
    </w:p>
    <w:p w14:paraId="3DB95C37" w14:textId="77777777" w:rsidR="00AC6992" w:rsidRDefault="00571137">
      <w:pPr>
        <w:pStyle w:val="SourceCode"/>
      </w:pPr>
      <w:r>
        <w:t>#define SURVEY_H</w:t>
      </w:r>
    </w:p>
    <w:p w14:paraId="0B1370CB" w14:textId="77777777" w:rsidR="00AC6992" w:rsidRDefault="00AC6992">
      <w:pPr>
        <w:pStyle w:val="SourceCode"/>
      </w:pPr>
    </w:p>
    <w:p w14:paraId="03DAC1D0" w14:textId="77777777" w:rsidR="00AC6992" w:rsidRDefault="00571137">
      <w:pPr>
        <w:pStyle w:val="SourceCode"/>
      </w:pPr>
      <w:r>
        <w:t>#include &lt;string&gt;</w:t>
      </w:r>
    </w:p>
    <w:p w14:paraId="7A4A0686" w14:textId="77777777" w:rsidR="00AC6992" w:rsidRDefault="00AC6992">
      <w:pPr>
        <w:pStyle w:val="SourceCode"/>
      </w:pPr>
    </w:p>
    <w:p w14:paraId="04E94B34" w14:textId="77777777" w:rsidR="00AC6992" w:rsidRDefault="00571137">
      <w:pPr>
        <w:pStyle w:val="SourceCode"/>
      </w:pPr>
      <w:r>
        <w:t>// One server's answers.</w:t>
      </w:r>
    </w:p>
    <w:p w14:paraId="04F6BB92" w14:textId="77777777" w:rsidR="00AC6992" w:rsidRDefault="00571137">
      <w:pPr>
        <w:pStyle w:val="SourceCode"/>
      </w:pPr>
      <w:r>
        <w:t>struct Server {</w:t>
      </w:r>
    </w:p>
    <w:p w14:paraId="088693EE" w14:textId="77777777" w:rsidR="00AC6992" w:rsidRDefault="00571137">
      <w:pPr>
        <w:pStyle w:val="SourceCode"/>
      </w:pPr>
      <w:r>
        <w:t xml:space="preserve">    std::string hostname;</w:t>
      </w:r>
    </w:p>
    <w:p w14:paraId="2DE5B44E" w14:textId="77777777" w:rsidR="00AC6992" w:rsidRDefault="00571137">
      <w:pPr>
        <w:pStyle w:val="SourceCode"/>
      </w:pPr>
      <w:r>
        <w:t xml:space="preserve">    std::string environment;</w:t>
      </w:r>
    </w:p>
    <w:p w14:paraId="6042D991" w14:textId="77777777" w:rsidR="00AC6992" w:rsidRDefault="00571137">
      <w:pPr>
        <w:pStyle w:val="SourceCode"/>
      </w:pPr>
      <w:r>
        <w:t xml:space="preserve">    int port;</w:t>
      </w:r>
    </w:p>
    <w:p w14:paraId="7FA18995" w14:textId="77777777" w:rsidR="00AC6992" w:rsidRDefault="00571137">
      <w:pPr>
        <w:pStyle w:val="SourceCode"/>
      </w:pPr>
      <w:r>
        <w:t>};</w:t>
      </w:r>
    </w:p>
    <w:p w14:paraId="73280745" w14:textId="77777777" w:rsidR="00AC6992" w:rsidRDefault="00AC6992">
      <w:pPr>
        <w:pStyle w:val="SourceCode"/>
      </w:pPr>
    </w:p>
    <w:p w14:paraId="61ABE2DE" w14:textId="77777777" w:rsidR="00AC6992" w:rsidRDefault="00571137">
      <w:pPr>
        <w:pStyle w:val="SourceCode"/>
      </w:pPr>
      <w:r>
        <w:t>// The module's public functions.</w:t>
      </w:r>
    </w:p>
    <w:p w14:paraId="1A2B41C8" w14:textId="77777777" w:rsidR="00AC6992" w:rsidRDefault="00571137">
      <w:pPr>
        <w:pStyle w:val="SourceCode"/>
      </w:pPr>
      <w:r>
        <w:t>bool readAnswer(const std::string prompt, std::string &amp;answer);</w:t>
      </w:r>
    </w:p>
    <w:p w14:paraId="0887550D" w14:textId="77777777" w:rsidR="00AC6992" w:rsidRDefault="00571137">
      <w:pPr>
        <w:pStyle w:val="SourceCode"/>
      </w:pPr>
      <w:r>
        <w:t>int parsePort(const std::string &amp;portText);</w:t>
      </w:r>
    </w:p>
    <w:p w14:paraId="4AD67A76" w14:textId="77777777" w:rsidR="00AC6992" w:rsidRDefault="00571137">
      <w:pPr>
        <w:pStyle w:val="SourceCode"/>
      </w:pPr>
      <w:r>
        <w:t>Server createServer(const std::string hostname, const std::string environment,</w:t>
      </w:r>
    </w:p>
    <w:p w14:paraId="2124D730" w14:textId="77777777" w:rsidR="00AC6992" w:rsidRDefault="00571137">
      <w:pPr>
        <w:pStyle w:val="SourceCode"/>
        <w:keepNext/>
      </w:pPr>
      <w:r>
        <w:t xml:space="preserve">                    int port);</w:t>
      </w:r>
    </w:p>
    <w:p w14:paraId="1D600982" w14:textId="77777777" w:rsidR="00AC6992" w:rsidRDefault="00571137">
      <w:pPr>
        <w:pStyle w:val="SourceCode"/>
        <w:keepNext/>
      </w:pPr>
      <w:r>
        <w:t>void printServer(const Server &amp;server);</w:t>
      </w:r>
    </w:p>
    <w:p w14:paraId="08597521" w14:textId="77777777" w:rsidR="00AC6992" w:rsidRDefault="00AC6992">
      <w:pPr>
        <w:pStyle w:val="SourceCode"/>
        <w:keepNext/>
      </w:pPr>
    </w:p>
    <w:p w14:paraId="6AEF2F9A" w14:textId="77777777" w:rsidR="00AC6992" w:rsidRDefault="00571137">
      <w:pPr>
        <w:pStyle w:val="SourceCode"/>
      </w:pPr>
      <w:r>
        <w:t>#endif</w:t>
      </w:r>
    </w:p>
    <w:p w14:paraId="7502251F" w14:textId="77777777" w:rsidR="00AC6992" w:rsidRDefault="00AC6992">
      <w:pPr>
        <w:keepNext/>
      </w:pPr>
    </w:p>
    <w:p w14:paraId="6E5711F7" w14:textId="77777777" w:rsidR="00AC6992" w:rsidRDefault="00571137">
      <w:pPr>
        <w:pStyle w:val="Heading3"/>
      </w:pPr>
      <w:r>
        <w:t>cpp/survey.cpp</w:t>
      </w:r>
    </w:p>
    <w:p w14:paraId="1D592CBD" w14:textId="77777777" w:rsidR="00AC6992" w:rsidRDefault="00571137">
      <w:pPr>
        <w:pStyle w:val="SourceCode"/>
        <w:keepNext/>
      </w:pPr>
      <w:r>
        <w:t>// The survey module's implementation: the bodies of the functions that</w:t>
      </w:r>
    </w:p>
    <w:p w14:paraId="011619D1" w14:textId="77777777" w:rsidR="00AC6992" w:rsidRDefault="00571137">
      <w:pPr>
        <w:pStyle w:val="SourceCode"/>
        <w:keepNext/>
      </w:pPr>
      <w:r>
        <w:t>// survey.h declares, plus one private helper.</w:t>
      </w:r>
    </w:p>
    <w:p w14:paraId="47E92185" w14:textId="77777777" w:rsidR="00AC6992" w:rsidRDefault="00571137">
      <w:pPr>
        <w:pStyle w:val="SourceCode"/>
      </w:pPr>
      <w:r>
        <w:t>#include &lt;exception&gt;</w:t>
      </w:r>
    </w:p>
    <w:p w14:paraId="55B7C6CE" w14:textId="77777777" w:rsidR="00AC6992" w:rsidRDefault="00571137">
      <w:pPr>
        <w:pStyle w:val="SourceCode"/>
      </w:pPr>
      <w:r>
        <w:t>#include &lt;iostream&gt;</w:t>
      </w:r>
    </w:p>
    <w:p w14:paraId="0652A9D3" w14:textId="77777777" w:rsidR="00AC6992" w:rsidRDefault="00571137">
      <w:pPr>
        <w:pStyle w:val="SourceCode"/>
      </w:pPr>
      <w:r>
        <w:t>#include &lt;stdexcept&gt;</w:t>
      </w:r>
    </w:p>
    <w:p w14:paraId="2C49C717" w14:textId="77777777" w:rsidR="00AC6992" w:rsidRDefault="00571137">
      <w:pPr>
        <w:pStyle w:val="SourceCode"/>
      </w:pPr>
      <w:r>
        <w:t>#include "survey.h"</w:t>
      </w:r>
    </w:p>
    <w:p w14:paraId="2567831E" w14:textId="77777777" w:rsidR="00AC6992" w:rsidRDefault="00AC6992">
      <w:pPr>
        <w:pStyle w:val="SourceCode"/>
      </w:pPr>
    </w:p>
    <w:p w14:paraId="0F1DCD80" w14:textId="77777777" w:rsidR="00AC6992" w:rsidRDefault="00571137">
      <w:pPr>
        <w:pStyle w:val="SourceCode"/>
      </w:pPr>
      <w:r>
        <w:t>// Every number a condition tests is a named constant, as in Lesson 2.4,</w:t>
      </w:r>
    </w:p>
    <w:p w14:paraId="05615270" w14:textId="77777777" w:rsidR="00AC6992" w:rsidRDefault="00571137">
      <w:pPr>
        <w:pStyle w:val="SourceCode"/>
      </w:pPr>
      <w:r>
        <w:t>// so each rule is written once and reads as words. Remember, const =</w:t>
      </w:r>
    </w:p>
    <w:p w14:paraId="01A4493D" w14:textId="77777777" w:rsidR="00AC6992" w:rsidRDefault="00571137">
      <w:pPr>
        <w:pStyle w:val="SourceCode"/>
      </w:pPr>
      <w:r>
        <w:t>// never changes.</w:t>
      </w:r>
    </w:p>
    <w:p w14:paraId="169A65A1" w14:textId="77777777" w:rsidR="00AC6992" w:rsidRDefault="00571137">
      <w:pPr>
        <w:pStyle w:val="SourceCode"/>
      </w:pPr>
      <w:r>
        <w:t>const int httpsPort = 443;</w:t>
      </w:r>
    </w:p>
    <w:p w14:paraId="3C399B5F" w14:textId="77777777" w:rsidR="00AC6992" w:rsidRDefault="00571137">
      <w:pPr>
        <w:pStyle w:val="SourceCode"/>
      </w:pPr>
      <w:r>
        <w:t>const int httpPort = 80;</w:t>
      </w:r>
    </w:p>
    <w:p w14:paraId="090A4E3D" w14:textId="77777777" w:rsidR="00AC6992" w:rsidRDefault="00571137">
      <w:pPr>
        <w:pStyle w:val="SourceCode"/>
      </w:pPr>
      <w:r>
        <w:t>const int lowestPort = 1;</w:t>
      </w:r>
    </w:p>
    <w:p w14:paraId="6B68374D" w14:textId="77777777" w:rsidR="00AC6992" w:rsidRDefault="00571137">
      <w:pPr>
        <w:pStyle w:val="SourceCode"/>
      </w:pPr>
      <w:r>
        <w:t>const int highestPort = 65535;</w:t>
      </w:r>
    </w:p>
    <w:p w14:paraId="181E6735" w14:textId="77777777" w:rsidR="00AC6992" w:rsidRDefault="00AC6992">
      <w:pPr>
        <w:pStyle w:val="SourceCode"/>
      </w:pPr>
    </w:p>
    <w:p w14:paraId="616A14D3" w14:textId="77777777" w:rsidR="00AC6992" w:rsidRDefault="00571137">
      <w:pPr>
        <w:pStyle w:val="SourceCode"/>
      </w:pPr>
      <w:r>
        <w:t>// Remember, readAnswer shows the prompt and reads one line into the</w:t>
      </w:r>
    </w:p>
    <w:p w14:paraId="3DADC1D0" w14:textId="77777777" w:rsidR="00AC6992" w:rsidRDefault="00571137">
      <w:pPr>
        <w:pStyle w:val="SourceCode"/>
      </w:pPr>
      <w:r>
        <w:t>// caller's string, answer. It returns false when std::getline failed</w:t>
      </w:r>
    </w:p>
    <w:p w14:paraId="4DF11643" w14:textId="77777777" w:rsidR="00AC6992" w:rsidRDefault="00571137">
      <w:pPr>
        <w:pStyle w:val="SourceCode"/>
      </w:pPr>
      <w:r>
        <w:t>// because the input had ended, and true when a line was read.</w:t>
      </w:r>
    </w:p>
    <w:p w14:paraId="34EFF00B" w14:textId="77777777" w:rsidR="00AC6992" w:rsidRDefault="00571137">
      <w:pPr>
        <w:pStyle w:val="SourceCode"/>
      </w:pPr>
      <w:r>
        <w:t>bool readAnswer(const std::string prompt, std::string &amp;answer) {</w:t>
      </w:r>
    </w:p>
    <w:p w14:paraId="73D89874" w14:textId="77777777" w:rsidR="00AC6992" w:rsidRDefault="00571137">
      <w:pPr>
        <w:pStyle w:val="SourceCode"/>
      </w:pPr>
      <w:r>
        <w:t xml:space="preserve">    std::cout &lt;&lt; prompt;</w:t>
      </w:r>
    </w:p>
    <w:p w14:paraId="575D9EC3" w14:textId="77777777" w:rsidR="00AC6992" w:rsidRDefault="00571137">
      <w:pPr>
        <w:pStyle w:val="SourceCode"/>
      </w:pPr>
      <w:r>
        <w:t xml:space="preserve">    if (std::getline(std::cin, answer)) {</w:t>
      </w:r>
    </w:p>
    <w:p w14:paraId="3DA08C29" w14:textId="77777777" w:rsidR="00AC6992" w:rsidRDefault="00571137">
      <w:pPr>
        <w:pStyle w:val="SourceCode"/>
      </w:pPr>
      <w:r>
        <w:t xml:space="preserve">        return true;</w:t>
      </w:r>
    </w:p>
    <w:p w14:paraId="532DDB42" w14:textId="77777777" w:rsidR="00AC6992" w:rsidRDefault="00571137">
      <w:pPr>
        <w:pStyle w:val="SourceCode"/>
      </w:pPr>
      <w:r>
        <w:t xml:space="preserve">    }</w:t>
      </w:r>
    </w:p>
    <w:p w14:paraId="21414F11" w14:textId="77777777" w:rsidR="00AC6992" w:rsidRDefault="00571137">
      <w:pPr>
        <w:pStyle w:val="SourceCode"/>
      </w:pPr>
      <w:r>
        <w:t xml:space="preserve">    return false;</w:t>
      </w:r>
    </w:p>
    <w:p w14:paraId="6182FBB7" w14:textId="77777777" w:rsidR="00AC6992" w:rsidRDefault="00571137">
      <w:pPr>
        <w:pStyle w:val="SourceCode"/>
      </w:pPr>
      <w:r>
        <w:t>}</w:t>
      </w:r>
    </w:p>
    <w:p w14:paraId="78FF92B0" w14:textId="77777777" w:rsidR="00AC6992" w:rsidRDefault="00AC6992">
      <w:pPr>
        <w:pStyle w:val="SourceCode"/>
      </w:pPr>
    </w:p>
    <w:p w14:paraId="7FAB69C3" w14:textId="77777777" w:rsidR="00AC6992" w:rsidRDefault="00571137">
      <w:pPr>
        <w:pStyle w:val="SourceCode"/>
      </w:pPr>
      <w:r>
        <w:t>// Lesson 2.11's parsePort. Remember, it returns a good port or throws, and</w:t>
      </w:r>
    </w:p>
    <w:p w14:paraId="6E05598B" w14:textId="77777777" w:rsidR="00AC6992" w:rsidRDefault="00571137">
      <w:pPr>
        <w:pStyle w:val="SourceCode"/>
      </w:pPr>
      <w:r>
        <w:t>// the caller's catch decides what to do.</w:t>
      </w:r>
    </w:p>
    <w:p w14:paraId="5E492580" w14:textId="77777777" w:rsidR="00AC6992" w:rsidRDefault="00571137">
      <w:pPr>
        <w:pStyle w:val="SourceCode"/>
      </w:pPr>
      <w:r>
        <w:t>int parsePort(const std::string &amp;portText) {</w:t>
      </w:r>
    </w:p>
    <w:p w14:paraId="37309104" w14:textId="77777777" w:rsidR="00AC6992" w:rsidRDefault="00571137">
      <w:pPr>
        <w:pStyle w:val="SourceCode"/>
      </w:pPr>
      <w:r>
        <w:t xml:space="preserve">    std::size_t used = 0;</w:t>
      </w:r>
    </w:p>
    <w:p w14:paraId="5D382769" w14:textId="77777777" w:rsidR="00AC6992" w:rsidRDefault="00571137">
      <w:pPr>
        <w:pStyle w:val="SourceCode"/>
      </w:pPr>
      <w:r>
        <w:t xml:space="preserve">    int portNumber = 0;</w:t>
      </w:r>
    </w:p>
    <w:p w14:paraId="4E4CC2A2" w14:textId="77777777" w:rsidR="00AC6992" w:rsidRDefault="00571137">
      <w:pPr>
        <w:pStyle w:val="SourceCode"/>
      </w:pPr>
      <w:r>
        <w:t xml:space="preserve">    try {</w:t>
      </w:r>
    </w:p>
    <w:p w14:paraId="71D3925F" w14:textId="77777777" w:rsidR="00AC6992" w:rsidRDefault="00571137">
      <w:pPr>
        <w:pStyle w:val="SourceCode"/>
      </w:pPr>
      <w:r>
        <w:t xml:space="preserve">        portNumber = std::stoi(portText, &amp;used);</w:t>
      </w:r>
    </w:p>
    <w:p w14:paraId="5CA33854" w14:textId="77777777" w:rsidR="00AC6992" w:rsidRDefault="00571137">
      <w:pPr>
        <w:pStyle w:val="SourceCode"/>
      </w:pPr>
      <w:r>
        <w:t xml:space="preserve">    } catch (const std::exception &amp;) {</w:t>
      </w:r>
    </w:p>
    <w:p w14:paraId="7CB4C50E" w14:textId="77777777" w:rsidR="00AC6992" w:rsidRDefault="00571137">
      <w:pPr>
        <w:pStyle w:val="SourceCode"/>
      </w:pPr>
      <w:r>
        <w:t xml:space="preserve">        throw std::invalid_argument("port must be a number: " + portText);</w:t>
      </w:r>
    </w:p>
    <w:p w14:paraId="3DF8A26C" w14:textId="77777777" w:rsidR="00AC6992" w:rsidRDefault="00571137">
      <w:pPr>
        <w:pStyle w:val="SourceCode"/>
      </w:pPr>
      <w:r>
        <w:t xml:space="preserve">    }</w:t>
      </w:r>
    </w:p>
    <w:p w14:paraId="067BD84A" w14:textId="77777777" w:rsidR="00AC6992" w:rsidRDefault="00AC6992">
      <w:pPr>
        <w:pStyle w:val="SourceCode"/>
      </w:pPr>
    </w:p>
    <w:p w14:paraId="58253432" w14:textId="77777777" w:rsidR="00AC6992" w:rsidRDefault="00571137">
      <w:pPr>
        <w:pStyle w:val="SourceCode"/>
      </w:pPr>
      <w:r>
        <w:t xml:space="preserve">    // Remember, stoi stops quietly at the first non-digit.</w:t>
      </w:r>
    </w:p>
    <w:p w14:paraId="26504D8A" w14:textId="77777777" w:rsidR="00AC6992" w:rsidRDefault="00571137">
      <w:pPr>
        <w:pStyle w:val="SourceCode"/>
      </w:pPr>
      <w:r>
        <w:t xml:space="preserve">    if (used != portText.length()) {</w:t>
      </w:r>
    </w:p>
    <w:p w14:paraId="71BB65C5" w14:textId="77777777" w:rsidR="00AC6992" w:rsidRDefault="00571137">
      <w:pPr>
        <w:pStyle w:val="SourceCode"/>
      </w:pPr>
      <w:r>
        <w:t xml:space="preserve">        throw std::invalid_argument("port must be a number: " + portText);</w:t>
      </w:r>
    </w:p>
    <w:p w14:paraId="3D3C3113" w14:textId="77777777" w:rsidR="00AC6992" w:rsidRDefault="00571137">
      <w:pPr>
        <w:pStyle w:val="SourceCode"/>
      </w:pPr>
      <w:r>
        <w:t xml:space="preserve">    }</w:t>
      </w:r>
    </w:p>
    <w:p w14:paraId="49337F24" w14:textId="77777777" w:rsidR="00AC6992" w:rsidRDefault="00AC6992">
      <w:pPr>
        <w:pStyle w:val="SourceCode"/>
      </w:pPr>
    </w:p>
    <w:p w14:paraId="57A16EBB" w14:textId="77777777" w:rsidR="00AC6992" w:rsidRDefault="00571137">
      <w:pPr>
        <w:pStyle w:val="SourceCode"/>
      </w:pPr>
      <w:r>
        <w:t xml:space="preserve">    // Remember, || = or.</w:t>
      </w:r>
    </w:p>
    <w:p w14:paraId="6721CFED" w14:textId="77777777" w:rsidR="00AC6992" w:rsidRDefault="00571137">
      <w:pPr>
        <w:pStyle w:val="SourceCode"/>
      </w:pPr>
      <w:r>
        <w:t xml:space="preserve">    if (portNumber &lt; lowestPort || portNumber &gt; highestPort) {</w:t>
      </w:r>
    </w:p>
    <w:p w14:paraId="1732A8B1" w14:textId="77777777" w:rsidR="00AC6992" w:rsidRDefault="00571137">
      <w:pPr>
        <w:pStyle w:val="SourceCode"/>
      </w:pPr>
      <w:r>
        <w:t xml:space="preserve">        throw std::out_of_range("port must be between 1 and 65535: " + portText);</w:t>
      </w:r>
    </w:p>
    <w:p w14:paraId="0D7E4FDE" w14:textId="77777777" w:rsidR="00AC6992" w:rsidRDefault="00571137">
      <w:pPr>
        <w:pStyle w:val="SourceCode"/>
      </w:pPr>
      <w:r>
        <w:t xml:space="preserve">    }</w:t>
      </w:r>
    </w:p>
    <w:p w14:paraId="41CAA8A7" w14:textId="77777777" w:rsidR="00AC6992" w:rsidRDefault="00571137">
      <w:pPr>
        <w:pStyle w:val="SourceCode"/>
      </w:pPr>
      <w:r>
        <w:t xml:space="preserve">    return portNumber;</w:t>
      </w:r>
    </w:p>
    <w:p w14:paraId="16B4E091" w14:textId="77777777" w:rsidR="00AC6992" w:rsidRDefault="00571137">
      <w:pPr>
        <w:pStyle w:val="SourceCode"/>
      </w:pPr>
      <w:r>
        <w:t>}</w:t>
      </w:r>
    </w:p>
    <w:p w14:paraId="3417E29C" w14:textId="77777777" w:rsidR="00AC6992" w:rsidRDefault="00AC6992">
      <w:pPr>
        <w:pStyle w:val="SourceCode"/>
      </w:pPr>
    </w:p>
    <w:p w14:paraId="135D3C89" w14:textId="77777777" w:rsidR="00AC6992" w:rsidRDefault="00571137">
      <w:pPr>
        <w:pStyle w:val="SourceCode"/>
      </w:pPr>
      <w:r>
        <w:t>// Returns a new Server with every field set.</w:t>
      </w:r>
    </w:p>
    <w:p w14:paraId="7AE820A5" w14:textId="77777777" w:rsidR="00AC6992" w:rsidRDefault="00571137">
      <w:pPr>
        <w:pStyle w:val="SourceCode"/>
      </w:pPr>
      <w:r>
        <w:t>Server createServer(const std::string hostname, const std::string environment,</w:t>
      </w:r>
    </w:p>
    <w:p w14:paraId="363941B8" w14:textId="77777777" w:rsidR="00AC6992" w:rsidRDefault="00571137">
      <w:pPr>
        <w:pStyle w:val="SourceCode"/>
      </w:pPr>
      <w:r>
        <w:t xml:space="preserve">                    int port) {</w:t>
      </w:r>
    </w:p>
    <w:p w14:paraId="4D9AF959" w14:textId="77777777" w:rsidR="00AC6992" w:rsidRDefault="00571137">
      <w:pPr>
        <w:pStyle w:val="SourceCode"/>
      </w:pPr>
      <w:r>
        <w:t xml:space="preserve">    Server server = {hostname, environment, port};</w:t>
      </w:r>
    </w:p>
    <w:p w14:paraId="4D5CAC70" w14:textId="77777777" w:rsidR="00AC6992" w:rsidRDefault="00571137">
      <w:pPr>
        <w:pStyle w:val="SourceCode"/>
      </w:pPr>
      <w:r>
        <w:t xml:space="preserve">    return server;</w:t>
      </w:r>
    </w:p>
    <w:p w14:paraId="77502E1C" w14:textId="77777777" w:rsidR="00AC6992" w:rsidRDefault="00571137">
      <w:pPr>
        <w:pStyle w:val="SourceCode"/>
      </w:pPr>
      <w:r>
        <w:t>}</w:t>
      </w:r>
    </w:p>
    <w:p w14:paraId="5A05D7D0" w14:textId="77777777" w:rsidR="00AC6992" w:rsidRDefault="00AC6992">
      <w:pPr>
        <w:pStyle w:val="SourceCode"/>
      </w:pPr>
    </w:p>
    <w:p w14:paraId="2D353947" w14:textId="77777777" w:rsidR="00AC6992" w:rsidRDefault="00571137">
      <w:pPr>
        <w:pStyle w:val="SourceCode"/>
      </w:pPr>
      <w:r>
        <w:t>// A private helper, Lesson 2.4's rule: only printServer needs it.</w:t>
      </w:r>
    </w:p>
    <w:p w14:paraId="6DE33627" w14:textId="77777777" w:rsidR="00AC6992" w:rsidRDefault="00571137">
      <w:pPr>
        <w:pStyle w:val="SourceCode"/>
      </w:pPr>
      <w:r>
        <w:t>// Remember, static function = this file only.</w:t>
      </w:r>
    </w:p>
    <w:p w14:paraId="40A15C72" w14:textId="77777777" w:rsidR="00AC6992" w:rsidRDefault="00571137">
      <w:pPr>
        <w:pStyle w:val="SourceCode"/>
      </w:pPr>
      <w:r>
        <w:t>static std::string classifyPort(int port) {</w:t>
      </w:r>
    </w:p>
    <w:p w14:paraId="09645902" w14:textId="77777777" w:rsidR="00AC6992" w:rsidRDefault="00571137">
      <w:pPr>
        <w:pStyle w:val="SourceCode"/>
      </w:pPr>
      <w:r>
        <w:t xml:space="preserve">    if (port == httpsPort) {</w:t>
      </w:r>
    </w:p>
    <w:p w14:paraId="69B7622A" w14:textId="77777777" w:rsidR="00AC6992" w:rsidRDefault="00571137">
      <w:pPr>
        <w:pStyle w:val="SourceCode"/>
      </w:pPr>
      <w:r>
        <w:t xml:space="preserve">        return "HTTPS";</w:t>
      </w:r>
    </w:p>
    <w:p w14:paraId="3B3DC731" w14:textId="77777777" w:rsidR="00AC6992" w:rsidRDefault="00571137">
      <w:pPr>
        <w:pStyle w:val="SourceCode"/>
      </w:pPr>
      <w:r>
        <w:t xml:space="preserve">    } else if (port == httpPort) {</w:t>
      </w:r>
    </w:p>
    <w:p w14:paraId="4C0F65C9" w14:textId="77777777" w:rsidR="00AC6992" w:rsidRDefault="00571137">
      <w:pPr>
        <w:pStyle w:val="SourceCode"/>
      </w:pPr>
      <w:r>
        <w:t xml:space="preserve">        return "HTTP";</w:t>
      </w:r>
    </w:p>
    <w:p w14:paraId="05C0B8B3" w14:textId="77777777" w:rsidR="00AC6992" w:rsidRDefault="00571137">
      <w:pPr>
        <w:pStyle w:val="SourceCode"/>
      </w:pPr>
      <w:r>
        <w:t xml:space="preserve">    } else {</w:t>
      </w:r>
    </w:p>
    <w:p w14:paraId="4D7A54FD" w14:textId="77777777" w:rsidR="00AC6992" w:rsidRDefault="00571137">
      <w:pPr>
        <w:pStyle w:val="SourceCode"/>
      </w:pPr>
      <w:r>
        <w:t xml:space="preserve">        return "Custom Service";</w:t>
      </w:r>
    </w:p>
    <w:p w14:paraId="691B3CF5" w14:textId="77777777" w:rsidR="00AC6992" w:rsidRDefault="00571137">
      <w:pPr>
        <w:pStyle w:val="SourceCode"/>
      </w:pPr>
      <w:r>
        <w:t xml:space="preserve">    }</w:t>
      </w:r>
    </w:p>
    <w:p w14:paraId="54FE750B" w14:textId="77777777" w:rsidR="00AC6992" w:rsidRDefault="00571137">
      <w:pPr>
        <w:pStyle w:val="SourceCode"/>
      </w:pPr>
      <w:r>
        <w:t>}</w:t>
      </w:r>
    </w:p>
    <w:p w14:paraId="40DD125E" w14:textId="77777777" w:rsidR="00AC6992" w:rsidRDefault="00AC6992">
      <w:pPr>
        <w:pStyle w:val="SourceCode"/>
      </w:pPr>
    </w:p>
    <w:p w14:paraId="7C168526" w14:textId="77777777" w:rsidR="00AC6992" w:rsidRDefault="00571137">
      <w:pPr>
        <w:pStyle w:val="SourceCode"/>
      </w:pPr>
      <w:r>
        <w:t>// Prints one server's answers and its service. Remember, const &amp; reads</w:t>
      </w:r>
    </w:p>
    <w:p w14:paraId="06FEFD51" w14:textId="77777777" w:rsidR="00AC6992" w:rsidRDefault="00571137">
      <w:pPr>
        <w:pStyle w:val="SourceCode"/>
      </w:pPr>
      <w:r>
        <w:t>// the caller's own record without copying it.</w:t>
      </w:r>
    </w:p>
    <w:p w14:paraId="7F48BF4C" w14:textId="77777777" w:rsidR="00AC6992" w:rsidRDefault="00571137">
      <w:pPr>
        <w:pStyle w:val="SourceCode"/>
      </w:pPr>
      <w:r>
        <w:t>void printServer(const Server &amp;server) {</w:t>
      </w:r>
    </w:p>
    <w:p w14:paraId="24DFD3A0" w14:textId="77777777" w:rsidR="00AC6992" w:rsidRDefault="00571137">
      <w:pPr>
        <w:pStyle w:val="SourceCode"/>
      </w:pPr>
      <w:r>
        <w:t xml:space="preserve">    std::cout &lt;&lt; "Server: " &lt;&lt; server.hostname &lt;&lt; '\n';</w:t>
      </w:r>
    </w:p>
    <w:p w14:paraId="39C67545" w14:textId="77777777" w:rsidR="00AC6992" w:rsidRDefault="00571137">
      <w:pPr>
        <w:pStyle w:val="SourceCode"/>
      </w:pPr>
      <w:r>
        <w:t xml:space="preserve">    std::cout &lt;&lt; "Environment: " &lt;&lt; server.environment &lt;&lt; '\n';</w:t>
      </w:r>
    </w:p>
    <w:p w14:paraId="0D8DB13C" w14:textId="77777777" w:rsidR="00AC6992" w:rsidRDefault="00571137">
      <w:pPr>
        <w:pStyle w:val="SourceCode"/>
        <w:keepNext/>
      </w:pPr>
      <w:r>
        <w:t xml:space="preserve">    std::cout &lt;&lt; "Port: " &lt;&lt; server.port &lt;&lt; '\n';</w:t>
      </w:r>
    </w:p>
    <w:p w14:paraId="0FD5041F" w14:textId="77777777" w:rsidR="00AC6992" w:rsidRDefault="00571137">
      <w:pPr>
        <w:pStyle w:val="SourceCode"/>
        <w:keepNext/>
      </w:pPr>
      <w:r>
        <w:t xml:space="preserve">    std::cout &lt;&lt; "Service: " &lt;&lt; classifyPort(server.port) &lt;&lt; '\n';</w:t>
      </w:r>
    </w:p>
    <w:p w14:paraId="7A0BCB03" w14:textId="77777777" w:rsidR="00AC6992" w:rsidRDefault="00571137">
      <w:pPr>
        <w:pStyle w:val="SourceCode"/>
      </w:pPr>
      <w:r>
        <w:t>}</w:t>
      </w:r>
    </w:p>
    <w:p w14:paraId="3178234F" w14:textId="77777777" w:rsidR="00AC6992" w:rsidRDefault="00AC6992">
      <w:pPr>
        <w:keepNext/>
      </w:pPr>
    </w:p>
    <w:p w14:paraId="68EF52DB" w14:textId="77777777" w:rsidR="00AC6992" w:rsidRDefault="00571137">
      <w:pPr>
        <w:pStyle w:val="Heading3"/>
      </w:pPr>
      <w:r>
        <w:t>cpp/main.cpp</w:t>
      </w:r>
    </w:p>
    <w:p w14:paraId="404A8E80" w14:textId="77777777" w:rsidR="00AC6992" w:rsidRDefault="00571137">
      <w:pPr>
        <w:pStyle w:val="SourceCode"/>
        <w:keepNext/>
      </w:pPr>
      <w:r>
        <w:t>// The program's entry file: the survey loop and the summary. It uses the</w:t>
      </w:r>
    </w:p>
    <w:p w14:paraId="07499068" w14:textId="77777777" w:rsidR="00AC6992" w:rsidRDefault="00571137">
      <w:pPr>
        <w:pStyle w:val="SourceCode"/>
        <w:keepNext/>
      </w:pPr>
      <w:r>
        <w:t>// survey module only through what survey.h declares.</w:t>
      </w:r>
    </w:p>
    <w:p w14:paraId="2C359955" w14:textId="77777777" w:rsidR="00AC6992" w:rsidRDefault="00571137">
      <w:pPr>
        <w:pStyle w:val="SourceCode"/>
      </w:pPr>
      <w:r>
        <w:t>#include &lt;chrono&gt;</w:t>
      </w:r>
    </w:p>
    <w:p w14:paraId="1F482A85" w14:textId="77777777" w:rsidR="00AC6992" w:rsidRDefault="00571137">
      <w:pPr>
        <w:pStyle w:val="SourceCode"/>
      </w:pPr>
      <w:r>
        <w:t>#include &lt;exception&gt;</w:t>
      </w:r>
    </w:p>
    <w:p w14:paraId="2E940596" w14:textId="77777777" w:rsidR="00AC6992" w:rsidRDefault="00571137">
      <w:pPr>
        <w:pStyle w:val="SourceCode"/>
      </w:pPr>
      <w:r>
        <w:t>#include &lt;format&gt;</w:t>
      </w:r>
    </w:p>
    <w:p w14:paraId="7FA71A17" w14:textId="77777777" w:rsidR="00AC6992" w:rsidRDefault="00571137">
      <w:pPr>
        <w:pStyle w:val="SourceCode"/>
      </w:pPr>
      <w:r>
        <w:t>#include &lt;iostream&gt;</w:t>
      </w:r>
    </w:p>
    <w:p w14:paraId="48A0D2F3" w14:textId="77777777" w:rsidR="00AC6992" w:rsidRDefault="00571137">
      <w:pPr>
        <w:pStyle w:val="SourceCode"/>
      </w:pPr>
      <w:r>
        <w:t>#include &lt;string&gt;</w:t>
      </w:r>
    </w:p>
    <w:p w14:paraId="5CC99203" w14:textId="77777777" w:rsidR="00AC6992" w:rsidRDefault="00571137">
      <w:pPr>
        <w:pStyle w:val="SourceCode"/>
      </w:pPr>
      <w:r>
        <w:t>#include &lt;vector&gt;</w:t>
      </w:r>
    </w:p>
    <w:p w14:paraId="3BF35FD9" w14:textId="77777777" w:rsidR="00AC6992" w:rsidRDefault="00571137">
      <w:pPr>
        <w:pStyle w:val="SourceCode"/>
      </w:pPr>
      <w:r>
        <w:t>#include "survey.h"</w:t>
      </w:r>
    </w:p>
    <w:p w14:paraId="02B0CABF" w14:textId="77777777" w:rsidR="00AC6992" w:rsidRDefault="00AC6992">
      <w:pPr>
        <w:pStyle w:val="SourceCode"/>
      </w:pPr>
    </w:p>
    <w:p w14:paraId="535EBCBB" w14:textId="77777777" w:rsidR="00AC6992" w:rsidRDefault="00571137">
      <w:pPr>
        <w:pStyle w:val="SourceCode"/>
      </w:pPr>
      <w:r>
        <w:t>// Remember, main starts the program; 0 = success, 1 = failure.</w:t>
      </w:r>
    </w:p>
    <w:p w14:paraId="747B2661" w14:textId="77777777" w:rsidR="00AC6992" w:rsidRDefault="00571137">
      <w:pPr>
        <w:pStyle w:val="SourceCode"/>
      </w:pPr>
      <w:r>
        <w:t>int main() {</w:t>
      </w:r>
    </w:p>
    <w:p w14:paraId="337C3CEB" w14:textId="77777777" w:rsidR="00AC6992" w:rsidRDefault="00571137">
      <w:pPr>
        <w:pStyle w:val="SourceCode"/>
      </w:pPr>
      <w:r>
        <w:t xml:space="preserve">    // Remember, a vector grows as records are added.</w:t>
      </w:r>
    </w:p>
    <w:p w14:paraId="4039C994" w14:textId="77777777" w:rsidR="00AC6992" w:rsidRDefault="00571137">
      <w:pPr>
        <w:pStyle w:val="SourceCode"/>
      </w:pPr>
      <w:r>
        <w:t xml:space="preserve">    std::vector&lt;Server&gt; servers;</w:t>
      </w:r>
    </w:p>
    <w:p w14:paraId="03F7142D" w14:textId="77777777" w:rsidR="00AC6992" w:rsidRDefault="00AC6992">
      <w:pPr>
        <w:pStyle w:val="SourceCode"/>
      </w:pPr>
    </w:p>
    <w:p w14:paraId="38CDBAEB" w14:textId="77777777" w:rsidR="00AC6992" w:rsidRDefault="00571137">
      <w:pPr>
        <w:pStyle w:val="SourceCode"/>
      </w:pPr>
      <w:r>
        <w:t xml:space="preserve">    // Remember, only the answer yes asks again.</w:t>
      </w:r>
    </w:p>
    <w:p w14:paraId="4788A888" w14:textId="77777777" w:rsidR="00AC6992" w:rsidRDefault="00571137">
      <w:pPr>
        <w:pStyle w:val="SourceCode"/>
      </w:pPr>
      <w:r>
        <w:t xml:space="preserve">    bool adding = true;</w:t>
      </w:r>
    </w:p>
    <w:p w14:paraId="60B6371B" w14:textId="77777777" w:rsidR="00AC6992" w:rsidRDefault="00571137">
      <w:pPr>
        <w:pStyle w:val="SourceCode"/>
      </w:pPr>
      <w:r>
        <w:t xml:space="preserve">    while (adding) {</w:t>
      </w:r>
    </w:p>
    <w:p w14:paraId="496CEE82" w14:textId="77777777" w:rsidR="00AC6992" w:rsidRDefault="00571137">
      <w:pPr>
        <w:pStyle w:val="SourceCode"/>
      </w:pPr>
      <w:r>
        <w:t xml:space="preserve">        std::string serverName;</w:t>
      </w:r>
    </w:p>
    <w:p w14:paraId="7306DA0C" w14:textId="77777777" w:rsidR="00AC6992" w:rsidRDefault="00571137">
      <w:pPr>
        <w:pStyle w:val="SourceCode"/>
      </w:pPr>
      <w:r>
        <w:t xml:space="preserve">        std::string environmentName;</w:t>
      </w:r>
    </w:p>
    <w:p w14:paraId="68E802FB" w14:textId="77777777" w:rsidR="00AC6992" w:rsidRDefault="00571137">
      <w:pPr>
        <w:pStyle w:val="SourceCode"/>
      </w:pPr>
      <w:r>
        <w:t xml:space="preserve">        std::string servicePort;</w:t>
      </w:r>
    </w:p>
    <w:p w14:paraId="27C74481" w14:textId="77777777" w:rsidR="00AC6992" w:rsidRDefault="00571137">
      <w:pPr>
        <w:pStyle w:val="SourceCode"/>
      </w:pPr>
      <w:r>
        <w:t xml:space="preserve">        const bool nameAnswered = readAnswer("Server name: ", serverName);</w:t>
      </w:r>
    </w:p>
    <w:p w14:paraId="229BE33B" w14:textId="77777777" w:rsidR="00AC6992" w:rsidRDefault="00571137">
      <w:pPr>
        <w:pStyle w:val="SourceCode"/>
      </w:pPr>
      <w:r>
        <w:t xml:space="preserve">        const bool environmentAnswered =</w:t>
      </w:r>
    </w:p>
    <w:p w14:paraId="51690428" w14:textId="77777777" w:rsidR="00AC6992" w:rsidRDefault="00571137">
      <w:pPr>
        <w:pStyle w:val="SourceCode"/>
      </w:pPr>
      <w:r>
        <w:t xml:space="preserve">            readAnswer("Environment name: ", environmentName);</w:t>
      </w:r>
    </w:p>
    <w:p w14:paraId="44D15570" w14:textId="77777777" w:rsidR="00AC6992" w:rsidRDefault="00571137">
      <w:pPr>
        <w:pStyle w:val="SourceCode"/>
      </w:pPr>
      <w:r>
        <w:t xml:space="preserve">        const bool portAnswered = readAnswer("Service port: ", servicePort);</w:t>
      </w:r>
    </w:p>
    <w:p w14:paraId="2DC77A89" w14:textId="77777777" w:rsidR="00AC6992" w:rsidRDefault="00AC6992">
      <w:pPr>
        <w:pStyle w:val="SourceCode"/>
      </w:pPr>
    </w:p>
    <w:p w14:paraId="58B4B33C" w14:textId="77777777" w:rsidR="00AC6992" w:rsidRDefault="00571137">
      <w:pPr>
        <w:pStyle w:val="SourceCode"/>
      </w:pPr>
      <w:r>
        <w:t xml:space="preserve">        // Remember, check that the input had not ended before using the</w:t>
      </w:r>
    </w:p>
    <w:p w14:paraId="274CD9FE" w14:textId="77777777" w:rsidR="00AC6992" w:rsidRDefault="00571137">
      <w:pPr>
        <w:pStyle w:val="SourceCode"/>
      </w:pPr>
      <w:r>
        <w:t xml:space="preserve">        // answers; ! means not.</w:t>
      </w:r>
    </w:p>
    <w:p w14:paraId="4A53ACE8" w14:textId="77777777" w:rsidR="00AC6992" w:rsidRDefault="00571137">
      <w:pPr>
        <w:pStyle w:val="SourceCode"/>
      </w:pPr>
      <w:r>
        <w:t xml:space="preserve">        if (!nameAnswered || !environmentAnswered || !portAnswered) {</w:t>
      </w:r>
    </w:p>
    <w:p w14:paraId="071D0CA3" w14:textId="77777777" w:rsidR="00AC6992" w:rsidRDefault="00571137">
      <w:pPr>
        <w:pStyle w:val="SourceCode"/>
      </w:pPr>
      <w:r>
        <w:t xml:space="preserve">            std::cerr &lt;&lt; "Error: input ended early\n";</w:t>
      </w:r>
    </w:p>
    <w:p w14:paraId="007A8037" w14:textId="77777777" w:rsidR="00AC6992" w:rsidRDefault="00571137">
      <w:pPr>
        <w:pStyle w:val="SourceCode"/>
      </w:pPr>
      <w:r>
        <w:t xml:space="preserve">            return 1;</w:t>
      </w:r>
    </w:p>
    <w:p w14:paraId="76957DE4" w14:textId="77777777" w:rsidR="00AC6992" w:rsidRDefault="00571137">
      <w:pPr>
        <w:pStyle w:val="SourceCode"/>
      </w:pPr>
      <w:r>
        <w:t xml:space="preserve">        }</w:t>
      </w:r>
    </w:p>
    <w:p w14:paraId="600B91B5" w14:textId="77777777" w:rsidR="00AC6992" w:rsidRDefault="00AC6992">
      <w:pPr>
        <w:pStyle w:val="SourceCode"/>
      </w:pPr>
    </w:p>
    <w:p w14:paraId="36E1B821" w14:textId="77777777" w:rsidR="00AC6992" w:rsidRDefault="00571137">
      <w:pPr>
        <w:pStyle w:val="SourceCode"/>
      </w:pPr>
      <w:r>
        <w:t xml:space="preserve">        // Remember, throw jumps to catch; stderr is for errors only, and</w:t>
      </w:r>
    </w:p>
    <w:p w14:paraId="0C6188A2" w14:textId="77777777" w:rsidR="00AC6992" w:rsidRDefault="00571137">
      <w:pPr>
        <w:pStyle w:val="SourceCode"/>
      </w:pPr>
      <w:r>
        <w:t xml:space="preserve">        // return 1 ends the program before the summary.</w:t>
      </w:r>
    </w:p>
    <w:p w14:paraId="14C35CA3" w14:textId="77777777" w:rsidR="00AC6992" w:rsidRDefault="00571137">
      <w:pPr>
        <w:pStyle w:val="SourceCode"/>
      </w:pPr>
      <w:r>
        <w:t xml:space="preserve">        int port = 0;</w:t>
      </w:r>
    </w:p>
    <w:p w14:paraId="25C58C05" w14:textId="77777777" w:rsidR="00AC6992" w:rsidRDefault="00571137">
      <w:pPr>
        <w:pStyle w:val="SourceCode"/>
      </w:pPr>
      <w:r>
        <w:t xml:space="preserve">        try {</w:t>
      </w:r>
    </w:p>
    <w:p w14:paraId="26995523" w14:textId="77777777" w:rsidR="00AC6992" w:rsidRDefault="00571137">
      <w:pPr>
        <w:pStyle w:val="SourceCode"/>
      </w:pPr>
      <w:r>
        <w:t xml:space="preserve">            port = parsePort(servicePort);</w:t>
      </w:r>
    </w:p>
    <w:p w14:paraId="6363F7D4" w14:textId="77777777" w:rsidR="00AC6992" w:rsidRDefault="00571137">
      <w:pPr>
        <w:pStyle w:val="SourceCode"/>
      </w:pPr>
      <w:r>
        <w:t xml:space="preserve">        } catch (const std::exception &amp;error) {</w:t>
      </w:r>
    </w:p>
    <w:p w14:paraId="0D27713C" w14:textId="77777777" w:rsidR="00AC6992" w:rsidRDefault="00571137">
      <w:pPr>
        <w:pStyle w:val="SourceCode"/>
      </w:pPr>
      <w:r>
        <w:t xml:space="preserve">            std::cerr &lt;&lt; "Error: " &lt;&lt; error.what() &lt;&lt; '\n';</w:t>
      </w:r>
    </w:p>
    <w:p w14:paraId="3D2FCFE2" w14:textId="77777777" w:rsidR="00AC6992" w:rsidRDefault="00571137">
      <w:pPr>
        <w:pStyle w:val="SourceCode"/>
      </w:pPr>
      <w:r>
        <w:t xml:space="preserve">            return 1;</w:t>
      </w:r>
    </w:p>
    <w:p w14:paraId="6E46D6B5" w14:textId="77777777" w:rsidR="00AC6992" w:rsidRDefault="00571137">
      <w:pPr>
        <w:pStyle w:val="SourceCode"/>
      </w:pPr>
      <w:r>
        <w:t xml:space="preserve">        }</w:t>
      </w:r>
    </w:p>
    <w:p w14:paraId="2EA7D424" w14:textId="77777777" w:rsidR="00AC6992" w:rsidRDefault="00AC6992">
      <w:pPr>
        <w:pStyle w:val="SourceCode"/>
      </w:pPr>
    </w:p>
    <w:p w14:paraId="7782429D" w14:textId="77777777" w:rsidR="00AC6992" w:rsidRDefault="00571137">
      <w:pPr>
        <w:pStyle w:val="SourceCode"/>
      </w:pPr>
      <w:r>
        <w:t xml:space="preserve">        // Remember, push_back adds at the end.</w:t>
      </w:r>
    </w:p>
    <w:p w14:paraId="5B42838F" w14:textId="77777777" w:rsidR="00AC6992" w:rsidRDefault="00571137">
      <w:pPr>
        <w:pStyle w:val="SourceCode"/>
      </w:pPr>
      <w:r>
        <w:t xml:space="preserve">        servers.push_back(createServer(serverName, environmentName, port));</w:t>
      </w:r>
    </w:p>
    <w:p w14:paraId="21BDEEFA" w14:textId="77777777" w:rsidR="00AC6992" w:rsidRDefault="00AC6992">
      <w:pPr>
        <w:pStyle w:val="SourceCode"/>
      </w:pPr>
    </w:p>
    <w:p w14:paraId="0E85A120" w14:textId="77777777" w:rsidR="00AC6992" w:rsidRDefault="00571137">
      <w:pPr>
        <w:pStyle w:val="SourceCode"/>
      </w:pPr>
      <w:r>
        <w:t xml:space="preserve">        // Remember, a comparison's answer can be stored in a bool.</w:t>
      </w:r>
    </w:p>
    <w:p w14:paraId="3782F3DC" w14:textId="77777777" w:rsidR="00AC6992" w:rsidRDefault="00571137">
      <w:pPr>
        <w:pStyle w:val="SourceCode"/>
      </w:pPr>
      <w:r>
        <w:t xml:space="preserve">        std::string another;</w:t>
      </w:r>
    </w:p>
    <w:p w14:paraId="35D21158" w14:textId="77777777" w:rsidR="00AC6992" w:rsidRDefault="00571137">
      <w:pPr>
        <w:pStyle w:val="SourceCode"/>
      </w:pPr>
      <w:r>
        <w:t xml:space="preserve">        const bool anotherAnswered =</w:t>
      </w:r>
    </w:p>
    <w:p w14:paraId="56F02F50" w14:textId="77777777" w:rsidR="00AC6992" w:rsidRDefault="00571137">
      <w:pPr>
        <w:pStyle w:val="SourceCode"/>
      </w:pPr>
      <w:r>
        <w:t xml:space="preserve">            readAnswer("Add another server (yes/no): ", another);</w:t>
      </w:r>
    </w:p>
    <w:p w14:paraId="575401CD" w14:textId="77777777" w:rsidR="00AC6992" w:rsidRDefault="00571137">
      <w:pPr>
        <w:pStyle w:val="SourceCode"/>
      </w:pPr>
      <w:r>
        <w:t xml:space="preserve">        if (!anotherAnswered) {</w:t>
      </w:r>
    </w:p>
    <w:p w14:paraId="4CD60B56" w14:textId="77777777" w:rsidR="00AC6992" w:rsidRDefault="00571137">
      <w:pPr>
        <w:pStyle w:val="SourceCode"/>
      </w:pPr>
      <w:r>
        <w:t xml:space="preserve">            std::cerr &lt;&lt; "Error: input ended early\n";</w:t>
      </w:r>
    </w:p>
    <w:p w14:paraId="4A7DB15E" w14:textId="77777777" w:rsidR="00AC6992" w:rsidRDefault="00571137">
      <w:pPr>
        <w:pStyle w:val="SourceCode"/>
      </w:pPr>
      <w:r>
        <w:t xml:space="preserve">            return 1;</w:t>
      </w:r>
    </w:p>
    <w:p w14:paraId="530A35CB" w14:textId="77777777" w:rsidR="00AC6992" w:rsidRDefault="00571137">
      <w:pPr>
        <w:pStyle w:val="SourceCode"/>
      </w:pPr>
      <w:r>
        <w:t xml:space="preserve">        }</w:t>
      </w:r>
    </w:p>
    <w:p w14:paraId="49BE93FF" w14:textId="77777777" w:rsidR="00AC6992" w:rsidRDefault="00571137">
      <w:pPr>
        <w:pStyle w:val="SourceCode"/>
      </w:pPr>
      <w:r>
        <w:t xml:space="preserve">        adding = another == "yes";</w:t>
      </w:r>
    </w:p>
    <w:p w14:paraId="2F408304" w14:textId="77777777" w:rsidR="00AC6992" w:rsidRDefault="00571137">
      <w:pPr>
        <w:pStyle w:val="SourceCode"/>
      </w:pPr>
      <w:r>
        <w:t xml:space="preserve">    }</w:t>
      </w:r>
    </w:p>
    <w:p w14:paraId="58EF0113" w14:textId="77777777" w:rsidR="00AC6992" w:rsidRDefault="00AC6992">
      <w:pPr>
        <w:pStyle w:val="SourceCode"/>
      </w:pPr>
    </w:p>
    <w:p w14:paraId="640920D3" w14:textId="77777777" w:rsidR="00AC6992" w:rsidRDefault="00571137">
      <w:pPr>
        <w:pStyle w:val="SourceCode"/>
      </w:pPr>
      <w:r>
        <w:t xml:space="preserve">    // Every answer was checked, so the whole summary prints at once.</w:t>
      </w:r>
    </w:p>
    <w:p w14:paraId="4D3D2035" w14:textId="77777777" w:rsidR="00AC6992" w:rsidRDefault="00571137">
      <w:pPr>
        <w:pStyle w:val="SourceCode"/>
      </w:pPr>
      <w:r>
        <w:t xml:space="preserve">    // Remember, &amp; makes server the record itself, not a copy.</w:t>
      </w:r>
    </w:p>
    <w:p w14:paraId="3D097E20" w14:textId="77777777" w:rsidR="00AC6992" w:rsidRDefault="00571137">
      <w:pPr>
        <w:pStyle w:val="SourceCode"/>
      </w:pPr>
      <w:r>
        <w:t xml:space="preserve">    std::cout &lt;&lt; "Service Survey Summary\n";</w:t>
      </w:r>
    </w:p>
    <w:p w14:paraId="3038688B" w14:textId="77777777" w:rsidR="00AC6992" w:rsidRDefault="00571137">
      <w:pPr>
        <w:pStyle w:val="SourceCode"/>
      </w:pPr>
      <w:r>
        <w:t xml:space="preserve">    for (const Server &amp;server : servers) {</w:t>
      </w:r>
    </w:p>
    <w:p w14:paraId="7F0F6AF1" w14:textId="77777777" w:rsidR="00AC6992" w:rsidRDefault="00571137">
      <w:pPr>
        <w:pStyle w:val="SourceCode"/>
      </w:pPr>
      <w:r>
        <w:t xml:space="preserve">        printServer(server);</w:t>
      </w:r>
    </w:p>
    <w:p w14:paraId="0D86A693" w14:textId="77777777" w:rsidR="00AC6992" w:rsidRDefault="00571137">
      <w:pPr>
        <w:pStyle w:val="SourceCode"/>
      </w:pPr>
      <w:r>
        <w:t xml:space="preserve">    }</w:t>
      </w:r>
    </w:p>
    <w:p w14:paraId="01B1152C" w14:textId="77777777" w:rsidR="00AC6992" w:rsidRDefault="00571137">
      <w:pPr>
        <w:pStyle w:val="SourceCode"/>
      </w:pPr>
      <w:r>
        <w:t xml:space="preserve">    std::cout &lt;&lt; "Servers surveyed: " &lt;&lt; servers.size() &lt;&lt; '\n';</w:t>
      </w:r>
    </w:p>
    <w:p w14:paraId="0185DC34" w14:textId="77777777" w:rsidR="00AC6992" w:rsidRDefault="00AC6992">
      <w:pPr>
        <w:pStyle w:val="SourceCode"/>
      </w:pPr>
    </w:p>
    <w:p w14:paraId="075D789C" w14:textId="77777777" w:rsidR="00AC6992" w:rsidRDefault="00571137">
      <w:pPr>
        <w:pStyle w:val="SourceCode"/>
      </w:pPr>
      <w:r>
        <w:t xml:space="preserve">    // Remember, system_clock::now() reads the clock in UTC.</w:t>
      </w:r>
    </w:p>
    <w:p w14:paraId="27E8A83F" w14:textId="77777777" w:rsidR="00AC6992" w:rsidRDefault="00571137">
      <w:pPr>
        <w:pStyle w:val="SourceCode"/>
      </w:pPr>
      <w:r>
        <w:t xml:space="preserve">    const std::chrono::system_clock::time_point now =</w:t>
      </w:r>
    </w:p>
    <w:p w14:paraId="238B4CB7" w14:textId="77777777" w:rsidR="00AC6992" w:rsidRDefault="00571137">
      <w:pPr>
        <w:pStyle w:val="SourceCode"/>
      </w:pPr>
      <w:r>
        <w:t xml:space="preserve">        std::chrono::system_clock::now();</w:t>
      </w:r>
    </w:p>
    <w:p w14:paraId="320ACDA4" w14:textId="77777777" w:rsidR="00AC6992" w:rsidRDefault="00571137">
      <w:pPr>
        <w:pStyle w:val="SourceCode"/>
        <w:keepNext/>
      </w:pPr>
      <w:r>
        <w:t xml:space="preserve">    std::cout &lt;&lt; std::format("Completed (UTC): {:%Y-%m-%d %H:%M}\n", now);</w:t>
      </w:r>
    </w:p>
    <w:p w14:paraId="637FD927" w14:textId="77777777" w:rsidR="00AC6992" w:rsidRDefault="00571137">
      <w:pPr>
        <w:pStyle w:val="SourceCode"/>
        <w:keepNext/>
      </w:pPr>
      <w:r>
        <w:t xml:space="preserve">    return 0;</w:t>
      </w:r>
    </w:p>
    <w:p w14:paraId="3ABA9F6F" w14:textId="77777777" w:rsidR="00AC6992" w:rsidRDefault="00571137">
      <w:pPr>
        <w:pStyle w:val="SourceCode"/>
      </w:pPr>
      <w:r>
        <w:t>}</w:t>
      </w:r>
    </w:p>
    <w:p w14:paraId="24833F3D" w14:textId="77777777" w:rsidR="00AC6992" w:rsidRDefault="00AC6992">
      <w:pPr>
        <w:keepNext/>
      </w:pPr>
    </w:p>
    <w:p w14:paraId="5A1DDFCD" w14:textId="77777777" w:rsidR="00AC6992" w:rsidRDefault="00571137">
      <w:pPr>
        <w:pStyle w:val="Heading3"/>
      </w:pPr>
      <w:r>
        <w:t>Windows PowerShell Build and Run</w:t>
      </w:r>
    </w:p>
    <w:p w14:paraId="471F90BE" w14:textId="77777777" w:rsidR="00AC6992" w:rsidRDefault="00571137">
      <w:pPr>
        <w:keepNext/>
      </w:pPr>
      <w:r>
        <w:t>Run the program three times, as Check Your Results describes.</w:t>
      </w:r>
    </w:p>
    <w:p w14:paraId="210097A0" w14:textId="77777777" w:rsidR="00AC6992" w:rsidRDefault="00AC6992">
      <w:pPr>
        <w:keepNext/>
      </w:pPr>
    </w:p>
    <w:p w14:paraId="2EC59D5B" w14:textId="77777777" w:rsidR="00AC6992" w:rsidRDefault="00571137">
      <w:pPr>
        <w:pStyle w:val="CommandBlock"/>
        <w:keepNext/>
      </w:pPr>
      <w:r>
        <w:t>g++ -std=c++20 -Wall -Wextra -Wpedantic -Werror .\cpp\main.cpp .\cpp\survey.cpp `</w:t>
      </w:r>
    </w:p>
    <w:p w14:paraId="6E3289CB" w14:textId="77777777" w:rsidR="00AC6992" w:rsidRDefault="00571137">
      <w:pPr>
        <w:pStyle w:val="CommandBlock"/>
        <w:keepNext/>
      </w:pPr>
      <w:r>
        <w:t xml:space="preserve">    -o .\cpp\survey.exe</w:t>
      </w:r>
    </w:p>
    <w:p w14:paraId="23DD1381" w14:textId="77777777" w:rsidR="00AC6992" w:rsidRDefault="00571137">
      <w:pPr>
        <w:pStyle w:val="CommandBlock"/>
        <w:keepNext/>
      </w:pPr>
      <w:r>
        <w:t>.\cpp\survey.exe</w:t>
      </w:r>
    </w:p>
    <w:p w14:paraId="7341FEEC" w14:textId="77777777" w:rsidR="00AC6992" w:rsidRDefault="00571137">
      <w:pPr>
        <w:pStyle w:val="CommandBlock"/>
        <w:keepNext/>
      </w:pPr>
      <w:r>
        <w:t>$LASTEXITCODE</w:t>
      </w:r>
    </w:p>
    <w:p w14:paraId="45DD9361" w14:textId="77777777" w:rsidR="00AC6992" w:rsidRDefault="00571137">
      <w:pPr>
        <w:pStyle w:val="CommandBlock"/>
        <w:keepNext/>
      </w:pPr>
      <w:r>
        <w:t>.\cpp\survey.exe</w:t>
      </w:r>
    </w:p>
    <w:p w14:paraId="606BBC97" w14:textId="77777777" w:rsidR="00AC6992" w:rsidRDefault="00571137">
      <w:pPr>
        <w:pStyle w:val="CommandBlock"/>
        <w:keepNext/>
      </w:pPr>
      <w:r>
        <w:t>$LASTEXITCODE</w:t>
      </w:r>
    </w:p>
    <w:p w14:paraId="202ECA38" w14:textId="77777777" w:rsidR="00AC6992" w:rsidRDefault="00571137">
      <w:pPr>
        <w:pStyle w:val="CommandBlock"/>
        <w:keepNext/>
      </w:pPr>
      <w:r>
        <w:t>.\cpp\survey.exe</w:t>
      </w:r>
    </w:p>
    <w:p w14:paraId="3E108642" w14:textId="77777777" w:rsidR="00AC6992" w:rsidRDefault="00571137">
      <w:pPr>
        <w:pStyle w:val="CommandBlock"/>
      </w:pPr>
      <w:r>
        <w:t>$LASTEXITCODE</w:t>
      </w:r>
    </w:p>
    <w:p w14:paraId="1AFB697F" w14:textId="77777777" w:rsidR="00AC6992" w:rsidRDefault="00AC6992">
      <w:pPr>
        <w:keepNext/>
      </w:pPr>
    </w:p>
    <w:p w14:paraId="3A0AE69B" w14:textId="77777777" w:rsidR="00AC6992" w:rsidRDefault="00571137">
      <w:pPr>
        <w:pStyle w:val="Heading3"/>
      </w:pPr>
      <w:r>
        <w:t>Linux or macOS Build and Run</w:t>
      </w:r>
    </w:p>
    <w:p w14:paraId="4F3DAE5C" w14:textId="77777777" w:rsidR="00AC6992" w:rsidRDefault="00571137">
      <w:pPr>
        <w:pStyle w:val="CommandBlock"/>
        <w:keepNext/>
      </w:pPr>
      <w:r>
        <w:t>g++ -std=c++20 -Wall -Wextra -Wpedantic -Werror ./cpp/main.cpp ./cpp/survey.cpp \</w:t>
      </w:r>
    </w:p>
    <w:p w14:paraId="0C56E866" w14:textId="77777777" w:rsidR="00AC6992" w:rsidRDefault="00571137">
      <w:pPr>
        <w:pStyle w:val="CommandBlock"/>
        <w:keepNext/>
      </w:pPr>
      <w:r>
        <w:t xml:space="preserve">    -o ./cpp/survey</w:t>
      </w:r>
    </w:p>
    <w:p w14:paraId="7D1E56E2" w14:textId="77777777" w:rsidR="00AC6992" w:rsidRDefault="00571137">
      <w:pPr>
        <w:pStyle w:val="CommandBlock"/>
        <w:keepNext/>
      </w:pPr>
      <w:r>
        <w:t>./cpp/survey</w:t>
      </w:r>
    </w:p>
    <w:p w14:paraId="0FF82766" w14:textId="77777777" w:rsidR="00AC6992" w:rsidRDefault="00571137">
      <w:pPr>
        <w:pStyle w:val="CommandBlock"/>
        <w:keepNext/>
      </w:pPr>
      <w:r>
        <w:t>echo $?</w:t>
      </w:r>
    </w:p>
    <w:p w14:paraId="3E0C1AF1" w14:textId="77777777" w:rsidR="00AC6992" w:rsidRDefault="00571137">
      <w:pPr>
        <w:pStyle w:val="CommandBlock"/>
        <w:keepNext/>
      </w:pPr>
      <w:r>
        <w:t>./cpp/survey</w:t>
      </w:r>
    </w:p>
    <w:p w14:paraId="717273CD" w14:textId="77777777" w:rsidR="00AC6992" w:rsidRDefault="00571137">
      <w:pPr>
        <w:pStyle w:val="CommandBlock"/>
        <w:keepNext/>
      </w:pPr>
      <w:r>
        <w:t>echo $?</w:t>
      </w:r>
    </w:p>
    <w:p w14:paraId="4ED18106" w14:textId="77777777" w:rsidR="00AC6992" w:rsidRDefault="00571137">
      <w:pPr>
        <w:pStyle w:val="CommandBlock"/>
        <w:keepNext/>
      </w:pPr>
      <w:r>
        <w:t>./cpp/survey</w:t>
      </w:r>
    </w:p>
    <w:p w14:paraId="564F9F44" w14:textId="77777777" w:rsidR="00AC6992" w:rsidRDefault="00571137">
      <w:pPr>
        <w:pStyle w:val="CommandBlock"/>
      </w:pPr>
      <w:r>
        <w:t>echo $?</w:t>
      </w:r>
    </w:p>
    <w:p w14:paraId="479DD69C" w14:textId="77777777" w:rsidR="00AC6992" w:rsidRDefault="00AC6992">
      <w:pPr>
        <w:keepNext/>
      </w:pPr>
    </w:p>
    <w:p w14:paraId="0D3EEF86" w14:textId="77777777" w:rsidR="00AC6992" w:rsidRDefault="00571137">
      <w:pPr>
        <w:pStyle w:val="Heading3"/>
      </w:pPr>
      <w:r>
        <w:t>Check Your Results</w:t>
      </w:r>
    </w:p>
    <w:p w14:paraId="42779AC8" w14:textId="77777777" w:rsidR="00AC6992" w:rsidRDefault="00571137">
      <w:r>
        <w:t>The block runs the program three times. Each run asks its questions one at a time: type each answer and press Enter. After each run, $LASTEXITCODE (echo $? on Linux or macOS) prints the exit code the program ended with. Your screen must show these lines, with the same spelling, spacing, and capitalization. Only the Completed line differs: it shows the moment your survey finished, in UTC, and this sample was taken at 12:05 UTC on 2026-09-30.</w:t>
      </w:r>
    </w:p>
    <w:p w14:paraId="0179BFDB" w14:textId="77777777" w:rsidR="00AC6992" w:rsidRDefault="00AC6992">
      <w:pPr>
        <w:keepNext/>
      </w:pPr>
    </w:p>
    <w:p w14:paraId="36C1D5D4" w14:textId="77777777" w:rsidR="00AC6992" w:rsidRDefault="00571137">
      <w:pPr>
        <w:keepNext/>
      </w:pPr>
      <w:r>
        <w:t>Run 1: type web-01, production, 443, yes, db-01, staging, 5432, and no. Then $LASTEXITCODE prints 0.</w:t>
      </w:r>
    </w:p>
    <w:p w14:paraId="4534F25E" w14:textId="77777777" w:rsidR="00AC6992" w:rsidRDefault="00AC6992">
      <w:pPr>
        <w:keepNext/>
      </w:pPr>
    </w:p>
    <w:p w14:paraId="1B42E8FA" w14:textId="77777777" w:rsidR="00AC6992" w:rsidRDefault="00571137">
      <w:pPr>
        <w:pStyle w:val="RequiredOutput"/>
        <w:keepNext/>
      </w:pPr>
      <w:r>
        <w:t>Server name: web-01</w:t>
      </w:r>
    </w:p>
    <w:p w14:paraId="70F076B7" w14:textId="77777777" w:rsidR="00AC6992" w:rsidRDefault="00571137">
      <w:pPr>
        <w:pStyle w:val="RequiredOutput"/>
        <w:keepNext/>
      </w:pPr>
      <w:r>
        <w:t>Environment name: production</w:t>
      </w:r>
    </w:p>
    <w:p w14:paraId="540737A6" w14:textId="77777777" w:rsidR="00AC6992" w:rsidRDefault="00571137">
      <w:pPr>
        <w:pStyle w:val="RequiredOutput"/>
        <w:keepNext/>
      </w:pPr>
      <w:r>
        <w:t>Service port: 443</w:t>
      </w:r>
    </w:p>
    <w:p w14:paraId="33EECE2C" w14:textId="77777777" w:rsidR="00AC6992" w:rsidRDefault="00571137">
      <w:pPr>
        <w:pStyle w:val="RequiredOutput"/>
        <w:keepNext/>
      </w:pPr>
      <w:r>
        <w:t>Add another server (yes/no): yes</w:t>
      </w:r>
    </w:p>
    <w:p w14:paraId="6B6832EB" w14:textId="77777777" w:rsidR="00AC6992" w:rsidRDefault="00571137">
      <w:pPr>
        <w:pStyle w:val="RequiredOutput"/>
        <w:keepNext/>
      </w:pPr>
      <w:r>
        <w:t>Server name: db-01</w:t>
      </w:r>
    </w:p>
    <w:p w14:paraId="17763F69" w14:textId="77777777" w:rsidR="00AC6992" w:rsidRDefault="00571137">
      <w:pPr>
        <w:pStyle w:val="RequiredOutput"/>
        <w:keepNext/>
      </w:pPr>
      <w:r>
        <w:t>Environment name: staging</w:t>
      </w:r>
    </w:p>
    <w:p w14:paraId="2E6B5120" w14:textId="77777777" w:rsidR="00AC6992" w:rsidRDefault="00571137">
      <w:pPr>
        <w:pStyle w:val="RequiredOutput"/>
        <w:keepNext/>
      </w:pPr>
      <w:r>
        <w:t>Service port: 5432</w:t>
      </w:r>
    </w:p>
    <w:p w14:paraId="6613F205" w14:textId="77777777" w:rsidR="00AC6992" w:rsidRDefault="00571137">
      <w:pPr>
        <w:pStyle w:val="RequiredOutput"/>
        <w:keepNext/>
      </w:pPr>
      <w:r>
        <w:t>Add another server (yes/no): no</w:t>
      </w:r>
    </w:p>
    <w:p w14:paraId="263888E7" w14:textId="77777777" w:rsidR="00AC6992" w:rsidRDefault="00571137">
      <w:pPr>
        <w:pStyle w:val="RequiredOutput"/>
        <w:keepNext/>
      </w:pPr>
      <w:r>
        <w:t>Service Survey Summary</w:t>
      </w:r>
    </w:p>
    <w:p w14:paraId="61E8CCA6" w14:textId="77777777" w:rsidR="00AC6992" w:rsidRDefault="00571137">
      <w:pPr>
        <w:pStyle w:val="RequiredOutput"/>
        <w:keepNext/>
      </w:pPr>
      <w:r>
        <w:t>Server: web-01</w:t>
      </w:r>
    </w:p>
    <w:p w14:paraId="3AFFE821" w14:textId="77777777" w:rsidR="00AC6992" w:rsidRDefault="00571137">
      <w:pPr>
        <w:pStyle w:val="RequiredOutput"/>
        <w:keepNext/>
      </w:pPr>
      <w:r>
        <w:t>Environment: production</w:t>
      </w:r>
    </w:p>
    <w:p w14:paraId="0678FC14" w14:textId="77777777" w:rsidR="00AC6992" w:rsidRDefault="00571137">
      <w:pPr>
        <w:pStyle w:val="RequiredOutput"/>
        <w:keepNext/>
      </w:pPr>
      <w:r>
        <w:t>Port: 443</w:t>
      </w:r>
    </w:p>
    <w:p w14:paraId="6A6B46AE" w14:textId="77777777" w:rsidR="00AC6992" w:rsidRDefault="00571137">
      <w:pPr>
        <w:pStyle w:val="RequiredOutput"/>
        <w:keepNext/>
      </w:pPr>
      <w:r>
        <w:t>Service: HTTPS</w:t>
      </w:r>
    </w:p>
    <w:p w14:paraId="308382FD" w14:textId="77777777" w:rsidR="00AC6992" w:rsidRDefault="00571137">
      <w:pPr>
        <w:pStyle w:val="RequiredOutput"/>
        <w:keepNext/>
      </w:pPr>
      <w:r>
        <w:t>Server: db-01</w:t>
      </w:r>
    </w:p>
    <w:p w14:paraId="4044EE77" w14:textId="77777777" w:rsidR="00AC6992" w:rsidRDefault="00571137">
      <w:pPr>
        <w:pStyle w:val="RequiredOutput"/>
        <w:keepNext/>
      </w:pPr>
      <w:r>
        <w:t>Environment: staging</w:t>
      </w:r>
    </w:p>
    <w:p w14:paraId="2F7D1ACE" w14:textId="77777777" w:rsidR="00AC6992" w:rsidRDefault="00571137">
      <w:pPr>
        <w:pStyle w:val="RequiredOutput"/>
        <w:keepNext/>
      </w:pPr>
      <w:r>
        <w:t>Port: 5432</w:t>
      </w:r>
    </w:p>
    <w:p w14:paraId="6D7A26ED" w14:textId="77777777" w:rsidR="00AC6992" w:rsidRDefault="00571137">
      <w:pPr>
        <w:pStyle w:val="RequiredOutput"/>
        <w:keepNext/>
      </w:pPr>
      <w:r>
        <w:t>Service: Custom Service</w:t>
      </w:r>
    </w:p>
    <w:p w14:paraId="023446FD" w14:textId="77777777" w:rsidR="00AC6992" w:rsidRDefault="00571137">
      <w:pPr>
        <w:pStyle w:val="RequiredOutput"/>
        <w:keepNext/>
      </w:pPr>
      <w:r>
        <w:t>Servers surveyed: 2</w:t>
      </w:r>
    </w:p>
    <w:p w14:paraId="2A94192D" w14:textId="77777777" w:rsidR="00AC6992" w:rsidRDefault="00571137">
      <w:pPr>
        <w:pStyle w:val="RequiredOutput"/>
      </w:pPr>
      <w:r>
        <w:t>Completed (UTC): 2026-09-30 12:05</w:t>
      </w:r>
    </w:p>
    <w:p w14:paraId="0E968ED9" w14:textId="77777777" w:rsidR="00AC6992" w:rsidRDefault="00AC6992">
      <w:pPr>
        <w:keepNext/>
      </w:pPr>
    </w:p>
    <w:p w14:paraId="40F2C77D" w14:textId="77777777" w:rsidR="00AC6992" w:rsidRDefault="00571137">
      <w:pPr>
        <w:keepNext/>
      </w:pPr>
      <w:r>
        <w:t>Run 2: type web-01, production, 443, yes, db-01, staging, and https. Then $LASTEXITCODE prints 1.</w:t>
      </w:r>
    </w:p>
    <w:p w14:paraId="3CDBEA24" w14:textId="77777777" w:rsidR="00AC6992" w:rsidRDefault="00AC6992">
      <w:pPr>
        <w:keepNext/>
      </w:pPr>
    </w:p>
    <w:p w14:paraId="5BB237D9" w14:textId="77777777" w:rsidR="00AC6992" w:rsidRDefault="00571137">
      <w:pPr>
        <w:pStyle w:val="RequiredOutput"/>
        <w:keepNext/>
      </w:pPr>
      <w:r>
        <w:t>Server name: web-01</w:t>
      </w:r>
    </w:p>
    <w:p w14:paraId="5F1578B1" w14:textId="77777777" w:rsidR="00AC6992" w:rsidRDefault="00571137">
      <w:pPr>
        <w:pStyle w:val="RequiredOutput"/>
        <w:keepNext/>
      </w:pPr>
      <w:r>
        <w:t>Environment name: production</w:t>
      </w:r>
    </w:p>
    <w:p w14:paraId="55C3F79D" w14:textId="77777777" w:rsidR="00AC6992" w:rsidRDefault="00571137">
      <w:pPr>
        <w:pStyle w:val="RequiredOutput"/>
        <w:keepNext/>
      </w:pPr>
      <w:r>
        <w:t>Service port: 443</w:t>
      </w:r>
    </w:p>
    <w:p w14:paraId="59FF2FA7" w14:textId="77777777" w:rsidR="00AC6992" w:rsidRDefault="00571137">
      <w:pPr>
        <w:pStyle w:val="RequiredOutput"/>
        <w:keepNext/>
      </w:pPr>
      <w:r>
        <w:t>Add another server (yes/no): yes</w:t>
      </w:r>
    </w:p>
    <w:p w14:paraId="2DD40FE8" w14:textId="77777777" w:rsidR="00AC6992" w:rsidRDefault="00571137">
      <w:pPr>
        <w:pStyle w:val="RequiredOutput"/>
        <w:keepNext/>
      </w:pPr>
      <w:r>
        <w:t>Server name: db-01</w:t>
      </w:r>
    </w:p>
    <w:p w14:paraId="3B7302E2" w14:textId="77777777" w:rsidR="00AC6992" w:rsidRDefault="00571137">
      <w:pPr>
        <w:pStyle w:val="RequiredOutput"/>
        <w:keepNext/>
      </w:pPr>
      <w:r>
        <w:t>Environment name: staging</w:t>
      </w:r>
    </w:p>
    <w:p w14:paraId="46427C81" w14:textId="77777777" w:rsidR="00AC6992" w:rsidRDefault="00571137">
      <w:pPr>
        <w:pStyle w:val="RequiredOutput"/>
        <w:keepNext/>
      </w:pPr>
      <w:r>
        <w:t>Service port: https</w:t>
      </w:r>
    </w:p>
    <w:p w14:paraId="7FAF49FC" w14:textId="77777777" w:rsidR="00AC6992" w:rsidRDefault="00571137">
      <w:pPr>
        <w:pStyle w:val="RequiredOutput"/>
      </w:pPr>
      <w:r>
        <w:t>Error: port must be a number: https</w:t>
      </w:r>
    </w:p>
    <w:p w14:paraId="02B642AF" w14:textId="77777777" w:rsidR="00AC6992" w:rsidRDefault="00AC6992">
      <w:pPr>
        <w:keepNext/>
      </w:pPr>
    </w:p>
    <w:p w14:paraId="2528EA0D" w14:textId="77777777" w:rsidR="00AC6992" w:rsidRDefault="00571137">
      <w:pPr>
        <w:keepNext/>
      </w:pPr>
      <w:r>
        <w:t>Run 3: type web-01, production, and 70000. Then $LASTEXITCODE prints 1.</w:t>
      </w:r>
    </w:p>
    <w:p w14:paraId="2DA7AA3A" w14:textId="77777777" w:rsidR="00AC6992" w:rsidRDefault="00AC6992">
      <w:pPr>
        <w:keepNext/>
      </w:pPr>
    </w:p>
    <w:p w14:paraId="143A31B7" w14:textId="77777777" w:rsidR="00AC6992" w:rsidRDefault="00571137">
      <w:pPr>
        <w:pStyle w:val="RequiredOutput"/>
        <w:keepNext/>
      </w:pPr>
      <w:r>
        <w:t>Server name: web-01</w:t>
      </w:r>
    </w:p>
    <w:p w14:paraId="1791E744" w14:textId="77777777" w:rsidR="00AC6992" w:rsidRDefault="00571137">
      <w:pPr>
        <w:pStyle w:val="RequiredOutput"/>
        <w:keepNext/>
      </w:pPr>
      <w:r>
        <w:t>Environment name: production</w:t>
      </w:r>
    </w:p>
    <w:p w14:paraId="5361CE81" w14:textId="77777777" w:rsidR="00AC6992" w:rsidRDefault="00571137">
      <w:pPr>
        <w:pStyle w:val="RequiredOutput"/>
        <w:keepNext/>
      </w:pPr>
      <w:r>
        <w:t>Service port: 70000</w:t>
      </w:r>
    </w:p>
    <w:p w14:paraId="6A3C0A8B" w14:textId="77777777" w:rsidR="00AC6992" w:rsidRDefault="00571137">
      <w:pPr>
        <w:pStyle w:val="RequiredOutput"/>
      </w:pPr>
      <w:r>
        <w:t>Error: port must be between 1 and 65535: 70000</w:t>
      </w:r>
    </w:p>
    <w:p w14:paraId="1C6D74FA" w14:textId="77777777" w:rsidR="00AC6992" w:rsidRDefault="00AC6992">
      <w:pPr>
        <w:keepNext/>
      </w:pPr>
    </w:p>
    <w:p w14:paraId="2E2D65AD" w14:textId="77777777" w:rsidR="00AC6992" w:rsidRDefault="00571137">
      <w:pPr>
        <w:pStyle w:val="ListBullet"/>
      </w:pPr>
      <w:r>
        <w:t>Run 1's questions prove the loop: the three questions and Add another server were asked once for each server, yes asked them again, and no ended the loop.</w:t>
      </w:r>
    </w:p>
    <w:p w14:paraId="1EA262EF" w14:textId="77777777" w:rsidR="00AC6992" w:rsidRDefault="00571137">
      <w:pPr>
        <w:pStyle w:val="ListBullet"/>
      </w:pPr>
      <w:r>
        <w:t>The summary proves the records were stored in the collection, in the order they were answered: each group of four lines is one record. Service proves the condition: 443 is HTTPS, and 5432 is neither 443 nor 80, so it is a Custom Service. Servers surveyed: 2 is the collection's count.</w:t>
      </w:r>
    </w:p>
    <w:p w14:paraId="56BA306E" w14:textId="77777777" w:rsidR="00AC6992" w:rsidRDefault="00571137">
      <w:pPr>
        <w:pStyle w:val="ListBullet"/>
      </w:pPr>
      <w:r>
        <w:t>The Completed line proves the program read the clock when the survey finished. It must show today's date and the current time in UTC; if your computer is set to UTC, it matches your clock, and otherwise it differs from your clock by your time zone's offset.</w:t>
      </w:r>
    </w:p>
    <w:p w14:paraId="3FE0E259" w14:textId="77777777" w:rsidR="00AC6992" w:rsidRDefault="00571137">
      <w:pPr>
        <w:pStyle w:val="ListBullet"/>
      </w:pPr>
      <w:r>
        <w:t>Run 2 proves the conversion error is reported: https is a service name, not a number. One Error line went to the error stream and exit code 1 reports the failure. No summary was printed, not even for web-01, whose answers were already stored: a failed survey prints no half-finished report.</w:t>
      </w:r>
    </w:p>
    <w:p w14:paraId="315849DF" w14:textId="77777777" w:rsidR="00AC6992" w:rsidRDefault="00571137">
      <w:pPr>
        <w:pStyle w:val="ListBullet"/>
      </w:pPr>
      <w:r>
        <w:t>Run 3 proves the range rule parsePort adds: 70000 is a number, but not a port, so it is rejected before any record is stored. The Basic version would accept it.</w:t>
      </w:r>
    </w:p>
    <w:p w14:paraId="2316CC2D" w14:textId="77777777" w:rsidR="00AC6992" w:rsidRDefault="00571137">
      <w:pPr>
        <w:pStyle w:val="ListBullet"/>
      </w:pPr>
      <w:r>
        <w:t>Run 1 and Run 2 match the Basic version line for line: splitting the program into a module changed nothing the user sees.</w:t>
      </w:r>
    </w:p>
    <w:p w14:paraId="3CA39DDC" w14:textId="77777777" w:rsidR="00AC6992" w:rsidRDefault="00571137">
      <w:pPr>
        <w:pStyle w:val="ListBullet"/>
      </w:pPr>
      <w:r>
        <w:t>If the build fails with undefined reference to `parsePort', the g++ command left out .\cpp\survey.cpp. If the program ends with terminate called after throwing, the call to parsePort is not inside main's try block.</w:t>
      </w:r>
    </w:p>
    <w:p w14:paraId="6BEBCDA5" w14:textId="77777777" w:rsidR="00AC6992" w:rsidRDefault="00571137">
      <w:pPr>
        <w:pStyle w:val="ListBullet"/>
      </w:pPr>
      <w:r>
        <w:t>If the build fails with another message, read the first error: it names the file and line to fix.</w:t>
      </w:r>
    </w:p>
    <w:p w14:paraId="503D3325" w14:textId="77777777" w:rsidR="00AC6992" w:rsidRDefault="00571137">
      <w:pPr>
        <w:pStyle w:val="ListBullet"/>
      </w:pPr>
      <w:r>
        <w:t>The Ended Input Check below runs the program once more, ending the input after the first answer.</w:t>
      </w:r>
    </w:p>
    <w:p w14:paraId="56DFE430" w14:textId="77777777" w:rsidR="00AC6992" w:rsidRDefault="00AC6992">
      <w:pPr>
        <w:keepNext/>
      </w:pPr>
    </w:p>
    <w:p w14:paraId="6641E5CB" w14:textId="77777777" w:rsidR="00AC6992" w:rsidRDefault="00571137">
      <w:pPr>
        <w:pStyle w:val="Heading3"/>
      </w:pPr>
      <w:r>
        <w:t>Windows PowerShell Ended Input Check</w:t>
      </w:r>
    </w:p>
    <w:p w14:paraId="09198D38" w14:textId="77777777" w:rsidR="00AC6992" w:rsidRDefault="00571137">
      <w:pPr>
        <w:keepNext/>
      </w:pPr>
      <w:r>
        <w:t>Now end the input early, as in Lesson 2.11. The | (pipe) sends the text on its left to the program as its typed input: here only web-01. The program reads it as the server name, and when it asks for the environment, the input has already ended. $LASTEXITCODE then shows the exit code.</w:t>
      </w:r>
    </w:p>
    <w:p w14:paraId="344B431C" w14:textId="77777777" w:rsidR="00AC6992" w:rsidRDefault="00AC6992">
      <w:pPr>
        <w:keepNext/>
      </w:pPr>
    </w:p>
    <w:p w14:paraId="465A51A1" w14:textId="77777777" w:rsidR="00AC6992" w:rsidRDefault="00571137">
      <w:pPr>
        <w:pStyle w:val="CommandBlock"/>
        <w:keepNext/>
      </w:pPr>
      <w:r>
        <w:t>"web-01" | .\cpp\survey.exe</w:t>
      </w:r>
    </w:p>
    <w:p w14:paraId="11FA59C5" w14:textId="77777777" w:rsidR="00AC6992" w:rsidRDefault="00571137">
      <w:pPr>
        <w:pStyle w:val="CommandBlock"/>
      </w:pPr>
      <w:r>
        <w:t>$LASTEXITCODE</w:t>
      </w:r>
    </w:p>
    <w:p w14:paraId="4C528A98" w14:textId="77777777" w:rsidR="00AC6992" w:rsidRDefault="00AC6992">
      <w:pPr>
        <w:keepNext/>
      </w:pPr>
    </w:p>
    <w:p w14:paraId="159BD39F" w14:textId="77777777" w:rsidR="00AC6992" w:rsidRDefault="00571137">
      <w:pPr>
        <w:pStyle w:val="Heading3"/>
      </w:pPr>
      <w:r>
        <w:t>Linux or macOS Ended Input Check</w:t>
      </w:r>
    </w:p>
    <w:p w14:paraId="16122B8B" w14:textId="77777777" w:rsidR="00AC6992" w:rsidRDefault="00571137">
      <w:pPr>
        <w:keepNext/>
      </w:pPr>
      <w:r>
        <w:t>echo web-01 prints web-01, and the | sends it to the program as its typed input. echo $? then shows the exit code.</w:t>
      </w:r>
    </w:p>
    <w:p w14:paraId="521D307D" w14:textId="77777777" w:rsidR="00AC6992" w:rsidRDefault="00AC6992">
      <w:pPr>
        <w:keepNext/>
      </w:pPr>
    </w:p>
    <w:p w14:paraId="44D9FFB4" w14:textId="77777777" w:rsidR="00AC6992" w:rsidRDefault="00571137">
      <w:pPr>
        <w:pStyle w:val="CommandBlock"/>
        <w:keepNext/>
      </w:pPr>
      <w:r>
        <w:t>echo web-01 | ./cpp/survey</w:t>
      </w:r>
    </w:p>
    <w:p w14:paraId="7A33837D" w14:textId="77777777" w:rsidR="00AC6992" w:rsidRDefault="00571137">
      <w:pPr>
        <w:pStyle w:val="CommandBlock"/>
      </w:pPr>
      <w:r>
        <w:t>echo $?</w:t>
      </w:r>
    </w:p>
    <w:p w14:paraId="25485037" w14:textId="77777777" w:rsidR="00AC6992" w:rsidRDefault="00AC6992">
      <w:pPr>
        <w:keepNext/>
      </w:pPr>
    </w:p>
    <w:p w14:paraId="623A26EB" w14:textId="77777777" w:rsidR="00AC6992" w:rsidRDefault="00571137">
      <w:pPr>
        <w:keepNext/>
      </w:pPr>
      <w:r>
        <w:t>Your screen must show this line, and $LASTEXITCODE (echo $?) must print 1. Piped input is not shown on the screen, so no Enter moves the cursor down after a prompt: the three prompts and the Error line share one line.</w:t>
      </w:r>
    </w:p>
    <w:p w14:paraId="6BF3F683" w14:textId="77777777" w:rsidR="00AC6992" w:rsidRDefault="00AC6992">
      <w:pPr>
        <w:keepNext/>
      </w:pPr>
    </w:p>
    <w:p w14:paraId="0944E413" w14:textId="77777777" w:rsidR="00AC6992" w:rsidRDefault="00571137">
      <w:pPr>
        <w:pStyle w:val="RequiredOutput"/>
      </w:pPr>
      <w:r>
        <w:t>Server name: Environment name: Service port: Error: input ended early</w:t>
      </w:r>
    </w:p>
    <w:p w14:paraId="32EE5058" w14:textId="77777777" w:rsidR="00AC6992" w:rsidRDefault="00AC6992">
      <w:pPr>
        <w:keepNext/>
      </w:pPr>
    </w:p>
    <w:p w14:paraId="7B8D1695" w14:textId="77777777" w:rsidR="00AC6992" w:rsidRDefault="00571137">
      <w:pPr>
        <w:pStyle w:val="ListBullet"/>
      </w:pPr>
      <w:r>
        <w:t>This proves ended input is handled as an expected failure: one Error line on the error stream, no summary, and exit code 1, instead of a crash or a record built from missing answers. The same line appears if the input ends at Add another server.</w:t>
      </w:r>
    </w:p>
    <w:p w14:paraId="6EA8516E" w14:textId="77777777" w:rsidR="00AC6992" w:rsidRDefault="00571137">
      <w:pPr>
        <w:pStyle w:val="ListBullet"/>
      </w:pPr>
      <w:r>
        <w:t>Typing web-01 and production, then pressing Ctrl+Z and Enter at the Service port: prompt in a Windows terminal ends the input the same way; on Linux or macOS, press Ctrl+D. Typed on Windows, the screen shows Service port: ^Z, and the Enter puts the Error line on a line of its own.</w:t>
      </w:r>
    </w:p>
    <w:p w14:paraId="4A48DA2D" w14:textId="77777777" w:rsidR="00AC6992" w:rsidRDefault="00571137">
      <w:pPr>
        <w:pStyle w:val="ListBullet"/>
      </w:pPr>
      <w:r>
        <w:t>Remember, the pipe sends the text on its left to the program as its typed input; Lesson 13.1 Shell Basics teaches | in full.</w:t>
      </w:r>
    </w:p>
    <w:p w14:paraId="67E6DBDE" w14:textId="77777777" w:rsidR="00AC6992" w:rsidRDefault="00571137">
      <w:pPr>
        <w:pStyle w:val="ListBullet"/>
      </w:pPr>
      <w:r>
        <w:t>If the check prints Error: port must be a number: with no answer after it, main does not check the answered bools before calling parsePort.</w:t>
      </w:r>
    </w:p>
    <w:p w14:paraId="1E8DC697" w14:textId="77777777" w:rsidR="00AC6992" w:rsidRDefault="00AC6992">
      <w:pPr>
        <w:keepNext/>
      </w:pPr>
    </w:p>
    <w:p w14:paraId="40085AC2" w14:textId="77777777" w:rsidR="00AC6992" w:rsidRDefault="00AC6992">
      <w:pPr>
        <w:keepNext/>
      </w:pPr>
    </w:p>
    <w:p w14:paraId="1B8E9E65" w14:textId="77777777" w:rsidR="00AC6992" w:rsidRDefault="00571137">
      <w:pPr>
        <w:pStyle w:val="Heading2"/>
      </w:pPr>
      <w:r>
        <w:t>What to Notice</w:t>
      </w:r>
    </w:p>
    <w:p w14:paraId="495F3AF8" w14:textId="77777777" w:rsidR="00AC6992" w:rsidRDefault="00571137">
      <w:pPr>
        <w:pStyle w:val="ListBullet"/>
      </w:pPr>
      <w:r>
        <w:t>std::string fields own their text, so a record keeps its answers after the loop's variables are gone.</w:t>
      </w:r>
    </w:p>
    <w:p w14:paraId="6566115C" w14:textId="77777777" w:rsidR="00AC6992" w:rsidRDefault="00571137">
      <w:pPr>
        <w:pStyle w:val="ListBullet"/>
      </w:pPr>
      <w:r>
        <w:t>adding = another == "yes"; stores the comparison's answer, so the loop condition reads as a sentence: while (adding).</w:t>
      </w:r>
    </w:p>
    <w:p w14:paraId="17B4EB63" w14:textId="77777777" w:rsidR="00AC6992" w:rsidRDefault="00571137">
      <w:pPr>
        <w:pStyle w:val="ListBullet"/>
      </w:pPr>
      <w:r>
        <w:t>const Server &amp;server walks the vector's own records, and printServer(const Server &amp;server) reads each one without a copy; const stops either from changing them.</w:t>
      </w:r>
    </w:p>
    <w:p w14:paraId="12B6FD33" w14:textId="77777777" w:rsidR="00AC6992" w:rsidRDefault="00571137">
      <w:pPr>
        <w:pStyle w:val="ListBullet"/>
      </w:pPr>
      <w:r>
        <w:t>servers.size() is the count, so the program keeps no separate counter.</w:t>
      </w:r>
    </w:p>
    <w:p w14:paraId="111C44E7" w14:textId="77777777" w:rsidR="00AC6992" w:rsidRDefault="00571137">
      <w:pPr>
        <w:pStyle w:val="ListBullet"/>
      </w:pPr>
      <w:r>
        <w:t>classifyPort is static in survey.cpp, so printServer can use it but main.cpp cannot.</w:t>
      </w:r>
    </w:p>
    <w:p w14:paraId="048C0E50" w14:textId="77777777" w:rsidR="00AC6992" w:rsidRDefault="00571137">
      <w:pPr>
        <w:pStyle w:val="ListBullet"/>
      </w:pPr>
      <w:r>
        <w:t>readAnswer returns a bool and fills the caller's string through the reference parameter std::string &amp;answer, as in Lesson 2.11; if (std::getline(...)) is false once a read fails because the input has ended.</w:t>
      </w:r>
    </w:p>
    <w:p w14:paraId="0C0DD5FA" w14:textId="77777777" w:rsidR="00AC6992" w:rsidRDefault="00AC6992">
      <w:pPr>
        <w:keepNext/>
      </w:pPr>
    </w:p>
    <w:p w14:paraId="09D6932B" w14:textId="77777777" w:rsidR="00AC6992" w:rsidRDefault="00571137">
      <w:pPr>
        <w:pStyle w:val="Heading3"/>
      </w:pPr>
      <w:r>
        <w:t>Basic and Production-Minded Comparison</w:t>
      </w:r>
    </w:p>
    <w:p w14:paraId="07D886B5" w14:textId="77777777" w:rsidR="00AC6992" w:rsidRDefault="00571137">
      <w:r>
        <w:t>Both versions ask the same questions, store the same records in a collection, stop the same way, and print the same summary. The Basic version keeps everything in one file and converts the port inline, so any whole number is accepted. The Production-Minded version moves the record and the functions that read, check, and print the answers into survey.h and survey.cpp, keeps only the loop and the summary in main.cpp, and converts the port with parsePort, which also rejects numbers outside 1 to 65535. It also checks that the input had not ended before each answer arrived; the Basic version leaves that unchecked.</w:t>
      </w:r>
    </w:p>
    <w:p w14:paraId="18B47611" w14:textId="77777777" w:rsidR="00AC6992" w:rsidRDefault="00AC6992">
      <w:pPr>
        <w:keepNext/>
      </w:pPr>
    </w:p>
    <w:p w14:paraId="5E223960" w14:textId="77777777" w:rsidR="00AC6992" w:rsidRDefault="00AC6992">
      <w:pPr>
        <w:keepNext/>
      </w:pPr>
    </w:p>
    <w:p w14:paraId="61FFF17D" w14:textId="77777777" w:rsidR="00AC6992" w:rsidRDefault="00AC6992">
      <w:pPr>
        <w:keepNext/>
      </w:pPr>
    </w:p>
    <w:p w14:paraId="32E02B8B" w14:textId="77777777" w:rsidR="00AC6992" w:rsidRDefault="00571137">
      <w:pPr>
        <w:pStyle w:val="Heading1"/>
      </w:pPr>
      <w:r>
        <w:t>C# Implementation</w:t>
      </w:r>
    </w:p>
    <w:p w14:paraId="5CF332E2" w14:textId="77777777" w:rsidR="00AC6992" w:rsidRDefault="00571137">
      <w:r>
        <w:t>C# keeps each server's answers in a Server class with public fields and one constructor, as in Lesson 2.9, and the collection is a List&lt;Server&gt; that grows with Add. Console.ReadLine returns null, C#'s no-value (Lesson 2.8), when input has ended, but a Server's fields are string, which may not hold null. The Basic ReadAnswer therefore checks for null and returns empty text instead, so it always returns a string; the Production-Minded ReadAnswer returns a tuple, as Lesson 2.11's did.</w:t>
      </w:r>
    </w:p>
    <w:p w14:paraId="78F3FB90" w14:textId="77777777" w:rsidR="00AC6992" w:rsidRDefault="00AC6992">
      <w:pPr>
        <w:keepNext/>
      </w:pPr>
    </w:p>
    <w:p w14:paraId="4306BFFE" w14:textId="77777777" w:rsidR="00AC6992" w:rsidRDefault="00AC6992">
      <w:pPr>
        <w:keepNext/>
      </w:pPr>
    </w:p>
    <w:p w14:paraId="750056B3" w14:textId="77777777" w:rsidR="00AC6992" w:rsidRDefault="00571137">
      <w:pPr>
        <w:pStyle w:val="Heading2"/>
      </w:pPr>
      <w:r>
        <w:t>Basic Implementation</w:t>
      </w:r>
    </w:p>
    <w:p w14:paraId="290B12A8" w14:textId="77777777" w:rsidR="00AC6992" w:rsidRDefault="00571137">
      <w:r>
        <w:t>Start with the whole survey in one file: the loop reads each answer with ReadAnswer, converts the port inline with int.TryParse, as Lesson 2.11's Basic version did, adds a record with new Server, and stops when the answer to Add another server is not yes. The summary prints each record with PrintServer, which asks ClassifyPort for the service. Every step is commented, so read the comments as you type it.</w:t>
      </w:r>
    </w:p>
    <w:p w14:paraId="28D773CD" w14:textId="77777777" w:rsidR="00AC6992" w:rsidRDefault="00AC6992">
      <w:pPr>
        <w:keepNext/>
      </w:pPr>
    </w:p>
    <w:p w14:paraId="6C823EDC" w14:textId="77777777" w:rsidR="00AC6992" w:rsidRDefault="00571137">
      <w:pPr>
        <w:pStyle w:val="Heading3"/>
      </w:pPr>
      <w:r>
        <w:t>csharp/BasicSurvey/Program.cs</w:t>
      </w:r>
    </w:p>
    <w:p w14:paraId="5BB27163" w14:textId="77777777" w:rsidR="00AC6992" w:rsidRDefault="00571137">
      <w:pPr>
        <w:pStyle w:val="SourceCode"/>
        <w:keepNext/>
      </w:pPr>
      <w:r>
        <w:t>// Remember, using System; lets the program use Console and DateTimeOffset;</w:t>
      </w:r>
    </w:p>
    <w:p w14:paraId="67B4B95B" w14:textId="77777777" w:rsidR="00AC6992" w:rsidRDefault="00571137">
      <w:pPr>
        <w:pStyle w:val="SourceCode"/>
        <w:keepNext/>
      </w:pPr>
      <w:r>
        <w:t>// System.Globalization gives CultureInfo, and System.Collections.Generic</w:t>
      </w:r>
    </w:p>
    <w:p w14:paraId="1B37C276" w14:textId="77777777" w:rsidR="00AC6992" w:rsidRDefault="00571137">
      <w:pPr>
        <w:pStyle w:val="SourceCode"/>
      </w:pPr>
      <w:r>
        <w:t>// gives List.</w:t>
      </w:r>
    </w:p>
    <w:p w14:paraId="452BD9A5" w14:textId="77777777" w:rsidR="00AC6992" w:rsidRDefault="00571137">
      <w:pPr>
        <w:pStyle w:val="SourceCode"/>
      </w:pPr>
      <w:r>
        <w:t>using System;</w:t>
      </w:r>
    </w:p>
    <w:p w14:paraId="3E49724C" w14:textId="77777777" w:rsidR="00AC6992" w:rsidRDefault="00571137">
      <w:pPr>
        <w:pStyle w:val="SourceCode"/>
      </w:pPr>
      <w:r>
        <w:t>using System.Collections.Generic;</w:t>
      </w:r>
    </w:p>
    <w:p w14:paraId="22B2A1E8" w14:textId="77777777" w:rsidR="00AC6992" w:rsidRDefault="00571137">
      <w:pPr>
        <w:pStyle w:val="SourceCode"/>
      </w:pPr>
      <w:r>
        <w:t>using System.Globalization;</w:t>
      </w:r>
    </w:p>
    <w:p w14:paraId="39FA0205" w14:textId="77777777" w:rsidR="00AC6992" w:rsidRDefault="00AC6992">
      <w:pPr>
        <w:pStyle w:val="SourceCode"/>
      </w:pPr>
    </w:p>
    <w:p w14:paraId="472C5142" w14:textId="77777777" w:rsidR="00AC6992" w:rsidRDefault="00571137">
      <w:pPr>
        <w:pStyle w:val="SourceCode"/>
      </w:pPr>
      <w:r>
        <w:t>// One server's answers, kept together as a record. Remember, the</w:t>
      </w:r>
    </w:p>
    <w:p w14:paraId="0A3629D8" w14:textId="77777777" w:rsidR="00AC6992" w:rsidRDefault="00571137">
      <w:pPr>
        <w:pStyle w:val="SourceCode"/>
      </w:pPr>
      <w:r>
        <w:t>// constructor fills the new instance's fields.</w:t>
      </w:r>
    </w:p>
    <w:p w14:paraId="5AF00747" w14:textId="77777777" w:rsidR="00AC6992" w:rsidRDefault="00571137">
      <w:pPr>
        <w:pStyle w:val="SourceCode"/>
      </w:pPr>
      <w:r>
        <w:t>internal class Server</w:t>
      </w:r>
    </w:p>
    <w:p w14:paraId="45541765" w14:textId="77777777" w:rsidR="00AC6992" w:rsidRDefault="00571137">
      <w:pPr>
        <w:pStyle w:val="SourceCode"/>
      </w:pPr>
      <w:r>
        <w:t>{</w:t>
      </w:r>
    </w:p>
    <w:p w14:paraId="4612470C" w14:textId="77777777" w:rsidR="00AC6992" w:rsidRDefault="00571137">
      <w:pPr>
        <w:pStyle w:val="SourceCode"/>
      </w:pPr>
      <w:r>
        <w:t xml:space="preserve">    public string Hostname;</w:t>
      </w:r>
    </w:p>
    <w:p w14:paraId="463C6A88" w14:textId="77777777" w:rsidR="00AC6992" w:rsidRDefault="00571137">
      <w:pPr>
        <w:pStyle w:val="SourceCode"/>
      </w:pPr>
      <w:r>
        <w:t xml:space="preserve">    public string Environment;</w:t>
      </w:r>
    </w:p>
    <w:p w14:paraId="16CFAEB6" w14:textId="77777777" w:rsidR="00AC6992" w:rsidRDefault="00571137">
      <w:pPr>
        <w:pStyle w:val="SourceCode"/>
      </w:pPr>
      <w:r>
        <w:t xml:space="preserve">    public int Port;</w:t>
      </w:r>
    </w:p>
    <w:p w14:paraId="386E44A6" w14:textId="77777777" w:rsidR="00AC6992" w:rsidRDefault="00AC6992">
      <w:pPr>
        <w:pStyle w:val="SourceCode"/>
      </w:pPr>
    </w:p>
    <w:p w14:paraId="794C678C" w14:textId="77777777" w:rsidR="00AC6992" w:rsidRDefault="00571137">
      <w:pPr>
        <w:pStyle w:val="SourceCode"/>
      </w:pPr>
      <w:r>
        <w:t xml:space="preserve">    public Server(string hostname, string environment, int port)</w:t>
      </w:r>
    </w:p>
    <w:p w14:paraId="032D5E7F" w14:textId="77777777" w:rsidR="00AC6992" w:rsidRDefault="00571137">
      <w:pPr>
        <w:pStyle w:val="SourceCode"/>
      </w:pPr>
      <w:r>
        <w:t xml:space="preserve">    {</w:t>
      </w:r>
    </w:p>
    <w:p w14:paraId="7E8EF2B1" w14:textId="77777777" w:rsidR="00AC6992" w:rsidRDefault="00571137">
      <w:pPr>
        <w:pStyle w:val="SourceCode"/>
      </w:pPr>
      <w:r>
        <w:t xml:space="preserve">        this.Hostname = hostname;</w:t>
      </w:r>
    </w:p>
    <w:p w14:paraId="4D017839" w14:textId="77777777" w:rsidR="00AC6992" w:rsidRDefault="00571137">
      <w:pPr>
        <w:pStyle w:val="SourceCode"/>
      </w:pPr>
      <w:r>
        <w:t xml:space="preserve">        this.Environment = environment;</w:t>
      </w:r>
    </w:p>
    <w:p w14:paraId="4C6E004B" w14:textId="77777777" w:rsidR="00AC6992" w:rsidRDefault="00571137">
      <w:pPr>
        <w:pStyle w:val="SourceCode"/>
      </w:pPr>
      <w:r>
        <w:t xml:space="preserve">        this.Port = port;</w:t>
      </w:r>
    </w:p>
    <w:p w14:paraId="330E1211" w14:textId="77777777" w:rsidR="00AC6992" w:rsidRDefault="00571137">
      <w:pPr>
        <w:pStyle w:val="SourceCode"/>
      </w:pPr>
      <w:r>
        <w:t xml:space="preserve">    }</w:t>
      </w:r>
    </w:p>
    <w:p w14:paraId="3DD7E154" w14:textId="77777777" w:rsidR="00AC6992" w:rsidRDefault="00571137">
      <w:pPr>
        <w:pStyle w:val="SourceCode"/>
      </w:pPr>
      <w:r>
        <w:t>}</w:t>
      </w:r>
    </w:p>
    <w:p w14:paraId="1DEC347A" w14:textId="77777777" w:rsidR="00AC6992" w:rsidRDefault="00AC6992">
      <w:pPr>
        <w:pStyle w:val="SourceCode"/>
      </w:pPr>
    </w:p>
    <w:p w14:paraId="09A5E173" w14:textId="77777777" w:rsidR="00AC6992" w:rsidRDefault="00571137">
      <w:pPr>
        <w:pStyle w:val="SourceCode"/>
      </w:pPr>
      <w:r>
        <w:t>internal static class Program</w:t>
      </w:r>
    </w:p>
    <w:p w14:paraId="3BC6A3F0" w14:textId="77777777" w:rsidR="00AC6992" w:rsidRDefault="00571137">
      <w:pPr>
        <w:pStyle w:val="SourceCode"/>
      </w:pPr>
      <w:r>
        <w:t>{</w:t>
      </w:r>
    </w:p>
    <w:p w14:paraId="4E8BF9A4" w14:textId="77777777" w:rsidR="00AC6992" w:rsidRDefault="00571137">
      <w:pPr>
        <w:pStyle w:val="SourceCode"/>
      </w:pPr>
      <w:r>
        <w:t xml:space="preserve">    // Remember, ReadAnswer shows the prompt and reads one line. ReadLine</w:t>
      </w:r>
    </w:p>
    <w:p w14:paraId="6AF4DF0B" w14:textId="77777777" w:rsidR="00AC6992" w:rsidRDefault="00571137">
      <w:pPr>
        <w:pStyle w:val="SourceCode"/>
      </w:pPr>
      <w:r>
        <w:t xml:space="preserve">    // gives null, C#'s no-value, if input has ended; a record's fields</w:t>
      </w:r>
    </w:p>
    <w:p w14:paraId="4F1D9A5D" w14:textId="77777777" w:rsidR="00AC6992" w:rsidRDefault="00571137">
      <w:pPr>
        <w:pStyle w:val="SourceCode"/>
      </w:pPr>
      <w:r>
        <w:t xml:space="preserve">    // hold text, so ReadAnswer returns empty text instead, and always</w:t>
      </w:r>
    </w:p>
    <w:p w14:paraId="3DB7B4E2" w14:textId="77777777" w:rsidR="00AC6992" w:rsidRDefault="00571137">
      <w:pPr>
        <w:pStyle w:val="SourceCode"/>
      </w:pPr>
      <w:r>
        <w:t xml:space="preserve">    // returns a string. Remember, check for the no-value first.</w:t>
      </w:r>
    </w:p>
    <w:p w14:paraId="4BA30670" w14:textId="77777777" w:rsidR="00AC6992" w:rsidRDefault="00571137">
      <w:pPr>
        <w:pStyle w:val="SourceCode"/>
      </w:pPr>
      <w:r>
        <w:t xml:space="preserve">    private static string ReadAnswer(string prompt)</w:t>
      </w:r>
    </w:p>
    <w:p w14:paraId="483AC357" w14:textId="77777777" w:rsidR="00AC6992" w:rsidRDefault="00571137">
      <w:pPr>
        <w:pStyle w:val="SourceCode"/>
      </w:pPr>
      <w:r>
        <w:t xml:space="preserve">    {</w:t>
      </w:r>
    </w:p>
    <w:p w14:paraId="1164B37B" w14:textId="77777777" w:rsidR="00AC6992" w:rsidRDefault="00571137">
      <w:pPr>
        <w:pStyle w:val="SourceCode"/>
      </w:pPr>
      <w:r>
        <w:t xml:space="preserve">        Console.Write(prompt);</w:t>
      </w:r>
    </w:p>
    <w:p w14:paraId="5F46251D" w14:textId="77777777" w:rsidR="00AC6992" w:rsidRDefault="00571137">
      <w:pPr>
        <w:pStyle w:val="SourceCode"/>
      </w:pPr>
      <w:r>
        <w:t xml:space="preserve">        string? answer = Console.ReadLine();</w:t>
      </w:r>
    </w:p>
    <w:p w14:paraId="210AA28D" w14:textId="77777777" w:rsidR="00AC6992" w:rsidRDefault="00571137">
      <w:pPr>
        <w:pStyle w:val="SourceCode"/>
      </w:pPr>
      <w:r>
        <w:t xml:space="preserve">        if (answer == null)</w:t>
      </w:r>
    </w:p>
    <w:p w14:paraId="300ACCF9" w14:textId="77777777" w:rsidR="00AC6992" w:rsidRDefault="00571137">
      <w:pPr>
        <w:pStyle w:val="SourceCode"/>
      </w:pPr>
      <w:r>
        <w:t xml:space="preserve">        {</w:t>
      </w:r>
    </w:p>
    <w:p w14:paraId="29662674" w14:textId="77777777" w:rsidR="00AC6992" w:rsidRDefault="00571137">
      <w:pPr>
        <w:pStyle w:val="SourceCode"/>
      </w:pPr>
      <w:r>
        <w:t xml:space="preserve">            return "";</w:t>
      </w:r>
    </w:p>
    <w:p w14:paraId="4EDDFA3E" w14:textId="77777777" w:rsidR="00AC6992" w:rsidRDefault="00571137">
      <w:pPr>
        <w:pStyle w:val="SourceCode"/>
      </w:pPr>
      <w:r>
        <w:t xml:space="preserve">        }</w:t>
      </w:r>
    </w:p>
    <w:p w14:paraId="34D60F04" w14:textId="77777777" w:rsidR="00AC6992" w:rsidRDefault="00571137">
      <w:pPr>
        <w:pStyle w:val="SourceCode"/>
      </w:pPr>
      <w:r>
        <w:t xml:space="preserve">        return answer;</w:t>
      </w:r>
    </w:p>
    <w:p w14:paraId="130AD4E9" w14:textId="77777777" w:rsidR="00AC6992" w:rsidRDefault="00571137">
      <w:pPr>
        <w:pStyle w:val="SourceCode"/>
      </w:pPr>
      <w:r>
        <w:t xml:space="preserve">    }</w:t>
      </w:r>
    </w:p>
    <w:p w14:paraId="2196BAEC" w14:textId="77777777" w:rsidR="00AC6992" w:rsidRDefault="00AC6992">
      <w:pPr>
        <w:pStyle w:val="SourceCode"/>
      </w:pPr>
    </w:p>
    <w:p w14:paraId="2E8DC621" w14:textId="77777777" w:rsidR="00AC6992" w:rsidRDefault="00571137">
      <w:pPr>
        <w:pStyle w:val="SourceCode"/>
      </w:pPr>
      <w:r>
        <w:t xml:space="preserve">    // Lesson 2.4's rule: names the service a port usually carries.</w:t>
      </w:r>
    </w:p>
    <w:p w14:paraId="0FF6A407" w14:textId="77777777" w:rsidR="00AC6992" w:rsidRDefault="00571137">
      <w:pPr>
        <w:pStyle w:val="SourceCode"/>
      </w:pPr>
      <w:r>
        <w:t xml:space="preserve">    // Remember, if, else if, else: exactly one runs.</w:t>
      </w:r>
    </w:p>
    <w:p w14:paraId="03FF5153" w14:textId="77777777" w:rsidR="00AC6992" w:rsidRDefault="00571137">
      <w:pPr>
        <w:pStyle w:val="SourceCode"/>
      </w:pPr>
      <w:r>
        <w:t xml:space="preserve">    private static string ClassifyPort(int port)</w:t>
      </w:r>
    </w:p>
    <w:p w14:paraId="74DF9A24" w14:textId="77777777" w:rsidR="00AC6992" w:rsidRDefault="00571137">
      <w:pPr>
        <w:pStyle w:val="SourceCode"/>
      </w:pPr>
      <w:r>
        <w:t xml:space="preserve">    {</w:t>
      </w:r>
    </w:p>
    <w:p w14:paraId="412951BC" w14:textId="77777777" w:rsidR="00AC6992" w:rsidRDefault="00571137">
      <w:pPr>
        <w:pStyle w:val="SourceCode"/>
      </w:pPr>
      <w:r>
        <w:t xml:space="preserve">        if (port == 443)</w:t>
      </w:r>
    </w:p>
    <w:p w14:paraId="69318079" w14:textId="77777777" w:rsidR="00AC6992" w:rsidRDefault="00571137">
      <w:pPr>
        <w:pStyle w:val="SourceCode"/>
      </w:pPr>
      <w:r>
        <w:t xml:space="preserve">        {</w:t>
      </w:r>
    </w:p>
    <w:p w14:paraId="2B1A805E" w14:textId="77777777" w:rsidR="00AC6992" w:rsidRDefault="00571137">
      <w:pPr>
        <w:pStyle w:val="SourceCode"/>
      </w:pPr>
      <w:r>
        <w:t xml:space="preserve">            return "HTTPS";</w:t>
      </w:r>
    </w:p>
    <w:p w14:paraId="32BB6AE5" w14:textId="77777777" w:rsidR="00AC6992" w:rsidRDefault="00571137">
      <w:pPr>
        <w:pStyle w:val="SourceCode"/>
      </w:pPr>
      <w:r>
        <w:t xml:space="preserve">        }</w:t>
      </w:r>
    </w:p>
    <w:p w14:paraId="5B009760" w14:textId="77777777" w:rsidR="00AC6992" w:rsidRDefault="00571137">
      <w:pPr>
        <w:pStyle w:val="SourceCode"/>
      </w:pPr>
      <w:r>
        <w:t xml:space="preserve">        else if (port == 80)</w:t>
      </w:r>
    </w:p>
    <w:p w14:paraId="40BC22F4" w14:textId="77777777" w:rsidR="00AC6992" w:rsidRDefault="00571137">
      <w:pPr>
        <w:pStyle w:val="SourceCode"/>
      </w:pPr>
      <w:r>
        <w:t xml:space="preserve">        {</w:t>
      </w:r>
    </w:p>
    <w:p w14:paraId="0C95C5C2" w14:textId="77777777" w:rsidR="00AC6992" w:rsidRDefault="00571137">
      <w:pPr>
        <w:pStyle w:val="SourceCode"/>
      </w:pPr>
      <w:r>
        <w:t xml:space="preserve">            return "HTTP";</w:t>
      </w:r>
    </w:p>
    <w:p w14:paraId="68D05228" w14:textId="77777777" w:rsidR="00AC6992" w:rsidRDefault="00571137">
      <w:pPr>
        <w:pStyle w:val="SourceCode"/>
      </w:pPr>
      <w:r>
        <w:t xml:space="preserve">        }</w:t>
      </w:r>
    </w:p>
    <w:p w14:paraId="1AECA898" w14:textId="77777777" w:rsidR="00AC6992" w:rsidRDefault="00571137">
      <w:pPr>
        <w:pStyle w:val="SourceCode"/>
      </w:pPr>
      <w:r>
        <w:t xml:space="preserve">        else</w:t>
      </w:r>
    </w:p>
    <w:p w14:paraId="040C7D74" w14:textId="77777777" w:rsidR="00AC6992" w:rsidRDefault="00571137">
      <w:pPr>
        <w:pStyle w:val="SourceCode"/>
      </w:pPr>
      <w:r>
        <w:t xml:space="preserve">        {</w:t>
      </w:r>
    </w:p>
    <w:p w14:paraId="6E358163" w14:textId="77777777" w:rsidR="00AC6992" w:rsidRDefault="00571137">
      <w:pPr>
        <w:pStyle w:val="SourceCode"/>
      </w:pPr>
      <w:r>
        <w:t xml:space="preserve">            return "Custom Service";</w:t>
      </w:r>
    </w:p>
    <w:p w14:paraId="15B1A04A" w14:textId="77777777" w:rsidR="00AC6992" w:rsidRDefault="00571137">
      <w:pPr>
        <w:pStyle w:val="SourceCode"/>
      </w:pPr>
      <w:r>
        <w:t xml:space="preserve">        }</w:t>
      </w:r>
    </w:p>
    <w:p w14:paraId="5A5EEAF5" w14:textId="77777777" w:rsidR="00AC6992" w:rsidRDefault="00571137">
      <w:pPr>
        <w:pStyle w:val="SourceCode"/>
      </w:pPr>
      <w:r>
        <w:t xml:space="preserve">    }</w:t>
      </w:r>
    </w:p>
    <w:p w14:paraId="06689C10" w14:textId="77777777" w:rsidR="00AC6992" w:rsidRDefault="00AC6992">
      <w:pPr>
        <w:pStyle w:val="SourceCode"/>
      </w:pPr>
    </w:p>
    <w:p w14:paraId="7637CA3B" w14:textId="77777777" w:rsidR="00AC6992" w:rsidRDefault="00571137">
      <w:pPr>
        <w:pStyle w:val="SourceCode"/>
      </w:pPr>
      <w:r>
        <w:t xml:space="preserve">    // Prints one server's answers and its service.</w:t>
      </w:r>
    </w:p>
    <w:p w14:paraId="55563105" w14:textId="77777777" w:rsidR="00AC6992" w:rsidRDefault="00571137">
      <w:pPr>
        <w:pStyle w:val="SourceCode"/>
      </w:pPr>
      <w:r>
        <w:t xml:space="preserve">    private static void PrintServer(Server server)</w:t>
      </w:r>
    </w:p>
    <w:p w14:paraId="66A362C2" w14:textId="77777777" w:rsidR="00AC6992" w:rsidRDefault="00571137">
      <w:pPr>
        <w:pStyle w:val="SourceCode"/>
      </w:pPr>
      <w:r>
        <w:t xml:space="preserve">    {</w:t>
      </w:r>
    </w:p>
    <w:p w14:paraId="2510936E" w14:textId="77777777" w:rsidR="00AC6992" w:rsidRDefault="00571137">
      <w:pPr>
        <w:pStyle w:val="SourceCode"/>
      </w:pPr>
      <w:r>
        <w:t xml:space="preserve">        Console.WriteLine("Server: " + server.Hostname);</w:t>
      </w:r>
    </w:p>
    <w:p w14:paraId="07F4AC78" w14:textId="77777777" w:rsidR="00AC6992" w:rsidRDefault="00571137">
      <w:pPr>
        <w:pStyle w:val="SourceCode"/>
      </w:pPr>
      <w:r>
        <w:t xml:space="preserve">        Console.WriteLine("Environment: " + server.Environment);</w:t>
      </w:r>
    </w:p>
    <w:p w14:paraId="50893256" w14:textId="77777777" w:rsidR="00AC6992" w:rsidRDefault="00571137">
      <w:pPr>
        <w:pStyle w:val="SourceCode"/>
      </w:pPr>
      <w:r>
        <w:t xml:space="preserve">        Console.WriteLine("Port: " + server.Port);</w:t>
      </w:r>
    </w:p>
    <w:p w14:paraId="3A5CF6AB" w14:textId="77777777" w:rsidR="00AC6992" w:rsidRDefault="00571137">
      <w:pPr>
        <w:pStyle w:val="SourceCode"/>
      </w:pPr>
      <w:r>
        <w:t xml:space="preserve">        Console.WriteLine("Service: " + ClassifyPort(server.Port));</w:t>
      </w:r>
    </w:p>
    <w:p w14:paraId="1B6FC767" w14:textId="77777777" w:rsidR="00AC6992" w:rsidRDefault="00571137">
      <w:pPr>
        <w:pStyle w:val="SourceCode"/>
      </w:pPr>
      <w:r>
        <w:t xml:space="preserve">    }</w:t>
      </w:r>
    </w:p>
    <w:p w14:paraId="2A41869F" w14:textId="77777777" w:rsidR="00AC6992" w:rsidRDefault="00AC6992">
      <w:pPr>
        <w:pStyle w:val="SourceCode"/>
      </w:pPr>
    </w:p>
    <w:p w14:paraId="2ED65130" w14:textId="77777777" w:rsidR="00AC6992" w:rsidRDefault="00571137">
      <w:pPr>
        <w:pStyle w:val="SourceCode"/>
      </w:pPr>
      <w:r>
        <w:t xml:space="preserve">    // Remember, Main starts the program; 0 = success, 1 = failure.</w:t>
      </w:r>
    </w:p>
    <w:p w14:paraId="6EF56697" w14:textId="77777777" w:rsidR="00AC6992" w:rsidRDefault="00571137">
      <w:pPr>
        <w:pStyle w:val="SourceCode"/>
      </w:pPr>
      <w:r>
        <w:t xml:space="preserve">    private static int Main()</w:t>
      </w:r>
    </w:p>
    <w:p w14:paraId="576DABFC" w14:textId="77777777" w:rsidR="00AC6992" w:rsidRDefault="00571137">
      <w:pPr>
        <w:pStyle w:val="SourceCode"/>
      </w:pPr>
      <w:r>
        <w:t xml:space="preserve">    {</w:t>
      </w:r>
    </w:p>
    <w:p w14:paraId="256BC993" w14:textId="77777777" w:rsidR="00AC6992" w:rsidRDefault="00571137">
      <w:pPr>
        <w:pStyle w:val="SourceCode"/>
      </w:pPr>
      <w:r>
        <w:t xml:space="preserve">        // The collection: a List of Server records, empty at first; each</w:t>
      </w:r>
    </w:p>
    <w:p w14:paraId="3320DCE0" w14:textId="77777777" w:rsidR="00AC6992" w:rsidRDefault="00571137">
      <w:pPr>
        <w:pStyle w:val="SourceCode"/>
      </w:pPr>
      <w:r>
        <w:t xml:space="preserve">        // answered server is added at the end. Remember, a dynamic</w:t>
      </w:r>
    </w:p>
    <w:p w14:paraId="0EC65A5D" w14:textId="77777777" w:rsidR="00AC6992" w:rsidRDefault="00571137">
      <w:pPr>
        <w:pStyle w:val="SourceCode"/>
      </w:pPr>
      <w:r>
        <w:t xml:space="preserve">        // collection grows and shrinks.</w:t>
      </w:r>
    </w:p>
    <w:p w14:paraId="6A856538" w14:textId="77777777" w:rsidR="00AC6992" w:rsidRDefault="00571137">
      <w:pPr>
        <w:pStyle w:val="SourceCode"/>
      </w:pPr>
      <w:r>
        <w:t xml:space="preserve">        List&lt;Server&gt; servers = new List&lt;Server&gt;();</w:t>
      </w:r>
    </w:p>
    <w:p w14:paraId="1A890178" w14:textId="77777777" w:rsidR="00AC6992" w:rsidRDefault="00AC6992">
      <w:pPr>
        <w:pStyle w:val="SourceCode"/>
      </w:pPr>
    </w:p>
    <w:p w14:paraId="150A1032" w14:textId="77777777" w:rsidR="00AC6992" w:rsidRDefault="00571137">
      <w:pPr>
        <w:pStyle w:val="SourceCode"/>
      </w:pPr>
      <w:r>
        <w:t xml:space="preserve">        // adding decides whether the loop asks about another server. It</w:t>
      </w:r>
    </w:p>
    <w:p w14:paraId="3E1BF919" w14:textId="77777777" w:rsidR="00AC6992" w:rsidRDefault="00571137">
      <w:pPr>
        <w:pStyle w:val="SourceCode"/>
      </w:pPr>
      <w:r>
        <w:t xml:space="preserve">        // starts true, so the first server is always asked. Remember,</w:t>
      </w:r>
    </w:p>
    <w:p w14:paraId="523010FE" w14:textId="77777777" w:rsidR="00AC6992" w:rsidRDefault="00571137">
      <w:pPr>
        <w:pStyle w:val="SourceCode"/>
      </w:pPr>
      <w:r>
        <w:t xml:space="preserve">        // while repeats while true. A loop that always runs once is Lesson</w:t>
      </w:r>
    </w:p>
    <w:p w14:paraId="1908C31B" w14:textId="77777777" w:rsidR="00AC6992" w:rsidRDefault="00571137">
      <w:pPr>
        <w:pStyle w:val="SourceCode"/>
      </w:pPr>
      <w:r>
        <w:t xml:space="preserve">        // 2.5's do/while case; a bool that starts true gives the same</w:t>
      </w:r>
    </w:p>
    <w:p w14:paraId="0031ACB1" w14:textId="77777777" w:rsidR="00AC6992" w:rsidRDefault="00571137">
      <w:pPr>
        <w:pStyle w:val="SourceCode"/>
      </w:pPr>
      <w:r>
        <w:t xml:space="preserve">        // result and reads the same in every language.</w:t>
      </w:r>
    </w:p>
    <w:p w14:paraId="0CBAB987" w14:textId="77777777" w:rsidR="00AC6992" w:rsidRDefault="00571137">
      <w:pPr>
        <w:pStyle w:val="SourceCode"/>
      </w:pPr>
      <w:r>
        <w:t xml:space="preserve">        bool adding = true;</w:t>
      </w:r>
    </w:p>
    <w:p w14:paraId="726C1E7F" w14:textId="77777777" w:rsidR="00AC6992" w:rsidRDefault="00571137">
      <w:pPr>
        <w:pStyle w:val="SourceCode"/>
      </w:pPr>
      <w:r>
        <w:t xml:space="preserve">        while (adding)</w:t>
      </w:r>
    </w:p>
    <w:p w14:paraId="38DAEE08" w14:textId="77777777" w:rsidR="00AC6992" w:rsidRDefault="00571137">
      <w:pPr>
        <w:pStyle w:val="SourceCode"/>
      </w:pPr>
      <w:r>
        <w:t xml:space="preserve">        {</w:t>
      </w:r>
    </w:p>
    <w:p w14:paraId="41EA75DC" w14:textId="77777777" w:rsidR="00AC6992" w:rsidRDefault="00571137">
      <w:pPr>
        <w:pStyle w:val="SourceCode"/>
      </w:pPr>
      <w:r>
        <w:t xml:space="preserve">            string serverName = ReadAnswer("Server name: ");</w:t>
      </w:r>
    </w:p>
    <w:p w14:paraId="5AB8414D" w14:textId="77777777" w:rsidR="00AC6992" w:rsidRDefault="00571137">
      <w:pPr>
        <w:pStyle w:val="SourceCode"/>
      </w:pPr>
      <w:r>
        <w:t xml:space="preserve">            string environmentName = ReadAnswer("Environment name: ");</w:t>
      </w:r>
    </w:p>
    <w:p w14:paraId="69AE12A4" w14:textId="77777777" w:rsidR="00AC6992" w:rsidRDefault="00571137">
      <w:pPr>
        <w:pStyle w:val="SourceCode"/>
      </w:pPr>
      <w:r>
        <w:t xml:space="preserve">            string servicePort = ReadAnswer("Service port: ");</w:t>
      </w:r>
    </w:p>
    <w:p w14:paraId="560E1E74" w14:textId="77777777" w:rsidR="00AC6992" w:rsidRDefault="00AC6992">
      <w:pPr>
        <w:pStyle w:val="SourceCode"/>
      </w:pPr>
    </w:p>
    <w:p w14:paraId="76B33229" w14:textId="77777777" w:rsidR="00AC6992" w:rsidRDefault="00571137">
      <w:pPr>
        <w:pStyle w:val="SourceCode"/>
      </w:pPr>
      <w:r>
        <w:t xml:space="preserve">            // Remember, TryParse returns false when the text is not a</w:t>
      </w:r>
    </w:p>
    <w:p w14:paraId="53984FEC" w14:textId="77777777" w:rsidR="00AC6992" w:rsidRDefault="00571137">
      <w:pPr>
        <w:pStyle w:val="SourceCode"/>
      </w:pPr>
      <w:r>
        <w:t xml:space="preserve">            // number; ! means not.</w:t>
      </w:r>
    </w:p>
    <w:p w14:paraId="153EE27C" w14:textId="77777777" w:rsidR="00AC6992" w:rsidRDefault="00571137">
      <w:pPr>
        <w:pStyle w:val="SourceCode"/>
      </w:pPr>
      <w:r>
        <w:t xml:space="preserve">            bool converted = int.TryParse(servicePort, out int port);</w:t>
      </w:r>
    </w:p>
    <w:p w14:paraId="2883690B" w14:textId="77777777" w:rsidR="00AC6992" w:rsidRDefault="00571137">
      <w:pPr>
        <w:pStyle w:val="SourceCode"/>
      </w:pPr>
      <w:r>
        <w:t xml:space="preserve">            if (!converted)</w:t>
      </w:r>
    </w:p>
    <w:p w14:paraId="54619519" w14:textId="77777777" w:rsidR="00AC6992" w:rsidRDefault="00571137">
      <w:pPr>
        <w:pStyle w:val="SourceCode"/>
      </w:pPr>
      <w:r>
        <w:t xml:space="preserve">            {</w:t>
      </w:r>
    </w:p>
    <w:p w14:paraId="3EA1D293" w14:textId="77777777" w:rsidR="00AC6992" w:rsidRDefault="00571137">
      <w:pPr>
        <w:pStyle w:val="SourceCode"/>
      </w:pPr>
      <w:r>
        <w:t xml:space="preserve">                // Remember, stderr is for errors only, and return 1 ends</w:t>
      </w:r>
    </w:p>
    <w:p w14:paraId="611819DB" w14:textId="77777777" w:rsidR="00AC6992" w:rsidRDefault="00571137">
      <w:pPr>
        <w:pStyle w:val="SourceCode"/>
      </w:pPr>
      <w:r>
        <w:t xml:space="preserve">                // the program before the summary: no half-finished report.</w:t>
      </w:r>
    </w:p>
    <w:p w14:paraId="74A4D932" w14:textId="77777777" w:rsidR="00AC6992" w:rsidRDefault="00571137">
      <w:pPr>
        <w:pStyle w:val="SourceCode"/>
      </w:pPr>
      <w:r>
        <w:t xml:space="preserve">                Console.Error.WriteLine("Error: port must be a number: "</w:t>
      </w:r>
    </w:p>
    <w:p w14:paraId="732D4FEB" w14:textId="77777777" w:rsidR="00AC6992" w:rsidRDefault="00571137">
      <w:pPr>
        <w:pStyle w:val="SourceCode"/>
      </w:pPr>
      <w:r>
        <w:t xml:space="preserve">                                        + servicePort);</w:t>
      </w:r>
    </w:p>
    <w:p w14:paraId="2C5FD4D9" w14:textId="77777777" w:rsidR="00AC6992" w:rsidRDefault="00571137">
      <w:pPr>
        <w:pStyle w:val="SourceCode"/>
      </w:pPr>
      <w:r>
        <w:t xml:space="preserve">                return 1;</w:t>
      </w:r>
    </w:p>
    <w:p w14:paraId="737540A7" w14:textId="77777777" w:rsidR="00AC6992" w:rsidRDefault="00571137">
      <w:pPr>
        <w:pStyle w:val="SourceCode"/>
      </w:pPr>
      <w:r>
        <w:t xml:space="preserve">            }</w:t>
      </w:r>
    </w:p>
    <w:p w14:paraId="743E2CDE" w14:textId="77777777" w:rsidR="00AC6992" w:rsidRDefault="00AC6992">
      <w:pPr>
        <w:pStyle w:val="SourceCode"/>
      </w:pPr>
    </w:p>
    <w:p w14:paraId="104C3790" w14:textId="77777777" w:rsidR="00AC6992" w:rsidRDefault="00571137">
      <w:pPr>
        <w:pStyle w:val="SourceCode"/>
      </w:pPr>
      <w:r>
        <w:t xml:space="preserve">            // Remember, Add puts the new record at the end.</w:t>
      </w:r>
    </w:p>
    <w:p w14:paraId="56FC4CFA" w14:textId="77777777" w:rsidR="00AC6992" w:rsidRDefault="00571137">
      <w:pPr>
        <w:pStyle w:val="SourceCode"/>
      </w:pPr>
      <w:r>
        <w:t xml:space="preserve">            servers.Add(new Server(serverName, environmentName, port));</w:t>
      </w:r>
    </w:p>
    <w:p w14:paraId="2821FF78" w14:textId="77777777" w:rsidR="00AC6992" w:rsidRDefault="00AC6992">
      <w:pPr>
        <w:pStyle w:val="SourceCode"/>
      </w:pPr>
    </w:p>
    <w:p w14:paraId="3B52609B" w14:textId="77777777" w:rsidR="00AC6992" w:rsidRDefault="00571137">
      <w:pPr>
        <w:pStyle w:val="SourceCode"/>
      </w:pPr>
      <w:r>
        <w:t xml:space="preserve">            // Only the exact answer yes asks again. Remember, a comparison</w:t>
      </w:r>
    </w:p>
    <w:p w14:paraId="6250F51F" w14:textId="77777777" w:rsidR="00AC6992" w:rsidRDefault="00571137">
      <w:pPr>
        <w:pStyle w:val="SourceCode"/>
      </w:pPr>
      <w:r>
        <w:t xml:space="preserve">            // gives true or false, so it can be stored in a bool.</w:t>
      </w:r>
    </w:p>
    <w:p w14:paraId="56D885CB" w14:textId="77777777" w:rsidR="00AC6992" w:rsidRDefault="00571137">
      <w:pPr>
        <w:pStyle w:val="SourceCode"/>
      </w:pPr>
      <w:r>
        <w:t xml:space="preserve">            string another = ReadAnswer("Add another server (yes/no): ");</w:t>
      </w:r>
    </w:p>
    <w:p w14:paraId="4B91AD4A" w14:textId="77777777" w:rsidR="00AC6992" w:rsidRDefault="00571137">
      <w:pPr>
        <w:pStyle w:val="SourceCode"/>
      </w:pPr>
      <w:r>
        <w:t xml:space="preserve">            adding = another == "yes";</w:t>
      </w:r>
    </w:p>
    <w:p w14:paraId="2EB1C2FB" w14:textId="77777777" w:rsidR="00AC6992" w:rsidRDefault="00571137">
      <w:pPr>
        <w:pStyle w:val="SourceCode"/>
      </w:pPr>
      <w:r>
        <w:t xml:space="preserve">        }</w:t>
      </w:r>
    </w:p>
    <w:p w14:paraId="7491DB84" w14:textId="77777777" w:rsidR="00AC6992" w:rsidRDefault="00AC6992">
      <w:pPr>
        <w:pStyle w:val="SourceCode"/>
      </w:pPr>
    </w:p>
    <w:p w14:paraId="1A9F49F8" w14:textId="77777777" w:rsidR="00AC6992" w:rsidRDefault="00571137">
      <w:pPr>
        <w:pStyle w:val="SourceCode"/>
      </w:pPr>
      <w:r>
        <w:t xml:space="preserve">        // Every answer was converted, so the whole summary prints at once.</w:t>
      </w:r>
    </w:p>
    <w:p w14:paraId="6BE58209" w14:textId="77777777" w:rsidR="00AC6992" w:rsidRDefault="00571137">
      <w:pPr>
        <w:pStyle w:val="SourceCode"/>
      </w:pPr>
      <w:r>
        <w:t xml:space="preserve">        // Remember, foreach runs once for each item.</w:t>
      </w:r>
    </w:p>
    <w:p w14:paraId="5EBA9664" w14:textId="77777777" w:rsidR="00AC6992" w:rsidRDefault="00571137">
      <w:pPr>
        <w:pStyle w:val="SourceCode"/>
      </w:pPr>
      <w:r>
        <w:t xml:space="preserve">        Console.WriteLine("Service Survey Summary");</w:t>
      </w:r>
    </w:p>
    <w:p w14:paraId="372875BC" w14:textId="77777777" w:rsidR="00AC6992" w:rsidRDefault="00571137">
      <w:pPr>
        <w:pStyle w:val="SourceCode"/>
      </w:pPr>
      <w:r>
        <w:t xml:space="preserve">        foreach (Server server in servers)</w:t>
      </w:r>
    </w:p>
    <w:p w14:paraId="26398D5B" w14:textId="77777777" w:rsidR="00AC6992" w:rsidRDefault="00571137">
      <w:pPr>
        <w:pStyle w:val="SourceCode"/>
      </w:pPr>
      <w:r>
        <w:t xml:space="preserve">        {</w:t>
      </w:r>
    </w:p>
    <w:p w14:paraId="08F0B0A8" w14:textId="77777777" w:rsidR="00AC6992" w:rsidRDefault="00571137">
      <w:pPr>
        <w:pStyle w:val="SourceCode"/>
      </w:pPr>
      <w:r>
        <w:t xml:space="preserve">            PrintServer(server);</w:t>
      </w:r>
    </w:p>
    <w:p w14:paraId="14B5D348" w14:textId="77777777" w:rsidR="00AC6992" w:rsidRDefault="00571137">
      <w:pPr>
        <w:pStyle w:val="SourceCode"/>
      </w:pPr>
      <w:r>
        <w:t xml:space="preserve">        }</w:t>
      </w:r>
    </w:p>
    <w:p w14:paraId="1E77381E" w14:textId="77777777" w:rsidR="00AC6992" w:rsidRDefault="00571137">
      <w:pPr>
        <w:pStyle w:val="SourceCode"/>
      </w:pPr>
      <w:r>
        <w:t xml:space="preserve">        Console.WriteLine("Servers surveyed: " + servers.Count);</w:t>
      </w:r>
    </w:p>
    <w:p w14:paraId="5EB08AE6" w14:textId="77777777" w:rsidR="00AC6992" w:rsidRDefault="00AC6992">
      <w:pPr>
        <w:pStyle w:val="SourceCode"/>
      </w:pPr>
    </w:p>
    <w:p w14:paraId="35CD75A4" w14:textId="77777777" w:rsidR="00AC6992" w:rsidRDefault="00571137">
      <w:pPr>
        <w:pStyle w:val="SourceCode"/>
      </w:pPr>
      <w:r>
        <w:t xml:space="preserve">        // Remember, UtcNow reads the clock in UTC, and ToString fills the</w:t>
      </w:r>
    </w:p>
    <w:p w14:paraId="2626F77C" w14:textId="77777777" w:rsidR="00AC6992" w:rsidRDefault="00571137">
      <w:pPr>
        <w:pStyle w:val="SourceCode"/>
      </w:pPr>
      <w:r>
        <w:t xml:space="preserve">        // pattern.</w:t>
      </w:r>
    </w:p>
    <w:p w14:paraId="3FF120E5" w14:textId="77777777" w:rsidR="00AC6992" w:rsidRDefault="00571137">
      <w:pPr>
        <w:pStyle w:val="SourceCode"/>
      </w:pPr>
      <w:r>
        <w:t xml:space="preserve">        Console.WriteLine("Completed (UTC): " + DateTimeOffset.UtcNow.ToString(</w:t>
      </w:r>
    </w:p>
    <w:p w14:paraId="2087CAA8" w14:textId="77777777" w:rsidR="00AC6992" w:rsidRDefault="00571137">
      <w:pPr>
        <w:pStyle w:val="SourceCode"/>
      </w:pPr>
      <w:r>
        <w:t xml:space="preserve">            "yyyy-MM-dd HH:mm", CultureInfo.InvariantCulture));</w:t>
      </w:r>
    </w:p>
    <w:p w14:paraId="1476643A" w14:textId="77777777" w:rsidR="00AC6992" w:rsidRDefault="00571137">
      <w:pPr>
        <w:pStyle w:val="SourceCode"/>
        <w:keepNext/>
      </w:pPr>
      <w:r>
        <w:t xml:space="preserve">        return 0;</w:t>
      </w:r>
    </w:p>
    <w:p w14:paraId="1CEFCCB4" w14:textId="77777777" w:rsidR="00AC6992" w:rsidRDefault="00571137">
      <w:pPr>
        <w:pStyle w:val="SourceCode"/>
        <w:keepNext/>
      </w:pPr>
      <w:r>
        <w:t xml:space="preserve">    }</w:t>
      </w:r>
    </w:p>
    <w:p w14:paraId="368CE1BE" w14:textId="77777777" w:rsidR="00AC6992" w:rsidRDefault="00571137">
      <w:pPr>
        <w:pStyle w:val="SourceCode"/>
      </w:pPr>
      <w:r>
        <w:t>}</w:t>
      </w:r>
    </w:p>
    <w:p w14:paraId="55BD1362" w14:textId="77777777" w:rsidR="00AC6992" w:rsidRDefault="00AC6992">
      <w:pPr>
        <w:keepNext/>
      </w:pPr>
    </w:p>
    <w:p w14:paraId="519D7CE1" w14:textId="77777777" w:rsidR="00AC6992" w:rsidRDefault="00571137">
      <w:pPr>
        <w:pStyle w:val="Heading3"/>
      </w:pPr>
      <w:r>
        <w:t>Windows PowerShell Basic Build and Run</w:t>
      </w:r>
    </w:p>
    <w:p w14:paraId="21CC9B42" w14:textId="77777777" w:rsidR="00AC6992" w:rsidRDefault="00571137">
      <w:pPr>
        <w:keepNext/>
      </w:pPr>
      <w:r>
        <w:t>Run the program twice, as Check Your Results describes.</w:t>
      </w:r>
    </w:p>
    <w:p w14:paraId="416CEC72" w14:textId="77777777" w:rsidR="00AC6992" w:rsidRDefault="00AC6992">
      <w:pPr>
        <w:keepNext/>
      </w:pPr>
    </w:p>
    <w:p w14:paraId="0AB7B778" w14:textId="77777777" w:rsidR="00AC6992" w:rsidRDefault="00571137">
      <w:pPr>
        <w:pStyle w:val="CommandBlock"/>
        <w:keepNext/>
      </w:pPr>
      <w:r>
        <w:t>dotnet build .\csharp\BasicSurvey --nologo --warnaserror</w:t>
      </w:r>
    </w:p>
    <w:p w14:paraId="45063934" w14:textId="77777777" w:rsidR="00AC6992" w:rsidRDefault="00571137">
      <w:pPr>
        <w:pStyle w:val="CommandBlock"/>
        <w:keepNext/>
      </w:pPr>
      <w:r>
        <w:t>dotnet run --no-build --project .\csharp\BasicSurvey</w:t>
      </w:r>
    </w:p>
    <w:p w14:paraId="1ACD6C17" w14:textId="77777777" w:rsidR="00AC6992" w:rsidRDefault="00571137">
      <w:pPr>
        <w:pStyle w:val="CommandBlock"/>
        <w:keepNext/>
      </w:pPr>
      <w:r>
        <w:t>$LASTEXITCODE</w:t>
      </w:r>
    </w:p>
    <w:p w14:paraId="55B86CEB" w14:textId="77777777" w:rsidR="00AC6992" w:rsidRDefault="00571137">
      <w:pPr>
        <w:pStyle w:val="CommandBlock"/>
        <w:keepNext/>
      </w:pPr>
      <w:r>
        <w:t>dotnet run --no-build --project .\csharp\BasicSurvey</w:t>
      </w:r>
    </w:p>
    <w:p w14:paraId="1F3766EA" w14:textId="77777777" w:rsidR="00AC6992" w:rsidRDefault="00571137">
      <w:pPr>
        <w:pStyle w:val="CommandBlock"/>
      </w:pPr>
      <w:r>
        <w:t>$LASTEXITCODE</w:t>
      </w:r>
    </w:p>
    <w:p w14:paraId="2B73D5EF" w14:textId="77777777" w:rsidR="00AC6992" w:rsidRDefault="00AC6992">
      <w:pPr>
        <w:keepNext/>
      </w:pPr>
    </w:p>
    <w:p w14:paraId="15E2EAC6" w14:textId="77777777" w:rsidR="00AC6992" w:rsidRDefault="00571137">
      <w:pPr>
        <w:pStyle w:val="Heading3"/>
      </w:pPr>
      <w:r>
        <w:t>Linux or macOS Basic Build and Run</w:t>
      </w:r>
    </w:p>
    <w:p w14:paraId="3D556334" w14:textId="77777777" w:rsidR="00AC6992" w:rsidRDefault="00571137">
      <w:pPr>
        <w:pStyle w:val="CommandBlock"/>
        <w:keepNext/>
      </w:pPr>
      <w:r>
        <w:t>dotnet build ./csharp/BasicSurvey --nologo --warnaserror</w:t>
      </w:r>
    </w:p>
    <w:p w14:paraId="0FCBA15A" w14:textId="77777777" w:rsidR="00AC6992" w:rsidRDefault="00571137">
      <w:pPr>
        <w:pStyle w:val="CommandBlock"/>
        <w:keepNext/>
      </w:pPr>
      <w:r>
        <w:t>dotnet run --no-build --project ./csharp/BasicSurvey</w:t>
      </w:r>
    </w:p>
    <w:p w14:paraId="11F9BCE9" w14:textId="77777777" w:rsidR="00AC6992" w:rsidRDefault="00571137">
      <w:pPr>
        <w:pStyle w:val="CommandBlock"/>
        <w:keepNext/>
      </w:pPr>
      <w:r>
        <w:t>echo $?</w:t>
      </w:r>
    </w:p>
    <w:p w14:paraId="34D0E780" w14:textId="77777777" w:rsidR="00AC6992" w:rsidRDefault="00571137">
      <w:pPr>
        <w:pStyle w:val="CommandBlock"/>
        <w:keepNext/>
      </w:pPr>
      <w:r>
        <w:t>dotnet run --no-build --project ./csharp/BasicSurvey</w:t>
      </w:r>
    </w:p>
    <w:p w14:paraId="4D4DDD76" w14:textId="77777777" w:rsidR="00AC6992" w:rsidRDefault="00571137">
      <w:pPr>
        <w:pStyle w:val="CommandBlock"/>
      </w:pPr>
      <w:r>
        <w:t>echo $?</w:t>
      </w:r>
    </w:p>
    <w:p w14:paraId="3F35C80A" w14:textId="77777777" w:rsidR="00AC6992" w:rsidRDefault="00AC6992">
      <w:pPr>
        <w:keepNext/>
      </w:pPr>
    </w:p>
    <w:p w14:paraId="0D480F1D" w14:textId="77777777" w:rsidR="00AC6992" w:rsidRDefault="00571137">
      <w:pPr>
        <w:pStyle w:val="Heading3"/>
      </w:pPr>
      <w:r>
        <w:t>Check Your Results</w:t>
      </w:r>
    </w:p>
    <w:p w14:paraId="20787918" w14:textId="77777777" w:rsidR="00AC6992" w:rsidRDefault="00571137">
      <w:r>
        <w:t>dotnet build shows its progress first and ends with a line such as Build succeeded in 1.2s (your time differs); those lines are not part of the program's output. The block runs the program twice. Each run asks its questions one at a time: type each answer and press Enter. After each run, $LASTEXITCODE (echo $? on Linux or macOS) prints the exit code the program ended with. Your screen must show these lines, with the same spelling, spacing, and capitalization. Only the Completed line differs: it shows the moment your survey finished, in UTC, and this sample was taken at 12:05 UTC on 2026-09-30.</w:t>
      </w:r>
    </w:p>
    <w:p w14:paraId="48CA51FA" w14:textId="77777777" w:rsidR="00AC6992" w:rsidRDefault="00AC6992">
      <w:pPr>
        <w:keepNext/>
      </w:pPr>
    </w:p>
    <w:p w14:paraId="14B7CFDF" w14:textId="77777777" w:rsidR="00AC6992" w:rsidRDefault="00571137">
      <w:pPr>
        <w:keepNext/>
      </w:pPr>
      <w:r>
        <w:t>Run 1: type web-01, production, 443, yes, db-01, staging, 5432, and no. Then $LASTEXITCODE prints 0.</w:t>
      </w:r>
    </w:p>
    <w:p w14:paraId="6AAE4EA3" w14:textId="77777777" w:rsidR="00AC6992" w:rsidRDefault="00AC6992">
      <w:pPr>
        <w:keepNext/>
      </w:pPr>
    </w:p>
    <w:p w14:paraId="3C0BBEFF" w14:textId="77777777" w:rsidR="00AC6992" w:rsidRDefault="00571137">
      <w:pPr>
        <w:pStyle w:val="RequiredOutput"/>
        <w:keepNext/>
      </w:pPr>
      <w:r>
        <w:t>Server name: web-01</w:t>
      </w:r>
    </w:p>
    <w:p w14:paraId="29AB192D" w14:textId="77777777" w:rsidR="00AC6992" w:rsidRDefault="00571137">
      <w:pPr>
        <w:pStyle w:val="RequiredOutput"/>
        <w:keepNext/>
      </w:pPr>
      <w:r>
        <w:t>Environment name: production</w:t>
      </w:r>
    </w:p>
    <w:p w14:paraId="23F19357" w14:textId="77777777" w:rsidR="00AC6992" w:rsidRDefault="00571137">
      <w:pPr>
        <w:pStyle w:val="RequiredOutput"/>
        <w:keepNext/>
      </w:pPr>
      <w:r>
        <w:t>Service port: 443</w:t>
      </w:r>
    </w:p>
    <w:p w14:paraId="05AE28BB" w14:textId="77777777" w:rsidR="00AC6992" w:rsidRDefault="00571137">
      <w:pPr>
        <w:pStyle w:val="RequiredOutput"/>
        <w:keepNext/>
      </w:pPr>
      <w:r>
        <w:t>Add another server (yes/no): yes</w:t>
      </w:r>
    </w:p>
    <w:p w14:paraId="055D4349" w14:textId="77777777" w:rsidR="00AC6992" w:rsidRDefault="00571137">
      <w:pPr>
        <w:pStyle w:val="RequiredOutput"/>
        <w:keepNext/>
      </w:pPr>
      <w:r>
        <w:t>Server name: db-01</w:t>
      </w:r>
    </w:p>
    <w:p w14:paraId="65EB0795" w14:textId="77777777" w:rsidR="00AC6992" w:rsidRDefault="00571137">
      <w:pPr>
        <w:pStyle w:val="RequiredOutput"/>
        <w:keepNext/>
      </w:pPr>
      <w:r>
        <w:t>Environment name: staging</w:t>
      </w:r>
    </w:p>
    <w:p w14:paraId="048EC496" w14:textId="77777777" w:rsidR="00AC6992" w:rsidRDefault="00571137">
      <w:pPr>
        <w:pStyle w:val="RequiredOutput"/>
        <w:keepNext/>
      </w:pPr>
      <w:r>
        <w:t>Service port: 5432</w:t>
      </w:r>
    </w:p>
    <w:p w14:paraId="74185FB8" w14:textId="77777777" w:rsidR="00AC6992" w:rsidRDefault="00571137">
      <w:pPr>
        <w:pStyle w:val="RequiredOutput"/>
        <w:keepNext/>
      </w:pPr>
      <w:r>
        <w:t>Add another server (yes/no): no</w:t>
      </w:r>
    </w:p>
    <w:p w14:paraId="661CFCA5" w14:textId="77777777" w:rsidR="00AC6992" w:rsidRDefault="00571137">
      <w:pPr>
        <w:pStyle w:val="RequiredOutput"/>
        <w:keepNext/>
      </w:pPr>
      <w:r>
        <w:t>Service Survey Summary</w:t>
      </w:r>
    </w:p>
    <w:p w14:paraId="011527E0" w14:textId="77777777" w:rsidR="00AC6992" w:rsidRDefault="00571137">
      <w:pPr>
        <w:pStyle w:val="RequiredOutput"/>
        <w:keepNext/>
      </w:pPr>
      <w:r>
        <w:t>Server: web-01</w:t>
      </w:r>
    </w:p>
    <w:p w14:paraId="23A77F5D" w14:textId="77777777" w:rsidR="00AC6992" w:rsidRDefault="00571137">
      <w:pPr>
        <w:pStyle w:val="RequiredOutput"/>
        <w:keepNext/>
      </w:pPr>
      <w:r>
        <w:t>Environment: production</w:t>
      </w:r>
    </w:p>
    <w:p w14:paraId="6BCDD518" w14:textId="77777777" w:rsidR="00AC6992" w:rsidRDefault="00571137">
      <w:pPr>
        <w:pStyle w:val="RequiredOutput"/>
        <w:keepNext/>
      </w:pPr>
      <w:r>
        <w:t>Port: 443</w:t>
      </w:r>
    </w:p>
    <w:p w14:paraId="5274FBE8" w14:textId="77777777" w:rsidR="00AC6992" w:rsidRDefault="00571137">
      <w:pPr>
        <w:pStyle w:val="RequiredOutput"/>
        <w:keepNext/>
      </w:pPr>
      <w:r>
        <w:t>Service: HTTPS</w:t>
      </w:r>
    </w:p>
    <w:p w14:paraId="6CF0D104" w14:textId="77777777" w:rsidR="00AC6992" w:rsidRDefault="00571137">
      <w:pPr>
        <w:pStyle w:val="RequiredOutput"/>
        <w:keepNext/>
      </w:pPr>
      <w:r>
        <w:t>Server: db-01</w:t>
      </w:r>
    </w:p>
    <w:p w14:paraId="6D8F6935" w14:textId="77777777" w:rsidR="00AC6992" w:rsidRDefault="00571137">
      <w:pPr>
        <w:pStyle w:val="RequiredOutput"/>
        <w:keepNext/>
      </w:pPr>
      <w:r>
        <w:t>Environment: staging</w:t>
      </w:r>
    </w:p>
    <w:p w14:paraId="31C3FFAE" w14:textId="77777777" w:rsidR="00AC6992" w:rsidRDefault="00571137">
      <w:pPr>
        <w:pStyle w:val="RequiredOutput"/>
        <w:keepNext/>
      </w:pPr>
      <w:r>
        <w:t>Port: 5432</w:t>
      </w:r>
    </w:p>
    <w:p w14:paraId="47347F91" w14:textId="77777777" w:rsidR="00AC6992" w:rsidRDefault="00571137">
      <w:pPr>
        <w:pStyle w:val="RequiredOutput"/>
        <w:keepNext/>
      </w:pPr>
      <w:r>
        <w:t>Service: Custom Service</w:t>
      </w:r>
    </w:p>
    <w:p w14:paraId="440EB0D9" w14:textId="77777777" w:rsidR="00AC6992" w:rsidRDefault="00571137">
      <w:pPr>
        <w:pStyle w:val="RequiredOutput"/>
        <w:keepNext/>
      </w:pPr>
      <w:r>
        <w:t>Servers surveyed: 2</w:t>
      </w:r>
    </w:p>
    <w:p w14:paraId="02A34024" w14:textId="77777777" w:rsidR="00AC6992" w:rsidRDefault="00571137">
      <w:pPr>
        <w:pStyle w:val="RequiredOutput"/>
      </w:pPr>
      <w:r>
        <w:t>Completed (UTC): 2026-09-30 12:05</w:t>
      </w:r>
    </w:p>
    <w:p w14:paraId="4BE0473F" w14:textId="77777777" w:rsidR="00AC6992" w:rsidRDefault="00AC6992">
      <w:pPr>
        <w:keepNext/>
      </w:pPr>
    </w:p>
    <w:p w14:paraId="761A0F22" w14:textId="77777777" w:rsidR="00AC6992" w:rsidRDefault="00571137">
      <w:pPr>
        <w:keepNext/>
      </w:pPr>
      <w:r>
        <w:t>Run 2: type web-01, production, 443, yes, db-01, staging, and https. Then $LASTEXITCODE prints 1.</w:t>
      </w:r>
    </w:p>
    <w:p w14:paraId="60C374A0" w14:textId="77777777" w:rsidR="00AC6992" w:rsidRDefault="00AC6992">
      <w:pPr>
        <w:keepNext/>
      </w:pPr>
    </w:p>
    <w:p w14:paraId="455DFFE8" w14:textId="77777777" w:rsidR="00AC6992" w:rsidRDefault="00571137">
      <w:pPr>
        <w:pStyle w:val="RequiredOutput"/>
        <w:keepNext/>
      </w:pPr>
      <w:r>
        <w:t>Server name: web-01</w:t>
      </w:r>
    </w:p>
    <w:p w14:paraId="422F42B2" w14:textId="77777777" w:rsidR="00AC6992" w:rsidRDefault="00571137">
      <w:pPr>
        <w:pStyle w:val="RequiredOutput"/>
        <w:keepNext/>
      </w:pPr>
      <w:r>
        <w:t>Environment name: production</w:t>
      </w:r>
    </w:p>
    <w:p w14:paraId="2A1E7138" w14:textId="77777777" w:rsidR="00AC6992" w:rsidRDefault="00571137">
      <w:pPr>
        <w:pStyle w:val="RequiredOutput"/>
        <w:keepNext/>
      </w:pPr>
      <w:r>
        <w:t>Service port: 443</w:t>
      </w:r>
    </w:p>
    <w:p w14:paraId="6CEA40EA" w14:textId="77777777" w:rsidR="00AC6992" w:rsidRDefault="00571137">
      <w:pPr>
        <w:pStyle w:val="RequiredOutput"/>
        <w:keepNext/>
      </w:pPr>
      <w:r>
        <w:t>Add another server (yes/no): yes</w:t>
      </w:r>
    </w:p>
    <w:p w14:paraId="71C94D76" w14:textId="77777777" w:rsidR="00AC6992" w:rsidRDefault="00571137">
      <w:pPr>
        <w:pStyle w:val="RequiredOutput"/>
        <w:keepNext/>
      </w:pPr>
      <w:r>
        <w:t>Server name: db-01</w:t>
      </w:r>
    </w:p>
    <w:p w14:paraId="52AD9CD4" w14:textId="77777777" w:rsidR="00AC6992" w:rsidRDefault="00571137">
      <w:pPr>
        <w:pStyle w:val="RequiredOutput"/>
        <w:keepNext/>
      </w:pPr>
      <w:r>
        <w:t>Environment name: staging</w:t>
      </w:r>
    </w:p>
    <w:p w14:paraId="69665FAF" w14:textId="77777777" w:rsidR="00AC6992" w:rsidRDefault="00571137">
      <w:pPr>
        <w:pStyle w:val="RequiredOutput"/>
        <w:keepNext/>
      </w:pPr>
      <w:r>
        <w:t>Service port: https</w:t>
      </w:r>
    </w:p>
    <w:p w14:paraId="1771A148" w14:textId="77777777" w:rsidR="00AC6992" w:rsidRDefault="00571137">
      <w:pPr>
        <w:pStyle w:val="RequiredOutput"/>
      </w:pPr>
      <w:r>
        <w:t>Error: port must be a number: https</w:t>
      </w:r>
    </w:p>
    <w:p w14:paraId="7D44FF6D" w14:textId="77777777" w:rsidR="00AC6992" w:rsidRDefault="00AC6992">
      <w:pPr>
        <w:keepNext/>
      </w:pPr>
    </w:p>
    <w:p w14:paraId="5B07E23F" w14:textId="77777777" w:rsidR="00AC6992" w:rsidRDefault="00571137">
      <w:pPr>
        <w:pStyle w:val="ListBullet"/>
      </w:pPr>
      <w:r>
        <w:t>Run 1's questions prove the loop: the three questions and Add another server were asked once for each server, yes asked them again, and no ended the loop.</w:t>
      </w:r>
    </w:p>
    <w:p w14:paraId="587F6938" w14:textId="77777777" w:rsidR="00AC6992" w:rsidRDefault="00571137">
      <w:pPr>
        <w:pStyle w:val="ListBullet"/>
      </w:pPr>
      <w:r>
        <w:t>The summary proves the records were stored in the collection, in the order they were answered: each group of four lines is one record. Service proves the condition: 443 is HTTPS, and 5432 is neither 443 nor 80, so it is a Custom Service. Servers surveyed: 2 is the collection's count.</w:t>
      </w:r>
    </w:p>
    <w:p w14:paraId="2AF47D7C" w14:textId="77777777" w:rsidR="00AC6992" w:rsidRDefault="00571137">
      <w:pPr>
        <w:pStyle w:val="ListBullet"/>
      </w:pPr>
      <w:r>
        <w:t>The Completed line proves the program read the clock when the survey finished. It must show today's date and the current time in UTC; if your computer is set to UTC, it matches your clock, and otherwise it differs from your clock by your time zone's offset.</w:t>
      </w:r>
    </w:p>
    <w:p w14:paraId="007EC65B" w14:textId="77777777" w:rsidR="00AC6992" w:rsidRDefault="00571137">
      <w:pPr>
        <w:pStyle w:val="ListBullet"/>
      </w:pPr>
      <w:r>
        <w:t>Run 2 proves the conversion error is reported: https is a service name, not a number. One Error line went to the error stream and exit code 1 reports the failure. No summary was printed, not even for web-01, whose answers were already stored: a failed survey prints no half-finished report.</w:t>
      </w:r>
    </w:p>
    <w:p w14:paraId="1A8C4F67" w14:textId="77777777" w:rsidR="00AC6992" w:rsidRDefault="00571137">
      <w:pPr>
        <w:pStyle w:val="ListBullet"/>
      </w:pPr>
      <w:r>
        <w:t>Only the exact answer yes asks about another server. Yes, YES, or y ends the survey, because comparing text is case-sensitive, as Lesson 2.6 showed.</w:t>
      </w:r>
    </w:p>
    <w:p w14:paraId="13CEDAB1" w14:textId="77777777" w:rsidR="00AC6992" w:rsidRDefault="00571137">
      <w:pPr>
        <w:pStyle w:val="ListBullet"/>
      </w:pPr>
      <w:r>
        <w:t>If the build fails with a warning about a possible null reference, ReadAnswer returns the answer without checking it for null first. If the survey never ends, even after no, the adding = another == "yes"; line is missing: adding stays true.</w:t>
      </w:r>
    </w:p>
    <w:p w14:paraId="01A88718" w14:textId="77777777" w:rsidR="00AC6992" w:rsidRDefault="00571137">
      <w:pPr>
        <w:pStyle w:val="ListBullet"/>
      </w:pPr>
      <w:r>
        <w:t>If the build fails with another message, read the first error: it names the file and line to fix.</w:t>
      </w:r>
    </w:p>
    <w:p w14:paraId="395343D4" w14:textId="77777777" w:rsidR="00AC6992" w:rsidRDefault="00AC6992">
      <w:pPr>
        <w:keepNext/>
      </w:pPr>
    </w:p>
    <w:p w14:paraId="4A5DDC44" w14:textId="77777777" w:rsidR="00AC6992" w:rsidRDefault="00AC6992">
      <w:pPr>
        <w:keepNext/>
      </w:pPr>
    </w:p>
    <w:p w14:paraId="0DD80BE6" w14:textId="77777777" w:rsidR="00AC6992" w:rsidRDefault="00571137">
      <w:pPr>
        <w:pStyle w:val="Heading2"/>
      </w:pPr>
      <w:r>
        <w:t>Production-Minded Implementation</w:t>
      </w:r>
    </w:p>
    <w:p w14:paraId="344D3F50" w14:textId="77777777" w:rsidR="00AC6992" w:rsidRDefault="00571137">
      <w:r>
        <w:t>The production-minded version asks the same questions and prints the same summary, but organizes the code into a module and an entry file, as Lesson 2.10 did, and checks the port's range. Its port rules use named constants, as Lesson 2.4's Production-Minded version did, and ReadAnswer now also reports whether the input had ended, as Lesson 2.11's did, so Main checks the answers before using them. Survey.cs holds the Server class and the static class SurveyModule, whose public methods are ReadAnswer, ParsePort, and PrintServer; ClassifyPort and the named port constants are private to SurveyModule. Program.cs holds only the loop and the summary. ParsePort is Lesson 2.11's, with its 1 to 65535 range rule, and throws on a failure.</w:t>
      </w:r>
    </w:p>
    <w:p w14:paraId="1282A1DA" w14:textId="77777777" w:rsidR="00AC6992" w:rsidRDefault="00AC6992">
      <w:pPr>
        <w:keepNext/>
      </w:pPr>
    </w:p>
    <w:p w14:paraId="3887EE1B" w14:textId="77777777" w:rsidR="00AC6992" w:rsidRDefault="00571137">
      <w:pPr>
        <w:pStyle w:val="Heading3"/>
      </w:pPr>
      <w:r>
        <w:t>csharp/Survey/Survey.cs</w:t>
      </w:r>
    </w:p>
    <w:p w14:paraId="51C64757" w14:textId="77777777" w:rsidR="00AC6992" w:rsidRDefault="00571137">
      <w:pPr>
        <w:pStyle w:val="SourceCode"/>
        <w:keepNext/>
      </w:pPr>
      <w:r>
        <w:t>using System;</w:t>
      </w:r>
    </w:p>
    <w:p w14:paraId="3EABC406" w14:textId="77777777" w:rsidR="00AC6992" w:rsidRDefault="00AC6992">
      <w:pPr>
        <w:pStyle w:val="SourceCode"/>
        <w:keepNext/>
      </w:pPr>
    </w:p>
    <w:p w14:paraId="5E8BF7D7" w14:textId="77777777" w:rsidR="00AC6992" w:rsidRDefault="00571137">
      <w:pPr>
        <w:pStyle w:val="SourceCode"/>
        <w:keepNext/>
      </w:pPr>
      <w:r>
        <w:t>// The survey module: the Server record type and the methods that read,</w:t>
      </w:r>
    </w:p>
    <w:p w14:paraId="3AAFCEE5" w14:textId="77777777" w:rsidR="00AC6992" w:rsidRDefault="00571137">
      <w:pPr>
        <w:pStyle w:val="SourceCode"/>
      </w:pPr>
      <w:r>
        <w:t>// check, and print the answers.</w:t>
      </w:r>
    </w:p>
    <w:p w14:paraId="05A0EE3A" w14:textId="77777777" w:rsidR="00AC6992" w:rsidRDefault="00AC6992">
      <w:pPr>
        <w:pStyle w:val="SourceCode"/>
      </w:pPr>
    </w:p>
    <w:p w14:paraId="09DFE20B" w14:textId="77777777" w:rsidR="00AC6992" w:rsidRDefault="00571137">
      <w:pPr>
        <w:pStyle w:val="SourceCode"/>
      </w:pPr>
      <w:r>
        <w:t>// One server's answers. Remember, the constructor fills the new</w:t>
      </w:r>
    </w:p>
    <w:p w14:paraId="6CEF7199" w14:textId="77777777" w:rsidR="00AC6992" w:rsidRDefault="00571137">
      <w:pPr>
        <w:pStyle w:val="SourceCode"/>
      </w:pPr>
      <w:r>
        <w:t>// instance's fields.</w:t>
      </w:r>
    </w:p>
    <w:p w14:paraId="38E5DDDD" w14:textId="77777777" w:rsidR="00AC6992" w:rsidRDefault="00571137">
      <w:pPr>
        <w:pStyle w:val="SourceCode"/>
      </w:pPr>
      <w:r>
        <w:t>internal class Server</w:t>
      </w:r>
    </w:p>
    <w:p w14:paraId="657D34AF" w14:textId="77777777" w:rsidR="00AC6992" w:rsidRDefault="00571137">
      <w:pPr>
        <w:pStyle w:val="SourceCode"/>
      </w:pPr>
      <w:r>
        <w:t>{</w:t>
      </w:r>
    </w:p>
    <w:p w14:paraId="0F5B0FC5" w14:textId="77777777" w:rsidR="00AC6992" w:rsidRDefault="00571137">
      <w:pPr>
        <w:pStyle w:val="SourceCode"/>
      </w:pPr>
      <w:r>
        <w:t xml:space="preserve">    public string Hostname;</w:t>
      </w:r>
    </w:p>
    <w:p w14:paraId="3378A526" w14:textId="77777777" w:rsidR="00AC6992" w:rsidRDefault="00571137">
      <w:pPr>
        <w:pStyle w:val="SourceCode"/>
      </w:pPr>
      <w:r>
        <w:t xml:space="preserve">    public string Environment;</w:t>
      </w:r>
    </w:p>
    <w:p w14:paraId="36647F91" w14:textId="77777777" w:rsidR="00AC6992" w:rsidRDefault="00571137">
      <w:pPr>
        <w:pStyle w:val="SourceCode"/>
      </w:pPr>
      <w:r>
        <w:t xml:space="preserve">    public int Port;</w:t>
      </w:r>
    </w:p>
    <w:p w14:paraId="487EB292" w14:textId="77777777" w:rsidR="00AC6992" w:rsidRDefault="00AC6992">
      <w:pPr>
        <w:pStyle w:val="SourceCode"/>
      </w:pPr>
    </w:p>
    <w:p w14:paraId="3F955D29" w14:textId="77777777" w:rsidR="00AC6992" w:rsidRDefault="00571137">
      <w:pPr>
        <w:pStyle w:val="SourceCode"/>
      </w:pPr>
      <w:r>
        <w:t xml:space="preserve">    public Server(string hostname, string environment, int port)</w:t>
      </w:r>
    </w:p>
    <w:p w14:paraId="6023CABB" w14:textId="77777777" w:rsidR="00AC6992" w:rsidRDefault="00571137">
      <w:pPr>
        <w:pStyle w:val="SourceCode"/>
      </w:pPr>
      <w:r>
        <w:t xml:space="preserve">    {</w:t>
      </w:r>
    </w:p>
    <w:p w14:paraId="582543CB" w14:textId="77777777" w:rsidR="00AC6992" w:rsidRDefault="00571137">
      <w:pPr>
        <w:pStyle w:val="SourceCode"/>
      </w:pPr>
      <w:r>
        <w:t xml:space="preserve">        this.Hostname = hostname;</w:t>
      </w:r>
    </w:p>
    <w:p w14:paraId="28A6B71D" w14:textId="77777777" w:rsidR="00AC6992" w:rsidRDefault="00571137">
      <w:pPr>
        <w:pStyle w:val="SourceCode"/>
      </w:pPr>
      <w:r>
        <w:t xml:space="preserve">        this.Environment = environment;</w:t>
      </w:r>
    </w:p>
    <w:p w14:paraId="1ECB8A63" w14:textId="77777777" w:rsidR="00AC6992" w:rsidRDefault="00571137">
      <w:pPr>
        <w:pStyle w:val="SourceCode"/>
      </w:pPr>
      <w:r>
        <w:t xml:space="preserve">        this.Port = port;</w:t>
      </w:r>
    </w:p>
    <w:p w14:paraId="0188A9F2" w14:textId="77777777" w:rsidR="00AC6992" w:rsidRDefault="00571137">
      <w:pPr>
        <w:pStyle w:val="SourceCode"/>
      </w:pPr>
      <w:r>
        <w:t xml:space="preserve">    }</w:t>
      </w:r>
    </w:p>
    <w:p w14:paraId="72EC624E" w14:textId="77777777" w:rsidR="00AC6992" w:rsidRDefault="00571137">
      <w:pPr>
        <w:pStyle w:val="SourceCode"/>
      </w:pPr>
      <w:r>
        <w:t>}</w:t>
      </w:r>
    </w:p>
    <w:p w14:paraId="71844FC8" w14:textId="77777777" w:rsidR="00AC6992" w:rsidRDefault="00AC6992">
      <w:pPr>
        <w:pStyle w:val="SourceCode"/>
      </w:pPr>
    </w:p>
    <w:p w14:paraId="7BF5A45D" w14:textId="77777777" w:rsidR="00AC6992" w:rsidRDefault="00571137">
      <w:pPr>
        <w:pStyle w:val="SourceCode"/>
      </w:pPr>
      <w:r>
        <w:t>internal static class SurveyModule</w:t>
      </w:r>
    </w:p>
    <w:p w14:paraId="19AF759B" w14:textId="77777777" w:rsidR="00AC6992" w:rsidRDefault="00571137">
      <w:pPr>
        <w:pStyle w:val="SourceCode"/>
      </w:pPr>
      <w:r>
        <w:t>{</w:t>
      </w:r>
    </w:p>
    <w:p w14:paraId="7B3F6B7C" w14:textId="77777777" w:rsidR="00AC6992" w:rsidRDefault="00571137">
      <w:pPr>
        <w:pStyle w:val="SourceCode"/>
      </w:pPr>
      <w:r>
        <w:t xml:space="preserve">    // Every number a condition tests is a named constant, as in Lesson</w:t>
      </w:r>
    </w:p>
    <w:p w14:paraId="4B0B6C62" w14:textId="77777777" w:rsidR="00AC6992" w:rsidRDefault="00571137">
      <w:pPr>
        <w:pStyle w:val="SourceCode"/>
      </w:pPr>
      <w:r>
        <w:t xml:space="preserve">    // 2.4, so each rule is written once and reads as words. Remember,</w:t>
      </w:r>
    </w:p>
    <w:p w14:paraId="1049BAA7" w14:textId="77777777" w:rsidR="00AC6992" w:rsidRDefault="00571137">
      <w:pPr>
        <w:pStyle w:val="SourceCode"/>
      </w:pPr>
      <w:r>
        <w:t xml:space="preserve">    // const = never changes.</w:t>
      </w:r>
    </w:p>
    <w:p w14:paraId="778A6458" w14:textId="77777777" w:rsidR="00AC6992" w:rsidRDefault="00571137">
      <w:pPr>
        <w:pStyle w:val="SourceCode"/>
      </w:pPr>
      <w:r>
        <w:t xml:space="preserve">    private const int HttpsPort = 443;</w:t>
      </w:r>
    </w:p>
    <w:p w14:paraId="13386F58" w14:textId="77777777" w:rsidR="00AC6992" w:rsidRDefault="00571137">
      <w:pPr>
        <w:pStyle w:val="SourceCode"/>
      </w:pPr>
      <w:r>
        <w:t xml:space="preserve">    private const int HttpPort = 80;</w:t>
      </w:r>
    </w:p>
    <w:p w14:paraId="771441AE" w14:textId="77777777" w:rsidR="00AC6992" w:rsidRDefault="00571137">
      <w:pPr>
        <w:pStyle w:val="SourceCode"/>
      </w:pPr>
      <w:r>
        <w:t xml:space="preserve">    private const int LowestPort = 1;</w:t>
      </w:r>
    </w:p>
    <w:p w14:paraId="5F28B1AF" w14:textId="77777777" w:rsidR="00AC6992" w:rsidRDefault="00571137">
      <w:pPr>
        <w:pStyle w:val="SourceCode"/>
      </w:pPr>
      <w:r>
        <w:t xml:space="preserve">    private const int HighestPort = 65535;</w:t>
      </w:r>
    </w:p>
    <w:p w14:paraId="373581FB" w14:textId="77777777" w:rsidR="00AC6992" w:rsidRDefault="00AC6992">
      <w:pPr>
        <w:pStyle w:val="SourceCode"/>
      </w:pPr>
    </w:p>
    <w:p w14:paraId="1AC85A3F" w14:textId="77777777" w:rsidR="00AC6992" w:rsidRDefault="00571137">
      <w:pPr>
        <w:pStyle w:val="SourceCode"/>
      </w:pPr>
      <w:r>
        <w:t xml:space="preserve">    // Remember, ReadAnswer shows the prompt and reads one line, and</w:t>
      </w:r>
    </w:p>
    <w:p w14:paraId="133AD11F" w14:textId="77777777" w:rsidR="00AC6992" w:rsidRDefault="00571137">
      <w:pPr>
        <w:pStyle w:val="SourceCode"/>
      </w:pPr>
      <w:r>
        <w:t xml:space="preserve">    // returns a tuple: the answer, and false when the input had ended.</w:t>
      </w:r>
    </w:p>
    <w:p w14:paraId="52754882" w14:textId="77777777" w:rsidR="00AC6992" w:rsidRDefault="00571137">
      <w:pPr>
        <w:pStyle w:val="SourceCode"/>
      </w:pPr>
      <w:r>
        <w:t xml:space="preserve">    public static (string, bool) ReadAnswer(string prompt)</w:t>
      </w:r>
    </w:p>
    <w:p w14:paraId="786B908B" w14:textId="77777777" w:rsidR="00AC6992" w:rsidRDefault="00571137">
      <w:pPr>
        <w:pStyle w:val="SourceCode"/>
      </w:pPr>
      <w:r>
        <w:t xml:space="preserve">    {</w:t>
      </w:r>
    </w:p>
    <w:p w14:paraId="51952539" w14:textId="77777777" w:rsidR="00AC6992" w:rsidRDefault="00571137">
      <w:pPr>
        <w:pStyle w:val="SourceCode"/>
      </w:pPr>
      <w:r>
        <w:t xml:space="preserve">        Console.Write(prompt);</w:t>
      </w:r>
    </w:p>
    <w:p w14:paraId="61C1D7F1" w14:textId="77777777" w:rsidR="00AC6992" w:rsidRDefault="00571137">
      <w:pPr>
        <w:pStyle w:val="SourceCode"/>
      </w:pPr>
      <w:r>
        <w:t xml:space="preserve">        string? answer = Console.ReadLine();</w:t>
      </w:r>
    </w:p>
    <w:p w14:paraId="64862964" w14:textId="77777777" w:rsidR="00AC6992" w:rsidRDefault="00571137">
      <w:pPr>
        <w:pStyle w:val="SourceCode"/>
      </w:pPr>
      <w:r>
        <w:t xml:space="preserve">        // Remember, null is C#'s no-value: here, no line was read.</w:t>
      </w:r>
    </w:p>
    <w:p w14:paraId="09EED04D" w14:textId="77777777" w:rsidR="00AC6992" w:rsidRDefault="00571137">
      <w:pPr>
        <w:pStyle w:val="SourceCode"/>
      </w:pPr>
      <w:r>
        <w:t xml:space="preserve">        if (answer == null)</w:t>
      </w:r>
    </w:p>
    <w:p w14:paraId="29B9CDD3" w14:textId="77777777" w:rsidR="00AC6992" w:rsidRDefault="00571137">
      <w:pPr>
        <w:pStyle w:val="SourceCode"/>
      </w:pPr>
      <w:r>
        <w:t xml:space="preserve">        {</w:t>
      </w:r>
    </w:p>
    <w:p w14:paraId="5819E5CD" w14:textId="77777777" w:rsidR="00AC6992" w:rsidRDefault="00571137">
      <w:pPr>
        <w:pStyle w:val="SourceCode"/>
      </w:pPr>
      <w:r>
        <w:t xml:space="preserve">            return ("", false);</w:t>
      </w:r>
    </w:p>
    <w:p w14:paraId="7491D49E" w14:textId="77777777" w:rsidR="00AC6992" w:rsidRDefault="00571137">
      <w:pPr>
        <w:pStyle w:val="SourceCode"/>
      </w:pPr>
      <w:r>
        <w:t xml:space="preserve">        }</w:t>
      </w:r>
    </w:p>
    <w:p w14:paraId="1996A7DD" w14:textId="77777777" w:rsidR="00AC6992" w:rsidRDefault="00571137">
      <w:pPr>
        <w:pStyle w:val="SourceCode"/>
      </w:pPr>
      <w:r>
        <w:t xml:space="preserve">        return (answer, true);</w:t>
      </w:r>
    </w:p>
    <w:p w14:paraId="43B28381" w14:textId="77777777" w:rsidR="00AC6992" w:rsidRDefault="00571137">
      <w:pPr>
        <w:pStyle w:val="SourceCode"/>
      </w:pPr>
      <w:r>
        <w:t xml:space="preserve">    }</w:t>
      </w:r>
    </w:p>
    <w:p w14:paraId="326BCAE0" w14:textId="77777777" w:rsidR="00AC6992" w:rsidRDefault="00AC6992">
      <w:pPr>
        <w:pStyle w:val="SourceCode"/>
      </w:pPr>
    </w:p>
    <w:p w14:paraId="6C52B323" w14:textId="77777777" w:rsidR="00AC6992" w:rsidRDefault="00571137">
      <w:pPr>
        <w:pStyle w:val="SourceCode"/>
      </w:pPr>
      <w:r>
        <w:t xml:space="preserve">    // Lesson 2.11's ParsePort. Remember, it returns a good port or throws,</w:t>
      </w:r>
    </w:p>
    <w:p w14:paraId="3BAF35A9" w14:textId="77777777" w:rsidR="00AC6992" w:rsidRDefault="00571137">
      <w:pPr>
        <w:pStyle w:val="SourceCode"/>
      </w:pPr>
      <w:r>
        <w:t xml:space="preserve">    // and the caller's catch decides what to do.</w:t>
      </w:r>
    </w:p>
    <w:p w14:paraId="4BAA5642" w14:textId="77777777" w:rsidR="00AC6992" w:rsidRDefault="00571137">
      <w:pPr>
        <w:pStyle w:val="SourceCode"/>
      </w:pPr>
      <w:r>
        <w:t xml:space="preserve">    public static int ParsePort(string portText)</w:t>
      </w:r>
    </w:p>
    <w:p w14:paraId="60BBEEDA" w14:textId="77777777" w:rsidR="00AC6992" w:rsidRDefault="00571137">
      <w:pPr>
        <w:pStyle w:val="SourceCode"/>
      </w:pPr>
      <w:r>
        <w:t xml:space="preserve">    {</w:t>
      </w:r>
    </w:p>
    <w:p w14:paraId="24C708F9" w14:textId="77777777" w:rsidR="00AC6992" w:rsidRDefault="00571137">
      <w:pPr>
        <w:pStyle w:val="SourceCode"/>
      </w:pPr>
      <w:r>
        <w:t xml:space="preserve">        // Remember, TryParse returns false when the text is not a number;</w:t>
      </w:r>
    </w:p>
    <w:p w14:paraId="02B001E4" w14:textId="77777777" w:rsidR="00AC6992" w:rsidRDefault="00571137">
      <w:pPr>
        <w:pStyle w:val="SourceCode"/>
      </w:pPr>
      <w:r>
        <w:t xml:space="preserve">        // ! means not.</w:t>
      </w:r>
    </w:p>
    <w:p w14:paraId="35453B9B" w14:textId="77777777" w:rsidR="00AC6992" w:rsidRDefault="00571137">
      <w:pPr>
        <w:pStyle w:val="SourceCode"/>
      </w:pPr>
      <w:r>
        <w:t xml:space="preserve">        if (!int.TryParse(portText, out int portNumber))</w:t>
      </w:r>
    </w:p>
    <w:p w14:paraId="3C0C707E" w14:textId="77777777" w:rsidR="00AC6992" w:rsidRDefault="00571137">
      <w:pPr>
        <w:pStyle w:val="SourceCode"/>
      </w:pPr>
      <w:r>
        <w:t xml:space="preserve">        {</w:t>
      </w:r>
    </w:p>
    <w:p w14:paraId="444471AF" w14:textId="77777777" w:rsidR="00AC6992" w:rsidRDefault="00571137">
      <w:pPr>
        <w:pStyle w:val="SourceCode"/>
      </w:pPr>
      <w:r>
        <w:t xml:space="preserve">            throw new FormatException("port must be a number: " + portText);</w:t>
      </w:r>
    </w:p>
    <w:p w14:paraId="10CA0D3C" w14:textId="77777777" w:rsidR="00AC6992" w:rsidRDefault="00571137">
      <w:pPr>
        <w:pStyle w:val="SourceCode"/>
      </w:pPr>
      <w:r>
        <w:t xml:space="preserve">        }</w:t>
      </w:r>
    </w:p>
    <w:p w14:paraId="326A754A" w14:textId="77777777" w:rsidR="00AC6992" w:rsidRDefault="00AC6992">
      <w:pPr>
        <w:pStyle w:val="SourceCode"/>
      </w:pPr>
    </w:p>
    <w:p w14:paraId="39225E17" w14:textId="77777777" w:rsidR="00AC6992" w:rsidRDefault="00571137">
      <w:pPr>
        <w:pStyle w:val="SourceCode"/>
      </w:pPr>
      <w:r>
        <w:t xml:space="preserve">        // Remember, || = or.</w:t>
      </w:r>
    </w:p>
    <w:p w14:paraId="768079C2" w14:textId="77777777" w:rsidR="00AC6992" w:rsidRDefault="00571137">
      <w:pPr>
        <w:pStyle w:val="SourceCode"/>
      </w:pPr>
      <w:r>
        <w:t xml:space="preserve">        if (portNumber &lt; LowestPort || portNumber &gt; HighestPort)</w:t>
      </w:r>
    </w:p>
    <w:p w14:paraId="39CC0CC6" w14:textId="77777777" w:rsidR="00AC6992" w:rsidRDefault="00571137">
      <w:pPr>
        <w:pStyle w:val="SourceCode"/>
      </w:pPr>
      <w:r>
        <w:t xml:space="preserve">        {</w:t>
      </w:r>
    </w:p>
    <w:p w14:paraId="6412E729" w14:textId="77777777" w:rsidR="00AC6992" w:rsidRDefault="00571137">
      <w:pPr>
        <w:pStyle w:val="SourceCode"/>
      </w:pPr>
      <w:r>
        <w:t xml:space="preserve">            throw new ArgumentException(</w:t>
      </w:r>
    </w:p>
    <w:p w14:paraId="443B0AED" w14:textId="77777777" w:rsidR="00AC6992" w:rsidRDefault="00571137">
      <w:pPr>
        <w:pStyle w:val="SourceCode"/>
      </w:pPr>
      <w:r>
        <w:t xml:space="preserve">                "port must be between 1 and 65535: " + portText);</w:t>
      </w:r>
    </w:p>
    <w:p w14:paraId="281F09AE" w14:textId="77777777" w:rsidR="00AC6992" w:rsidRDefault="00571137">
      <w:pPr>
        <w:pStyle w:val="SourceCode"/>
      </w:pPr>
      <w:r>
        <w:t xml:space="preserve">        }</w:t>
      </w:r>
    </w:p>
    <w:p w14:paraId="49C31B0C" w14:textId="77777777" w:rsidR="00AC6992" w:rsidRDefault="00571137">
      <w:pPr>
        <w:pStyle w:val="SourceCode"/>
      </w:pPr>
      <w:r>
        <w:t xml:space="preserve">        return portNumber;</w:t>
      </w:r>
    </w:p>
    <w:p w14:paraId="5CF17619" w14:textId="77777777" w:rsidR="00AC6992" w:rsidRDefault="00571137">
      <w:pPr>
        <w:pStyle w:val="SourceCode"/>
      </w:pPr>
      <w:r>
        <w:t xml:space="preserve">    }</w:t>
      </w:r>
    </w:p>
    <w:p w14:paraId="364C75A6" w14:textId="77777777" w:rsidR="00AC6992" w:rsidRDefault="00AC6992">
      <w:pPr>
        <w:pStyle w:val="SourceCode"/>
      </w:pPr>
    </w:p>
    <w:p w14:paraId="2E4A2F9B" w14:textId="77777777" w:rsidR="00AC6992" w:rsidRDefault="00571137">
      <w:pPr>
        <w:pStyle w:val="SourceCode"/>
      </w:pPr>
      <w:r>
        <w:t xml:space="preserve">    // A private helper, Lesson 2.4's rule: only PrintServer needs it.</w:t>
      </w:r>
    </w:p>
    <w:p w14:paraId="6F112007" w14:textId="77777777" w:rsidR="00AC6992" w:rsidRDefault="00571137">
      <w:pPr>
        <w:pStyle w:val="SourceCode"/>
      </w:pPr>
      <w:r>
        <w:t xml:space="preserve">    // Remember, private keeps a method inside its class.</w:t>
      </w:r>
    </w:p>
    <w:p w14:paraId="7F069AC2" w14:textId="77777777" w:rsidR="00AC6992" w:rsidRDefault="00571137">
      <w:pPr>
        <w:pStyle w:val="SourceCode"/>
      </w:pPr>
      <w:r>
        <w:t xml:space="preserve">    private static string ClassifyPort(int port)</w:t>
      </w:r>
    </w:p>
    <w:p w14:paraId="3B6C0C2C" w14:textId="77777777" w:rsidR="00AC6992" w:rsidRDefault="00571137">
      <w:pPr>
        <w:pStyle w:val="SourceCode"/>
      </w:pPr>
      <w:r>
        <w:t xml:space="preserve">    {</w:t>
      </w:r>
    </w:p>
    <w:p w14:paraId="3B1BCC07" w14:textId="77777777" w:rsidR="00AC6992" w:rsidRDefault="00571137">
      <w:pPr>
        <w:pStyle w:val="SourceCode"/>
      </w:pPr>
      <w:r>
        <w:t xml:space="preserve">        if (port == HttpsPort)</w:t>
      </w:r>
    </w:p>
    <w:p w14:paraId="346EEC6E" w14:textId="77777777" w:rsidR="00AC6992" w:rsidRDefault="00571137">
      <w:pPr>
        <w:pStyle w:val="SourceCode"/>
      </w:pPr>
      <w:r>
        <w:t xml:space="preserve">        {</w:t>
      </w:r>
    </w:p>
    <w:p w14:paraId="1E71012B" w14:textId="77777777" w:rsidR="00AC6992" w:rsidRDefault="00571137">
      <w:pPr>
        <w:pStyle w:val="SourceCode"/>
      </w:pPr>
      <w:r>
        <w:t xml:space="preserve">            return "HTTPS";</w:t>
      </w:r>
    </w:p>
    <w:p w14:paraId="704693DA" w14:textId="77777777" w:rsidR="00AC6992" w:rsidRDefault="00571137">
      <w:pPr>
        <w:pStyle w:val="SourceCode"/>
      </w:pPr>
      <w:r>
        <w:t xml:space="preserve">        }</w:t>
      </w:r>
    </w:p>
    <w:p w14:paraId="5EA30C1A" w14:textId="77777777" w:rsidR="00AC6992" w:rsidRDefault="00571137">
      <w:pPr>
        <w:pStyle w:val="SourceCode"/>
      </w:pPr>
      <w:r>
        <w:t xml:space="preserve">        else if (port == HttpPort)</w:t>
      </w:r>
    </w:p>
    <w:p w14:paraId="30142FAB" w14:textId="77777777" w:rsidR="00AC6992" w:rsidRDefault="00571137">
      <w:pPr>
        <w:pStyle w:val="SourceCode"/>
      </w:pPr>
      <w:r>
        <w:t xml:space="preserve">        {</w:t>
      </w:r>
    </w:p>
    <w:p w14:paraId="11756E05" w14:textId="77777777" w:rsidR="00AC6992" w:rsidRDefault="00571137">
      <w:pPr>
        <w:pStyle w:val="SourceCode"/>
      </w:pPr>
      <w:r>
        <w:t xml:space="preserve">            return "HTTP";</w:t>
      </w:r>
    </w:p>
    <w:p w14:paraId="610A6073" w14:textId="77777777" w:rsidR="00AC6992" w:rsidRDefault="00571137">
      <w:pPr>
        <w:pStyle w:val="SourceCode"/>
      </w:pPr>
      <w:r>
        <w:t xml:space="preserve">        }</w:t>
      </w:r>
    </w:p>
    <w:p w14:paraId="6623032D" w14:textId="77777777" w:rsidR="00AC6992" w:rsidRDefault="00571137">
      <w:pPr>
        <w:pStyle w:val="SourceCode"/>
      </w:pPr>
      <w:r>
        <w:t xml:space="preserve">        else</w:t>
      </w:r>
    </w:p>
    <w:p w14:paraId="683DC8A9" w14:textId="77777777" w:rsidR="00AC6992" w:rsidRDefault="00571137">
      <w:pPr>
        <w:pStyle w:val="SourceCode"/>
      </w:pPr>
      <w:r>
        <w:t xml:space="preserve">        {</w:t>
      </w:r>
    </w:p>
    <w:p w14:paraId="2547EA24" w14:textId="77777777" w:rsidR="00AC6992" w:rsidRDefault="00571137">
      <w:pPr>
        <w:pStyle w:val="SourceCode"/>
      </w:pPr>
      <w:r>
        <w:t xml:space="preserve">            return "Custom Service";</w:t>
      </w:r>
    </w:p>
    <w:p w14:paraId="52EE2C63" w14:textId="77777777" w:rsidR="00AC6992" w:rsidRDefault="00571137">
      <w:pPr>
        <w:pStyle w:val="SourceCode"/>
      </w:pPr>
      <w:r>
        <w:t xml:space="preserve">        }</w:t>
      </w:r>
    </w:p>
    <w:p w14:paraId="1629AC7B" w14:textId="77777777" w:rsidR="00AC6992" w:rsidRDefault="00571137">
      <w:pPr>
        <w:pStyle w:val="SourceCode"/>
      </w:pPr>
      <w:r>
        <w:t xml:space="preserve">    }</w:t>
      </w:r>
    </w:p>
    <w:p w14:paraId="57CAAE58" w14:textId="77777777" w:rsidR="00AC6992" w:rsidRDefault="00AC6992">
      <w:pPr>
        <w:pStyle w:val="SourceCode"/>
      </w:pPr>
    </w:p>
    <w:p w14:paraId="158F40A3" w14:textId="77777777" w:rsidR="00AC6992" w:rsidRDefault="00571137">
      <w:pPr>
        <w:pStyle w:val="SourceCode"/>
      </w:pPr>
      <w:r>
        <w:t xml:space="preserve">    // Prints one server's answers and its service.</w:t>
      </w:r>
    </w:p>
    <w:p w14:paraId="33AF5873" w14:textId="77777777" w:rsidR="00AC6992" w:rsidRDefault="00571137">
      <w:pPr>
        <w:pStyle w:val="SourceCode"/>
      </w:pPr>
      <w:r>
        <w:t xml:space="preserve">    public static void PrintServer(Server server)</w:t>
      </w:r>
    </w:p>
    <w:p w14:paraId="68E10632" w14:textId="77777777" w:rsidR="00AC6992" w:rsidRDefault="00571137">
      <w:pPr>
        <w:pStyle w:val="SourceCode"/>
      </w:pPr>
      <w:r>
        <w:t xml:space="preserve">    {</w:t>
      </w:r>
    </w:p>
    <w:p w14:paraId="1BB7A4E0" w14:textId="77777777" w:rsidR="00AC6992" w:rsidRDefault="00571137">
      <w:pPr>
        <w:pStyle w:val="SourceCode"/>
      </w:pPr>
      <w:r>
        <w:t xml:space="preserve">        Console.WriteLine("Server: " + server.Hostname);</w:t>
      </w:r>
    </w:p>
    <w:p w14:paraId="6F3CF0C0" w14:textId="77777777" w:rsidR="00AC6992" w:rsidRDefault="00571137">
      <w:pPr>
        <w:pStyle w:val="SourceCode"/>
      </w:pPr>
      <w:r>
        <w:t xml:space="preserve">        Console.WriteLine("Environment: " + server.Environment);</w:t>
      </w:r>
    </w:p>
    <w:p w14:paraId="0FECEB9E" w14:textId="77777777" w:rsidR="00AC6992" w:rsidRDefault="00571137">
      <w:pPr>
        <w:pStyle w:val="SourceCode"/>
      </w:pPr>
      <w:r>
        <w:t xml:space="preserve">        Console.WriteLine("Port: " + server.Port);</w:t>
      </w:r>
    </w:p>
    <w:p w14:paraId="0F17B53D" w14:textId="77777777" w:rsidR="00AC6992" w:rsidRDefault="00571137">
      <w:pPr>
        <w:pStyle w:val="SourceCode"/>
        <w:keepNext/>
      </w:pPr>
      <w:r>
        <w:t xml:space="preserve">        Console.WriteLine("Service: " + ClassifyPort(server.Port));</w:t>
      </w:r>
    </w:p>
    <w:p w14:paraId="1B90986A" w14:textId="77777777" w:rsidR="00AC6992" w:rsidRDefault="00571137">
      <w:pPr>
        <w:pStyle w:val="SourceCode"/>
        <w:keepNext/>
      </w:pPr>
      <w:r>
        <w:t xml:space="preserve">    }</w:t>
      </w:r>
    </w:p>
    <w:p w14:paraId="1533D747" w14:textId="77777777" w:rsidR="00AC6992" w:rsidRDefault="00571137">
      <w:pPr>
        <w:pStyle w:val="SourceCode"/>
      </w:pPr>
      <w:r>
        <w:t>}</w:t>
      </w:r>
    </w:p>
    <w:p w14:paraId="00D67E30" w14:textId="77777777" w:rsidR="00AC6992" w:rsidRDefault="00AC6992">
      <w:pPr>
        <w:keepNext/>
      </w:pPr>
    </w:p>
    <w:p w14:paraId="3FB39E2D" w14:textId="77777777" w:rsidR="00AC6992" w:rsidRDefault="00571137">
      <w:pPr>
        <w:pStyle w:val="Heading3"/>
      </w:pPr>
      <w:r>
        <w:t>csharp/Survey/Program.cs</w:t>
      </w:r>
    </w:p>
    <w:p w14:paraId="68C7FAAA" w14:textId="77777777" w:rsidR="00AC6992" w:rsidRDefault="00571137">
      <w:pPr>
        <w:pStyle w:val="SourceCode"/>
        <w:keepNext/>
      </w:pPr>
      <w:r>
        <w:t>// The program's entry file: the survey loop and the summary. It uses the</w:t>
      </w:r>
    </w:p>
    <w:p w14:paraId="5AE83AA6" w14:textId="77777777" w:rsidR="00AC6992" w:rsidRDefault="00571137">
      <w:pPr>
        <w:pStyle w:val="SourceCode"/>
        <w:keepNext/>
      </w:pPr>
      <w:r>
        <w:t>// survey module only through its public members.</w:t>
      </w:r>
    </w:p>
    <w:p w14:paraId="1A1EEBEA" w14:textId="77777777" w:rsidR="00AC6992" w:rsidRDefault="00571137">
      <w:pPr>
        <w:pStyle w:val="SourceCode"/>
      </w:pPr>
      <w:r>
        <w:t>using System;</w:t>
      </w:r>
    </w:p>
    <w:p w14:paraId="2F4D4248" w14:textId="77777777" w:rsidR="00AC6992" w:rsidRDefault="00571137">
      <w:pPr>
        <w:pStyle w:val="SourceCode"/>
      </w:pPr>
      <w:r>
        <w:t>using System.Collections.Generic;</w:t>
      </w:r>
    </w:p>
    <w:p w14:paraId="41F48891" w14:textId="77777777" w:rsidR="00AC6992" w:rsidRDefault="00571137">
      <w:pPr>
        <w:pStyle w:val="SourceCode"/>
      </w:pPr>
      <w:r>
        <w:t>using System.Globalization;</w:t>
      </w:r>
    </w:p>
    <w:p w14:paraId="5D27F64B" w14:textId="77777777" w:rsidR="00AC6992" w:rsidRDefault="00AC6992">
      <w:pPr>
        <w:pStyle w:val="SourceCode"/>
      </w:pPr>
    </w:p>
    <w:p w14:paraId="6120905B" w14:textId="77777777" w:rsidR="00AC6992" w:rsidRDefault="00571137">
      <w:pPr>
        <w:pStyle w:val="SourceCode"/>
      </w:pPr>
      <w:r>
        <w:t>internal static class Program</w:t>
      </w:r>
    </w:p>
    <w:p w14:paraId="394EEF97" w14:textId="77777777" w:rsidR="00AC6992" w:rsidRDefault="00571137">
      <w:pPr>
        <w:pStyle w:val="SourceCode"/>
      </w:pPr>
      <w:r>
        <w:t>{</w:t>
      </w:r>
    </w:p>
    <w:p w14:paraId="244A495A" w14:textId="77777777" w:rsidR="00AC6992" w:rsidRDefault="00571137">
      <w:pPr>
        <w:pStyle w:val="SourceCode"/>
      </w:pPr>
      <w:r>
        <w:t xml:space="preserve">    // Remember, Main starts the program; 0 = success, 1 = failure.</w:t>
      </w:r>
    </w:p>
    <w:p w14:paraId="50ECBED6" w14:textId="77777777" w:rsidR="00AC6992" w:rsidRDefault="00571137">
      <w:pPr>
        <w:pStyle w:val="SourceCode"/>
      </w:pPr>
      <w:r>
        <w:t xml:space="preserve">    private static int Main()</w:t>
      </w:r>
    </w:p>
    <w:p w14:paraId="2561F9FA" w14:textId="77777777" w:rsidR="00AC6992" w:rsidRDefault="00571137">
      <w:pPr>
        <w:pStyle w:val="SourceCode"/>
      </w:pPr>
      <w:r>
        <w:t xml:space="preserve">    {</w:t>
      </w:r>
    </w:p>
    <w:p w14:paraId="3ABFA451" w14:textId="77777777" w:rsidR="00AC6992" w:rsidRDefault="00571137">
      <w:pPr>
        <w:pStyle w:val="SourceCode"/>
      </w:pPr>
      <w:r>
        <w:t xml:space="preserve">        // Remember, a List grows as records are added.</w:t>
      </w:r>
    </w:p>
    <w:p w14:paraId="650F8F9D" w14:textId="77777777" w:rsidR="00AC6992" w:rsidRDefault="00571137">
      <w:pPr>
        <w:pStyle w:val="SourceCode"/>
      </w:pPr>
      <w:r>
        <w:t xml:space="preserve">        List&lt;Server&gt; servers = new List&lt;Server&gt;();</w:t>
      </w:r>
    </w:p>
    <w:p w14:paraId="21057239" w14:textId="77777777" w:rsidR="00AC6992" w:rsidRDefault="00AC6992">
      <w:pPr>
        <w:pStyle w:val="SourceCode"/>
      </w:pPr>
    </w:p>
    <w:p w14:paraId="68FBB5AB" w14:textId="77777777" w:rsidR="00AC6992" w:rsidRDefault="00571137">
      <w:pPr>
        <w:pStyle w:val="SourceCode"/>
      </w:pPr>
      <w:r>
        <w:t xml:space="preserve">        // Remember, only the answer yes asks again.</w:t>
      </w:r>
    </w:p>
    <w:p w14:paraId="1B754D78" w14:textId="77777777" w:rsidR="00AC6992" w:rsidRDefault="00571137">
      <w:pPr>
        <w:pStyle w:val="SourceCode"/>
      </w:pPr>
      <w:r>
        <w:t xml:space="preserve">        bool adding = true;</w:t>
      </w:r>
    </w:p>
    <w:p w14:paraId="7E29C118" w14:textId="77777777" w:rsidR="00AC6992" w:rsidRDefault="00571137">
      <w:pPr>
        <w:pStyle w:val="SourceCode"/>
      </w:pPr>
      <w:r>
        <w:t xml:space="preserve">        while (adding)</w:t>
      </w:r>
    </w:p>
    <w:p w14:paraId="22E1A105" w14:textId="77777777" w:rsidR="00AC6992" w:rsidRDefault="00571137">
      <w:pPr>
        <w:pStyle w:val="SourceCode"/>
      </w:pPr>
      <w:r>
        <w:t xml:space="preserve">        {</w:t>
      </w:r>
    </w:p>
    <w:p w14:paraId="44EAF47D" w14:textId="77777777" w:rsidR="00AC6992" w:rsidRDefault="00571137">
      <w:pPr>
        <w:pStyle w:val="SourceCode"/>
      </w:pPr>
      <w:r>
        <w:t xml:space="preserve">            // Remember, two names on the left take the tuple apart, in</w:t>
      </w:r>
    </w:p>
    <w:p w14:paraId="04B237AE" w14:textId="77777777" w:rsidR="00AC6992" w:rsidRDefault="00571137">
      <w:pPr>
        <w:pStyle w:val="SourceCode"/>
      </w:pPr>
      <w:r>
        <w:t xml:space="preserve">            // order.</w:t>
      </w:r>
    </w:p>
    <w:p w14:paraId="440EC0A3" w14:textId="77777777" w:rsidR="00AC6992" w:rsidRDefault="00571137">
      <w:pPr>
        <w:pStyle w:val="SourceCode"/>
      </w:pPr>
      <w:r>
        <w:t xml:space="preserve">            (string serverName, bool nameAnswered) =</w:t>
      </w:r>
    </w:p>
    <w:p w14:paraId="0501106C" w14:textId="77777777" w:rsidR="00AC6992" w:rsidRDefault="00571137">
      <w:pPr>
        <w:pStyle w:val="SourceCode"/>
      </w:pPr>
      <w:r>
        <w:t xml:space="preserve">                SurveyModule.ReadAnswer("Server name: ");</w:t>
      </w:r>
    </w:p>
    <w:p w14:paraId="14DFC598" w14:textId="77777777" w:rsidR="00AC6992" w:rsidRDefault="00571137">
      <w:pPr>
        <w:pStyle w:val="SourceCode"/>
      </w:pPr>
      <w:r>
        <w:t xml:space="preserve">            (string environmentName, bool environmentAnswered) =</w:t>
      </w:r>
    </w:p>
    <w:p w14:paraId="67AC2132" w14:textId="77777777" w:rsidR="00AC6992" w:rsidRDefault="00571137">
      <w:pPr>
        <w:pStyle w:val="SourceCode"/>
      </w:pPr>
      <w:r>
        <w:t xml:space="preserve">                SurveyModule.ReadAnswer("Environment name: ");</w:t>
      </w:r>
    </w:p>
    <w:p w14:paraId="51827838" w14:textId="77777777" w:rsidR="00AC6992" w:rsidRDefault="00571137">
      <w:pPr>
        <w:pStyle w:val="SourceCode"/>
      </w:pPr>
      <w:r>
        <w:t xml:space="preserve">            (string servicePort, bool portAnswered) =</w:t>
      </w:r>
    </w:p>
    <w:p w14:paraId="154ADC41" w14:textId="77777777" w:rsidR="00AC6992" w:rsidRDefault="00571137">
      <w:pPr>
        <w:pStyle w:val="SourceCode"/>
      </w:pPr>
      <w:r>
        <w:t xml:space="preserve">                SurveyModule.ReadAnswer("Service port: ");</w:t>
      </w:r>
    </w:p>
    <w:p w14:paraId="73F07045" w14:textId="77777777" w:rsidR="00AC6992" w:rsidRDefault="00AC6992">
      <w:pPr>
        <w:pStyle w:val="SourceCode"/>
      </w:pPr>
    </w:p>
    <w:p w14:paraId="6A0FEBEB" w14:textId="77777777" w:rsidR="00AC6992" w:rsidRDefault="00571137">
      <w:pPr>
        <w:pStyle w:val="SourceCode"/>
      </w:pPr>
      <w:r>
        <w:t xml:space="preserve">            // Remember, check that the input had not ended before using</w:t>
      </w:r>
    </w:p>
    <w:p w14:paraId="7FDA8317" w14:textId="77777777" w:rsidR="00AC6992" w:rsidRDefault="00571137">
      <w:pPr>
        <w:pStyle w:val="SourceCode"/>
      </w:pPr>
      <w:r>
        <w:t xml:space="preserve">            // the answers; ! means not.</w:t>
      </w:r>
    </w:p>
    <w:p w14:paraId="7CE3F8B2" w14:textId="77777777" w:rsidR="00AC6992" w:rsidRDefault="00571137">
      <w:pPr>
        <w:pStyle w:val="SourceCode"/>
      </w:pPr>
      <w:r>
        <w:t xml:space="preserve">            if (!nameAnswered || !environmentAnswered || !portAnswered)</w:t>
      </w:r>
    </w:p>
    <w:p w14:paraId="50C8C1DE" w14:textId="77777777" w:rsidR="00AC6992" w:rsidRDefault="00571137">
      <w:pPr>
        <w:pStyle w:val="SourceCode"/>
      </w:pPr>
      <w:r>
        <w:t xml:space="preserve">            {</w:t>
      </w:r>
    </w:p>
    <w:p w14:paraId="40C24F92" w14:textId="77777777" w:rsidR="00AC6992" w:rsidRDefault="00571137">
      <w:pPr>
        <w:pStyle w:val="SourceCode"/>
      </w:pPr>
      <w:r>
        <w:t xml:space="preserve">                Console.Error.WriteLine("Error: input ended early");</w:t>
      </w:r>
    </w:p>
    <w:p w14:paraId="7973596B" w14:textId="77777777" w:rsidR="00AC6992" w:rsidRDefault="00571137">
      <w:pPr>
        <w:pStyle w:val="SourceCode"/>
      </w:pPr>
      <w:r>
        <w:t xml:space="preserve">                return 1;</w:t>
      </w:r>
    </w:p>
    <w:p w14:paraId="593A65B7" w14:textId="77777777" w:rsidR="00AC6992" w:rsidRDefault="00571137">
      <w:pPr>
        <w:pStyle w:val="SourceCode"/>
      </w:pPr>
      <w:r>
        <w:t xml:space="preserve">            }</w:t>
      </w:r>
    </w:p>
    <w:p w14:paraId="305D0376" w14:textId="77777777" w:rsidR="00AC6992" w:rsidRDefault="00AC6992">
      <w:pPr>
        <w:pStyle w:val="SourceCode"/>
      </w:pPr>
    </w:p>
    <w:p w14:paraId="7B5A8182" w14:textId="77777777" w:rsidR="00AC6992" w:rsidRDefault="00571137">
      <w:pPr>
        <w:pStyle w:val="SourceCode"/>
      </w:pPr>
      <w:r>
        <w:t xml:space="preserve">            // Remember, throw jumps to catch; stderr is for errors only,</w:t>
      </w:r>
    </w:p>
    <w:p w14:paraId="5A27488B" w14:textId="77777777" w:rsidR="00AC6992" w:rsidRDefault="00571137">
      <w:pPr>
        <w:pStyle w:val="SourceCode"/>
      </w:pPr>
      <w:r>
        <w:t xml:space="preserve">            // and return 1 ends the program before the summary.</w:t>
      </w:r>
    </w:p>
    <w:p w14:paraId="3016E120" w14:textId="77777777" w:rsidR="00AC6992" w:rsidRDefault="00571137">
      <w:pPr>
        <w:pStyle w:val="SourceCode"/>
      </w:pPr>
      <w:r>
        <w:t xml:space="preserve">            int port = 0;</w:t>
      </w:r>
    </w:p>
    <w:p w14:paraId="78C7604A" w14:textId="77777777" w:rsidR="00AC6992" w:rsidRDefault="00571137">
      <w:pPr>
        <w:pStyle w:val="SourceCode"/>
      </w:pPr>
      <w:r>
        <w:t xml:space="preserve">            try</w:t>
      </w:r>
    </w:p>
    <w:p w14:paraId="13C5E4A8" w14:textId="77777777" w:rsidR="00AC6992" w:rsidRDefault="00571137">
      <w:pPr>
        <w:pStyle w:val="SourceCode"/>
      </w:pPr>
      <w:r>
        <w:t xml:space="preserve">            {</w:t>
      </w:r>
    </w:p>
    <w:p w14:paraId="29E1B88E" w14:textId="77777777" w:rsidR="00AC6992" w:rsidRDefault="00571137">
      <w:pPr>
        <w:pStyle w:val="SourceCode"/>
      </w:pPr>
      <w:r>
        <w:t xml:space="preserve">                port = SurveyModule.ParsePort(servicePort);</w:t>
      </w:r>
    </w:p>
    <w:p w14:paraId="5371E9EA" w14:textId="77777777" w:rsidR="00AC6992" w:rsidRDefault="00571137">
      <w:pPr>
        <w:pStyle w:val="SourceCode"/>
      </w:pPr>
      <w:r>
        <w:t xml:space="preserve">            }</w:t>
      </w:r>
    </w:p>
    <w:p w14:paraId="5427970A" w14:textId="77777777" w:rsidR="00AC6992" w:rsidRDefault="00571137">
      <w:pPr>
        <w:pStyle w:val="SourceCode"/>
      </w:pPr>
      <w:r>
        <w:t xml:space="preserve">            catch (Exception error)</w:t>
      </w:r>
    </w:p>
    <w:p w14:paraId="0DDA3D18" w14:textId="77777777" w:rsidR="00AC6992" w:rsidRDefault="00571137">
      <w:pPr>
        <w:pStyle w:val="SourceCode"/>
      </w:pPr>
      <w:r>
        <w:t xml:space="preserve">            {</w:t>
      </w:r>
    </w:p>
    <w:p w14:paraId="086668C3" w14:textId="77777777" w:rsidR="00AC6992" w:rsidRDefault="00571137">
      <w:pPr>
        <w:pStyle w:val="SourceCode"/>
      </w:pPr>
      <w:r>
        <w:t xml:space="preserve">                Console.Error.WriteLine("Error: " + error.Message);</w:t>
      </w:r>
    </w:p>
    <w:p w14:paraId="5BCDA64D" w14:textId="77777777" w:rsidR="00AC6992" w:rsidRDefault="00571137">
      <w:pPr>
        <w:pStyle w:val="SourceCode"/>
      </w:pPr>
      <w:r>
        <w:t xml:space="preserve">                return 1;</w:t>
      </w:r>
    </w:p>
    <w:p w14:paraId="7B71D147" w14:textId="77777777" w:rsidR="00AC6992" w:rsidRDefault="00571137">
      <w:pPr>
        <w:pStyle w:val="SourceCode"/>
      </w:pPr>
      <w:r>
        <w:t xml:space="preserve">            }</w:t>
      </w:r>
    </w:p>
    <w:p w14:paraId="587693EB" w14:textId="77777777" w:rsidR="00AC6992" w:rsidRDefault="00AC6992">
      <w:pPr>
        <w:pStyle w:val="SourceCode"/>
      </w:pPr>
    </w:p>
    <w:p w14:paraId="5815736A" w14:textId="77777777" w:rsidR="00AC6992" w:rsidRDefault="00571137">
      <w:pPr>
        <w:pStyle w:val="SourceCode"/>
      </w:pPr>
      <w:r>
        <w:t xml:space="preserve">            // Remember, Add puts the new record at the end.</w:t>
      </w:r>
    </w:p>
    <w:p w14:paraId="49F98991" w14:textId="77777777" w:rsidR="00AC6992" w:rsidRDefault="00571137">
      <w:pPr>
        <w:pStyle w:val="SourceCode"/>
      </w:pPr>
      <w:r>
        <w:t xml:space="preserve">            servers.Add(new Server(serverName, environmentName, port));</w:t>
      </w:r>
    </w:p>
    <w:p w14:paraId="051F5446" w14:textId="77777777" w:rsidR="00AC6992" w:rsidRDefault="00AC6992">
      <w:pPr>
        <w:pStyle w:val="SourceCode"/>
      </w:pPr>
    </w:p>
    <w:p w14:paraId="1DF0B7AE" w14:textId="77777777" w:rsidR="00AC6992" w:rsidRDefault="00571137">
      <w:pPr>
        <w:pStyle w:val="SourceCode"/>
      </w:pPr>
      <w:r>
        <w:t xml:space="preserve">            // Remember, a comparison's answer can be stored in a bool.</w:t>
      </w:r>
    </w:p>
    <w:p w14:paraId="36C3552B" w14:textId="77777777" w:rsidR="00AC6992" w:rsidRDefault="00571137">
      <w:pPr>
        <w:pStyle w:val="SourceCode"/>
      </w:pPr>
      <w:r>
        <w:t xml:space="preserve">            (string another, bool anotherAnswered) =</w:t>
      </w:r>
    </w:p>
    <w:p w14:paraId="7EA72CFB" w14:textId="77777777" w:rsidR="00AC6992" w:rsidRDefault="00571137">
      <w:pPr>
        <w:pStyle w:val="SourceCode"/>
      </w:pPr>
      <w:r>
        <w:t xml:space="preserve">                SurveyModule.ReadAnswer("Add another server (yes/no): ");</w:t>
      </w:r>
    </w:p>
    <w:p w14:paraId="6E759BA2" w14:textId="77777777" w:rsidR="00AC6992" w:rsidRDefault="00571137">
      <w:pPr>
        <w:pStyle w:val="SourceCode"/>
      </w:pPr>
      <w:r>
        <w:t xml:space="preserve">            if (!anotherAnswered)</w:t>
      </w:r>
    </w:p>
    <w:p w14:paraId="30E078D5" w14:textId="77777777" w:rsidR="00AC6992" w:rsidRDefault="00571137">
      <w:pPr>
        <w:pStyle w:val="SourceCode"/>
      </w:pPr>
      <w:r>
        <w:t xml:space="preserve">            {</w:t>
      </w:r>
    </w:p>
    <w:p w14:paraId="2E885B45" w14:textId="77777777" w:rsidR="00AC6992" w:rsidRDefault="00571137">
      <w:pPr>
        <w:pStyle w:val="SourceCode"/>
      </w:pPr>
      <w:r>
        <w:t xml:space="preserve">                Console.Error.WriteLine("Error: input ended early");</w:t>
      </w:r>
    </w:p>
    <w:p w14:paraId="40224261" w14:textId="77777777" w:rsidR="00AC6992" w:rsidRDefault="00571137">
      <w:pPr>
        <w:pStyle w:val="SourceCode"/>
      </w:pPr>
      <w:r>
        <w:t xml:space="preserve">                return 1;</w:t>
      </w:r>
    </w:p>
    <w:p w14:paraId="7D5954AF" w14:textId="77777777" w:rsidR="00AC6992" w:rsidRDefault="00571137">
      <w:pPr>
        <w:pStyle w:val="SourceCode"/>
      </w:pPr>
      <w:r>
        <w:t xml:space="preserve">            }</w:t>
      </w:r>
    </w:p>
    <w:p w14:paraId="6712A86B" w14:textId="77777777" w:rsidR="00AC6992" w:rsidRDefault="00571137">
      <w:pPr>
        <w:pStyle w:val="SourceCode"/>
      </w:pPr>
      <w:r>
        <w:t xml:space="preserve">            adding = another == "yes";</w:t>
      </w:r>
    </w:p>
    <w:p w14:paraId="51D411F9" w14:textId="77777777" w:rsidR="00AC6992" w:rsidRDefault="00571137">
      <w:pPr>
        <w:pStyle w:val="SourceCode"/>
      </w:pPr>
      <w:r>
        <w:t xml:space="preserve">        }</w:t>
      </w:r>
    </w:p>
    <w:p w14:paraId="4FC25606" w14:textId="77777777" w:rsidR="00AC6992" w:rsidRDefault="00AC6992">
      <w:pPr>
        <w:pStyle w:val="SourceCode"/>
      </w:pPr>
    </w:p>
    <w:p w14:paraId="6D6AF27A" w14:textId="77777777" w:rsidR="00AC6992" w:rsidRDefault="00571137">
      <w:pPr>
        <w:pStyle w:val="SourceCode"/>
      </w:pPr>
      <w:r>
        <w:t xml:space="preserve">        // Every answer was checked, so the whole summary prints at once.</w:t>
      </w:r>
    </w:p>
    <w:p w14:paraId="3AE52B68" w14:textId="77777777" w:rsidR="00AC6992" w:rsidRDefault="00571137">
      <w:pPr>
        <w:pStyle w:val="SourceCode"/>
      </w:pPr>
      <w:r>
        <w:t xml:space="preserve">        Console.WriteLine("Service Survey Summary");</w:t>
      </w:r>
    </w:p>
    <w:p w14:paraId="04BEFCA4" w14:textId="77777777" w:rsidR="00AC6992" w:rsidRDefault="00571137">
      <w:pPr>
        <w:pStyle w:val="SourceCode"/>
      </w:pPr>
      <w:r>
        <w:t xml:space="preserve">        foreach (Server server in servers)</w:t>
      </w:r>
    </w:p>
    <w:p w14:paraId="2DEEDA79" w14:textId="77777777" w:rsidR="00AC6992" w:rsidRDefault="00571137">
      <w:pPr>
        <w:pStyle w:val="SourceCode"/>
      </w:pPr>
      <w:r>
        <w:t xml:space="preserve">        {</w:t>
      </w:r>
    </w:p>
    <w:p w14:paraId="3F4024F4" w14:textId="77777777" w:rsidR="00AC6992" w:rsidRDefault="00571137">
      <w:pPr>
        <w:pStyle w:val="SourceCode"/>
      </w:pPr>
      <w:r>
        <w:t xml:space="preserve">            SurveyModule.PrintServer(server);</w:t>
      </w:r>
    </w:p>
    <w:p w14:paraId="1AD68C0B" w14:textId="77777777" w:rsidR="00AC6992" w:rsidRDefault="00571137">
      <w:pPr>
        <w:pStyle w:val="SourceCode"/>
      </w:pPr>
      <w:r>
        <w:t xml:space="preserve">        }</w:t>
      </w:r>
    </w:p>
    <w:p w14:paraId="33C74EF3" w14:textId="77777777" w:rsidR="00AC6992" w:rsidRDefault="00571137">
      <w:pPr>
        <w:pStyle w:val="SourceCode"/>
      </w:pPr>
      <w:r>
        <w:t xml:space="preserve">        Console.WriteLine("Servers surveyed: " + servers.Count);</w:t>
      </w:r>
    </w:p>
    <w:p w14:paraId="002C88AA" w14:textId="77777777" w:rsidR="00AC6992" w:rsidRDefault="00AC6992">
      <w:pPr>
        <w:pStyle w:val="SourceCode"/>
      </w:pPr>
    </w:p>
    <w:p w14:paraId="478380B4" w14:textId="77777777" w:rsidR="00AC6992" w:rsidRDefault="00571137">
      <w:pPr>
        <w:pStyle w:val="SourceCode"/>
      </w:pPr>
      <w:r>
        <w:t xml:space="preserve">        // Remember, UtcNow reads the clock in UTC.</w:t>
      </w:r>
    </w:p>
    <w:p w14:paraId="1AED53E8" w14:textId="77777777" w:rsidR="00AC6992" w:rsidRDefault="00571137">
      <w:pPr>
        <w:pStyle w:val="SourceCode"/>
      </w:pPr>
      <w:r>
        <w:t xml:space="preserve">        Console.WriteLine("Completed (UTC): " + DateTimeOffset.UtcNow.ToString(</w:t>
      </w:r>
    </w:p>
    <w:p w14:paraId="1DB8BD55" w14:textId="77777777" w:rsidR="00AC6992" w:rsidRDefault="00571137">
      <w:pPr>
        <w:pStyle w:val="SourceCode"/>
      </w:pPr>
      <w:r>
        <w:t xml:space="preserve">            "yyyy-MM-dd HH:mm", CultureInfo.InvariantCulture));</w:t>
      </w:r>
    </w:p>
    <w:p w14:paraId="53441562" w14:textId="77777777" w:rsidR="00AC6992" w:rsidRDefault="00571137">
      <w:pPr>
        <w:pStyle w:val="SourceCode"/>
        <w:keepNext/>
      </w:pPr>
      <w:r>
        <w:t xml:space="preserve">        return 0;</w:t>
      </w:r>
    </w:p>
    <w:p w14:paraId="75F53095" w14:textId="77777777" w:rsidR="00AC6992" w:rsidRDefault="00571137">
      <w:pPr>
        <w:pStyle w:val="SourceCode"/>
        <w:keepNext/>
      </w:pPr>
      <w:r>
        <w:t xml:space="preserve">    }</w:t>
      </w:r>
    </w:p>
    <w:p w14:paraId="5A55B81E" w14:textId="77777777" w:rsidR="00AC6992" w:rsidRDefault="00571137">
      <w:pPr>
        <w:pStyle w:val="SourceCode"/>
      </w:pPr>
      <w:r>
        <w:t>}</w:t>
      </w:r>
    </w:p>
    <w:p w14:paraId="258537A2" w14:textId="77777777" w:rsidR="00AC6992" w:rsidRDefault="00AC6992">
      <w:pPr>
        <w:keepNext/>
      </w:pPr>
    </w:p>
    <w:p w14:paraId="02B40870" w14:textId="77777777" w:rsidR="00AC6992" w:rsidRDefault="00571137">
      <w:pPr>
        <w:pStyle w:val="Heading3"/>
      </w:pPr>
      <w:r>
        <w:t>Windows PowerShell Build and Run</w:t>
      </w:r>
    </w:p>
    <w:p w14:paraId="4FB46835" w14:textId="77777777" w:rsidR="00AC6992" w:rsidRDefault="00571137">
      <w:pPr>
        <w:keepNext/>
      </w:pPr>
      <w:r>
        <w:t>Run the program three times, as Check Your Results describes.</w:t>
      </w:r>
    </w:p>
    <w:p w14:paraId="570EA9F3" w14:textId="77777777" w:rsidR="00AC6992" w:rsidRDefault="00AC6992">
      <w:pPr>
        <w:keepNext/>
      </w:pPr>
    </w:p>
    <w:p w14:paraId="689AA0F2" w14:textId="77777777" w:rsidR="00AC6992" w:rsidRDefault="00571137">
      <w:pPr>
        <w:pStyle w:val="CommandBlock"/>
        <w:keepNext/>
      </w:pPr>
      <w:r>
        <w:t>dotnet build .\csharp\Survey --nologo --warnaserror</w:t>
      </w:r>
    </w:p>
    <w:p w14:paraId="0F1D63AC" w14:textId="77777777" w:rsidR="00AC6992" w:rsidRDefault="00571137">
      <w:pPr>
        <w:pStyle w:val="CommandBlock"/>
        <w:keepNext/>
      </w:pPr>
      <w:r>
        <w:t>dotnet run --no-build --project .\csharp\Survey</w:t>
      </w:r>
    </w:p>
    <w:p w14:paraId="75856558" w14:textId="77777777" w:rsidR="00AC6992" w:rsidRDefault="00571137">
      <w:pPr>
        <w:pStyle w:val="CommandBlock"/>
        <w:keepNext/>
      </w:pPr>
      <w:r>
        <w:t>$LASTEXITCODE</w:t>
      </w:r>
    </w:p>
    <w:p w14:paraId="198DD316" w14:textId="77777777" w:rsidR="00AC6992" w:rsidRDefault="00571137">
      <w:pPr>
        <w:pStyle w:val="CommandBlock"/>
        <w:keepNext/>
      </w:pPr>
      <w:r>
        <w:t>dotnet run --no-build --project .\csharp\Survey</w:t>
      </w:r>
    </w:p>
    <w:p w14:paraId="70E7BF0B" w14:textId="77777777" w:rsidR="00AC6992" w:rsidRDefault="00571137">
      <w:pPr>
        <w:pStyle w:val="CommandBlock"/>
        <w:keepNext/>
      </w:pPr>
      <w:r>
        <w:t>$LASTEXITCODE</w:t>
      </w:r>
    </w:p>
    <w:p w14:paraId="0598F0DA" w14:textId="77777777" w:rsidR="00AC6992" w:rsidRDefault="00571137">
      <w:pPr>
        <w:pStyle w:val="CommandBlock"/>
        <w:keepNext/>
      </w:pPr>
      <w:r>
        <w:t>dotnet run --no-build --project .\csharp\Survey</w:t>
      </w:r>
    </w:p>
    <w:p w14:paraId="575C8561" w14:textId="77777777" w:rsidR="00AC6992" w:rsidRDefault="00571137">
      <w:pPr>
        <w:pStyle w:val="CommandBlock"/>
      </w:pPr>
      <w:r>
        <w:t>$LASTEXITCODE</w:t>
      </w:r>
    </w:p>
    <w:p w14:paraId="1375BE32" w14:textId="77777777" w:rsidR="00AC6992" w:rsidRDefault="00AC6992">
      <w:pPr>
        <w:keepNext/>
      </w:pPr>
    </w:p>
    <w:p w14:paraId="270E437B" w14:textId="77777777" w:rsidR="00AC6992" w:rsidRDefault="00571137">
      <w:pPr>
        <w:pStyle w:val="Heading3"/>
      </w:pPr>
      <w:r>
        <w:t>Linux or macOS Build and Run</w:t>
      </w:r>
    </w:p>
    <w:p w14:paraId="693F8BD0" w14:textId="77777777" w:rsidR="00AC6992" w:rsidRDefault="00571137">
      <w:pPr>
        <w:pStyle w:val="CommandBlock"/>
        <w:keepNext/>
      </w:pPr>
      <w:r>
        <w:t>dotnet build ./csharp/Survey --nologo --warnaserror</w:t>
      </w:r>
    </w:p>
    <w:p w14:paraId="45E3AB5D" w14:textId="77777777" w:rsidR="00AC6992" w:rsidRDefault="00571137">
      <w:pPr>
        <w:pStyle w:val="CommandBlock"/>
        <w:keepNext/>
      </w:pPr>
      <w:r>
        <w:t>dotnet run --no-build --project ./csharp/Survey</w:t>
      </w:r>
    </w:p>
    <w:p w14:paraId="4A31F1D7" w14:textId="77777777" w:rsidR="00AC6992" w:rsidRDefault="00571137">
      <w:pPr>
        <w:pStyle w:val="CommandBlock"/>
        <w:keepNext/>
      </w:pPr>
      <w:r>
        <w:t>echo $?</w:t>
      </w:r>
    </w:p>
    <w:p w14:paraId="7917A3E3" w14:textId="77777777" w:rsidR="00AC6992" w:rsidRDefault="00571137">
      <w:pPr>
        <w:pStyle w:val="CommandBlock"/>
        <w:keepNext/>
      </w:pPr>
      <w:r>
        <w:t>dotnet run --no-build --project ./csharp/Survey</w:t>
      </w:r>
    </w:p>
    <w:p w14:paraId="1AF7330E" w14:textId="77777777" w:rsidR="00AC6992" w:rsidRDefault="00571137">
      <w:pPr>
        <w:pStyle w:val="CommandBlock"/>
        <w:keepNext/>
      </w:pPr>
      <w:r>
        <w:t>echo $?</w:t>
      </w:r>
    </w:p>
    <w:p w14:paraId="186E4FAB" w14:textId="77777777" w:rsidR="00AC6992" w:rsidRDefault="00571137">
      <w:pPr>
        <w:pStyle w:val="CommandBlock"/>
        <w:keepNext/>
      </w:pPr>
      <w:r>
        <w:t>dotnet run --no-build --project ./csharp/Survey</w:t>
      </w:r>
    </w:p>
    <w:p w14:paraId="5AF313B5" w14:textId="77777777" w:rsidR="00AC6992" w:rsidRDefault="00571137">
      <w:pPr>
        <w:pStyle w:val="CommandBlock"/>
      </w:pPr>
      <w:r>
        <w:t>echo $?</w:t>
      </w:r>
    </w:p>
    <w:p w14:paraId="3A47F69F" w14:textId="77777777" w:rsidR="00AC6992" w:rsidRDefault="00AC6992">
      <w:pPr>
        <w:keepNext/>
      </w:pPr>
    </w:p>
    <w:p w14:paraId="75CD12DE" w14:textId="77777777" w:rsidR="00AC6992" w:rsidRDefault="00571137">
      <w:pPr>
        <w:pStyle w:val="Heading3"/>
      </w:pPr>
      <w:r>
        <w:t>Check Your Results</w:t>
      </w:r>
    </w:p>
    <w:p w14:paraId="5759B812" w14:textId="77777777" w:rsidR="00AC6992" w:rsidRDefault="00571137">
      <w:r>
        <w:t>dotnet build shows its progress first and ends with a line such as Build succeeded in 1.2s (your time differs); those lines are not part of the program's output. The block runs the program three times. Each run asks its questions one at a time: type each answer and press Enter. After each run, $LASTEXITCODE (echo $? on Linux or macOS) prints the exit code the program ended with. Your screen must show these lines, with the same spelling, spacing, and capitalization. Only the Completed line differs: it shows the moment your survey finished, in UTC, and this sample was taken at 12:05 UTC on 2026-09-30.</w:t>
      </w:r>
    </w:p>
    <w:p w14:paraId="27F77A42" w14:textId="77777777" w:rsidR="00AC6992" w:rsidRDefault="00AC6992">
      <w:pPr>
        <w:keepNext/>
      </w:pPr>
    </w:p>
    <w:p w14:paraId="5C1A0925" w14:textId="77777777" w:rsidR="00AC6992" w:rsidRDefault="00571137">
      <w:pPr>
        <w:keepNext/>
      </w:pPr>
      <w:r>
        <w:t>Run 1: type web-01, production, 443, yes, db-01, staging, 5432, and no. Then $LASTEXITCODE prints 0.</w:t>
      </w:r>
    </w:p>
    <w:p w14:paraId="6DDDC21B" w14:textId="77777777" w:rsidR="00AC6992" w:rsidRDefault="00AC6992">
      <w:pPr>
        <w:keepNext/>
      </w:pPr>
    </w:p>
    <w:p w14:paraId="6F6C74B3" w14:textId="77777777" w:rsidR="00AC6992" w:rsidRDefault="00571137">
      <w:pPr>
        <w:pStyle w:val="RequiredOutput"/>
        <w:keepNext/>
      </w:pPr>
      <w:r>
        <w:t>Server name: web-01</w:t>
      </w:r>
    </w:p>
    <w:p w14:paraId="2EC5F0A3" w14:textId="77777777" w:rsidR="00AC6992" w:rsidRDefault="00571137">
      <w:pPr>
        <w:pStyle w:val="RequiredOutput"/>
        <w:keepNext/>
      </w:pPr>
      <w:r>
        <w:t>Environment name: production</w:t>
      </w:r>
    </w:p>
    <w:p w14:paraId="7AAD6F8F" w14:textId="77777777" w:rsidR="00AC6992" w:rsidRDefault="00571137">
      <w:pPr>
        <w:pStyle w:val="RequiredOutput"/>
        <w:keepNext/>
      </w:pPr>
      <w:r>
        <w:t>Service port: 443</w:t>
      </w:r>
    </w:p>
    <w:p w14:paraId="6A9DB2B0" w14:textId="77777777" w:rsidR="00AC6992" w:rsidRDefault="00571137">
      <w:pPr>
        <w:pStyle w:val="RequiredOutput"/>
        <w:keepNext/>
      </w:pPr>
      <w:r>
        <w:t>Add another server (yes/no): yes</w:t>
      </w:r>
    </w:p>
    <w:p w14:paraId="3EDCFFF3" w14:textId="77777777" w:rsidR="00AC6992" w:rsidRDefault="00571137">
      <w:pPr>
        <w:pStyle w:val="RequiredOutput"/>
        <w:keepNext/>
      </w:pPr>
      <w:r>
        <w:t>Server name: db-01</w:t>
      </w:r>
    </w:p>
    <w:p w14:paraId="3F53EA57" w14:textId="77777777" w:rsidR="00AC6992" w:rsidRDefault="00571137">
      <w:pPr>
        <w:pStyle w:val="RequiredOutput"/>
        <w:keepNext/>
      </w:pPr>
      <w:r>
        <w:t>Environment name: staging</w:t>
      </w:r>
    </w:p>
    <w:p w14:paraId="1151D603" w14:textId="77777777" w:rsidR="00AC6992" w:rsidRDefault="00571137">
      <w:pPr>
        <w:pStyle w:val="RequiredOutput"/>
        <w:keepNext/>
      </w:pPr>
      <w:r>
        <w:t>Service port: 5432</w:t>
      </w:r>
    </w:p>
    <w:p w14:paraId="0B8BF2BB" w14:textId="77777777" w:rsidR="00AC6992" w:rsidRDefault="00571137">
      <w:pPr>
        <w:pStyle w:val="RequiredOutput"/>
        <w:keepNext/>
      </w:pPr>
      <w:r>
        <w:t>Add another server (yes/no): no</w:t>
      </w:r>
    </w:p>
    <w:p w14:paraId="12EBA7E8" w14:textId="77777777" w:rsidR="00AC6992" w:rsidRDefault="00571137">
      <w:pPr>
        <w:pStyle w:val="RequiredOutput"/>
        <w:keepNext/>
      </w:pPr>
      <w:r>
        <w:t>Service Survey Summary</w:t>
      </w:r>
    </w:p>
    <w:p w14:paraId="75953D0E" w14:textId="77777777" w:rsidR="00AC6992" w:rsidRDefault="00571137">
      <w:pPr>
        <w:pStyle w:val="RequiredOutput"/>
        <w:keepNext/>
      </w:pPr>
      <w:r>
        <w:t>Server: web-01</w:t>
      </w:r>
    </w:p>
    <w:p w14:paraId="795430C0" w14:textId="77777777" w:rsidR="00AC6992" w:rsidRDefault="00571137">
      <w:pPr>
        <w:pStyle w:val="RequiredOutput"/>
        <w:keepNext/>
      </w:pPr>
      <w:r>
        <w:t>Environment: production</w:t>
      </w:r>
    </w:p>
    <w:p w14:paraId="2DDF40E5" w14:textId="77777777" w:rsidR="00AC6992" w:rsidRDefault="00571137">
      <w:pPr>
        <w:pStyle w:val="RequiredOutput"/>
        <w:keepNext/>
      </w:pPr>
      <w:r>
        <w:t>Port: 443</w:t>
      </w:r>
    </w:p>
    <w:p w14:paraId="68C95081" w14:textId="77777777" w:rsidR="00AC6992" w:rsidRDefault="00571137">
      <w:pPr>
        <w:pStyle w:val="RequiredOutput"/>
        <w:keepNext/>
      </w:pPr>
      <w:r>
        <w:t>Service: HTTPS</w:t>
      </w:r>
    </w:p>
    <w:p w14:paraId="0E22515D" w14:textId="77777777" w:rsidR="00AC6992" w:rsidRDefault="00571137">
      <w:pPr>
        <w:pStyle w:val="RequiredOutput"/>
        <w:keepNext/>
      </w:pPr>
      <w:r>
        <w:t>Server: db-01</w:t>
      </w:r>
    </w:p>
    <w:p w14:paraId="559810DC" w14:textId="77777777" w:rsidR="00AC6992" w:rsidRDefault="00571137">
      <w:pPr>
        <w:pStyle w:val="RequiredOutput"/>
        <w:keepNext/>
      </w:pPr>
      <w:r>
        <w:t>Environment: staging</w:t>
      </w:r>
    </w:p>
    <w:p w14:paraId="45CBAAFA" w14:textId="77777777" w:rsidR="00AC6992" w:rsidRDefault="00571137">
      <w:pPr>
        <w:pStyle w:val="RequiredOutput"/>
        <w:keepNext/>
      </w:pPr>
      <w:r>
        <w:t>Port: 5432</w:t>
      </w:r>
    </w:p>
    <w:p w14:paraId="316B179B" w14:textId="77777777" w:rsidR="00AC6992" w:rsidRDefault="00571137">
      <w:pPr>
        <w:pStyle w:val="RequiredOutput"/>
        <w:keepNext/>
      </w:pPr>
      <w:r>
        <w:t>Service: Custom Service</w:t>
      </w:r>
    </w:p>
    <w:p w14:paraId="74756687" w14:textId="77777777" w:rsidR="00AC6992" w:rsidRDefault="00571137">
      <w:pPr>
        <w:pStyle w:val="RequiredOutput"/>
        <w:keepNext/>
      </w:pPr>
      <w:r>
        <w:t>Servers surveyed: 2</w:t>
      </w:r>
    </w:p>
    <w:p w14:paraId="56EB4559" w14:textId="77777777" w:rsidR="00AC6992" w:rsidRDefault="00571137">
      <w:pPr>
        <w:pStyle w:val="RequiredOutput"/>
      </w:pPr>
      <w:r>
        <w:t>Completed (UTC): 2026-09-30 12:05</w:t>
      </w:r>
    </w:p>
    <w:p w14:paraId="1AD04E5C" w14:textId="77777777" w:rsidR="00AC6992" w:rsidRDefault="00AC6992">
      <w:pPr>
        <w:keepNext/>
      </w:pPr>
    </w:p>
    <w:p w14:paraId="445AEFE5" w14:textId="77777777" w:rsidR="00AC6992" w:rsidRDefault="00571137">
      <w:pPr>
        <w:keepNext/>
      </w:pPr>
      <w:r>
        <w:t>Run 2: type web-01, production, 443, yes, db-01, staging, and https. Then $LASTEXITCODE prints 1.</w:t>
      </w:r>
    </w:p>
    <w:p w14:paraId="6FB2012D" w14:textId="77777777" w:rsidR="00AC6992" w:rsidRDefault="00AC6992">
      <w:pPr>
        <w:keepNext/>
      </w:pPr>
    </w:p>
    <w:p w14:paraId="1AE40526" w14:textId="77777777" w:rsidR="00AC6992" w:rsidRDefault="00571137">
      <w:pPr>
        <w:pStyle w:val="RequiredOutput"/>
        <w:keepNext/>
      </w:pPr>
      <w:r>
        <w:t>Server name: web-01</w:t>
      </w:r>
    </w:p>
    <w:p w14:paraId="38A64890" w14:textId="77777777" w:rsidR="00AC6992" w:rsidRDefault="00571137">
      <w:pPr>
        <w:pStyle w:val="RequiredOutput"/>
        <w:keepNext/>
      </w:pPr>
      <w:r>
        <w:t>Environment name: production</w:t>
      </w:r>
    </w:p>
    <w:p w14:paraId="5E3A9A45" w14:textId="77777777" w:rsidR="00AC6992" w:rsidRDefault="00571137">
      <w:pPr>
        <w:pStyle w:val="RequiredOutput"/>
        <w:keepNext/>
      </w:pPr>
      <w:r>
        <w:t>Service port: 443</w:t>
      </w:r>
    </w:p>
    <w:p w14:paraId="093D40BB" w14:textId="77777777" w:rsidR="00AC6992" w:rsidRDefault="00571137">
      <w:pPr>
        <w:pStyle w:val="RequiredOutput"/>
        <w:keepNext/>
      </w:pPr>
      <w:r>
        <w:t>Add another server (yes/no): yes</w:t>
      </w:r>
    </w:p>
    <w:p w14:paraId="0DE8FC7C" w14:textId="77777777" w:rsidR="00AC6992" w:rsidRDefault="00571137">
      <w:pPr>
        <w:pStyle w:val="RequiredOutput"/>
        <w:keepNext/>
      </w:pPr>
      <w:r>
        <w:t>Server name: db-01</w:t>
      </w:r>
    </w:p>
    <w:p w14:paraId="3E2ADD84" w14:textId="77777777" w:rsidR="00AC6992" w:rsidRDefault="00571137">
      <w:pPr>
        <w:pStyle w:val="RequiredOutput"/>
        <w:keepNext/>
      </w:pPr>
      <w:r>
        <w:t>Environment name: staging</w:t>
      </w:r>
    </w:p>
    <w:p w14:paraId="0D80DAD6" w14:textId="77777777" w:rsidR="00AC6992" w:rsidRDefault="00571137">
      <w:pPr>
        <w:pStyle w:val="RequiredOutput"/>
        <w:keepNext/>
      </w:pPr>
      <w:r>
        <w:t>Service port: https</w:t>
      </w:r>
    </w:p>
    <w:p w14:paraId="2357FAF7" w14:textId="77777777" w:rsidR="00AC6992" w:rsidRDefault="00571137">
      <w:pPr>
        <w:pStyle w:val="RequiredOutput"/>
      </w:pPr>
      <w:r>
        <w:t>Error: port must be a number: https</w:t>
      </w:r>
    </w:p>
    <w:p w14:paraId="0143AA8E" w14:textId="77777777" w:rsidR="00AC6992" w:rsidRDefault="00AC6992">
      <w:pPr>
        <w:keepNext/>
      </w:pPr>
    </w:p>
    <w:p w14:paraId="1BF2AE61" w14:textId="77777777" w:rsidR="00AC6992" w:rsidRDefault="00571137">
      <w:pPr>
        <w:keepNext/>
      </w:pPr>
      <w:r>
        <w:t>Run 3: type web-01, production, and 70000. Then $LASTEXITCODE prints 1.</w:t>
      </w:r>
    </w:p>
    <w:p w14:paraId="481879D5" w14:textId="77777777" w:rsidR="00AC6992" w:rsidRDefault="00AC6992">
      <w:pPr>
        <w:keepNext/>
      </w:pPr>
    </w:p>
    <w:p w14:paraId="6E06C75E" w14:textId="77777777" w:rsidR="00AC6992" w:rsidRDefault="00571137">
      <w:pPr>
        <w:pStyle w:val="RequiredOutput"/>
        <w:keepNext/>
      </w:pPr>
      <w:r>
        <w:t>Server name: web-01</w:t>
      </w:r>
    </w:p>
    <w:p w14:paraId="151B415C" w14:textId="77777777" w:rsidR="00AC6992" w:rsidRDefault="00571137">
      <w:pPr>
        <w:pStyle w:val="RequiredOutput"/>
        <w:keepNext/>
      </w:pPr>
      <w:r>
        <w:t>Environment name: production</w:t>
      </w:r>
    </w:p>
    <w:p w14:paraId="51A72297" w14:textId="77777777" w:rsidR="00AC6992" w:rsidRDefault="00571137">
      <w:pPr>
        <w:pStyle w:val="RequiredOutput"/>
        <w:keepNext/>
      </w:pPr>
      <w:r>
        <w:t>Service port: 70000</w:t>
      </w:r>
    </w:p>
    <w:p w14:paraId="13E6CF3A" w14:textId="77777777" w:rsidR="00AC6992" w:rsidRDefault="00571137">
      <w:pPr>
        <w:pStyle w:val="RequiredOutput"/>
      </w:pPr>
      <w:r>
        <w:t>Error: port must be between 1 and 65535: 70000</w:t>
      </w:r>
    </w:p>
    <w:p w14:paraId="18A8ABC8" w14:textId="77777777" w:rsidR="00AC6992" w:rsidRDefault="00AC6992">
      <w:pPr>
        <w:keepNext/>
      </w:pPr>
    </w:p>
    <w:p w14:paraId="19D2C49E" w14:textId="77777777" w:rsidR="00AC6992" w:rsidRDefault="00571137">
      <w:pPr>
        <w:pStyle w:val="ListBullet"/>
      </w:pPr>
      <w:r>
        <w:t>Run 1's questions prove the loop: the three questions and Add another server were asked once for each server, yes asked them again, and no ended the loop.</w:t>
      </w:r>
    </w:p>
    <w:p w14:paraId="45CD9446" w14:textId="77777777" w:rsidR="00AC6992" w:rsidRDefault="00571137">
      <w:pPr>
        <w:pStyle w:val="ListBullet"/>
      </w:pPr>
      <w:r>
        <w:t>The summary proves the records were stored in the collection, in the order they were answered: each group of four lines is one record. Service proves the condition: 443 is HTTPS, and 5432 is neither 443 nor 80, so it is a Custom Service. Servers surveyed: 2 is the collection's count.</w:t>
      </w:r>
    </w:p>
    <w:p w14:paraId="7ABE2814" w14:textId="77777777" w:rsidR="00AC6992" w:rsidRDefault="00571137">
      <w:pPr>
        <w:pStyle w:val="ListBullet"/>
      </w:pPr>
      <w:r>
        <w:t>The Completed line proves the program read the clock when the survey finished. It must show today's date and the current time in UTC; if your computer is set to UTC, it matches your clock, and otherwise it differs from your clock by your time zone's offset.</w:t>
      </w:r>
    </w:p>
    <w:p w14:paraId="6C14819F" w14:textId="77777777" w:rsidR="00AC6992" w:rsidRDefault="00571137">
      <w:pPr>
        <w:pStyle w:val="ListBullet"/>
      </w:pPr>
      <w:r>
        <w:t>Run 2 proves the conversion error is reported: https is a service name, not a number. One Error line went to the error stream and exit code 1 reports the failure. No summary was printed, not even for web-01, whose answers were already stored: a failed survey prints no half-finished report.</w:t>
      </w:r>
    </w:p>
    <w:p w14:paraId="69BDA26D" w14:textId="77777777" w:rsidR="00AC6992" w:rsidRDefault="00571137">
      <w:pPr>
        <w:pStyle w:val="ListBullet"/>
      </w:pPr>
      <w:r>
        <w:t>Run 3 proves the range rule ParsePort adds: 70000 is a number, but not a port, so it is rejected before any record is stored. The Basic version would accept it.</w:t>
      </w:r>
    </w:p>
    <w:p w14:paraId="2B0D1E91" w14:textId="77777777" w:rsidR="00AC6992" w:rsidRDefault="00571137">
      <w:pPr>
        <w:pStyle w:val="ListBullet"/>
      </w:pPr>
      <w:r>
        <w:t>Run 1 and Run 2 match the Basic version line for line: splitting the program into a module changed nothing the user sees.</w:t>
      </w:r>
    </w:p>
    <w:p w14:paraId="315A7AE4" w14:textId="77777777" w:rsidR="00AC6992" w:rsidRDefault="00571137">
      <w:pPr>
        <w:pStyle w:val="ListBullet"/>
      </w:pPr>
      <w:r>
        <w:t>If the build fails with The name 'ReadAnswer' does not exist in the current context, Program called it without SurveyModule. in front. If the program ends with Unhandled exception, the call to ParsePort is not inside Main's try block.</w:t>
      </w:r>
    </w:p>
    <w:p w14:paraId="77294AFA" w14:textId="77777777" w:rsidR="00AC6992" w:rsidRDefault="00571137">
      <w:pPr>
        <w:pStyle w:val="ListBullet"/>
      </w:pPr>
      <w:r>
        <w:t>If the build fails with another message, read the first error: it names the file and line to fix.</w:t>
      </w:r>
    </w:p>
    <w:p w14:paraId="062E43F9" w14:textId="77777777" w:rsidR="00AC6992" w:rsidRDefault="00571137">
      <w:pPr>
        <w:pStyle w:val="ListBullet"/>
      </w:pPr>
      <w:r>
        <w:t>The Ended Input Check below runs the program once more, ending the input after the first answer.</w:t>
      </w:r>
    </w:p>
    <w:p w14:paraId="37F25158" w14:textId="77777777" w:rsidR="00AC6992" w:rsidRDefault="00AC6992">
      <w:pPr>
        <w:keepNext/>
      </w:pPr>
    </w:p>
    <w:p w14:paraId="6627650C" w14:textId="77777777" w:rsidR="00AC6992" w:rsidRDefault="00571137">
      <w:pPr>
        <w:pStyle w:val="Heading3"/>
      </w:pPr>
      <w:r>
        <w:t>Windows PowerShell Ended Input Check</w:t>
      </w:r>
    </w:p>
    <w:p w14:paraId="105C7386" w14:textId="77777777" w:rsidR="00AC6992" w:rsidRDefault="00571137">
      <w:pPr>
        <w:keepNext/>
      </w:pPr>
      <w:r>
        <w:t>Now end the input early, as in Lesson 2.11. The | (pipe) sends the text on its left to the program as its typed input: here only web-01. The program reads it as the server name, and when it asks for the environment, the input has already ended. $LASTEXITCODE then shows the exit code.</w:t>
      </w:r>
    </w:p>
    <w:p w14:paraId="45C8A050" w14:textId="77777777" w:rsidR="00AC6992" w:rsidRDefault="00AC6992">
      <w:pPr>
        <w:keepNext/>
      </w:pPr>
    </w:p>
    <w:p w14:paraId="3CBB0597" w14:textId="77777777" w:rsidR="00AC6992" w:rsidRDefault="00571137">
      <w:pPr>
        <w:pStyle w:val="CommandBlock"/>
        <w:keepNext/>
      </w:pPr>
      <w:r>
        <w:t>"web-01" | dotnet run --no-build --project .\csharp\Survey</w:t>
      </w:r>
    </w:p>
    <w:p w14:paraId="6DD2343D" w14:textId="77777777" w:rsidR="00AC6992" w:rsidRDefault="00571137">
      <w:pPr>
        <w:pStyle w:val="CommandBlock"/>
      </w:pPr>
      <w:r>
        <w:t>$LASTEXITCODE</w:t>
      </w:r>
    </w:p>
    <w:p w14:paraId="342B05D1" w14:textId="77777777" w:rsidR="00AC6992" w:rsidRDefault="00AC6992">
      <w:pPr>
        <w:keepNext/>
      </w:pPr>
    </w:p>
    <w:p w14:paraId="718AEDED" w14:textId="77777777" w:rsidR="00AC6992" w:rsidRDefault="00571137">
      <w:pPr>
        <w:pStyle w:val="Heading3"/>
      </w:pPr>
      <w:r>
        <w:t>Linux or macOS Ended Input Check</w:t>
      </w:r>
    </w:p>
    <w:p w14:paraId="79D6967A" w14:textId="77777777" w:rsidR="00AC6992" w:rsidRDefault="00571137">
      <w:pPr>
        <w:keepNext/>
      </w:pPr>
      <w:r>
        <w:t>echo web-01 prints web-01, and the | sends it to the program as its typed input. echo $? then shows the exit code.</w:t>
      </w:r>
    </w:p>
    <w:p w14:paraId="3857D06A" w14:textId="77777777" w:rsidR="00AC6992" w:rsidRDefault="00AC6992">
      <w:pPr>
        <w:keepNext/>
      </w:pPr>
    </w:p>
    <w:p w14:paraId="1BE3435C" w14:textId="77777777" w:rsidR="00AC6992" w:rsidRDefault="00571137">
      <w:pPr>
        <w:pStyle w:val="CommandBlock"/>
        <w:keepNext/>
      </w:pPr>
      <w:r>
        <w:t>echo web-01 | dotnet run --no-build --project ./csharp/Survey</w:t>
      </w:r>
    </w:p>
    <w:p w14:paraId="789BD385" w14:textId="77777777" w:rsidR="00AC6992" w:rsidRDefault="00571137">
      <w:pPr>
        <w:pStyle w:val="CommandBlock"/>
      </w:pPr>
      <w:r>
        <w:t>echo $?</w:t>
      </w:r>
    </w:p>
    <w:p w14:paraId="0D0E90E0" w14:textId="77777777" w:rsidR="00AC6992" w:rsidRDefault="00AC6992">
      <w:pPr>
        <w:keepNext/>
      </w:pPr>
    </w:p>
    <w:p w14:paraId="02D8A916" w14:textId="77777777" w:rsidR="00AC6992" w:rsidRDefault="00571137">
      <w:pPr>
        <w:keepNext/>
      </w:pPr>
      <w:r>
        <w:t>Your screen must show this line, and $LASTEXITCODE (echo $?) must print 1. Piped input is not shown on the screen, so no Enter moves the cursor down after a prompt: the three prompts and the Error line share one line.</w:t>
      </w:r>
    </w:p>
    <w:p w14:paraId="4CDB5DF3" w14:textId="77777777" w:rsidR="00AC6992" w:rsidRDefault="00AC6992">
      <w:pPr>
        <w:keepNext/>
      </w:pPr>
    </w:p>
    <w:p w14:paraId="16B00C86" w14:textId="77777777" w:rsidR="00AC6992" w:rsidRDefault="00571137">
      <w:pPr>
        <w:pStyle w:val="RequiredOutput"/>
      </w:pPr>
      <w:r>
        <w:t>Server name: Environment name: Service port: Error: input ended early</w:t>
      </w:r>
    </w:p>
    <w:p w14:paraId="7ADD219B" w14:textId="77777777" w:rsidR="00AC6992" w:rsidRDefault="00AC6992">
      <w:pPr>
        <w:keepNext/>
      </w:pPr>
    </w:p>
    <w:p w14:paraId="105F289A" w14:textId="77777777" w:rsidR="00AC6992" w:rsidRDefault="00571137">
      <w:pPr>
        <w:pStyle w:val="ListBullet"/>
      </w:pPr>
      <w:r>
        <w:t>This proves ended input is handled as an expected failure: one Error line on the error stream, no summary, and exit code 1, instead of a crash or a record built from missing answers. The same line appears if the input ends at Add another server.</w:t>
      </w:r>
    </w:p>
    <w:p w14:paraId="2DA56800" w14:textId="77777777" w:rsidR="00AC6992" w:rsidRDefault="00571137">
      <w:pPr>
        <w:pStyle w:val="ListBullet"/>
      </w:pPr>
      <w:r>
        <w:t>Typing web-01 and production, then pressing Ctrl+Z and Enter at the Service port: prompt in a Windows terminal ends the input the same way; on Linux or macOS, press Ctrl+D. Typed on Windows, the screen shows Service port: ^Z, and the Enter puts the Error line on a line of its own.</w:t>
      </w:r>
    </w:p>
    <w:p w14:paraId="3D93897D" w14:textId="77777777" w:rsidR="00AC6992" w:rsidRDefault="00571137">
      <w:pPr>
        <w:pStyle w:val="ListBullet"/>
      </w:pPr>
      <w:r>
        <w:t>Remember, the pipe sends the text on its left to the program as its typed input; Lesson 13.1 Shell Basics teaches | in full.</w:t>
      </w:r>
    </w:p>
    <w:p w14:paraId="600E50CE" w14:textId="77777777" w:rsidR="00AC6992" w:rsidRDefault="00571137">
      <w:pPr>
        <w:pStyle w:val="ListBullet"/>
      </w:pPr>
      <w:r>
        <w:t>If the check prints Error: port must be a number: with no answer after it, Main does not check the answered bools before calling ParsePort.</w:t>
      </w:r>
    </w:p>
    <w:p w14:paraId="203EEB38" w14:textId="77777777" w:rsidR="00AC6992" w:rsidRDefault="00AC6992">
      <w:pPr>
        <w:keepNext/>
      </w:pPr>
    </w:p>
    <w:p w14:paraId="28D28AE7" w14:textId="77777777" w:rsidR="00AC6992" w:rsidRDefault="00AC6992">
      <w:pPr>
        <w:keepNext/>
      </w:pPr>
    </w:p>
    <w:p w14:paraId="3027854E" w14:textId="77777777" w:rsidR="00AC6992" w:rsidRDefault="00571137">
      <w:pPr>
        <w:pStyle w:val="Heading2"/>
      </w:pPr>
      <w:r>
        <w:t>What to Notice</w:t>
      </w:r>
    </w:p>
    <w:p w14:paraId="7731BC74" w14:textId="77777777" w:rsidR="00AC6992" w:rsidRDefault="00571137">
      <w:pPr>
        <w:pStyle w:val="ListBullet"/>
      </w:pPr>
      <w:r>
        <w:t>The Basic ReadAnswer returns "" instead of null when input has ended, so every answer can go straight into a string field.</w:t>
      </w:r>
    </w:p>
    <w:p w14:paraId="4A17940B" w14:textId="77777777" w:rsidR="00AC6992" w:rsidRDefault="00571137">
      <w:pPr>
        <w:pStyle w:val="ListBullet"/>
      </w:pPr>
      <w:r>
        <w:t>adding = another == "yes"; stores the comparison's answer, so the loop condition reads as a sentence: while (adding).</w:t>
      </w:r>
    </w:p>
    <w:p w14:paraId="0597450A" w14:textId="77777777" w:rsidR="00AC6992" w:rsidRDefault="00571137">
      <w:pPr>
        <w:pStyle w:val="ListBullet"/>
      </w:pPr>
      <w:r>
        <w:t>servers.Count is the count, so the program keeps no separate counter.</w:t>
      </w:r>
    </w:p>
    <w:p w14:paraId="17403859" w14:textId="77777777" w:rsidR="00AC6992" w:rsidRDefault="00571137">
      <w:pPr>
        <w:pStyle w:val="ListBullet"/>
      </w:pPr>
      <w:r>
        <w:t>dotnet build compiles Survey.cs and Program.cs together, so Program.cs needs no import line.</w:t>
      </w:r>
    </w:p>
    <w:p w14:paraId="15BE6C27" w14:textId="77777777" w:rsidR="00AC6992" w:rsidRDefault="00571137">
      <w:pPr>
        <w:pStyle w:val="ListBullet"/>
      </w:pPr>
      <w:r>
        <w:t>ClassifyPort is private to SurveyModule, so PrintServer can use it but Program cannot.</w:t>
      </w:r>
    </w:p>
    <w:p w14:paraId="4547C206" w14:textId="77777777" w:rsidR="00AC6992" w:rsidRDefault="00571137">
      <w:pPr>
        <w:pStyle w:val="ListBullet"/>
      </w:pPr>
      <w:r>
        <w:t>The Production-Minded ReadAnswer returns a tuple, (string, bool), as in Lesson 2.11: ("", false) when ReadLine gave null. (string serverName, bool nameAnswered) = ... takes it apart into two new variables.</w:t>
      </w:r>
    </w:p>
    <w:p w14:paraId="6CEB404F" w14:textId="77777777" w:rsidR="00AC6992" w:rsidRDefault="00AC6992">
      <w:pPr>
        <w:keepNext/>
      </w:pPr>
    </w:p>
    <w:p w14:paraId="180F18A1" w14:textId="77777777" w:rsidR="00AC6992" w:rsidRDefault="00571137">
      <w:pPr>
        <w:pStyle w:val="Heading3"/>
      </w:pPr>
      <w:r>
        <w:t>Basic and Production-Minded Comparison</w:t>
      </w:r>
    </w:p>
    <w:p w14:paraId="16308AC5" w14:textId="77777777" w:rsidR="00AC6992" w:rsidRDefault="00571137">
      <w:r>
        <w:t>Both versions ask the same questions, store the same records in a collection, stop the same way, and print the same summary. The Basic version keeps everything in one file and converts the port inline, so any whole number is accepted. The Production-Minded version moves the record and the functions that read, check, and print the answers into Survey.cs, keeps only the loop and the summary in Program.cs, and converts the port with ParsePort, which also rejects numbers outside 1 to 65535. It also checks that the input had not ended before each answer arrived; the Basic version leaves that unchecked.</w:t>
      </w:r>
    </w:p>
    <w:p w14:paraId="5F485678" w14:textId="77777777" w:rsidR="00AC6992" w:rsidRDefault="00AC6992">
      <w:pPr>
        <w:keepNext/>
      </w:pPr>
    </w:p>
    <w:p w14:paraId="752A2E8E" w14:textId="77777777" w:rsidR="00AC6992" w:rsidRDefault="00AC6992">
      <w:pPr>
        <w:keepNext/>
      </w:pPr>
    </w:p>
    <w:p w14:paraId="6E48EC2D" w14:textId="77777777" w:rsidR="00AC6992" w:rsidRDefault="00AC6992">
      <w:pPr>
        <w:keepNext/>
      </w:pPr>
    </w:p>
    <w:p w14:paraId="7E997E71" w14:textId="77777777" w:rsidR="00AC6992" w:rsidRDefault="00571137">
      <w:pPr>
        <w:pStyle w:val="Heading1"/>
      </w:pPr>
      <w:r>
        <w:t>Go Implementation</w:t>
      </w:r>
    </w:p>
    <w:p w14:paraId="6194BE3E" w14:textId="77777777" w:rsidR="00AC6992" w:rsidRDefault="00571137">
      <w:r>
        <w:t>Go keeps each server's answers in a Server struct, and the collection is a []Server slice that grows with append, whose result is stored back in servers, as in Lesson 2.7. Go has no while keyword, so the survey loop is for adding { }, a for loop with only a condition, as in Lesson 2.5. In the Production-Minded version the survey package lives in its own folder, and everything main.go uses from it starts with a capital letter, as in Lesson 2.10.</w:t>
      </w:r>
    </w:p>
    <w:p w14:paraId="225340D8" w14:textId="77777777" w:rsidR="00AC6992" w:rsidRDefault="00AC6992">
      <w:pPr>
        <w:keepNext/>
      </w:pPr>
    </w:p>
    <w:p w14:paraId="6EEB5CA8" w14:textId="77777777" w:rsidR="00AC6992" w:rsidRDefault="00AC6992">
      <w:pPr>
        <w:keepNext/>
      </w:pPr>
    </w:p>
    <w:p w14:paraId="564E9017" w14:textId="77777777" w:rsidR="00AC6992" w:rsidRDefault="00571137">
      <w:pPr>
        <w:pStyle w:val="Heading2"/>
      </w:pPr>
      <w:r>
        <w:t>Basic Implementation</w:t>
      </w:r>
    </w:p>
    <w:p w14:paraId="1EFAB453" w14:textId="77777777" w:rsidR="00AC6992" w:rsidRDefault="00571137">
      <w:r>
        <w:t>Start with the whole survey in one file: the loop reads each answer with readAnswer, converts the port inline with strconv.Atoi, as Lesson 2.11's Basic version did, adds a record with createServer, and stops when the answer to Add another server is not yes. The summary prints each record with printServer, which asks classifyPort for the service. Every step is commented, so read the comments as you type it.</w:t>
      </w:r>
    </w:p>
    <w:p w14:paraId="12E49232" w14:textId="77777777" w:rsidR="00AC6992" w:rsidRDefault="00AC6992">
      <w:pPr>
        <w:keepNext/>
      </w:pPr>
    </w:p>
    <w:p w14:paraId="65C94AEC" w14:textId="77777777" w:rsidR="00AC6992" w:rsidRDefault="00571137">
      <w:pPr>
        <w:pStyle w:val="Heading3"/>
      </w:pPr>
      <w:r>
        <w:t>go/basic/main.go</w:t>
      </w:r>
    </w:p>
    <w:p w14:paraId="764C39DD" w14:textId="77777777" w:rsidR="00AC6992" w:rsidRDefault="00571137">
      <w:pPr>
        <w:pStyle w:val="SourceCode"/>
        <w:keepNext/>
      </w:pPr>
      <w:r>
        <w:t>package main</w:t>
      </w:r>
    </w:p>
    <w:p w14:paraId="6554D655" w14:textId="77777777" w:rsidR="00AC6992" w:rsidRDefault="00AC6992">
      <w:pPr>
        <w:pStyle w:val="SourceCode"/>
        <w:keepNext/>
      </w:pPr>
    </w:p>
    <w:p w14:paraId="02AF6F3F" w14:textId="77777777" w:rsidR="00AC6992" w:rsidRDefault="00571137">
      <w:pPr>
        <w:pStyle w:val="SourceCode"/>
        <w:keepNext/>
      </w:pPr>
      <w:r>
        <w:t>// Remember, import brings in ready-made packages: strconv converts text,</w:t>
      </w:r>
    </w:p>
    <w:p w14:paraId="1F4B7ABD" w14:textId="77777777" w:rsidR="00AC6992" w:rsidRDefault="00571137">
      <w:pPr>
        <w:pStyle w:val="SourceCode"/>
      </w:pPr>
      <w:r>
        <w:t>// and time reads the clock.</w:t>
      </w:r>
    </w:p>
    <w:p w14:paraId="2DB056A4" w14:textId="77777777" w:rsidR="00AC6992" w:rsidRDefault="00571137">
      <w:pPr>
        <w:pStyle w:val="SourceCode"/>
      </w:pPr>
      <w:r>
        <w:t>import (</w:t>
      </w:r>
    </w:p>
    <w:p w14:paraId="60F8A1F9" w14:textId="77777777" w:rsidR="00AC6992" w:rsidRDefault="00571137">
      <w:pPr>
        <w:pStyle w:val="SourceCode"/>
      </w:pPr>
      <w:r>
        <w:t xml:space="preserve">    "bufio"</w:t>
      </w:r>
    </w:p>
    <w:p w14:paraId="3D6AC9D7" w14:textId="77777777" w:rsidR="00AC6992" w:rsidRDefault="00571137">
      <w:pPr>
        <w:pStyle w:val="SourceCode"/>
      </w:pPr>
      <w:r>
        <w:t xml:space="preserve">    "fmt"</w:t>
      </w:r>
    </w:p>
    <w:p w14:paraId="44CE04A9" w14:textId="77777777" w:rsidR="00AC6992" w:rsidRDefault="00571137">
      <w:pPr>
        <w:pStyle w:val="SourceCode"/>
      </w:pPr>
      <w:r>
        <w:t xml:space="preserve">    "os"</w:t>
      </w:r>
    </w:p>
    <w:p w14:paraId="2E95B325" w14:textId="77777777" w:rsidR="00AC6992" w:rsidRDefault="00571137">
      <w:pPr>
        <w:pStyle w:val="SourceCode"/>
      </w:pPr>
      <w:r>
        <w:t xml:space="preserve">    "strconv"</w:t>
      </w:r>
    </w:p>
    <w:p w14:paraId="40064D8F" w14:textId="77777777" w:rsidR="00AC6992" w:rsidRDefault="00571137">
      <w:pPr>
        <w:pStyle w:val="SourceCode"/>
      </w:pPr>
      <w:r>
        <w:t xml:space="preserve">    "time"</w:t>
      </w:r>
    </w:p>
    <w:p w14:paraId="4CDA4CDA" w14:textId="77777777" w:rsidR="00AC6992" w:rsidRDefault="00571137">
      <w:pPr>
        <w:pStyle w:val="SourceCode"/>
      </w:pPr>
      <w:r>
        <w:t>)</w:t>
      </w:r>
    </w:p>
    <w:p w14:paraId="6DC3223B" w14:textId="77777777" w:rsidR="00AC6992" w:rsidRDefault="00AC6992">
      <w:pPr>
        <w:pStyle w:val="SourceCode"/>
      </w:pPr>
    </w:p>
    <w:p w14:paraId="720525DF" w14:textId="77777777" w:rsidR="00AC6992" w:rsidRDefault="00571137">
      <w:pPr>
        <w:pStyle w:val="SourceCode"/>
      </w:pPr>
      <w:r>
        <w:t>// One server's answers, kept together as a record. Remember, a record</w:t>
      </w:r>
    </w:p>
    <w:p w14:paraId="4A8AC057" w14:textId="77777777" w:rsidR="00AC6992" w:rsidRDefault="00571137">
      <w:pPr>
        <w:pStyle w:val="SourceCode"/>
      </w:pPr>
      <w:r>
        <w:t>// keeps related values together.</w:t>
      </w:r>
    </w:p>
    <w:p w14:paraId="4801ABD6" w14:textId="77777777" w:rsidR="00AC6992" w:rsidRDefault="00571137">
      <w:pPr>
        <w:pStyle w:val="SourceCode"/>
      </w:pPr>
      <w:r>
        <w:t>type Server struct {</w:t>
      </w:r>
    </w:p>
    <w:p w14:paraId="032A0F9B" w14:textId="77777777" w:rsidR="00AC6992" w:rsidRDefault="00571137">
      <w:pPr>
        <w:pStyle w:val="SourceCode"/>
      </w:pPr>
      <w:r>
        <w:t xml:space="preserve">    hostname    string</w:t>
      </w:r>
    </w:p>
    <w:p w14:paraId="7FA55F22" w14:textId="77777777" w:rsidR="00AC6992" w:rsidRDefault="00571137">
      <w:pPr>
        <w:pStyle w:val="SourceCode"/>
      </w:pPr>
      <w:r>
        <w:t xml:space="preserve">    environment string</w:t>
      </w:r>
    </w:p>
    <w:p w14:paraId="063F938B" w14:textId="77777777" w:rsidR="00AC6992" w:rsidRDefault="00571137">
      <w:pPr>
        <w:pStyle w:val="SourceCode"/>
      </w:pPr>
      <w:r>
        <w:t xml:space="preserve">    port        int</w:t>
      </w:r>
    </w:p>
    <w:p w14:paraId="500BED2C" w14:textId="77777777" w:rsidR="00AC6992" w:rsidRDefault="00571137">
      <w:pPr>
        <w:pStyle w:val="SourceCode"/>
      </w:pPr>
      <w:r>
        <w:t>}</w:t>
      </w:r>
    </w:p>
    <w:p w14:paraId="74969B3B" w14:textId="77777777" w:rsidR="00AC6992" w:rsidRDefault="00AC6992">
      <w:pPr>
        <w:pStyle w:val="SourceCode"/>
      </w:pPr>
    </w:p>
    <w:p w14:paraId="50CE1600" w14:textId="77777777" w:rsidR="00AC6992" w:rsidRDefault="00571137">
      <w:pPr>
        <w:pStyle w:val="SourceCode"/>
      </w:pPr>
      <w:r>
        <w:t>// Remember, readAnswer shows the prompt, reads one line, and returns the</w:t>
      </w:r>
    </w:p>
    <w:p w14:paraId="0D2EE9AD" w14:textId="77777777" w:rsidR="00AC6992" w:rsidRDefault="00571137">
      <w:pPr>
        <w:pStyle w:val="SourceCode"/>
      </w:pPr>
      <w:r>
        <w:t>// answer; pass the one scanner.</w:t>
      </w:r>
    </w:p>
    <w:p w14:paraId="5BC745FF" w14:textId="77777777" w:rsidR="00AC6992" w:rsidRDefault="00571137">
      <w:pPr>
        <w:pStyle w:val="SourceCode"/>
      </w:pPr>
      <w:r>
        <w:t>func readAnswer(scanner *bufio.Scanner, prompt string) string {</w:t>
      </w:r>
    </w:p>
    <w:p w14:paraId="06D531AA" w14:textId="77777777" w:rsidR="00AC6992" w:rsidRDefault="00571137">
      <w:pPr>
        <w:pStyle w:val="SourceCode"/>
      </w:pPr>
      <w:r>
        <w:t xml:space="preserve">    fmt.Print(prompt)</w:t>
      </w:r>
    </w:p>
    <w:p w14:paraId="3BDEFB0F" w14:textId="77777777" w:rsidR="00AC6992" w:rsidRDefault="00571137">
      <w:pPr>
        <w:pStyle w:val="SourceCode"/>
      </w:pPr>
      <w:r>
        <w:t xml:space="preserve">    scanner.Scan()</w:t>
      </w:r>
    </w:p>
    <w:p w14:paraId="7452400B" w14:textId="77777777" w:rsidR="00AC6992" w:rsidRDefault="00571137">
      <w:pPr>
        <w:pStyle w:val="SourceCode"/>
      </w:pPr>
      <w:r>
        <w:t xml:space="preserve">    var answer string = scanner.Text()</w:t>
      </w:r>
    </w:p>
    <w:p w14:paraId="126FDEC9" w14:textId="77777777" w:rsidR="00AC6992" w:rsidRDefault="00571137">
      <w:pPr>
        <w:pStyle w:val="SourceCode"/>
      </w:pPr>
      <w:r>
        <w:t xml:space="preserve">    return answer</w:t>
      </w:r>
    </w:p>
    <w:p w14:paraId="68C27100" w14:textId="77777777" w:rsidR="00AC6992" w:rsidRDefault="00571137">
      <w:pPr>
        <w:pStyle w:val="SourceCode"/>
      </w:pPr>
      <w:r>
        <w:t>}</w:t>
      </w:r>
    </w:p>
    <w:p w14:paraId="0675FEBF" w14:textId="77777777" w:rsidR="00AC6992" w:rsidRDefault="00AC6992">
      <w:pPr>
        <w:pStyle w:val="SourceCode"/>
      </w:pPr>
    </w:p>
    <w:p w14:paraId="77BA8E85" w14:textId="77777777" w:rsidR="00AC6992" w:rsidRDefault="00571137">
      <w:pPr>
        <w:pStyle w:val="SourceCode"/>
      </w:pPr>
      <w:r>
        <w:t>// Returns a new Server with every field set. Remember, Go names each</w:t>
      </w:r>
    </w:p>
    <w:p w14:paraId="4AFA79CE" w14:textId="77777777" w:rsidR="00AC6992" w:rsidRDefault="00571137">
      <w:pPr>
        <w:pStyle w:val="SourceCode"/>
      </w:pPr>
      <w:r>
        <w:t>// field in the braces.</w:t>
      </w:r>
    </w:p>
    <w:p w14:paraId="061FA67C" w14:textId="77777777" w:rsidR="00AC6992" w:rsidRDefault="00571137">
      <w:pPr>
        <w:pStyle w:val="SourceCode"/>
      </w:pPr>
      <w:r>
        <w:t>func createServer(hostname string, environment string, port int) Server {</w:t>
      </w:r>
    </w:p>
    <w:p w14:paraId="0742A3F0" w14:textId="77777777" w:rsidR="00AC6992" w:rsidRDefault="00571137">
      <w:pPr>
        <w:pStyle w:val="SourceCode"/>
      </w:pPr>
      <w:r>
        <w:t xml:space="preserve">    return Server{</w:t>
      </w:r>
    </w:p>
    <w:p w14:paraId="2297ED34" w14:textId="77777777" w:rsidR="00AC6992" w:rsidRDefault="00571137">
      <w:pPr>
        <w:pStyle w:val="SourceCode"/>
      </w:pPr>
      <w:r>
        <w:t xml:space="preserve">        hostname:    hostname,</w:t>
      </w:r>
    </w:p>
    <w:p w14:paraId="3973B484" w14:textId="77777777" w:rsidR="00AC6992" w:rsidRDefault="00571137">
      <w:pPr>
        <w:pStyle w:val="SourceCode"/>
      </w:pPr>
      <w:r>
        <w:t xml:space="preserve">        environment: environment,</w:t>
      </w:r>
    </w:p>
    <w:p w14:paraId="26E0F084" w14:textId="77777777" w:rsidR="00AC6992" w:rsidRDefault="00571137">
      <w:pPr>
        <w:pStyle w:val="SourceCode"/>
      </w:pPr>
      <w:r>
        <w:t xml:space="preserve">        port:        port,</w:t>
      </w:r>
    </w:p>
    <w:p w14:paraId="1E77B326" w14:textId="77777777" w:rsidR="00AC6992" w:rsidRDefault="00571137">
      <w:pPr>
        <w:pStyle w:val="SourceCode"/>
      </w:pPr>
      <w:r>
        <w:t xml:space="preserve">    }</w:t>
      </w:r>
    </w:p>
    <w:p w14:paraId="71207F4F" w14:textId="77777777" w:rsidR="00AC6992" w:rsidRDefault="00571137">
      <w:pPr>
        <w:pStyle w:val="SourceCode"/>
      </w:pPr>
      <w:r>
        <w:t>}</w:t>
      </w:r>
    </w:p>
    <w:p w14:paraId="06C0F6FC" w14:textId="77777777" w:rsidR="00AC6992" w:rsidRDefault="00AC6992">
      <w:pPr>
        <w:pStyle w:val="SourceCode"/>
      </w:pPr>
    </w:p>
    <w:p w14:paraId="33CFC9A2" w14:textId="77777777" w:rsidR="00AC6992" w:rsidRDefault="00571137">
      <w:pPr>
        <w:pStyle w:val="SourceCode"/>
      </w:pPr>
      <w:r>
        <w:t>// Lesson 2.4's rule: names the service a port usually carries. Remember,</w:t>
      </w:r>
    </w:p>
    <w:p w14:paraId="45772C82" w14:textId="77777777" w:rsidR="00AC6992" w:rsidRDefault="00571137">
      <w:pPr>
        <w:pStyle w:val="SourceCode"/>
      </w:pPr>
      <w:r>
        <w:t>// if, else if, else: exactly one runs.</w:t>
      </w:r>
    </w:p>
    <w:p w14:paraId="07F35D35" w14:textId="77777777" w:rsidR="00AC6992" w:rsidRDefault="00571137">
      <w:pPr>
        <w:pStyle w:val="SourceCode"/>
      </w:pPr>
      <w:r>
        <w:t>func classifyPort(port int) string {</w:t>
      </w:r>
    </w:p>
    <w:p w14:paraId="1E4B75E6" w14:textId="77777777" w:rsidR="00AC6992" w:rsidRDefault="00571137">
      <w:pPr>
        <w:pStyle w:val="SourceCode"/>
      </w:pPr>
      <w:r>
        <w:t xml:space="preserve">    if port == 443 {</w:t>
      </w:r>
    </w:p>
    <w:p w14:paraId="4FF6C282" w14:textId="77777777" w:rsidR="00AC6992" w:rsidRDefault="00571137">
      <w:pPr>
        <w:pStyle w:val="SourceCode"/>
      </w:pPr>
      <w:r>
        <w:t xml:space="preserve">        return "HTTPS"</w:t>
      </w:r>
    </w:p>
    <w:p w14:paraId="4890D9C8" w14:textId="77777777" w:rsidR="00AC6992" w:rsidRDefault="00571137">
      <w:pPr>
        <w:pStyle w:val="SourceCode"/>
      </w:pPr>
      <w:r>
        <w:t xml:space="preserve">    } else if port == 80 {</w:t>
      </w:r>
    </w:p>
    <w:p w14:paraId="77FF9E5A" w14:textId="77777777" w:rsidR="00AC6992" w:rsidRDefault="00571137">
      <w:pPr>
        <w:pStyle w:val="SourceCode"/>
      </w:pPr>
      <w:r>
        <w:t xml:space="preserve">        return "HTTP"</w:t>
      </w:r>
    </w:p>
    <w:p w14:paraId="246AD497" w14:textId="77777777" w:rsidR="00AC6992" w:rsidRDefault="00571137">
      <w:pPr>
        <w:pStyle w:val="SourceCode"/>
      </w:pPr>
      <w:r>
        <w:t xml:space="preserve">    } else {</w:t>
      </w:r>
    </w:p>
    <w:p w14:paraId="316A5BEE" w14:textId="77777777" w:rsidR="00AC6992" w:rsidRDefault="00571137">
      <w:pPr>
        <w:pStyle w:val="SourceCode"/>
      </w:pPr>
      <w:r>
        <w:t xml:space="preserve">        return "Custom Service"</w:t>
      </w:r>
    </w:p>
    <w:p w14:paraId="58558058" w14:textId="77777777" w:rsidR="00AC6992" w:rsidRDefault="00571137">
      <w:pPr>
        <w:pStyle w:val="SourceCode"/>
      </w:pPr>
      <w:r>
        <w:t xml:space="preserve">    }</w:t>
      </w:r>
    </w:p>
    <w:p w14:paraId="6329835D" w14:textId="77777777" w:rsidR="00AC6992" w:rsidRDefault="00571137">
      <w:pPr>
        <w:pStyle w:val="SourceCode"/>
      </w:pPr>
      <w:r>
        <w:t>}</w:t>
      </w:r>
    </w:p>
    <w:p w14:paraId="4AA166FE" w14:textId="77777777" w:rsidR="00AC6992" w:rsidRDefault="00AC6992">
      <w:pPr>
        <w:pStyle w:val="SourceCode"/>
      </w:pPr>
    </w:p>
    <w:p w14:paraId="2CF900CE" w14:textId="77777777" w:rsidR="00AC6992" w:rsidRDefault="00571137">
      <w:pPr>
        <w:pStyle w:val="SourceCode"/>
      </w:pPr>
      <w:r>
        <w:t>// Prints one server's answers and its service.</w:t>
      </w:r>
    </w:p>
    <w:p w14:paraId="67A0B334" w14:textId="77777777" w:rsidR="00AC6992" w:rsidRDefault="00571137">
      <w:pPr>
        <w:pStyle w:val="SourceCode"/>
      </w:pPr>
      <w:r>
        <w:t>func printServer(server Server) {</w:t>
      </w:r>
    </w:p>
    <w:p w14:paraId="1B07BFF6" w14:textId="77777777" w:rsidR="00AC6992" w:rsidRDefault="00571137">
      <w:pPr>
        <w:pStyle w:val="SourceCode"/>
      </w:pPr>
      <w:r>
        <w:t xml:space="preserve">    fmt.Println("Server:", server.hostname)</w:t>
      </w:r>
    </w:p>
    <w:p w14:paraId="135C13B1" w14:textId="77777777" w:rsidR="00AC6992" w:rsidRDefault="00571137">
      <w:pPr>
        <w:pStyle w:val="SourceCode"/>
      </w:pPr>
      <w:r>
        <w:t xml:space="preserve">    fmt.Println("Environment:", server.environment)</w:t>
      </w:r>
    </w:p>
    <w:p w14:paraId="4E6C202D" w14:textId="77777777" w:rsidR="00AC6992" w:rsidRDefault="00571137">
      <w:pPr>
        <w:pStyle w:val="SourceCode"/>
      </w:pPr>
      <w:r>
        <w:t xml:space="preserve">    fmt.Println("Port:", server.port)</w:t>
      </w:r>
    </w:p>
    <w:p w14:paraId="251B4500" w14:textId="77777777" w:rsidR="00AC6992" w:rsidRDefault="00571137">
      <w:pPr>
        <w:pStyle w:val="SourceCode"/>
      </w:pPr>
      <w:r>
        <w:t xml:space="preserve">    fmt.Println("Service:", classifyPort(server.port))</w:t>
      </w:r>
    </w:p>
    <w:p w14:paraId="2232E4FF" w14:textId="77777777" w:rsidR="00AC6992" w:rsidRDefault="00571137">
      <w:pPr>
        <w:pStyle w:val="SourceCode"/>
      </w:pPr>
      <w:r>
        <w:t>}</w:t>
      </w:r>
    </w:p>
    <w:p w14:paraId="1587D5DE" w14:textId="77777777" w:rsidR="00AC6992" w:rsidRDefault="00AC6992">
      <w:pPr>
        <w:pStyle w:val="SourceCode"/>
      </w:pPr>
    </w:p>
    <w:p w14:paraId="17246737" w14:textId="77777777" w:rsidR="00AC6992" w:rsidRDefault="00571137">
      <w:pPr>
        <w:pStyle w:val="SourceCode"/>
      </w:pPr>
      <w:r>
        <w:t>// Remember, main starts the program; os.Exit(1) reports a failure.</w:t>
      </w:r>
    </w:p>
    <w:p w14:paraId="6A9859FB" w14:textId="77777777" w:rsidR="00AC6992" w:rsidRDefault="00571137">
      <w:pPr>
        <w:pStyle w:val="SourceCode"/>
      </w:pPr>
      <w:r>
        <w:t>func main() {</w:t>
      </w:r>
    </w:p>
    <w:p w14:paraId="71C0EA71" w14:textId="77777777" w:rsidR="00AC6992" w:rsidRDefault="00571137">
      <w:pPr>
        <w:pStyle w:val="SourceCode"/>
      </w:pPr>
      <w:r>
        <w:t xml:space="preserve">    var scanner = bufio.NewScanner(os.Stdin)</w:t>
      </w:r>
    </w:p>
    <w:p w14:paraId="10EEDF59" w14:textId="77777777" w:rsidR="00AC6992" w:rsidRDefault="00AC6992">
      <w:pPr>
        <w:pStyle w:val="SourceCode"/>
      </w:pPr>
    </w:p>
    <w:p w14:paraId="36FB1B32" w14:textId="77777777" w:rsidR="00AC6992" w:rsidRDefault="00571137">
      <w:pPr>
        <w:pStyle w:val="SourceCode"/>
      </w:pPr>
      <w:r>
        <w:t xml:space="preserve">    // The collection: a slice of Server records, empty at first; each</w:t>
      </w:r>
    </w:p>
    <w:p w14:paraId="5A4F1A0A" w14:textId="77777777" w:rsidR="00AC6992" w:rsidRDefault="00571137">
      <w:pPr>
        <w:pStyle w:val="SourceCode"/>
      </w:pPr>
      <w:r>
        <w:t xml:space="preserve">    // answered server is added at the end. Remember, a dynamic collection</w:t>
      </w:r>
    </w:p>
    <w:p w14:paraId="27A6D969" w14:textId="77777777" w:rsidR="00AC6992" w:rsidRDefault="00571137">
      <w:pPr>
        <w:pStyle w:val="SourceCode"/>
      </w:pPr>
      <w:r>
        <w:t xml:space="preserve">    // grows and shrinks.</w:t>
      </w:r>
    </w:p>
    <w:p w14:paraId="46EF5A93" w14:textId="77777777" w:rsidR="00AC6992" w:rsidRDefault="00571137">
      <w:pPr>
        <w:pStyle w:val="SourceCode"/>
      </w:pPr>
      <w:r>
        <w:t xml:space="preserve">    var servers []Server</w:t>
      </w:r>
    </w:p>
    <w:p w14:paraId="6772938A" w14:textId="77777777" w:rsidR="00AC6992" w:rsidRDefault="00AC6992">
      <w:pPr>
        <w:pStyle w:val="SourceCode"/>
      </w:pPr>
    </w:p>
    <w:p w14:paraId="319302AE" w14:textId="77777777" w:rsidR="00AC6992" w:rsidRDefault="00571137">
      <w:pPr>
        <w:pStyle w:val="SourceCode"/>
      </w:pPr>
      <w:r>
        <w:t xml:space="preserve">    // adding decides whether the loop asks about another server. It</w:t>
      </w:r>
    </w:p>
    <w:p w14:paraId="6FDA961D" w14:textId="77777777" w:rsidR="00AC6992" w:rsidRDefault="00571137">
      <w:pPr>
        <w:pStyle w:val="SourceCode"/>
      </w:pPr>
      <w:r>
        <w:t xml:space="preserve">    // starts true, so the first server is always asked. Remember, Go</w:t>
      </w:r>
    </w:p>
    <w:p w14:paraId="2FBDCCA0" w14:textId="77777777" w:rsidR="00AC6992" w:rsidRDefault="00571137">
      <w:pPr>
        <w:pStyle w:val="SourceCode"/>
      </w:pPr>
      <w:r>
        <w:t xml:space="preserve">    // writes a while loop as for condition { }. A loop that always runs</w:t>
      </w:r>
    </w:p>
    <w:p w14:paraId="1F5FD3CB" w14:textId="77777777" w:rsidR="00AC6992" w:rsidRDefault="00571137">
      <w:pPr>
        <w:pStyle w:val="SourceCode"/>
      </w:pPr>
      <w:r>
        <w:t xml:space="preserve">    // once is Lesson 2.5's do/while case; a bool that starts true gives</w:t>
      </w:r>
    </w:p>
    <w:p w14:paraId="3A4CD908" w14:textId="77777777" w:rsidR="00AC6992" w:rsidRDefault="00571137">
      <w:pPr>
        <w:pStyle w:val="SourceCode"/>
      </w:pPr>
      <w:r>
        <w:t xml:space="preserve">    // the same result and reads the same in every language.</w:t>
      </w:r>
    </w:p>
    <w:p w14:paraId="312EC9EB" w14:textId="77777777" w:rsidR="00AC6992" w:rsidRDefault="00571137">
      <w:pPr>
        <w:pStyle w:val="SourceCode"/>
      </w:pPr>
      <w:r>
        <w:t xml:space="preserve">    var adding bool = true</w:t>
      </w:r>
    </w:p>
    <w:p w14:paraId="6B05172F" w14:textId="77777777" w:rsidR="00AC6992" w:rsidRDefault="00571137">
      <w:pPr>
        <w:pStyle w:val="SourceCode"/>
      </w:pPr>
      <w:r>
        <w:t xml:space="preserve">    for adding {</w:t>
      </w:r>
    </w:p>
    <w:p w14:paraId="3D57459C" w14:textId="77777777" w:rsidR="00AC6992" w:rsidRDefault="00571137">
      <w:pPr>
        <w:pStyle w:val="SourceCode"/>
      </w:pPr>
      <w:r>
        <w:t xml:space="preserve">        var serverName string = readAnswer(scanner, "Server name: ")</w:t>
      </w:r>
    </w:p>
    <w:p w14:paraId="58163BED" w14:textId="77777777" w:rsidR="00AC6992" w:rsidRDefault="00571137">
      <w:pPr>
        <w:pStyle w:val="SourceCode"/>
      </w:pPr>
      <w:r>
        <w:t xml:space="preserve">        var environmentName string = readAnswer(scanner, "Environment name: ")</w:t>
      </w:r>
    </w:p>
    <w:p w14:paraId="6805CD29" w14:textId="77777777" w:rsidR="00AC6992" w:rsidRDefault="00571137">
      <w:pPr>
        <w:pStyle w:val="SourceCode"/>
      </w:pPr>
      <w:r>
        <w:t xml:space="preserve">        var servicePort string = readAnswer(scanner, "Service port: ")</w:t>
      </w:r>
    </w:p>
    <w:p w14:paraId="419C8479" w14:textId="77777777" w:rsidR="00AC6992" w:rsidRDefault="00AC6992">
      <w:pPr>
        <w:pStyle w:val="SourceCode"/>
      </w:pPr>
    </w:p>
    <w:p w14:paraId="2C92E2FC" w14:textId="77777777" w:rsidR="00AC6992" w:rsidRDefault="00571137">
      <w:pPr>
        <w:pStyle w:val="SourceCode"/>
      </w:pPr>
      <w:r>
        <w:t xml:space="preserve">        // Remember, Atoi returns the number and an error; nil = success.</w:t>
      </w:r>
    </w:p>
    <w:p w14:paraId="1A1AACE6" w14:textId="77777777" w:rsidR="00AC6992" w:rsidRDefault="00571137">
      <w:pPr>
        <w:pStyle w:val="SourceCode"/>
      </w:pPr>
      <w:r>
        <w:t xml:space="preserve">        port, err := strconv.Atoi(servicePort)</w:t>
      </w:r>
    </w:p>
    <w:p w14:paraId="0C67B4BF" w14:textId="77777777" w:rsidR="00AC6992" w:rsidRDefault="00571137">
      <w:pPr>
        <w:pStyle w:val="SourceCode"/>
      </w:pPr>
      <w:r>
        <w:t xml:space="preserve">        if err != nil {</w:t>
      </w:r>
    </w:p>
    <w:p w14:paraId="018DB7EA" w14:textId="77777777" w:rsidR="00AC6992" w:rsidRDefault="00571137">
      <w:pPr>
        <w:pStyle w:val="SourceCode"/>
      </w:pPr>
      <w:r>
        <w:t xml:space="preserve">            // Remember, stderr is for errors only, and os.Exit(1) ends the</w:t>
      </w:r>
    </w:p>
    <w:p w14:paraId="34D54C26" w14:textId="77777777" w:rsidR="00AC6992" w:rsidRDefault="00571137">
      <w:pPr>
        <w:pStyle w:val="SourceCode"/>
      </w:pPr>
      <w:r>
        <w:t xml:space="preserve">            // program before the summary: no half-finished report.</w:t>
      </w:r>
    </w:p>
    <w:p w14:paraId="75D713DC" w14:textId="77777777" w:rsidR="00AC6992" w:rsidRDefault="00571137">
      <w:pPr>
        <w:pStyle w:val="SourceCode"/>
      </w:pPr>
      <w:r>
        <w:t xml:space="preserve">            fmt.Fprintln(os.Stderr, "Error: port must be a number:",</w:t>
      </w:r>
    </w:p>
    <w:p w14:paraId="5721E441" w14:textId="77777777" w:rsidR="00AC6992" w:rsidRDefault="00571137">
      <w:pPr>
        <w:pStyle w:val="SourceCode"/>
      </w:pPr>
      <w:r>
        <w:t xml:space="preserve">                servicePort)</w:t>
      </w:r>
    </w:p>
    <w:p w14:paraId="4A3E877A" w14:textId="77777777" w:rsidR="00AC6992" w:rsidRDefault="00571137">
      <w:pPr>
        <w:pStyle w:val="SourceCode"/>
      </w:pPr>
      <w:r>
        <w:t xml:space="preserve">            os.Exit(1)</w:t>
      </w:r>
    </w:p>
    <w:p w14:paraId="5BE02271" w14:textId="77777777" w:rsidR="00AC6992" w:rsidRDefault="00571137">
      <w:pPr>
        <w:pStyle w:val="SourceCode"/>
      </w:pPr>
      <w:r>
        <w:t xml:space="preserve">        }</w:t>
      </w:r>
    </w:p>
    <w:p w14:paraId="4096420F" w14:textId="77777777" w:rsidR="00AC6992" w:rsidRDefault="00AC6992">
      <w:pPr>
        <w:pStyle w:val="SourceCode"/>
      </w:pPr>
    </w:p>
    <w:p w14:paraId="5F7120B3" w14:textId="77777777" w:rsidR="00AC6992" w:rsidRDefault="00571137">
      <w:pPr>
        <w:pStyle w:val="SourceCode"/>
      </w:pPr>
      <w:r>
        <w:t xml:space="preserve">        // Remember, append returns the longer slice, so store it back.</w:t>
      </w:r>
    </w:p>
    <w:p w14:paraId="12005869" w14:textId="77777777" w:rsidR="00AC6992" w:rsidRDefault="00571137">
      <w:pPr>
        <w:pStyle w:val="SourceCode"/>
      </w:pPr>
      <w:r>
        <w:t xml:space="preserve">        servers = append(servers,</w:t>
      </w:r>
    </w:p>
    <w:p w14:paraId="324C5E68" w14:textId="77777777" w:rsidR="00AC6992" w:rsidRDefault="00571137">
      <w:pPr>
        <w:pStyle w:val="SourceCode"/>
      </w:pPr>
      <w:r>
        <w:t xml:space="preserve">            createServer(serverName, environmentName, port))</w:t>
      </w:r>
    </w:p>
    <w:p w14:paraId="36CE8057" w14:textId="77777777" w:rsidR="00AC6992" w:rsidRDefault="00AC6992">
      <w:pPr>
        <w:pStyle w:val="SourceCode"/>
      </w:pPr>
    </w:p>
    <w:p w14:paraId="2B1E6B2A" w14:textId="77777777" w:rsidR="00AC6992" w:rsidRDefault="00571137">
      <w:pPr>
        <w:pStyle w:val="SourceCode"/>
      </w:pPr>
      <w:r>
        <w:t xml:space="preserve">        // Only the exact answer yes asks again. Remember, a comparison</w:t>
      </w:r>
    </w:p>
    <w:p w14:paraId="4901F0C4" w14:textId="77777777" w:rsidR="00AC6992" w:rsidRDefault="00571137">
      <w:pPr>
        <w:pStyle w:val="SourceCode"/>
      </w:pPr>
      <w:r>
        <w:t xml:space="preserve">        // gives true or false, so it can be stored in a bool.</w:t>
      </w:r>
    </w:p>
    <w:p w14:paraId="6A7E661E" w14:textId="77777777" w:rsidR="00AC6992" w:rsidRDefault="00571137">
      <w:pPr>
        <w:pStyle w:val="SourceCode"/>
      </w:pPr>
      <w:r>
        <w:t xml:space="preserve">        var another string = readAnswer(scanner,</w:t>
      </w:r>
    </w:p>
    <w:p w14:paraId="0E2081B7" w14:textId="77777777" w:rsidR="00AC6992" w:rsidRDefault="00571137">
      <w:pPr>
        <w:pStyle w:val="SourceCode"/>
      </w:pPr>
      <w:r>
        <w:t xml:space="preserve">            "Add another server (yes/no): ")</w:t>
      </w:r>
    </w:p>
    <w:p w14:paraId="101D03C7" w14:textId="77777777" w:rsidR="00AC6992" w:rsidRDefault="00571137">
      <w:pPr>
        <w:pStyle w:val="SourceCode"/>
      </w:pPr>
      <w:r>
        <w:t xml:space="preserve">        adding = another == "yes"</w:t>
      </w:r>
    </w:p>
    <w:p w14:paraId="4426A8E8" w14:textId="77777777" w:rsidR="00AC6992" w:rsidRDefault="00571137">
      <w:pPr>
        <w:pStyle w:val="SourceCode"/>
      </w:pPr>
      <w:r>
        <w:t xml:space="preserve">    }</w:t>
      </w:r>
    </w:p>
    <w:p w14:paraId="1A2AAE4A" w14:textId="77777777" w:rsidR="00AC6992" w:rsidRDefault="00AC6992">
      <w:pPr>
        <w:pStyle w:val="SourceCode"/>
      </w:pPr>
    </w:p>
    <w:p w14:paraId="726D16D6" w14:textId="77777777" w:rsidR="00AC6992" w:rsidRDefault="00571137">
      <w:pPr>
        <w:pStyle w:val="SourceCode"/>
      </w:pPr>
      <w:r>
        <w:t xml:space="preserve">    // Every answer was converted, so the whole summary prints at once.</w:t>
      </w:r>
    </w:p>
    <w:p w14:paraId="5E11F44B" w14:textId="77777777" w:rsidR="00AC6992" w:rsidRDefault="00571137">
      <w:pPr>
        <w:pStyle w:val="SourceCode"/>
      </w:pPr>
      <w:r>
        <w:t xml:space="preserve">    // Remember, range visits each item, and _ discards its position.</w:t>
      </w:r>
    </w:p>
    <w:p w14:paraId="71D5D874" w14:textId="77777777" w:rsidR="00AC6992" w:rsidRDefault="00571137">
      <w:pPr>
        <w:pStyle w:val="SourceCode"/>
      </w:pPr>
      <w:r>
        <w:t xml:space="preserve">    fmt.Println("Service Survey Summary")</w:t>
      </w:r>
    </w:p>
    <w:p w14:paraId="33DDD9F8" w14:textId="77777777" w:rsidR="00AC6992" w:rsidRDefault="00571137">
      <w:pPr>
        <w:pStyle w:val="SourceCode"/>
      </w:pPr>
      <w:r>
        <w:t xml:space="preserve">    for _, server := range servers {</w:t>
      </w:r>
    </w:p>
    <w:p w14:paraId="60FFD46F" w14:textId="77777777" w:rsidR="00AC6992" w:rsidRDefault="00571137">
      <w:pPr>
        <w:pStyle w:val="SourceCode"/>
      </w:pPr>
      <w:r>
        <w:t xml:space="preserve">        printServer(server)</w:t>
      </w:r>
    </w:p>
    <w:p w14:paraId="5185A241" w14:textId="77777777" w:rsidR="00AC6992" w:rsidRDefault="00571137">
      <w:pPr>
        <w:pStyle w:val="SourceCode"/>
      </w:pPr>
      <w:r>
        <w:t xml:space="preserve">    }</w:t>
      </w:r>
    </w:p>
    <w:p w14:paraId="0EAE8217" w14:textId="77777777" w:rsidR="00AC6992" w:rsidRDefault="00571137">
      <w:pPr>
        <w:pStyle w:val="SourceCode"/>
      </w:pPr>
      <w:r>
        <w:t xml:space="preserve">    fmt.Println("Servers surveyed:", len(servers))</w:t>
      </w:r>
    </w:p>
    <w:p w14:paraId="57C1641A" w14:textId="77777777" w:rsidR="00AC6992" w:rsidRDefault="00AC6992">
      <w:pPr>
        <w:pStyle w:val="SourceCode"/>
      </w:pPr>
    </w:p>
    <w:p w14:paraId="312A18AE" w14:textId="77777777" w:rsidR="00AC6992" w:rsidRDefault="00571137">
      <w:pPr>
        <w:pStyle w:val="SourceCode"/>
      </w:pPr>
      <w:r>
        <w:t xml:space="preserve">    // Remember, time.Now() reads the clock, UTC() shows it in UTC, and the</w:t>
      </w:r>
    </w:p>
    <w:p w14:paraId="37019FE1" w14:textId="77777777" w:rsidR="00AC6992" w:rsidRDefault="00571137">
      <w:pPr>
        <w:pStyle w:val="SourceCode"/>
        <w:keepNext/>
      </w:pPr>
      <w:r>
        <w:t xml:space="preserve">    // layout is Go's example moment.</w:t>
      </w:r>
    </w:p>
    <w:p w14:paraId="545F5E51" w14:textId="77777777" w:rsidR="00AC6992" w:rsidRDefault="00571137">
      <w:pPr>
        <w:pStyle w:val="SourceCode"/>
        <w:keepNext/>
      </w:pPr>
      <w:r>
        <w:t xml:space="preserve">    fmt.Println("Completed (UTC):", time.Now().UTC().Format("2006-01-02 15:04"))</w:t>
      </w:r>
    </w:p>
    <w:p w14:paraId="69B2329F" w14:textId="77777777" w:rsidR="00AC6992" w:rsidRDefault="00571137">
      <w:pPr>
        <w:pStyle w:val="SourceCode"/>
      </w:pPr>
      <w:r>
        <w:t>}</w:t>
      </w:r>
    </w:p>
    <w:p w14:paraId="744CFEDC" w14:textId="77777777" w:rsidR="00AC6992" w:rsidRDefault="00AC6992">
      <w:pPr>
        <w:keepNext/>
      </w:pPr>
    </w:p>
    <w:p w14:paraId="48DA3CDA" w14:textId="77777777" w:rsidR="00AC6992" w:rsidRDefault="00571137">
      <w:pPr>
        <w:pStyle w:val="Heading3"/>
      </w:pPr>
      <w:r>
        <w:t>Windows PowerShell Basic Build and Run</w:t>
      </w:r>
    </w:p>
    <w:p w14:paraId="775D45A4" w14:textId="77777777" w:rsidR="00AC6992" w:rsidRDefault="00571137">
      <w:pPr>
        <w:keepNext/>
      </w:pPr>
      <w:r>
        <w:t>Run the program twice, as Check Your Results describes.</w:t>
      </w:r>
    </w:p>
    <w:p w14:paraId="5045AB99" w14:textId="77777777" w:rsidR="00AC6992" w:rsidRDefault="00AC6992">
      <w:pPr>
        <w:keepNext/>
      </w:pPr>
    </w:p>
    <w:p w14:paraId="1BD4F2B6" w14:textId="77777777" w:rsidR="00AC6992" w:rsidRDefault="00571137">
      <w:pPr>
        <w:pStyle w:val="CommandBlock"/>
        <w:keepNext/>
      </w:pPr>
      <w:r>
        <w:t>go -C .\go build -o basic-survey.exe .\basic</w:t>
      </w:r>
    </w:p>
    <w:p w14:paraId="536FF9B2" w14:textId="77777777" w:rsidR="00AC6992" w:rsidRDefault="00571137">
      <w:pPr>
        <w:pStyle w:val="CommandBlock"/>
        <w:keepNext/>
      </w:pPr>
      <w:r>
        <w:t>.\go\basic-survey.exe</w:t>
      </w:r>
    </w:p>
    <w:p w14:paraId="09CB09BE" w14:textId="77777777" w:rsidR="00AC6992" w:rsidRDefault="00571137">
      <w:pPr>
        <w:pStyle w:val="CommandBlock"/>
        <w:keepNext/>
      </w:pPr>
      <w:r>
        <w:t>$LASTEXITCODE</w:t>
      </w:r>
    </w:p>
    <w:p w14:paraId="4D417CF6" w14:textId="77777777" w:rsidR="00AC6992" w:rsidRDefault="00571137">
      <w:pPr>
        <w:pStyle w:val="CommandBlock"/>
        <w:keepNext/>
      </w:pPr>
      <w:r>
        <w:t>.\go\basic-survey.exe</w:t>
      </w:r>
    </w:p>
    <w:p w14:paraId="6463D962" w14:textId="77777777" w:rsidR="00AC6992" w:rsidRDefault="00571137">
      <w:pPr>
        <w:pStyle w:val="CommandBlock"/>
      </w:pPr>
      <w:r>
        <w:t>$LASTEXITCODE</w:t>
      </w:r>
    </w:p>
    <w:p w14:paraId="659773A5" w14:textId="77777777" w:rsidR="00AC6992" w:rsidRDefault="00AC6992">
      <w:pPr>
        <w:keepNext/>
      </w:pPr>
    </w:p>
    <w:p w14:paraId="7E3C621F" w14:textId="77777777" w:rsidR="00AC6992" w:rsidRDefault="00571137">
      <w:pPr>
        <w:pStyle w:val="Heading3"/>
      </w:pPr>
      <w:r>
        <w:t>Linux or macOS Basic Build and Run</w:t>
      </w:r>
    </w:p>
    <w:p w14:paraId="6D8D2FA7" w14:textId="77777777" w:rsidR="00AC6992" w:rsidRDefault="00571137">
      <w:pPr>
        <w:pStyle w:val="CommandBlock"/>
        <w:keepNext/>
      </w:pPr>
      <w:r>
        <w:t>go -C ./go build -o basic-survey ./basic</w:t>
      </w:r>
    </w:p>
    <w:p w14:paraId="5C6A0530" w14:textId="77777777" w:rsidR="00AC6992" w:rsidRDefault="00571137">
      <w:pPr>
        <w:pStyle w:val="CommandBlock"/>
        <w:keepNext/>
      </w:pPr>
      <w:r>
        <w:t>./go/basic-survey</w:t>
      </w:r>
    </w:p>
    <w:p w14:paraId="6A55F573" w14:textId="77777777" w:rsidR="00AC6992" w:rsidRDefault="00571137">
      <w:pPr>
        <w:pStyle w:val="CommandBlock"/>
        <w:keepNext/>
      </w:pPr>
      <w:r>
        <w:t>echo $?</w:t>
      </w:r>
    </w:p>
    <w:p w14:paraId="7EB63602" w14:textId="77777777" w:rsidR="00AC6992" w:rsidRDefault="00571137">
      <w:pPr>
        <w:pStyle w:val="CommandBlock"/>
        <w:keepNext/>
      </w:pPr>
      <w:r>
        <w:t>./go/basic-survey</w:t>
      </w:r>
    </w:p>
    <w:p w14:paraId="2F42E6E2" w14:textId="77777777" w:rsidR="00AC6992" w:rsidRDefault="00571137">
      <w:pPr>
        <w:pStyle w:val="CommandBlock"/>
      </w:pPr>
      <w:r>
        <w:t>echo $?</w:t>
      </w:r>
    </w:p>
    <w:p w14:paraId="34A04531" w14:textId="77777777" w:rsidR="00AC6992" w:rsidRDefault="00AC6992">
      <w:pPr>
        <w:keepNext/>
      </w:pPr>
    </w:p>
    <w:p w14:paraId="038B4185" w14:textId="77777777" w:rsidR="00AC6992" w:rsidRDefault="00571137">
      <w:pPr>
        <w:pStyle w:val="Heading3"/>
      </w:pPr>
      <w:r>
        <w:t>Check Your Results</w:t>
      </w:r>
    </w:p>
    <w:p w14:paraId="105D4131" w14:textId="77777777" w:rsidR="00AC6992" w:rsidRDefault="00571137">
      <w:r>
        <w:t>The block runs the program twice. Each run asks its questions one at a time: type each answer and press Enter. After each run, $LASTEXITCODE (echo $? on Linux or macOS) prints the exit code the program ended with. Your screen must show these lines, with the same spelling, spacing, and capitalization. Only the Completed line differs: it shows the moment your survey finished, in UTC, and this sample was taken at 12:05 UTC on 2026-09-30.</w:t>
      </w:r>
    </w:p>
    <w:p w14:paraId="649ABF47" w14:textId="77777777" w:rsidR="00AC6992" w:rsidRDefault="00AC6992">
      <w:pPr>
        <w:keepNext/>
      </w:pPr>
    </w:p>
    <w:p w14:paraId="1FA8F5C4" w14:textId="77777777" w:rsidR="00AC6992" w:rsidRDefault="00571137">
      <w:pPr>
        <w:keepNext/>
      </w:pPr>
      <w:r>
        <w:t>Run 1: type web-01, production, 443, yes, db-01, staging, 5432, and no. Then $LASTEXITCODE prints 0.</w:t>
      </w:r>
    </w:p>
    <w:p w14:paraId="2FE9140E" w14:textId="77777777" w:rsidR="00AC6992" w:rsidRDefault="00AC6992">
      <w:pPr>
        <w:keepNext/>
      </w:pPr>
    </w:p>
    <w:p w14:paraId="1BB32B3D" w14:textId="77777777" w:rsidR="00AC6992" w:rsidRDefault="00571137">
      <w:pPr>
        <w:pStyle w:val="RequiredOutput"/>
        <w:keepNext/>
      </w:pPr>
      <w:r>
        <w:t>Server name: web-01</w:t>
      </w:r>
    </w:p>
    <w:p w14:paraId="438E87F2" w14:textId="77777777" w:rsidR="00AC6992" w:rsidRDefault="00571137">
      <w:pPr>
        <w:pStyle w:val="RequiredOutput"/>
        <w:keepNext/>
      </w:pPr>
      <w:r>
        <w:t>Environment name: production</w:t>
      </w:r>
    </w:p>
    <w:p w14:paraId="4E021F03" w14:textId="77777777" w:rsidR="00AC6992" w:rsidRDefault="00571137">
      <w:pPr>
        <w:pStyle w:val="RequiredOutput"/>
        <w:keepNext/>
      </w:pPr>
      <w:r>
        <w:t>Service port: 443</w:t>
      </w:r>
    </w:p>
    <w:p w14:paraId="426C9699" w14:textId="77777777" w:rsidR="00AC6992" w:rsidRDefault="00571137">
      <w:pPr>
        <w:pStyle w:val="RequiredOutput"/>
        <w:keepNext/>
      </w:pPr>
      <w:r>
        <w:t>Add another server (yes/no): yes</w:t>
      </w:r>
    </w:p>
    <w:p w14:paraId="5ADA439F" w14:textId="77777777" w:rsidR="00AC6992" w:rsidRDefault="00571137">
      <w:pPr>
        <w:pStyle w:val="RequiredOutput"/>
        <w:keepNext/>
      </w:pPr>
      <w:r>
        <w:t>Server name: db-01</w:t>
      </w:r>
    </w:p>
    <w:p w14:paraId="02611504" w14:textId="77777777" w:rsidR="00AC6992" w:rsidRDefault="00571137">
      <w:pPr>
        <w:pStyle w:val="RequiredOutput"/>
        <w:keepNext/>
      </w:pPr>
      <w:r>
        <w:t>Environment name: staging</w:t>
      </w:r>
    </w:p>
    <w:p w14:paraId="616FDD4B" w14:textId="77777777" w:rsidR="00AC6992" w:rsidRDefault="00571137">
      <w:pPr>
        <w:pStyle w:val="RequiredOutput"/>
        <w:keepNext/>
      </w:pPr>
      <w:r>
        <w:t>Service port: 5432</w:t>
      </w:r>
    </w:p>
    <w:p w14:paraId="1B8971D9" w14:textId="77777777" w:rsidR="00AC6992" w:rsidRDefault="00571137">
      <w:pPr>
        <w:pStyle w:val="RequiredOutput"/>
        <w:keepNext/>
      </w:pPr>
      <w:r>
        <w:t>Add another server (yes/no): no</w:t>
      </w:r>
    </w:p>
    <w:p w14:paraId="02E15605" w14:textId="77777777" w:rsidR="00AC6992" w:rsidRDefault="00571137">
      <w:pPr>
        <w:pStyle w:val="RequiredOutput"/>
        <w:keepNext/>
      </w:pPr>
      <w:r>
        <w:t>Service Survey Summary</w:t>
      </w:r>
    </w:p>
    <w:p w14:paraId="19ADBC89" w14:textId="77777777" w:rsidR="00AC6992" w:rsidRDefault="00571137">
      <w:pPr>
        <w:pStyle w:val="RequiredOutput"/>
        <w:keepNext/>
      </w:pPr>
      <w:r>
        <w:t>Server: web-01</w:t>
      </w:r>
    </w:p>
    <w:p w14:paraId="39268886" w14:textId="77777777" w:rsidR="00AC6992" w:rsidRDefault="00571137">
      <w:pPr>
        <w:pStyle w:val="RequiredOutput"/>
        <w:keepNext/>
      </w:pPr>
      <w:r>
        <w:t>Environment: production</w:t>
      </w:r>
    </w:p>
    <w:p w14:paraId="1650425E" w14:textId="77777777" w:rsidR="00AC6992" w:rsidRDefault="00571137">
      <w:pPr>
        <w:pStyle w:val="RequiredOutput"/>
        <w:keepNext/>
      </w:pPr>
      <w:r>
        <w:t>Port: 443</w:t>
      </w:r>
    </w:p>
    <w:p w14:paraId="200EC0C7" w14:textId="77777777" w:rsidR="00AC6992" w:rsidRDefault="00571137">
      <w:pPr>
        <w:pStyle w:val="RequiredOutput"/>
        <w:keepNext/>
      </w:pPr>
      <w:r>
        <w:t>Service: HTTPS</w:t>
      </w:r>
    </w:p>
    <w:p w14:paraId="710667B5" w14:textId="77777777" w:rsidR="00AC6992" w:rsidRDefault="00571137">
      <w:pPr>
        <w:pStyle w:val="RequiredOutput"/>
        <w:keepNext/>
      </w:pPr>
      <w:r>
        <w:t>Server: db-01</w:t>
      </w:r>
    </w:p>
    <w:p w14:paraId="1DC58DA8" w14:textId="77777777" w:rsidR="00AC6992" w:rsidRDefault="00571137">
      <w:pPr>
        <w:pStyle w:val="RequiredOutput"/>
        <w:keepNext/>
      </w:pPr>
      <w:r>
        <w:t>Environment: staging</w:t>
      </w:r>
    </w:p>
    <w:p w14:paraId="3ED82618" w14:textId="77777777" w:rsidR="00AC6992" w:rsidRDefault="00571137">
      <w:pPr>
        <w:pStyle w:val="RequiredOutput"/>
        <w:keepNext/>
      </w:pPr>
      <w:r>
        <w:t>Port: 5432</w:t>
      </w:r>
    </w:p>
    <w:p w14:paraId="053A4C2D" w14:textId="77777777" w:rsidR="00AC6992" w:rsidRDefault="00571137">
      <w:pPr>
        <w:pStyle w:val="RequiredOutput"/>
        <w:keepNext/>
      </w:pPr>
      <w:r>
        <w:t>Service: Custom Service</w:t>
      </w:r>
    </w:p>
    <w:p w14:paraId="28890B94" w14:textId="77777777" w:rsidR="00AC6992" w:rsidRDefault="00571137">
      <w:pPr>
        <w:pStyle w:val="RequiredOutput"/>
        <w:keepNext/>
      </w:pPr>
      <w:r>
        <w:t>Servers surveyed: 2</w:t>
      </w:r>
    </w:p>
    <w:p w14:paraId="2C8DED35" w14:textId="77777777" w:rsidR="00AC6992" w:rsidRDefault="00571137">
      <w:pPr>
        <w:pStyle w:val="RequiredOutput"/>
      </w:pPr>
      <w:r>
        <w:t>Completed (UTC): 2026-09-30 12:05</w:t>
      </w:r>
    </w:p>
    <w:p w14:paraId="5BD1C5D2" w14:textId="77777777" w:rsidR="00AC6992" w:rsidRDefault="00AC6992">
      <w:pPr>
        <w:keepNext/>
      </w:pPr>
    </w:p>
    <w:p w14:paraId="199EF2A4" w14:textId="77777777" w:rsidR="00AC6992" w:rsidRDefault="00571137">
      <w:pPr>
        <w:keepNext/>
      </w:pPr>
      <w:r>
        <w:t>Run 2: type web-01, production, 443, yes, db-01, staging, and https. Then $LASTEXITCODE prints 1.</w:t>
      </w:r>
    </w:p>
    <w:p w14:paraId="01CF3FE5" w14:textId="77777777" w:rsidR="00AC6992" w:rsidRDefault="00AC6992">
      <w:pPr>
        <w:keepNext/>
      </w:pPr>
    </w:p>
    <w:p w14:paraId="06D2DE28" w14:textId="77777777" w:rsidR="00AC6992" w:rsidRDefault="00571137">
      <w:pPr>
        <w:pStyle w:val="RequiredOutput"/>
        <w:keepNext/>
      </w:pPr>
      <w:r>
        <w:t>Server name: web-01</w:t>
      </w:r>
    </w:p>
    <w:p w14:paraId="62A14D38" w14:textId="77777777" w:rsidR="00AC6992" w:rsidRDefault="00571137">
      <w:pPr>
        <w:pStyle w:val="RequiredOutput"/>
        <w:keepNext/>
      </w:pPr>
      <w:r>
        <w:t>Environment name: production</w:t>
      </w:r>
    </w:p>
    <w:p w14:paraId="611C4003" w14:textId="77777777" w:rsidR="00AC6992" w:rsidRDefault="00571137">
      <w:pPr>
        <w:pStyle w:val="RequiredOutput"/>
        <w:keepNext/>
      </w:pPr>
      <w:r>
        <w:t>Service port: 443</w:t>
      </w:r>
    </w:p>
    <w:p w14:paraId="13D0AC7A" w14:textId="77777777" w:rsidR="00AC6992" w:rsidRDefault="00571137">
      <w:pPr>
        <w:pStyle w:val="RequiredOutput"/>
        <w:keepNext/>
      </w:pPr>
      <w:r>
        <w:t>Add another server (yes/no): yes</w:t>
      </w:r>
    </w:p>
    <w:p w14:paraId="477581B0" w14:textId="77777777" w:rsidR="00AC6992" w:rsidRDefault="00571137">
      <w:pPr>
        <w:pStyle w:val="RequiredOutput"/>
        <w:keepNext/>
      </w:pPr>
      <w:r>
        <w:t>Server name: db-01</w:t>
      </w:r>
    </w:p>
    <w:p w14:paraId="01FD0DB7" w14:textId="77777777" w:rsidR="00AC6992" w:rsidRDefault="00571137">
      <w:pPr>
        <w:pStyle w:val="RequiredOutput"/>
        <w:keepNext/>
      </w:pPr>
      <w:r>
        <w:t>Environment name: staging</w:t>
      </w:r>
    </w:p>
    <w:p w14:paraId="6403D19D" w14:textId="77777777" w:rsidR="00AC6992" w:rsidRDefault="00571137">
      <w:pPr>
        <w:pStyle w:val="RequiredOutput"/>
        <w:keepNext/>
      </w:pPr>
      <w:r>
        <w:t>Service port: https</w:t>
      </w:r>
    </w:p>
    <w:p w14:paraId="018D4D5B" w14:textId="77777777" w:rsidR="00AC6992" w:rsidRDefault="00571137">
      <w:pPr>
        <w:pStyle w:val="RequiredOutput"/>
      </w:pPr>
      <w:r>
        <w:t>Error: port must be a number: https</w:t>
      </w:r>
    </w:p>
    <w:p w14:paraId="24DD53F5" w14:textId="77777777" w:rsidR="00AC6992" w:rsidRDefault="00AC6992">
      <w:pPr>
        <w:keepNext/>
      </w:pPr>
    </w:p>
    <w:p w14:paraId="59EAA4D0" w14:textId="77777777" w:rsidR="00AC6992" w:rsidRDefault="00571137">
      <w:pPr>
        <w:pStyle w:val="ListBullet"/>
      </w:pPr>
      <w:r>
        <w:t>Run 1's questions prove the loop: the three questions and Add another server were asked once for each server, yes asked them again, and no ended the loop.</w:t>
      </w:r>
    </w:p>
    <w:p w14:paraId="19C1977E" w14:textId="77777777" w:rsidR="00AC6992" w:rsidRDefault="00571137">
      <w:pPr>
        <w:pStyle w:val="ListBullet"/>
      </w:pPr>
      <w:r>
        <w:t>The summary proves the records were stored in the collection, in the order they were answered: each group of four lines is one record. Service proves the condition: 443 is HTTPS, and 5432 is neither 443 nor 80, so it is a Custom Service. Servers surveyed: 2 is the collection's count.</w:t>
      </w:r>
    </w:p>
    <w:p w14:paraId="32DD895A" w14:textId="77777777" w:rsidR="00AC6992" w:rsidRDefault="00571137">
      <w:pPr>
        <w:pStyle w:val="ListBullet"/>
      </w:pPr>
      <w:r>
        <w:t>The Completed line proves the program read the clock when the survey finished. It must show today's date and the current time in UTC; if your computer is set to UTC, it matches your clock, and otherwise it differs from your clock by your time zone's offset.</w:t>
      </w:r>
    </w:p>
    <w:p w14:paraId="77EB0D98" w14:textId="77777777" w:rsidR="00AC6992" w:rsidRDefault="00571137">
      <w:pPr>
        <w:pStyle w:val="ListBullet"/>
      </w:pPr>
      <w:r>
        <w:t>Run 2 proves the conversion error is reported: https is a service name, not a number. One Error line went to the error stream and exit code 1 reports the failure. No summary was printed, not even for web-01, whose answers were already stored: a failed survey prints no half-finished report.</w:t>
      </w:r>
    </w:p>
    <w:p w14:paraId="0F758080" w14:textId="77777777" w:rsidR="00AC6992" w:rsidRDefault="00571137">
      <w:pPr>
        <w:pStyle w:val="ListBullet"/>
      </w:pPr>
      <w:r>
        <w:t>Only the exact answer yes asks about another server. Yes, YES, or y ends the survey, because comparing text is case-sensitive, as Lesson 2.6 showed.</w:t>
      </w:r>
    </w:p>
    <w:p w14:paraId="29CF60C7" w14:textId="77777777" w:rsidR="00AC6992" w:rsidRDefault="00571137">
      <w:pPr>
        <w:pStyle w:val="ListBullet"/>
      </w:pPr>
      <w:r>
        <w:t>If the Error line is followed by the next question, os.Exit(1) is missing after the Fprintln. If the build fails with declared and not used: another, the adding = another == "yes" line is missing: Go refuses a variable that is never read.</w:t>
      </w:r>
    </w:p>
    <w:p w14:paraId="13C08790" w14:textId="77777777" w:rsidR="00AC6992" w:rsidRDefault="00571137">
      <w:pPr>
        <w:pStyle w:val="ListBullet"/>
      </w:pPr>
      <w:r>
        <w:t>If the build fails with another message, read the first error: it names the file and line to fix.</w:t>
      </w:r>
    </w:p>
    <w:p w14:paraId="5C1D6DE9" w14:textId="77777777" w:rsidR="00AC6992" w:rsidRDefault="00AC6992">
      <w:pPr>
        <w:keepNext/>
      </w:pPr>
    </w:p>
    <w:p w14:paraId="700E723C" w14:textId="77777777" w:rsidR="00AC6992" w:rsidRDefault="00AC6992">
      <w:pPr>
        <w:keepNext/>
      </w:pPr>
    </w:p>
    <w:p w14:paraId="75416BE4" w14:textId="77777777" w:rsidR="00AC6992" w:rsidRDefault="00571137">
      <w:pPr>
        <w:pStyle w:val="Heading2"/>
      </w:pPr>
      <w:r>
        <w:t>Production-Minded Implementation</w:t>
      </w:r>
    </w:p>
    <w:p w14:paraId="69D51305" w14:textId="77777777" w:rsidR="00AC6992" w:rsidRDefault="00571137">
      <w:r>
        <w:t>The production-minded version asks the same questions and prints the same summary, but organizes the code into a module and an entry file, as Lesson 2.10 did, and checks the port's range. Its port rules use named constants, as Lesson 2.4's Production-Minded version did, and ReadAnswer now also reports whether the input had ended, as Lesson 2.11's did, so main checks the answers before using them. .\go\survey\survey.go is the survey package: the Server record and the exported ReadAnswer, ParsePort, CreateServer, and PrintServer, with classifyPort and the named port constants lowercase, so they stay inside the package. .\go\main.go holds only the loop and the summary. ParsePort is Lesson 2.11's, with its 1 to 65535 range rule, and returns an error value on a failure.</w:t>
      </w:r>
    </w:p>
    <w:p w14:paraId="2E479723" w14:textId="77777777" w:rsidR="00AC6992" w:rsidRDefault="00AC6992">
      <w:pPr>
        <w:keepNext/>
      </w:pPr>
    </w:p>
    <w:p w14:paraId="0B7DD7E9" w14:textId="77777777" w:rsidR="00AC6992" w:rsidRDefault="00571137">
      <w:pPr>
        <w:pStyle w:val="Heading3"/>
      </w:pPr>
      <w:r>
        <w:t>go/survey/survey.go</w:t>
      </w:r>
    </w:p>
    <w:p w14:paraId="75D0AFFA" w14:textId="77777777" w:rsidR="00AC6992" w:rsidRDefault="00571137">
      <w:pPr>
        <w:pStyle w:val="SourceCode"/>
        <w:keepNext/>
      </w:pPr>
      <w:r>
        <w:t>// The survey package: the Server record type and the functions that read,</w:t>
      </w:r>
    </w:p>
    <w:p w14:paraId="61FBFBB6" w14:textId="77777777" w:rsidR="00AC6992" w:rsidRDefault="00571137">
      <w:pPr>
        <w:pStyle w:val="SourceCode"/>
        <w:keepNext/>
      </w:pPr>
      <w:r>
        <w:t>// check, and print the answers. Remember, Capital = exported.</w:t>
      </w:r>
    </w:p>
    <w:p w14:paraId="1AF4528E" w14:textId="77777777" w:rsidR="00AC6992" w:rsidRDefault="00571137">
      <w:pPr>
        <w:pStyle w:val="SourceCode"/>
      </w:pPr>
      <w:r>
        <w:t>package survey</w:t>
      </w:r>
    </w:p>
    <w:p w14:paraId="2A0FD878" w14:textId="77777777" w:rsidR="00AC6992" w:rsidRDefault="00AC6992">
      <w:pPr>
        <w:pStyle w:val="SourceCode"/>
      </w:pPr>
    </w:p>
    <w:p w14:paraId="3CF046FD" w14:textId="77777777" w:rsidR="00AC6992" w:rsidRDefault="00571137">
      <w:pPr>
        <w:pStyle w:val="SourceCode"/>
      </w:pPr>
      <w:r>
        <w:t>import (</w:t>
      </w:r>
    </w:p>
    <w:p w14:paraId="68E0381E" w14:textId="77777777" w:rsidR="00AC6992" w:rsidRDefault="00571137">
      <w:pPr>
        <w:pStyle w:val="SourceCode"/>
      </w:pPr>
      <w:r>
        <w:t xml:space="preserve">    "bufio"</w:t>
      </w:r>
    </w:p>
    <w:p w14:paraId="7CD5B96D" w14:textId="77777777" w:rsidR="00AC6992" w:rsidRDefault="00571137">
      <w:pPr>
        <w:pStyle w:val="SourceCode"/>
      </w:pPr>
      <w:r>
        <w:t xml:space="preserve">    "errors"</w:t>
      </w:r>
    </w:p>
    <w:p w14:paraId="2E378555" w14:textId="77777777" w:rsidR="00AC6992" w:rsidRDefault="00571137">
      <w:pPr>
        <w:pStyle w:val="SourceCode"/>
      </w:pPr>
      <w:r>
        <w:t xml:space="preserve">    "fmt"</w:t>
      </w:r>
    </w:p>
    <w:p w14:paraId="2302D5BD" w14:textId="77777777" w:rsidR="00AC6992" w:rsidRDefault="00571137">
      <w:pPr>
        <w:pStyle w:val="SourceCode"/>
      </w:pPr>
      <w:r>
        <w:t xml:space="preserve">    "strconv"</w:t>
      </w:r>
    </w:p>
    <w:p w14:paraId="3ECE6E8E" w14:textId="77777777" w:rsidR="00AC6992" w:rsidRDefault="00571137">
      <w:pPr>
        <w:pStyle w:val="SourceCode"/>
      </w:pPr>
      <w:r>
        <w:t>)</w:t>
      </w:r>
    </w:p>
    <w:p w14:paraId="10740E96" w14:textId="77777777" w:rsidR="00AC6992" w:rsidRDefault="00AC6992">
      <w:pPr>
        <w:pStyle w:val="SourceCode"/>
      </w:pPr>
    </w:p>
    <w:p w14:paraId="4F605188" w14:textId="77777777" w:rsidR="00AC6992" w:rsidRDefault="00571137">
      <w:pPr>
        <w:pStyle w:val="SourceCode"/>
      </w:pPr>
      <w:r>
        <w:t>// Every number a condition tests is a named constant, as in Lesson 2.4,</w:t>
      </w:r>
    </w:p>
    <w:p w14:paraId="3D249B5C" w14:textId="77777777" w:rsidR="00AC6992" w:rsidRDefault="00571137">
      <w:pPr>
        <w:pStyle w:val="SourceCode"/>
      </w:pPr>
      <w:r>
        <w:t>// so each rule is written once and reads as words. Remember, const =</w:t>
      </w:r>
    </w:p>
    <w:p w14:paraId="4068E0CE" w14:textId="77777777" w:rsidR="00AC6992" w:rsidRDefault="00571137">
      <w:pPr>
        <w:pStyle w:val="SourceCode"/>
      </w:pPr>
      <w:r>
        <w:t>// never changes; lowercase names stay inside the package.</w:t>
      </w:r>
    </w:p>
    <w:p w14:paraId="12850426" w14:textId="77777777" w:rsidR="00AC6992" w:rsidRDefault="00571137">
      <w:pPr>
        <w:pStyle w:val="SourceCode"/>
      </w:pPr>
      <w:r>
        <w:t>const httpsPort = 443</w:t>
      </w:r>
    </w:p>
    <w:p w14:paraId="13FCD9F5" w14:textId="77777777" w:rsidR="00AC6992" w:rsidRDefault="00571137">
      <w:pPr>
        <w:pStyle w:val="SourceCode"/>
      </w:pPr>
      <w:r>
        <w:t>const httpPort = 80</w:t>
      </w:r>
    </w:p>
    <w:p w14:paraId="66424FAA" w14:textId="77777777" w:rsidR="00AC6992" w:rsidRDefault="00571137">
      <w:pPr>
        <w:pStyle w:val="SourceCode"/>
      </w:pPr>
      <w:r>
        <w:t>const lowestPort = 1</w:t>
      </w:r>
    </w:p>
    <w:p w14:paraId="18F7076C" w14:textId="77777777" w:rsidR="00AC6992" w:rsidRDefault="00571137">
      <w:pPr>
        <w:pStyle w:val="SourceCode"/>
      </w:pPr>
      <w:r>
        <w:t>const highestPort = 65535</w:t>
      </w:r>
    </w:p>
    <w:p w14:paraId="57E48BD5" w14:textId="77777777" w:rsidR="00AC6992" w:rsidRDefault="00AC6992">
      <w:pPr>
        <w:pStyle w:val="SourceCode"/>
      </w:pPr>
    </w:p>
    <w:p w14:paraId="75D53CCC" w14:textId="77777777" w:rsidR="00AC6992" w:rsidRDefault="00571137">
      <w:pPr>
        <w:pStyle w:val="SourceCode"/>
      </w:pPr>
      <w:r>
        <w:t>// One server's answers.</w:t>
      </w:r>
    </w:p>
    <w:p w14:paraId="108A56D2" w14:textId="77777777" w:rsidR="00AC6992" w:rsidRDefault="00571137">
      <w:pPr>
        <w:pStyle w:val="SourceCode"/>
      </w:pPr>
      <w:r>
        <w:t>type Server struct {</w:t>
      </w:r>
    </w:p>
    <w:p w14:paraId="263181BE" w14:textId="77777777" w:rsidR="00AC6992" w:rsidRDefault="00571137">
      <w:pPr>
        <w:pStyle w:val="SourceCode"/>
      </w:pPr>
      <w:r>
        <w:t xml:space="preserve">    Hostname    string</w:t>
      </w:r>
    </w:p>
    <w:p w14:paraId="544B2C7D" w14:textId="77777777" w:rsidR="00AC6992" w:rsidRDefault="00571137">
      <w:pPr>
        <w:pStyle w:val="SourceCode"/>
      </w:pPr>
      <w:r>
        <w:t xml:space="preserve">    Environment string</w:t>
      </w:r>
    </w:p>
    <w:p w14:paraId="62F6A8C6" w14:textId="77777777" w:rsidR="00AC6992" w:rsidRDefault="00571137">
      <w:pPr>
        <w:pStyle w:val="SourceCode"/>
      </w:pPr>
      <w:r>
        <w:t xml:space="preserve">    Port        int</w:t>
      </w:r>
    </w:p>
    <w:p w14:paraId="2BB5AD51" w14:textId="77777777" w:rsidR="00AC6992" w:rsidRDefault="00571137">
      <w:pPr>
        <w:pStyle w:val="SourceCode"/>
      </w:pPr>
      <w:r>
        <w:t>}</w:t>
      </w:r>
    </w:p>
    <w:p w14:paraId="73C6B9CA" w14:textId="77777777" w:rsidR="00AC6992" w:rsidRDefault="00AC6992">
      <w:pPr>
        <w:pStyle w:val="SourceCode"/>
      </w:pPr>
    </w:p>
    <w:p w14:paraId="29D27185" w14:textId="77777777" w:rsidR="00AC6992" w:rsidRDefault="00571137">
      <w:pPr>
        <w:pStyle w:val="SourceCode"/>
      </w:pPr>
      <w:r>
        <w:t>// Remember, ReadAnswer shows the prompt and reads one line; pass the one</w:t>
      </w:r>
    </w:p>
    <w:p w14:paraId="0959CDF7" w14:textId="77777777" w:rsidR="00AC6992" w:rsidRDefault="00571137">
      <w:pPr>
        <w:pStyle w:val="SourceCode"/>
      </w:pPr>
      <w:r>
        <w:t>// scanner. It returns the answer, and false when Scan found that the</w:t>
      </w:r>
    </w:p>
    <w:p w14:paraId="553F3D9E" w14:textId="77777777" w:rsidR="00AC6992" w:rsidRDefault="00571137">
      <w:pPr>
        <w:pStyle w:val="SourceCode"/>
      </w:pPr>
      <w:r>
        <w:t>// input had ended.</w:t>
      </w:r>
    </w:p>
    <w:p w14:paraId="762BBBC6" w14:textId="77777777" w:rsidR="00AC6992" w:rsidRDefault="00571137">
      <w:pPr>
        <w:pStyle w:val="SourceCode"/>
      </w:pPr>
      <w:r>
        <w:t>func ReadAnswer(scanner *bufio.Scanner, prompt string) (string, bool) {</w:t>
      </w:r>
    </w:p>
    <w:p w14:paraId="06CF91EB" w14:textId="77777777" w:rsidR="00AC6992" w:rsidRDefault="00571137">
      <w:pPr>
        <w:pStyle w:val="SourceCode"/>
      </w:pPr>
      <w:r>
        <w:t xml:space="preserve">    fmt.Print(prompt)</w:t>
      </w:r>
    </w:p>
    <w:p w14:paraId="641DA8EE" w14:textId="77777777" w:rsidR="00AC6992" w:rsidRDefault="00571137">
      <w:pPr>
        <w:pStyle w:val="SourceCode"/>
      </w:pPr>
      <w:r>
        <w:t xml:space="preserve">    var answered bool = scanner.Scan()</w:t>
      </w:r>
    </w:p>
    <w:p w14:paraId="60E69404" w14:textId="77777777" w:rsidR="00AC6992" w:rsidRDefault="00571137">
      <w:pPr>
        <w:pStyle w:val="SourceCode"/>
      </w:pPr>
      <w:r>
        <w:t xml:space="preserve">    return scanner.Text(), answered</w:t>
      </w:r>
    </w:p>
    <w:p w14:paraId="08C94A54" w14:textId="77777777" w:rsidR="00AC6992" w:rsidRDefault="00571137">
      <w:pPr>
        <w:pStyle w:val="SourceCode"/>
      </w:pPr>
      <w:r>
        <w:t>}</w:t>
      </w:r>
    </w:p>
    <w:p w14:paraId="2D352912" w14:textId="77777777" w:rsidR="00AC6992" w:rsidRDefault="00AC6992">
      <w:pPr>
        <w:pStyle w:val="SourceCode"/>
      </w:pPr>
    </w:p>
    <w:p w14:paraId="6B7565FD" w14:textId="77777777" w:rsidR="00AC6992" w:rsidRDefault="00571137">
      <w:pPr>
        <w:pStyle w:val="SourceCode"/>
      </w:pPr>
      <w:r>
        <w:t>// Lesson 2.11's ParsePort. Remember, it returns the port and an error</w:t>
      </w:r>
    </w:p>
    <w:p w14:paraId="11D67B92" w14:textId="77777777" w:rsidR="00AC6992" w:rsidRDefault="00571137">
      <w:pPr>
        <w:pStyle w:val="SourceCode"/>
      </w:pPr>
      <w:r>
        <w:t>// value, and the caller checks err != nil first.</w:t>
      </w:r>
    </w:p>
    <w:p w14:paraId="6C4F4FCD" w14:textId="77777777" w:rsidR="00AC6992" w:rsidRDefault="00571137">
      <w:pPr>
        <w:pStyle w:val="SourceCode"/>
      </w:pPr>
      <w:r>
        <w:t>func ParsePort(portText string) (int, error) {</w:t>
      </w:r>
    </w:p>
    <w:p w14:paraId="39B55B6B" w14:textId="77777777" w:rsidR="00AC6992" w:rsidRDefault="00571137">
      <w:pPr>
        <w:pStyle w:val="SourceCode"/>
      </w:pPr>
      <w:r>
        <w:t xml:space="preserve">    portNumber, err := strconv.Atoi(portText)</w:t>
      </w:r>
    </w:p>
    <w:p w14:paraId="7D80D9BB" w14:textId="77777777" w:rsidR="00AC6992" w:rsidRDefault="00571137">
      <w:pPr>
        <w:pStyle w:val="SourceCode"/>
      </w:pPr>
      <w:r>
        <w:t xml:space="preserve">    if err != nil {</w:t>
      </w:r>
    </w:p>
    <w:p w14:paraId="532DCE2C" w14:textId="77777777" w:rsidR="00AC6992" w:rsidRDefault="00571137">
      <w:pPr>
        <w:pStyle w:val="SourceCode"/>
      </w:pPr>
      <w:r>
        <w:t xml:space="preserve">        return 0, errors.New("port must be a number: " + portText)</w:t>
      </w:r>
    </w:p>
    <w:p w14:paraId="1F4B55EA" w14:textId="77777777" w:rsidR="00AC6992" w:rsidRDefault="00571137">
      <w:pPr>
        <w:pStyle w:val="SourceCode"/>
      </w:pPr>
      <w:r>
        <w:t xml:space="preserve">    }</w:t>
      </w:r>
    </w:p>
    <w:p w14:paraId="282BA303" w14:textId="77777777" w:rsidR="00AC6992" w:rsidRDefault="00AC6992">
      <w:pPr>
        <w:pStyle w:val="SourceCode"/>
      </w:pPr>
    </w:p>
    <w:p w14:paraId="2D197BFD" w14:textId="77777777" w:rsidR="00AC6992" w:rsidRDefault="00571137">
      <w:pPr>
        <w:pStyle w:val="SourceCode"/>
      </w:pPr>
      <w:r>
        <w:t xml:space="preserve">    // Remember, || = or.</w:t>
      </w:r>
    </w:p>
    <w:p w14:paraId="45B660D7" w14:textId="77777777" w:rsidR="00AC6992" w:rsidRDefault="00571137">
      <w:pPr>
        <w:pStyle w:val="SourceCode"/>
      </w:pPr>
      <w:r>
        <w:t xml:space="preserve">    if portNumber &lt; lowestPort || portNumber &gt; highestPort {</w:t>
      </w:r>
    </w:p>
    <w:p w14:paraId="00AE0056" w14:textId="77777777" w:rsidR="00AC6992" w:rsidRDefault="00571137">
      <w:pPr>
        <w:pStyle w:val="SourceCode"/>
      </w:pPr>
      <w:r>
        <w:t xml:space="preserve">        return 0, errors.New("port must be between 1 and 65535: " + portText)</w:t>
      </w:r>
    </w:p>
    <w:p w14:paraId="2E4F89C2" w14:textId="77777777" w:rsidR="00AC6992" w:rsidRDefault="00571137">
      <w:pPr>
        <w:pStyle w:val="SourceCode"/>
      </w:pPr>
      <w:r>
        <w:t xml:space="preserve">    }</w:t>
      </w:r>
    </w:p>
    <w:p w14:paraId="3C6498E4" w14:textId="77777777" w:rsidR="00AC6992" w:rsidRDefault="00571137">
      <w:pPr>
        <w:pStyle w:val="SourceCode"/>
      </w:pPr>
      <w:r>
        <w:t xml:space="preserve">    return portNumber, nil</w:t>
      </w:r>
    </w:p>
    <w:p w14:paraId="7A4A37C2" w14:textId="77777777" w:rsidR="00AC6992" w:rsidRDefault="00571137">
      <w:pPr>
        <w:pStyle w:val="SourceCode"/>
      </w:pPr>
      <w:r>
        <w:t>}</w:t>
      </w:r>
    </w:p>
    <w:p w14:paraId="0C49F63B" w14:textId="77777777" w:rsidR="00AC6992" w:rsidRDefault="00AC6992">
      <w:pPr>
        <w:pStyle w:val="SourceCode"/>
      </w:pPr>
    </w:p>
    <w:p w14:paraId="0C77E684" w14:textId="77777777" w:rsidR="00AC6992" w:rsidRDefault="00571137">
      <w:pPr>
        <w:pStyle w:val="SourceCode"/>
      </w:pPr>
      <w:r>
        <w:t>// Returns a new Server with every field set.</w:t>
      </w:r>
    </w:p>
    <w:p w14:paraId="6ED30874" w14:textId="77777777" w:rsidR="00AC6992" w:rsidRDefault="00571137">
      <w:pPr>
        <w:pStyle w:val="SourceCode"/>
      </w:pPr>
      <w:r>
        <w:t>func CreateServer(hostname string, environment string, port int) Server {</w:t>
      </w:r>
    </w:p>
    <w:p w14:paraId="30F83451" w14:textId="77777777" w:rsidR="00AC6992" w:rsidRDefault="00571137">
      <w:pPr>
        <w:pStyle w:val="SourceCode"/>
      </w:pPr>
      <w:r>
        <w:t xml:space="preserve">    return Server{</w:t>
      </w:r>
    </w:p>
    <w:p w14:paraId="3CFBC9BD" w14:textId="77777777" w:rsidR="00AC6992" w:rsidRDefault="00571137">
      <w:pPr>
        <w:pStyle w:val="SourceCode"/>
      </w:pPr>
      <w:r>
        <w:t xml:space="preserve">        Hostname:    hostname,</w:t>
      </w:r>
    </w:p>
    <w:p w14:paraId="227727FC" w14:textId="77777777" w:rsidR="00AC6992" w:rsidRDefault="00571137">
      <w:pPr>
        <w:pStyle w:val="SourceCode"/>
      </w:pPr>
      <w:r>
        <w:t xml:space="preserve">        Environment: environment,</w:t>
      </w:r>
    </w:p>
    <w:p w14:paraId="5045BD98" w14:textId="77777777" w:rsidR="00AC6992" w:rsidRDefault="00571137">
      <w:pPr>
        <w:pStyle w:val="SourceCode"/>
      </w:pPr>
      <w:r>
        <w:t xml:space="preserve">        Port:        port,</w:t>
      </w:r>
    </w:p>
    <w:p w14:paraId="1E876243" w14:textId="77777777" w:rsidR="00AC6992" w:rsidRDefault="00571137">
      <w:pPr>
        <w:pStyle w:val="SourceCode"/>
      </w:pPr>
      <w:r>
        <w:t xml:space="preserve">    }</w:t>
      </w:r>
    </w:p>
    <w:p w14:paraId="4AD16959" w14:textId="77777777" w:rsidR="00AC6992" w:rsidRDefault="00571137">
      <w:pPr>
        <w:pStyle w:val="SourceCode"/>
      </w:pPr>
      <w:r>
        <w:t>}</w:t>
      </w:r>
    </w:p>
    <w:p w14:paraId="5EC36055" w14:textId="77777777" w:rsidR="00AC6992" w:rsidRDefault="00AC6992">
      <w:pPr>
        <w:pStyle w:val="SourceCode"/>
      </w:pPr>
    </w:p>
    <w:p w14:paraId="08539764" w14:textId="77777777" w:rsidR="00AC6992" w:rsidRDefault="00571137">
      <w:pPr>
        <w:pStyle w:val="SourceCode"/>
      </w:pPr>
      <w:r>
        <w:t>// A private helper, Lesson 2.4's rule: only PrintServer needs it.</w:t>
      </w:r>
    </w:p>
    <w:p w14:paraId="09E38A22" w14:textId="77777777" w:rsidR="00AC6992" w:rsidRDefault="00571137">
      <w:pPr>
        <w:pStyle w:val="SourceCode"/>
      </w:pPr>
      <w:r>
        <w:t>// Remember, a lowercase name stays inside the package.</w:t>
      </w:r>
    </w:p>
    <w:p w14:paraId="7936F3AB" w14:textId="77777777" w:rsidR="00AC6992" w:rsidRDefault="00571137">
      <w:pPr>
        <w:pStyle w:val="SourceCode"/>
      </w:pPr>
      <w:r>
        <w:t>func classifyPort(port int) string {</w:t>
      </w:r>
    </w:p>
    <w:p w14:paraId="4C2EE59A" w14:textId="77777777" w:rsidR="00AC6992" w:rsidRDefault="00571137">
      <w:pPr>
        <w:pStyle w:val="SourceCode"/>
      </w:pPr>
      <w:r>
        <w:t xml:space="preserve">    if port == httpsPort {</w:t>
      </w:r>
    </w:p>
    <w:p w14:paraId="3E2B0FCD" w14:textId="77777777" w:rsidR="00AC6992" w:rsidRDefault="00571137">
      <w:pPr>
        <w:pStyle w:val="SourceCode"/>
      </w:pPr>
      <w:r>
        <w:t xml:space="preserve">        return "HTTPS"</w:t>
      </w:r>
    </w:p>
    <w:p w14:paraId="1509F08F" w14:textId="77777777" w:rsidR="00AC6992" w:rsidRDefault="00571137">
      <w:pPr>
        <w:pStyle w:val="SourceCode"/>
      </w:pPr>
      <w:r>
        <w:t xml:space="preserve">    } else if port == httpPort {</w:t>
      </w:r>
    </w:p>
    <w:p w14:paraId="395E638F" w14:textId="77777777" w:rsidR="00AC6992" w:rsidRDefault="00571137">
      <w:pPr>
        <w:pStyle w:val="SourceCode"/>
      </w:pPr>
      <w:r>
        <w:t xml:space="preserve">        return "HTTP"</w:t>
      </w:r>
    </w:p>
    <w:p w14:paraId="751E34F8" w14:textId="77777777" w:rsidR="00AC6992" w:rsidRDefault="00571137">
      <w:pPr>
        <w:pStyle w:val="SourceCode"/>
      </w:pPr>
      <w:r>
        <w:t xml:space="preserve">    } else {</w:t>
      </w:r>
    </w:p>
    <w:p w14:paraId="22E30E00" w14:textId="77777777" w:rsidR="00AC6992" w:rsidRDefault="00571137">
      <w:pPr>
        <w:pStyle w:val="SourceCode"/>
      </w:pPr>
      <w:r>
        <w:t xml:space="preserve">        return "Custom Service"</w:t>
      </w:r>
    </w:p>
    <w:p w14:paraId="7B9CCBDF" w14:textId="77777777" w:rsidR="00AC6992" w:rsidRDefault="00571137">
      <w:pPr>
        <w:pStyle w:val="SourceCode"/>
      </w:pPr>
      <w:r>
        <w:t xml:space="preserve">    }</w:t>
      </w:r>
    </w:p>
    <w:p w14:paraId="49461ADA" w14:textId="77777777" w:rsidR="00AC6992" w:rsidRDefault="00571137">
      <w:pPr>
        <w:pStyle w:val="SourceCode"/>
      </w:pPr>
      <w:r>
        <w:t>}</w:t>
      </w:r>
    </w:p>
    <w:p w14:paraId="21810C51" w14:textId="77777777" w:rsidR="00AC6992" w:rsidRDefault="00AC6992">
      <w:pPr>
        <w:pStyle w:val="SourceCode"/>
      </w:pPr>
    </w:p>
    <w:p w14:paraId="6EC24136" w14:textId="77777777" w:rsidR="00AC6992" w:rsidRDefault="00571137">
      <w:pPr>
        <w:pStyle w:val="SourceCode"/>
      </w:pPr>
      <w:r>
        <w:t>// Prints one server's answers and its service.</w:t>
      </w:r>
    </w:p>
    <w:p w14:paraId="2D4CA0E4" w14:textId="77777777" w:rsidR="00AC6992" w:rsidRDefault="00571137">
      <w:pPr>
        <w:pStyle w:val="SourceCode"/>
      </w:pPr>
      <w:r>
        <w:t>func PrintServer(server Server) {</w:t>
      </w:r>
    </w:p>
    <w:p w14:paraId="6FC5106F" w14:textId="77777777" w:rsidR="00AC6992" w:rsidRDefault="00571137">
      <w:pPr>
        <w:pStyle w:val="SourceCode"/>
      </w:pPr>
      <w:r>
        <w:t xml:space="preserve">    fmt.Println("Server:", server.Hostname)</w:t>
      </w:r>
    </w:p>
    <w:p w14:paraId="761468B5" w14:textId="77777777" w:rsidR="00AC6992" w:rsidRDefault="00571137">
      <w:pPr>
        <w:pStyle w:val="SourceCode"/>
      </w:pPr>
      <w:r>
        <w:t xml:space="preserve">    fmt.Println("Environment:", server.Environment)</w:t>
      </w:r>
    </w:p>
    <w:p w14:paraId="0801E7A9" w14:textId="77777777" w:rsidR="00AC6992" w:rsidRDefault="00571137">
      <w:pPr>
        <w:pStyle w:val="SourceCode"/>
        <w:keepNext/>
      </w:pPr>
      <w:r>
        <w:t xml:space="preserve">    fmt.Println("Port:", server.Port)</w:t>
      </w:r>
    </w:p>
    <w:p w14:paraId="4C20F444" w14:textId="77777777" w:rsidR="00AC6992" w:rsidRDefault="00571137">
      <w:pPr>
        <w:pStyle w:val="SourceCode"/>
        <w:keepNext/>
      </w:pPr>
      <w:r>
        <w:t xml:space="preserve">    fmt.Println("Service:", classifyPort(server.Port))</w:t>
      </w:r>
    </w:p>
    <w:p w14:paraId="2747C58C" w14:textId="77777777" w:rsidR="00AC6992" w:rsidRDefault="00571137">
      <w:pPr>
        <w:pStyle w:val="SourceCode"/>
      </w:pPr>
      <w:r>
        <w:t>}</w:t>
      </w:r>
    </w:p>
    <w:p w14:paraId="07725478" w14:textId="77777777" w:rsidR="00AC6992" w:rsidRDefault="00AC6992">
      <w:pPr>
        <w:keepNext/>
      </w:pPr>
    </w:p>
    <w:p w14:paraId="481F3372" w14:textId="77777777" w:rsidR="00AC6992" w:rsidRDefault="00571137">
      <w:pPr>
        <w:pStyle w:val="Heading3"/>
      </w:pPr>
      <w:r>
        <w:t>go/main.go</w:t>
      </w:r>
    </w:p>
    <w:p w14:paraId="70056A90" w14:textId="77777777" w:rsidR="00AC6992" w:rsidRDefault="00571137">
      <w:pPr>
        <w:pStyle w:val="SourceCode"/>
        <w:keepNext/>
      </w:pPr>
      <w:r>
        <w:t>// The program's entry file: the survey loop and the summary. It uses the</w:t>
      </w:r>
    </w:p>
    <w:p w14:paraId="1AD60176" w14:textId="77777777" w:rsidR="00AC6992" w:rsidRDefault="00571137">
      <w:pPr>
        <w:pStyle w:val="SourceCode"/>
        <w:keepNext/>
      </w:pPr>
      <w:r>
        <w:t>// survey package only through its exported names.</w:t>
      </w:r>
    </w:p>
    <w:p w14:paraId="1F02DC1E" w14:textId="77777777" w:rsidR="00AC6992" w:rsidRDefault="00571137">
      <w:pPr>
        <w:pStyle w:val="SourceCode"/>
      </w:pPr>
      <w:r>
        <w:t>package main</w:t>
      </w:r>
    </w:p>
    <w:p w14:paraId="4BC332FB" w14:textId="77777777" w:rsidR="00AC6992" w:rsidRDefault="00AC6992">
      <w:pPr>
        <w:pStyle w:val="SourceCode"/>
      </w:pPr>
    </w:p>
    <w:p w14:paraId="1A8796FC" w14:textId="77777777" w:rsidR="00AC6992" w:rsidRDefault="00571137">
      <w:pPr>
        <w:pStyle w:val="SourceCode"/>
      </w:pPr>
      <w:r>
        <w:t>import (</w:t>
      </w:r>
    </w:p>
    <w:p w14:paraId="5EB8062E" w14:textId="77777777" w:rsidR="00AC6992" w:rsidRDefault="00571137">
      <w:pPr>
        <w:pStyle w:val="SourceCode"/>
      </w:pPr>
      <w:r>
        <w:t xml:space="preserve">    "bufio"</w:t>
      </w:r>
    </w:p>
    <w:p w14:paraId="54D1FB3C" w14:textId="77777777" w:rsidR="00AC6992" w:rsidRDefault="00571137">
      <w:pPr>
        <w:pStyle w:val="SourceCode"/>
      </w:pPr>
      <w:r>
        <w:t xml:space="preserve">    "fmt"</w:t>
      </w:r>
    </w:p>
    <w:p w14:paraId="16A0158D" w14:textId="77777777" w:rsidR="00AC6992" w:rsidRDefault="00571137">
      <w:pPr>
        <w:pStyle w:val="SourceCode"/>
      </w:pPr>
      <w:r>
        <w:t xml:space="preserve">    "os"</w:t>
      </w:r>
    </w:p>
    <w:p w14:paraId="16677327" w14:textId="77777777" w:rsidR="00AC6992" w:rsidRDefault="00571137">
      <w:pPr>
        <w:pStyle w:val="SourceCode"/>
      </w:pPr>
      <w:r>
        <w:t xml:space="preserve">    "time"</w:t>
      </w:r>
    </w:p>
    <w:p w14:paraId="19B96A19" w14:textId="77777777" w:rsidR="00AC6992" w:rsidRDefault="00AC6992">
      <w:pPr>
        <w:pStyle w:val="SourceCode"/>
      </w:pPr>
    </w:p>
    <w:p w14:paraId="79280D22" w14:textId="77777777" w:rsidR="00AC6992" w:rsidRDefault="00571137">
      <w:pPr>
        <w:pStyle w:val="SourceCode"/>
      </w:pPr>
      <w:r>
        <w:t xml:space="preserve">    "example.com/surveyapp/survey"</w:t>
      </w:r>
    </w:p>
    <w:p w14:paraId="108CB935" w14:textId="77777777" w:rsidR="00AC6992" w:rsidRDefault="00571137">
      <w:pPr>
        <w:pStyle w:val="SourceCode"/>
      </w:pPr>
      <w:r>
        <w:t>)</w:t>
      </w:r>
    </w:p>
    <w:p w14:paraId="01A9D071" w14:textId="77777777" w:rsidR="00AC6992" w:rsidRDefault="00AC6992">
      <w:pPr>
        <w:pStyle w:val="SourceCode"/>
      </w:pPr>
    </w:p>
    <w:p w14:paraId="6AAE3CA4" w14:textId="77777777" w:rsidR="00AC6992" w:rsidRDefault="00571137">
      <w:pPr>
        <w:pStyle w:val="SourceCode"/>
      </w:pPr>
      <w:r>
        <w:t>// Remember, main starts the program; os.Exit(1) reports a failure.</w:t>
      </w:r>
    </w:p>
    <w:p w14:paraId="39594542" w14:textId="77777777" w:rsidR="00AC6992" w:rsidRDefault="00571137">
      <w:pPr>
        <w:pStyle w:val="SourceCode"/>
      </w:pPr>
      <w:r>
        <w:t>func main() {</w:t>
      </w:r>
    </w:p>
    <w:p w14:paraId="30C2C693" w14:textId="77777777" w:rsidR="00AC6992" w:rsidRDefault="00571137">
      <w:pPr>
        <w:pStyle w:val="SourceCode"/>
      </w:pPr>
      <w:r>
        <w:t xml:space="preserve">    var scanner = bufio.NewScanner(os.Stdin)</w:t>
      </w:r>
    </w:p>
    <w:p w14:paraId="3B48C7D3" w14:textId="77777777" w:rsidR="00AC6992" w:rsidRDefault="00AC6992">
      <w:pPr>
        <w:pStyle w:val="SourceCode"/>
      </w:pPr>
    </w:p>
    <w:p w14:paraId="7226BBFF" w14:textId="77777777" w:rsidR="00AC6992" w:rsidRDefault="00571137">
      <w:pPr>
        <w:pStyle w:val="SourceCode"/>
      </w:pPr>
      <w:r>
        <w:t xml:space="preserve">    // Remember, append grows the slice as records are added.</w:t>
      </w:r>
    </w:p>
    <w:p w14:paraId="53071761" w14:textId="77777777" w:rsidR="00AC6992" w:rsidRDefault="00571137">
      <w:pPr>
        <w:pStyle w:val="SourceCode"/>
      </w:pPr>
      <w:r>
        <w:t xml:space="preserve">    var servers []survey.Server</w:t>
      </w:r>
    </w:p>
    <w:p w14:paraId="5218B3E3" w14:textId="77777777" w:rsidR="00AC6992" w:rsidRDefault="00AC6992">
      <w:pPr>
        <w:pStyle w:val="SourceCode"/>
      </w:pPr>
    </w:p>
    <w:p w14:paraId="18B9E887" w14:textId="77777777" w:rsidR="00AC6992" w:rsidRDefault="00571137">
      <w:pPr>
        <w:pStyle w:val="SourceCode"/>
      </w:pPr>
      <w:r>
        <w:t xml:space="preserve">    // Remember, only the answer yes asks again.</w:t>
      </w:r>
    </w:p>
    <w:p w14:paraId="2F1A4D73" w14:textId="77777777" w:rsidR="00AC6992" w:rsidRDefault="00571137">
      <w:pPr>
        <w:pStyle w:val="SourceCode"/>
      </w:pPr>
      <w:r>
        <w:t xml:space="preserve">    var adding bool = true</w:t>
      </w:r>
    </w:p>
    <w:p w14:paraId="1F19F66B" w14:textId="77777777" w:rsidR="00AC6992" w:rsidRDefault="00571137">
      <w:pPr>
        <w:pStyle w:val="SourceCode"/>
      </w:pPr>
      <w:r>
        <w:t xml:space="preserve">    for adding {</w:t>
      </w:r>
    </w:p>
    <w:p w14:paraId="420F1ED8" w14:textId="77777777" w:rsidR="00AC6992" w:rsidRDefault="00571137">
      <w:pPr>
        <w:pStyle w:val="SourceCode"/>
      </w:pPr>
      <w:r>
        <w:t xml:space="preserve">        // Remember, := stores each returned value in its own new variable.</w:t>
      </w:r>
    </w:p>
    <w:p w14:paraId="591F123E" w14:textId="77777777" w:rsidR="00AC6992" w:rsidRDefault="00571137">
      <w:pPr>
        <w:pStyle w:val="SourceCode"/>
      </w:pPr>
      <w:r>
        <w:t xml:space="preserve">        serverName, nameAnswered := survey.ReadAnswer(scanner,</w:t>
      </w:r>
    </w:p>
    <w:p w14:paraId="180BC332" w14:textId="77777777" w:rsidR="00AC6992" w:rsidRDefault="00571137">
      <w:pPr>
        <w:pStyle w:val="SourceCode"/>
      </w:pPr>
      <w:r>
        <w:t xml:space="preserve">            "Server name: ")</w:t>
      </w:r>
    </w:p>
    <w:p w14:paraId="164C1382" w14:textId="77777777" w:rsidR="00AC6992" w:rsidRDefault="00571137">
      <w:pPr>
        <w:pStyle w:val="SourceCode"/>
      </w:pPr>
      <w:r>
        <w:t xml:space="preserve">        environmentName, environmentAnswered := survey.ReadAnswer(scanner,</w:t>
      </w:r>
    </w:p>
    <w:p w14:paraId="7F951A7F" w14:textId="77777777" w:rsidR="00AC6992" w:rsidRDefault="00571137">
      <w:pPr>
        <w:pStyle w:val="SourceCode"/>
      </w:pPr>
      <w:r>
        <w:t xml:space="preserve">            "Environment name: ")</w:t>
      </w:r>
    </w:p>
    <w:p w14:paraId="162663CA" w14:textId="77777777" w:rsidR="00AC6992" w:rsidRDefault="00571137">
      <w:pPr>
        <w:pStyle w:val="SourceCode"/>
      </w:pPr>
      <w:r>
        <w:t xml:space="preserve">        servicePort, portAnswered := survey.ReadAnswer(scanner,</w:t>
      </w:r>
    </w:p>
    <w:p w14:paraId="59CEF45A" w14:textId="77777777" w:rsidR="00AC6992" w:rsidRDefault="00571137">
      <w:pPr>
        <w:pStyle w:val="SourceCode"/>
      </w:pPr>
      <w:r>
        <w:t xml:space="preserve">            "Service port: ")</w:t>
      </w:r>
    </w:p>
    <w:p w14:paraId="738114D5" w14:textId="77777777" w:rsidR="00AC6992" w:rsidRDefault="00AC6992">
      <w:pPr>
        <w:pStyle w:val="SourceCode"/>
      </w:pPr>
    </w:p>
    <w:p w14:paraId="3A091E0C" w14:textId="77777777" w:rsidR="00AC6992" w:rsidRDefault="00571137">
      <w:pPr>
        <w:pStyle w:val="SourceCode"/>
      </w:pPr>
      <w:r>
        <w:t xml:space="preserve">        // Remember, check that the input had not ended before using the</w:t>
      </w:r>
    </w:p>
    <w:p w14:paraId="0AD29724" w14:textId="77777777" w:rsidR="00AC6992" w:rsidRDefault="00571137">
      <w:pPr>
        <w:pStyle w:val="SourceCode"/>
      </w:pPr>
      <w:r>
        <w:t xml:space="preserve">        // answers; ! means not.</w:t>
      </w:r>
    </w:p>
    <w:p w14:paraId="4BFCFF51" w14:textId="77777777" w:rsidR="00AC6992" w:rsidRDefault="00571137">
      <w:pPr>
        <w:pStyle w:val="SourceCode"/>
      </w:pPr>
      <w:r>
        <w:t xml:space="preserve">        if !nameAnswered || !environmentAnswered || !portAnswered {</w:t>
      </w:r>
    </w:p>
    <w:p w14:paraId="43DBABF4" w14:textId="77777777" w:rsidR="00AC6992" w:rsidRDefault="00571137">
      <w:pPr>
        <w:pStyle w:val="SourceCode"/>
      </w:pPr>
      <w:r>
        <w:t xml:space="preserve">            fmt.Fprintln(os.Stderr, "Error: input ended early")</w:t>
      </w:r>
    </w:p>
    <w:p w14:paraId="5D608E33" w14:textId="77777777" w:rsidR="00AC6992" w:rsidRDefault="00571137">
      <w:pPr>
        <w:pStyle w:val="SourceCode"/>
      </w:pPr>
      <w:r>
        <w:t xml:space="preserve">            os.Exit(1)</w:t>
      </w:r>
    </w:p>
    <w:p w14:paraId="5C3C1D35" w14:textId="77777777" w:rsidR="00AC6992" w:rsidRDefault="00571137">
      <w:pPr>
        <w:pStyle w:val="SourceCode"/>
      </w:pPr>
      <w:r>
        <w:t xml:space="preserve">        }</w:t>
      </w:r>
    </w:p>
    <w:p w14:paraId="09395C90" w14:textId="77777777" w:rsidR="00AC6992" w:rsidRDefault="00AC6992">
      <w:pPr>
        <w:pStyle w:val="SourceCode"/>
      </w:pPr>
    </w:p>
    <w:p w14:paraId="78A0BFC6" w14:textId="77777777" w:rsidR="00AC6992" w:rsidRDefault="00571137">
      <w:pPr>
        <w:pStyle w:val="SourceCode"/>
      </w:pPr>
      <w:r>
        <w:t xml:space="preserve">        // Remember, check err != nil; stderr is for errors only, and</w:t>
      </w:r>
    </w:p>
    <w:p w14:paraId="49EA095D" w14:textId="77777777" w:rsidR="00AC6992" w:rsidRDefault="00571137">
      <w:pPr>
        <w:pStyle w:val="SourceCode"/>
      </w:pPr>
      <w:r>
        <w:t xml:space="preserve">        // os.Exit(1) ends the program before the summary.</w:t>
      </w:r>
    </w:p>
    <w:p w14:paraId="32760722" w14:textId="77777777" w:rsidR="00AC6992" w:rsidRDefault="00571137">
      <w:pPr>
        <w:pStyle w:val="SourceCode"/>
      </w:pPr>
      <w:r>
        <w:t xml:space="preserve">        port, err := survey.ParsePort(servicePort)</w:t>
      </w:r>
    </w:p>
    <w:p w14:paraId="74FC6EBA" w14:textId="77777777" w:rsidR="00AC6992" w:rsidRDefault="00571137">
      <w:pPr>
        <w:pStyle w:val="SourceCode"/>
      </w:pPr>
      <w:r>
        <w:t xml:space="preserve">        if err != nil {</w:t>
      </w:r>
    </w:p>
    <w:p w14:paraId="1330CB70" w14:textId="77777777" w:rsidR="00AC6992" w:rsidRDefault="00571137">
      <w:pPr>
        <w:pStyle w:val="SourceCode"/>
      </w:pPr>
      <w:r>
        <w:t xml:space="preserve">            fmt.Fprintln(os.Stderr, "Error:", err)</w:t>
      </w:r>
    </w:p>
    <w:p w14:paraId="51F93086" w14:textId="77777777" w:rsidR="00AC6992" w:rsidRDefault="00571137">
      <w:pPr>
        <w:pStyle w:val="SourceCode"/>
      </w:pPr>
      <w:r>
        <w:t xml:space="preserve">            os.Exit(1)</w:t>
      </w:r>
    </w:p>
    <w:p w14:paraId="5FC75E4B" w14:textId="77777777" w:rsidR="00AC6992" w:rsidRDefault="00571137">
      <w:pPr>
        <w:pStyle w:val="SourceCode"/>
      </w:pPr>
      <w:r>
        <w:t xml:space="preserve">        }</w:t>
      </w:r>
    </w:p>
    <w:p w14:paraId="7E79465F" w14:textId="77777777" w:rsidR="00AC6992" w:rsidRDefault="00AC6992">
      <w:pPr>
        <w:pStyle w:val="SourceCode"/>
      </w:pPr>
    </w:p>
    <w:p w14:paraId="0D8DB6A2" w14:textId="77777777" w:rsidR="00AC6992" w:rsidRDefault="00571137">
      <w:pPr>
        <w:pStyle w:val="SourceCode"/>
      </w:pPr>
      <w:r>
        <w:t xml:space="preserve">        servers = append(servers,</w:t>
      </w:r>
    </w:p>
    <w:p w14:paraId="10A40BBE" w14:textId="77777777" w:rsidR="00AC6992" w:rsidRDefault="00571137">
      <w:pPr>
        <w:pStyle w:val="SourceCode"/>
      </w:pPr>
      <w:r>
        <w:t xml:space="preserve">            survey.CreateServer(serverName, environmentName, port))</w:t>
      </w:r>
    </w:p>
    <w:p w14:paraId="006335EB" w14:textId="77777777" w:rsidR="00AC6992" w:rsidRDefault="00AC6992">
      <w:pPr>
        <w:pStyle w:val="SourceCode"/>
      </w:pPr>
    </w:p>
    <w:p w14:paraId="79182D31" w14:textId="77777777" w:rsidR="00AC6992" w:rsidRDefault="00571137">
      <w:pPr>
        <w:pStyle w:val="SourceCode"/>
      </w:pPr>
      <w:r>
        <w:t xml:space="preserve">        // Remember, a comparison's answer can be stored in a bool.</w:t>
      </w:r>
    </w:p>
    <w:p w14:paraId="2F8AB32E" w14:textId="77777777" w:rsidR="00AC6992" w:rsidRDefault="00571137">
      <w:pPr>
        <w:pStyle w:val="SourceCode"/>
      </w:pPr>
      <w:r>
        <w:t xml:space="preserve">        another, anotherAnswered := survey.ReadAnswer(scanner,</w:t>
      </w:r>
    </w:p>
    <w:p w14:paraId="7708AFAB" w14:textId="77777777" w:rsidR="00AC6992" w:rsidRDefault="00571137">
      <w:pPr>
        <w:pStyle w:val="SourceCode"/>
      </w:pPr>
      <w:r>
        <w:t xml:space="preserve">            "Add another server (yes/no): ")</w:t>
      </w:r>
    </w:p>
    <w:p w14:paraId="234829A9" w14:textId="77777777" w:rsidR="00AC6992" w:rsidRDefault="00571137">
      <w:pPr>
        <w:pStyle w:val="SourceCode"/>
      </w:pPr>
      <w:r>
        <w:t xml:space="preserve">        if !anotherAnswered {</w:t>
      </w:r>
    </w:p>
    <w:p w14:paraId="2272F9A9" w14:textId="77777777" w:rsidR="00AC6992" w:rsidRDefault="00571137">
      <w:pPr>
        <w:pStyle w:val="SourceCode"/>
      </w:pPr>
      <w:r>
        <w:t xml:space="preserve">            fmt.Fprintln(os.Stderr, "Error: input ended early")</w:t>
      </w:r>
    </w:p>
    <w:p w14:paraId="2FE083E4" w14:textId="77777777" w:rsidR="00AC6992" w:rsidRDefault="00571137">
      <w:pPr>
        <w:pStyle w:val="SourceCode"/>
      </w:pPr>
      <w:r>
        <w:t xml:space="preserve">            os.Exit(1)</w:t>
      </w:r>
    </w:p>
    <w:p w14:paraId="53307DD8" w14:textId="77777777" w:rsidR="00AC6992" w:rsidRDefault="00571137">
      <w:pPr>
        <w:pStyle w:val="SourceCode"/>
      </w:pPr>
      <w:r>
        <w:t xml:space="preserve">        }</w:t>
      </w:r>
    </w:p>
    <w:p w14:paraId="0658B445" w14:textId="77777777" w:rsidR="00AC6992" w:rsidRDefault="00571137">
      <w:pPr>
        <w:pStyle w:val="SourceCode"/>
      </w:pPr>
      <w:r>
        <w:t xml:space="preserve">        adding = another == "yes"</w:t>
      </w:r>
    </w:p>
    <w:p w14:paraId="140864A8" w14:textId="77777777" w:rsidR="00AC6992" w:rsidRDefault="00571137">
      <w:pPr>
        <w:pStyle w:val="SourceCode"/>
      </w:pPr>
      <w:r>
        <w:t xml:space="preserve">    }</w:t>
      </w:r>
    </w:p>
    <w:p w14:paraId="210A2D3E" w14:textId="77777777" w:rsidR="00AC6992" w:rsidRDefault="00AC6992">
      <w:pPr>
        <w:pStyle w:val="SourceCode"/>
      </w:pPr>
    </w:p>
    <w:p w14:paraId="1E765D72" w14:textId="77777777" w:rsidR="00AC6992" w:rsidRDefault="00571137">
      <w:pPr>
        <w:pStyle w:val="SourceCode"/>
      </w:pPr>
      <w:r>
        <w:t xml:space="preserve">    // Every answer was checked, so the whole summary prints at once.</w:t>
      </w:r>
    </w:p>
    <w:p w14:paraId="3DEBA18D" w14:textId="77777777" w:rsidR="00AC6992" w:rsidRDefault="00571137">
      <w:pPr>
        <w:pStyle w:val="SourceCode"/>
      </w:pPr>
      <w:r>
        <w:t xml:space="preserve">    fmt.Println("Service Survey Summary")</w:t>
      </w:r>
    </w:p>
    <w:p w14:paraId="13A16E79" w14:textId="77777777" w:rsidR="00AC6992" w:rsidRDefault="00571137">
      <w:pPr>
        <w:pStyle w:val="SourceCode"/>
      </w:pPr>
      <w:r>
        <w:t xml:space="preserve">    for _, server := range servers {</w:t>
      </w:r>
    </w:p>
    <w:p w14:paraId="3317E00A" w14:textId="77777777" w:rsidR="00AC6992" w:rsidRDefault="00571137">
      <w:pPr>
        <w:pStyle w:val="SourceCode"/>
      </w:pPr>
      <w:r>
        <w:t xml:space="preserve">        survey.PrintServer(server)</w:t>
      </w:r>
    </w:p>
    <w:p w14:paraId="35FAAF6F" w14:textId="77777777" w:rsidR="00AC6992" w:rsidRDefault="00571137">
      <w:pPr>
        <w:pStyle w:val="SourceCode"/>
      </w:pPr>
      <w:r>
        <w:t xml:space="preserve">    }</w:t>
      </w:r>
    </w:p>
    <w:p w14:paraId="6D28F9F5" w14:textId="77777777" w:rsidR="00AC6992" w:rsidRDefault="00571137">
      <w:pPr>
        <w:pStyle w:val="SourceCode"/>
      </w:pPr>
      <w:r>
        <w:t xml:space="preserve">    fmt.Println("Servers surveyed:", len(servers))</w:t>
      </w:r>
    </w:p>
    <w:p w14:paraId="580A1487" w14:textId="77777777" w:rsidR="00AC6992" w:rsidRDefault="00AC6992">
      <w:pPr>
        <w:pStyle w:val="SourceCode"/>
      </w:pPr>
    </w:p>
    <w:p w14:paraId="15C267DF" w14:textId="77777777" w:rsidR="00AC6992" w:rsidRDefault="00571137">
      <w:pPr>
        <w:pStyle w:val="SourceCode"/>
        <w:keepNext/>
      </w:pPr>
      <w:r>
        <w:t xml:space="preserve">    // Remember, time.Now().UTC() reads the clock in UTC.</w:t>
      </w:r>
    </w:p>
    <w:p w14:paraId="5E178DE8" w14:textId="77777777" w:rsidR="00AC6992" w:rsidRDefault="00571137">
      <w:pPr>
        <w:pStyle w:val="SourceCode"/>
        <w:keepNext/>
      </w:pPr>
      <w:r>
        <w:t xml:space="preserve">    fmt.Println("Completed (UTC):", time.Now().UTC().Format("2006-01-02 15:04"))</w:t>
      </w:r>
    </w:p>
    <w:p w14:paraId="48ABEA74" w14:textId="77777777" w:rsidR="00AC6992" w:rsidRDefault="00571137">
      <w:pPr>
        <w:pStyle w:val="SourceCode"/>
      </w:pPr>
      <w:r>
        <w:t>}</w:t>
      </w:r>
    </w:p>
    <w:p w14:paraId="064E3092" w14:textId="77777777" w:rsidR="00AC6992" w:rsidRDefault="00AC6992">
      <w:pPr>
        <w:keepNext/>
      </w:pPr>
    </w:p>
    <w:p w14:paraId="00AA0F02" w14:textId="77777777" w:rsidR="00AC6992" w:rsidRDefault="00571137">
      <w:pPr>
        <w:pStyle w:val="Heading3"/>
      </w:pPr>
      <w:r>
        <w:t>Windows PowerShell Build and Run</w:t>
      </w:r>
    </w:p>
    <w:p w14:paraId="170E7B86" w14:textId="77777777" w:rsidR="00AC6992" w:rsidRDefault="00571137">
      <w:pPr>
        <w:keepNext/>
      </w:pPr>
      <w:r>
        <w:t>Run the program three times, as Check Your Results describes.</w:t>
      </w:r>
    </w:p>
    <w:p w14:paraId="21A57536" w14:textId="77777777" w:rsidR="00AC6992" w:rsidRDefault="00AC6992">
      <w:pPr>
        <w:keepNext/>
      </w:pPr>
    </w:p>
    <w:p w14:paraId="638E5A11" w14:textId="77777777" w:rsidR="00AC6992" w:rsidRDefault="00571137">
      <w:pPr>
        <w:pStyle w:val="CommandBlock"/>
        <w:keepNext/>
      </w:pPr>
      <w:r>
        <w:t>go -C .\go build -o survey.exe .</w:t>
      </w:r>
    </w:p>
    <w:p w14:paraId="67221E45" w14:textId="77777777" w:rsidR="00AC6992" w:rsidRDefault="00571137">
      <w:pPr>
        <w:pStyle w:val="CommandBlock"/>
        <w:keepNext/>
      </w:pPr>
      <w:r>
        <w:t>.\go\survey.exe</w:t>
      </w:r>
    </w:p>
    <w:p w14:paraId="22F0285E" w14:textId="77777777" w:rsidR="00AC6992" w:rsidRDefault="00571137">
      <w:pPr>
        <w:pStyle w:val="CommandBlock"/>
        <w:keepNext/>
      </w:pPr>
      <w:r>
        <w:t>$LASTEXITCODE</w:t>
      </w:r>
    </w:p>
    <w:p w14:paraId="724955D1" w14:textId="77777777" w:rsidR="00AC6992" w:rsidRDefault="00571137">
      <w:pPr>
        <w:pStyle w:val="CommandBlock"/>
        <w:keepNext/>
      </w:pPr>
      <w:r>
        <w:t>.\go\survey.exe</w:t>
      </w:r>
    </w:p>
    <w:p w14:paraId="026E318F" w14:textId="77777777" w:rsidR="00AC6992" w:rsidRDefault="00571137">
      <w:pPr>
        <w:pStyle w:val="CommandBlock"/>
        <w:keepNext/>
      </w:pPr>
      <w:r>
        <w:t>$LASTEXITCODE</w:t>
      </w:r>
    </w:p>
    <w:p w14:paraId="586FED86" w14:textId="77777777" w:rsidR="00AC6992" w:rsidRDefault="00571137">
      <w:pPr>
        <w:pStyle w:val="CommandBlock"/>
        <w:keepNext/>
      </w:pPr>
      <w:r>
        <w:t>.\go\survey.exe</w:t>
      </w:r>
    </w:p>
    <w:p w14:paraId="58F81ED3" w14:textId="77777777" w:rsidR="00AC6992" w:rsidRDefault="00571137">
      <w:pPr>
        <w:pStyle w:val="CommandBlock"/>
      </w:pPr>
      <w:r>
        <w:t>$LASTEXITCODE</w:t>
      </w:r>
    </w:p>
    <w:p w14:paraId="41C359C5" w14:textId="77777777" w:rsidR="00AC6992" w:rsidRDefault="00AC6992">
      <w:pPr>
        <w:keepNext/>
      </w:pPr>
    </w:p>
    <w:p w14:paraId="7E57C197" w14:textId="77777777" w:rsidR="00AC6992" w:rsidRDefault="00571137">
      <w:pPr>
        <w:pStyle w:val="Heading3"/>
      </w:pPr>
      <w:r>
        <w:t>Linux or macOS Build and Run</w:t>
      </w:r>
    </w:p>
    <w:p w14:paraId="07AAB4B2" w14:textId="77777777" w:rsidR="00AC6992" w:rsidRDefault="00571137">
      <w:pPr>
        <w:pStyle w:val="CommandBlock"/>
        <w:keepNext/>
      </w:pPr>
      <w:r>
        <w:t>go -C ./go build -o survey .</w:t>
      </w:r>
    </w:p>
    <w:p w14:paraId="3AE2C770" w14:textId="77777777" w:rsidR="00AC6992" w:rsidRDefault="00571137">
      <w:pPr>
        <w:pStyle w:val="CommandBlock"/>
        <w:keepNext/>
      </w:pPr>
      <w:r>
        <w:t>./go/survey</w:t>
      </w:r>
    </w:p>
    <w:p w14:paraId="2909E510" w14:textId="77777777" w:rsidR="00AC6992" w:rsidRDefault="00571137">
      <w:pPr>
        <w:pStyle w:val="CommandBlock"/>
        <w:keepNext/>
      </w:pPr>
      <w:r>
        <w:t>echo $?</w:t>
      </w:r>
    </w:p>
    <w:p w14:paraId="7BA55453" w14:textId="77777777" w:rsidR="00AC6992" w:rsidRDefault="00571137">
      <w:pPr>
        <w:pStyle w:val="CommandBlock"/>
        <w:keepNext/>
      </w:pPr>
      <w:r>
        <w:t>./go/survey</w:t>
      </w:r>
    </w:p>
    <w:p w14:paraId="10A0F93A" w14:textId="77777777" w:rsidR="00AC6992" w:rsidRDefault="00571137">
      <w:pPr>
        <w:pStyle w:val="CommandBlock"/>
        <w:keepNext/>
      </w:pPr>
      <w:r>
        <w:t>echo $?</w:t>
      </w:r>
    </w:p>
    <w:p w14:paraId="0A85F054" w14:textId="77777777" w:rsidR="00AC6992" w:rsidRDefault="00571137">
      <w:pPr>
        <w:pStyle w:val="CommandBlock"/>
        <w:keepNext/>
      </w:pPr>
      <w:r>
        <w:t>./go/survey</w:t>
      </w:r>
    </w:p>
    <w:p w14:paraId="4F617A37" w14:textId="77777777" w:rsidR="00AC6992" w:rsidRDefault="00571137">
      <w:pPr>
        <w:pStyle w:val="CommandBlock"/>
      </w:pPr>
      <w:r>
        <w:t>echo $?</w:t>
      </w:r>
    </w:p>
    <w:p w14:paraId="699A768E" w14:textId="77777777" w:rsidR="00AC6992" w:rsidRDefault="00AC6992">
      <w:pPr>
        <w:keepNext/>
      </w:pPr>
    </w:p>
    <w:p w14:paraId="65C318F9" w14:textId="77777777" w:rsidR="00AC6992" w:rsidRDefault="00571137">
      <w:pPr>
        <w:pStyle w:val="Heading3"/>
      </w:pPr>
      <w:r>
        <w:t>Check Your Results</w:t>
      </w:r>
    </w:p>
    <w:p w14:paraId="08A1FE2C" w14:textId="77777777" w:rsidR="00AC6992" w:rsidRDefault="00571137">
      <w:r>
        <w:t>The block runs the program three times. Each run asks its questions one at a time: type each answer and press Enter. After each run, $LASTEXITCODE (echo $? on Linux or macOS) prints the exit code the program ended with. Your screen must show these lines, with the same spelling, spacing, and capitalization. Only the Completed line differs: it shows the moment your survey finished, in UTC, and this sample was taken at 12:05 UTC on 2026-09-30.</w:t>
      </w:r>
    </w:p>
    <w:p w14:paraId="49A09F2C" w14:textId="77777777" w:rsidR="00AC6992" w:rsidRDefault="00AC6992">
      <w:pPr>
        <w:keepNext/>
      </w:pPr>
    </w:p>
    <w:p w14:paraId="320735E0" w14:textId="77777777" w:rsidR="00AC6992" w:rsidRDefault="00571137">
      <w:pPr>
        <w:keepNext/>
      </w:pPr>
      <w:r>
        <w:t>Run 1: type web-01, production, 443, yes, db-01, staging, 5432, and no. Then $LASTEXITCODE prints 0.</w:t>
      </w:r>
    </w:p>
    <w:p w14:paraId="59AA9283" w14:textId="77777777" w:rsidR="00AC6992" w:rsidRDefault="00AC6992">
      <w:pPr>
        <w:keepNext/>
      </w:pPr>
    </w:p>
    <w:p w14:paraId="7FC39802" w14:textId="77777777" w:rsidR="00AC6992" w:rsidRDefault="00571137">
      <w:pPr>
        <w:pStyle w:val="RequiredOutput"/>
        <w:keepNext/>
      </w:pPr>
      <w:r>
        <w:t>Server name: web-01</w:t>
      </w:r>
    </w:p>
    <w:p w14:paraId="0DAB7E90" w14:textId="77777777" w:rsidR="00AC6992" w:rsidRDefault="00571137">
      <w:pPr>
        <w:pStyle w:val="RequiredOutput"/>
        <w:keepNext/>
      </w:pPr>
      <w:r>
        <w:t>Environment name: production</w:t>
      </w:r>
    </w:p>
    <w:p w14:paraId="07231B47" w14:textId="77777777" w:rsidR="00AC6992" w:rsidRDefault="00571137">
      <w:pPr>
        <w:pStyle w:val="RequiredOutput"/>
        <w:keepNext/>
      </w:pPr>
      <w:r>
        <w:t>Service port: 443</w:t>
      </w:r>
    </w:p>
    <w:p w14:paraId="68DA38C6" w14:textId="77777777" w:rsidR="00AC6992" w:rsidRDefault="00571137">
      <w:pPr>
        <w:pStyle w:val="RequiredOutput"/>
        <w:keepNext/>
      </w:pPr>
      <w:r>
        <w:t>Add another server (yes/no): yes</w:t>
      </w:r>
    </w:p>
    <w:p w14:paraId="16C0F6CC" w14:textId="77777777" w:rsidR="00AC6992" w:rsidRDefault="00571137">
      <w:pPr>
        <w:pStyle w:val="RequiredOutput"/>
        <w:keepNext/>
      </w:pPr>
      <w:r>
        <w:t>Server name: db-01</w:t>
      </w:r>
    </w:p>
    <w:p w14:paraId="03C8B50C" w14:textId="77777777" w:rsidR="00AC6992" w:rsidRDefault="00571137">
      <w:pPr>
        <w:pStyle w:val="RequiredOutput"/>
        <w:keepNext/>
      </w:pPr>
      <w:r>
        <w:t>Environment name: staging</w:t>
      </w:r>
    </w:p>
    <w:p w14:paraId="45D64508" w14:textId="77777777" w:rsidR="00AC6992" w:rsidRDefault="00571137">
      <w:pPr>
        <w:pStyle w:val="RequiredOutput"/>
        <w:keepNext/>
      </w:pPr>
      <w:r>
        <w:t>Service port: 5432</w:t>
      </w:r>
    </w:p>
    <w:p w14:paraId="48231C2C" w14:textId="77777777" w:rsidR="00AC6992" w:rsidRDefault="00571137">
      <w:pPr>
        <w:pStyle w:val="RequiredOutput"/>
        <w:keepNext/>
      </w:pPr>
      <w:r>
        <w:t>Add another server (yes/no): no</w:t>
      </w:r>
    </w:p>
    <w:p w14:paraId="05FC9CC7" w14:textId="77777777" w:rsidR="00AC6992" w:rsidRDefault="00571137">
      <w:pPr>
        <w:pStyle w:val="RequiredOutput"/>
        <w:keepNext/>
      </w:pPr>
      <w:r>
        <w:t>Service Survey Summary</w:t>
      </w:r>
    </w:p>
    <w:p w14:paraId="47173B22" w14:textId="77777777" w:rsidR="00AC6992" w:rsidRDefault="00571137">
      <w:pPr>
        <w:pStyle w:val="RequiredOutput"/>
        <w:keepNext/>
      </w:pPr>
      <w:r>
        <w:t>Server: web-01</w:t>
      </w:r>
    </w:p>
    <w:p w14:paraId="61447412" w14:textId="77777777" w:rsidR="00AC6992" w:rsidRDefault="00571137">
      <w:pPr>
        <w:pStyle w:val="RequiredOutput"/>
        <w:keepNext/>
      </w:pPr>
      <w:r>
        <w:t>Environment: production</w:t>
      </w:r>
    </w:p>
    <w:p w14:paraId="1A25C5E3" w14:textId="77777777" w:rsidR="00AC6992" w:rsidRDefault="00571137">
      <w:pPr>
        <w:pStyle w:val="RequiredOutput"/>
        <w:keepNext/>
      </w:pPr>
      <w:r>
        <w:t>Port: 443</w:t>
      </w:r>
    </w:p>
    <w:p w14:paraId="362545CB" w14:textId="77777777" w:rsidR="00AC6992" w:rsidRDefault="00571137">
      <w:pPr>
        <w:pStyle w:val="RequiredOutput"/>
        <w:keepNext/>
      </w:pPr>
      <w:r>
        <w:t>Service: HTTPS</w:t>
      </w:r>
    </w:p>
    <w:p w14:paraId="4EF35CA7" w14:textId="77777777" w:rsidR="00AC6992" w:rsidRDefault="00571137">
      <w:pPr>
        <w:pStyle w:val="RequiredOutput"/>
        <w:keepNext/>
      </w:pPr>
      <w:r>
        <w:t>Server: db-01</w:t>
      </w:r>
    </w:p>
    <w:p w14:paraId="69365FB0" w14:textId="77777777" w:rsidR="00AC6992" w:rsidRDefault="00571137">
      <w:pPr>
        <w:pStyle w:val="RequiredOutput"/>
        <w:keepNext/>
      </w:pPr>
      <w:r>
        <w:t>Environment: staging</w:t>
      </w:r>
    </w:p>
    <w:p w14:paraId="6601C7CA" w14:textId="77777777" w:rsidR="00AC6992" w:rsidRDefault="00571137">
      <w:pPr>
        <w:pStyle w:val="RequiredOutput"/>
        <w:keepNext/>
      </w:pPr>
      <w:r>
        <w:t>Port: 5432</w:t>
      </w:r>
    </w:p>
    <w:p w14:paraId="6D5A7CF4" w14:textId="77777777" w:rsidR="00AC6992" w:rsidRDefault="00571137">
      <w:pPr>
        <w:pStyle w:val="RequiredOutput"/>
        <w:keepNext/>
      </w:pPr>
      <w:r>
        <w:t>Service: Custom Service</w:t>
      </w:r>
    </w:p>
    <w:p w14:paraId="43787E0C" w14:textId="77777777" w:rsidR="00AC6992" w:rsidRDefault="00571137">
      <w:pPr>
        <w:pStyle w:val="RequiredOutput"/>
        <w:keepNext/>
      </w:pPr>
      <w:r>
        <w:t>Servers surveyed: 2</w:t>
      </w:r>
    </w:p>
    <w:p w14:paraId="0088714C" w14:textId="77777777" w:rsidR="00AC6992" w:rsidRDefault="00571137">
      <w:pPr>
        <w:pStyle w:val="RequiredOutput"/>
      </w:pPr>
      <w:r>
        <w:t>Completed (UTC): 2026-09-30 12:05</w:t>
      </w:r>
    </w:p>
    <w:p w14:paraId="0D6F2969" w14:textId="77777777" w:rsidR="00AC6992" w:rsidRDefault="00AC6992">
      <w:pPr>
        <w:keepNext/>
      </w:pPr>
    </w:p>
    <w:p w14:paraId="7C94487B" w14:textId="77777777" w:rsidR="00AC6992" w:rsidRDefault="00571137">
      <w:pPr>
        <w:keepNext/>
      </w:pPr>
      <w:r>
        <w:t>Run 2: type web-01, production, 443, yes, db-01, staging, and https. Then $LASTEXITCODE prints 1.</w:t>
      </w:r>
    </w:p>
    <w:p w14:paraId="5FAD89E2" w14:textId="77777777" w:rsidR="00AC6992" w:rsidRDefault="00AC6992">
      <w:pPr>
        <w:keepNext/>
      </w:pPr>
    </w:p>
    <w:p w14:paraId="1F8F9A9D" w14:textId="77777777" w:rsidR="00AC6992" w:rsidRDefault="00571137">
      <w:pPr>
        <w:pStyle w:val="RequiredOutput"/>
        <w:keepNext/>
      </w:pPr>
      <w:r>
        <w:t>Server name: web-01</w:t>
      </w:r>
    </w:p>
    <w:p w14:paraId="632B4802" w14:textId="77777777" w:rsidR="00AC6992" w:rsidRDefault="00571137">
      <w:pPr>
        <w:pStyle w:val="RequiredOutput"/>
        <w:keepNext/>
      </w:pPr>
      <w:r>
        <w:t>Environment name: production</w:t>
      </w:r>
    </w:p>
    <w:p w14:paraId="0E765FCD" w14:textId="77777777" w:rsidR="00AC6992" w:rsidRDefault="00571137">
      <w:pPr>
        <w:pStyle w:val="RequiredOutput"/>
        <w:keepNext/>
      </w:pPr>
      <w:r>
        <w:t>Service port: 443</w:t>
      </w:r>
    </w:p>
    <w:p w14:paraId="6E46049A" w14:textId="77777777" w:rsidR="00AC6992" w:rsidRDefault="00571137">
      <w:pPr>
        <w:pStyle w:val="RequiredOutput"/>
        <w:keepNext/>
      </w:pPr>
      <w:r>
        <w:t>Add another server (yes/no): yes</w:t>
      </w:r>
    </w:p>
    <w:p w14:paraId="0F2B6C94" w14:textId="77777777" w:rsidR="00AC6992" w:rsidRDefault="00571137">
      <w:pPr>
        <w:pStyle w:val="RequiredOutput"/>
        <w:keepNext/>
      </w:pPr>
      <w:r>
        <w:t>Server name: db-01</w:t>
      </w:r>
    </w:p>
    <w:p w14:paraId="0FF11B26" w14:textId="77777777" w:rsidR="00AC6992" w:rsidRDefault="00571137">
      <w:pPr>
        <w:pStyle w:val="RequiredOutput"/>
        <w:keepNext/>
      </w:pPr>
      <w:r>
        <w:t>Environment name: staging</w:t>
      </w:r>
    </w:p>
    <w:p w14:paraId="2FAB28D1" w14:textId="77777777" w:rsidR="00AC6992" w:rsidRDefault="00571137">
      <w:pPr>
        <w:pStyle w:val="RequiredOutput"/>
        <w:keepNext/>
      </w:pPr>
      <w:r>
        <w:t>Service port: https</w:t>
      </w:r>
    </w:p>
    <w:p w14:paraId="5449B39D" w14:textId="77777777" w:rsidR="00AC6992" w:rsidRDefault="00571137">
      <w:pPr>
        <w:pStyle w:val="RequiredOutput"/>
      </w:pPr>
      <w:r>
        <w:t>Error: port must be a number: https</w:t>
      </w:r>
    </w:p>
    <w:p w14:paraId="2A7C7823" w14:textId="77777777" w:rsidR="00AC6992" w:rsidRDefault="00AC6992">
      <w:pPr>
        <w:keepNext/>
      </w:pPr>
    </w:p>
    <w:p w14:paraId="041991FD" w14:textId="77777777" w:rsidR="00AC6992" w:rsidRDefault="00571137">
      <w:pPr>
        <w:keepNext/>
      </w:pPr>
      <w:r>
        <w:t>Run 3: type web-01, production, and 70000. Then $LASTEXITCODE prints 1.</w:t>
      </w:r>
    </w:p>
    <w:p w14:paraId="64023E05" w14:textId="77777777" w:rsidR="00AC6992" w:rsidRDefault="00AC6992">
      <w:pPr>
        <w:keepNext/>
      </w:pPr>
    </w:p>
    <w:p w14:paraId="45123EFA" w14:textId="77777777" w:rsidR="00AC6992" w:rsidRDefault="00571137">
      <w:pPr>
        <w:pStyle w:val="RequiredOutput"/>
        <w:keepNext/>
      </w:pPr>
      <w:r>
        <w:t>Server name: web-01</w:t>
      </w:r>
    </w:p>
    <w:p w14:paraId="6806CBA5" w14:textId="77777777" w:rsidR="00AC6992" w:rsidRDefault="00571137">
      <w:pPr>
        <w:pStyle w:val="RequiredOutput"/>
        <w:keepNext/>
      </w:pPr>
      <w:r>
        <w:t>Environment name: production</w:t>
      </w:r>
    </w:p>
    <w:p w14:paraId="67BF5613" w14:textId="77777777" w:rsidR="00AC6992" w:rsidRDefault="00571137">
      <w:pPr>
        <w:pStyle w:val="RequiredOutput"/>
        <w:keepNext/>
      </w:pPr>
      <w:r>
        <w:t>Service port: 70000</w:t>
      </w:r>
    </w:p>
    <w:p w14:paraId="32560EA4" w14:textId="77777777" w:rsidR="00AC6992" w:rsidRDefault="00571137">
      <w:pPr>
        <w:pStyle w:val="RequiredOutput"/>
      </w:pPr>
      <w:r>
        <w:t>Error: port must be between 1 and 65535: 70000</w:t>
      </w:r>
    </w:p>
    <w:p w14:paraId="2A7C6719" w14:textId="77777777" w:rsidR="00AC6992" w:rsidRDefault="00AC6992">
      <w:pPr>
        <w:keepNext/>
      </w:pPr>
    </w:p>
    <w:p w14:paraId="018BE26F" w14:textId="77777777" w:rsidR="00AC6992" w:rsidRDefault="00571137">
      <w:pPr>
        <w:pStyle w:val="ListBullet"/>
      </w:pPr>
      <w:r>
        <w:t>Run 1's questions prove the loop: the three questions and Add another server were asked once for each server, yes asked them again, and no ended the loop.</w:t>
      </w:r>
    </w:p>
    <w:p w14:paraId="6E7A6036" w14:textId="77777777" w:rsidR="00AC6992" w:rsidRDefault="00571137">
      <w:pPr>
        <w:pStyle w:val="ListBullet"/>
      </w:pPr>
      <w:r>
        <w:t>The summary proves the records were stored in the collection, in the order they were answered: each group of four lines is one record. Service proves the condition: 443 is HTTPS, and 5432 is neither 443 nor 80, so it is a Custom Service. Servers surveyed: 2 is the collection's count.</w:t>
      </w:r>
    </w:p>
    <w:p w14:paraId="67C9F80B" w14:textId="77777777" w:rsidR="00AC6992" w:rsidRDefault="00571137">
      <w:pPr>
        <w:pStyle w:val="ListBullet"/>
      </w:pPr>
      <w:r>
        <w:t>The Completed line proves the program read the clock when the survey finished. It must show today's date and the current time in UTC; if your computer is set to UTC, it matches your clock, and otherwise it differs from your clock by your time zone's offset.</w:t>
      </w:r>
    </w:p>
    <w:p w14:paraId="4A3DB01D" w14:textId="77777777" w:rsidR="00AC6992" w:rsidRDefault="00571137">
      <w:pPr>
        <w:pStyle w:val="ListBullet"/>
      </w:pPr>
      <w:r>
        <w:t>Run 2 proves the conversion error is reported: https is a service name, not a number. One Error line went to the error stream and exit code 1 reports the failure. No summary was printed, not even for web-01, whose answers were already stored: a failed survey prints no half-finished report.</w:t>
      </w:r>
    </w:p>
    <w:p w14:paraId="3B9A1483" w14:textId="77777777" w:rsidR="00AC6992" w:rsidRDefault="00571137">
      <w:pPr>
        <w:pStyle w:val="ListBullet"/>
      </w:pPr>
      <w:r>
        <w:t>Run 3 proves the range rule ParsePort adds: 70000 is a number, but not a port, so it is rejected before any record is stored. The Basic version would accept it.</w:t>
      </w:r>
    </w:p>
    <w:p w14:paraId="2111C679" w14:textId="77777777" w:rsidR="00AC6992" w:rsidRDefault="00571137">
      <w:pPr>
        <w:pStyle w:val="ListBullet"/>
      </w:pPr>
      <w:r>
        <w:t>Run 1 and Run 2 match the Basic version line for line: splitting the program into a module changed nothing the user sees.</w:t>
      </w:r>
    </w:p>
    <w:p w14:paraId="41F7E47A" w14:textId="77777777" w:rsidR="00AC6992" w:rsidRDefault="00571137">
      <w:pPr>
        <w:pStyle w:val="ListBullet"/>
      </w:pPr>
      <w:r>
        <w:t>If the build fails with undefined: survey.readAnswer, or a message that a name is not exported, a name main.go uses from the survey package starts with a lowercase letter. If it fails with package example.com/surveyapp/survey is not in std, go.mod's module line is not example.com/surveyapp or the folder is not .\go\survey.</w:t>
      </w:r>
    </w:p>
    <w:p w14:paraId="5E04F1F6" w14:textId="77777777" w:rsidR="00AC6992" w:rsidRDefault="00571137">
      <w:pPr>
        <w:pStyle w:val="ListBullet"/>
      </w:pPr>
      <w:r>
        <w:t>If the build fails with another message, read the first error: it names the file and line to fix.</w:t>
      </w:r>
    </w:p>
    <w:p w14:paraId="7EC35BCE" w14:textId="77777777" w:rsidR="00AC6992" w:rsidRDefault="00571137">
      <w:pPr>
        <w:pStyle w:val="ListBullet"/>
      </w:pPr>
      <w:r>
        <w:t>The Ended Input Check below runs the program once more, ending the input after the first answer.</w:t>
      </w:r>
    </w:p>
    <w:p w14:paraId="27A5EE31" w14:textId="77777777" w:rsidR="00AC6992" w:rsidRDefault="00AC6992">
      <w:pPr>
        <w:keepNext/>
      </w:pPr>
    </w:p>
    <w:p w14:paraId="23AF871F" w14:textId="77777777" w:rsidR="00AC6992" w:rsidRDefault="00571137">
      <w:pPr>
        <w:pStyle w:val="Heading3"/>
      </w:pPr>
      <w:r>
        <w:t>Windows PowerShell Ended Input Check</w:t>
      </w:r>
    </w:p>
    <w:p w14:paraId="1FDF8861" w14:textId="77777777" w:rsidR="00AC6992" w:rsidRDefault="00571137">
      <w:pPr>
        <w:keepNext/>
      </w:pPr>
      <w:r>
        <w:t>Now end the input early, as in Lesson 2.11. The | (pipe) sends the text on its left to the program as its typed input: here only web-01. The program reads it as the server name, and when it asks for the environment, the input has already ended. $LASTEXITCODE then shows the exit code.</w:t>
      </w:r>
    </w:p>
    <w:p w14:paraId="5D7FBC17" w14:textId="77777777" w:rsidR="00AC6992" w:rsidRDefault="00AC6992">
      <w:pPr>
        <w:keepNext/>
      </w:pPr>
    </w:p>
    <w:p w14:paraId="085FA9CE" w14:textId="77777777" w:rsidR="00AC6992" w:rsidRDefault="00571137">
      <w:pPr>
        <w:pStyle w:val="CommandBlock"/>
        <w:keepNext/>
      </w:pPr>
      <w:r>
        <w:t>"web-01" | .\go\survey.exe</w:t>
      </w:r>
    </w:p>
    <w:p w14:paraId="59020971" w14:textId="77777777" w:rsidR="00AC6992" w:rsidRDefault="00571137">
      <w:pPr>
        <w:pStyle w:val="CommandBlock"/>
      </w:pPr>
      <w:r>
        <w:t>$LASTEXITCODE</w:t>
      </w:r>
    </w:p>
    <w:p w14:paraId="3E312A70" w14:textId="77777777" w:rsidR="00AC6992" w:rsidRDefault="00AC6992">
      <w:pPr>
        <w:keepNext/>
      </w:pPr>
    </w:p>
    <w:p w14:paraId="7F35E439" w14:textId="77777777" w:rsidR="00AC6992" w:rsidRDefault="00571137">
      <w:pPr>
        <w:pStyle w:val="Heading3"/>
      </w:pPr>
      <w:r>
        <w:t>Linux or macOS Ended Input Check</w:t>
      </w:r>
    </w:p>
    <w:p w14:paraId="5181613B" w14:textId="77777777" w:rsidR="00AC6992" w:rsidRDefault="00571137">
      <w:pPr>
        <w:keepNext/>
      </w:pPr>
      <w:r>
        <w:t>echo web-01 prints web-01, and the | sends it to the program as its typed input. echo $? then shows the exit code.</w:t>
      </w:r>
    </w:p>
    <w:p w14:paraId="6B7BFE74" w14:textId="77777777" w:rsidR="00AC6992" w:rsidRDefault="00AC6992">
      <w:pPr>
        <w:keepNext/>
      </w:pPr>
    </w:p>
    <w:p w14:paraId="0EDDA92C" w14:textId="77777777" w:rsidR="00AC6992" w:rsidRDefault="00571137">
      <w:pPr>
        <w:pStyle w:val="CommandBlock"/>
        <w:keepNext/>
      </w:pPr>
      <w:r>
        <w:t>echo web-01 | ./go/survey</w:t>
      </w:r>
    </w:p>
    <w:p w14:paraId="68AFA85E" w14:textId="77777777" w:rsidR="00AC6992" w:rsidRDefault="00571137">
      <w:pPr>
        <w:pStyle w:val="CommandBlock"/>
      </w:pPr>
      <w:r>
        <w:t>echo $?</w:t>
      </w:r>
    </w:p>
    <w:p w14:paraId="35DAFE82" w14:textId="77777777" w:rsidR="00AC6992" w:rsidRDefault="00AC6992">
      <w:pPr>
        <w:keepNext/>
      </w:pPr>
    </w:p>
    <w:p w14:paraId="2D628B55" w14:textId="77777777" w:rsidR="00AC6992" w:rsidRDefault="00571137">
      <w:pPr>
        <w:keepNext/>
      </w:pPr>
      <w:r>
        <w:t>Your screen must show this line, and $LASTEXITCODE (echo $?) must print 1. Piped input is not shown on the screen, so no Enter moves the cursor down after a prompt: the three prompts and the Error line share one line.</w:t>
      </w:r>
    </w:p>
    <w:p w14:paraId="38880802" w14:textId="77777777" w:rsidR="00AC6992" w:rsidRDefault="00AC6992">
      <w:pPr>
        <w:keepNext/>
      </w:pPr>
    </w:p>
    <w:p w14:paraId="55A7FD2E" w14:textId="77777777" w:rsidR="00AC6992" w:rsidRDefault="00571137">
      <w:pPr>
        <w:pStyle w:val="RequiredOutput"/>
      </w:pPr>
      <w:r>
        <w:t>Server name: Environment name: Service port: Error: input ended early</w:t>
      </w:r>
    </w:p>
    <w:p w14:paraId="28A8C05A" w14:textId="77777777" w:rsidR="00AC6992" w:rsidRDefault="00AC6992">
      <w:pPr>
        <w:keepNext/>
      </w:pPr>
    </w:p>
    <w:p w14:paraId="6CE81316" w14:textId="77777777" w:rsidR="00AC6992" w:rsidRDefault="00571137">
      <w:pPr>
        <w:pStyle w:val="ListBullet"/>
      </w:pPr>
      <w:r>
        <w:t>This proves ended input is handled as an expected failure: one Error line on the error stream, no summary, and exit code 1, instead of a crash or a record built from missing answers. The same line appears if the input ends at Add another server.</w:t>
      </w:r>
    </w:p>
    <w:p w14:paraId="1E311D65" w14:textId="77777777" w:rsidR="00AC6992" w:rsidRDefault="00571137">
      <w:pPr>
        <w:pStyle w:val="ListBullet"/>
      </w:pPr>
      <w:r>
        <w:t>Typing web-01 and production, then pressing Ctrl+Z and Enter at the Service port: prompt in a Windows terminal ends the input the same way; on Linux or macOS, press Ctrl+D. Typed on Windows, the screen shows Service port: ^Z, and the Enter puts the Error line on a line of its own.</w:t>
      </w:r>
    </w:p>
    <w:p w14:paraId="5D415C78" w14:textId="77777777" w:rsidR="00AC6992" w:rsidRDefault="00571137">
      <w:pPr>
        <w:pStyle w:val="ListBullet"/>
      </w:pPr>
      <w:r>
        <w:t>Remember, the pipe sends the text on its left to the program as its typed input; Lesson 13.1 Shell Basics teaches | in full.</w:t>
      </w:r>
    </w:p>
    <w:p w14:paraId="2F854AF3" w14:textId="77777777" w:rsidR="00AC6992" w:rsidRDefault="00571137">
      <w:pPr>
        <w:pStyle w:val="ListBullet"/>
      </w:pPr>
      <w:r>
        <w:t>If the check prints Error: port must be a number: with no answer after it, main does not check the answered bools before calling ParsePort.</w:t>
      </w:r>
    </w:p>
    <w:p w14:paraId="27992093" w14:textId="77777777" w:rsidR="00AC6992" w:rsidRDefault="00AC6992">
      <w:pPr>
        <w:keepNext/>
      </w:pPr>
    </w:p>
    <w:p w14:paraId="38836824" w14:textId="77777777" w:rsidR="00AC6992" w:rsidRDefault="00AC6992">
      <w:pPr>
        <w:keepNext/>
      </w:pPr>
    </w:p>
    <w:p w14:paraId="243F0485" w14:textId="77777777" w:rsidR="00AC6992" w:rsidRDefault="00571137">
      <w:pPr>
        <w:pStyle w:val="Heading2"/>
      </w:pPr>
      <w:r>
        <w:t>What to Notice</w:t>
      </w:r>
    </w:p>
    <w:p w14:paraId="209D3B2F" w14:textId="77777777" w:rsidR="00AC6992" w:rsidRDefault="00571137">
      <w:pPr>
        <w:pStyle w:val="ListBullet"/>
      </w:pPr>
      <w:r>
        <w:t>for adding { } is Go's while loop: it repeats while adding is true.</w:t>
      </w:r>
    </w:p>
    <w:p w14:paraId="4AF43DE2" w14:textId="77777777" w:rsidR="00AC6992" w:rsidRDefault="00571137">
      <w:pPr>
        <w:pStyle w:val="ListBullet"/>
      </w:pPr>
      <w:r>
        <w:t>adding = another == "yes" stores the comparison's answer, so the loop condition reads as a sentence.</w:t>
      </w:r>
    </w:p>
    <w:p w14:paraId="16F6EFB4" w14:textId="77777777" w:rsidR="00AC6992" w:rsidRDefault="00571137">
      <w:pPr>
        <w:pStyle w:val="ListBullet"/>
      </w:pPr>
      <w:r>
        <w:t>len(servers) is the count, so the program keeps no separate counter.</w:t>
      </w:r>
    </w:p>
    <w:p w14:paraId="1A5695C0" w14:textId="77777777" w:rsidR="00AC6992" w:rsidRDefault="00571137">
      <w:pPr>
        <w:pStyle w:val="ListBullet"/>
      </w:pPr>
      <w:r>
        <w:t>The import path example.com/surveyapp/survey is go.mod's module name plus the folder.</w:t>
      </w:r>
    </w:p>
    <w:p w14:paraId="06BB9390" w14:textId="77777777" w:rsidR="00AC6992" w:rsidRDefault="00571137">
      <w:pPr>
        <w:pStyle w:val="ListBullet"/>
      </w:pPr>
      <w:r>
        <w:t>classifyPort starts with a lowercase letter, so PrintServer can use it but main.go cannot.</w:t>
      </w:r>
    </w:p>
    <w:p w14:paraId="6518A040" w14:textId="77777777" w:rsidR="00AC6992" w:rsidRDefault="00571137">
      <w:pPr>
        <w:pStyle w:val="ListBullet"/>
      </w:pPr>
      <w:r>
        <w:t>ReadAnswer returns two values, (string, bool), as in Lesson 2.11: scanner.Scan returns false when the input has ended, and ReadAnswer passes that on.</w:t>
      </w:r>
    </w:p>
    <w:p w14:paraId="7CC8A624" w14:textId="77777777" w:rsidR="00AC6992" w:rsidRDefault="00AC6992">
      <w:pPr>
        <w:keepNext/>
      </w:pPr>
    </w:p>
    <w:p w14:paraId="389AACB0" w14:textId="77777777" w:rsidR="00AC6992" w:rsidRDefault="00571137">
      <w:pPr>
        <w:pStyle w:val="Heading3"/>
      </w:pPr>
      <w:r>
        <w:t>Basic and Production-Minded Comparison</w:t>
      </w:r>
    </w:p>
    <w:p w14:paraId="20DFAE49" w14:textId="77777777" w:rsidR="00AC6992" w:rsidRDefault="00571137">
      <w:r>
        <w:t>Both versions ask the same questions, store the same records in a collection, stop the same way, and print the same summary. The Basic version keeps everything in one file and converts the port inline, so any whole number is accepted. The Production-Minded version moves the record and the functions that read, check, and print the answers into survey.go, keeps only the loop and the summary in main.go, and converts the port with ParsePort, which also rejects numbers outside 1 to 65535. It also checks that the input had not ended before each answer arrived; the Basic version leaves that unchecked.</w:t>
      </w:r>
    </w:p>
    <w:p w14:paraId="402DF1E6" w14:textId="77777777" w:rsidR="00AC6992" w:rsidRDefault="00AC6992">
      <w:pPr>
        <w:keepNext/>
      </w:pPr>
    </w:p>
    <w:p w14:paraId="3DA5D40E" w14:textId="77777777" w:rsidR="00AC6992" w:rsidRDefault="00AC6992">
      <w:pPr>
        <w:keepNext/>
      </w:pPr>
    </w:p>
    <w:p w14:paraId="1DC4EC36" w14:textId="77777777" w:rsidR="00AC6992" w:rsidRDefault="00AC6992">
      <w:pPr>
        <w:keepNext/>
      </w:pPr>
    </w:p>
    <w:p w14:paraId="26A6A644" w14:textId="77777777" w:rsidR="00AC6992" w:rsidRDefault="00571137">
      <w:pPr>
        <w:pStyle w:val="Heading1"/>
      </w:pPr>
      <w:r>
        <w:t>Python Implementation</w:t>
      </w:r>
    </w:p>
    <w:p w14:paraId="62453F97" w14:textId="77777777" w:rsidR="00AC6992" w:rsidRDefault="00571137">
      <w:r>
        <w:t>Python keeps each server's answers in a Server class whose __init__ fills three fields, as in Lesson 2.9, and the collection is a list that grows with append, hinted as list[Server]. The Production-Minded version imports the survey module's public names with from survey import ..., and marks classify_port private by agreement with a leading underscore, as in Lesson 2.10.</w:t>
      </w:r>
    </w:p>
    <w:p w14:paraId="15A5693D" w14:textId="77777777" w:rsidR="00AC6992" w:rsidRDefault="00AC6992">
      <w:pPr>
        <w:keepNext/>
      </w:pPr>
    </w:p>
    <w:p w14:paraId="05C2F36C" w14:textId="77777777" w:rsidR="00AC6992" w:rsidRDefault="00AC6992">
      <w:pPr>
        <w:keepNext/>
      </w:pPr>
    </w:p>
    <w:p w14:paraId="23013ACC" w14:textId="77777777" w:rsidR="00AC6992" w:rsidRDefault="00571137">
      <w:pPr>
        <w:pStyle w:val="Heading2"/>
      </w:pPr>
      <w:r>
        <w:t>Basic Implementation</w:t>
      </w:r>
    </w:p>
    <w:p w14:paraId="01395F4F" w14:textId="77777777" w:rsidR="00AC6992" w:rsidRDefault="00571137">
      <w:r>
        <w:t>Start with the whole survey in one file: the loop reads each answer with read_answer, converts the port inline with int inside try and except, as Lesson 2.11's Basic version did, appends a record made with Server(...), and stops when the answer to Add another server is not yes. The summary prints each record with print_server, which asks classify_port for the service. Every step is commented, so read the comments as you type it.</w:t>
      </w:r>
    </w:p>
    <w:p w14:paraId="1109F9D9" w14:textId="77777777" w:rsidR="00AC6992" w:rsidRDefault="00AC6992">
      <w:pPr>
        <w:keepNext/>
      </w:pPr>
    </w:p>
    <w:p w14:paraId="46C2AA63" w14:textId="77777777" w:rsidR="00AC6992" w:rsidRDefault="00571137">
      <w:pPr>
        <w:pStyle w:val="Heading3"/>
      </w:pPr>
      <w:r>
        <w:t>python/basic_survey.py</w:t>
      </w:r>
    </w:p>
    <w:p w14:paraId="350F71EB" w14:textId="77777777" w:rsidR="00AC6992" w:rsidRDefault="00571137">
      <w:pPr>
        <w:pStyle w:val="SourceCode"/>
        <w:keepNext/>
      </w:pPr>
      <w:r>
        <w:t># Remember, import sys makes sys.stderr and sys.exit usable; the datetime</w:t>
      </w:r>
    </w:p>
    <w:p w14:paraId="2C920D5A" w14:textId="77777777" w:rsidR="00AC6992" w:rsidRDefault="00571137">
      <w:pPr>
        <w:pStyle w:val="SourceCode"/>
        <w:keepNext/>
      </w:pPr>
      <w:r>
        <w:t># module gives datetime and timezone.</w:t>
      </w:r>
    </w:p>
    <w:p w14:paraId="7A170C62" w14:textId="77777777" w:rsidR="00AC6992" w:rsidRDefault="00571137">
      <w:pPr>
        <w:pStyle w:val="SourceCode"/>
      </w:pPr>
      <w:r>
        <w:t>import sys</w:t>
      </w:r>
    </w:p>
    <w:p w14:paraId="614311DF" w14:textId="77777777" w:rsidR="00AC6992" w:rsidRDefault="00571137">
      <w:pPr>
        <w:pStyle w:val="SourceCode"/>
      </w:pPr>
      <w:r>
        <w:t>from datetime import datetime, timezone</w:t>
      </w:r>
    </w:p>
    <w:p w14:paraId="65118508" w14:textId="77777777" w:rsidR="00AC6992" w:rsidRDefault="00AC6992">
      <w:pPr>
        <w:pStyle w:val="SourceCode"/>
      </w:pPr>
    </w:p>
    <w:p w14:paraId="6C2968C2" w14:textId="77777777" w:rsidR="00AC6992" w:rsidRDefault="00AC6992">
      <w:pPr>
        <w:pStyle w:val="SourceCode"/>
      </w:pPr>
    </w:p>
    <w:p w14:paraId="0BA4C70D" w14:textId="77777777" w:rsidR="00AC6992" w:rsidRDefault="00571137">
      <w:pPr>
        <w:pStyle w:val="SourceCode"/>
      </w:pPr>
      <w:r>
        <w:t># One server's answers, kept together as a record. Remember, __init__ is</w:t>
      </w:r>
    </w:p>
    <w:p w14:paraId="4B74F8D7" w14:textId="77777777" w:rsidR="00AC6992" w:rsidRDefault="00571137">
      <w:pPr>
        <w:pStyle w:val="SourceCode"/>
      </w:pPr>
      <w:r>
        <w:t># the constructor, and self is the new instance.</w:t>
      </w:r>
    </w:p>
    <w:p w14:paraId="617B3602" w14:textId="77777777" w:rsidR="00AC6992" w:rsidRDefault="00571137">
      <w:pPr>
        <w:pStyle w:val="SourceCode"/>
      </w:pPr>
      <w:r>
        <w:t>class Server:</w:t>
      </w:r>
    </w:p>
    <w:p w14:paraId="4ED3C5C4" w14:textId="77777777" w:rsidR="00AC6992" w:rsidRDefault="00571137">
      <w:pPr>
        <w:pStyle w:val="SourceCode"/>
      </w:pPr>
      <w:r>
        <w:t xml:space="preserve">    def __init__(self, hostname: str, environment: str, port: int) -&gt; None:</w:t>
      </w:r>
    </w:p>
    <w:p w14:paraId="2D56BE48" w14:textId="77777777" w:rsidR="00AC6992" w:rsidRDefault="00571137">
      <w:pPr>
        <w:pStyle w:val="SourceCode"/>
      </w:pPr>
      <w:r>
        <w:t xml:space="preserve">        self.hostname = hostname</w:t>
      </w:r>
    </w:p>
    <w:p w14:paraId="73CE8DF8" w14:textId="77777777" w:rsidR="00AC6992" w:rsidRDefault="00571137">
      <w:pPr>
        <w:pStyle w:val="SourceCode"/>
      </w:pPr>
      <w:r>
        <w:t xml:space="preserve">        self.environment = environment</w:t>
      </w:r>
    </w:p>
    <w:p w14:paraId="56295DAD" w14:textId="77777777" w:rsidR="00AC6992" w:rsidRDefault="00571137">
      <w:pPr>
        <w:pStyle w:val="SourceCode"/>
      </w:pPr>
      <w:r>
        <w:t xml:space="preserve">        self.port = port</w:t>
      </w:r>
    </w:p>
    <w:p w14:paraId="0BFB95FC" w14:textId="77777777" w:rsidR="00AC6992" w:rsidRDefault="00AC6992">
      <w:pPr>
        <w:pStyle w:val="SourceCode"/>
      </w:pPr>
    </w:p>
    <w:p w14:paraId="4DB599BF" w14:textId="77777777" w:rsidR="00AC6992" w:rsidRDefault="00AC6992">
      <w:pPr>
        <w:pStyle w:val="SourceCode"/>
      </w:pPr>
    </w:p>
    <w:p w14:paraId="4AD80CE0" w14:textId="77777777" w:rsidR="00AC6992" w:rsidRDefault="00571137">
      <w:pPr>
        <w:pStyle w:val="SourceCode"/>
      </w:pPr>
      <w:r>
        <w:t># Remember, read_answer shows the prompt, reads one line, and returns the</w:t>
      </w:r>
    </w:p>
    <w:p w14:paraId="5D72DB12" w14:textId="77777777" w:rsidR="00AC6992" w:rsidRDefault="00571137">
      <w:pPr>
        <w:pStyle w:val="SourceCode"/>
      </w:pPr>
      <w:r>
        <w:t># answer.</w:t>
      </w:r>
    </w:p>
    <w:p w14:paraId="1A4B1862" w14:textId="77777777" w:rsidR="00AC6992" w:rsidRDefault="00571137">
      <w:pPr>
        <w:pStyle w:val="SourceCode"/>
      </w:pPr>
      <w:r>
        <w:t>def read_answer(prompt: str) -&gt; str:</w:t>
      </w:r>
    </w:p>
    <w:p w14:paraId="4DF32F15" w14:textId="77777777" w:rsidR="00AC6992" w:rsidRDefault="00571137">
      <w:pPr>
        <w:pStyle w:val="SourceCode"/>
      </w:pPr>
      <w:r>
        <w:t xml:space="preserve">    answer = input(prompt)</w:t>
      </w:r>
    </w:p>
    <w:p w14:paraId="05621D69" w14:textId="77777777" w:rsidR="00AC6992" w:rsidRDefault="00571137">
      <w:pPr>
        <w:pStyle w:val="SourceCode"/>
      </w:pPr>
      <w:r>
        <w:t xml:space="preserve">    return answer</w:t>
      </w:r>
    </w:p>
    <w:p w14:paraId="200F0463" w14:textId="77777777" w:rsidR="00AC6992" w:rsidRDefault="00AC6992">
      <w:pPr>
        <w:pStyle w:val="SourceCode"/>
      </w:pPr>
    </w:p>
    <w:p w14:paraId="7B280920" w14:textId="77777777" w:rsidR="00AC6992" w:rsidRDefault="00AC6992">
      <w:pPr>
        <w:pStyle w:val="SourceCode"/>
      </w:pPr>
    </w:p>
    <w:p w14:paraId="49F3158C" w14:textId="77777777" w:rsidR="00AC6992" w:rsidRDefault="00571137">
      <w:pPr>
        <w:pStyle w:val="SourceCode"/>
      </w:pPr>
      <w:r>
        <w:t># Lesson 2.4's rule: names the service a port usually carries. Remember,</w:t>
      </w:r>
    </w:p>
    <w:p w14:paraId="0D8E7EB1" w14:textId="77777777" w:rsidR="00AC6992" w:rsidRDefault="00571137">
      <w:pPr>
        <w:pStyle w:val="SourceCode"/>
      </w:pPr>
      <w:r>
        <w:t># if, elif, else: exactly one runs.</w:t>
      </w:r>
    </w:p>
    <w:p w14:paraId="2E9F162E" w14:textId="77777777" w:rsidR="00AC6992" w:rsidRDefault="00571137">
      <w:pPr>
        <w:pStyle w:val="SourceCode"/>
      </w:pPr>
      <w:r>
        <w:t>def classify_port(port: int) -&gt; str:</w:t>
      </w:r>
    </w:p>
    <w:p w14:paraId="2822C04C" w14:textId="77777777" w:rsidR="00AC6992" w:rsidRDefault="00571137">
      <w:pPr>
        <w:pStyle w:val="SourceCode"/>
      </w:pPr>
      <w:r>
        <w:t xml:space="preserve">    if port == 443:</w:t>
      </w:r>
    </w:p>
    <w:p w14:paraId="5837F86D" w14:textId="77777777" w:rsidR="00AC6992" w:rsidRDefault="00571137">
      <w:pPr>
        <w:pStyle w:val="SourceCode"/>
      </w:pPr>
      <w:r>
        <w:t xml:space="preserve">        return "HTTPS"</w:t>
      </w:r>
    </w:p>
    <w:p w14:paraId="76425F1C" w14:textId="77777777" w:rsidR="00AC6992" w:rsidRDefault="00571137">
      <w:pPr>
        <w:pStyle w:val="SourceCode"/>
      </w:pPr>
      <w:r>
        <w:t xml:space="preserve">    elif port == 80:</w:t>
      </w:r>
    </w:p>
    <w:p w14:paraId="6B47BC7D" w14:textId="77777777" w:rsidR="00AC6992" w:rsidRDefault="00571137">
      <w:pPr>
        <w:pStyle w:val="SourceCode"/>
      </w:pPr>
      <w:r>
        <w:t xml:space="preserve">        return "HTTP"</w:t>
      </w:r>
    </w:p>
    <w:p w14:paraId="3A170969" w14:textId="77777777" w:rsidR="00AC6992" w:rsidRDefault="00571137">
      <w:pPr>
        <w:pStyle w:val="SourceCode"/>
      </w:pPr>
      <w:r>
        <w:t xml:space="preserve">    else:</w:t>
      </w:r>
    </w:p>
    <w:p w14:paraId="20D0E0AE" w14:textId="77777777" w:rsidR="00AC6992" w:rsidRDefault="00571137">
      <w:pPr>
        <w:pStyle w:val="SourceCode"/>
      </w:pPr>
      <w:r>
        <w:t xml:space="preserve">        return "Custom Service"</w:t>
      </w:r>
    </w:p>
    <w:p w14:paraId="08483D65" w14:textId="77777777" w:rsidR="00AC6992" w:rsidRDefault="00AC6992">
      <w:pPr>
        <w:pStyle w:val="SourceCode"/>
      </w:pPr>
    </w:p>
    <w:p w14:paraId="5667F86C" w14:textId="77777777" w:rsidR="00AC6992" w:rsidRDefault="00AC6992">
      <w:pPr>
        <w:pStyle w:val="SourceCode"/>
      </w:pPr>
    </w:p>
    <w:p w14:paraId="6DB231EE" w14:textId="77777777" w:rsidR="00AC6992" w:rsidRDefault="00571137">
      <w:pPr>
        <w:pStyle w:val="SourceCode"/>
      </w:pPr>
      <w:r>
        <w:t># Prints one server's answers and its service.</w:t>
      </w:r>
    </w:p>
    <w:p w14:paraId="68326A79" w14:textId="77777777" w:rsidR="00AC6992" w:rsidRDefault="00571137">
      <w:pPr>
        <w:pStyle w:val="SourceCode"/>
      </w:pPr>
      <w:r>
        <w:t>def print_server(server: Server) -&gt; None:</w:t>
      </w:r>
    </w:p>
    <w:p w14:paraId="712B9D43" w14:textId="77777777" w:rsidR="00AC6992" w:rsidRDefault="00571137">
      <w:pPr>
        <w:pStyle w:val="SourceCode"/>
      </w:pPr>
      <w:r>
        <w:t xml:space="preserve">    print(f"Server: {server.hostname}")</w:t>
      </w:r>
    </w:p>
    <w:p w14:paraId="313D1677" w14:textId="77777777" w:rsidR="00AC6992" w:rsidRDefault="00571137">
      <w:pPr>
        <w:pStyle w:val="SourceCode"/>
      </w:pPr>
      <w:r>
        <w:t xml:space="preserve">    print(f"Environment: {server.environment}")</w:t>
      </w:r>
    </w:p>
    <w:p w14:paraId="0F93A847" w14:textId="77777777" w:rsidR="00AC6992" w:rsidRDefault="00571137">
      <w:pPr>
        <w:pStyle w:val="SourceCode"/>
      </w:pPr>
      <w:r>
        <w:t xml:space="preserve">    print(f"Port: {server.port}")</w:t>
      </w:r>
    </w:p>
    <w:p w14:paraId="2EAB657D" w14:textId="77777777" w:rsidR="00AC6992" w:rsidRDefault="00571137">
      <w:pPr>
        <w:pStyle w:val="SourceCode"/>
      </w:pPr>
      <w:r>
        <w:t xml:space="preserve">    print(f"Service: {classify_port(server.port)}")</w:t>
      </w:r>
    </w:p>
    <w:p w14:paraId="00614102" w14:textId="77777777" w:rsidR="00AC6992" w:rsidRDefault="00AC6992">
      <w:pPr>
        <w:pStyle w:val="SourceCode"/>
      </w:pPr>
    </w:p>
    <w:p w14:paraId="2E079FFA" w14:textId="77777777" w:rsidR="00AC6992" w:rsidRDefault="00AC6992">
      <w:pPr>
        <w:pStyle w:val="SourceCode"/>
      </w:pPr>
    </w:p>
    <w:p w14:paraId="759100C7" w14:textId="77777777" w:rsidR="00AC6992" w:rsidRDefault="00571137">
      <w:pPr>
        <w:pStyle w:val="SourceCode"/>
      </w:pPr>
      <w:r>
        <w:t># Remember, main returns the exit code: 0 for success, 1 for failure.</w:t>
      </w:r>
    </w:p>
    <w:p w14:paraId="56D7BB0B" w14:textId="77777777" w:rsidR="00AC6992" w:rsidRDefault="00571137">
      <w:pPr>
        <w:pStyle w:val="SourceCode"/>
      </w:pPr>
      <w:r>
        <w:t>def main() -&gt; int:</w:t>
      </w:r>
    </w:p>
    <w:p w14:paraId="2D2F6C70" w14:textId="77777777" w:rsidR="00AC6992" w:rsidRDefault="00571137">
      <w:pPr>
        <w:pStyle w:val="SourceCode"/>
      </w:pPr>
      <w:r>
        <w:t xml:space="preserve">    # The collection: a list of Server records, empty at first; each</w:t>
      </w:r>
    </w:p>
    <w:p w14:paraId="0F5FDD8E" w14:textId="77777777" w:rsidR="00AC6992" w:rsidRDefault="00571137">
      <w:pPr>
        <w:pStyle w:val="SourceCode"/>
      </w:pPr>
      <w:r>
        <w:t xml:space="preserve">    # answered server is added at the end. "list[Server]" is the hint for</w:t>
      </w:r>
    </w:p>
    <w:p w14:paraId="6BC35465" w14:textId="77777777" w:rsidR="00AC6992" w:rsidRDefault="00571137">
      <w:pPr>
        <w:pStyle w:val="SourceCode"/>
      </w:pPr>
      <w:r>
        <w:t xml:space="preserve">    # a list of Server records. Remember, a list grows and shrinks.</w:t>
      </w:r>
    </w:p>
    <w:p w14:paraId="3F898F4B" w14:textId="77777777" w:rsidR="00AC6992" w:rsidRDefault="00571137">
      <w:pPr>
        <w:pStyle w:val="SourceCode"/>
      </w:pPr>
      <w:r>
        <w:t xml:space="preserve">    servers: list[Server] = []</w:t>
      </w:r>
    </w:p>
    <w:p w14:paraId="1B4AF99A" w14:textId="77777777" w:rsidR="00AC6992" w:rsidRDefault="00AC6992">
      <w:pPr>
        <w:pStyle w:val="SourceCode"/>
      </w:pPr>
    </w:p>
    <w:p w14:paraId="26565C1E" w14:textId="77777777" w:rsidR="00AC6992" w:rsidRDefault="00571137">
      <w:pPr>
        <w:pStyle w:val="SourceCode"/>
      </w:pPr>
      <w:r>
        <w:t xml:space="preserve">    # adding decides whether the loop asks about another server. It starts</w:t>
      </w:r>
    </w:p>
    <w:p w14:paraId="5A18B633" w14:textId="77777777" w:rsidR="00AC6992" w:rsidRDefault="00571137">
      <w:pPr>
        <w:pStyle w:val="SourceCode"/>
      </w:pPr>
      <w:r>
        <w:t xml:space="preserve">    # True, so the first server is always asked. Remember, while repeats</w:t>
      </w:r>
    </w:p>
    <w:p w14:paraId="0112B16D" w14:textId="77777777" w:rsidR="00AC6992" w:rsidRDefault="00571137">
      <w:pPr>
        <w:pStyle w:val="SourceCode"/>
      </w:pPr>
      <w:r>
        <w:t xml:space="preserve">    # while true. A loop that always runs once is Lesson 2.5's do/while</w:t>
      </w:r>
    </w:p>
    <w:p w14:paraId="452D4F7B" w14:textId="77777777" w:rsidR="00AC6992" w:rsidRDefault="00571137">
      <w:pPr>
        <w:pStyle w:val="SourceCode"/>
      </w:pPr>
      <w:r>
        <w:t xml:space="preserve">    # case; a bool that starts True gives the same result and reads the</w:t>
      </w:r>
    </w:p>
    <w:p w14:paraId="764EF3F4" w14:textId="77777777" w:rsidR="00AC6992" w:rsidRDefault="00571137">
      <w:pPr>
        <w:pStyle w:val="SourceCode"/>
      </w:pPr>
      <w:r>
        <w:t xml:space="preserve">    # same in every language.</w:t>
      </w:r>
    </w:p>
    <w:p w14:paraId="4DF1CDE1" w14:textId="77777777" w:rsidR="00AC6992" w:rsidRDefault="00571137">
      <w:pPr>
        <w:pStyle w:val="SourceCode"/>
      </w:pPr>
      <w:r>
        <w:t xml:space="preserve">    adding = True</w:t>
      </w:r>
    </w:p>
    <w:p w14:paraId="5073FC7D" w14:textId="77777777" w:rsidR="00AC6992" w:rsidRDefault="00571137">
      <w:pPr>
        <w:pStyle w:val="SourceCode"/>
      </w:pPr>
      <w:r>
        <w:t xml:space="preserve">    while adding:</w:t>
      </w:r>
    </w:p>
    <w:p w14:paraId="0CAA39C1" w14:textId="77777777" w:rsidR="00AC6992" w:rsidRDefault="00571137">
      <w:pPr>
        <w:pStyle w:val="SourceCode"/>
      </w:pPr>
      <w:r>
        <w:t xml:space="preserve">        server_name = read_answer("Server name: ")</w:t>
      </w:r>
    </w:p>
    <w:p w14:paraId="79765BA1" w14:textId="77777777" w:rsidR="00AC6992" w:rsidRDefault="00571137">
      <w:pPr>
        <w:pStyle w:val="SourceCode"/>
      </w:pPr>
      <w:r>
        <w:t xml:space="preserve">        environment_name = read_answer("Environment name: ")</w:t>
      </w:r>
    </w:p>
    <w:p w14:paraId="4CA62A5F" w14:textId="77777777" w:rsidR="00AC6992" w:rsidRDefault="00571137">
      <w:pPr>
        <w:pStyle w:val="SourceCode"/>
      </w:pPr>
      <w:r>
        <w:t xml:space="preserve">        service_port = read_answer("Service port: ")</w:t>
      </w:r>
    </w:p>
    <w:p w14:paraId="1DB45428" w14:textId="77777777" w:rsidR="00AC6992" w:rsidRDefault="00AC6992">
      <w:pPr>
        <w:pStyle w:val="SourceCode"/>
      </w:pPr>
    </w:p>
    <w:p w14:paraId="2A0D4D9C" w14:textId="77777777" w:rsidR="00AC6992" w:rsidRDefault="00571137">
      <w:pPr>
        <w:pStyle w:val="SourceCode"/>
      </w:pPr>
      <w:r>
        <w:t xml:space="preserve">        # Remember, int raises a ValueError when the text is not a number,</w:t>
      </w:r>
    </w:p>
    <w:p w14:paraId="5B6733A9" w14:textId="77777777" w:rsidR="00AC6992" w:rsidRDefault="00571137">
      <w:pPr>
        <w:pStyle w:val="SourceCode"/>
      </w:pPr>
      <w:r>
        <w:t xml:space="preserve">        # and try/except handles it.</w:t>
      </w:r>
    </w:p>
    <w:p w14:paraId="2135BA01" w14:textId="77777777" w:rsidR="00AC6992" w:rsidRDefault="00571137">
      <w:pPr>
        <w:pStyle w:val="SourceCode"/>
      </w:pPr>
      <w:r>
        <w:t xml:space="preserve">        try:</w:t>
      </w:r>
    </w:p>
    <w:p w14:paraId="252D8983" w14:textId="77777777" w:rsidR="00AC6992" w:rsidRDefault="00571137">
      <w:pPr>
        <w:pStyle w:val="SourceCode"/>
      </w:pPr>
      <w:r>
        <w:t xml:space="preserve">            port = int(service_port)</w:t>
      </w:r>
    </w:p>
    <w:p w14:paraId="5F013590" w14:textId="77777777" w:rsidR="00AC6992" w:rsidRDefault="00571137">
      <w:pPr>
        <w:pStyle w:val="SourceCode"/>
      </w:pPr>
      <w:r>
        <w:t xml:space="preserve">        except ValueError:</w:t>
      </w:r>
    </w:p>
    <w:p w14:paraId="4C70C062" w14:textId="77777777" w:rsidR="00AC6992" w:rsidRDefault="00571137">
      <w:pPr>
        <w:pStyle w:val="SourceCode"/>
      </w:pPr>
      <w:r>
        <w:t xml:space="preserve">            # Remember, stderr is for errors only, and return 1 ends the</w:t>
      </w:r>
    </w:p>
    <w:p w14:paraId="1C915F19" w14:textId="77777777" w:rsidR="00AC6992" w:rsidRDefault="00571137">
      <w:pPr>
        <w:pStyle w:val="SourceCode"/>
      </w:pPr>
      <w:r>
        <w:t xml:space="preserve">            # program before the summary: no half-finished report.</w:t>
      </w:r>
    </w:p>
    <w:p w14:paraId="0FFA005A" w14:textId="77777777" w:rsidR="00AC6992" w:rsidRDefault="00571137">
      <w:pPr>
        <w:pStyle w:val="SourceCode"/>
      </w:pPr>
      <w:r>
        <w:t xml:space="preserve">            print(f"Error: port must be a number: {service_port}",</w:t>
      </w:r>
    </w:p>
    <w:p w14:paraId="04EC2E01" w14:textId="77777777" w:rsidR="00AC6992" w:rsidRDefault="00571137">
      <w:pPr>
        <w:pStyle w:val="SourceCode"/>
      </w:pPr>
      <w:r>
        <w:t xml:space="preserve">                  file=sys.stderr)</w:t>
      </w:r>
    </w:p>
    <w:p w14:paraId="73AD7D67" w14:textId="77777777" w:rsidR="00AC6992" w:rsidRDefault="00571137">
      <w:pPr>
        <w:pStyle w:val="SourceCode"/>
      </w:pPr>
      <w:r>
        <w:t xml:space="preserve">            return 1</w:t>
      </w:r>
    </w:p>
    <w:p w14:paraId="61B0DC97" w14:textId="77777777" w:rsidR="00AC6992" w:rsidRDefault="00AC6992">
      <w:pPr>
        <w:pStyle w:val="SourceCode"/>
      </w:pPr>
    </w:p>
    <w:p w14:paraId="590B7694" w14:textId="77777777" w:rsidR="00AC6992" w:rsidRDefault="00571137">
      <w:pPr>
        <w:pStyle w:val="SourceCode"/>
      </w:pPr>
      <w:r>
        <w:t xml:space="preserve">        # Remember, append adds at the end.</w:t>
      </w:r>
    </w:p>
    <w:p w14:paraId="27D0F0EC" w14:textId="77777777" w:rsidR="00AC6992" w:rsidRDefault="00571137">
      <w:pPr>
        <w:pStyle w:val="SourceCode"/>
      </w:pPr>
      <w:r>
        <w:t xml:space="preserve">        servers.append(Server(server_name, environment_name, port))</w:t>
      </w:r>
    </w:p>
    <w:p w14:paraId="15B74975" w14:textId="77777777" w:rsidR="00AC6992" w:rsidRDefault="00AC6992">
      <w:pPr>
        <w:pStyle w:val="SourceCode"/>
      </w:pPr>
    </w:p>
    <w:p w14:paraId="3389B810" w14:textId="77777777" w:rsidR="00AC6992" w:rsidRDefault="00571137">
      <w:pPr>
        <w:pStyle w:val="SourceCode"/>
      </w:pPr>
      <w:r>
        <w:t xml:space="preserve">        # Only the exact answer yes asks again. Remember, a comparison</w:t>
      </w:r>
    </w:p>
    <w:p w14:paraId="45671E3F" w14:textId="77777777" w:rsidR="00AC6992" w:rsidRDefault="00571137">
      <w:pPr>
        <w:pStyle w:val="SourceCode"/>
      </w:pPr>
      <w:r>
        <w:t xml:space="preserve">        # gives True or False, so it can be stored in a variable.</w:t>
      </w:r>
    </w:p>
    <w:p w14:paraId="200027F6" w14:textId="77777777" w:rsidR="00AC6992" w:rsidRDefault="00571137">
      <w:pPr>
        <w:pStyle w:val="SourceCode"/>
      </w:pPr>
      <w:r>
        <w:t xml:space="preserve">        another = read_answer("Add another server (yes/no): ")</w:t>
      </w:r>
    </w:p>
    <w:p w14:paraId="4109D060" w14:textId="77777777" w:rsidR="00AC6992" w:rsidRDefault="00571137">
      <w:pPr>
        <w:pStyle w:val="SourceCode"/>
      </w:pPr>
      <w:r>
        <w:t xml:space="preserve">        adding = another == "yes"</w:t>
      </w:r>
    </w:p>
    <w:p w14:paraId="308BBBB5" w14:textId="77777777" w:rsidR="00AC6992" w:rsidRDefault="00AC6992">
      <w:pPr>
        <w:pStyle w:val="SourceCode"/>
      </w:pPr>
    </w:p>
    <w:p w14:paraId="7BACD782" w14:textId="77777777" w:rsidR="00AC6992" w:rsidRDefault="00571137">
      <w:pPr>
        <w:pStyle w:val="SourceCode"/>
      </w:pPr>
      <w:r>
        <w:t xml:space="preserve">    # Every answer was converted, so the whole summary prints at once.</w:t>
      </w:r>
    </w:p>
    <w:p w14:paraId="30D47E61" w14:textId="77777777" w:rsidR="00AC6992" w:rsidRDefault="00571137">
      <w:pPr>
        <w:pStyle w:val="SourceCode"/>
      </w:pPr>
      <w:r>
        <w:t xml:space="preserve">    # Remember, for runs once for each item in the list.</w:t>
      </w:r>
    </w:p>
    <w:p w14:paraId="6301154B" w14:textId="77777777" w:rsidR="00AC6992" w:rsidRDefault="00571137">
      <w:pPr>
        <w:pStyle w:val="SourceCode"/>
      </w:pPr>
      <w:r>
        <w:t xml:space="preserve">    print("Service Survey Summary")</w:t>
      </w:r>
    </w:p>
    <w:p w14:paraId="3B9AD815" w14:textId="77777777" w:rsidR="00AC6992" w:rsidRDefault="00571137">
      <w:pPr>
        <w:pStyle w:val="SourceCode"/>
      </w:pPr>
      <w:r>
        <w:t xml:space="preserve">    for server in servers:</w:t>
      </w:r>
    </w:p>
    <w:p w14:paraId="3E605E71" w14:textId="77777777" w:rsidR="00AC6992" w:rsidRDefault="00571137">
      <w:pPr>
        <w:pStyle w:val="SourceCode"/>
      </w:pPr>
      <w:r>
        <w:t xml:space="preserve">        print_server(server)</w:t>
      </w:r>
    </w:p>
    <w:p w14:paraId="1213F377" w14:textId="77777777" w:rsidR="00AC6992" w:rsidRDefault="00571137">
      <w:pPr>
        <w:pStyle w:val="SourceCode"/>
      </w:pPr>
      <w:r>
        <w:t xml:space="preserve">    print(f"Servers surveyed: {len(servers)}")</w:t>
      </w:r>
    </w:p>
    <w:p w14:paraId="226FCA9D" w14:textId="77777777" w:rsidR="00AC6992" w:rsidRDefault="00AC6992">
      <w:pPr>
        <w:pStyle w:val="SourceCode"/>
      </w:pPr>
    </w:p>
    <w:p w14:paraId="35BCAD39" w14:textId="77777777" w:rsidR="00AC6992" w:rsidRDefault="00571137">
      <w:pPr>
        <w:pStyle w:val="SourceCode"/>
      </w:pPr>
      <w:r>
        <w:t xml:space="preserve">    # Remember, now(timezone.utc) reads the clock in UTC, and strftime</w:t>
      </w:r>
    </w:p>
    <w:p w14:paraId="224E226D" w14:textId="77777777" w:rsidR="00AC6992" w:rsidRDefault="00571137">
      <w:pPr>
        <w:pStyle w:val="SourceCode"/>
      </w:pPr>
      <w:r>
        <w:t xml:space="preserve">    # fills the pattern.</w:t>
      </w:r>
    </w:p>
    <w:p w14:paraId="2A8B6459" w14:textId="77777777" w:rsidR="00AC6992" w:rsidRDefault="00571137">
      <w:pPr>
        <w:pStyle w:val="SourceCode"/>
      </w:pPr>
      <w:r>
        <w:t xml:space="preserve">    completed = datetime.now(timezone.utc).strftime("%Y-%m-%d %H:%M")</w:t>
      </w:r>
    </w:p>
    <w:p w14:paraId="40957F60" w14:textId="77777777" w:rsidR="00AC6992" w:rsidRDefault="00571137">
      <w:pPr>
        <w:pStyle w:val="SourceCode"/>
      </w:pPr>
      <w:r>
        <w:t xml:space="preserve">    print(f"Completed (UTC): {completed}")</w:t>
      </w:r>
    </w:p>
    <w:p w14:paraId="424465EF" w14:textId="77777777" w:rsidR="00AC6992" w:rsidRDefault="00571137">
      <w:pPr>
        <w:pStyle w:val="SourceCode"/>
      </w:pPr>
      <w:r>
        <w:t xml:space="preserve">    return 0</w:t>
      </w:r>
    </w:p>
    <w:p w14:paraId="5507566B" w14:textId="77777777" w:rsidR="00AC6992" w:rsidRDefault="00AC6992">
      <w:pPr>
        <w:pStyle w:val="SourceCode"/>
      </w:pPr>
    </w:p>
    <w:p w14:paraId="158B237C" w14:textId="77777777" w:rsidR="00AC6992" w:rsidRDefault="00AC6992">
      <w:pPr>
        <w:pStyle w:val="SourceCode"/>
      </w:pPr>
    </w:p>
    <w:p w14:paraId="15DD1302" w14:textId="77777777" w:rsidR="00AC6992" w:rsidRDefault="00571137">
      <w:pPr>
        <w:pStyle w:val="SourceCode"/>
      </w:pPr>
      <w:r>
        <w:t># Remember, this runs only when started directly; sys.exit turns main's</w:t>
      </w:r>
    </w:p>
    <w:p w14:paraId="5D2EE7BA" w14:textId="77777777" w:rsidR="00AC6992" w:rsidRDefault="00571137">
      <w:pPr>
        <w:pStyle w:val="SourceCode"/>
        <w:keepNext/>
      </w:pPr>
      <w:r>
        <w:t># return value into the exit code.</w:t>
      </w:r>
    </w:p>
    <w:p w14:paraId="6B7CA6A8" w14:textId="77777777" w:rsidR="00AC6992" w:rsidRDefault="00571137">
      <w:pPr>
        <w:pStyle w:val="SourceCode"/>
        <w:keepNext/>
      </w:pPr>
      <w:r>
        <w:t>if __name__ == "__main__":</w:t>
      </w:r>
    </w:p>
    <w:p w14:paraId="28125DF0" w14:textId="77777777" w:rsidR="00AC6992" w:rsidRDefault="00571137">
      <w:pPr>
        <w:pStyle w:val="SourceCode"/>
      </w:pPr>
      <w:r>
        <w:t xml:space="preserve">    sys.exit(main())</w:t>
      </w:r>
    </w:p>
    <w:p w14:paraId="63AA9109" w14:textId="77777777" w:rsidR="00AC6992" w:rsidRDefault="00AC6992">
      <w:pPr>
        <w:keepNext/>
      </w:pPr>
    </w:p>
    <w:p w14:paraId="218ADFBC" w14:textId="77777777" w:rsidR="00AC6992" w:rsidRDefault="00571137">
      <w:pPr>
        <w:pStyle w:val="Heading3"/>
      </w:pPr>
      <w:r>
        <w:t>Windows PowerShell Basic Build and Run</w:t>
      </w:r>
    </w:p>
    <w:p w14:paraId="67B6047D" w14:textId="77777777" w:rsidR="00AC6992" w:rsidRDefault="00571137">
      <w:pPr>
        <w:keepNext/>
      </w:pPr>
      <w:r>
        <w:t>Run the program twice, as Check Your Results describes. Python has no build step.</w:t>
      </w:r>
    </w:p>
    <w:p w14:paraId="4CD71D68" w14:textId="77777777" w:rsidR="00AC6992" w:rsidRDefault="00AC6992">
      <w:pPr>
        <w:keepNext/>
      </w:pPr>
    </w:p>
    <w:p w14:paraId="738FEB21" w14:textId="77777777" w:rsidR="00AC6992" w:rsidRDefault="00571137">
      <w:pPr>
        <w:pStyle w:val="CommandBlock"/>
        <w:keepNext/>
      </w:pPr>
      <w:r>
        <w:t>py .\python\basic_survey.py</w:t>
      </w:r>
    </w:p>
    <w:p w14:paraId="733C54B6" w14:textId="77777777" w:rsidR="00AC6992" w:rsidRDefault="00571137">
      <w:pPr>
        <w:pStyle w:val="CommandBlock"/>
        <w:keepNext/>
      </w:pPr>
      <w:r>
        <w:t>$LASTEXITCODE</w:t>
      </w:r>
    </w:p>
    <w:p w14:paraId="6C8AB08B" w14:textId="77777777" w:rsidR="00AC6992" w:rsidRDefault="00571137">
      <w:pPr>
        <w:pStyle w:val="CommandBlock"/>
        <w:keepNext/>
      </w:pPr>
      <w:r>
        <w:t>py .\python\basic_survey.py</w:t>
      </w:r>
    </w:p>
    <w:p w14:paraId="1FA3AA07" w14:textId="77777777" w:rsidR="00AC6992" w:rsidRDefault="00571137">
      <w:pPr>
        <w:pStyle w:val="CommandBlock"/>
      </w:pPr>
      <w:r>
        <w:t>$LASTEXITCODE</w:t>
      </w:r>
    </w:p>
    <w:p w14:paraId="64BE86D0" w14:textId="77777777" w:rsidR="00AC6992" w:rsidRDefault="00AC6992">
      <w:pPr>
        <w:keepNext/>
      </w:pPr>
    </w:p>
    <w:p w14:paraId="7C46C335" w14:textId="77777777" w:rsidR="00AC6992" w:rsidRDefault="00571137">
      <w:pPr>
        <w:pStyle w:val="Heading3"/>
      </w:pPr>
      <w:r>
        <w:t>Linux or macOS Basic Build and Run</w:t>
      </w:r>
    </w:p>
    <w:p w14:paraId="41BBCCCD" w14:textId="77777777" w:rsidR="00AC6992" w:rsidRDefault="00571137">
      <w:pPr>
        <w:pStyle w:val="CommandBlock"/>
        <w:keepNext/>
      </w:pPr>
      <w:r>
        <w:t>python3 ./python/basic_survey.py</w:t>
      </w:r>
    </w:p>
    <w:p w14:paraId="5CACBAC0" w14:textId="77777777" w:rsidR="00AC6992" w:rsidRDefault="00571137">
      <w:pPr>
        <w:pStyle w:val="CommandBlock"/>
        <w:keepNext/>
      </w:pPr>
      <w:r>
        <w:t>echo $?</w:t>
      </w:r>
    </w:p>
    <w:p w14:paraId="69852F44" w14:textId="77777777" w:rsidR="00AC6992" w:rsidRDefault="00571137">
      <w:pPr>
        <w:pStyle w:val="CommandBlock"/>
        <w:keepNext/>
      </w:pPr>
      <w:r>
        <w:t>python3 ./python/basic_survey.py</w:t>
      </w:r>
    </w:p>
    <w:p w14:paraId="3573238A" w14:textId="77777777" w:rsidR="00AC6992" w:rsidRDefault="00571137">
      <w:pPr>
        <w:pStyle w:val="CommandBlock"/>
      </w:pPr>
      <w:r>
        <w:t>echo $?</w:t>
      </w:r>
    </w:p>
    <w:p w14:paraId="1D2724D3" w14:textId="77777777" w:rsidR="00AC6992" w:rsidRDefault="00AC6992">
      <w:pPr>
        <w:keepNext/>
      </w:pPr>
    </w:p>
    <w:p w14:paraId="01BC7545" w14:textId="77777777" w:rsidR="00AC6992" w:rsidRDefault="00571137">
      <w:pPr>
        <w:pStyle w:val="Heading3"/>
      </w:pPr>
      <w:r>
        <w:t>Check Your Results</w:t>
      </w:r>
    </w:p>
    <w:p w14:paraId="35EB778A" w14:textId="77777777" w:rsidR="00AC6992" w:rsidRDefault="00571137">
      <w:r>
        <w:t>The block runs the program twice. Each run asks its questions one at a time: type each answer and press Enter. After each run, $LASTEXITCODE (echo $? on Linux or macOS) prints the exit code the program ended with. Your screen must show these lines, with the same spelling, spacing, and capitalization. Only the Completed line differs: it shows the moment your survey finished, in UTC, and this sample was taken at 12:05 UTC on 2026-09-30.</w:t>
      </w:r>
    </w:p>
    <w:p w14:paraId="2555A7B4" w14:textId="77777777" w:rsidR="00AC6992" w:rsidRDefault="00AC6992">
      <w:pPr>
        <w:keepNext/>
      </w:pPr>
    </w:p>
    <w:p w14:paraId="620F6234" w14:textId="77777777" w:rsidR="00AC6992" w:rsidRDefault="00571137">
      <w:pPr>
        <w:keepNext/>
      </w:pPr>
      <w:r>
        <w:t>Run 1: type web-01, production, 443, yes, db-01, staging, 5432, and no. Then $LASTEXITCODE prints 0.</w:t>
      </w:r>
    </w:p>
    <w:p w14:paraId="03375F7A" w14:textId="77777777" w:rsidR="00AC6992" w:rsidRDefault="00AC6992">
      <w:pPr>
        <w:keepNext/>
      </w:pPr>
    </w:p>
    <w:p w14:paraId="7E568516" w14:textId="77777777" w:rsidR="00AC6992" w:rsidRDefault="00571137">
      <w:pPr>
        <w:pStyle w:val="RequiredOutput"/>
        <w:keepNext/>
      </w:pPr>
      <w:r>
        <w:t>Server name: web-01</w:t>
      </w:r>
    </w:p>
    <w:p w14:paraId="583C9EEB" w14:textId="77777777" w:rsidR="00AC6992" w:rsidRDefault="00571137">
      <w:pPr>
        <w:pStyle w:val="RequiredOutput"/>
        <w:keepNext/>
      </w:pPr>
      <w:r>
        <w:t>Environment name: production</w:t>
      </w:r>
    </w:p>
    <w:p w14:paraId="28A98CF1" w14:textId="77777777" w:rsidR="00AC6992" w:rsidRDefault="00571137">
      <w:pPr>
        <w:pStyle w:val="RequiredOutput"/>
        <w:keepNext/>
      </w:pPr>
      <w:r>
        <w:t>Service port: 443</w:t>
      </w:r>
    </w:p>
    <w:p w14:paraId="0B90BECA" w14:textId="77777777" w:rsidR="00AC6992" w:rsidRDefault="00571137">
      <w:pPr>
        <w:pStyle w:val="RequiredOutput"/>
        <w:keepNext/>
      </w:pPr>
      <w:r>
        <w:t>Add another server (yes/no): yes</w:t>
      </w:r>
    </w:p>
    <w:p w14:paraId="4AF3F890" w14:textId="77777777" w:rsidR="00AC6992" w:rsidRDefault="00571137">
      <w:pPr>
        <w:pStyle w:val="RequiredOutput"/>
        <w:keepNext/>
      </w:pPr>
      <w:r>
        <w:t>Server name: db-01</w:t>
      </w:r>
    </w:p>
    <w:p w14:paraId="0C939A76" w14:textId="77777777" w:rsidR="00AC6992" w:rsidRDefault="00571137">
      <w:pPr>
        <w:pStyle w:val="RequiredOutput"/>
        <w:keepNext/>
      </w:pPr>
      <w:r>
        <w:t>Environment name: staging</w:t>
      </w:r>
    </w:p>
    <w:p w14:paraId="159954CC" w14:textId="77777777" w:rsidR="00AC6992" w:rsidRDefault="00571137">
      <w:pPr>
        <w:pStyle w:val="RequiredOutput"/>
        <w:keepNext/>
      </w:pPr>
      <w:r>
        <w:t>Service port: 5432</w:t>
      </w:r>
    </w:p>
    <w:p w14:paraId="3656C4DE" w14:textId="77777777" w:rsidR="00AC6992" w:rsidRDefault="00571137">
      <w:pPr>
        <w:pStyle w:val="RequiredOutput"/>
        <w:keepNext/>
      </w:pPr>
      <w:r>
        <w:t>Add another server (yes/no): no</w:t>
      </w:r>
    </w:p>
    <w:p w14:paraId="39CB3950" w14:textId="77777777" w:rsidR="00AC6992" w:rsidRDefault="00571137">
      <w:pPr>
        <w:pStyle w:val="RequiredOutput"/>
        <w:keepNext/>
      </w:pPr>
      <w:r>
        <w:t>Service Survey Summary</w:t>
      </w:r>
    </w:p>
    <w:p w14:paraId="44628289" w14:textId="77777777" w:rsidR="00AC6992" w:rsidRDefault="00571137">
      <w:pPr>
        <w:pStyle w:val="RequiredOutput"/>
        <w:keepNext/>
      </w:pPr>
      <w:r>
        <w:t>Server: web-01</w:t>
      </w:r>
    </w:p>
    <w:p w14:paraId="12369EC2" w14:textId="77777777" w:rsidR="00AC6992" w:rsidRDefault="00571137">
      <w:pPr>
        <w:pStyle w:val="RequiredOutput"/>
        <w:keepNext/>
      </w:pPr>
      <w:r>
        <w:t>Environment: production</w:t>
      </w:r>
    </w:p>
    <w:p w14:paraId="54753BE9" w14:textId="77777777" w:rsidR="00AC6992" w:rsidRDefault="00571137">
      <w:pPr>
        <w:pStyle w:val="RequiredOutput"/>
        <w:keepNext/>
      </w:pPr>
      <w:r>
        <w:t>Port: 443</w:t>
      </w:r>
    </w:p>
    <w:p w14:paraId="308845C4" w14:textId="77777777" w:rsidR="00AC6992" w:rsidRDefault="00571137">
      <w:pPr>
        <w:pStyle w:val="RequiredOutput"/>
        <w:keepNext/>
      </w:pPr>
      <w:r>
        <w:t>Service: HTTPS</w:t>
      </w:r>
    </w:p>
    <w:p w14:paraId="76E94E29" w14:textId="77777777" w:rsidR="00AC6992" w:rsidRDefault="00571137">
      <w:pPr>
        <w:pStyle w:val="RequiredOutput"/>
        <w:keepNext/>
      </w:pPr>
      <w:r>
        <w:t>Server: db-01</w:t>
      </w:r>
    </w:p>
    <w:p w14:paraId="6F68728D" w14:textId="77777777" w:rsidR="00AC6992" w:rsidRDefault="00571137">
      <w:pPr>
        <w:pStyle w:val="RequiredOutput"/>
        <w:keepNext/>
      </w:pPr>
      <w:r>
        <w:t>Environment: staging</w:t>
      </w:r>
    </w:p>
    <w:p w14:paraId="14FF8E93" w14:textId="77777777" w:rsidR="00AC6992" w:rsidRDefault="00571137">
      <w:pPr>
        <w:pStyle w:val="RequiredOutput"/>
        <w:keepNext/>
      </w:pPr>
      <w:r>
        <w:t>Port: 5432</w:t>
      </w:r>
    </w:p>
    <w:p w14:paraId="2B0D60EA" w14:textId="77777777" w:rsidR="00AC6992" w:rsidRDefault="00571137">
      <w:pPr>
        <w:pStyle w:val="RequiredOutput"/>
        <w:keepNext/>
      </w:pPr>
      <w:r>
        <w:t>Service: Custom Service</w:t>
      </w:r>
    </w:p>
    <w:p w14:paraId="3B4BBDBC" w14:textId="77777777" w:rsidR="00AC6992" w:rsidRDefault="00571137">
      <w:pPr>
        <w:pStyle w:val="RequiredOutput"/>
        <w:keepNext/>
      </w:pPr>
      <w:r>
        <w:t>Servers surveyed: 2</w:t>
      </w:r>
    </w:p>
    <w:p w14:paraId="63BAAF22" w14:textId="77777777" w:rsidR="00AC6992" w:rsidRDefault="00571137">
      <w:pPr>
        <w:pStyle w:val="RequiredOutput"/>
      </w:pPr>
      <w:r>
        <w:t>Completed (UTC): 2026-09-30 12:05</w:t>
      </w:r>
    </w:p>
    <w:p w14:paraId="0BDDA364" w14:textId="77777777" w:rsidR="00AC6992" w:rsidRDefault="00AC6992">
      <w:pPr>
        <w:keepNext/>
      </w:pPr>
    </w:p>
    <w:p w14:paraId="50D1E65B" w14:textId="77777777" w:rsidR="00AC6992" w:rsidRDefault="00571137">
      <w:pPr>
        <w:keepNext/>
      </w:pPr>
      <w:r>
        <w:t>Run 2: type web-01, production, 443, yes, db-01, staging, and https. Then $LASTEXITCODE prints 1.</w:t>
      </w:r>
    </w:p>
    <w:p w14:paraId="1F7EFF49" w14:textId="77777777" w:rsidR="00AC6992" w:rsidRDefault="00AC6992">
      <w:pPr>
        <w:keepNext/>
      </w:pPr>
    </w:p>
    <w:p w14:paraId="66145F45" w14:textId="77777777" w:rsidR="00AC6992" w:rsidRDefault="00571137">
      <w:pPr>
        <w:pStyle w:val="RequiredOutput"/>
        <w:keepNext/>
      </w:pPr>
      <w:r>
        <w:t>Server name: web-01</w:t>
      </w:r>
    </w:p>
    <w:p w14:paraId="3697CC68" w14:textId="77777777" w:rsidR="00AC6992" w:rsidRDefault="00571137">
      <w:pPr>
        <w:pStyle w:val="RequiredOutput"/>
        <w:keepNext/>
      </w:pPr>
      <w:r>
        <w:t>Environment name: production</w:t>
      </w:r>
    </w:p>
    <w:p w14:paraId="788992A9" w14:textId="77777777" w:rsidR="00AC6992" w:rsidRDefault="00571137">
      <w:pPr>
        <w:pStyle w:val="RequiredOutput"/>
        <w:keepNext/>
      </w:pPr>
      <w:r>
        <w:t>Service port: 443</w:t>
      </w:r>
    </w:p>
    <w:p w14:paraId="50CC5847" w14:textId="77777777" w:rsidR="00AC6992" w:rsidRDefault="00571137">
      <w:pPr>
        <w:pStyle w:val="RequiredOutput"/>
        <w:keepNext/>
      </w:pPr>
      <w:r>
        <w:t>Add another server (yes/no): yes</w:t>
      </w:r>
    </w:p>
    <w:p w14:paraId="4A637170" w14:textId="77777777" w:rsidR="00AC6992" w:rsidRDefault="00571137">
      <w:pPr>
        <w:pStyle w:val="RequiredOutput"/>
        <w:keepNext/>
      </w:pPr>
      <w:r>
        <w:t>Server name: db-01</w:t>
      </w:r>
    </w:p>
    <w:p w14:paraId="6403A0C4" w14:textId="77777777" w:rsidR="00AC6992" w:rsidRDefault="00571137">
      <w:pPr>
        <w:pStyle w:val="RequiredOutput"/>
        <w:keepNext/>
      </w:pPr>
      <w:r>
        <w:t>Environment name: staging</w:t>
      </w:r>
    </w:p>
    <w:p w14:paraId="7A3B5930" w14:textId="77777777" w:rsidR="00AC6992" w:rsidRDefault="00571137">
      <w:pPr>
        <w:pStyle w:val="RequiredOutput"/>
        <w:keepNext/>
      </w:pPr>
      <w:r>
        <w:t>Service port: https</w:t>
      </w:r>
    </w:p>
    <w:p w14:paraId="51D98C69" w14:textId="77777777" w:rsidR="00AC6992" w:rsidRDefault="00571137">
      <w:pPr>
        <w:pStyle w:val="RequiredOutput"/>
      </w:pPr>
      <w:r>
        <w:t>Error: port must be a number: https</w:t>
      </w:r>
    </w:p>
    <w:p w14:paraId="21EC694B" w14:textId="77777777" w:rsidR="00AC6992" w:rsidRDefault="00AC6992">
      <w:pPr>
        <w:keepNext/>
      </w:pPr>
    </w:p>
    <w:p w14:paraId="05903139" w14:textId="77777777" w:rsidR="00AC6992" w:rsidRDefault="00571137">
      <w:pPr>
        <w:pStyle w:val="ListBullet"/>
      </w:pPr>
      <w:r>
        <w:t>Run 1's questions prove the loop: the three questions and Add another server were asked once for each server, yes asked them again, and no ended the loop.</w:t>
      </w:r>
    </w:p>
    <w:p w14:paraId="07BD1C6C" w14:textId="77777777" w:rsidR="00AC6992" w:rsidRDefault="00571137">
      <w:pPr>
        <w:pStyle w:val="ListBullet"/>
      </w:pPr>
      <w:r>
        <w:t>The summary proves the records were stored in the collection, in the order they were answered: each group of four lines is one record. Service proves the condition: 443 is HTTPS, and 5432 is neither 443 nor 80, so it is a Custom Service. Servers surveyed: 2 is the collection's count.</w:t>
      </w:r>
    </w:p>
    <w:p w14:paraId="7CF7FDFF" w14:textId="77777777" w:rsidR="00AC6992" w:rsidRDefault="00571137">
      <w:pPr>
        <w:pStyle w:val="ListBullet"/>
      </w:pPr>
      <w:r>
        <w:t>The Completed line proves the program read the clock when the survey finished. It must show today's date and the current time in UTC; if your computer is set to UTC, it matches your clock, and otherwise it differs from your clock by your time zone's offset.</w:t>
      </w:r>
    </w:p>
    <w:p w14:paraId="50D82AA1" w14:textId="77777777" w:rsidR="00AC6992" w:rsidRDefault="00571137">
      <w:pPr>
        <w:pStyle w:val="ListBullet"/>
      </w:pPr>
      <w:r>
        <w:t>Run 2 proves the conversion error is reported: https is a service name, not a number. One Error line went to the error stream and exit code 1 reports the failure. No summary was printed, not even for web-01, whose answers were already stored: a failed survey prints no half-finished report.</w:t>
      </w:r>
    </w:p>
    <w:p w14:paraId="0FE83A3C" w14:textId="77777777" w:rsidR="00AC6992" w:rsidRDefault="00571137">
      <w:pPr>
        <w:pStyle w:val="ListBullet"/>
      </w:pPr>
      <w:r>
        <w:t>Only the exact answer yes asks about another server. Yes, YES, or y ends the survey, because comparing text is case-sensitive, as Lesson 2.6 showed.</w:t>
      </w:r>
    </w:p>
    <w:p w14:paraId="5B0EB7CF" w14:textId="77777777" w:rsidR="00AC6992" w:rsidRDefault="00571137">
      <w:pPr>
        <w:pStyle w:val="ListBullet"/>
      </w:pPr>
      <w:r>
        <w:t>If https ends with a Traceback instead of the Error line, int(service_port) is not inside the try block. If the survey never ends, even after no, the adding = another == "yes" line is missing from the loop: adding stays True.</w:t>
      </w:r>
    </w:p>
    <w:p w14:paraId="5EAE59E3" w14:textId="77777777" w:rsidR="00AC6992" w:rsidRDefault="00571137">
      <w:pPr>
        <w:pStyle w:val="ListBullet"/>
      </w:pPr>
      <w:r>
        <w:t>If Python stops with another error, read the last line of the message: it names the problem, and the line above it names the file and line.</w:t>
      </w:r>
    </w:p>
    <w:p w14:paraId="61BB4390" w14:textId="77777777" w:rsidR="00AC6992" w:rsidRDefault="00AC6992">
      <w:pPr>
        <w:keepNext/>
      </w:pPr>
    </w:p>
    <w:p w14:paraId="681BCCF1" w14:textId="77777777" w:rsidR="00AC6992" w:rsidRDefault="00AC6992">
      <w:pPr>
        <w:keepNext/>
      </w:pPr>
    </w:p>
    <w:p w14:paraId="0D922D65" w14:textId="77777777" w:rsidR="00AC6992" w:rsidRDefault="00571137">
      <w:pPr>
        <w:pStyle w:val="Heading2"/>
      </w:pPr>
      <w:r>
        <w:t>Production-Minded Implementation</w:t>
      </w:r>
    </w:p>
    <w:p w14:paraId="3BE42820" w14:textId="77777777" w:rsidR="00AC6992" w:rsidRDefault="00571137">
      <w:r>
        <w:t>The production-minded version asks the same questions and prints the same summary, but organizes the code into a module and an entry file, as Lesson 2.10 did, and checks the port's range. Its port rules use named constants, as Lesson 2.4's Production-Minded version did, and read_answer now also reports whether the input had ended, as Lesson 2.11's did, so main checks the answers before using them. survey.py holds the named port constants, the Server class, read_answer, parse_port, print_server, and the private _classify_port; main.py holds only the loop and the summary. parse_port is Lesson 2.11's, with its 1 to 65535 range rule, and raises a ValueError on a failure.</w:t>
      </w:r>
    </w:p>
    <w:p w14:paraId="3AE42273" w14:textId="77777777" w:rsidR="00AC6992" w:rsidRDefault="00AC6992">
      <w:pPr>
        <w:keepNext/>
      </w:pPr>
    </w:p>
    <w:p w14:paraId="5D0A72E9" w14:textId="77777777" w:rsidR="00AC6992" w:rsidRDefault="00571137">
      <w:pPr>
        <w:pStyle w:val="Heading3"/>
      </w:pPr>
      <w:r>
        <w:t>python/survey.py</w:t>
      </w:r>
    </w:p>
    <w:p w14:paraId="74E74C61" w14:textId="77777777" w:rsidR="00AC6992" w:rsidRDefault="00571137">
      <w:pPr>
        <w:pStyle w:val="SourceCode"/>
        <w:keepNext/>
      </w:pPr>
      <w:r>
        <w:t># The survey module: the Server record type and the functions that read,</w:t>
      </w:r>
    </w:p>
    <w:p w14:paraId="686A091E" w14:textId="77777777" w:rsidR="00AC6992" w:rsidRDefault="00571137">
      <w:pPr>
        <w:pStyle w:val="SourceCode"/>
        <w:keepNext/>
      </w:pPr>
      <w:r>
        <w:t># check, and print the answers.</w:t>
      </w:r>
    </w:p>
    <w:p w14:paraId="46ECA2AF" w14:textId="77777777" w:rsidR="00AC6992" w:rsidRDefault="00AC6992">
      <w:pPr>
        <w:pStyle w:val="SourceCode"/>
        <w:keepNext/>
      </w:pPr>
    </w:p>
    <w:p w14:paraId="7F29E4CB" w14:textId="77777777" w:rsidR="00AC6992" w:rsidRDefault="00AC6992">
      <w:pPr>
        <w:pStyle w:val="SourceCode"/>
        <w:keepNext/>
      </w:pPr>
    </w:p>
    <w:p w14:paraId="053B3C0E" w14:textId="77777777" w:rsidR="00AC6992" w:rsidRDefault="00571137">
      <w:pPr>
        <w:pStyle w:val="SourceCode"/>
      </w:pPr>
      <w:r>
        <w:t># Every number a condition tests is a named constant, as in Lesson 2.4,</w:t>
      </w:r>
    </w:p>
    <w:p w14:paraId="4C7BA5C0" w14:textId="77777777" w:rsidR="00AC6992" w:rsidRDefault="00571137">
      <w:pPr>
        <w:pStyle w:val="SourceCode"/>
      </w:pPr>
      <w:r>
        <w:t># so each rule is written once and reads as words. Remember, ALL_CAPS</w:t>
      </w:r>
    </w:p>
    <w:p w14:paraId="3E928739" w14:textId="77777777" w:rsidR="00AC6992" w:rsidRDefault="00571137">
      <w:pPr>
        <w:pStyle w:val="SourceCode"/>
      </w:pPr>
      <w:r>
        <w:t># marks a value that must not change.</w:t>
      </w:r>
    </w:p>
    <w:p w14:paraId="165A72B2" w14:textId="77777777" w:rsidR="00AC6992" w:rsidRDefault="00571137">
      <w:pPr>
        <w:pStyle w:val="SourceCode"/>
      </w:pPr>
      <w:r>
        <w:t>HTTPS_PORT = 443</w:t>
      </w:r>
    </w:p>
    <w:p w14:paraId="26EEDA1A" w14:textId="77777777" w:rsidR="00AC6992" w:rsidRDefault="00571137">
      <w:pPr>
        <w:pStyle w:val="SourceCode"/>
      </w:pPr>
      <w:r>
        <w:t>HTTP_PORT = 80</w:t>
      </w:r>
    </w:p>
    <w:p w14:paraId="3431DD34" w14:textId="77777777" w:rsidR="00AC6992" w:rsidRDefault="00571137">
      <w:pPr>
        <w:pStyle w:val="SourceCode"/>
      </w:pPr>
      <w:r>
        <w:t>LOWEST_PORT = 1</w:t>
      </w:r>
    </w:p>
    <w:p w14:paraId="77FFF1D9" w14:textId="77777777" w:rsidR="00AC6992" w:rsidRDefault="00571137">
      <w:pPr>
        <w:pStyle w:val="SourceCode"/>
      </w:pPr>
      <w:r>
        <w:t>HIGHEST_PORT = 65535</w:t>
      </w:r>
    </w:p>
    <w:p w14:paraId="30EE097E" w14:textId="77777777" w:rsidR="00AC6992" w:rsidRDefault="00AC6992">
      <w:pPr>
        <w:pStyle w:val="SourceCode"/>
      </w:pPr>
    </w:p>
    <w:p w14:paraId="36EF03C3" w14:textId="77777777" w:rsidR="00AC6992" w:rsidRDefault="00AC6992">
      <w:pPr>
        <w:pStyle w:val="SourceCode"/>
      </w:pPr>
    </w:p>
    <w:p w14:paraId="0A701347" w14:textId="77777777" w:rsidR="00AC6992" w:rsidRDefault="00571137">
      <w:pPr>
        <w:pStyle w:val="SourceCode"/>
      </w:pPr>
      <w:r>
        <w:t># One server's answers. Remember, __init__ fills the new instance's</w:t>
      </w:r>
    </w:p>
    <w:p w14:paraId="08A0508E" w14:textId="77777777" w:rsidR="00AC6992" w:rsidRDefault="00571137">
      <w:pPr>
        <w:pStyle w:val="SourceCode"/>
      </w:pPr>
      <w:r>
        <w:t># fields.</w:t>
      </w:r>
    </w:p>
    <w:p w14:paraId="093F0F30" w14:textId="77777777" w:rsidR="00AC6992" w:rsidRDefault="00571137">
      <w:pPr>
        <w:pStyle w:val="SourceCode"/>
      </w:pPr>
      <w:r>
        <w:t>class Server:</w:t>
      </w:r>
    </w:p>
    <w:p w14:paraId="53364F5F" w14:textId="77777777" w:rsidR="00AC6992" w:rsidRDefault="00571137">
      <w:pPr>
        <w:pStyle w:val="SourceCode"/>
      </w:pPr>
      <w:r>
        <w:t xml:space="preserve">    def __init__(self, hostname: str, environment: str, port: int) -&gt; None:</w:t>
      </w:r>
    </w:p>
    <w:p w14:paraId="658FCC6C" w14:textId="77777777" w:rsidR="00AC6992" w:rsidRDefault="00571137">
      <w:pPr>
        <w:pStyle w:val="SourceCode"/>
      </w:pPr>
      <w:r>
        <w:t xml:space="preserve">        self.hostname = hostname</w:t>
      </w:r>
    </w:p>
    <w:p w14:paraId="58A22E10" w14:textId="77777777" w:rsidR="00AC6992" w:rsidRDefault="00571137">
      <w:pPr>
        <w:pStyle w:val="SourceCode"/>
      </w:pPr>
      <w:r>
        <w:t xml:space="preserve">        self.environment = environment</w:t>
      </w:r>
    </w:p>
    <w:p w14:paraId="60CE0C0E" w14:textId="77777777" w:rsidR="00AC6992" w:rsidRDefault="00571137">
      <w:pPr>
        <w:pStyle w:val="SourceCode"/>
      </w:pPr>
      <w:r>
        <w:t xml:space="preserve">        self.port = port</w:t>
      </w:r>
    </w:p>
    <w:p w14:paraId="5BB152AC" w14:textId="77777777" w:rsidR="00AC6992" w:rsidRDefault="00AC6992">
      <w:pPr>
        <w:pStyle w:val="SourceCode"/>
      </w:pPr>
    </w:p>
    <w:p w14:paraId="3CBD654E" w14:textId="77777777" w:rsidR="00AC6992" w:rsidRDefault="00AC6992">
      <w:pPr>
        <w:pStyle w:val="SourceCode"/>
      </w:pPr>
    </w:p>
    <w:p w14:paraId="48E42C7D" w14:textId="77777777" w:rsidR="00AC6992" w:rsidRDefault="00571137">
      <w:pPr>
        <w:pStyle w:val="SourceCode"/>
      </w:pPr>
      <w:r>
        <w:t># Remember, read_answer shows the prompt and reads one line, and returns</w:t>
      </w:r>
    </w:p>
    <w:p w14:paraId="748B985D" w14:textId="77777777" w:rsidR="00AC6992" w:rsidRDefault="00571137">
      <w:pPr>
        <w:pStyle w:val="SourceCode"/>
      </w:pPr>
      <w:r>
        <w:t># a tuple: the answer, and False when input raised EOFError because the</w:t>
      </w:r>
    </w:p>
    <w:p w14:paraId="2A6129A3" w14:textId="77777777" w:rsidR="00AC6992" w:rsidRDefault="00571137">
      <w:pPr>
        <w:pStyle w:val="SourceCode"/>
      </w:pPr>
      <w:r>
        <w:t># input had ended.</w:t>
      </w:r>
    </w:p>
    <w:p w14:paraId="6C8723CF" w14:textId="77777777" w:rsidR="00AC6992" w:rsidRDefault="00571137">
      <w:pPr>
        <w:pStyle w:val="SourceCode"/>
      </w:pPr>
      <w:r>
        <w:t>def read_answer(prompt: str) -&gt; tuple[str, bool]:</w:t>
      </w:r>
    </w:p>
    <w:p w14:paraId="1775B4FD" w14:textId="77777777" w:rsidR="00AC6992" w:rsidRDefault="00571137">
      <w:pPr>
        <w:pStyle w:val="SourceCode"/>
      </w:pPr>
      <w:r>
        <w:t xml:space="preserve">    try:</w:t>
      </w:r>
    </w:p>
    <w:p w14:paraId="19ACF9E5" w14:textId="77777777" w:rsidR="00AC6992" w:rsidRDefault="00571137">
      <w:pPr>
        <w:pStyle w:val="SourceCode"/>
      </w:pPr>
      <w:r>
        <w:t xml:space="preserve">        answer = input(prompt)</w:t>
      </w:r>
    </w:p>
    <w:p w14:paraId="1BFB9192" w14:textId="77777777" w:rsidR="00AC6992" w:rsidRDefault="00571137">
      <w:pPr>
        <w:pStyle w:val="SourceCode"/>
      </w:pPr>
      <w:r>
        <w:t xml:space="preserve">    except EOFError:</w:t>
      </w:r>
    </w:p>
    <w:p w14:paraId="1D0C5D8A" w14:textId="77777777" w:rsidR="00AC6992" w:rsidRDefault="00571137">
      <w:pPr>
        <w:pStyle w:val="SourceCode"/>
      </w:pPr>
      <w:r>
        <w:t xml:space="preserve">        return "", False</w:t>
      </w:r>
    </w:p>
    <w:p w14:paraId="7E6D4641" w14:textId="77777777" w:rsidR="00AC6992" w:rsidRDefault="00571137">
      <w:pPr>
        <w:pStyle w:val="SourceCode"/>
      </w:pPr>
      <w:r>
        <w:t xml:space="preserve">    return answer, True</w:t>
      </w:r>
    </w:p>
    <w:p w14:paraId="412D249F" w14:textId="77777777" w:rsidR="00AC6992" w:rsidRDefault="00AC6992">
      <w:pPr>
        <w:pStyle w:val="SourceCode"/>
      </w:pPr>
    </w:p>
    <w:p w14:paraId="7BE2CF16" w14:textId="77777777" w:rsidR="00AC6992" w:rsidRDefault="00AC6992">
      <w:pPr>
        <w:pStyle w:val="SourceCode"/>
      </w:pPr>
    </w:p>
    <w:p w14:paraId="472F6B57" w14:textId="77777777" w:rsidR="00AC6992" w:rsidRDefault="00571137">
      <w:pPr>
        <w:pStyle w:val="SourceCode"/>
      </w:pPr>
      <w:r>
        <w:t># Lesson 2.11's parse_port. Remember, it returns a good port or raises a</w:t>
      </w:r>
    </w:p>
    <w:p w14:paraId="0135B543" w14:textId="77777777" w:rsidR="00AC6992" w:rsidRDefault="00571137">
      <w:pPr>
        <w:pStyle w:val="SourceCode"/>
      </w:pPr>
      <w:r>
        <w:t># ValueError, and the caller's except decides what to do.</w:t>
      </w:r>
    </w:p>
    <w:p w14:paraId="047777DA" w14:textId="77777777" w:rsidR="00AC6992" w:rsidRDefault="00571137">
      <w:pPr>
        <w:pStyle w:val="SourceCode"/>
      </w:pPr>
      <w:r>
        <w:t>def parse_port(port_text: str) -&gt; int:</w:t>
      </w:r>
    </w:p>
    <w:p w14:paraId="763D95A0" w14:textId="77777777" w:rsidR="00AC6992" w:rsidRDefault="00571137">
      <w:pPr>
        <w:pStyle w:val="SourceCode"/>
      </w:pPr>
      <w:r>
        <w:t xml:space="preserve">    try:</w:t>
      </w:r>
    </w:p>
    <w:p w14:paraId="33A1FFA3" w14:textId="77777777" w:rsidR="00AC6992" w:rsidRDefault="00571137">
      <w:pPr>
        <w:pStyle w:val="SourceCode"/>
      </w:pPr>
      <w:r>
        <w:t xml:space="preserve">        port_number = int(port_text)</w:t>
      </w:r>
    </w:p>
    <w:p w14:paraId="68D8E901" w14:textId="77777777" w:rsidR="00AC6992" w:rsidRDefault="00571137">
      <w:pPr>
        <w:pStyle w:val="SourceCode"/>
      </w:pPr>
      <w:r>
        <w:t xml:space="preserve">    except ValueError:</w:t>
      </w:r>
    </w:p>
    <w:p w14:paraId="646FAE91" w14:textId="77777777" w:rsidR="00AC6992" w:rsidRDefault="00571137">
      <w:pPr>
        <w:pStyle w:val="SourceCode"/>
      </w:pPr>
      <w:r>
        <w:t xml:space="preserve">        raise ValueError(f"port must be a number: {port_text}")</w:t>
      </w:r>
    </w:p>
    <w:p w14:paraId="2B88DD66" w14:textId="77777777" w:rsidR="00AC6992" w:rsidRDefault="00AC6992">
      <w:pPr>
        <w:pStyle w:val="SourceCode"/>
      </w:pPr>
    </w:p>
    <w:p w14:paraId="3CA25B09" w14:textId="77777777" w:rsidR="00AC6992" w:rsidRDefault="00571137">
      <w:pPr>
        <w:pStyle w:val="SourceCode"/>
      </w:pPr>
      <w:r>
        <w:t xml:space="preserve">    # Remember, or joins two conditions.</w:t>
      </w:r>
    </w:p>
    <w:p w14:paraId="3B8B3EF6" w14:textId="77777777" w:rsidR="00AC6992" w:rsidRDefault="00571137">
      <w:pPr>
        <w:pStyle w:val="SourceCode"/>
      </w:pPr>
      <w:r>
        <w:t xml:space="preserve">    if port_number &lt; LOWEST_PORT or port_number &gt; HIGHEST_PORT:</w:t>
      </w:r>
    </w:p>
    <w:p w14:paraId="67FB4346" w14:textId="77777777" w:rsidR="00AC6992" w:rsidRDefault="00571137">
      <w:pPr>
        <w:pStyle w:val="SourceCode"/>
      </w:pPr>
      <w:r>
        <w:t xml:space="preserve">        raise ValueError(f"port must be between 1 and 65535: {port_text}")</w:t>
      </w:r>
    </w:p>
    <w:p w14:paraId="2D50C174" w14:textId="77777777" w:rsidR="00AC6992" w:rsidRDefault="00571137">
      <w:pPr>
        <w:pStyle w:val="SourceCode"/>
      </w:pPr>
      <w:r>
        <w:t xml:space="preserve">    return port_number</w:t>
      </w:r>
    </w:p>
    <w:p w14:paraId="0E1A3DA2" w14:textId="77777777" w:rsidR="00AC6992" w:rsidRDefault="00AC6992">
      <w:pPr>
        <w:pStyle w:val="SourceCode"/>
      </w:pPr>
    </w:p>
    <w:p w14:paraId="1FBB3610" w14:textId="77777777" w:rsidR="00AC6992" w:rsidRDefault="00AC6992">
      <w:pPr>
        <w:pStyle w:val="SourceCode"/>
      </w:pPr>
    </w:p>
    <w:p w14:paraId="6C15BEDB" w14:textId="77777777" w:rsidR="00AC6992" w:rsidRDefault="00571137">
      <w:pPr>
        <w:pStyle w:val="SourceCode"/>
      </w:pPr>
      <w:r>
        <w:t># A private helper, Lesson 2.4's rule: only print_server needs it.</w:t>
      </w:r>
    </w:p>
    <w:p w14:paraId="1947B67F" w14:textId="77777777" w:rsidR="00AC6992" w:rsidRDefault="00571137">
      <w:pPr>
        <w:pStyle w:val="SourceCode"/>
      </w:pPr>
      <w:r>
        <w:t># Remember, _name is private by agreement.</w:t>
      </w:r>
    </w:p>
    <w:p w14:paraId="6F30DF01" w14:textId="77777777" w:rsidR="00AC6992" w:rsidRDefault="00571137">
      <w:pPr>
        <w:pStyle w:val="SourceCode"/>
      </w:pPr>
      <w:r>
        <w:t>def _classify_port(port: int) -&gt; str:</w:t>
      </w:r>
    </w:p>
    <w:p w14:paraId="40E82465" w14:textId="77777777" w:rsidR="00AC6992" w:rsidRDefault="00571137">
      <w:pPr>
        <w:pStyle w:val="SourceCode"/>
      </w:pPr>
      <w:r>
        <w:t xml:space="preserve">    if port == HTTPS_PORT:</w:t>
      </w:r>
    </w:p>
    <w:p w14:paraId="24C91A6C" w14:textId="77777777" w:rsidR="00AC6992" w:rsidRDefault="00571137">
      <w:pPr>
        <w:pStyle w:val="SourceCode"/>
      </w:pPr>
      <w:r>
        <w:t xml:space="preserve">        return "HTTPS"</w:t>
      </w:r>
    </w:p>
    <w:p w14:paraId="52077202" w14:textId="77777777" w:rsidR="00AC6992" w:rsidRDefault="00571137">
      <w:pPr>
        <w:pStyle w:val="SourceCode"/>
      </w:pPr>
      <w:r>
        <w:t xml:space="preserve">    elif port == HTTP_PORT:</w:t>
      </w:r>
    </w:p>
    <w:p w14:paraId="02AD893A" w14:textId="77777777" w:rsidR="00AC6992" w:rsidRDefault="00571137">
      <w:pPr>
        <w:pStyle w:val="SourceCode"/>
      </w:pPr>
      <w:r>
        <w:t xml:space="preserve">        return "HTTP"</w:t>
      </w:r>
    </w:p>
    <w:p w14:paraId="56762905" w14:textId="77777777" w:rsidR="00AC6992" w:rsidRDefault="00571137">
      <w:pPr>
        <w:pStyle w:val="SourceCode"/>
      </w:pPr>
      <w:r>
        <w:t xml:space="preserve">    else:</w:t>
      </w:r>
    </w:p>
    <w:p w14:paraId="0E109271" w14:textId="77777777" w:rsidR="00AC6992" w:rsidRDefault="00571137">
      <w:pPr>
        <w:pStyle w:val="SourceCode"/>
      </w:pPr>
      <w:r>
        <w:t xml:space="preserve">        return "Custom Service"</w:t>
      </w:r>
    </w:p>
    <w:p w14:paraId="2CCEB991" w14:textId="77777777" w:rsidR="00AC6992" w:rsidRDefault="00AC6992">
      <w:pPr>
        <w:pStyle w:val="SourceCode"/>
      </w:pPr>
    </w:p>
    <w:p w14:paraId="11B1B237" w14:textId="77777777" w:rsidR="00AC6992" w:rsidRDefault="00AC6992">
      <w:pPr>
        <w:pStyle w:val="SourceCode"/>
      </w:pPr>
    </w:p>
    <w:p w14:paraId="690EA6D8" w14:textId="77777777" w:rsidR="00AC6992" w:rsidRDefault="00571137">
      <w:pPr>
        <w:pStyle w:val="SourceCode"/>
      </w:pPr>
      <w:r>
        <w:t># Prints one server's answers and its service.</w:t>
      </w:r>
    </w:p>
    <w:p w14:paraId="72239584" w14:textId="77777777" w:rsidR="00AC6992" w:rsidRDefault="00571137">
      <w:pPr>
        <w:pStyle w:val="SourceCode"/>
      </w:pPr>
      <w:r>
        <w:t>def print_server(server: Server) -&gt; None:</w:t>
      </w:r>
    </w:p>
    <w:p w14:paraId="5A2BDC1E" w14:textId="77777777" w:rsidR="00AC6992" w:rsidRDefault="00571137">
      <w:pPr>
        <w:pStyle w:val="SourceCode"/>
      </w:pPr>
      <w:r>
        <w:t xml:space="preserve">    print(f"Server: {server.hostname}")</w:t>
      </w:r>
    </w:p>
    <w:p w14:paraId="5FA84BC7" w14:textId="77777777" w:rsidR="00AC6992" w:rsidRDefault="00571137">
      <w:pPr>
        <w:pStyle w:val="SourceCode"/>
        <w:keepNext/>
      </w:pPr>
      <w:r>
        <w:t xml:space="preserve">    print(f"Environment: {server.environment}")</w:t>
      </w:r>
    </w:p>
    <w:p w14:paraId="56700C2D" w14:textId="77777777" w:rsidR="00AC6992" w:rsidRDefault="00571137">
      <w:pPr>
        <w:pStyle w:val="SourceCode"/>
        <w:keepNext/>
      </w:pPr>
      <w:r>
        <w:t xml:space="preserve">    print(f"Port: {server.port}")</w:t>
      </w:r>
    </w:p>
    <w:p w14:paraId="238FEFFE" w14:textId="77777777" w:rsidR="00AC6992" w:rsidRDefault="00571137">
      <w:pPr>
        <w:pStyle w:val="SourceCode"/>
      </w:pPr>
      <w:r>
        <w:t xml:space="preserve">    print(f"Service: {_classify_port(server.port)}")</w:t>
      </w:r>
    </w:p>
    <w:p w14:paraId="63F6AE5A" w14:textId="77777777" w:rsidR="00AC6992" w:rsidRDefault="00AC6992">
      <w:pPr>
        <w:keepNext/>
      </w:pPr>
    </w:p>
    <w:p w14:paraId="098B8CB0" w14:textId="77777777" w:rsidR="00AC6992" w:rsidRDefault="00571137">
      <w:pPr>
        <w:pStyle w:val="Heading3"/>
      </w:pPr>
      <w:r>
        <w:t>python/main.py</w:t>
      </w:r>
    </w:p>
    <w:p w14:paraId="49A0F52F" w14:textId="77777777" w:rsidR="00AC6992" w:rsidRDefault="00571137">
      <w:pPr>
        <w:pStyle w:val="SourceCode"/>
        <w:keepNext/>
      </w:pPr>
      <w:r>
        <w:t># The program's entry file: the survey loop and the summary. It imports</w:t>
      </w:r>
    </w:p>
    <w:p w14:paraId="3EEADD39" w14:textId="77777777" w:rsidR="00AC6992" w:rsidRDefault="00571137">
      <w:pPr>
        <w:pStyle w:val="SourceCode"/>
        <w:keepNext/>
      </w:pPr>
      <w:r>
        <w:t># only the survey module's public names.</w:t>
      </w:r>
    </w:p>
    <w:p w14:paraId="5335A2AE" w14:textId="77777777" w:rsidR="00AC6992" w:rsidRDefault="00571137">
      <w:pPr>
        <w:pStyle w:val="SourceCode"/>
      </w:pPr>
      <w:r>
        <w:t>import sys</w:t>
      </w:r>
    </w:p>
    <w:p w14:paraId="4BAED848" w14:textId="77777777" w:rsidR="00AC6992" w:rsidRDefault="00571137">
      <w:pPr>
        <w:pStyle w:val="SourceCode"/>
      </w:pPr>
      <w:r>
        <w:t>from datetime import datetime, timezone</w:t>
      </w:r>
    </w:p>
    <w:p w14:paraId="0DAC31A7" w14:textId="77777777" w:rsidR="00AC6992" w:rsidRDefault="00AC6992">
      <w:pPr>
        <w:pStyle w:val="SourceCode"/>
      </w:pPr>
    </w:p>
    <w:p w14:paraId="21F991EF" w14:textId="77777777" w:rsidR="00AC6992" w:rsidRDefault="00571137">
      <w:pPr>
        <w:pStyle w:val="SourceCode"/>
      </w:pPr>
      <w:r>
        <w:t>from survey import Server, parse_port, print_server, read_answer</w:t>
      </w:r>
    </w:p>
    <w:p w14:paraId="7E60557D" w14:textId="77777777" w:rsidR="00AC6992" w:rsidRDefault="00AC6992">
      <w:pPr>
        <w:pStyle w:val="SourceCode"/>
      </w:pPr>
    </w:p>
    <w:p w14:paraId="50BC8A2E" w14:textId="77777777" w:rsidR="00AC6992" w:rsidRDefault="00AC6992">
      <w:pPr>
        <w:pStyle w:val="SourceCode"/>
      </w:pPr>
    </w:p>
    <w:p w14:paraId="6C0DE498" w14:textId="77777777" w:rsidR="00AC6992" w:rsidRDefault="00571137">
      <w:pPr>
        <w:pStyle w:val="SourceCode"/>
      </w:pPr>
      <w:r>
        <w:t># Remember, main returns the exit code: 0 for success, 1 for failure.</w:t>
      </w:r>
    </w:p>
    <w:p w14:paraId="6C078BE9" w14:textId="77777777" w:rsidR="00AC6992" w:rsidRDefault="00571137">
      <w:pPr>
        <w:pStyle w:val="SourceCode"/>
      </w:pPr>
      <w:r>
        <w:t>def main() -&gt; int:</w:t>
      </w:r>
    </w:p>
    <w:p w14:paraId="788F4AAC" w14:textId="77777777" w:rsidR="00AC6992" w:rsidRDefault="00571137">
      <w:pPr>
        <w:pStyle w:val="SourceCode"/>
      </w:pPr>
      <w:r>
        <w:t xml:space="preserve">    # Remember, a list grows as records are added.</w:t>
      </w:r>
    </w:p>
    <w:p w14:paraId="2C30B161" w14:textId="77777777" w:rsidR="00AC6992" w:rsidRDefault="00571137">
      <w:pPr>
        <w:pStyle w:val="SourceCode"/>
      </w:pPr>
      <w:r>
        <w:t xml:space="preserve">    servers: list[Server] = []</w:t>
      </w:r>
    </w:p>
    <w:p w14:paraId="6311AAAE" w14:textId="77777777" w:rsidR="00AC6992" w:rsidRDefault="00AC6992">
      <w:pPr>
        <w:pStyle w:val="SourceCode"/>
      </w:pPr>
    </w:p>
    <w:p w14:paraId="37CDCA40" w14:textId="77777777" w:rsidR="00AC6992" w:rsidRDefault="00571137">
      <w:pPr>
        <w:pStyle w:val="SourceCode"/>
      </w:pPr>
      <w:r>
        <w:t xml:space="preserve">    # Remember, only the answer yes asks again.</w:t>
      </w:r>
    </w:p>
    <w:p w14:paraId="6CD4C872" w14:textId="77777777" w:rsidR="00AC6992" w:rsidRDefault="00571137">
      <w:pPr>
        <w:pStyle w:val="SourceCode"/>
      </w:pPr>
      <w:r>
        <w:t xml:space="preserve">    adding = True</w:t>
      </w:r>
    </w:p>
    <w:p w14:paraId="3A1ABD64" w14:textId="77777777" w:rsidR="00AC6992" w:rsidRDefault="00571137">
      <w:pPr>
        <w:pStyle w:val="SourceCode"/>
      </w:pPr>
      <w:r>
        <w:t xml:space="preserve">    while adding:</w:t>
      </w:r>
    </w:p>
    <w:p w14:paraId="2EE08876" w14:textId="77777777" w:rsidR="00AC6992" w:rsidRDefault="00571137">
      <w:pPr>
        <w:pStyle w:val="SourceCode"/>
      </w:pPr>
      <w:r>
        <w:t xml:space="preserve">        # Remember, two names on the left take the tuple apart, in order.</w:t>
      </w:r>
    </w:p>
    <w:p w14:paraId="76DFD641" w14:textId="77777777" w:rsidR="00AC6992" w:rsidRDefault="00571137">
      <w:pPr>
        <w:pStyle w:val="SourceCode"/>
      </w:pPr>
      <w:r>
        <w:t xml:space="preserve">        server_name, name_answered = read_answer("Server name: ")</w:t>
      </w:r>
    </w:p>
    <w:p w14:paraId="042B6F15" w14:textId="77777777" w:rsidR="00AC6992" w:rsidRDefault="00571137">
      <w:pPr>
        <w:pStyle w:val="SourceCode"/>
      </w:pPr>
      <w:r>
        <w:t xml:space="preserve">        environment_name, environment_answered = read_answer(</w:t>
      </w:r>
    </w:p>
    <w:p w14:paraId="115128A9" w14:textId="77777777" w:rsidR="00AC6992" w:rsidRDefault="00571137">
      <w:pPr>
        <w:pStyle w:val="SourceCode"/>
      </w:pPr>
      <w:r>
        <w:t xml:space="preserve">            "Environment name: ")</w:t>
      </w:r>
    </w:p>
    <w:p w14:paraId="71919F6D" w14:textId="77777777" w:rsidR="00AC6992" w:rsidRDefault="00571137">
      <w:pPr>
        <w:pStyle w:val="SourceCode"/>
      </w:pPr>
      <w:r>
        <w:t xml:space="preserve">        service_port, port_answered = read_answer("Service port: ")</w:t>
      </w:r>
    </w:p>
    <w:p w14:paraId="7A9E1619" w14:textId="77777777" w:rsidR="00AC6992" w:rsidRDefault="00AC6992">
      <w:pPr>
        <w:pStyle w:val="SourceCode"/>
      </w:pPr>
    </w:p>
    <w:p w14:paraId="1DC2C6E1" w14:textId="77777777" w:rsidR="00AC6992" w:rsidRDefault="00571137">
      <w:pPr>
        <w:pStyle w:val="SourceCode"/>
      </w:pPr>
      <w:r>
        <w:t xml:space="preserve">        # Remember, check that the input had not ended before using the</w:t>
      </w:r>
    </w:p>
    <w:p w14:paraId="54545AB6" w14:textId="77777777" w:rsidR="00AC6992" w:rsidRDefault="00571137">
      <w:pPr>
        <w:pStyle w:val="SourceCode"/>
      </w:pPr>
      <w:r>
        <w:t xml:space="preserve">        # answers; not flips True and False.</w:t>
      </w:r>
    </w:p>
    <w:p w14:paraId="4328E211" w14:textId="77777777" w:rsidR="00AC6992" w:rsidRDefault="00571137">
      <w:pPr>
        <w:pStyle w:val="SourceCode"/>
      </w:pPr>
      <w:r>
        <w:t xml:space="preserve">        if not name_answered or not environment_answered or not port_answered:</w:t>
      </w:r>
    </w:p>
    <w:p w14:paraId="127579E0" w14:textId="77777777" w:rsidR="00AC6992" w:rsidRDefault="00571137">
      <w:pPr>
        <w:pStyle w:val="SourceCode"/>
      </w:pPr>
      <w:r>
        <w:t xml:space="preserve">            print("Error: input ended early", file=sys.stderr)</w:t>
      </w:r>
    </w:p>
    <w:p w14:paraId="3FD135BB" w14:textId="77777777" w:rsidR="00AC6992" w:rsidRDefault="00571137">
      <w:pPr>
        <w:pStyle w:val="SourceCode"/>
      </w:pPr>
      <w:r>
        <w:t xml:space="preserve">            return 1</w:t>
      </w:r>
    </w:p>
    <w:p w14:paraId="580718FB" w14:textId="77777777" w:rsidR="00AC6992" w:rsidRDefault="00AC6992">
      <w:pPr>
        <w:pStyle w:val="SourceCode"/>
      </w:pPr>
    </w:p>
    <w:p w14:paraId="23562B0E" w14:textId="77777777" w:rsidR="00AC6992" w:rsidRDefault="00571137">
      <w:pPr>
        <w:pStyle w:val="SourceCode"/>
      </w:pPr>
      <w:r>
        <w:t xml:space="preserve">        # Remember, raise jumps to except; stderr is for errors only, and</w:t>
      </w:r>
    </w:p>
    <w:p w14:paraId="3BBE71B5" w14:textId="77777777" w:rsidR="00AC6992" w:rsidRDefault="00571137">
      <w:pPr>
        <w:pStyle w:val="SourceCode"/>
      </w:pPr>
      <w:r>
        <w:t xml:space="preserve">        # return 1 ends the program before the summary.</w:t>
      </w:r>
    </w:p>
    <w:p w14:paraId="141CFA62" w14:textId="77777777" w:rsidR="00AC6992" w:rsidRDefault="00571137">
      <w:pPr>
        <w:pStyle w:val="SourceCode"/>
      </w:pPr>
      <w:r>
        <w:t xml:space="preserve">        try:</w:t>
      </w:r>
    </w:p>
    <w:p w14:paraId="36BE3BF9" w14:textId="77777777" w:rsidR="00AC6992" w:rsidRDefault="00571137">
      <w:pPr>
        <w:pStyle w:val="SourceCode"/>
      </w:pPr>
      <w:r>
        <w:t xml:space="preserve">            port = parse_port(service_port)</w:t>
      </w:r>
    </w:p>
    <w:p w14:paraId="3B0F860A" w14:textId="77777777" w:rsidR="00AC6992" w:rsidRDefault="00571137">
      <w:pPr>
        <w:pStyle w:val="SourceCode"/>
      </w:pPr>
      <w:r>
        <w:t xml:space="preserve">        except ValueError as error:</w:t>
      </w:r>
    </w:p>
    <w:p w14:paraId="5D960B84" w14:textId="77777777" w:rsidR="00AC6992" w:rsidRDefault="00571137">
      <w:pPr>
        <w:pStyle w:val="SourceCode"/>
      </w:pPr>
      <w:r>
        <w:t xml:space="preserve">            print(f"Error: {error}", file=sys.stderr)</w:t>
      </w:r>
    </w:p>
    <w:p w14:paraId="6044B7A5" w14:textId="77777777" w:rsidR="00AC6992" w:rsidRDefault="00571137">
      <w:pPr>
        <w:pStyle w:val="SourceCode"/>
      </w:pPr>
      <w:r>
        <w:t xml:space="preserve">            return 1</w:t>
      </w:r>
    </w:p>
    <w:p w14:paraId="474615F9" w14:textId="77777777" w:rsidR="00AC6992" w:rsidRDefault="00AC6992">
      <w:pPr>
        <w:pStyle w:val="SourceCode"/>
      </w:pPr>
    </w:p>
    <w:p w14:paraId="66C5D3E9" w14:textId="77777777" w:rsidR="00AC6992" w:rsidRDefault="00571137">
      <w:pPr>
        <w:pStyle w:val="SourceCode"/>
      </w:pPr>
      <w:r>
        <w:t xml:space="preserve">        servers.append(Server(server_name, environment_name, port))</w:t>
      </w:r>
    </w:p>
    <w:p w14:paraId="4E5F8568" w14:textId="77777777" w:rsidR="00AC6992" w:rsidRDefault="00AC6992">
      <w:pPr>
        <w:pStyle w:val="SourceCode"/>
      </w:pPr>
    </w:p>
    <w:p w14:paraId="418DD8F9" w14:textId="77777777" w:rsidR="00AC6992" w:rsidRDefault="00571137">
      <w:pPr>
        <w:pStyle w:val="SourceCode"/>
      </w:pPr>
      <w:r>
        <w:t xml:space="preserve">        # Remember, a comparison's answer can be stored in a variable.</w:t>
      </w:r>
    </w:p>
    <w:p w14:paraId="79C99B66" w14:textId="77777777" w:rsidR="00AC6992" w:rsidRDefault="00571137">
      <w:pPr>
        <w:pStyle w:val="SourceCode"/>
      </w:pPr>
      <w:r>
        <w:t xml:space="preserve">        another, another_answered = read_answer(</w:t>
      </w:r>
    </w:p>
    <w:p w14:paraId="465B9B2E" w14:textId="77777777" w:rsidR="00AC6992" w:rsidRDefault="00571137">
      <w:pPr>
        <w:pStyle w:val="SourceCode"/>
      </w:pPr>
      <w:r>
        <w:t xml:space="preserve">            "Add another server (yes/no): ")</w:t>
      </w:r>
    </w:p>
    <w:p w14:paraId="435D08C1" w14:textId="77777777" w:rsidR="00AC6992" w:rsidRDefault="00571137">
      <w:pPr>
        <w:pStyle w:val="SourceCode"/>
      </w:pPr>
      <w:r>
        <w:t xml:space="preserve">        if not another_answered:</w:t>
      </w:r>
    </w:p>
    <w:p w14:paraId="6325B42B" w14:textId="77777777" w:rsidR="00AC6992" w:rsidRDefault="00571137">
      <w:pPr>
        <w:pStyle w:val="SourceCode"/>
      </w:pPr>
      <w:r>
        <w:t xml:space="preserve">            print("Error: input ended early", file=sys.stderr)</w:t>
      </w:r>
    </w:p>
    <w:p w14:paraId="387DD094" w14:textId="77777777" w:rsidR="00AC6992" w:rsidRDefault="00571137">
      <w:pPr>
        <w:pStyle w:val="SourceCode"/>
      </w:pPr>
      <w:r>
        <w:t xml:space="preserve">            return 1</w:t>
      </w:r>
    </w:p>
    <w:p w14:paraId="4DB79A60" w14:textId="77777777" w:rsidR="00AC6992" w:rsidRDefault="00571137">
      <w:pPr>
        <w:pStyle w:val="SourceCode"/>
      </w:pPr>
      <w:r>
        <w:t xml:space="preserve">        adding = another == "yes"</w:t>
      </w:r>
    </w:p>
    <w:p w14:paraId="17AA4233" w14:textId="77777777" w:rsidR="00AC6992" w:rsidRDefault="00AC6992">
      <w:pPr>
        <w:pStyle w:val="SourceCode"/>
      </w:pPr>
    </w:p>
    <w:p w14:paraId="79BA5286" w14:textId="77777777" w:rsidR="00AC6992" w:rsidRDefault="00571137">
      <w:pPr>
        <w:pStyle w:val="SourceCode"/>
      </w:pPr>
      <w:r>
        <w:t xml:space="preserve">    # Every answer was checked, so the whole summary prints at once.</w:t>
      </w:r>
    </w:p>
    <w:p w14:paraId="7BFCE120" w14:textId="77777777" w:rsidR="00AC6992" w:rsidRDefault="00571137">
      <w:pPr>
        <w:pStyle w:val="SourceCode"/>
      </w:pPr>
      <w:r>
        <w:t xml:space="preserve">    print("Service Survey Summary")</w:t>
      </w:r>
    </w:p>
    <w:p w14:paraId="2F5591F8" w14:textId="77777777" w:rsidR="00AC6992" w:rsidRDefault="00571137">
      <w:pPr>
        <w:pStyle w:val="SourceCode"/>
      </w:pPr>
      <w:r>
        <w:t xml:space="preserve">    for server in servers:</w:t>
      </w:r>
    </w:p>
    <w:p w14:paraId="00CDAEFD" w14:textId="77777777" w:rsidR="00AC6992" w:rsidRDefault="00571137">
      <w:pPr>
        <w:pStyle w:val="SourceCode"/>
      </w:pPr>
      <w:r>
        <w:t xml:space="preserve">        print_server(server)</w:t>
      </w:r>
    </w:p>
    <w:p w14:paraId="6DBED5DB" w14:textId="77777777" w:rsidR="00AC6992" w:rsidRDefault="00571137">
      <w:pPr>
        <w:pStyle w:val="SourceCode"/>
      </w:pPr>
      <w:r>
        <w:t xml:space="preserve">    print(f"Servers surveyed: {len(servers)}")</w:t>
      </w:r>
    </w:p>
    <w:p w14:paraId="4D1F2A5F" w14:textId="77777777" w:rsidR="00AC6992" w:rsidRDefault="00AC6992">
      <w:pPr>
        <w:pStyle w:val="SourceCode"/>
      </w:pPr>
    </w:p>
    <w:p w14:paraId="3FA94E9C" w14:textId="77777777" w:rsidR="00AC6992" w:rsidRDefault="00571137">
      <w:pPr>
        <w:pStyle w:val="SourceCode"/>
      </w:pPr>
      <w:r>
        <w:t xml:space="preserve">    # Remember, now(timezone.utc) reads the clock in UTC.</w:t>
      </w:r>
    </w:p>
    <w:p w14:paraId="5D39972E" w14:textId="77777777" w:rsidR="00AC6992" w:rsidRDefault="00571137">
      <w:pPr>
        <w:pStyle w:val="SourceCode"/>
      </w:pPr>
      <w:r>
        <w:t xml:space="preserve">    completed = datetime.now(timezone.utc).strftime("%Y-%m-%d %H:%M")</w:t>
      </w:r>
    </w:p>
    <w:p w14:paraId="056997C1" w14:textId="77777777" w:rsidR="00AC6992" w:rsidRDefault="00571137">
      <w:pPr>
        <w:pStyle w:val="SourceCode"/>
      </w:pPr>
      <w:r>
        <w:t xml:space="preserve">    print(f"Completed (UTC): {completed}")</w:t>
      </w:r>
    </w:p>
    <w:p w14:paraId="3EEF8B00" w14:textId="77777777" w:rsidR="00AC6992" w:rsidRDefault="00571137">
      <w:pPr>
        <w:pStyle w:val="SourceCode"/>
      </w:pPr>
      <w:r>
        <w:t xml:space="preserve">    return 0</w:t>
      </w:r>
    </w:p>
    <w:p w14:paraId="06B44835" w14:textId="77777777" w:rsidR="00AC6992" w:rsidRDefault="00AC6992">
      <w:pPr>
        <w:pStyle w:val="SourceCode"/>
      </w:pPr>
    </w:p>
    <w:p w14:paraId="4D42DE7D" w14:textId="77777777" w:rsidR="00AC6992" w:rsidRDefault="00AC6992">
      <w:pPr>
        <w:pStyle w:val="SourceCode"/>
      </w:pPr>
    </w:p>
    <w:p w14:paraId="195E34F5" w14:textId="77777777" w:rsidR="00AC6992" w:rsidRDefault="00571137">
      <w:pPr>
        <w:pStyle w:val="SourceCode"/>
      </w:pPr>
      <w:r>
        <w:t># Remember, this runs only when started directly; sys.exit turns main's</w:t>
      </w:r>
    </w:p>
    <w:p w14:paraId="4E2262C9" w14:textId="77777777" w:rsidR="00AC6992" w:rsidRDefault="00571137">
      <w:pPr>
        <w:pStyle w:val="SourceCode"/>
        <w:keepNext/>
      </w:pPr>
      <w:r>
        <w:t># return value into the exit code.</w:t>
      </w:r>
    </w:p>
    <w:p w14:paraId="18349350" w14:textId="77777777" w:rsidR="00AC6992" w:rsidRDefault="00571137">
      <w:pPr>
        <w:pStyle w:val="SourceCode"/>
        <w:keepNext/>
      </w:pPr>
      <w:r>
        <w:t>if __name__ == "__main__":</w:t>
      </w:r>
    </w:p>
    <w:p w14:paraId="340412D2" w14:textId="77777777" w:rsidR="00AC6992" w:rsidRDefault="00571137">
      <w:pPr>
        <w:pStyle w:val="SourceCode"/>
      </w:pPr>
      <w:r>
        <w:t xml:space="preserve">    sys.exit(main())</w:t>
      </w:r>
    </w:p>
    <w:p w14:paraId="1B52C2F4" w14:textId="77777777" w:rsidR="00AC6992" w:rsidRDefault="00AC6992">
      <w:pPr>
        <w:keepNext/>
      </w:pPr>
    </w:p>
    <w:p w14:paraId="510DDB1D" w14:textId="77777777" w:rsidR="00AC6992" w:rsidRDefault="00571137">
      <w:pPr>
        <w:pStyle w:val="Heading3"/>
      </w:pPr>
      <w:r>
        <w:t>Windows PowerShell Build and Run</w:t>
      </w:r>
    </w:p>
    <w:p w14:paraId="1B9BC486" w14:textId="77777777" w:rsidR="00AC6992" w:rsidRDefault="00571137">
      <w:pPr>
        <w:keepNext/>
      </w:pPr>
      <w:r>
        <w:t>Run the program three times, as Check Your Results describes.</w:t>
      </w:r>
    </w:p>
    <w:p w14:paraId="41CF0C1E" w14:textId="77777777" w:rsidR="00AC6992" w:rsidRDefault="00AC6992">
      <w:pPr>
        <w:keepNext/>
      </w:pPr>
    </w:p>
    <w:p w14:paraId="3F10A0A8" w14:textId="77777777" w:rsidR="00AC6992" w:rsidRDefault="00571137">
      <w:pPr>
        <w:pStyle w:val="CommandBlock"/>
        <w:keepNext/>
      </w:pPr>
      <w:r>
        <w:t>py .\python\main.py</w:t>
      </w:r>
    </w:p>
    <w:p w14:paraId="7BF02AFD" w14:textId="77777777" w:rsidR="00AC6992" w:rsidRDefault="00571137">
      <w:pPr>
        <w:pStyle w:val="CommandBlock"/>
        <w:keepNext/>
      </w:pPr>
      <w:r>
        <w:t>$LASTEXITCODE</w:t>
      </w:r>
    </w:p>
    <w:p w14:paraId="47AE2392" w14:textId="77777777" w:rsidR="00AC6992" w:rsidRDefault="00571137">
      <w:pPr>
        <w:pStyle w:val="CommandBlock"/>
        <w:keepNext/>
      </w:pPr>
      <w:r>
        <w:t>py .\python\main.py</w:t>
      </w:r>
    </w:p>
    <w:p w14:paraId="7E977506" w14:textId="77777777" w:rsidR="00AC6992" w:rsidRDefault="00571137">
      <w:pPr>
        <w:pStyle w:val="CommandBlock"/>
        <w:keepNext/>
      </w:pPr>
      <w:r>
        <w:t>$LASTEXITCODE</w:t>
      </w:r>
    </w:p>
    <w:p w14:paraId="137150FB" w14:textId="77777777" w:rsidR="00AC6992" w:rsidRDefault="00571137">
      <w:pPr>
        <w:pStyle w:val="CommandBlock"/>
        <w:keepNext/>
      </w:pPr>
      <w:r>
        <w:t>py .\python\main.py</w:t>
      </w:r>
    </w:p>
    <w:p w14:paraId="7D3C72F0" w14:textId="77777777" w:rsidR="00AC6992" w:rsidRDefault="00571137">
      <w:pPr>
        <w:pStyle w:val="CommandBlock"/>
      </w:pPr>
      <w:r>
        <w:t>$LASTEXITCODE</w:t>
      </w:r>
    </w:p>
    <w:p w14:paraId="13126584" w14:textId="77777777" w:rsidR="00AC6992" w:rsidRDefault="00AC6992">
      <w:pPr>
        <w:keepNext/>
      </w:pPr>
    </w:p>
    <w:p w14:paraId="43CD2409" w14:textId="77777777" w:rsidR="00AC6992" w:rsidRDefault="00571137">
      <w:pPr>
        <w:pStyle w:val="Heading3"/>
      </w:pPr>
      <w:r>
        <w:t>Linux or macOS Build and Run</w:t>
      </w:r>
    </w:p>
    <w:p w14:paraId="2FEC581E" w14:textId="77777777" w:rsidR="00AC6992" w:rsidRDefault="00571137">
      <w:pPr>
        <w:pStyle w:val="CommandBlock"/>
        <w:keepNext/>
      </w:pPr>
      <w:r>
        <w:t>python3 ./python/main.py</w:t>
      </w:r>
    </w:p>
    <w:p w14:paraId="18FD517D" w14:textId="77777777" w:rsidR="00AC6992" w:rsidRDefault="00571137">
      <w:pPr>
        <w:pStyle w:val="CommandBlock"/>
        <w:keepNext/>
      </w:pPr>
      <w:r>
        <w:t>echo $?</w:t>
      </w:r>
    </w:p>
    <w:p w14:paraId="492BF30A" w14:textId="77777777" w:rsidR="00AC6992" w:rsidRDefault="00571137">
      <w:pPr>
        <w:pStyle w:val="CommandBlock"/>
        <w:keepNext/>
      </w:pPr>
      <w:r>
        <w:t>python3 ./python/main.py</w:t>
      </w:r>
    </w:p>
    <w:p w14:paraId="36179D2D" w14:textId="77777777" w:rsidR="00AC6992" w:rsidRDefault="00571137">
      <w:pPr>
        <w:pStyle w:val="CommandBlock"/>
        <w:keepNext/>
      </w:pPr>
      <w:r>
        <w:t>echo $?</w:t>
      </w:r>
    </w:p>
    <w:p w14:paraId="42F59952" w14:textId="77777777" w:rsidR="00AC6992" w:rsidRDefault="00571137">
      <w:pPr>
        <w:pStyle w:val="CommandBlock"/>
        <w:keepNext/>
      </w:pPr>
      <w:r>
        <w:t>python3 ./python/main.py</w:t>
      </w:r>
    </w:p>
    <w:p w14:paraId="6307ADB0" w14:textId="77777777" w:rsidR="00AC6992" w:rsidRDefault="00571137">
      <w:pPr>
        <w:pStyle w:val="CommandBlock"/>
      </w:pPr>
      <w:r>
        <w:t>echo $?</w:t>
      </w:r>
    </w:p>
    <w:p w14:paraId="389F1D0B" w14:textId="77777777" w:rsidR="00AC6992" w:rsidRDefault="00AC6992">
      <w:pPr>
        <w:keepNext/>
      </w:pPr>
    </w:p>
    <w:p w14:paraId="4B29FC3F" w14:textId="77777777" w:rsidR="00AC6992" w:rsidRDefault="00571137">
      <w:pPr>
        <w:pStyle w:val="Heading3"/>
      </w:pPr>
      <w:r>
        <w:t>Check Your Results</w:t>
      </w:r>
    </w:p>
    <w:p w14:paraId="24BEE125" w14:textId="77777777" w:rsidR="00AC6992" w:rsidRDefault="00571137">
      <w:r>
        <w:t>The block runs the program three times. Each run asks its questions one at a time: type each answer and press Enter. After each run, $LASTEXITCODE (echo $? on Linux or macOS) prints the exit code the program ended with. Your screen must show these lines, with the same spelling, spacing, and capitalization. Only the Completed line differs: it shows the moment your survey finished, in UTC, and this sample was taken at 12:05 UTC on 2026-09-30.</w:t>
      </w:r>
    </w:p>
    <w:p w14:paraId="49CFFD44" w14:textId="77777777" w:rsidR="00AC6992" w:rsidRDefault="00AC6992">
      <w:pPr>
        <w:keepNext/>
      </w:pPr>
    </w:p>
    <w:p w14:paraId="4B33F5B7" w14:textId="77777777" w:rsidR="00AC6992" w:rsidRDefault="00571137">
      <w:pPr>
        <w:keepNext/>
      </w:pPr>
      <w:r>
        <w:t>Run 1: type web-01, production, 443, yes, db-01, staging, 5432, and no. Then $LASTEXITCODE prints 0.</w:t>
      </w:r>
    </w:p>
    <w:p w14:paraId="2366496B" w14:textId="77777777" w:rsidR="00AC6992" w:rsidRDefault="00AC6992">
      <w:pPr>
        <w:keepNext/>
      </w:pPr>
    </w:p>
    <w:p w14:paraId="261B62D7" w14:textId="77777777" w:rsidR="00AC6992" w:rsidRDefault="00571137">
      <w:pPr>
        <w:pStyle w:val="RequiredOutput"/>
        <w:keepNext/>
      </w:pPr>
      <w:r>
        <w:t>Server name: web-01</w:t>
      </w:r>
    </w:p>
    <w:p w14:paraId="03ABAB33" w14:textId="77777777" w:rsidR="00AC6992" w:rsidRDefault="00571137">
      <w:pPr>
        <w:pStyle w:val="RequiredOutput"/>
        <w:keepNext/>
      </w:pPr>
      <w:r>
        <w:t>Environment name: production</w:t>
      </w:r>
    </w:p>
    <w:p w14:paraId="6BD375E0" w14:textId="77777777" w:rsidR="00AC6992" w:rsidRDefault="00571137">
      <w:pPr>
        <w:pStyle w:val="RequiredOutput"/>
        <w:keepNext/>
      </w:pPr>
      <w:r>
        <w:t>Service port: 443</w:t>
      </w:r>
    </w:p>
    <w:p w14:paraId="2A5E14FA" w14:textId="77777777" w:rsidR="00AC6992" w:rsidRDefault="00571137">
      <w:pPr>
        <w:pStyle w:val="RequiredOutput"/>
        <w:keepNext/>
      </w:pPr>
      <w:r>
        <w:t>Add another server (yes/no): yes</w:t>
      </w:r>
    </w:p>
    <w:p w14:paraId="7657855F" w14:textId="77777777" w:rsidR="00AC6992" w:rsidRDefault="00571137">
      <w:pPr>
        <w:pStyle w:val="RequiredOutput"/>
        <w:keepNext/>
      </w:pPr>
      <w:r>
        <w:t>Server name: db-01</w:t>
      </w:r>
    </w:p>
    <w:p w14:paraId="16A48374" w14:textId="77777777" w:rsidR="00AC6992" w:rsidRDefault="00571137">
      <w:pPr>
        <w:pStyle w:val="RequiredOutput"/>
        <w:keepNext/>
      </w:pPr>
      <w:r>
        <w:t>Environment name: staging</w:t>
      </w:r>
    </w:p>
    <w:p w14:paraId="4053A905" w14:textId="77777777" w:rsidR="00AC6992" w:rsidRDefault="00571137">
      <w:pPr>
        <w:pStyle w:val="RequiredOutput"/>
        <w:keepNext/>
      </w:pPr>
      <w:r>
        <w:t>Service port: 5432</w:t>
      </w:r>
    </w:p>
    <w:p w14:paraId="64880147" w14:textId="77777777" w:rsidR="00AC6992" w:rsidRDefault="00571137">
      <w:pPr>
        <w:pStyle w:val="RequiredOutput"/>
        <w:keepNext/>
      </w:pPr>
      <w:r>
        <w:t>Add another server (yes/no): no</w:t>
      </w:r>
    </w:p>
    <w:p w14:paraId="50A5E02D" w14:textId="77777777" w:rsidR="00AC6992" w:rsidRDefault="00571137">
      <w:pPr>
        <w:pStyle w:val="RequiredOutput"/>
        <w:keepNext/>
      </w:pPr>
      <w:r>
        <w:t>Service Survey Summary</w:t>
      </w:r>
    </w:p>
    <w:p w14:paraId="069600F5" w14:textId="77777777" w:rsidR="00AC6992" w:rsidRDefault="00571137">
      <w:pPr>
        <w:pStyle w:val="RequiredOutput"/>
        <w:keepNext/>
      </w:pPr>
      <w:r>
        <w:t>Server: web-01</w:t>
      </w:r>
    </w:p>
    <w:p w14:paraId="43AF6BFA" w14:textId="77777777" w:rsidR="00AC6992" w:rsidRDefault="00571137">
      <w:pPr>
        <w:pStyle w:val="RequiredOutput"/>
        <w:keepNext/>
      </w:pPr>
      <w:r>
        <w:t>Environment: production</w:t>
      </w:r>
    </w:p>
    <w:p w14:paraId="3BCE3FC5" w14:textId="77777777" w:rsidR="00AC6992" w:rsidRDefault="00571137">
      <w:pPr>
        <w:pStyle w:val="RequiredOutput"/>
        <w:keepNext/>
      </w:pPr>
      <w:r>
        <w:t>Port: 443</w:t>
      </w:r>
    </w:p>
    <w:p w14:paraId="72713C42" w14:textId="77777777" w:rsidR="00AC6992" w:rsidRDefault="00571137">
      <w:pPr>
        <w:pStyle w:val="RequiredOutput"/>
        <w:keepNext/>
      </w:pPr>
      <w:r>
        <w:t>Service: HTTPS</w:t>
      </w:r>
    </w:p>
    <w:p w14:paraId="7D21AC0E" w14:textId="77777777" w:rsidR="00AC6992" w:rsidRDefault="00571137">
      <w:pPr>
        <w:pStyle w:val="RequiredOutput"/>
        <w:keepNext/>
      </w:pPr>
      <w:r>
        <w:t>Server: db-01</w:t>
      </w:r>
    </w:p>
    <w:p w14:paraId="0FD28D80" w14:textId="77777777" w:rsidR="00AC6992" w:rsidRDefault="00571137">
      <w:pPr>
        <w:pStyle w:val="RequiredOutput"/>
        <w:keepNext/>
      </w:pPr>
      <w:r>
        <w:t>Environment: staging</w:t>
      </w:r>
    </w:p>
    <w:p w14:paraId="1B8B1715" w14:textId="77777777" w:rsidR="00AC6992" w:rsidRDefault="00571137">
      <w:pPr>
        <w:pStyle w:val="RequiredOutput"/>
        <w:keepNext/>
      </w:pPr>
      <w:r>
        <w:t>Port: 5432</w:t>
      </w:r>
    </w:p>
    <w:p w14:paraId="42014138" w14:textId="77777777" w:rsidR="00AC6992" w:rsidRDefault="00571137">
      <w:pPr>
        <w:pStyle w:val="RequiredOutput"/>
        <w:keepNext/>
      </w:pPr>
      <w:r>
        <w:t>Service: Custom Service</w:t>
      </w:r>
    </w:p>
    <w:p w14:paraId="452FCAD9" w14:textId="77777777" w:rsidR="00AC6992" w:rsidRDefault="00571137">
      <w:pPr>
        <w:pStyle w:val="RequiredOutput"/>
        <w:keepNext/>
      </w:pPr>
      <w:r>
        <w:t>Servers surveyed: 2</w:t>
      </w:r>
    </w:p>
    <w:p w14:paraId="5585C7F0" w14:textId="77777777" w:rsidR="00AC6992" w:rsidRDefault="00571137">
      <w:pPr>
        <w:pStyle w:val="RequiredOutput"/>
      </w:pPr>
      <w:r>
        <w:t>Completed (UTC): 2026-09-30 12:05</w:t>
      </w:r>
    </w:p>
    <w:p w14:paraId="08542B9E" w14:textId="77777777" w:rsidR="00AC6992" w:rsidRDefault="00AC6992">
      <w:pPr>
        <w:keepNext/>
      </w:pPr>
    </w:p>
    <w:p w14:paraId="2019EF51" w14:textId="77777777" w:rsidR="00AC6992" w:rsidRDefault="00571137">
      <w:pPr>
        <w:keepNext/>
      </w:pPr>
      <w:r>
        <w:t>Run 2: type web-01, production, 443, yes, db-01, staging, and https. Then $LASTEXITCODE prints 1.</w:t>
      </w:r>
    </w:p>
    <w:p w14:paraId="1DFEC2A1" w14:textId="77777777" w:rsidR="00AC6992" w:rsidRDefault="00AC6992">
      <w:pPr>
        <w:keepNext/>
      </w:pPr>
    </w:p>
    <w:p w14:paraId="517D69E9" w14:textId="77777777" w:rsidR="00AC6992" w:rsidRDefault="00571137">
      <w:pPr>
        <w:pStyle w:val="RequiredOutput"/>
        <w:keepNext/>
      </w:pPr>
      <w:r>
        <w:t>Server name: web-01</w:t>
      </w:r>
    </w:p>
    <w:p w14:paraId="5354FE2A" w14:textId="77777777" w:rsidR="00AC6992" w:rsidRDefault="00571137">
      <w:pPr>
        <w:pStyle w:val="RequiredOutput"/>
        <w:keepNext/>
      </w:pPr>
      <w:r>
        <w:t>Environment name: production</w:t>
      </w:r>
    </w:p>
    <w:p w14:paraId="7EA76805" w14:textId="77777777" w:rsidR="00AC6992" w:rsidRDefault="00571137">
      <w:pPr>
        <w:pStyle w:val="RequiredOutput"/>
        <w:keepNext/>
      </w:pPr>
      <w:r>
        <w:t>Service port: 443</w:t>
      </w:r>
    </w:p>
    <w:p w14:paraId="774E950E" w14:textId="77777777" w:rsidR="00AC6992" w:rsidRDefault="00571137">
      <w:pPr>
        <w:pStyle w:val="RequiredOutput"/>
        <w:keepNext/>
      </w:pPr>
      <w:r>
        <w:t>Add another server (yes/no): yes</w:t>
      </w:r>
    </w:p>
    <w:p w14:paraId="1CB92310" w14:textId="77777777" w:rsidR="00AC6992" w:rsidRDefault="00571137">
      <w:pPr>
        <w:pStyle w:val="RequiredOutput"/>
        <w:keepNext/>
      </w:pPr>
      <w:r>
        <w:t>Server name: db-01</w:t>
      </w:r>
    </w:p>
    <w:p w14:paraId="0582E2B9" w14:textId="77777777" w:rsidR="00AC6992" w:rsidRDefault="00571137">
      <w:pPr>
        <w:pStyle w:val="RequiredOutput"/>
        <w:keepNext/>
      </w:pPr>
      <w:r>
        <w:t>Environment name: staging</w:t>
      </w:r>
    </w:p>
    <w:p w14:paraId="094098BF" w14:textId="77777777" w:rsidR="00AC6992" w:rsidRDefault="00571137">
      <w:pPr>
        <w:pStyle w:val="RequiredOutput"/>
        <w:keepNext/>
      </w:pPr>
      <w:r>
        <w:t>Service port: https</w:t>
      </w:r>
    </w:p>
    <w:p w14:paraId="0E307A15" w14:textId="77777777" w:rsidR="00AC6992" w:rsidRDefault="00571137">
      <w:pPr>
        <w:pStyle w:val="RequiredOutput"/>
      </w:pPr>
      <w:r>
        <w:t>Error: port must be a number: https</w:t>
      </w:r>
    </w:p>
    <w:p w14:paraId="74C82EEC" w14:textId="77777777" w:rsidR="00AC6992" w:rsidRDefault="00AC6992">
      <w:pPr>
        <w:keepNext/>
      </w:pPr>
    </w:p>
    <w:p w14:paraId="3EBD15E3" w14:textId="77777777" w:rsidR="00AC6992" w:rsidRDefault="00571137">
      <w:pPr>
        <w:keepNext/>
      </w:pPr>
      <w:r>
        <w:t>Run 3: type web-01, production, and 70000. Then $LASTEXITCODE prints 1.</w:t>
      </w:r>
    </w:p>
    <w:p w14:paraId="76FD6C92" w14:textId="77777777" w:rsidR="00AC6992" w:rsidRDefault="00AC6992">
      <w:pPr>
        <w:keepNext/>
      </w:pPr>
    </w:p>
    <w:p w14:paraId="733B0556" w14:textId="77777777" w:rsidR="00AC6992" w:rsidRDefault="00571137">
      <w:pPr>
        <w:pStyle w:val="RequiredOutput"/>
        <w:keepNext/>
      </w:pPr>
      <w:r>
        <w:t>Server name: web-01</w:t>
      </w:r>
    </w:p>
    <w:p w14:paraId="3A48AE73" w14:textId="77777777" w:rsidR="00AC6992" w:rsidRDefault="00571137">
      <w:pPr>
        <w:pStyle w:val="RequiredOutput"/>
        <w:keepNext/>
      </w:pPr>
      <w:r>
        <w:t>Environment name: production</w:t>
      </w:r>
    </w:p>
    <w:p w14:paraId="11595583" w14:textId="77777777" w:rsidR="00AC6992" w:rsidRDefault="00571137">
      <w:pPr>
        <w:pStyle w:val="RequiredOutput"/>
        <w:keepNext/>
      </w:pPr>
      <w:r>
        <w:t>Service port: 70000</w:t>
      </w:r>
    </w:p>
    <w:p w14:paraId="2B322D00" w14:textId="77777777" w:rsidR="00AC6992" w:rsidRDefault="00571137">
      <w:pPr>
        <w:pStyle w:val="RequiredOutput"/>
      </w:pPr>
      <w:r>
        <w:t>Error: port must be between 1 and 65535: 70000</w:t>
      </w:r>
    </w:p>
    <w:p w14:paraId="3EF52B7F" w14:textId="77777777" w:rsidR="00AC6992" w:rsidRDefault="00AC6992">
      <w:pPr>
        <w:keepNext/>
      </w:pPr>
    </w:p>
    <w:p w14:paraId="5E928073" w14:textId="77777777" w:rsidR="00AC6992" w:rsidRDefault="00571137">
      <w:pPr>
        <w:pStyle w:val="ListBullet"/>
      </w:pPr>
      <w:r>
        <w:t>Run 1's questions prove the loop: the three questions and Add another server were asked once for each server, yes asked them again, and no ended the loop.</w:t>
      </w:r>
    </w:p>
    <w:p w14:paraId="3556A966" w14:textId="77777777" w:rsidR="00AC6992" w:rsidRDefault="00571137">
      <w:pPr>
        <w:pStyle w:val="ListBullet"/>
      </w:pPr>
      <w:r>
        <w:t>The summary proves the records were stored in the collection, in the order they were answered: each group of four lines is one record. Service proves the condition: 443 is HTTPS, and 5432 is neither 443 nor 80, so it is a Custom Service. Servers surveyed: 2 is the collection's count.</w:t>
      </w:r>
    </w:p>
    <w:p w14:paraId="58AD7DED" w14:textId="77777777" w:rsidR="00AC6992" w:rsidRDefault="00571137">
      <w:pPr>
        <w:pStyle w:val="ListBullet"/>
      </w:pPr>
      <w:r>
        <w:t>The Completed line proves the program read the clock when the survey finished. It must show today's date and the current time in UTC; if your computer is set to UTC, it matches your clock, and otherwise it differs from your clock by your time zone's offset.</w:t>
      </w:r>
    </w:p>
    <w:p w14:paraId="12C4DF11" w14:textId="77777777" w:rsidR="00AC6992" w:rsidRDefault="00571137">
      <w:pPr>
        <w:pStyle w:val="ListBullet"/>
      </w:pPr>
      <w:r>
        <w:t>Run 2 proves the conversion error is reported: https is a service name, not a number. One Error line went to the error stream and exit code 1 reports the failure. No summary was printed, not even for web-01, whose answers were already stored: a failed survey prints no half-finished report.</w:t>
      </w:r>
    </w:p>
    <w:p w14:paraId="25AE4D38" w14:textId="77777777" w:rsidR="00AC6992" w:rsidRDefault="00571137">
      <w:pPr>
        <w:pStyle w:val="ListBullet"/>
      </w:pPr>
      <w:r>
        <w:t>Run 3 proves the range rule parse_port adds: 70000 is a number, but not a port, so it is rejected before any record is stored. The Basic version would accept it.</w:t>
      </w:r>
    </w:p>
    <w:p w14:paraId="2AD5201B" w14:textId="77777777" w:rsidR="00AC6992" w:rsidRDefault="00571137">
      <w:pPr>
        <w:pStyle w:val="ListBullet"/>
      </w:pPr>
      <w:r>
        <w:t>Run 1 and Run 2 match the Basic version line for line: splitting the program into a module changed nothing the user sees.</w:t>
      </w:r>
    </w:p>
    <w:p w14:paraId="4D3D7F94" w14:textId="77777777" w:rsidR="00AC6992" w:rsidRDefault="00571137">
      <w:pPr>
        <w:pStyle w:val="ListBullet"/>
      </w:pPr>
      <w:r>
        <w:t>If the program stops with ModuleNotFoundError: No module named 'survey', survey.py is not in the python folder beside main.py. If 70000 is accepted, main calls int instead of parse_port.</w:t>
      </w:r>
    </w:p>
    <w:p w14:paraId="4B542D74" w14:textId="77777777" w:rsidR="00AC6992" w:rsidRDefault="00571137">
      <w:pPr>
        <w:pStyle w:val="ListBullet"/>
      </w:pPr>
      <w:r>
        <w:t>If Python stops with another error, read the last line of the message: it names the problem, and the line above it names the file and line.</w:t>
      </w:r>
    </w:p>
    <w:p w14:paraId="77608910" w14:textId="77777777" w:rsidR="00AC6992" w:rsidRDefault="00571137">
      <w:pPr>
        <w:pStyle w:val="ListBullet"/>
      </w:pPr>
      <w:r>
        <w:t>The Ended Input Check below runs the program once more, ending the input after the first answer.</w:t>
      </w:r>
    </w:p>
    <w:p w14:paraId="4D77276B" w14:textId="77777777" w:rsidR="00AC6992" w:rsidRDefault="00AC6992">
      <w:pPr>
        <w:keepNext/>
      </w:pPr>
    </w:p>
    <w:p w14:paraId="6F301068" w14:textId="77777777" w:rsidR="00AC6992" w:rsidRDefault="00571137">
      <w:pPr>
        <w:pStyle w:val="Heading3"/>
      </w:pPr>
      <w:r>
        <w:t>Windows PowerShell Ended Input Check</w:t>
      </w:r>
    </w:p>
    <w:p w14:paraId="21F24C23" w14:textId="77777777" w:rsidR="00AC6992" w:rsidRDefault="00571137">
      <w:pPr>
        <w:keepNext/>
      </w:pPr>
      <w:r>
        <w:t>Now end the input early, as in Lesson 2.11. The | (pipe) sends the text on its left to the program as its typed input: here only web-01. The program reads it as the server name, and when it asks for the environment, the input has already ended. $LASTEXITCODE then shows the exit code.</w:t>
      </w:r>
    </w:p>
    <w:p w14:paraId="675F92FC" w14:textId="77777777" w:rsidR="00AC6992" w:rsidRDefault="00AC6992">
      <w:pPr>
        <w:keepNext/>
      </w:pPr>
    </w:p>
    <w:p w14:paraId="5896B732" w14:textId="77777777" w:rsidR="00AC6992" w:rsidRDefault="00571137">
      <w:pPr>
        <w:pStyle w:val="CommandBlock"/>
        <w:keepNext/>
      </w:pPr>
      <w:r>
        <w:t>"web-01" | py .\python\main.py</w:t>
      </w:r>
    </w:p>
    <w:p w14:paraId="28FED75A" w14:textId="77777777" w:rsidR="00AC6992" w:rsidRDefault="00571137">
      <w:pPr>
        <w:pStyle w:val="CommandBlock"/>
      </w:pPr>
      <w:r>
        <w:t>$LASTEXITCODE</w:t>
      </w:r>
    </w:p>
    <w:p w14:paraId="53985789" w14:textId="77777777" w:rsidR="00AC6992" w:rsidRDefault="00AC6992">
      <w:pPr>
        <w:keepNext/>
      </w:pPr>
    </w:p>
    <w:p w14:paraId="1662F352" w14:textId="77777777" w:rsidR="00AC6992" w:rsidRDefault="00571137">
      <w:pPr>
        <w:pStyle w:val="Heading3"/>
      </w:pPr>
      <w:r>
        <w:t>Linux or macOS Ended Input Check</w:t>
      </w:r>
    </w:p>
    <w:p w14:paraId="6D1D4E61" w14:textId="77777777" w:rsidR="00AC6992" w:rsidRDefault="00571137">
      <w:pPr>
        <w:keepNext/>
      </w:pPr>
      <w:r>
        <w:t>echo web-01 prints web-01, and the | sends it to the program as its typed input. echo $? then shows the exit code.</w:t>
      </w:r>
    </w:p>
    <w:p w14:paraId="1854C4EB" w14:textId="77777777" w:rsidR="00AC6992" w:rsidRDefault="00AC6992">
      <w:pPr>
        <w:keepNext/>
      </w:pPr>
    </w:p>
    <w:p w14:paraId="07133195" w14:textId="77777777" w:rsidR="00AC6992" w:rsidRDefault="00571137">
      <w:pPr>
        <w:pStyle w:val="CommandBlock"/>
        <w:keepNext/>
      </w:pPr>
      <w:r>
        <w:t>echo web-01 | python3 ./python/main.py</w:t>
      </w:r>
    </w:p>
    <w:p w14:paraId="0661DC2D" w14:textId="77777777" w:rsidR="00AC6992" w:rsidRDefault="00571137">
      <w:pPr>
        <w:pStyle w:val="CommandBlock"/>
      </w:pPr>
      <w:r>
        <w:t>echo $?</w:t>
      </w:r>
    </w:p>
    <w:p w14:paraId="734862EA" w14:textId="77777777" w:rsidR="00AC6992" w:rsidRDefault="00AC6992">
      <w:pPr>
        <w:keepNext/>
      </w:pPr>
    </w:p>
    <w:p w14:paraId="3B07B088" w14:textId="77777777" w:rsidR="00AC6992" w:rsidRDefault="00571137">
      <w:pPr>
        <w:keepNext/>
      </w:pPr>
      <w:r>
        <w:t>Your screen must show this line, and $LASTEXITCODE (echo $?) must print 1. Piped input is not shown on the screen, so no Enter moves the cursor down after a prompt: the three prompts and the Error line share one line.</w:t>
      </w:r>
    </w:p>
    <w:p w14:paraId="310C1F42" w14:textId="77777777" w:rsidR="00AC6992" w:rsidRDefault="00AC6992">
      <w:pPr>
        <w:keepNext/>
      </w:pPr>
    </w:p>
    <w:p w14:paraId="3917F640" w14:textId="77777777" w:rsidR="00AC6992" w:rsidRDefault="00571137">
      <w:pPr>
        <w:pStyle w:val="RequiredOutput"/>
      </w:pPr>
      <w:r>
        <w:t>Server name: Environment name: Service port: Error: input ended early</w:t>
      </w:r>
    </w:p>
    <w:p w14:paraId="674ED5D5" w14:textId="77777777" w:rsidR="00AC6992" w:rsidRDefault="00AC6992">
      <w:pPr>
        <w:keepNext/>
      </w:pPr>
    </w:p>
    <w:p w14:paraId="566E2B63" w14:textId="77777777" w:rsidR="00AC6992" w:rsidRDefault="00571137">
      <w:pPr>
        <w:pStyle w:val="ListBullet"/>
      </w:pPr>
      <w:r>
        <w:t>This proves ended input is handled as an expected failure: one Error line on the error stream, no summary, and exit code 1, instead of a crash or a record built from missing answers. The same line appears if the input ends at Add another server.</w:t>
      </w:r>
    </w:p>
    <w:p w14:paraId="5B835B17" w14:textId="77777777" w:rsidR="00AC6992" w:rsidRDefault="00571137">
      <w:pPr>
        <w:pStyle w:val="ListBullet"/>
      </w:pPr>
      <w:r>
        <w:t>Typing web-01 and production, then pressing Ctrl+Z and Enter at the Service port: prompt in a Windows terminal ends the input the same way; on Linux or macOS, press Ctrl+D. Typed on Windows, the screen shows Service port: ^Z, and the Enter puts the Error line on a line of its own.</w:t>
      </w:r>
    </w:p>
    <w:p w14:paraId="594A714C" w14:textId="77777777" w:rsidR="00AC6992" w:rsidRDefault="00571137">
      <w:pPr>
        <w:pStyle w:val="ListBullet"/>
      </w:pPr>
      <w:r>
        <w:t>Remember, the pipe sends the text on its left to the program as its typed input; Lesson 13.1 Shell Basics teaches | in full.</w:t>
      </w:r>
    </w:p>
    <w:p w14:paraId="17E958B0" w14:textId="77777777" w:rsidR="00AC6992" w:rsidRDefault="00571137">
      <w:pPr>
        <w:pStyle w:val="ListBullet"/>
      </w:pPr>
      <w:r>
        <w:t>If the check ends with Traceback and EOFError, the input call in read_answer is not inside the try block, or the except names another exception.</w:t>
      </w:r>
    </w:p>
    <w:p w14:paraId="6DFC16E0" w14:textId="77777777" w:rsidR="00AC6992" w:rsidRDefault="00AC6992">
      <w:pPr>
        <w:keepNext/>
      </w:pPr>
    </w:p>
    <w:p w14:paraId="7B067F64" w14:textId="77777777" w:rsidR="00AC6992" w:rsidRDefault="00AC6992">
      <w:pPr>
        <w:keepNext/>
      </w:pPr>
    </w:p>
    <w:p w14:paraId="43520E72" w14:textId="77777777" w:rsidR="00AC6992" w:rsidRDefault="00571137">
      <w:pPr>
        <w:pStyle w:val="Heading2"/>
      </w:pPr>
      <w:r>
        <w:t>What to Notice</w:t>
      </w:r>
    </w:p>
    <w:p w14:paraId="3E0113A4" w14:textId="77777777" w:rsidR="00AC6992" w:rsidRDefault="00571137">
      <w:pPr>
        <w:pStyle w:val="ListBullet"/>
      </w:pPr>
      <w:r>
        <w:t>adding = another == "yes" stores the comparison's answer, True or False, so the loop condition reads as a sentence: while adding.</w:t>
      </w:r>
    </w:p>
    <w:p w14:paraId="4A5B4774" w14:textId="77777777" w:rsidR="00AC6992" w:rsidRDefault="00571137">
      <w:pPr>
        <w:pStyle w:val="ListBullet"/>
      </w:pPr>
      <w:r>
        <w:t>len(servers) is the count, so the program keeps no separate counter.</w:t>
      </w:r>
    </w:p>
    <w:p w14:paraId="2AD114EB" w14:textId="77777777" w:rsidR="00AC6992" w:rsidRDefault="00571137">
      <w:pPr>
        <w:pStyle w:val="ListBullet"/>
      </w:pPr>
      <w:r>
        <w:t>port is created inside try, and it is used only after the except has returned for every failure, so it always holds a number there.</w:t>
      </w:r>
    </w:p>
    <w:p w14:paraId="321C44CD" w14:textId="77777777" w:rsidR="00AC6992" w:rsidRDefault="00571137">
      <w:pPr>
        <w:pStyle w:val="ListBullet"/>
      </w:pPr>
      <w:r>
        <w:t>from survey import names exactly what main.py uses; _classify_port is not among them.</w:t>
      </w:r>
    </w:p>
    <w:p w14:paraId="0188469E" w14:textId="77777777" w:rsidR="00AC6992" w:rsidRDefault="00571137">
      <w:pPr>
        <w:pStyle w:val="ListBullet"/>
      </w:pPr>
      <w:r>
        <w:t>If input ends early, for example with Ctrl+Z and Enter, the Basic version's input stops the program with EOFError, as Lesson 2.11's Basic version did; the Production-Minded read_answer handles it.</w:t>
      </w:r>
    </w:p>
    <w:p w14:paraId="6409BC37" w14:textId="77777777" w:rsidR="00AC6992" w:rsidRDefault="00571137">
      <w:pPr>
        <w:pStyle w:val="ListBullet"/>
      </w:pPr>
      <w:r>
        <w:t>read_answer returns a tuple, as in Lesson 2.11: except EOFError turns ended input into return "", False, and server_name, name_answered = ... unpacks it into two names, in order.</w:t>
      </w:r>
    </w:p>
    <w:p w14:paraId="64867940" w14:textId="77777777" w:rsidR="00AC6992" w:rsidRDefault="00AC6992">
      <w:pPr>
        <w:keepNext/>
      </w:pPr>
    </w:p>
    <w:p w14:paraId="15E66771" w14:textId="77777777" w:rsidR="00AC6992" w:rsidRDefault="00571137">
      <w:pPr>
        <w:pStyle w:val="Heading3"/>
      </w:pPr>
      <w:r>
        <w:t>Basic and Production-Minded Comparison</w:t>
      </w:r>
    </w:p>
    <w:p w14:paraId="431B0FB3" w14:textId="77777777" w:rsidR="00AC6992" w:rsidRDefault="00571137">
      <w:r>
        <w:t>Both versions ask the same questions, store the same records in a collection, stop the same way, and print the same summary. The Basic version keeps everything in one file and converts the port inline, so any whole number is accepted. The Production-Minded version moves the record and the functions that read, check, and print the answers into survey.py, keeps only the loop and the summary in main.py, and converts the port with parse_port, which also rejects numbers outside 1 to 65535. It also checks that the input had not ended before each answer arrived; the Basic version leaves that unchecked.</w:t>
      </w:r>
    </w:p>
    <w:p w14:paraId="003621F8" w14:textId="77777777" w:rsidR="00AC6992" w:rsidRDefault="00AC6992">
      <w:pPr>
        <w:keepNext/>
      </w:pPr>
    </w:p>
    <w:p w14:paraId="37C1D5B3" w14:textId="77777777" w:rsidR="00AC6992" w:rsidRDefault="00AC6992">
      <w:pPr>
        <w:keepNext/>
      </w:pPr>
    </w:p>
    <w:p w14:paraId="22300D1F" w14:textId="77777777" w:rsidR="00AC6992" w:rsidRDefault="00AC6992">
      <w:pPr>
        <w:keepNext/>
      </w:pPr>
    </w:p>
    <w:p w14:paraId="28741F00" w14:textId="77777777" w:rsidR="00AC6992" w:rsidRDefault="00571137">
      <w:pPr>
        <w:pStyle w:val="Heading1"/>
      </w:pPr>
      <w:r>
        <w:t>TypeScript Implementation</w:t>
      </w:r>
    </w:p>
    <w:p w14:paraId="09D61A72" w14:textId="77777777" w:rsidR="00AC6992" w:rsidRDefault="00571137">
      <w:r>
        <w:t>TypeScript keeps each server's answers in a Server class with one constructor, as in Lesson 2.9, and the collection is a Server[] array that grows with push. The next typed line is undefined, TypeScript's no-value (Lesson 2.8), when input has ended, but a Server's fields are string. The Basic readAnswer therefore checks for undefined and returns empty text instead, so it always returns a string; the Production-Minded readAnswer returns string | undefined, as Lesson 2.11's did. The reader must be closed before main ends, on the error path too, or the program keeps waiting for input.</w:t>
      </w:r>
    </w:p>
    <w:p w14:paraId="75C139EA" w14:textId="77777777" w:rsidR="00AC6992" w:rsidRDefault="00AC6992">
      <w:pPr>
        <w:keepNext/>
      </w:pPr>
    </w:p>
    <w:p w14:paraId="10D7B02F" w14:textId="77777777" w:rsidR="00AC6992" w:rsidRDefault="00AC6992">
      <w:pPr>
        <w:keepNext/>
      </w:pPr>
    </w:p>
    <w:p w14:paraId="3D8EBD63" w14:textId="77777777" w:rsidR="00AC6992" w:rsidRDefault="00571137">
      <w:pPr>
        <w:pStyle w:val="Heading2"/>
      </w:pPr>
      <w:r>
        <w:t>Basic Implementation</w:t>
      </w:r>
    </w:p>
    <w:p w14:paraId="28044F4A" w14:textId="77777777" w:rsidR="00AC6992" w:rsidRDefault="00571137">
      <w:r>
        <w:t>Start with the whole survey in one file: the loop reads each answer with readAnswer, converts the port inline with Number and Number.isInteger, as Lesson 2.11's Basic version did, adds a record with new Server, and stops when the answer to Add another server is not yes. The summary prints each record with printServer, which asks classifyPort for the service. Every step is commented, so read the comments as you type it.</w:t>
      </w:r>
    </w:p>
    <w:p w14:paraId="486298EF" w14:textId="77777777" w:rsidR="00AC6992" w:rsidRDefault="00AC6992">
      <w:pPr>
        <w:keepNext/>
      </w:pPr>
    </w:p>
    <w:p w14:paraId="0991D481" w14:textId="77777777" w:rsidR="00AC6992" w:rsidRDefault="00571137">
      <w:pPr>
        <w:pStyle w:val="Heading3"/>
      </w:pPr>
      <w:r>
        <w:t>typescript/src/basic.ts</w:t>
      </w:r>
    </w:p>
    <w:p w14:paraId="3A921DDF" w14:textId="77777777" w:rsidR="00AC6992" w:rsidRDefault="00571137">
      <w:pPr>
        <w:pStyle w:val="SourceCode"/>
        <w:keepNext/>
      </w:pPr>
      <w:r>
        <w:t>// Remember, import brings in Node's readline module, which splits typed</w:t>
      </w:r>
    </w:p>
    <w:p w14:paraId="1290D905" w14:textId="77777777" w:rsidR="00AC6992" w:rsidRDefault="00571137">
      <w:pPr>
        <w:pStyle w:val="SourceCode"/>
        <w:keepNext/>
      </w:pPr>
      <w:r>
        <w:t>// text into lines.</w:t>
      </w:r>
    </w:p>
    <w:p w14:paraId="59E24299" w14:textId="77777777" w:rsidR="00AC6992" w:rsidRDefault="00571137">
      <w:pPr>
        <w:pStyle w:val="SourceCode"/>
      </w:pPr>
      <w:r>
        <w:t>import * as readline from "node:readline";</w:t>
      </w:r>
    </w:p>
    <w:p w14:paraId="5821C0BF" w14:textId="77777777" w:rsidR="00AC6992" w:rsidRDefault="00AC6992">
      <w:pPr>
        <w:pStyle w:val="SourceCode"/>
      </w:pPr>
    </w:p>
    <w:p w14:paraId="21EC3F13" w14:textId="77777777" w:rsidR="00AC6992" w:rsidRDefault="00571137">
      <w:pPr>
        <w:pStyle w:val="SourceCode"/>
      </w:pPr>
      <w:r>
        <w:t>// One server's answers, kept together as a record. Remember, the</w:t>
      </w:r>
    </w:p>
    <w:p w14:paraId="7F3C6DA7" w14:textId="77777777" w:rsidR="00AC6992" w:rsidRDefault="00571137">
      <w:pPr>
        <w:pStyle w:val="SourceCode"/>
      </w:pPr>
      <w:r>
        <w:t>// constructor fills the new instance's fields.</w:t>
      </w:r>
    </w:p>
    <w:p w14:paraId="4C4790E2" w14:textId="77777777" w:rsidR="00AC6992" w:rsidRDefault="00571137">
      <w:pPr>
        <w:pStyle w:val="SourceCode"/>
      </w:pPr>
      <w:r>
        <w:t>class Server {</w:t>
      </w:r>
    </w:p>
    <w:p w14:paraId="708E199F" w14:textId="77777777" w:rsidR="00AC6992" w:rsidRDefault="00571137">
      <w:pPr>
        <w:pStyle w:val="SourceCode"/>
      </w:pPr>
      <w:r>
        <w:t xml:space="preserve">    hostname: string;</w:t>
      </w:r>
    </w:p>
    <w:p w14:paraId="1679DBB4" w14:textId="77777777" w:rsidR="00AC6992" w:rsidRDefault="00571137">
      <w:pPr>
        <w:pStyle w:val="SourceCode"/>
      </w:pPr>
      <w:r>
        <w:t xml:space="preserve">    environment: string;</w:t>
      </w:r>
    </w:p>
    <w:p w14:paraId="5BEE5471" w14:textId="77777777" w:rsidR="00AC6992" w:rsidRDefault="00571137">
      <w:pPr>
        <w:pStyle w:val="SourceCode"/>
      </w:pPr>
      <w:r>
        <w:t xml:space="preserve">    port: number;</w:t>
      </w:r>
    </w:p>
    <w:p w14:paraId="612A5AE6" w14:textId="77777777" w:rsidR="00AC6992" w:rsidRDefault="00AC6992">
      <w:pPr>
        <w:pStyle w:val="SourceCode"/>
      </w:pPr>
    </w:p>
    <w:p w14:paraId="30EE2051" w14:textId="77777777" w:rsidR="00AC6992" w:rsidRDefault="00571137">
      <w:pPr>
        <w:pStyle w:val="SourceCode"/>
      </w:pPr>
      <w:r>
        <w:t xml:space="preserve">    constructor(hostname: string, environment: string, port: number) {</w:t>
      </w:r>
    </w:p>
    <w:p w14:paraId="3A5A9972" w14:textId="77777777" w:rsidR="00AC6992" w:rsidRDefault="00571137">
      <w:pPr>
        <w:pStyle w:val="SourceCode"/>
      </w:pPr>
      <w:r>
        <w:t xml:space="preserve">        this.hostname = hostname;</w:t>
      </w:r>
    </w:p>
    <w:p w14:paraId="40BD71F9" w14:textId="77777777" w:rsidR="00AC6992" w:rsidRDefault="00571137">
      <w:pPr>
        <w:pStyle w:val="SourceCode"/>
      </w:pPr>
      <w:r>
        <w:t xml:space="preserve">        this.environment = environment;</w:t>
      </w:r>
    </w:p>
    <w:p w14:paraId="3ECA22D7" w14:textId="77777777" w:rsidR="00AC6992" w:rsidRDefault="00571137">
      <w:pPr>
        <w:pStyle w:val="SourceCode"/>
      </w:pPr>
      <w:r>
        <w:t xml:space="preserve">        this.port = port;</w:t>
      </w:r>
    </w:p>
    <w:p w14:paraId="6BA77396" w14:textId="77777777" w:rsidR="00AC6992" w:rsidRDefault="00571137">
      <w:pPr>
        <w:pStyle w:val="SourceCode"/>
      </w:pPr>
      <w:r>
        <w:t xml:space="preserve">    }</w:t>
      </w:r>
    </w:p>
    <w:p w14:paraId="120A2766" w14:textId="77777777" w:rsidR="00AC6992" w:rsidRDefault="00571137">
      <w:pPr>
        <w:pStyle w:val="SourceCode"/>
      </w:pPr>
      <w:r>
        <w:t>}</w:t>
      </w:r>
    </w:p>
    <w:p w14:paraId="2A9628BB" w14:textId="77777777" w:rsidR="00AC6992" w:rsidRDefault="00AC6992">
      <w:pPr>
        <w:pStyle w:val="SourceCode"/>
      </w:pPr>
    </w:p>
    <w:p w14:paraId="5DA55C02" w14:textId="77777777" w:rsidR="00AC6992" w:rsidRDefault="00571137">
      <w:pPr>
        <w:pStyle w:val="SourceCode"/>
      </w:pPr>
      <w:r>
        <w:t>// Remember, readAnswer shows the prompt and awaits the next line. The</w:t>
      </w:r>
    </w:p>
    <w:p w14:paraId="2BC79CE8" w14:textId="77777777" w:rsidR="00AC6992" w:rsidRDefault="00571137">
      <w:pPr>
        <w:pStyle w:val="SourceCode"/>
      </w:pPr>
      <w:r>
        <w:t>// line is undefined, TypeScript's no-value, if input has ended; a</w:t>
      </w:r>
    </w:p>
    <w:p w14:paraId="23DB4481" w14:textId="77777777" w:rsidR="00AC6992" w:rsidRDefault="00571137">
      <w:pPr>
        <w:pStyle w:val="SourceCode"/>
      </w:pPr>
      <w:r>
        <w:t>// record's fields hold text, so readAnswer returns empty text instead,</w:t>
      </w:r>
    </w:p>
    <w:p w14:paraId="2DDFC2A2" w14:textId="77777777" w:rsidR="00AC6992" w:rsidRDefault="00571137">
      <w:pPr>
        <w:pStyle w:val="SourceCode"/>
      </w:pPr>
      <w:r>
        <w:t>// and always returns a string. Remember, check for the no-value first.</w:t>
      </w:r>
    </w:p>
    <w:p w14:paraId="7C3A9C69" w14:textId="77777777" w:rsidR="00AC6992" w:rsidRDefault="00571137">
      <w:pPr>
        <w:pStyle w:val="SourceCode"/>
      </w:pPr>
      <w:r>
        <w:t>async function readAnswer(lines: AsyncIterator&lt;string&gt;,</w:t>
      </w:r>
    </w:p>
    <w:p w14:paraId="6F8F66FF" w14:textId="77777777" w:rsidR="00AC6992" w:rsidRDefault="00571137">
      <w:pPr>
        <w:pStyle w:val="SourceCode"/>
      </w:pPr>
      <w:r>
        <w:t xml:space="preserve">    prompt: string): Promise&lt;string&gt; {</w:t>
      </w:r>
    </w:p>
    <w:p w14:paraId="6B6F3268" w14:textId="77777777" w:rsidR="00AC6992" w:rsidRDefault="00571137">
      <w:pPr>
        <w:pStyle w:val="SourceCode"/>
      </w:pPr>
      <w:r>
        <w:t xml:space="preserve">    process.stdout.write(prompt);</w:t>
      </w:r>
    </w:p>
    <w:p w14:paraId="23ED9DAB" w14:textId="77777777" w:rsidR="00AC6992" w:rsidRDefault="00571137">
      <w:pPr>
        <w:pStyle w:val="SourceCode"/>
      </w:pPr>
      <w:r>
        <w:t xml:space="preserve">    const answer: string | undefined = (await lines.next()).value;</w:t>
      </w:r>
    </w:p>
    <w:p w14:paraId="6DC67386" w14:textId="77777777" w:rsidR="00AC6992" w:rsidRDefault="00571137">
      <w:pPr>
        <w:pStyle w:val="SourceCode"/>
      </w:pPr>
      <w:r>
        <w:t xml:space="preserve">    if (answer === undefined) {</w:t>
      </w:r>
    </w:p>
    <w:p w14:paraId="714AC3AD" w14:textId="77777777" w:rsidR="00AC6992" w:rsidRDefault="00571137">
      <w:pPr>
        <w:pStyle w:val="SourceCode"/>
      </w:pPr>
      <w:r>
        <w:t xml:space="preserve">        return "";</w:t>
      </w:r>
    </w:p>
    <w:p w14:paraId="5C41C88B" w14:textId="77777777" w:rsidR="00AC6992" w:rsidRDefault="00571137">
      <w:pPr>
        <w:pStyle w:val="SourceCode"/>
      </w:pPr>
      <w:r>
        <w:t xml:space="preserve">    }</w:t>
      </w:r>
    </w:p>
    <w:p w14:paraId="62B770B5" w14:textId="77777777" w:rsidR="00AC6992" w:rsidRDefault="00571137">
      <w:pPr>
        <w:pStyle w:val="SourceCode"/>
      </w:pPr>
      <w:r>
        <w:t xml:space="preserve">    return answer;</w:t>
      </w:r>
    </w:p>
    <w:p w14:paraId="326BC564" w14:textId="77777777" w:rsidR="00AC6992" w:rsidRDefault="00571137">
      <w:pPr>
        <w:pStyle w:val="SourceCode"/>
      </w:pPr>
      <w:r>
        <w:t>}</w:t>
      </w:r>
    </w:p>
    <w:p w14:paraId="6B806DE9" w14:textId="77777777" w:rsidR="00AC6992" w:rsidRDefault="00AC6992">
      <w:pPr>
        <w:pStyle w:val="SourceCode"/>
      </w:pPr>
    </w:p>
    <w:p w14:paraId="390562A8" w14:textId="77777777" w:rsidR="00AC6992" w:rsidRDefault="00571137">
      <w:pPr>
        <w:pStyle w:val="SourceCode"/>
      </w:pPr>
      <w:r>
        <w:t>// Lesson 2.4's rule: names the service a port usually carries. Remember,</w:t>
      </w:r>
    </w:p>
    <w:p w14:paraId="1EA686CC" w14:textId="77777777" w:rsidR="00AC6992" w:rsidRDefault="00571137">
      <w:pPr>
        <w:pStyle w:val="SourceCode"/>
      </w:pPr>
      <w:r>
        <w:t>// if, else if, else: exactly one runs.</w:t>
      </w:r>
    </w:p>
    <w:p w14:paraId="758E09B0" w14:textId="77777777" w:rsidR="00AC6992" w:rsidRDefault="00571137">
      <w:pPr>
        <w:pStyle w:val="SourceCode"/>
      </w:pPr>
      <w:r>
        <w:t>function classifyPort(port: number): string {</w:t>
      </w:r>
    </w:p>
    <w:p w14:paraId="65168D03" w14:textId="77777777" w:rsidR="00AC6992" w:rsidRDefault="00571137">
      <w:pPr>
        <w:pStyle w:val="SourceCode"/>
      </w:pPr>
      <w:r>
        <w:t xml:space="preserve">    if (port === 443) {</w:t>
      </w:r>
    </w:p>
    <w:p w14:paraId="2D2C9178" w14:textId="77777777" w:rsidR="00AC6992" w:rsidRDefault="00571137">
      <w:pPr>
        <w:pStyle w:val="SourceCode"/>
      </w:pPr>
      <w:r>
        <w:t xml:space="preserve">        return "HTTPS";</w:t>
      </w:r>
    </w:p>
    <w:p w14:paraId="21D57938" w14:textId="77777777" w:rsidR="00AC6992" w:rsidRDefault="00571137">
      <w:pPr>
        <w:pStyle w:val="SourceCode"/>
      </w:pPr>
      <w:r>
        <w:t xml:space="preserve">    } else if (port === 80) {</w:t>
      </w:r>
    </w:p>
    <w:p w14:paraId="15981DE8" w14:textId="77777777" w:rsidR="00AC6992" w:rsidRDefault="00571137">
      <w:pPr>
        <w:pStyle w:val="SourceCode"/>
      </w:pPr>
      <w:r>
        <w:t xml:space="preserve">        return "HTTP";</w:t>
      </w:r>
    </w:p>
    <w:p w14:paraId="07C0087A" w14:textId="77777777" w:rsidR="00AC6992" w:rsidRDefault="00571137">
      <w:pPr>
        <w:pStyle w:val="SourceCode"/>
      </w:pPr>
      <w:r>
        <w:t xml:space="preserve">    } else {</w:t>
      </w:r>
    </w:p>
    <w:p w14:paraId="6D11F6D3" w14:textId="77777777" w:rsidR="00AC6992" w:rsidRDefault="00571137">
      <w:pPr>
        <w:pStyle w:val="SourceCode"/>
      </w:pPr>
      <w:r>
        <w:t xml:space="preserve">        return "Custom Service";</w:t>
      </w:r>
    </w:p>
    <w:p w14:paraId="6536F9EE" w14:textId="77777777" w:rsidR="00AC6992" w:rsidRDefault="00571137">
      <w:pPr>
        <w:pStyle w:val="SourceCode"/>
      </w:pPr>
      <w:r>
        <w:t xml:space="preserve">    }</w:t>
      </w:r>
    </w:p>
    <w:p w14:paraId="091F1447" w14:textId="77777777" w:rsidR="00AC6992" w:rsidRDefault="00571137">
      <w:pPr>
        <w:pStyle w:val="SourceCode"/>
      </w:pPr>
      <w:r>
        <w:t>}</w:t>
      </w:r>
    </w:p>
    <w:p w14:paraId="0859A217" w14:textId="77777777" w:rsidR="00AC6992" w:rsidRDefault="00AC6992">
      <w:pPr>
        <w:pStyle w:val="SourceCode"/>
      </w:pPr>
    </w:p>
    <w:p w14:paraId="71AC0BF8" w14:textId="77777777" w:rsidR="00AC6992" w:rsidRDefault="00571137">
      <w:pPr>
        <w:pStyle w:val="SourceCode"/>
      </w:pPr>
      <w:r>
        <w:t>// Prints one server's answers and its service.</w:t>
      </w:r>
    </w:p>
    <w:p w14:paraId="70540B19" w14:textId="77777777" w:rsidR="00AC6992" w:rsidRDefault="00571137">
      <w:pPr>
        <w:pStyle w:val="SourceCode"/>
      </w:pPr>
      <w:r>
        <w:t>function printServer(server: Server): void {</w:t>
      </w:r>
    </w:p>
    <w:p w14:paraId="633AAE66" w14:textId="77777777" w:rsidR="00AC6992" w:rsidRDefault="00571137">
      <w:pPr>
        <w:pStyle w:val="SourceCode"/>
      </w:pPr>
      <w:r>
        <w:t xml:space="preserve">    console.log(`Server: ${server.hostname}`);</w:t>
      </w:r>
    </w:p>
    <w:p w14:paraId="5D4163AF" w14:textId="77777777" w:rsidR="00AC6992" w:rsidRDefault="00571137">
      <w:pPr>
        <w:pStyle w:val="SourceCode"/>
      </w:pPr>
      <w:r>
        <w:t xml:space="preserve">    console.log(`Environment: ${server.environment}`);</w:t>
      </w:r>
    </w:p>
    <w:p w14:paraId="309A083E" w14:textId="77777777" w:rsidR="00AC6992" w:rsidRDefault="00571137">
      <w:pPr>
        <w:pStyle w:val="SourceCode"/>
      </w:pPr>
      <w:r>
        <w:t xml:space="preserve">    console.log(`Port: ${server.port}`);</w:t>
      </w:r>
    </w:p>
    <w:p w14:paraId="203AF9EF" w14:textId="77777777" w:rsidR="00AC6992" w:rsidRDefault="00571137">
      <w:pPr>
        <w:pStyle w:val="SourceCode"/>
      </w:pPr>
      <w:r>
        <w:t xml:space="preserve">    console.log(`Service: ${classifyPort(server.port)}`);</w:t>
      </w:r>
    </w:p>
    <w:p w14:paraId="1192FD46" w14:textId="77777777" w:rsidR="00AC6992" w:rsidRDefault="00571137">
      <w:pPr>
        <w:pStyle w:val="SourceCode"/>
      </w:pPr>
      <w:r>
        <w:t>}</w:t>
      </w:r>
    </w:p>
    <w:p w14:paraId="4F0B29CA" w14:textId="77777777" w:rsidR="00AC6992" w:rsidRDefault="00AC6992">
      <w:pPr>
        <w:pStyle w:val="SourceCode"/>
      </w:pPr>
    </w:p>
    <w:p w14:paraId="7A4F0F88" w14:textId="77777777" w:rsidR="00AC6992" w:rsidRDefault="00571137">
      <w:pPr>
        <w:pStyle w:val="SourceCode"/>
      </w:pPr>
      <w:r>
        <w:t>// Remember, await the next line, so main is async.</w:t>
      </w:r>
    </w:p>
    <w:p w14:paraId="4613DCDA" w14:textId="77777777" w:rsidR="00AC6992" w:rsidRDefault="00571137">
      <w:pPr>
        <w:pStyle w:val="SourceCode"/>
      </w:pPr>
      <w:r>
        <w:t>async function main(): Promise&lt;void&gt; {</w:t>
      </w:r>
    </w:p>
    <w:p w14:paraId="030C6832" w14:textId="77777777" w:rsidR="00AC6992" w:rsidRDefault="00571137">
      <w:pPr>
        <w:pStyle w:val="SourceCode"/>
      </w:pPr>
      <w:r>
        <w:t xml:space="preserve">    const reader = readline.createInterface({ input: process.stdin });</w:t>
      </w:r>
    </w:p>
    <w:p w14:paraId="0E060735" w14:textId="77777777" w:rsidR="00AC6992" w:rsidRDefault="00571137">
      <w:pPr>
        <w:pStyle w:val="SourceCode"/>
      </w:pPr>
      <w:r>
        <w:t xml:space="preserve">    const lines = reader[Symbol.asyncIterator]();</w:t>
      </w:r>
    </w:p>
    <w:p w14:paraId="184F22D9" w14:textId="77777777" w:rsidR="00AC6992" w:rsidRDefault="00AC6992">
      <w:pPr>
        <w:pStyle w:val="SourceCode"/>
      </w:pPr>
    </w:p>
    <w:p w14:paraId="2EF897DB" w14:textId="77777777" w:rsidR="00AC6992" w:rsidRDefault="00571137">
      <w:pPr>
        <w:pStyle w:val="SourceCode"/>
      </w:pPr>
      <w:r>
        <w:t xml:space="preserve">    // The collection: an array of Server records, empty at first; each</w:t>
      </w:r>
    </w:p>
    <w:p w14:paraId="11E668CE" w14:textId="77777777" w:rsidR="00AC6992" w:rsidRDefault="00571137">
      <w:pPr>
        <w:pStyle w:val="SourceCode"/>
      </w:pPr>
      <w:r>
        <w:t xml:space="preserve">    // answered server is added at the end. Server[] is an array whose</w:t>
      </w:r>
    </w:p>
    <w:p w14:paraId="4F4F5BCF" w14:textId="77777777" w:rsidR="00AC6992" w:rsidRDefault="00571137">
      <w:pPr>
        <w:pStyle w:val="SourceCode"/>
      </w:pPr>
      <w:r>
        <w:t xml:space="preserve">    // items are Server records. Remember, an array grows and shrinks.</w:t>
      </w:r>
    </w:p>
    <w:p w14:paraId="3281FE26" w14:textId="77777777" w:rsidR="00AC6992" w:rsidRDefault="00571137">
      <w:pPr>
        <w:pStyle w:val="SourceCode"/>
      </w:pPr>
      <w:r>
        <w:t xml:space="preserve">    const servers: Server[] = [];</w:t>
      </w:r>
    </w:p>
    <w:p w14:paraId="3FFFCB80" w14:textId="77777777" w:rsidR="00AC6992" w:rsidRDefault="00AC6992">
      <w:pPr>
        <w:pStyle w:val="SourceCode"/>
      </w:pPr>
    </w:p>
    <w:p w14:paraId="532EC338" w14:textId="77777777" w:rsidR="00AC6992" w:rsidRDefault="00571137">
      <w:pPr>
        <w:pStyle w:val="SourceCode"/>
      </w:pPr>
      <w:r>
        <w:t xml:space="preserve">    // adding decides whether the loop asks about another server. It</w:t>
      </w:r>
    </w:p>
    <w:p w14:paraId="44040D64" w14:textId="77777777" w:rsidR="00AC6992" w:rsidRDefault="00571137">
      <w:pPr>
        <w:pStyle w:val="SourceCode"/>
      </w:pPr>
      <w:r>
        <w:t xml:space="preserve">    // starts true, so the first server is always asked. Remember, while</w:t>
      </w:r>
    </w:p>
    <w:p w14:paraId="6A828B32" w14:textId="77777777" w:rsidR="00AC6992" w:rsidRDefault="00571137">
      <w:pPr>
        <w:pStyle w:val="SourceCode"/>
      </w:pPr>
      <w:r>
        <w:t xml:space="preserve">    // repeats while true. A loop that always runs once is Lesson 2.5's</w:t>
      </w:r>
    </w:p>
    <w:p w14:paraId="2D22DD26" w14:textId="77777777" w:rsidR="00AC6992" w:rsidRDefault="00571137">
      <w:pPr>
        <w:pStyle w:val="SourceCode"/>
      </w:pPr>
      <w:r>
        <w:t xml:space="preserve">    // do/while case; a bool that starts true gives the same result and</w:t>
      </w:r>
    </w:p>
    <w:p w14:paraId="2D8AC86F" w14:textId="77777777" w:rsidR="00AC6992" w:rsidRDefault="00571137">
      <w:pPr>
        <w:pStyle w:val="SourceCode"/>
      </w:pPr>
      <w:r>
        <w:t xml:space="preserve">    // reads the same in every language.</w:t>
      </w:r>
    </w:p>
    <w:p w14:paraId="403804B2" w14:textId="77777777" w:rsidR="00AC6992" w:rsidRDefault="00571137">
      <w:pPr>
        <w:pStyle w:val="SourceCode"/>
      </w:pPr>
      <w:r>
        <w:t xml:space="preserve">    let adding: boolean = true;</w:t>
      </w:r>
    </w:p>
    <w:p w14:paraId="4018E73F" w14:textId="77777777" w:rsidR="00AC6992" w:rsidRDefault="00571137">
      <w:pPr>
        <w:pStyle w:val="SourceCode"/>
      </w:pPr>
      <w:r>
        <w:t xml:space="preserve">    while (adding) {</w:t>
      </w:r>
    </w:p>
    <w:p w14:paraId="166C39C6" w14:textId="77777777" w:rsidR="00AC6992" w:rsidRDefault="00571137">
      <w:pPr>
        <w:pStyle w:val="SourceCode"/>
      </w:pPr>
      <w:r>
        <w:t xml:space="preserve">        const serverName = await readAnswer(lines, "Server name: ");</w:t>
      </w:r>
    </w:p>
    <w:p w14:paraId="50F12B42" w14:textId="77777777" w:rsidR="00AC6992" w:rsidRDefault="00571137">
      <w:pPr>
        <w:pStyle w:val="SourceCode"/>
      </w:pPr>
      <w:r>
        <w:t xml:space="preserve">        const environmentName = await readAnswer(lines, "Environment name: ");</w:t>
      </w:r>
    </w:p>
    <w:p w14:paraId="4F156402" w14:textId="77777777" w:rsidR="00AC6992" w:rsidRDefault="00571137">
      <w:pPr>
        <w:pStyle w:val="SourceCode"/>
      </w:pPr>
      <w:r>
        <w:t xml:space="preserve">        const servicePort = await readAnswer(lines, "Service port: ");</w:t>
      </w:r>
    </w:p>
    <w:p w14:paraId="02AA8330" w14:textId="77777777" w:rsidR="00AC6992" w:rsidRDefault="00AC6992">
      <w:pPr>
        <w:pStyle w:val="SourceCode"/>
      </w:pPr>
    </w:p>
    <w:p w14:paraId="62776F79" w14:textId="77777777" w:rsidR="00AC6992" w:rsidRDefault="00571137">
      <w:pPr>
        <w:pStyle w:val="SourceCode"/>
      </w:pPr>
      <w:r>
        <w:t xml:space="preserve">        // Remember, Number gives NaN for text that is not a number, and 0</w:t>
      </w:r>
    </w:p>
    <w:p w14:paraId="1AFC6727" w14:textId="77777777" w:rsidR="00AC6992" w:rsidRDefault="00571137">
      <w:pPr>
        <w:pStyle w:val="SourceCode"/>
      </w:pPr>
      <w:r>
        <w:t xml:space="preserve">        // for empty text; ! means not.</w:t>
      </w:r>
    </w:p>
    <w:p w14:paraId="600E06C0" w14:textId="77777777" w:rsidR="00AC6992" w:rsidRDefault="00571137">
      <w:pPr>
        <w:pStyle w:val="SourceCode"/>
      </w:pPr>
      <w:r>
        <w:t xml:space="preserve">        const port: number = Number(servicePort);</w:t>
      </w:r>
    </w:p>
    <w:p w14:paraId="1525EDD0" w14:textId="77777777" w:rsidR="00AC6992" w:rsidRDefault="00571137">
      <w:pPr>
        <w:pStyle w:val="SourceCode"/>
      </w:pPr>
      <w:r>
        <w:t xml:space="preserve">        if (servicePort === "" || !Number.isInteger(port)) {</w:t>
      </w:r>
    </w:p>
    <w:p w14:paraId="6B20F3EA" w14:textId="77777777" w:rsidR="00AC6992" w:rsidRDefault="00571137">
      <w:pPr>
        <w:pStyle w:val="SourceCode"/>
      </w:pPr>
      <w:r>
        <w:t xml:space="preserve">            // Remember, console.error is for errors only. The reader is</w:t>
      </w:r>
    </w:p>
    <w:p w14:paraId="6A3A506A" w14:textId="77777777" w:rsidR="00AC6992" w:rsidRDefault="00571137">
      <w:pPr>
        <w:pStyle w:val="SourceCode"/>
      </w:pPr>
      <w:r>
        <w:t xml:space="preserve">            // closed so the program can end, and return leaves main</w:t>
      </w:r>
    </w:p>
    <w:p w14:paraId="5A2BEED0" w14:textId="77777777" w:rsidR="00AC6992" w:rsidRDefault="00571137">
      <w:pPr>
        <w:pStyle w:val="SourceCode"/>
      </w:pPr>
      <w:r>
        <w:t xml:space="preserve">            // before the summary: no half-finished report.</w:t>
      </w:r>
    </w:p>
    <w:p w14:paraId="62758883" w14:textId="77777777" w:rsidR="00AC6992" w:rsidRDefault="00571137">
      <w:pPr>
        <w:pStyle w:val="SourceCode"/>
      </w:pPr>
      <w:r>
        <w:t xml:space="preserve">            console.error(`Error: port must be a number: ${servicePort}`);</w:t>
      </w:r>
    </w:p>
    <w:p w14:paraId="5202F975" w14:textId="77777777" w:rsidR="00AC6992" w:rsidRDefault="00571137">
      <w:pPr>
        <w:pStyle w:val="SourceCode"/>
      </w:pPr>
      <w:r>
        <w:t xml:space="preserve">            reader.close();</w:t>
      </w:r>
    </w:p>
    <w:p w14:paraId="5728DE9C" w14:textId="77777777" w:rsidR="00AC6992" w:rsidRDefault="00571137">
      <w:pPr>
        <w:pStyle w:val="SourceCode"/>
      </w:pPr>
      <w:r>
        <w:t xml:space="preserve">            process.exitCode = 1;</w:t>
      </w:r>
    </w:p>
    <w:p w14:paraId="55F0F018" w14:textId="77777777" w:rsidR="00AC6992" w:rsidRDefault="00571137">
      <w:pPr>
        <w:pStyle w:val="SourceCode"/>
      </w:pPr>
      <w:r>
        <w:t xml:space="preserve">            return;</w:t>
      </w:r>
    </w:p>
    <w:p w14:paraId="1737B85D" w14:textId="77777777" w:rsidR="00AC6992" w:rsidRDefault="00571137">
      <w:pPr>
        <w:pStyle w:val="SourceCode"/>
      </w:pPr>
      <w:r>
        <w:t xml:space="preserve">        }</w:t>
      </w:r>
    </w:p>
    <w:p w14:paraId="4FA893FD" w14:textId="77777777" w:rsidR="00AC6992" w:rsidRDefault="00AC6992">
      <w:pPr>
        <w:pStyle w:val="SourceCode"/>
      </w:pPr>
    </w:p>
    <w:p w14:paraId="11422056" w14:textId="77777777" w:rsidR="00AC6992" w:rsidRDefault="00571137">
      <w:pPr>
        <w:pStyle w:val="SourceCode"/>
      </w:pPr>
      <w:r>
        <w:t xml:space="preserve">        // Remember, push adds at the end.</w:t>
      </w:r>
    </w:p>
    <w:p w14:paraId="30DF4B66" w14:textId="77777777" w:rsidR="00AC6992" w:rsidRDefault="00571137">
      <w:pPr>
        <w:pStyle w:val="SourceCode"/>
      </w:pPr>
      <w:r>
        <w:t xml:space="preserve">        servers.push(new Server(serverName, environmentName, port));</w:t>
      </w:r>
    </w:p>
    <w:p w14:paraId="015C5ED3" w14:textId="77777777" w:rsidR="00AC6992" w:rsidRDefault="00AC6992">
      <w:pPr>
        <w:pStyle w:val="SourceCode"/>
      </w:pPr>
    </w:p>
    <w:p w14:paraId="4FAE852A" w14:textId="77777777" w:rsidR="00AC6992" w:rsidRDefault="00571137">
      <w:pPr>
        <w:pStyle w:val="SourceCode"/>
      </w:pPr>
      <w:r>
        <w:t xml:space="preserve">        // Only the exact answer yes asks again. Remember, a comparison</w:t>
      </w:r>
    </w:p>
    <w:p w14:paraId="75378528" w14:textId="77777777" w:rsidR="00AC6992" w:rsidRDefault="00571137">
      <w:pPr>
        <w:pStyle w:val="SourceCode"/>
      </w:pPr>
      <w:r>
        <w:t xml:space="preserve">        // gives true or false, so it can be stored in a boolean.</w:t>
      </w:r>
    </w:p>
    <w:p w14:paraId="6DFC4039" w14:textId="77777777" w:rsidR="00AC6992" w:rsidRDefault="00571137">
      <w:pPr>
        <w:pStyle w:val="SourceCode"/>
      </w:pPr>
      <w:r>
        <w:t xml:space="preserve">        const another = await readAnswer(lines,</w:t>
      </w:r>
    </w:p>
    <w:p w14:paraId="0138ABBE" w14:textId="77777777" w:rsidR="00AC6992" w:rsidRDefault="00571137">
      <w:pPr>
        <w:pStyle w:val="SourceCode"/>
      </w:pPr>
      <w:r>
        <w:t xml:space="preserve">            "Add another server (yes/no): ");</w:t>
      </w:r>
    </w:p>
    <w:p w14:paraId="76215430" w14:textId="77777777" w:rsidR="00AC6992" w:rsidRDefault="00571137">
      <w:pPr>
        <w:pStyle w:val="SourceCode"/>
      </w:pPr>
      <w:r>
        <w:t xml:space="preserve">        adding = another === "yes";</w:t>
      </w:r>
    </w:p>
    <w:p w14:paraId="77A7B02B" w14:textId="77777777" w:rsidR="00AC6992" w:rsidRDefault="00571137">
      <w:pPr>
        <w:pStyle w:val="SourceCode"/>
      </w:pPr>
      <w:r>
        <w:t xml:space="preserve">    }</w:t>
      </w:r>
    </w:p>
    <w:p w14:paraId="771E5B3A" w14:textId="77777777" w:rsidR="00AC6992" w:rsidRDefault="00571137">
      <w:pPr>
        <w:pStyle w:val="SourceCode"/>
      </w:pPr>
      <w:r>
        <w:t xml:space="preserve">    reader.close();</w:t>
      </w:r>
    </w:p>
    <w:p w14:paraId="629EB8C7" w14:textId="77777777" w:rsidR="00AC6992" w:rsidRDefault="00AC6992">
      <w:pPr>
        <w:pStyle w:val="SourceCode"/>
      </w:pPr>
    </w:p>
    <w:p w14:paraId="7E239C1B" w14:textId="77777777" w:rsidR="00AC6992" w:rsidRDefault="00571137">
      <w:pPr>
        <w:pStyle w:val="SourceCode"/>
      </w:pPr>
      <w:r>
        <w:t xml:space="preserve">    // Every answer was converted, so the whole summary prints at once.</w:t>
      </w:r>
    </w:p>
    <w:p w14:paraId="3728B4A4" w14:textId="77777777" w:rsidR="00AC6992" w:rsidRDefault="00571137">
      <w:pPr>
        <w:pStyle w:val="SourceCode"/>
      </w:pPr>
      <w:r>
        <w:t xml:space="preserve">    // Remember, for...of runs once for each item.</w:t>
      </w:r>
    </w:p>
    <w:p w14:paraId="2FA6C2BC" w14:textId="77777777" w:rsidR="00AC6992" w:rsidRDefault="00571137">
      <w:pPr>
        <w:pStyle w:val="SourceCode"/>
      </w:pPr>
      <w:r>
        <w:t xml:space="preserve">    console.log("Service Survey Summary");</w:t>
      </w:r>
    </w:p>
    <w:p w14:paraId="2B8960E4" w14:textId="77777777" w:rsidR="00AC6992" w:rsidRDefault="00571137">
      <w:pPr>
        <w:pStyle w:val="SourceCode"/>
      </w:pPr>
      <w:r>
        <w:t xml:space="preserve">    for (const server of servers) {</w:t>
      </w:r>
    </w:p>
    <w:p w14:paraId="5056E651" w14:textId="77777777" w:rsidR="00AC6992" w:rsidRDefault="00571137">
      <w:pPr>
        <w:pStyle w:val="SourceCode"/>
      </w:pPr>
      <w:r>
        <w:t xml:space="preserve">        printServer(server);</w:t>
      </w:r>
    </w:p>
    <w:p w14:paraId="30CE82F3" w14:textId="77777777" w:rsidR="00AC6992" w:rsidRDefault="00571137">
      <w:pPr>
        <w:pStyle w:val="SourceCode"/>
      </w:pPr>
      <w:r>
        <w:t xml:space="preserve">    }</w:t>
      </w:r>
    </w:p>
    <w:p w14:paraId="7D826FBA" w14:textId="77777777" w:rsidR="00AC6992" w:rsidRDefault="00571137">
      <w:pPr>
        <w:pStyle w:val="SourceCode"/>
      </w:pPr>
      <w:r>
        <w:t xml:space="preserve">    console.log(`Servers surveyed: ${servers.length}`);</w:t>
      </w:r>
    </w:p>
    <w:p w14:paraId="10052F67" w14:textId="77777777" w:rsidR="00AC6992" w:rsidRDefault="00AC6992">
      <w:pPr>
        <w:pStyle w:val="SourceCode"/>
      </w:pPr>
    </w:p>
    <w:p w14:paraId="31F84D92" w14:textId="77777777" w:rsidR="00AC6992" w:rsidRDefault="00571137">
      <w:pPr>
        <w:pStyle w:val="SourceCode"/>
      </w:pPr>
      <w:r>
        <w:t xml:space="preserve">    // Remember, new Date() reads the clock; toISOString() is UTC, and its</w:t>
      </w:r>
    </w:p>
    <w:p w14:paraId="1DC4BB00" w14:textId="77777777" w:rsidR="00AC6992" w:rsidRDefault="00571137">
      <w:pPr>
        <w:pStyle w:val="SourceCode"/>
      </w:pPr>
      <w:r>
        <w:t xml:space="preserve">    // first 16 characters, with T swapped for a space, are the text.</w:t>
      </w:r>
    </w:p>
    <w:p w14:paraId="1F46A420" w14:textId="77777777" w:rsidR="00AC6992" w:rsidRDefault="00571137">
      <w:pPr>
        <w:pStyle w:val="SourceCode"/>
      </w:pPr>
      <w:r>
        <w:t xml:space="preserve">    const completed: string =</w:t>
      </w:r>
    </w:p>
    <w:p w14:paraId="74133125" w14:textId="77777777" w:rsidR="00AC6992" w:rsidRDefault="00571137">
      <w:pPr>
        <w:pStyle w:val="SourceCode"/>
      </w:pPr>
      <w:r>
        <w:t xml:space="preserve">        new Date().toISOString().substring(0, 16).replace("T", " ");</w:t>
      </w:r>
    </w:p>
    <w:p w14:paraId="1F514A43" w14:textId="77777777" w:rsidR="00AC6992" w:rsidRDefault="00571137">
      <w:pPr>
        <w:pStyle w:val="SourceCode"/>
      </w:pPr>
      <w:r>
        <w:t xml:space="preserve">    console.log(`Completed (UTC): ${completed}`);</w:t>
      </w:r>
    </w:p>
    <w:p w14:paraId="0C9A9C86" w14:textId="77777777" w:rsidR="00AC6992" w:rsidRDefault="00571137">
      <w:pPr>
        <w:pStyle w:val="SourceCode"/>
        <w:keepNext/>
      </w:pPr>
      <w:r>
        <w:t>}</w:t>
      </w:r>
    </w:p>
    <w:p w14:paraId="22736C4A" w14:textId="77777777" w:rsidR="00AC6992" w:rsidRDefault="00AC6992">
      <w:pPr>
        <w:pStyle w:val="SourceCode"/>
        <w:keepNext/>
      </w:pPr>
    </w:p>
    <w:p w14:paraId="410E21C8" w14:textId="77777777" w:rsidR="00AC6992" w:rsidRDefault="00571137">
      <w:pPr>
        <w:pStyle w:val="SourceCode"/>
        <w:keepNext/>
      </w:pPr>
      <w:r>
        <w:t>// Remember, calling main runs the program; exitCode 1 reports a failure.</w:t>
      </w:r>
    </w:p>
    <w:p w14:paraId="5632D9C2" w14:textId="77777777" w:rsidR="00AC6992" w:rsidRDefault="00571137">
      <w:pPr>
        <w:pStyle w:val="SourceCode"/>
      </w:pPr>
      <w:r>
        <w:t>main();</w:t>
      </w:r>
    </w:p>
    <w:p w14:paraId="77D8DB16" w14:textId="77777777" w:rsidR="00AC6992" w:rsidRDefault="00AC6992">
      <w:pPr>
        <w:keepNext/>
      </w:pPr>
    </w:p>
    <w:p w14:paraId="5559E59C" w14:textId="77777777" w:rsidR="00AC6992" w:rsidRDefault="00571137">
      <w:pPr>
        <w:pStyle w:val="Heading3"/>
      </w:pPr>
      <w:r>
        <w:t>Windows PowerShell Basic Build and Run</w:t>
      </w:r>
    </w:p>
    <w:p w14:paraId="74CA6D02" w14:textId="77777777" w:rsidR="00AC6992" w:rsidRDefault="00571137">
      <w:pPr>
        <w:keepNext/>
      </w:pPr>
      <w:r>
        <w:t>Run the program twice, as Check Your Results describes.</w:t>
      </w:r>
    </w:p>
    <w:p w14:paraId="14C4CFAE" w14:textId="77777777" w:rsidR="00AC6992" w:rsidRDefault="00AC6992">
      <w:pPr>
        <w:keepNext/>
      </w:pPr>
    </w:p>
    <w:p w14:paraId="5D5FF3B1" w14:textId="77777777" w:rsidR="00AC6992" w:rsidRDefault="00571137">
      <w:pPr>
        <w:pStyle w:val="CommandBlock"/>
        <w:keepNext/>
      </w:pPr>
      <w:r>
        <w:t>npm --prefix .\typescript run check</w:t>
      </w:r>
    </w:p>
    <w:p w14:paraId="4514B0F5" w14:textId="77777777" w:rsidR="00AC6992" w:rsidRDefault="00571137">
      <w:pPr>
        <w:pStyle w:val="CommandBlock"/>
        <w:keepNext/>
      </w:pPr>
      <w:r>
        <w:t>npm --prefix .\typescript run build</w:t>
      </w:r>
    </w:p>
    <w:p w14:paraId="45D570CF" w14:textId="77777777" w:rsidR="00AC6992" w:rsidRDefault="00571137">
      <w:pPr>
        <w:pStyle w:val="CommandBlock"/>
        <w:keepNext/>
      </w:pPr>
      <w:r>
        <w:t>node .\typescript\dist\basic.js</w:t>
      </w:r>
    </w:p>
    <w:p w14:paraId="28558BD1" w14:textId="77777777" w:rsidR="00AC6992" w:rsidRDefault="00571137">
      <w:pPr>
        <w:pStyle w:val="CommandBlock"/>
        <w:keepNext/>
      </w:pPr>
      <w:r>
        <w:t>$LASTEXITCODE</w:t>
      </w:r>
    </w:p>
    <w:p w14:paraId="74E1A9DD" w14:textId="77777777" w:rsidR="00AC6992" w:rsidRDefault="00571137">
      <w:pPr>
        <w:pStyle w:val="CommandBlock"/>
        <w:keepNext/>
      </w:pPr>
      <w:r>
        <w:t>node .\typescript\dist\basic.js</w:t>
      </w:r>
    </w:p>
    <w:p w14:paraId="103E746E" w14:textId="77777777" w:rsidR="00AC6992" w:rsidRDefault="00571137">
      <w:pPr>
        <w:pStyle w:val="CommandBlock"/>
      </w:pPr>
      <w:r>
        <w:t>$LASTEXITCODE</w:t>
      </w:r>
    </w:p>
    <w:p w14:paraId="47055E3A" w14:textId="77777777" w:rsidR="00AC6992" w:rsidRDefault="00AC6992">
      <w:pPr>
        <w:keepNext/>
      </w:pPr>
    </w:p>
    <w:p w14:paraId="33FCAEBD" w14:textId="77777777" w:rsidR="00AC6992" w:rsidRDefault="00571137">
      <w:pPr>
        <w:pStyle w:val="Heading3"/>
      </w:pPr>
      <w:r>
        <w:t>Linux or macOS Basic Build and Run</w:t>
      </w:r>
    </w:p>
    <w:p w14:paraId="7FC85010" w14:textId="77777777" w:rsidR="00AC6992" w:rsidRDefault="00571137">
      <w:pPr>
        <w:pStyle w:val="CommandBlock"/>
        <w:keepNext/>
      </w:pPr>
      <w:r>
        <w:t>npm --prefix ./typescript run check</w:t>
      </w:r>
    </w:p>
    <w:p w14:paraId="42B479FC" w14:textId="77777777" w:rsidR="00AC6992" w:rsidRDefault="00571137">
      <w:pPr>
        <w:pStyle w:val="CommandBlock"/>
        <w:keepNext/>
      </w:pPr>
      <w:r>
        <w:t>npm --prefix ./typescript run build</w:t>
      </w:r>
    </w:p>
    <w:p w14:paraId="20B8A246" w14:textId="77777777" w:rsidR="00AC6992" w:rsidRDefault="00571137">
      <w:pPr>
        <w:pStyle w:val="CommandBlock"/>
        <w:keepNext/>
      </w:pPr>
      <w:r>
        <w:t>node ./typescript/dist/basic.js</w:t>
      </w:r>
    </w:p>
    <w:p w14:paraId="66361638" w14:textId="77777777" w:rsidR="00AC6992" w:rsidRDefault="00571137">
      <w:pPr>
        <w:pStyle w:val="CommandBlock"/>
        <w:keepNext/>
      </w:pPr>
      <w:r>
        <w:t>echo $?</w:t>
      </w:r>
    </w:p>
    <w:p w14:paraId="43FF446D" w14:textId="77777777" w:rsidR="00AC6992" w:rsidRDefault="00571137">
      <w:pPr>
        <w:pStyle w:val="CommandBlock"/>
        <w:keepNext/>
      </w:pPr>
      <w:r>
        <w:t>node ./typescript/dist/basic.js</w:t>
      </w:r>
    </w:p>
    <w:p w14:paraId="32F0DA85" w14:textId="77777777" w:rsidR="00AC6992" w:rsidRDefault="00571137">
      <w:pPr>
        <w:pStyle w:val="CommandBlock"/>
      </w:pPr>
      <w:r>
        <w:t>echo $?</w:t>
      </w:r>
    </w:p>
    <w:p w14:paraId="5CFC00BF" w14:textId="77777777" w:rsidR="00AC6992" w:rsidRDefault="00AC6992">
      <w:pPr>
        <w:keepNext/>
      </w:pPr>
    </w:p>
    <w:p w14:paraId="4AB596D2" w14:textId="77777777" w:rsidR="00AC6992" w:rsidRDefault="00571137">
      <w:pPr>
        <w:pStyle w:val="Heading3"/>
      </w:pPr>
      <w:r>
        <w:t>Check Your Results</w:t>
      </w:r>
    </w:p>
    <w:p w14:paraId="3367E4A9" w14:textId="77777777" w:rsidR="00AC6992" w:rsidRDefault="00571137">
      <w:r>
        <w:t>The npm check and build steps print their own lines first; those are not part of the program's output. The block runs the program twice. Each run asks its questions one at a time: type each answer and press Enter. After each run, $LASTEXITCODE (echo $? on Linux or macOS) prints the exit code the program ended with. Your screen must show these lines, with the same spelling, spacing, and capitalization. Only the Completed line differs: it shows the moment your survey finished, in UTC, and this sample was taken at 12:05 UTC on 2026-09-30.</w:t>
      </w:r>
    </w:p>
    <w:p w14:paraId="33BBF03A" w14:textId="77777777" w:rsidR="00AC6992" w:rsidRDefault="00AC6992">
      <w:pPr>
        <w:keepNext/>
      </w:pPr>
    </w:p>
    <w:p w14:paraId="4BFBA9D3" w14:textId="77777777" w:rsidR="00AC6992" w:rsidRDefault="00571137">
      <w:pPr>
        <w:keepNext/>
      </w:pPr>
      <w:r>
        <w:t>Run 1: type web-01, production, 443, yes, db-01, staging, 5432, and no. Then $LASTEXITCODE prints 0.</w:t>
      </w:r>
    </w:p>
    <w:p w14:paraId="10AEEBCE" w14:textId="77777777" w:rsidR="00AC6992" w:rsidRDefault="00AC6992">
      <w:pPr>
        <w:keepNext/>
      </w:pPr>
    </w:p>
    <w:p w14:paraId="219903BF" w14:textId="77777777" w:rsidR="00AC6992" w:rsidRDefault="00571137">
      <w:pPr>
        <w:pStyle w:val="RequiredOutput"/>
        <w:keepNext/>
      </w:pPr>
      <w:r>
        <w:t>Server name: web-01</w:t>
      </w:r>
    </w:p>
    <w:p w14:paraId="06317BED" w14:textId="77777777" w:rsidR="00AC6992" w:rsidRDefault="00571137">
      <w:pPr>
        <w:pStyle w:val="RequiredOutput"/>
        <w:keepNext/>
      </w:pPr>
      <w:r>
        <w:t>Environment name: production</w:t>
      </w:r>
    </w:p>
    <w:p w14:paraId="336BD5CA" w14:textId="77777777" w:rsidR="00AC6992" w:rsidRDefault="00571137">
      <w:pPr>
        <w:pStyle w:val="RequiredOutput"/>
        <w:keepNext/>
      </w:pPr>
      <w:r>
        <w:t>Service port: 443</w:t>
      </w:r>
    </w:p>
    <w:p w14:paraId="4AF5840B" w14:textId="77777777" w:rsidR="00AC6992" w:rsidRDefault="00571137">
      <w:pPr>
        <w:pStyle w:val="RequiredOutput"/>
        <w:keepNext/>
      </w:pPr>
      <w:r>
        <w:t>Add another server (yes/no): yes</w:t>
      </w:r>
    </w:p>
    <w:p w14:paraId="47D775C8" w14:textId="77777777" w:rsidR="00AC6992" w:rsidRDefault="00571137">
      <w:pPr>
        <w:pStyle w:val="RequiredOutput"/>
        <w:keepNext/>
      </w:pPr>
      <w:r>
        <w:t>Server name: db-01</w:t>
      </w:r>
    </w:p>
    <w:p w14:paraId="2FCE670E" w14:textId="77777777" w:rsidR="00AC6992" w:rsidRDefault="00571137">
      <w:pPr>
        <w:pStyle w:val="RequiredOutput"/>
        <w:keepNext/>
      </w:pPr>
      <w:r>
        <w:t>Environment name: staging</w:t>
      </w:r>
    </w:p>
    <w:p w14:paraId="1C543F0F" w14:textId="77777777" w:rsidR="00AC6992" w:rsidRDefault="00571137">
      <w:pPr>
        <w:pStyle w:val="RequiredOutput"/>
        <w:keepNext/>
      </w:pPr>
      <w:r>
        <w:t>Service port: 5432</w:t>
      </w:r>
    </w:p>
    <w:p w14:paraId="6703D40D" w14:textId="77777777" w:rsidR="00AC6992" w:rsidRDefault="00571137">
      <w:pPr>
        <w:pStyle w:val="RequiredOutput"/>
        <w:keepNext/>
      </w:pPr>
      <w:r>
        <w:t>Add another server (yes/no): no</w:t>
      </w:r>
    </w:p>
    <w:p w14:paraId="18EADA01" w14:textId="77777777" w:rsidR="00AC6992" w:rsidRDefault="00571137">
      <w:pPr>
        <w:pStyle w:val="RequiredOutput"/>
        <w:keepNext/>
      </w:pPr>
      <w:r>
        <w:t>Service Survey Summary</w:t>
      </w:r>
    </w:p>
    <w:p w14:paraId="04BA25B1" w14:textId="77777777" w:rsidR="00AC6992" w:rsidRDefault="00571137">
      <w:pPr>
        <w:pStyle w:val="RequiredOutput"/>
        <w:keepNext/>
      </w:pPr>
      <w:r>
        <w:t>Server: web-01</w:t>
      </w:r>
    </w:p>
    <w:p w14:paraId="7444BC28" w14:textId="77777777" w:rsidR="00AC6992" w:rsidRDefault="00571137">
      <w:pPr>
        <w:pStyle w:val="RequiredOutput"/>
        <w:keepNext/>
      </w:pPr>
      <w:r>
        <w:t>Environment: production</w:t>
      </w:r>
    </w:p>
    <w:p w14:paraId="0BF347F7" w14:textId="77777777" w:rsidR="00AC6992" w:rsidRDefault="00571137">
      <w:pPr>
        <w:pStyle w:val="RequiredOutput"/>
        <w:keepNext/>
      </w:pPr>
      <w:r>
        <w:t>Port: 443</w:t>
      </w:r>
    </w:p>
    <w:p w14:paraId="0F1C84E8" w14:textId="77777777" w:rsidR="00AC6992" w:rsidRDefault="00571137">
      <w:pPr>
        <w:pStyle w:val="RequiredOutput"/>
        <w:keepNext/>
      </w:pPr>
      <w:r>
        <w:t>Service: HTTPS</w:t>
      </w:r>
    </w:p>
    <w:p w14:paraId="54237845" w14:textId="77777777" w:rsidR="00AC6992" w:rsidRDefault="00571137">
      <w:pPr>
        <w:pStyle w:val="RequiredOutput"/>
        <w:keepNext/>
      </w:pPr>
      <w:r>
        <w:t>Server: db-01</w:t>
      </w:r>
    </w:p>
    <w:p w14:paraId="6FC9CD8C" w14:textId="77777777" w:rsidR="00AC6992" w:rsidRDefault="00571137">
      <w:pPr>
        <w:pStyle w:val="RequiredOutput"/>
        <w:keepNext/>
      </w:pPr>
      <w:r>
        <w:t>Environment: staging</w:t>
      </w:r>
    </w:p>
    <w:p w14:paraId="2BDF75F0" w14:textId="77777777" w:rsidR="00AC6992" w:rsidRDefault="00571137">
      <w:pPr>
        <w:pStyle w:val="RequiredOutput"/>
        <w:keepNext/>
      </w:pPr>
      <w:r>
        <w:t>Port: 5432</w:t>
      </w:r>
    </w:p>
    <w:p w14:paraId="36BC3841" w14:textId="77777777" w:rsidR="00AC6992" w:rsidRDefault="00571137">
      <w:pPr>
        <w:pStyle w:val="RequiredOutput"/>
        <w:keepNext/>
      </w:pPr>
      <w:r>
        <w:t>Service: Custom Service</w:t>
      </w:r>
    </w:p>
    <w:p w14:paraId="6DC6D4B3" w14:textId="77777777" w:rsidR="00AC6992" w:rsidRDefault="00571137">
      <w:pPr>
        <w:pStyle w:val="RequiredOutput"/>
        <w:keepNext/>
      </w:pPr>
      <w:r>
        <w:t>Servers surveyed: 2</w:t>
      </w:r>
    </w:p>
    <w:p w14:paraId="7FDAD4FA" w14:textId="77777777" w:rsidR="00AC6992" w:rsidRDefault="00571137">
      <w:pPr>
        <w:pStyle w:val="RequiredOutput"/>
      </w:pPr>
      <w:r>
        <w:t>Completed (UTC): 2026-09-30 12:05</w:t>
      </w:r>
    </w:p>
    <w:p w14:paraId="09298810" w14:textId="77777777" w:rsidR="00AC6992" w:rsidRDefault="00AC6992">
      <w:pPr>
        <w:keepNext/>
      </w:pPr>
    </w:p>
    <w:p w14:paraId="1955906D" w14:textId="77777777" w:rsidR="00AC6992" w:rsidRDefault="00571137">
      <w:pPr>
        <w:keepNext/>
      </w:pPr>
      <w:r>
        <w:t>Run 2: type web-01, production, 443, yes, db-01, staging, and https. Then $LASTEXITCODE prints 1.</w:t>
      </w:r>
    </w:p>
    <w:p w14:paraId="02926B6F" w14:textId="77777777" w:rsidR="00AC6992" w:rsidRDefault="00AC6992">
      <w:pPr>
        <w:keepNext/>
      </w:pPr>
    </w:p>
    <w:p w14:paraId="46303FE4" w14:textId="77777777" w:rsidR="00AC6992" w:rsidRDefault="00571137">
      <w:pPr>
        <w:pStyle w:val="RequiredOutput"/>
        <w:keepNext/>
      </w:pPr>
      <w:r>
        <w:t>Server name: web-01</w:t>
      </w:r>
    </w:p>
    <w:p w14:paraId="440FDB02" w14:textId="77777777" w:rsidR="00AC6992" w:rsidRDefault="00571137">
      <w:pPr>
        <w:pStyle w:val="RequiredOutput"/>
        <w:keepNext/>
      </w:pPr>
      <w:r>
        <w:t>Environment name: production</w:t>
      </w:r>
    </w:p>
    <w:p w14:paraId="2F51A9A7" w14:textId="77777777" w:rsidR="00AC6992" w:rsidRDefault="00571137">
      <w:pPr>
        <w:pStyle w:val="RequiredOutput"/>
        <w:keepNext/>
      </w:pPr>
      <w:r>
        <w:t>Service port: 443</w:t>
      </w:r>
    </w:p>
    <w:p w14:paraId="6AE641E8" w14:textId="77777777" w:rsidR="00AC6992" w:rsidRDefault="00571137">
      <w:pPr>
        <w:pStyle w:val="RequiredOutput"/>
        <w:keepNext/>
      </w:pPr>
      <w:r>
        <w:t>Add another server (yes/no): yes</w:t>
      </w:r>
    </w:p>
    <w:p w14:paraId="1E7B641C" w14:textId="77777777" w:rsidR="00AC6992" w:rsidRDefault="00571137">
      <w:pPr>
        <w:pStyle w:val="RequiredOutput"/>
        <w:keepNext/>
      </w:pPr>
      <w:r>
        <w:t>Server name: db-01</w:t>
      </w:r>
    </w:p>
    <w:p w14:paraId="7EBC3F57" w14:textId="77777777" w:rsidR="00AC6992" w:rsidRDefault="00571137">
      <w:pPr>
        <w:pStyle w:val="RequiredOutput"/>
        <w:keepNext/>
      </w:pPr>
      <w:r>
        <w:t>Environment name: staging</w:t>
      </w:r>
    </w:p>
    <w:p w14:paraId="16D6DD27" w14:textId="77777777" w:rsidR="00AC6992" w:rsidRDefault="00571137">
      <w:pPr>
        <w:pStyle w:val="RequiredOutput"/>
        <w:keepNext/>
      </w:pPr>
      <w:r>
        <w:t>Service port: https</w:t>
      </w:r>
    </w:p>
    <w:p w14:paraId="4BEECE0D" w14:textId="77777777" w:rsidR="00AC6992" w:rsidRDefault="00571137">
      <w:pPr>
        <w:pStyle w:val="RequiredOutput"/>
      </w:pPr>
      <w:r>
        <w:t>Error: port must be a number: https</w:t>
      </w:r>
    </w:p>
    <w:p w14:paraId="23639AFF" w14:textId="77777777" w:rsidR="00AC6992" w:rsidRDefault="00AC6992">
      <w:pPr>
        <w:keepNext/>
      </w:pPr>
    </w:p>
    <w:p w14:paraId="3F3DED0C" w14:textId="77777777" w:rsidR="00AC6992" w:rsidRDefault="00571137">
      <w:pPr>
        <w:pStyle w:val="ListBullet"/>
      </w:pPr>
      <w:r>
        <w:t>Run 1's questions prove the loop: the three questions and Add another server were asked once for each server, yes asked them again, and no ended the loop.</w:t>
      </w:r>
    </w:p>
    <w:p w14:paraId="45BBB8FB" w14:textId="77777777" w:rsidR="00AC6992" w:rsidRDefault="00571137">
      <w:pPr>
        <w:pStyle w:val="ListBullet"/>
      </w:pPr>
      <w:r>
        <w:t>The summary proves the records were stored in the collection, in the order they were answered: each group of four lines is one record. Service proves the condition: 443 is HTTPS, and 5432 is neither 443 nor 80, so it is a Custom Service. Servers surveyed: 2 is the collection's count.</w:t>
      </w:r>
    </w:p>
    <w:p w14:paraId="4DB443EF" w14:textId="77777777" w:rsidR="00AC6992" w:rsidRDefault="00571137">
      <w:pPr>
        <w:pStyle w:val="ListBullet"/>
      </w:pPr>
      <w:r>
        <w:t>The Completed line proves the program read the clock when the survey finished. It must show today's date and the current time in UTC; if your computer is set to UTC, it matches your clock, and otherwise it differs from your clock by your time zone's offset.</w:t>
      </w:r>
    </w:p>
    <w:p w14:paraId="179EFDFF" w14:textId="77777777" w:rsidR="00AC6992" w:rsidRDefault="00571137">
      <w:pPr>
        <w:pStyle w:val="ListBullet"/>
      </w:pPr>
      <w:r>
        <w:t>Run 2 proves the conversion error is reported: https is a service name, not a number. One Error line went to the error stream and exit code 1 reports the failure. No summary was printed, not even for web-01, whose answers were already stored: a failed survey prints no half-finished report.</w:t>
      </w:r>
    </w:p>
    <w:p w14:paraId="4982CEC4" w14:textId="77777777" w:rsidR="00AC6992" w:rsidRDefault="00571137">
      <w:pPr>
        <w:pStyle w:val="ListBullet"/>
      </w:pPr>
      <w:r>
        <w:t>Only the exact answer yes asks about another server. Yes, YES, or y ends the survey, because comparing text is case-sensitive, as Lesson 2.6 showed.</w:t>
      </w:r>
    </w:p>
    <w:p w14:paraId="3A4318B5" w14:textId="77777777" w:rsidR="00AC6992" w:rsidRDefault="00571137">
      <w:pPr>
        <w:pStyle w:val="ListBullet"/>
      </w:pPr>
      <w:r>
        <w:t>If the Error line prints but the program does not end until you press Ctrl+C, reader.close() is missing before return: an open reader keeps waiting for input. If the build fails with Type 'string | undefined' is not assignable to type 'string', readAnswer returns the line without checking for undefined first.</w:t>
      </w:r>
    </w:p>
    <w:p w14:paraId="3B17B9FC" w14:textId="77777777" w:rsidR="00AC6992" w:rsidRDefault="00571137">
      <w:pPr>
        <w:pStyle w:val="ListBullet"/>
      </w:pPr>
      <w:r>
        <w:t>If the build fails with another message, read the first error: it names the file and line to fix.</w:t>
      </w:r>
    </w:p>
    <w:p w14:paraId="1846D769" w14:textId="77777777" w:rsidR="00AC6992" w:rsidRDefault="00AC6992">
      <w:pPr>
        <w:keepNext/>
      </w:pPr>
    </w:p>
    <w:p w14:paraId="70C288F8" w14:textId="77777777" w:rsidR="00AC6992" w:rsidRDefault="00AC6992">
      <w:pPr>
        <w:keepNext/>
      </w:pPr>
    </w:p>
    <w:p w14:paraId="720D8A47" w14:textId="77777777" w:rsidR="00AC6992" w:rsidRDefault="00571137">
      <w:pPr>
        <w:pStyle w:val="Heading2"/>
      </w:pPr>
      <w:r>
        <w:t>Production-Minded Implementation</w:t>
      </w:r>
    </w:p>
    <w:p w14:paraId="0C7EAD1F" w14:textId="77777777" w:rsidR="00AC6992" w:rsidRDefault="00571137">
      <w:r>
        <w:t>The production-minded version asks the same questions and prints the same summary, but organizes the code into a module and an entry file, as Lesson 2.10 did, and checks the port's range. Its port rules use named constants, as Lesson 2.4's Production-Minded version did, and readAnswer now also reports whether the input had ended, as Lesson 2.11's did, so main checks the answers before using them. survey.ts exports the Server class, readAnswer, parsePort, and printServer, and keeps classifyPort and the named port constants private by not exporting them; main.ts holds only the loop and the summary. parsePort is Lesson 2.11's, with its 1 to 65535 range rule, and throws an Error on a failure.</w:t>
      </w:r>
    </w:p>
    <w:p w14:paraId="72C44451" w14:textId="77777777" w:rsidR="00AC6992" w:rsidRDefault="00AC6992">
      <w:pPr>
        <w:keepNext/>
      </w:pPr>
    </w:p>
    <w:p w14:paraId="6E7DD142" w14:textId="77777777" w:rsidR="00AC6992" w:rsidRDefault="00571137">
      <w:pPr>
        <w:pStyle w:val="Heading3"/>
      </w:pPr>
      <w:r>
        <w:t>typescript/src/survey.ts</w:t>
      </w:r>
    </w:p>
    <w:p w14:paraId="6BD1B84D" w14:textId="77777777" w:rsidR="00AC6992" w:rsidRDefault="00571137">
      <w:pPr>
        <w:pStyle w:val="SourceCode"/>
        <w:keepNext/>
      </w:pPr>
      <w:r>
        <w:t>// The survey module: the Server record type and the functions that read,</w:t>
      </w:r>
    </w:p>
    <w:p w14:paraId="67984E64" w14:textId="77777777" w:rsidR="00AC6992" w:rsidRDefault="00571137">
      <w:pPr>
        <w:pStyle w:val="SourceCode"/>
        <w:keepNext/>
      </w:pPr>
      <w:r>
        <w:t>// check, and print the answers. Remember, export to share.</w:t>
      </w:r>
    </w:p>
    <w:p w14:paraId="59044C3C" w14:textId="77777777" w:rsidR="00AC6992" w:rsidRDefault="00AC6992">
      <w:pPr>
        <w:pStyle w:val="SourceCode"/>
        <w:keepNext/>
      </w:pPr>
    </w:p>
    <w:p w14:paraId="14ED87F2" w14:textId="77777777" w:rsidR="00AC6992" w:rsidRDefault="00571137">
      <w:pPr>
        <w:pStyle w:val="SourceCode"/>
      </w:pPr>
      <w:r>
        <w:t>// Every number a condition tests is a named constant, as in Lesson 2.4,</w:t>
      </w:r>
    </w:p>
    <w:p w14:paraId="778502D6" w14:textId="77777777" w:rsidR="00AC6992" w:rsidRDefault="00571137">
      <w:pPr>
        <w:pStyle w:val="SourceCode"/>
      </w:pPr>
      <w:r>
        <w:t>// so each rule is written once and reads as words. Remember, const =</w:t>
      </w:r>
    </w:p>
    <w:p w14:paraId="44CAC739" w14:textId="77777777" w:rsidR="00AC6992" w:rsidRDefault="00571137">
      <w:pPr>
        <w:pStyle w:val="SourceCode"/>
      </w:pPr>
      <w:r>
        <w:t>// never changes; a name without export stays inside the module.</w:t>
      </w:r>
    </w:p>
    <w:p w14:paraId="3249BCBC" w14:textId="77777777" w:rsidR="00AC6992" w:rsidRDefault="00571137">
      <w:pPr>
        <w:pStyle w:val="SourceCode"/>
      </w:pPr>
      <w:r>
        <w:t>const httpsPort = 443;</w:t>
      </w:r>
    </w:p>
    <w:p w14:paraId="51DA48C5" w14:textId="77777777" w:rsidR="00AC6992" w:rsidRDefault="00571137">
      <w:pPr>
        <w:pStyle w:val="SourceCode"/>
      </w:pPr>
      <w:r>
        <w:t>const httpPort = 80;</w:t>
      </w:r>
    </w:p>
    <w:p w14:paraId="3E268A8E" w14:textId="77777777" w:rsidR="00AC6992" w:rsidRDefault="00571137">
      <w:pPr>
        <w:pStyle w:val="SourceCode"/>
      </w:pPr>
      <w:r>
        <w:t>const lowestPort = 1;</w:t>
      </w:r>
    </w:p>
    <w:p w14:paraId="679E2D05" w14:textId="77777777" w:rsidR="00AC6992" w:rsidRDefault="00571137">
      <w:pPr>
        <w:pStyle w:val="SourceCode"/>
      </w:pPr>
      <w:r>
        <w:t>const highestPort = 65535;</w:t>
      </w:r>
    </w:p>
    <w:p w14:paraId="3A3204F0" w14:textId="77777777" w:rsidR="00AC6992" w:rsidRDefault="00AC6992">
      <w:pPr>
        <w:pStyle w:val="SourceCode"/>
      </w:pPr>
    </w:p>
    <w:p w14:paraId="2BF44926" w14:textId="77777777" w:rsidR="00AC6992" w:rsidRDefault="00571137">
      <w:pPr>
        <w:pStyle w:val="SourceCode"/>
      </w:pPr>
      <w:r>
        <w:t>// One server's answers. Remember, the constructor fills the new</w:t>
      </w:r>
    </w:p>
    <w:p w14:paraId="55A7081A" w14:textId="77777777" w:rsidR="00AC6992" w:rsidRDefault="00571137">
      <w:pPr>
        <w:pStyle w:val="SourceCode"/>
      </w:pPr>
      <w:r>
        <w:t>// instance's fields.</w:t>
      </w:r>
    </w:p>
    <w:p w14:paraId="03EEAA5C" w14:textId="77777777" w:rsidR="00AC6992" w:rsidRDefault="00571137">
      <w:pPr>
        <w:pStyle w:val="SourceCode"/>
      </w:pPr>
      <w:r>
        <w:t>export class Server {</w:t>
      </w:r>
    </w:p>
    <w:p w14:paraId="760A47E3" w14:textId="77777777" w:rsidR="00AC6992" w:rsidRDefault="00571137">
      <w:pPr>
        <w:pStyle w:val="SourceCode"/>
      </w:pPr>
      <w:r>
        <w:t xml:space="preserve">    hostname: string;</w:t>
      </w:r>
    </w:p>
    <w:p w14:paraId="0374BFB6" w14:textId="77777777" w:rsidR="00AC6992" w:rsidRDefault="00571137">
      <w:pPr>
        <w:pStyle w:val="SourceCode"/>
      </w:pPr>
      <w:r>
        <w:t xml:space="preserve">    environment: string;</w:t>
      </w:r>
    </w:p>
    <w:p w14:paraId="30EB607E" w14:textId="77777777" w:rsidR="00AC6992" w:rsidRDefault="00571137">
      <w:pPr>
        <w:pStyle w:val="SourceCode"/>
      </w:pPr>
      <w:r>
        <w:t xml:space="preserve">    port: number;</w:t>
      </w:r>
    </w:p>
    <w:p w14:paraId="50E17E2A" w14:textId="77777777" w:rsidR="00AC6992" w:rsidRDefault="00AC6992">
      <w:pPr>
        <w:pStyle w:val="SourceCode"/>
      </w:pPr>
    </w:p>
    <w:p w14:paraId="75B1FA87" w14:textId="77777777" w:rsidR="00AC6992" w:rsidRDefault="00571137">
      <w:pPr>
        <w:pStyle w:val="SourceCode"/>
      </w:pPr>
      <w:r>
        <w:t xml:space="preserve">    constructor(hostname: string, environment: string, port: number) {</w:t>
      </w:r>
    </w:p>
    <w:p w14:paraId="47E5151D" w14:textId="77777777" w:rsidR="00AC6992" w:rsidRDefault="00571137">
      <w:pPr>
        <w:pStyle w:val="SourceCode"/>
      </w:pPr>
      <w:r>
        <w:t xml:space="preserve">        this.hostname = hostname;</w:t>
      </w:r>
    </w:p>
    <w:p w14:paraId="3A67CDFB" w14:textId="77777777" w:rsidR="00AC6992" w:rsidRDefault="00571137">
      <w:pPr>
        <w:pStyle w:val="SourceCode"/>
      </w:pPr>
      <w:r>
        <w:t xml:space="preserve">        this.environment = environment;</w:t>
      </w:r>
    </w:p>
    <w:p w14:paraId="3B55E4DC" w14:textId="77777777" w:rsidR="00AC6992" w:rsidRDefault="00571137">
      <w:pPr>
        <w:pStyle w:val="SourceCode"/>
      </w:pPr>
      <w:r>
        <w:t xml:space="preserve">        this.port = port;</w:t>
      </w:r>
    </w:p>
    <w:p w14:paraId="69399B1E" w14:textId="77777777" w:rsidR="00AC6992" w:rsidRDefault="00571137">
      <w:pPr>
        <w:pStyle w:val="SourceCode"/>
      </w:pPr>
      <w:r>
        <w:t xml:space="preserve">    }</w:t>
      </w:r>
    </w:p>
    <w:p w14:paraId="6200CDE0" w14:textId="77777777" w:rsidR="00AC6992" w:rsidRDefault="00571137">
      <w:pPr>
        <w:pStyle w:val="SourceCode"/>
      </w:pPr>
      <w:r>
        <w:t>}</w:t>
      </w:r>
    </w:p>
    <w:p w14:paraId="53E6ED81" w14:textId="77777777" w:rsidR="00AC6992" w:rsidRDefault="00AC6992">
      <w:pPr>
        <w:pStyle w:val="SourceCode"/>
      </w:pPr>
    </w:p>
    <w:p w14:paraId="5D32539D" w14:textId="77777777" w:rsidR="00AC6992" w:rsidRDefault="00571137">
      <w:pPr>
        <w:pStyle w:val="SourceCode"/>
      </w:pPr>
      <w:r>
        <w:t>// Remember, readAnswer shows the prompt and awaits the next line. It</w:t>
      </w:r>
    </w:p>
    <w:p w14:paraId="6EBEA17F" w14:textId="77777777" w:rsidR="00AC6992" w:rsidRDefault="00571137">
      <w:pPr>
        <w:pStyle w:val="SourceCode"/>
      </w:pPr>
      <w:r>
        <w:t>// returns the answer, or undefined, TypeScript's no-value, when the input</w:t>
      </w:r>
    </w:p>
    <w:p w14:paraId="224681D2" w14:textId="77777777" w:rsidR="00AC6992" w:rsidRDefault="00571137">
      <w:pPr>
        <w:pStyle w:val="SourceCode"/>
      </w:pPr>
      <w:r>
        <w:t>// had ended.</w:t>
      </w:r>
    </w:p>
    <w:p w14:paraId="05EF125C" w14:textId="77777777" w:rsidR="00AC6992" w:rsidRDefault="00571137">
      <w:pPr>
        <w:pStyle w:val="SourceCode"/>
      </w:pPr>
      <w:r>
        <w:t>export async function readAnswer(lines: AsyncIterator&lt;string&gt;,</w:t>
      </w:r>
    </w:p>
    <w:p w14:paraId="3FA00852" w14:textId="77777777" w:rsidR="00AC6992" w:rsidRDefault="00571137">
      <w:pPr>
        <w:pStyle w:val="SourceCode"/>
      </w:pPr>
      <w:r>
        <w:t xml:space="preserve">    prompt: string): Promise&lt;string | undefined&gt; {</w:t>
      </w:r>
    </w:p>
    <w:p w14:paraId="796C14C4" w14:textId="77777777" w:rsidR="00AC6992" w:rsidRDefault="00571137">
      <w:pPr>
        <w:pStyle w:val="SourceCode"/>
      </w:pPr>
      <w:r>
        <w:t xml:space="preserve">    process.stdout.write(prompt);</w:t>
      </w:r>
    </w:p>
    <w:p w14:paraId="4265A162" w14:textId="77777777" w:rsidR="00AC6992" w:rsidRDefault="00571137">
      <w:pPr>
        <w:pStyle w:val="SourceCode"/>
      </w:pPr>
      <w:r>
        <w:t xml:space="preserve">    const answer: string | undefined = (await lines.next()).value;</w:t>
      </w:r>
    </w:p>
    <w:p w14:paraId="4FED01F2" w14:textId="77777777" w:rsidR="00AC6992" w:rsidRDefault="00571137">
      <w:pPr>
        <w:pStyle w:val="SourceCode"/>
      </w:pPr>
      <w:r>
        <w:t xml:space="preserve">    return answer;</w:t>
      </w:r>
    </w:p>
    <w:p w14:paraId="5270767B" w14:textId="77777777" w:rsidR="00AC6992" w:rsidRDefault="00571137">
      <w:pPr>
        <w:pStyle w:val="SourceCode"/>
      </w:pPr>
      <w:r>
        <w:t>}</w:t>
      </w:r>
    </w:p>
    <w:p w14:paraId="3F7E3728" w14:textId="77777777" w:rsidR="00AC6992" w:rsidRDefault="00AC6992">
      <w:pPr>
        <w:pStyle w:val="SourceCode"/>
      </w:pPr>
    </w:p>
    <w:p w14:paraId="6816D7A4" w14:textId="77777777" w:rsidR="00AC6992" w:rsidRDefault="00571137">
      <w:pPr>
        <w:pStyle w:val="SourceCode"/>
      </w:pPr>
      <w:r>
        <w:t>// Lesson 2.11's parsePort. Remember, it returns a good port or throws,</w:t>
      </w:r>
    </w:p>
    <w:p w14:paraId="4F5B8DD0" w14:textId="77777777" w:rsidR="00AC6992" w:rsidRDefault="00571137">
      <w:pPr>
        <w:pStyle w:val="SourceCode"/>
      </w:pPr>
      <w:r>
        <w:t>// and the caller's catch decides what to do.</w:t>
      </w:r>
    </w:p>
    <w:p w14:paraId="065C393C" w14:textId="77777777" w:rsidR="00AC6992" w:rsidRDefault="00571137">
      <w:pPr>
        <w:pStyle w:val="SourceCode"/>
      </w:pPr>
      <w:r>
        <w:t>export function parsePort(portText: string): number {</w:t>
      </w:r>
    </w:p>
    <w:p w14:paraId="1B0C7004" w14:textId="77777777" w:rsidR="00AC6992" w:rsidRDefault="00571137">
      <w:pPr>
        <w:pStyle w:val="SourceCode"/>
      </w:pPr>
      <w:r>
        <w:t xml:space="preserve">    // Remember, Number gives NaN for text that is not a number, and 0 for</w:t>
      </w:r>
    </w:p>
    <w:p w14:paraId="47320C4A" w14:textId="77777777" w:rsidR="00AC6992" w:rsidRDefault="00571137">
      <w:pPr>
        <w:pStyle w:val="SourceCode"/>
      </w:pPr>
      <w:r>
        <w:t xml:space="preserve">    // empty text; ! means not.</w:t>
      </w:r>
    </w:p>
    <w:p w14:paraId="660E4D9E" w14:textId="77777777" w:rsidR="00AC6992" w:rsidRDefault="00571137">
      <w:pPr>
        <w:pStyle w:val="SourceCode"/>
      </w:pPr>
      <w:r>
        <w:t xml:space="preserve">    const portNumber: number = Number(portText);</w:t>
      </w:r>
    </w:p>
    <w:p w14:paraId="4DC4A554" w14:textId="77777777" w:rsidR="00AC6992" w:rsidRDefault="00571137">
      <w:pPr>
        <w:pStyle w:val="SourceCode"/>
      </w:pPr>
      <w:r>
        <w:t xml:space="preserve">    if (portText === "" || !Number.isInteger(portNumber)) {</w:t>
      </w:r>
    </w:p>
    <w:p w14:paraId="0C0755D2" w14:textId="77777777" w:rsidR="00AC6992" w:rsidRDefault="00571137">
      <w:pPr>
        <w:pStyle w:val="SourceCode"/>
      </w:pPr>
      <w:r>
        <w:t xml:space="preserve">        throw new Error(`port must be a number: ${portText}`);</w:t>
      </w:r>
    </w:p>
    <w:p w14:paraId="107405A6" w14:textId="77777777" w:rsidR="00AC6992" w:rsidRDefault="00571137">
      <w:pPr>
        <w:pStyle w:val="SourceCode"/>
      </w:pPr>
      <w:r>
        <w:t xml:space="preserve">    }</w:t>
      </w:r>
    </w:p>
    <w:p w14:paraId="4E097929" w14:textId="77777777" w:rsidR="00AC6992" w:rsidRDefault="00AC6992">
      <w:pPr>
        <w:pStyle w:val="SourceCode"/>
      </w:pPr>
    </w:p>
    <w:p w14:paraId="5C79FB26" w14:textId="77777777" w:rsidR="00AC6992" w:rsidRDefault="00571137">
      <w:pPr>
        <w:pStyle w:val="SourceCode"/>
      </w:pPr>
      <w:r>
        <w:t xml:space="preserve">    // Remember, || = or.</w:t>
      </w:r>
    </w:p>
    <w:p w14:paraId="4EA4D82A" w14:textId="77777777" w:rsidR="00AC6992" w:rsidRDefault="00571137">
      <w:pPr>
        <w:pStyle w:val="SourceCode"/>
      </w:pPr>
      <w:r>
        <w:t xml:space="preserve">    if (portNumber &lt; lowestPort || portNumber &gt; highestPort) {</w:t>
      </w:r>
    </w:p>
    <w:p w14:paraId="2505AAA9" w14:textId="77777777" w:rsidR="00AC6992" w:rsidRDefault="00571137">
      <w:pPr>
        <w:pStyle w:val="SourceCode"/>
      </w:pPr>
      <w:r>
        <w:t xml:space="preserve">        throw new Error(`port must be between 1 and 65535: ${portText}`);</w:t>
      </w:r>
    </w:p>
    <w:p w14:paraId="6570E258" w14:textId="77777777" w:rsidR="00AC6992" w:rsidRDefault="00571137">
      <w:pPr>
        <w:pStyle w:val="SourceCode"/>
      </w:pPr>
      <w:r>
        <w:t xml:space="preserve">    }</w:t>
      </w:r>
    </w:p>
    <w:p w14:paraId="36A838B7" w14:textId="77777777" w:rsidR="00AC6992" w:rsidRDefault="00571137">
      <w:pPr>
        <w:pStyle w:val="SourceCode"/>
      </w:pPr>
      <w:r>
        <w:t xml:space="preserve">    return portNumber;</w:t>
      </w:r>
    </w:p>
    <w:p w14:paraId="6E9489C9" w14:textId="77777777" w:rsidR="00AC6992" w:rsidRDefault="00571137">
      <w:pPr>
        <w:pStyle w:val="SourceCode"/>
      </w:pPr>
      <w:r>
        <w:t>}</w:t>
      </w:r>
    </w:p>
    <w:p w14:paraId="5376E4E5" w14:textId="77777777" w:rsidR="00AC6992" w:rsidRDefault="00AC6992">
      <w:pPr>
        <w:pStyle w:val="SourceCode"/>
      </w:pPr>
    </w:p>
    <w:p w14:paraId="13380F38" w14:textId="77777777" w:rsidR="00AC6992" w:rsidRDefault="00571137">
      <w:pPr>
        <w:pStyle w:val="SourceCode"/>
      </w:pPr>
      <w:r>
        <w:t>// A private helper, Lesson 2.4's rule: only printServer needs it.</w:t>
      </w:r>
    </w:p>
    <w:p w14:paraId="68AC8BA4" w14:textId="77777777" w:rsidR="00AC6992" w:rsidRDefault="00571137">
      <w:pPr>
        <w:pStyle w:val="SourceCode"/>
      </w:pPr>
      <w:r>
        <w:t>// Remember, a name without export stays inside the module.</w:t>
      </w:r>
    </w:p>
    <w:p w14:paraId="3E760A8A" w14:textId="77777777" w:rsidR="00AC6992" w:rsidRDefault="00571137">
      <w:pPr>
        <w:pStyle w:val="SourceCode"/>
      </w:pPr>
      <w:r>
        <w:t>function classifyPort(port: number): string {</w:t>
      </w:r>
    </w:p>
    <w:p w14:paraId="517F228E" w14:textId="77777777" w:rsidR="00AC6992" w:rsidRDefault="00571137">
      <w:pPr>
        <w:pStyle w:val="SourceCode"/>
      </w:pPr>
      <w:r>
        <w:t xml:space="preserve">    if (port === httpsPort) {</w:t>
      </w:r>
    </w:p>
    <w:p w14:paraId="155D73EF" w14:textId="77777777" w:rsidR="00AC6992" w:rsidRDefault="00571137">
      <w:pPr>
        <w:pStyle w:val="SourceCode"/>
      </w:pPr>
      <w:r>
        <w:t xml:space="preserve">        return "HTTPS";</w:t>
      </w:r>
    </w:p>
    <w:p w14:paraId="3D356334" w14:textId="77777777" w:rsidR="00AC6992" w:rsidRDefault="00571137">
      <w:pPr>
        <w:pStyle w:val="SourceCode"/>
      </w:pPr>
      <w:r>
        <w:t xml:space="preserve">    } else if (port === httpPort) {</w:t>
      </w:r>
    </w:p>
    <w:p w14:paraId="442B9164" w14:textId="77777777" w:rsidR="00AC6992" w:rsidRDefault="00571137">
      <w:pPr>
        <w:pStyle w:val="SourceCode"/>
      </w:pPr>
      <w:r>
        <w:t xml:space="preserve">        return "HTTP";</w:t>
      </w:r>
    </w:p>
    <w:p w14:paraId="56757874" w14:textId="77777777" w:rsidR="00AC6992" w:rsidRDefault="00571137">
      <w:pPr>
        <w:pStyle w:val="SourceCode"/>
      </w:pPr>
      <w:r>
        <w:t xml:space="preserve">    } else {</w:t>
      </w:r>
    </w:p>
    <w:p w14:paraId="739ACCC9" w14:textId="77777777" w:rsidR="00AC6992" w:rsidRDefault="00571137">
      <w:pPr>
        <w:pStyle w:val="SourceCode"/>
      </w:pPr>
      <w:r>
        <w:t xml:space="preserve">        return "Custom Service";</w:t>
      </w:r>
    </w:p>
    <w:p w14:paraId="14AF2246" w14:textId="77777777" w:rsidR="00AC6992" w:rsidRDefault="00571137">
      <w:pPr>
        <w:pStyle w:val="SourceCode"/>
      </w:pPr>
      <w:r>
        <w:t xml:space="preserve">    }</w:t>
      </w:r>
    </w:p>
    <w:p w14:paraId="1DC29699" w14:textId="77777777" w:rsidR="00AC6992" w:rsidRDefault="00571137">
      <w:pPr>
        <w:pStyle w:val="SourceCode"/>
      </w:pPr>
      <w:r>
        <w:t>}</w:t>
      </w:r>
    </w:p>
    <w:p w14:paraId="4D1823C7" w14:textId="77777777" w:rsidR="00AC6992" w:rsidRDefault="00AC6992">
      <w:pPr>
        <w:pStyle w:val="SourceCode"/>
      </w:pPr>
    </w:p>
    <w:p w14:paraId="32216BFA" w14:textId="77777777" w:rsidR="00AC6992" w:rsidRDefault="00571137">
      <w:pPr>
        <w:pStyle w:val="SourceCode"/>
      </w:pPr>
      <w:r>
        <w:t>// Prints one server's answers and its service.</w:t>
      </w:r>
    </w:p>
    <w:p w14:paraId="473811C3" w14:textId="77777777" w:rsidR="00AC6992" w:rsidRDefault="00571137">
      <w:pPr>
        <w:pStyle w:val="SourceCode"/>
      </w:pPr>
      <w:r>
        <w:t>export function printServer(server: Server): void {</w:t>
      </w:r>
    </w:p>
    <w:p w14:paraId="4D0E4BAB" w14:textId="77777777" w:rsidR="00AC6992" w:rsidRDefault="00571137">
      <w:pPr>
        <w:pStyle w:val="SourceCode"/>
      </w:pPr>
      <w:r>
        <w:t xml:space="preserve">    console.log(`Server: ${server.hostname}`);</w:t>
      </w:r>
    </w:p>
    <w:p w14:paraId="3879B331" w14:textId="77777777" w:rsidR="00AC6992" w:rsidRDefault="00571137">
      <w:pPr>
        <w:pStyle w:val="SourceCode"/>
      </w:pPr>
      <w:r>
        <w:t xml:space="preserve">    console.log(`Environment: ${server.environment}`);</w:t>
      </w:r>
    </w:p>
    <w:p w14:paraId="2FDC3100" w14:textId="77777777" w:rsidR="00AC6992" w:rsidRDefault="00571137">
      <w:pPr>
        <w:pStyle w:val="SourceCode"/>
        <w:keepNext/>
      </w:pPr>
      <w:r>
        <w:t xml:space="preserve">    console.log(`Port: ${server.port}`);</w:t>
      </w:r>
    </w:p>
    <w:p w14:paraId="2D508A71" w14:textId="77777777" w:rsidR="00AC6992" w:rsidRDefault="00571137">
      <w:pPr>
        <w:pStyle w:val="SourceCode"/>
        <w:keepNext/>
      </w:pPr>
      <w:r>
        <w:t xml:space="preserve">    console.log(`Service: ${classifyPort(server.port)}`);</w:t>
      </w:r>
    </w:p>
    <w:p w14:paraId="05DBE8CC" w14:textId="77777777" w:rsidR="00AC6992" w:rsidRDefault="00571137">
      <w:pPr>
        <w:pStyle w:val="SourceCode"/>
      </w:pPr>
      <w:r>
        <w:t>}</w:t>
      </w:r>
    </w:p>
    <w:p w14:paraId="607E821F" w14:textId="77777777" w:rsidR="00AC6992" w:rsidRDefault="00AC6992">
      <w:pPr>
        <w:keepNext/>
      </w:pPr>
    </w:p>
    <w:p w14:paraId="7052B8F3" w14:textId="77777777" w:rsidR="00AC6992" w:rsidRDefault="00571137">
      <w:pPr>
        <w:pStyle w:val="Heading3"/>
      </w:pPr>
      <w:r>
        <w:t>typescript/src/main.ts</w:t>
      </w:r>
    </w:p>
    <w:p w14:paraId="308E2C61" w14:textId="77777777" w:rsidR="00AC6992" w:rsidRDefault="00571137">
      <w:pPr>
        <w:pStyle w:val="SourceCode"/>
        <w:keepNext/>
      </w:pPr>
      <w:r>
        <w:t>// The program's entry file: the survey loop and the summary. It imports</w:t>
      </w:r>
    </w:p>
    <w:p w14:paraId="59494081" w14:textId="77777777" w:rsidR="00AC6992" w:rsidRDefault="00571137">
      <w:pPr>
        <w:pStyle w:val="SourceCode"/>
        <w:keepNext/>
      </w:pPr>
      <w:r>
        <w:t>// only the survey module's exported names.</w:t>
      </w:r>
    </w:p>
    <w:p w14:paraId="6A3C88B3" w14:textId="77777777" w:rsidR="00AC6992" w:rsidRDefault="00571137">
      <w:pPr>
        <w:pStyle w:val="SourceCode"/>
      </w:pPr>
      <w:r>
        <w:t>import * as readline from "node:readline";</w:t>
      </w:r>
    </w:p>
    <w:p w14:paraId="2F553430" w14:textId="77777777" w:rsidR="00AC6992" w:rsidRDefault="00571137">
      <w:pPr>
        <w:pStyle w:val="SourceCode"/>
      </w:pPr>
      <w:r>
        <w:t>import { Server, parsePort, printServer, readAnswer } from "./survey.js";</w:t>
      </w:r>
    </w:p>
    <w:p w14:paraId="72BFE442" w14:textId="77777777" w:rsidR="00AC6992" w:rsidRDefault="00AC6992">
      <w:pPr>
        <w:pStyle w:val="SourceCode"/>
      </w:pPr>
    </w:p>
    <w:p w14:paraId="46A4BB7A" w14:textId="77777777" w:rsidR="00AC6992" w:rsidRDefault="00571137">
      <w:pPr>
        <w:pStyle w:val="SourceCode"/>
      </w:pPr>
      <w:r>
        <w:t>// Remember, await the next line, so main is async.</w:t>
      </w:r>
    </w:p>
    <w:p w14:paraId="38B908C5" w14:textId="77777777" w:rsidR="00AC6992" w:rsidRDefault="00571137">
      <w:pPr>
        <w:pStyle w:val="SourceCode"/>
      </w:pPr>
      <w:r>
        <w:t>async function main(): Promise&lt;void&gt; {</w:t>
      </w:r>
    </w:p>
    <w:p w14:paraId="2D92320D" w14:textId="77777777" w:rsidR="00AC6992" w:rsidRDefault="00571137">
      <w:pPr>
        <w:pStyle w:val="SourceCode"/>
      </w:pPr>
      <w:r>
        <w:t xml:space="preserve">    const reader = readline.createInterface({ input: process.stdin });</w:t>
      </w:r>
    </w:p>
    <w:p w14:paraId="5C96F74F" w14:textId="77777777" w:rsidR="00AC6992" w:rsidRDefault="00571137">
      <w:pPr>
        <w:pStyle w:val="SourceCode"/>
      </w:pPr>
      <w:r>
        <w:t xml:space="preserve">    const lines = reader[Symbol.asyncIterator]();</w:t>
      </w:r>
    </w:p>
    <w:p w14:paraId="269A82B1" w14:textId="77777777" w:rsidR="00AC6992" w:rsidRDefault="00AC6992">
      <w:pPr>
        <w:pStyle w:val="SourceCode"/>
      </w:pPr>
    </w:p>
    <w:p w14:paraId="109496D9" w14:textId="77777777" w:rsidR="00AC6992" w:rsidRDefault="00571137">
      <w:pPr>
        <w:pStyle w:val="SourceCode"/>
      </w:pPr>
      <w:r>
        <w:t xml:space="preserve">    // Remember, an array grows as records are added.</w:t>
      </w:r>
    </w:p>
    <w:p w14:paraId="2F6BAE71" w14:textId="77777777" w:rsidR="00AC6992" w:rsidRDefault="00571137">
      <w:pPr>
        <w:pStyle w:val="SourceCode"/>
      </w:pPr>
      <w:r>
        <w:t xml:space="preserve">    const servers: Server[] = [];</w:t>
      </w:r>
    </w:p>
    <w:p w14:paraId="510FF3F3" w14:textId="77777777" w:rsidR="00AC6992" w:rsidRDefault="00AC6992">
      <w:pPr>
        <w:pStyle w:val="SourceCode"/>
      </w:pPr>
    </w:p>
    <w:p w14:paraId="6C0E9561" w14:textId="77777777" w:rsidR="00AC6992" w:rsidRDefault="00571137">
      <w:pPr>
        <w:pStyle w:val="SourceCode"/>
      </w:pPr>
      <w:r>
        <w:t xml:space="preserve">    // Remember, only the answer yes asks again.</w:t>
      </w:r>
    </w:p>
    <w:p w14:paraId="06859DDB" w14:textId="77777777" w:rsidR="00AC6992" w:rsidRDefault="00571137">
      <w:pPr>
        <w:pStyle w:val="SourceCode"/>
      </w:pPr>
      <w:r>
        <w:t xml:space="preserve">    let adding: boolean = true;</w:t>
      </w:r>
    </w:p>
    <w:p w14:paraId="4F059886" w14:textId="77777777" w:rsidR="00AC6992" w:rsidRDefault="00571137">
      <w:pPr>
        <w:pStyle w:val="SourceCode"/>
      </w:pPr>
      <w:r>
        <w:t xml:space="preserve">    while (adding) {</w:t>
      </w:r>
    </w:p>
    <w:p w14:paraId="24B92ED6" w14:textId="77777777" w:rsidR="00AC6992" w:rsidRDefault="00571137">
      <w:pPr>
        <w:pStyle w:val="SourceCode"/>
      </w:pPr>
      <w:r>
        <w:t xml:space="preserve">        const serverName = await readAnswer(lines, "Server name: ");</w:t>
      </w:r>
    </w:p>
    <w:p w14:paraId="6F469FA1" w14:textId="77777777" w:rsidR="00AC6992" w:rsidRDefault="00571137">
      <w:pPr>
        <w:pStyle w:val="SourceCode"/>
      </w:pPr>
      <w:r>
        <w:t xml:space="preserve">        const environmentName = await readAnswer(lines, "Environment name: ");</w:t>
      </w:r>
    </w:p>
    <w:p w14:paraId="0366E62B" w14:textId="77777777" w:rsidR="00AC6992" w:rsidRDefault="00571137">
      <w:pPr>
        <w:pStyle w:val="SourceCode"/>
      </w:pPr>
      <w:r>
        <w:t xml:space="preserve">        const servicePort = await readAnswer(lines, "Service port: ");</w:t>
      </w:r>
    </w:p>
    <w:p w14:paraId="1D98AAB5" w14:textId="77777777" w:rsidR="00AC6992" w:rsidRDefault="00AC6992">
      <w:pPr>
        <w:pStyle w:val="SourceCode"/>
      </w:pPr>
    </w:p>
    <w:p w14:paraId="04D9A63E" w14:textId="77777777" w:rsidR="00AC6992" w:rsidRDefault="00571137">
      <w:pPr>
        <w:pStyle w:val="SourceCode"/>
      </w:pPr>
      <w:r>
        <w:t xml:space="preserve">        // Remember, check for the no-value first: undefined means the input</w:t>
      </w:r>
    </w:p>
    <w:p w14:paraId="2CCB4CC0" w14:textId="77777777" w:rsidR="00AC6992" w:rsidRDefault="00571137">
      <w:pPr>
        <w:pStyle w:val="SourceCode"/>
      </w:pPr>
      <w:r>
        <w:t xml:space="preserve">        // had ended. The reader is closed so the program can end. After</w:t>
      </w:r>
    </w:p>
    <w:p w14:paraId="0E4C2C62" w14:textId="77777777" w:rsidR="00AC6992" w:rsidRDefault="00571137">
      <w:pPr>
        <w:pStyle w:val="SourceCode"/>
      </w:pPr>
      <w:r>
        <w:t xml:space="preserve">        // this check, TypeScript knows all three answers are text.</w:t>
      </w:r>
    </w:p>
    <w:p w14:paraId="1B4F5BC8" w14:textId="77777777" w:rsidR="00AC6992" w:rsidRDefault="00571137">
      <w:pPr>
        <w:pStyle w:val="SourceCode"/>
      </w:pPr>
      <w:r>
        <w:t xml:space="preserve">        if (serverName === undefined || environmentName === undefined</w:t>
      </w:r>
    </w:p>
    <w:p w14:paraId="4E80D9A1" w14:textId="77777777" w:rsidR="00AC6992" w:rsidRDefault="00571137">
      <w:pPr>
        <w:pStyle w:val="SourceCode"/>
      </w:pPr>
      <w:r>
        <w:t xml:space="preserve">            || servicePort === undefined) {</w:t>
      </w:r>
    </w:p>
    <w:p w14:paraId="4029C463" w14:textId="77777777" w:rsidR="00AC6992" w:rsidRDefault="00571137">
      <w:pPr>
        <w:pStyle w:val="SourceCode"/>
      </w:pPr>
      <w:r>
        <w:t xml:space="preserve">            console.error("Error: input ended early");</w:t>
      </w:r>
    </w:p>
    <w:p w14:paraId="1D5FEE12" w14:textId="77777777" w:rsidR="00AC6992" w:rsidRDefault="00571137">
      <w:pPr>
        <w:pStyle w:val="SourceCode"/>
      </w:pPr>
      <w:r>
        <w:t xml:space="preserve">            reader.close();</w:t>
      </w:r>
    </w:p>
    <w:p w14:paraId="043CF5CB" w14:textId="77777777" w:rsidR="00AC6992" w:rsidRDefault="00571137">
      <w:pPr>
        <w:pStyle w:val="SourceCode"/>
      </w:pPr>
      <w:r>
        <w:t xml:space="preserve">            process.exitCode = 1;</w:t>
      </w:r>
    </w:p>
    <w:p w14:paraId="31AE2AA3" w14:textId="77777777" w:rsidR="00AC6992" w:rsidRDefault="00571137">
      <w:pPr>
        <w:pStyle w:val="SourceCode"/>
      </w:pPr>
      <w:r>
        <w:t xml:space="preserve">            return;</w:t>
      </w:r>
    </w:p>
    <w:p w14:paraId="01A68A68" w14:textId="77777777" w:rsidR="00AC6992" w:rsidRDefault="00571137">
      <w:pPr>
        <w:pStyle w:val="SourceCode"/>
      </w:pPr>
      <w:r>
        <w:t xml:space="preserve">        }</w:t>
      </w:r>
    </w:p>
    <w:p w14:paraId="6D186D6D" w14:textId="77777777" w:rsidR="00AC6992" w:rsidRDefault="00AC6992">
      <w:pPr>
        <w:pStyle w:val="SourceCode"/>
      </w:pPr>
    </w:p>
    <w:p w14:paraId="5D2AF0E6" w14:textId="77777777" w:rsidR="00AC6992" w:rsidRDefault="00571137">
      <w:pPr>
        <w:pStyle w:val="SourceCode"/>
      </w:pPr>
      <w:r>
        <w:t xml:space="preserve">        // Remember, throw jumps to catch, and a caught value is unknown</w:t>
      </w:r>
    </w:p>
    <w:p w14:paraId="53688823" w14:textId="77777777" w:rsidR="00AC6992" w:rsidRDefault="00571137">
      <w:pPr>
        <w:pStyle w:val="SourceCode"/>
      </w:pPr>
      <w:r>
        <w:t xml:space="preserve">        // until instanceof Error is checked. The reader is closed so the</w:t>
      </w:r>
    </w:p>
    <w:p w14:paraId="6C3B85B9" w14:textId="77777777" w:rsidR="00AC6992" w:rsidRDefault="00571137">
      <w:pPr>
        <w:pStyle w:val="SourceCode"/>
      </w:pPr>
      <w:r>
        <w:t xml:space="preserve">        // program can end, and return leaves main before the summary.</w:t>
      </w:r>
    </w:p>
    <w:p w14:paraId="4285F056" w14:textId="77777777" w:rsidR="00AC6992" w:rsidRDefault="00571137">
      <w:pPr>
        <w:pStyle w:val="SourceCode"/>
      </w:pPr>
      <w:r>
        <w:t xml:space="preserve">        let port: number = 0;</w:t>
      </w:r>
    </w:p>
    <w:p w14:paraId="2761DCE6" w14:textId="77777777" w:rsidR="00AC6992" w:rsidRDefault="00571137">
      <w:pPr>
        <w:pStyle w:val="SourceCode"/>
      </w:pPr>
      <w:r>
        <w:t xml:space="preserve">        try {</w:t>
      </w:r>
    </w:p>
    <w:p w14:paraId="70642C3C" w14:textId="77777777" w:rsidR="00AC6992" w:rsidRDefault="00571137">
      <w:pPr>
        <w:pStyle w:val="SourceCode"/>
      </w:pPr>
      <w:r>
        <w:t xml:space="preserve">            port = parsePort(servicePort);</w:t>
      </w:r>
    </w:p>
    <w:p w14:paraId="4E01DAFA" w14:textId="77777777" w:rsidR="00AC6992" w:rsidRDefault="00571137">
      <w:pPr>
        <w:pStyle w:val="SourceCode"/>
      </w:pPr>
      <w:r>
        <w:t xml:space="preserve">        } catch (error: unknown) {</w:t>
      </w:r>
    </w:p>
    <w:p w14:paraId="383A994A" w14:textId="77777777" w:rsidR="00AC6992" w:rsidRDefault="00571137">
      <w:pPr>
        <w:pStyle w:val="SourceCode"/>
      </w:pPr>
      <w:r>
        <w:t xml:space="preserve">            if (error instanceof Error) {</w:t>
      </w:r>
    </w:p>
    <w:p w14:paraId="3B177803" w14:textId="77777777" w:rsidR="00AC6992" w:rsidRDefault="00571137">
      <w:pPr>
        <w:pStyle w:val="SourceCode"/>
      </w:pPr>
      <w:r>
        <w:t xml:space="preserve">                console.error(`Error: ${error.message}`);</w:t>
      </w:r>
    </w:p>
    <w:p w14:paraId="0E63D38D" w14:textId="77777777" w:rsidR="00AC6992" w:rsidRDefault="00571137">
      <w:pPr>
        <w:pStyle w:val="SourceCode"/>
      </w:pPr>
      <w:r>
        <w:t xml:space="preserve">            }</w:t>
      </w:r>
    </w:p>
    <w:p w14:paraId="26B76E23" w14:textId="77777777" w:rsidR="00AC6992" w:rsidRDefault="00571137">
      <w:pPr>
        <w:pStyle w:val="SourceCode"/>
      </w:pPr>
      <w:r>
        <w:t xml:space="preserve">            reader.close();</w:t>
      </w:r>
    </w:p>
    <w:p w14:paraId="66090B1B" w14:textId="77777777" w:rsidR="00AC6992" w:rsidRDefault="00571137">
      <w:pPr>
        <w:pStyle w:val="SourceCode"/>
      </w:pPr>
      <w:r>
        <w:t xml:space="preserve">            process.exitCode = 1;</w:t>
      </w:r>
    </w:p>
    <w:p w14:paraId="03FBF536" w14:textId="77777777" w:rsidR="00AC6992" w:rsidRDefault="00571137">
      <w:pPr>
        <w:pStyle w:val="SourceCode"/>
      </w:pPr>
      <w:r>
        <w:t xml:space="preserve">            return;</w:t>
      </w:r>
    </w:p>
    <w:p w14:paraId="73FAC965" w14:textId="77777777" w:rsidR="00AC6992" w:rsidRDefault="00571137">
      <w:pPr>
        <w:pStyle w:val="SourceCode"/>
      </w:pPr>
      <w:r>
        <w:t xml:space="preserve">        }</w:t>
      </w:r>
    </w:p>
    <w:p w14:paraId="770D0B0B" w14:textId="77777777" w:rsidR="00AC6992" w:rsidRDefault="00AC6992">
      <w:pPr>
        <w:pStyle w:val="SourceCode"/>
      </w:pPr>
    </w:p>
    <w:p w14:paraId="4A6D9FCE" w14:textId="77777777" w:rsidR="00AC6992" w:rsidRDefault="00571137">
      <w:pPr>
        <w:pStyle w:val="SourceCode"/>
      </w:pPr>
      <w:r>
        <w:t xml:space="preserve">        servers.push(new Server(serverName, environmentName, port));</w:t>
      </w:r>
    </w:p>
    <w:p w14:paraId="6A987095" w14:textId="77777777" w:rsidR="00AC6992" w:rsidRDefault="00AC6992">
      <w:pPr>
        <w:pStyle w:val="SourceCode"/>
      </w:pPr>
    </w:p>
    <w:p w14:paraId="752400A8" w14:textId="77777777" w:rsidR="00AC6992" w:rsidRDefault="00571137">
      <w:pPr>
        <w:pStyle w:val="SourceCode"/>
      </w:pPr>
      <w:r>
        <w:t xml:space="preserve">        // Remember, a comparison's answer can be stored in a boolean.</w:t>
      </w:r>
    </w:p>
    <w:p w14:paraId="013A28E4" w14:textId="77777777" w:rsidR="00AC6992" w:rsidRDefault="00571137">
      <w:pPr>
        <w:pStyle w:val="SourceCode"/>
      </w:pPr>
      <w:r>
        <w:t xml:space="preserve">        const another = await readAnswer(lines,</w:t>
      </w:r>
    </w:p>
    <w:p w14:paraId="2F3F700C" w14:textId="77777777" w:rsidR="00AC6992" w:rsidRDefault="00571137">
      <w:pPr>
        <w:pStyle w:val="SourceCode"/>
      </w:pPr>
      <w:r>
        <w:t xml:space="preserve">            "Add another server (yes/no): ");</w:t>
      </w:r>
    </w:p>
    <w:p w14:paraId="2FBA3F33" w14:textId="77777777" w:rsidR="00AC6992" w:rsidRDefault="00571137">
      <w:pPr>
        <w:pStyle w:val="SourceCode"/>
      </w:pPr>
      <w:r>
        <w:t xml:space="preserve">        if (another === undefined) {</w:t>
      </w:r>
    </w:p>
    <w:p w14:paraId="17174768" w14:textId="77777777" w:rsidR="00AC6992" w:rsidRDefault="00571137">
      <w:pPr>
        <w:pStyle w:val="SourceCode"/>
      </w:pPr>
      <w:r>
        <w:t xml:space="preserve">            console.error("Error: input ended early");</w:t>
      </w:r>
    </w:p>
    <w:p w14:paraId="731B21A1" w14:textId="77777777" w:rsidR="00AC6992" w:rsidRDefault="00571137">
      <w:pPr>
        <w:pStyle w:val="SourceCode"/>
      </w:pPr>
      <w:r>
        <w:t xml:space="preserve">            reader.close();</w:t>
      </w:r>
    </w:p>
    <w:p w14:paraId="72E61290" w14:textId="77777777" w:rsidR="00AC6992" w:rsidRDefault="00571137">
      <w:pPr>
        <w:pStyle w:val="SourceCode"/>
      </w:pPr>
      <w:r>
        <w:t xml:space="preserve">            process.exitCode = 1;</w:t>
      </w:r>
    </w:p>
    <w:p w14:paraId="7F630449" w14:textId="77777777" w:rsidR="00AC6992" w:rsidRDefault="00571137">
      <w:pPr>
        <w:pStyle w:val="SourceCode"/>
      </w:pPr>
      <w:r>
        <w:t xml:space="preserve">            return;</w:t>
      </w:r>
    </w:p>
    <w:p w14:paraId="14A86CF8" w14:textId="77777777" w:rsidR="00AC6992" w:rsidRDefault="00571137">
      <w:pPr>
        <w:pStyle w:val="SourceCode"/>
      </w:pPr>
      <w:r>
        <w:t xml:space="preserve">        }</w:t>
      </w:r>
    </w:p>
    <w:p w14:paraId="1C6910BB" w14:textId="77777777" w:rsidR="00AC6992" w:rsidRDefault="00571137">
      <w:pPr>
        <w:pStyle w:val="SourceCode"/>
      </w:pPr>
      <w:r>
        <w:t xml:space="preserve">        adding = another === "yes";</w:t>
      </w:r>
    </w:p>
    <w:p w14:paraId="05B396FA" w14:textId="77777777" w:rsidR="00AC6992" w:rsidRDefault="00571137">
      <w:pPr>
        <w:pStyle w:val="SourceCode"/>
      </w:pPr>
      <w:r>
        <w:t xml:space="preserve">    }</w:t>
      </w:r>
    </w:p>
    <w:p w14:paraId="55B39B68" w14:textId="77777777" w:rsidR="00AC6992" w:rsidRDefault="00571137">
      <w:pPr>
        <w:pStyle w:val="SourceCode"/>
      </w:pPr>
      <w:r>
        <w:t xml:space="preserve">    reader.close();</w:t>
      </w:r>
    </w:p>
    <w:p w14:paraId="665DD386" w14:textId="77777777" w:rsidR="00AC6992" w:rsidRDefault="00AC6992">
      <w:pPr>
        <w:pStyle w:val="SourceCode"/>
      </w:pPr>
    </w:p>
    <w:p w14:paraId="3888A75A" w14:textId="77777777" w:rsidR="00AC6992" w:rsidRDefault="00571137">
      <w:pPr>
        <w:pStyle w:val="SourceCode"/>
      </w:pPr>
      <w:r>
        <w:t xml:space="preserve">    // Every answer was checked, so the whole summary prints at once.</w:t>
      </w:r>
    </w:p>
    <w:p w14:paraId="6D890235" w14:textId="77777777" w:rsidR="00AC6992" w:rsidRDefault="00571137">
      <w:pPr>
        <w:pStyle w:val="SourceCode"/>
      </w:pPr>
      <w:r>
        <w:t xml:space="preserve">    console.log("Service Survey Summary");</w:t>
      </w:r>
    </w:p>
    <w:p w14:paraId="3C269547" w14:textId="77777777" w:rsidR="00AC6992" w:rsidRDefault="00571137">
      <w:pPr>
        <w:pStyle w:val="SourceCode"/>
      </w:pPr>
      <w:r>
        <w:t xml:space="preserve">    for (const server of servers) {</w:t>
      </w:r>
    </w:p>
    <w:p w14:paraId="2F399F88" w14:textId="77777777" w:rsidR="00AC6992" w:rsidRDefault="00571137">
      <w:pPr>
        <w:pStyle w:val="SourceCode"/>
      </w:pPr>
      <w:r>
        <w:t xml:space="preserve">        printServer(server);</w:t>
      </w:r>
    </w:p>
    <w:p w14:paraId="50A9FCF9" w14:textId="77777777" w:rsidR="00AC6992" w:rsidRDefault="00571137">
      <w:pPr>
        <w:pStyle w:val="SourceCode"/>
      </w:pPr>
      <w:r>
        <w:t xml:space="preserve">    }</w:t>
      </w:r>
    </w:p>
    <w:p w14:paraId="245AAAC2" w14:textId="77777777" w:rsidR="00AC6992" w:rsidRDefault="00571137">
      <w:pPr>
        <w:pStyle w:val="SourceCode"/>
      </w:pPr>
      <w:r>
        <w:t xml:space="preserve">    console.log(`Servers surveyed: ${servers.length}`);</w:t>
      </w:r>
    </w:p>
    <w:p w14:paraId="4555A733" w14:textId="77777777" w:rsidR="00AC6992" w:rsidRDefault="00AC6992">
      <w:pPr>
        <w:pStyle w:val="SourceCode"/>
      </w:pPr>
    </w:p>
    <w:p w14:paraId="01FC1763" w14:textId="77777777" w:rsidR="00AC6992" w:rsidRDefault="00571137">
      <w:pPr>
        <w:pStyle w:val="SourceCode"/>
      </w:pPr>
      <w:r>
        <w:t xml:space="preserve">    // Remember, toISOString() is UTC; its first 16 characters, with T</w:t>
      </w:r>
    </w:p>
    <w:p w14:paraId="3F19EBDC" w14:textId="77777777" w:rsidR="00AC6992" w:rsidRDefault="00571137">
      <w:pPr>
        <w:pStyle w:val="SourceCode"/>
      </w:pPr>
      <w:r>
        <w:t xml:space="preserve">    // swapped for a space, are the text.</w:t>
      </w:r>
    </w:p>
    <w:p w14:paraId="607A27EC" w14:textId="77777777" w:rsidR="00AC6992" w:rsidRDefault="00571137">
      <w:pPr>
        <w:pStyle w:val="SourceCode"/>
      </w:pPr>
      <w:r>
        <w:t xml:space="preserve">    const completed: string =</w:t>
      </w:r>
    </w:p>
    <w:p w14:paraId="495A60C6" w14:textId="77777777" w:rsidR="00AC6992" w:rsidRDefault="00571137">
      <w:pPr>
        <w:pStyle w:val="SourceCode"/>
      </w:pPr>
      <w:r>
        <w:t xml:space="preserve">        new Date().toISOString().substring(0, 16).replace("T", " ");</w:t>
      </w:r>
    </w:p>
    <w:p w14:paraId="2B3F762E" w14:textId="77777777" w:rsidR="00AC6992" w:rsidRDefault="00571137">
      <w:pPr>
        <w:pStyle w:val="SourceCode"/>
      </w:pPr>
      <w:r>
        <w:t xml:space="preserve">    console.log(`Completed (UTC): ${completed}`);</w:t>
      </w:r>
    </w:p>
    <w:p w14:paraId="3CA58BEB" w14:textId="77777777" w:rsidR="00AC6992" w:rsidRDefault="00571137">
      <w:pPr>
        <w:pStyle w:val="SourceCode"/>
        <w:keepNext/>
      </w:pPr>
      <w:r>
        <w:t>}</w:t>
      </w:r>
    </w:p>
    <w:p w14:paraId="35F57B9B" w14:textId="77777777" w:rsidR="00AC6992" w:rsidRDefault="00AC6992">
      <w:pPr>
        <w:pStyle w:val="SourceCode"/>
        <w:keepNext/>
      </w:pPr>
    </w:p>
    <w:p w14:paraId="2593BCDB" w14:textId="77777777" w:rsidR="00AC6992" w:rsidRDefault="00571137">
      <w:pPr>
        <w:pStyle w:val="SourceCode"/>
        <w:keepNext/>
      </w:pPr>
      <w:r>
        <w:t>// Remember, calling main runs the program; exitCode 1 reports a failure.</w:t>
      </w:r>
    </w:p>
    <w:p w14:paraId="2FC0E557" w14:textId="77777777" w:rsidR="00AC6992" w:rsidRDefault="00571137">
      <w:pPr>
        <w:pStyle w:val="SourceCode"/>
      </w:pPr>
      <w:r>
        <w:t>main();</w:t>
      </w:r>
    </w:p>
    <w:p w14:paraId="162B14E6" w14:textId="77777777" w:rsidR="00AC6992" w:rsidRDefault="00AC6992">
      <w:pPr>
        <w:keepNext/>
      </w:pPr>
    </w:p>
    <w:p w14:paraId="0DCD6A50" w14:textId="77777777" w:rsidR="00AC6992" w:rsidRDefault="00571137">
      <w:pPr>
        <w:pStyle w:val="Heading3"/>
      </w:pPr>
      <w:r>
        <w:t>Windows PowerShell Build and Run</w:t>
      </w:r>
    </w:p>
    <w:p w14:paraId="1C743FBA" w14:textId="77777777" w:rsidR="00AC6992" w:rsidRDefault="00571137">
      <w:pPr>
        <w:keepNext/>
      </w:pPr>
      <w:r>
        <w:t>Run the program three times, as Check Your Results describes.</w:t>
      </w:r>
    </w:p>
    <w:p w14:paraId="32BD930B" w14:textId="77777777" w:rsidR="00AC6992" w:rsidRDefault="00AC6992">
      <w:pPr>
        <w:keepNext/>
      </w:pPr>
    </w:p>
    <w:p w14:paraId="2DBEE9FC" w14:textId="77777777" w:rsidR="00AC6992" w:rsidRDefault="00571137">
      <w:pPr>
        <w:pStyle w:val="CommandBlock"/>
        <w:keepNext/>
      </w:pPr>
      <w:r>
        <w:t>npm --prefix .\typescript run check</w:t>
      </w:r>
    </w:p>
    <w:p w14:paraId="10232BFC" w14:textId="77777777" w:rsidR="00AC6992" w:rsidRDefault="00571137">
      <w:pPr>
        <w:pStyle w:val="CommandBlock"/>
        <w:keepNext/>
      </w:pPr>
      <w:r>
        <w:t>npm --prefix .\typescript run build</w:t>
      </w:r>
    </w:p>
    <w:p w14:paraId="305B284E" w14:textId="77777777" w:rsidR="00AC6992" w:rsidRDefault="00571137">
      <w:pPr>
        <w:pStyle w:val="CommandBlock"/>
        <w:keepNext/>
      </w:pPr>
      <w:r>
        <w:t>node .\typescript\dist\main.js</w:t>
      </w:r>
    </w:p>
    <w:p w14:paraId="3426164C" w14:textId="77777777" w:rsidR="00AC6992" w:rsidRDefault="00571137">
      <w:pPr>
        <w:pStyle w:val="CommandBlock"/>
        <w:keepNext/>
      </w:pPr>
      <w:r>
        <w:t>$LASTEXITCODE</w:t>
      </w:r>
    </w:p>
    <w:p w14:paraId="343232E8" w14:textId="77777777" w:rsidR="00AC6992" w:rsidRDefault="00571137">
      <w:pPr>
        <w:pStyle w:val="CommandBlock"/>
        <w:keepNext/>
      </w:pPr>
      <w:r>
        <w:t>node .\typescript\dist\main.js</w:t>
      </w:r>
    </w:p>
    <w:p w14:paraId="04D7CB32" w14:textId="77777777" w:rsidR="00AC6992" w:rsidRDefault="00571137">
      <w:pPr>
        <w:pStyle w:val="CommandBlock"/>
        <w:keepNext/>
      </w:pPr>
      <w:r>
        <w:t>$LASTEXITCODE</w:t>
      </w:r>
    </w:p>
    <w:p w14:paraId="659AF9A1" w14:textId="77777777" w:rsidR="00AC6992" w:rsidRDefault="00571137">
      <w:pPr>
        <w:pStyle w:val="CommandBlock"/>
        <w:keepNext/>
      </w:pPr>
      <w:r>
        <w:t>node .\typescript\dist\main.js</w:t>
      </w:r>
    </w:p>
    <w:p w14:paraId="056785BC" w14:textId="77777777" w:rsidR="00AC6992" w:rsidRDefault="00571137">
      <w:pPr>
        <w:pStyle w:val="CommandBlock"/>
      </w:pPr>
      <w:r>
        <w:t>$LASTEXITCODE</w:t>
      </w:r>
    </w:p>
    <w:p w14:paraId="6F823484" w14:textId="77777777" w:rsidR="00AC6992" w:rsidRDefault="00AC6992">
      <w:pPr>
        <w:keepNext/>
      </w:pPr>
    </w:p>
    <w:p w14:paraId="7125A722" w14:textId="77777777" w:rsidR="00AC6992" w:rsidRDefault="00571137">
      <w:pPr>
        <w:pStyle w:val="Heading3"/>
      </w:pPr>
      <w:r>
        <w:t>Linux or macOS Build and Run</w:t>
      </w:r>
    </w:p>
    <w:p w14:paraId="4C89B4DE" w14:textId="77777777" w:rsidR="00AC6992" w:rsidRDefault="00571137">
      <w:pPr>
        <w:pStyle w:val="CommandBlock"/>
        <w:keepNext/>
      </w:pPr>
      <w:r>
        <w:t>npm --prefix ./typescript run check</w:t>
      </w:r>
    </w:p>
    <w:p w14:paraId="59EC89AE" w14:textId="77777777" w:rsidR="00AC6992" w:rsidRDefault="00571137">
      <w:pPr>
        <w:pStyle w:val="CommandBlock"/>
        <w:keepNext/>
      </w:pPr>
      <w:r>
        <w:t>npm --prefix ./typescript run build</w:t>
      </w:r>
    </w:p>
    <w:p w14:paraId="626ABAAA" w14:textId="77777777" w:rsidR="00AC6992" w:rsidRDefault="00571137">
      <w:pPr>
        <w:pStyle w:val="CommandBlock"/>
        <w:keepNext/>
      </w:pPr>
      <w:r>
        <w:t>node ./typescript/dist/main.js</w:t>
      </w:r>
    </w:p>
    <w:p w14:paraId="3387FF86" w14:textId="77777777" w:rsidR="00AC6992" w:rsidRDefault="00571137">
      <w:pPr>
        <w:pStyle w:val="CommandBlock"/>
        <w:keepNext/>
      </w:pPr>
      <w:r>
        <w:t>echo $?</w:t>
      </w:r>
    </w:p>
    <w:p w14:paraId="03628383" w14:textId="77777777" w:rsidR="00AC6992" w:rsidRDefault="00571137">
      <w:pPr>
        <w:pStyle w:val="CommandBlock"/>
        <w:keepNext/>
      </w:pPr>
      <w:r>
        <w:t>node ./typescript/dist/main.js</w:t>
      </w:r>
    </w:p>
    <w:p w14:paraId="755BE52B" w14:textId="77777777" w:rsidR="00AC6992" w:rsidRDefault="00571137">
      <w:pPr>
        <w:pStyle w:val="CommandBlock"/>
        <w:keepNext/>
      </w:pPr>
      <w:r>
        <w:t>echo $?</w:t>
      </w:r>
    </w:p>
    <w:p w14:paraId="6173A5BE" w14:textId="77777777" w:rsidR="00AC6992" w:rsidRDefault="00571137">
      <w:pPr>
        <w:pStyle w:val="CommandBlock"/>
        <w:keepNext/>
      </w:pPr>
      <w:r>
        <w:t>node ./typescript/dist/main.js</w:t>
      </w:r>
    </w:p>
    <w:p w14:paraId="2CAA656F" w14:textId="77777777" w:rsidR="00AC6992" w:rsidRDefault="00571137">
      <w:pPr>
        <w:pStyle w:val="CommandBlock"/>
      </w:pPr>
      <w:r>
        <w:t>echo $?</w:t>
      </w:r>
    </w:p>
    <w:p w14:paraId="20020D05" w14:textId="77777777" w:rsidR="00AC6992" w:rsidRDefault="00AC6992">
      <w:pPr>
        <w:keepNext/>
      </w:pPr>
    </w:p>
    <w:p w14:paraId="09BA4D6A" w14:textId="77777777" w:rsidR="00AC6992" w:rsidRDefault="00571137">
      <w:pPr>
        <w:pStyle w:val="Heading3"/>
      </w:pPr>
      <w:r>
        <w:t>Check Your Results</w:t>
      </w:r>
    </w:p>
    <w:p w14:paraId="4B3891C1" w14:textId="77777777" w:rsidR="00AC6992" w:rsidRDefault="00571137">
      <w:r>
        <w:t>The npm check and build steps print their own lines first; those are not part of the program's output. The block runs the program three times. Each run asks its questions one at a time: type each answer and press Enter. After each run, $LASTEXITCODE (echo $? on Linux or macOS) prints the exit code the program ended with. Your screen must show these lines, with the same spelling, spacing, and capitalization. Only the Completed line differs: it shows the moment your survey finished, in UTC, and this sample was taken at 12:05 UTC on 2026-09-30.</w:t>
      </w:r>
    </w:p>
    <w:p w14:paraId="543C866F" w14:textId="77777777" w:rsidR="00AC6992" w:rsidRDefault="00AC6992">
      <w:pPr>
        <w:keepNext/>
      </w:pPr>
    </w:p>
    <w:p w14:paraId="30FE2AB0" w14:textId="77777777" w:rsidR="00AC6992" w:rsidRDefault="00571137">
      <w:pPr>
        <w:keepNext/>
      </w:pPr>
      <w:r>
        <w:t>Run 1: type web-01, production, 443, yes, db-01, staging, 5432, and no. Then $LASTEXITCODE prints 0.</w:t>
      </w:r>
    </w:p>
    <w:p w14:paraId="21B87E07" w14:textId="77777777" w:rsidR="00AC6992" w:rsidRDefault="00AC6992">
      <w:pPr>
        <w:keepNext/>
      </w:pPr>
    </w:p>
    <w:p w14:paraId="3DC78F16" w14:textId="77777777" w:rsidR="00AC6992" w:rsidRDefault="00571137">
      <w:pPr>
        <w:pStyle w:val="RequiredOutput"/>
        <w:keepNext/>
      </w:pPr>
      <w:r>
        <w:t>Server name: web-01</w:t>
      </w:r>
    </w:p>
    <w:p w14:paraId="2BC90FD7" w14:textId="77777777" w:rsidR="00AC6992" w:rsidRDefault="00571137">
      <w:pPr>
        <w:pStyle w:val="RequiredOutput"/>
        <w:keepNext/>
      </w:pPr>
      <w:r>
        <w:t>Environment name: production</w:t>
      </w:r>
    </w:p>
    <w:p w14:paraId="5B718492" w14:textId="77777777" w:rsidR="00AC6992" w:rsidRDefault="00571137">
      <w:pPr>
        <w:pStyle w:val="RequiredOutput"/>
        <w:keepNext/>
      </w:pPr>
      <w:r>
        <w:t>Service port: 443</w:t>
      </w:r>
    </w:p>
    <w:p w14:paraId="2CF7AA3C" w14:textId="77777777" w:rsidR="00AC6992" w:rsidRDefault="00571137">
      <w:pPr>
        <w:pStyle w:val="RequiredOutput"/>
        <w:keepNext/>
      </w:pPr>
      <w:r>
        <w:t>Add another server (yes/no): yes</w:t>
      </w:r>
    </w:p>
    <w:p w14:paraId="344A876E" w14:textId="77777777" w:rsidR="00AC6992" w:rsidRDefault="00571137">
      <w:pPr>
        <w:pStyle w:val="RequiredOutput"/>
        <w:keepNext/>
      </w:pPr>
      <w:r>
        <w:t>Server name: db-01</w:t>
      </w:r>
    </w:p>
    <w:p w14:paraId="2A3A5351" w14:textId="77777777" w:rsidR="00AC6992" w:rsidRDefault="00571137">
      <w:pPr>
        <w:pStyle w:val="RequiredOutput"/>
        <w:keepNext/>
      </w:pPr>
      <w:r>
        <w:t>Environment name: staging</w:t>
      </w:r>
    </w:p>
    <w:p w14:paraId="1A9B016D" w14:textId="77777777" w:rsidR="00AC6992" w:rsidRDefault="00571137">
      <w:pPr>
        <w:pStyle w:val="RequiredOutput"/>
        <w:keepNext/>
      </w:pPr>
      <w:r>
        <w:t>Service port: 5432</w:t>
      </w:r>
    </w:p>
    <w:p w14:paraId="47927283" w14:textId="77777777" w:rsidR="00AC6992" w:rsidRDefault="00571137">
      <w:pPr>
        <w:pStyle w:val="RequiredOutput"/>
        <w:keepNext/>
      </w:pPr>
      <w:r>
        <w:t>Add another server (yes/no): no</w:t>
      </w:r>
    </w:p>
    <w:p w14:paraId="583FE31B" w14:textId="77777777" w:rsidR="00AC6992" w:rsidRDefault="00571137">
      <w:pPr>
        <w:pStyle w:val="RequiredOutput"/>
        <w:keepNext/>
      </w:pPr>
      <w:r>
        <w:t>Service Survey Summary</w:t>
      </w:r>
    </w:p>
    <w:p w14:paraId="25F862A5" w14:textId="77777777" w:rsidR="00AC6992" w:rsidRDefault="00571137">
      <w:pPr>
        <w:pStyle w:val="RequiredOutput"/>
        <w:keepNext/>
      </w:pPr>
      <w:r>
        <w:t>Server: web-01</w:t>
      </w:r>
    </w:p>
    <w:p w14:paraId="44ED13A1" w14:textId="77777777" w:rsidR="00AC6992" w:rsidRDefault="00571137">
      <w:pPr>
        <w:pStyle w:val="RequiredOutput"/>
        <w:keepNext/>
      </w:pPr>
      <w:r>
        <w:t>Environment: production</w:t>
      </w:r>
    </w:p>
    <w:p w14:paraId="5616F076" w14:textId="77777777" w:rsidR="00AC6992" w:rsidRDefault="00571137">
      <w:pPr>
        <w:pStyle w:val="RequiredOutput"/>
        <w:keepNext/>
      </w:pPr>
      <w:r>
        <w:t>Port: 443</w:t>
      </w:r>
    </w:p>
    <w:p w14:paraId="4913CB10" w14:textId="77777777" w:rsidR="00AC6992" w:rsidRDefault="00571137">
      <w:pPr>
        <w:pStyle w:val="RequiredOutput"/>
        <w:keepNext/>
      </w:pPr>
      <w:r>
        <w:t>Service: HTTPS</w:t>
      </w:r>
    </w:p>
    <w:p w14:paraId="176209BE" w14:textId="77777777" w:rsidR="00AC6992" w:rsidRDefault="00571137">
      <w:pPr>
        <w:pStyle w:val="RequiredOutput"/>
        <w:keepNext/>
      </w:pPr>
      <w:r>
        <w:t>Server: db-01</w:t>
      </w:r>
    </w:p>
    <w:p w14:paraId="271C8B34" w14:textId="77777777" w:rsidR="00AC6992" w:rsidRDefault="00571137">
      <w:pPr>
        <w:pStyle w:val="RequiredOutput"/>
        <w:keepNext/>
      </w:pPr>
      <w:r>
        <w:t>Environment: staging</w:t>
      </w:r>
    </w:p>
    <w:p w14:paraId="0D1500D1" w14:textId="77777777" w:rsidR="00AC6992" w:rsidRDefault="00571137">
      <w:pPr>
        <w:pStyle w:val="RequiredOutput"/>
        <w:keepNext/>
      </w:pPr>
      <w:r>
        <w:t>Port: 5432</w:t>
      </w:r>
    </w:p>
    <w:p w14:paraId="79CD0ADE" w14:textId="77777777" w:rsidR="00AC6992" w:rsidRDefault="00571137">
      <w:pPr>
        <w:pStyle w:val="RequiredOutput"/>
        <w:keepNext/>
      </w:pPr>
      <w:r>
        <w:t>Service: Custom Service</w:t>
      </w:r>
    </w:p>
    <w:p w14:paraId="4A26E8A6" w14:textId="77777777" w:rsidR="00AC6992" w:rsidRDefault="00571137">
      <w:pPr>
        <w:pStyle w:val="RequiredOutput"/>
        <w:keepNext/>
      </w:pPr>
      <w:r>
        <w:t>Servers surveyed: 2</w:t>
      </w:r>
    </w:p>
    <w:p w14:paraId="51B807D6" w14:textId="77777777" w:rsidR="00AC6992" w:rsidRDefault="00571137">
      <w:pPr>
        <w:pStyle w:val="RequiredOutput"/>
      </w:pPr>
      <w:r>
        <w:t>Completed (UTC): 2026-09-30 12:05</w:t>
      </w:r>
    </w:p>
    <w:p w14:paraId="1C118D49" w14:textId="77777777" w:rsidR="00AC6992" w:rsidRDefault="00AC6992">
      <w:pPr>
        <w:keepNext/>
      </w:pPr>
    </w:p>
    <w:p w14:paraId="6865FC9D" w14:textId="77777777" w:rsidR="00AC6992" w:rsidRDefault="00571137">
      <w:pPr>
        <w:keepNext/>
      </w:pPr>
      <w:r>
        <w:t>Run 2: type web-01, production, 443, yes, db-01, staging, and https. Then $LASTEXITCODE prints 1.</w:t>
      </w:r>
    </w:p>
    <w:p w14:paraId="2B98FDBC" w14:textId="77777777" w:rsidR="00AC6992" w:rsidRDefault="00AC6992">
      <w:pPr>
        <w:keepNext/>
      </w:pPr>
    </w:p>
    <w:p w14:paraId="274AE1F3" w14:textId="77777777" w:rsidR="00AC6992" w:rsidRDefault="00571137">
      <w:pPr>
        <w:pStyle w:val="RequiredOutput"/>
        <w:keepNext/>
      </w:pPr>
      <w:r>
        <w:t>Server name: web-01</w:t>
      </w:r>
    </w:p>
    <w:p w14:paraId="7ECAFA25" w14:textId="77777777" w:rsidR="00AC6992" w:rsidRDefault="00571137">
      <w:pPr>
        <w:pStyle w:val="RequiredOutput"/>
        <w:keepNext/>
      </w:pPr>
      <w:r>
        <w:t>Environment name: production</w:t>
      </w:r>
    </w:p>
    <w:p w14:paraId="4BEB5999" w14:textId="77777777" w:rsidR="00AC6992" w:rsidRDefault="00571137">
      <w:pPr>
        <w:pStyle w:val="RequiredOutput"/>
        <w:keepNext/>
      </w:pPr>
      <w:r>
        <w:t>Service port: 443</w:t>
      </w:r>
    </w:p>
    <w:p w14:paraId="1ED91BAD" w14:textId="77777777" w:rsidR="00AC6992" w:rsidRDefault="00571137">
      <w:pPr>
        <w:pStyle w:val="RequiredOutput"/>
        <w:keepNext/>
      </w:pPr>
      <w:r>
        <w:t>Add another server (yes/no): yes</w:t>
      </w:r>
    </w:p>
    <w:p w14:paraId="0A076E34" w14:textId="77777777" w:rsidR="00AC6992" w:rsidRDefault="00571137">
      <w:pPr>
        <w:pStyle w:val="RequiredOutput"/>
        <w:keepNext/>
      </w:pPr>
      <w:r>
        <w:t>Server name: db-01</w:t>
      </w:r>
    </w:p>
    <w:p w14:paraId="5A1B76C3" w14:textId="77777777" w:rsidR="00AC6992" w:rsidRDefault="00571137">
      <w:pPr>
        <w:pStyle w:val="RequiredOutput"/>
        <w:keepNext/>
      </w:pPr>
      <w:r>
        <w:t>Environment name: staging</w:t>
      </w:r>
    </w:p>
    <w:p w14:paraId="6AA807AE" w14:textId="77777777" w:rsidR="00AC6992" w:rsidRDefault="00571137">
      <w:pPr>
        <w:pStyle w:val="RequiredOutput"/>
        <w:keepNext/>
      </w:pPr>
      <w:r>
        <w:t>Service port: https</w:t>
      </w:r>
    </w:p>
    <w:p w14:paraId="4B3B8D2E" w14:textId="77777777" w:rsidR="00AC6992" w:rsidRDefault="00571137">
      <w:pPr>
        <w:pStyle w:val="RequiredOutput"/>
      </w:pPr>
      <w:r>
        <w:t>Error: port must be a number: https</w:t>
      </w:r>
    </w:p>
    <w:p w14:paraId="46A3F7ED" w14:textId="77777777" w:rsidR="00AC6992" w:rsidRDefault="00AC6992">
      <w:pPr>
        <w:keepNext/>
      </w:pPr>
    </w:p>
    <w:p w14:paraId="1B6B0D40" w14:textId="77777777" w:rsidR="00AC6992" w:rsidRDefault="00571137">
      <w:pPr>
        <w:keepNext/>
      </w:pPr>
      <w:r>
        <w:t>Run 3: type web-01, production, and 70000. Then $LASTEXITCODE prints 1.</w:t>
      </w:r>
    </w:p>
    <w:p w14:paraId="74E81508" w14:textId="77777777" w:rsidR="00AC6992" w:rsidRDefault="00AC6992">
      <w:pPr>
        <w:keepNext/>
      </w:pPr>
    </w:p>
    <w:p w14:paraId="067BCA5F" w14:textId="77777777" w:rsidR="00AC6992" w:rsidRDefault="00571137">
      <w:pPr>
        <w:pStyle w:val="RequiredOutput"/>
        <w:keepNext/>
      </w:pPr>
      <w:r>
        <w:t>Server name: web-01</w:t>
      </w:r>
    </w:p>
    <w:p w14:paraId="560F58BB" w14:textId="77777777" w:rsidR="00AC6992" w:rsidRDefault="00571137">
      <w:pPr>
        <w:pStyle w:val="RequiredOutput"/>
        <w:keepNext/>
      </w:pPr>
      <w:r>
        <w:t>Environment name: production</w:t>
      </w:r>
    </w:p>
    <w:p w14:paraId="25CBDCF2" w14:textId="77777777" w:rsidR="00AC6992" w:rsidRDefault="00571137">
      <w:pPr>
        <w:pStyle w:val="RequiredOutput"/>
        <w:keepNext/>
      </w:pPr>
      <w:r>
        <w:t>Service port: 70000</w:t>
      </w:r>
    </w:p>
    <w:p w14:paraId="18E7EFAE" w14:textId="77777777" w:rsidR="00AC6992" w:rsidRDefault="00571137">
      <w:pPr>
        <w:pStyle w:val="RequiredOutput"/>
      </w:pPr>
      <w:r>
        <w:t>Error: port must be between 1 and 65535: 70000</w:t>
      </w:r>
    </w:p>
    <w:p w14:paraId="14E2AFCB" w14:textId="77777777" w:rsidR="00AC6992" w:rsidRDefault="00AC6992">
      <w:pPr>
        <w:keepNext/>
      </w:pPr>
    </w:p>
    <w:p w14:paraId="577EC075" w14:textId="77777777" w:rsidR="00AC6992" w:rsidRDefault="00571137">
      <w:pPr>
        <w:pStyle w:val="ListBullet"/>
      </w:pPr>
      <w:r>
        <w:t>Run 1's questions prove the loop: the three questions and Add another server were asked once for each server, yes asked them again, and no ended the loop.</w:t>
      </w:r>
    </w:p>
    <w:p w14:paraId="34AA2DCF" w14:textId="77777777" w:rsidR="00AC6992" w:rsidRDefault="00571137">
      <w:pPr>
        <w:pStyle w:val="ListBullet"/>
      </w:pPr>
      <w:r>
        <w:t>The summary proves the records were stored in the collection, in the order they were answered: each group of four lines is one record. Service proves the condition: 443 is HTTPS, and 5432 is neither 443 nor 80, so it is a Custom Service. Servers surveyed: 2 is the collection's count.</w:t>
      </w:r>
    </w:p>
    <w:p w14:paraId="7FAC27DA" w14:textId="77777777" w:rsidR="00AC6992" w:rsidRDefault="00571137">
      <w:pPr>
        <w:pStyle w:val="ListBullet"/>
      </w:pPr>
      <w:r>
        <w:t>The Completed line proves the program read the clock when the survey finished. It must show today's date and the current time in UTC; if your computer is set to UTC, it matches your clock, and otherwise it differs from your clock by your time zone's offset.</w:t>
      </w:r>
    </w:p>
    <w:p w14:paraId="0A81C53E" w14:textId="77777777" w:rsidR="00AC6992" w:rsidRDefault="00571137">
      <w:pPr>
        <w:pStyle w:val="ListBullet"/>
      </w:pPr>
      <w:r>
        <w:t>Run 2 proves the conversion error is reported: https is a service name, not a number. One Error line went to the error stream and exit code 1 reports the failure. No summary was printed, not even for web-01, whose answers were already stored: a failed survey prints no half-finished report.</w:t>
      </w:r>
    </w:p>
    <w:p w14:paraId="2F78967E" w14:textId="77777777" w:rsidR="00AC6992" w:rsidRDefault="00571137">
      <w:pPr>
        <w:pStyle w:val="ListBullet"/>
      </w:pPr>
      <w:r>
        <w:t>Run 3 proves the range rule parsePort adds: 70000 is a number, but not a port, so it is rejected before any record is stored. The Basic version would accept it.</w:t>
      </w:r>
    </w:p>
    <w:p w14:paraId="403237BD" w14:textId="77777777" w:rsidR="00AC6992" w:rsidRDefault="00571137">
      <w:pPr>
        <w:pStyle w:val="ListBullet"/>
      </w:pPr>
      <w:r>
        <w:t>Run 1 and Run 2 match the Basic version line for line: splitting the program into a module changed nothing the user sees.</w:t>
      </w:r>
    </w:p>
    <w:p w14:paraId="619130F0" w14:textId="77777777" w:rsidR="00AC6992" w:rsidRDefault="00571137">
      <w:pPr>
        <w:pStyle w:val="ListBullet"/>
      </w:pPr>
      <w:r>
        <w:t>If the build fails with Cannot find module './survey.js', the import path does not end in .js or survey.ts is not in the src folder. If the program ends with an uncaught Error, the call to parsePort is not inside main's try block.</w:t>
      </w:r>
    </w:p>
    <w:p w14:paraId="1A0F5AE1" w14:textId="77777777" w:rsidR="00AC6992" w:rsidRDefault="00571137">
      <w:pPr>
        <w:pStyle w:val="ListBullet"/>
      </w:pPr>
      <w:r>
        <w:t>If the build fails with another message, read the first error: it names the file and line to fix.</w:t>
      </w:r>
    </w:p>
    <w:p w14:paraId="5A1E2E99" w14:textId="77777777" w:rsidR="00AC6992" w:rsidRDefault="00571137">
      <w:pPr>
        <w:pStyle w:val="ListBullet"/>
      </w:pPr>
      <w:r>
        <w:t>The Ended Input Check below runs the program once more, ending the input after the first answer.</w:t>
      </w:r>
    </w:p>
    <w:p w14:paraId="52EE7AA6" w14:textId="77777777" w:rsidR="00AC6992" w:rsidRDefault="00AC6992">
      <w:pPr>
        <w:keepNext/>
      </w:pPr>
    </w:p>
    <w:p w14:paraId="21E40EB2" w14:textId="77777777" w:rsidR="00AC6992" w:rsidRDefault="00571137">
      <w:pPr>
        <w:pStyle w:val="Heading3"/>
      </w:pPr>
      <w:r>
        <w:t>Windows PowerShell Ended Input Check</w:t>
      </w:r>
    </w:p>
    <w:p w14:paraId="451474B7" w14:textId="77777777" w:rsidR="00AC6992" w:rsidRDefault="00571137">
      <w:pPr>
        <w:keepNext/>
      </w:pPr>
      <w:r>
        <w:t>Now end the input early, as in Lesson 2.11. The | (pipe) sends the text on its left to the program as its typed input: here only web-01. The program reads it as the server name, and when it asks for the environment, the input has already ended. $LASTEXITCODE then shows the exit code.</w:t>
      </w:r>
    </w:p>
    <w:p w14:paraId="3CCE7735" w14:textId="77777777" w:rsidR="00AC6992" w:rsidRDefault="00AC6992">
      <w:pPr>
        <w:keepNext/>
      </w:pPr>
    </w:p>
    <w:p w14:paraId="57C00737" w14:textId="77777777" w:rsidR="00AC6992" w:rsidRDefault="00571137">
      <w:pPr>
        <w:pStyle w:val="CommandBlock"/>
        <w:keepNext/>
      </w:pPr>
      <w:r>
        <w:t>"web-01" | node .\typescript\dist\main.js</w:t>
      </w:r>
    </w:p>
    <w:p w14:paraId="7CE1B673" w14:textId="77777777" w:rsidR="00AC6992" w:rsidRDefault="00571137">
      <w:pPr>
        <w:pStyle w:val="CommandBlock"/>
      </w:pPr>
      <w:r>
        <w:t>$LASTEXITCODE</w:t>
      </w:r>
    </w:p>
    <w:p w14:paraId="7A214213" w14:textId="77777777" w:rsidR="00AC6992" w:rsidRDefault="00AC6992">
      <w:pPr>
        <w:keepNext/>
      </w:pPr>
    </w:p>
    <w:p w14:paraId="68F0CD1C" w14:textId="77777777" w:rsidR="00AC6992" w:rsidRDefault="00571137">
      <w:pPr>
        <w:pStyle w:val="Heading3"/>
      </w:pPr>
      <w:r>
        <w:t>Linux or macOS Ended Input Check</w:t>
      </w:r>
    </w:p>
    <w:p w14:paraId="78F98EE6" w14:textId="77777777" w:rsidR="00AC6992" w:rsidRDefault="00571137">
      <w:pPr>
        <w:keepNext/>
      </w:pPr>
      <w:r>
        <w:t>echo web-01 prints web-01, and the | sends it to the program as its typed input. echo $? then shows the exit code.</w:t>
      </w:r>
    </w:p>
    <w:p w14:paraId="18EC04B2" w14:textId="77777777" w:rsidR="00AC6992" w:rsidRDefault="00AC6992">
      <w:pPr>
        <w:keepNext/>
      </w:pPr>
    </w:p>
    <w:p w14:paraId="317CCCF3" w14:textId="77777777" w:rsidR="00AC6992" w:rsidRDefault="00571137">
      <w:pPr>
        <w:pStyle w:val="CommandBlock"/>
        <w:keepNext/>
      </w:pPr>
      <w:r>
        <w:t>echo web-01 | node ./typescript/dist/main.js</w:t>
      </w:r>
    </w:p>
    <w:p w14:paraId="1BCF472B" w14:textId="77777777" w:rsidR="00AC6992" w:rsidRDefault="00571137">
      <w:pPr>
        <w:pStyle w:val="CommandBlock"/>
      </w:pPr>
      <w:r>
        <w:t>echo $?</w:t>
      </w:r>
    </w:p>
    <w:p w14:paraId="79E9FBA2" w14:textId="77777777" w:rsidR="00AC6992" w:rsidRDefault="00AC6992">
      <w:pPr>
        <w:keepNext/>
      </w:pPr>
    </w:p>
    <w:p w14:paraId="20676CD7" w14:textId="77777777" w:rsidR="00AC6992" w:rsidRDefault="00571137">
      <w:pPr>
        <w:keepNext/>
      </w:pPr>
      <w:r>
        <w:t>Your screen must show this line, and $LASTEXITCODE (echo $?) must print 1. Piped input is not shown on the screen, so no Enter moves the cursor down after a prompt: the three prompts and the Error line share one line.</w:t>
      </w:r>
    </w:p>
    <w:p w14:paraId="3AC738AA" w14:textId="77777777" w:rsidR="00AC6992" w:rsidRDefault="00AC6992">
      <w:pPr>
        <w:keepNext/>
      </w:pPr>
    </w:p>
    <w:p w14:paraId="07D5B351" w14:textId="77777777" w:rsidR="00AC6992" w:rsidRDefault="00571137">
      <w:pPr>
        <w:pStyle w:val="RequiredOutput"/>
      </w:pPr>
      <w:r>
        <w:t>Server name: Environment name: Service port: Error: input ended early</w:t>
      </w:r>
    </w:p>
    <w:p w14:paraId="2C4CF0EF" w14:textId="77777777" w:rsidR="00AC6992" w:rsidRDefault="00AC6992">
      <w:pPr>
        <w:keepNext/>
      </w:pPr>
    </w:p>
    <w:p w14:paraId="1EC3D7BE" w14:textId="77777777" w:rsidR="00AC6992" w:rsidRDefault="00571137">
      <w:pPr>
        <w:pStyle w:val="ListBullet"/>
      </w:pPr>
      <w:r>
        <w:t>This proves ended input is handled as an expected failure: one Error line on the error stream, no summary, and exit code 1, instead of a crash or a record built from missing answers. The same line appears if the input ends at Add another server.</w:t>
      </w:r>
    </w:p>
    <w:p w14:paraId="5A386279" w14:textId="77777777" w:rsidR="00AC6992" w:rsidRDefault="00571137">
      <w:pPr>
        <w:pStyle w:val="ListBullet"/>
      </w:pPr>
      <w:r>
        <w:t>On Linux or macOS, typing web-01 and production, then pressing Ctrl+D at the Service port: prompt ends the input the same way. In a Windows terminal, Node reads Ctrl+Z as an ordinary character, not as the end of the input, so use the pipe there.</w:t>
      </w:r>
    </w:p>
    <w:p w14:paraId="40269C9D" w14:textId="77777777" w:rsidR="00AC6992" w:rsidRDefault="00571137">
      <w:pPr>
        <w:pStyle w:val="ListBullet"/>
      </w:pPr>
      <w:r>
        <w:t>Remember, the pipe sends the text on its left to the program as its typed input; Lesson 13.1 Shell Basics teaches | in full.</w:t>
      </w:r>
    </w:p>
    <w:p w14:paraId="24531904" w14:textId="77777777" w:rsidR="00AC6992" w:rsidRDefault="00571137">
      <w:pPr>
        <w:pStyle w:val="ListBullet"/>
      </w:pPr>
      <w:r>
        <w:t>If the check prints Error: port must be a number: undefined, main does not check for undefined before calling parsePort.</w:t>
      </w:r>
    </w:p>
    <w:p w14:paraId="22F36A19" w14:textId="77777777" w:rsidR="00AC6992" w:rsidRDefault="00AC6992">
      <w:pPr>
        <w:keepNext/>
      </w:pPr>
    </w:p>
    <w:p w14:paraId="6F3A0B09" w14:textId="77777777" w:rsidR="00AC6992" w:rsidRDefault="00AC6992">
      <w:pPr>
        <w:keepNext/>
      </w:pPr>
    </w:p>
    <w:p w14:paraId="20C63CD3" w14:textId="77777777" w:rsidR="00AC6992" w:rsidRDefault="00571137">
      <w:pPr>
        <w:pStyle w:val="Heading2"/>
      </w:pPr>
      <w:r>
        <w:t>What to Notice</w:t>
      </w:r>
    </w:p>
    <w:p w14:paraId="70183B7F" w14:textId="77777777" w:rsidR="00AC6992" w:rsidRDefault="00571137">
      <w:pPr>
        <w:pStyle w:val="ListBullet"/>
      </w:pPr>
      <w:r>
        <w:t>The Basic readAnswer returns "" instead of undefined when input has ended, so every answer can go straight into a string field.</w:t>
      </w:r>
    </w:p>
    <w:p w14:paraId="6CAF76F6" w14:textId="77777777" w:rsidR="00AC6992" w:rsidRDefault="00571137">
      <w:pPr>
        <w:pStyle w:val="ListBullet"/>
      </w:pPr>
      <w:r>
        <w:t>adding = another === "yes" stores the comparison's answer, so the loop condition reads as a sentence: while (adding).</w:t>
      </w:r>
    </w:p>
    <w:p w14:paraId="2273B713" w14:textId="77777777" w:rsidR="00AC6992" w:rsidRDefault="00571137">
      <w:pPr>
        <w:pStyle w:val="ListBullet"/>
      </w:pPr>
      <w:r>
        <w:t>servers.length is the count, so the program keeps no separate counter.</w:t>
      </w:r>
    </w:p>
    <w:p w14:paraId="4C43298C" w14:textId="77777777" w:rsidR="00AC6992" w:rsidRDefault="00571137">
      <w:pPr>
        <w:pStyle w:val="ListBullet"/>
      </w:pPr>
      <w:r>
        <w:t>reader.close() runs on both ways out of main: after the loop, and before return on a failure.</w:t>
      </w:r>
    </w:p>
    <w:p w14:paraId="479DAAF0" w14:textId="77777777" w:rsidR="00AC6992" w:rsidRDefault="00571137">
      <w:pPr>
        <w:pStyle w:val="ListBullet"/>
      </w:pPr>
      <w:r>
        <w:t>classifyPort is not exported, so printServer can use it but main.ts cannot.</w:t>
      </w:r>
    </w:p>
    <w:p w14:paraId="06B3932E" w14:textId="77777777" w:rsidR="00AC6992" w:rsidRDefault="00571137">
      <w:pPr>
        <w:pStyle w:val="ListBullet"/>
      </w:pPr>
      <w:r>
        <w:t>readAnswer returns string | undefined, as in Lesson 2.11: undefined when the input has ended. After the === undefined check, TypeScript knows the answers are text, so they can go into a Server.</w:t>
      </w:r>
    </w:p>
    <w:p w14:paraId="322204F5" w14:textId="77777777" w:rsidR="00AC6992" w:rsidRDefault="00AC6992">
      <w:pPr>
        <w:keepNext/>
      </w:pPr>
    </w:p>
    <w:p w14:paraId="5E24FC26" w14:textId="77777777" w:rsidR="00AC6992" w:rsidRDefault="00571137">
      <w:pPr>
        <w:pStyle w:val="Heading3"/>
      </w:pPr>
      <w:r>
        <w:t>Basic and Production-Minded Comparison</w:t>
      </w:r>
    </w:p>
    <w:p w14:paraId="4BEA3324" w14:textId="77777777" w:rsidR="00AC6992" w:rsidRDefault="00571137">
      <w:r>
        <w:t>Both versions ask the same questions, store the same records in a collection, stop the same way, and print the same summary. The Basic version keeps everything in one file and converts the port inline, so any whole number is accepted. The Production-Minded version moves the record and the functions that read, check, and print the answers into survey.ts, keeps only the loop and the summary in main.ts, and converts the port with parsePort, which also rejects numbers outside 1 to 65535. It also checks that the input had not ended before each answer arrived; the Basic version leaves that unchecked.</w:t>
      </w:r>
    </w:p>
    <w:p w14:paraId="72B8D726" w14:textId="77777777" w:rsidR="00AC6992" w:rsidRDefault="00AC6992">
      <w:pPr>
        <w:keepNext/>
      </w:pPr>
    </w:p>
    <w:p w14:paraId="3822BC4C" w14:textId="77777777" w:rsidR="00AC6992" w:rsidRDefault="00AC6992">
      <w:pPr>
        <w:keepNext/>
      </w:pPr>
    </w:p>
    <w:p w14:paraId="279E943D" w14:textId="77777777" w:rsidR="00AC6992" w:rsidRDefault="00AC6992">
      <w:pPr>
        <w:keepNext/>
      </w:pPr>
    </w:p>
    <w:p w14:paraId="09A9BFD4" w14:textId="77777777" w:rsidR="00AC6992" w:rsidRDefault="00571137">
      <w:pPr>
        <w:pStyle w:val="Heading1"/>
      </w:pPr>
      <w:r>
        <w:t>Supporting Files</w:t>
      </w:r>
    </w:p>
    <w:p w14:paraId="5030EF6C" w14:textId="77777777" w:rsidR="00AC6992" w:rsidRDefault="00571137">
      <w:r>
        <w:t>These are the files the setup commands wrote, shown here so you can check yours. Your go line shows your own Go version, and the blank lines and the order of the package.json fields may differ.</w:t>
      </w:r>
    </w:p>
    <w:p w14:paraId="005DE00C" w14:textId="77777777" w:rsidR="00AC6992" w:rsidRDefault="00AC6992">
      <w:pPr>
        <w:keepNext/>
      </w:pPr>
    </w:p>
    <w:p w14:paraId="2C68EFB9" w14:textId="77777777" w:rsidR="00AC6992" w:rsidRDefault="00AC6992">
      <w:pPr>
        <w:keepNext/>
      </w:pPr>
    </w:p>
    <w:p w14:paraId="50C14AFF" w14:textId="77777777" w:rsidR="00AC6992" w:rsidRDefault="00571137">
      <w:pPr>
        <w:pStyle w:val="Heading2"/>
      </w:pPr>
      <w:r>
        <w:t>csharp/BasicSurvey/BasicSurvey.csproj</w:t>
      </w:r>
    </w:p>
    <w:p w14:paraId="2267091B" w14:textId="77777777" w:rsidR="00AC6992" w:rsidRDefault="00571137">
      <w:pPr>
        <w:pStyle w:val="SourceCode"/>
        <w:keepNext/>
      </w:pPr>
      <w:r>
        <w:t>&lt;Project Sdk="Microsoft.NET.Sdk"&gt;</w:t>
      </w:r>
    </w:p>
    <w:p w14:paraId="65D51CEF" w14:textId="77777777" w:rsidR="00AC6992" w:rsidRDefault="00571137">
      <w:pPr>
        <w:pStyle w:val="SourceCode"/>
        <w:keepNext/>
      </w:pPr>
      <w:r>
        <w:t xml:space="preserve">  &lt;PropertyGroup&gt;</w:t>
      </w:r>
    </w:p>
    <w:p w14:paraId="3BC3EBA5" w14:textId="77777777" w:rsidR="00AC6992" w:rsidRDefault="00571137">
      <w:pPr>
        <w:pStyle w:val="SourceCode"/>
        <w:keepNext/>
      </w:pPr>
      <w:r>
        <w:t xml:space="preserve">    &lt;OutputType&gt;Exe&lt;/OutputType&gt;</w:t>
      </w:r>
    </w:p>
    <w:p w14:paraId="6633E537" w14:textId="77777777" w:rsidR="00AC6992" w:rsidRDefault="00571137">
      <w:pPr>
        <w:pStyle w:val="SourceCode"/>
        <w:keepNext/>
      </w:pPr>
      <w:r>
        <w:t xml:space="preserve">    &lt;TargetFramework&gt;net10.0&lt;/TargetFramework&gt;</w:t>
      </w:r>
    </w:p>
    <w:p w14:paraId="6FED6BBC" w14:textId="77777777" w:rsidR="00AC6992" w:rsidRDefault="00571137">
      <w:pPr>
        <w:pStyle w:val="SourceCode"/>
        <w:keepNext/>
      </w:pPr>
      <w:r>
        <w:t xml:space="preserve">    &lt;ImplicitUsings&gt;enable&lt;/ImplicitUsings&gt;</w:t>
      </w:r>
    </w:p>
    <w:p w14:paraId="024AF5B3" w14:textId="77777777" w:rsidR="00AC6992" w:rsidRDefault="00571137">
      <w:pPr>
        <w:pStyle w:val="SourceCode"/>
        <w:keepNext/>
      </w:pPr>
      <w:r>
        <w:t xml:space="preserve">    &lt;Nullable&gt;enable&lt;/Nullable&gt;</w:t>
      </w:r>
    </w:p>
    <w:p w14:paraId="10C084CF" w14:textId="77777777" w:rsidR="00AC6992" w:rsidRDefault="00571137">
      <w:pPr>
        <w:pStyle w:val="SourceCode"/>
        <w:keepNext/>
      </w:pPr>
      <w:r>
        <w:t xml:space="preserve">  &lt;/PropertyGroup&gt;</w:t>
      </w:r>
    </w:p>
    <w:p w14:paraId="44B3B631" w14:textId="77777777" w:rsidR="00AC6992" w:rsidRDefault="00571137">
      <w:pPr>
        <w:pStyle w:val="SourceCode"/>
      </w:pPr>
      <w:r>
        <w:t>&lt;/Project&gt;</w:t>
      </w:r>
    </w:p>
    <w:p w14:paraId="3D616119" w14:textId="77777777" w:rsidR="00AC6992" w:rsidRDefault="00AC6992">
      <w:pPr>
        <w:keepNext/>
      </w:pPr>
    </w:p>
    <w:p w14:paraId="5BD6DA1E" w14:textId="77777777" w:rsidR="00AC6992" w:rsidRDefault="00AC6992">
      <w:pPr>
        <w:keepNext/>
      </w:pPr>
    </w:p>
    <w:p w14:paraId="5C7A892A" w14:textId="77777777" w:rsidR="00AC6992" w:rsidRDefault="00571137">
      <w:pPr>
        <w:pStyle w:val="Heading2"/>
      </w:pPr>
      <w:r>
        <w:t>csharp/Survey/Survey.csproj</w:t>
      </w:r>
    </w:p>
    <w:p w14:paraId="63ECE90C" w14:textId="77777777" w:rsidR="00AC6992" w:rsidRDefault="00571137">
      <w:pPr>
        <w:pStyle w:val="SourceCode"/>
        <w:keepNext/>
      </w:pPr>
      <w:r>
        <w:t>&lt;Project Sdk="Microsoft.NET.Sdk"&gt;</w:t>
      </w:r>
    </w:p>
    <w:p w14:paraId="12B55491" w14:textId="77777777" w:rsidR="00AC6992" w:rsidRDefault="00571137">
      <w:pPr>
        <w:pStyle w:val="SourceCode"/>
        <w:keepNext/>
      </w:pPr>
      <w:r>
        <w:t xml:space="preserve">  &lt;PropertyGroup&gt;</w:t>
      </w:r>
    </w:p>
    <w:p w14:paraId="517A0508" w14:textId="77777777" w:rsidR="00AC6992" w:rsidRDefault="00571137">
      <w:pPr>
        <w:pStyle w:val="SourceCode"/>
        <w:keepNext/>
      </w:pPr>
      <w:r>
        <w:t xml:space="preserve">    &lt;OutputType&gt;Exe&lt;/OutputType&gt;</w:t>
      </w:r>
    </w:p>
    <w:p w14:paraId="511FF340" w14:textId="77777777" w:rsidR="00AC6992" w:rsidRDefault="00571137">
      <w:pPr>
        <w:pStyle w:val="SourceCode"/>
        <w:keepNext/>
      </w:pPr>
      <w:r>
        <w:t xml:space="preserve">    &lt;TargetFramework&gt;net10.0&lt;/TargetFramework&gt;</w:t>
      </w:r>
    </w:p>
    <w:p w14:paraId="51C3B4F1" w14:textId="77777777" w:rsidR="00AC6992" w:rsidRDefault="00571137">
      <w:pPr>
        <w:pStyle w:val="SourceCode"/>
        <w:keepNext/>
      </w:pPr>
      <w:r>
        <w:t xml:space="preserve">    &lt;ImplicitUsings&gt;enable&lt;/ImplicitUsings&gt;</w:t>
      </w:r>
    </w:p>
    <w:p w14:paraId="5C016175" w14:textId="77777777" w:rsidR="00AC6992" w:rsidRDefault="00571137">
      <w:pPr>
        <w:pStyle w:val="SourceCode"/>
        <w:keepNext/>
      </w:pPr>
      <w:r>
        <w:t xml:space="preserve">    &lt;Nullable&gt;enable&lt;/Nullable&gt;</w:t>
      </w:r>
    </w:p>
    <w:p w14:paraId="3C04B286" w14:textId="77777777" w:rsidR="00AC6992" w:rsidRDefault="00571137">
      <w:pPr>
        <w:pStyle w:val="SourceCode"/>
        <w:keepNext/>
      </w:pPr>
      <w:r>
        <w:t xml:space="preserve">  &lt;/PropertyGroup&gt;</w:t>
      </w:r>
    </w:p>
    <w:p w14:paraId="1B41A389" w14:textId="77777777" w:rsidR="00AC6992" w:rsidRDefault="00571137">
      <w:pPr>
        <w:pStyle w:val="SourceCode"/>
      </w:pPr>
      <w:r>
        <w:t>&lt;/Project&gt;</w:t>
      </w:r>
    </w:p>
    <w:p w14:paraId="402B84FA" w14:textId="77777777" w:rsidR="00AC6992" w:rsidRDefault="00AC6992">
      <w:pPr>
        <w:keepNext/>
      </w:pPr>
    </w:p>
    <w:p w14:paraId="60994C3A" w14:textId="77777777" w:rsidR="00AC6992" w:rsidRDefault="00AC6992">
      <w:pPr>
        <w:keepNext/>
      </w:pPr>
    </w:p>
    <w:p w14:paraId="740E2C00" w14:textId="77777777" w:rsidR="00AC6992" w:rsidRDefault="00571137">
      <w:pPr>
        <w:pStyle w:val="Heading2"/>
      </w:pPr>
      <w:r>
        <w:t>go/go.mod</w:t>
      </w:r>
    </w:p>
    <w:p w14:paraId="5EBB0185" w14:textId="77777777" w:rsidR="00AC6992" w:rsidRDefault="00571137">
      <w:pPr>
        <w:pStyle w:val="SourceCode"/>
        <w:keepNext/>
      </w:pPr>
      <w:r>
        <w:t>module example.com/surveyapp</w:t>
      </w:r>
    </w:p>
    <w:p w14:paraId="47363F88" w14:textId="77777777" w:rsidR="00AC6992" w:rsidRDefault="00AC6992">
      <w:pPr>
        <w:pStyle w:val="SourceCode"/>
        <w:keepNext/>
      </w:pPr>
    </w:p>
    <w:p w14:paraId="073013AF" w14:textId="77777777" w:rsidR="00AC6992" w:rsidRDefault="00571137">
      <w:pPr>
        <w:pStyle w:val="SourceCode"/>
      </w:pPr>
      <w:r>
        <w:t>go 1.22</w:t>
      </w:r>
    </w:p>
    <w:p w14:paraId="5A6FDACB" w14:textId="77777777" w:rsidR="00AC6992" w:rsidRDefault="00AC6992">
      <w:pPr>
        <w:keepNext/>
      </w:pPr>
    </w:p>
    <w:p w14:paraId="10297CC2" w14:textId="77777777" w:rsidR="00AC6992" w:rsidRDefault="00AC6992">
      <w:pPr>
        <w:keepNext/>
      </w:pPr>
    </w:p>
    <w:p w14:paraId="22A3DE3E" w14:textId="77777777" w:rsidR="00AC6992" w:rsidRDefault="00571137">
      <w:pPr>
        <w:pStyle w:val="Heading2"/>
      </w:pPr>
      <w:r>
        <w:t>typescript/package.json</w:t>
      </w:r>
    </w:p>
    <w:p w14:paraId="0391BA1B" w14:textId="77777777" w:rsidR="00AC6992" w:rsidRDefault="00571137">
      <w:pPr>
        <w:pStyle w:val="SourceCode"/>
        <w:keepNext/>
      </w:pPr>
      <w:r>
        <w:t>{</w:t>
      </w:r>
    </w:p>
    <w:p w14:paraId="089D5F86" w14:textId="77777777" w:rsidR="00AC6992" w:rsidRDefault="00571137">
      <w:pPr>
        <w:pStyle w:val="SourceCode"/>
        <w:keepNext/>
      </w:pPr>
      <w:r>
        <w:t xml:space="preserve">  "name": "survey-typescript",</w:t>
      </w:r>
    </w:p>
    <w:p w14:paraId="1866569F" w14:textId="77777777" w:rsidR="00AC6992" w:rsidRDefault="00571137">
      <w:pPr>
        <w:pStyle w:val="SourceCode"/>
      </w:pPr>
      <w:r>
        <w:t xml:space="preserve">  "private": true,</w:t>
      </w:r>
    </w:p>
    <w:p w14:paraId="2915DB6B" w14:textId="77777777" w:rsidR="00AC6992" w:rsidRDefault="00571137">
      <w:pPr>
        <w:pStyle w:val="SourceCode"/>
      </w:pPr>
      <w:r>
        <w:t xml:space="preserve">  "type": "module",</w:t>
      </w:r>
    </w:p>
    <w:p w14:paraId="468F608D" w14:textId="77777777" w:rsidR="00AC6992" w:rsidRDefault="00571137">
      <w:pPr>
        <w:pStyle w:val="SourceCode"/>
      </w:pPr>
      <w:r>
        <w:t xml:space="preserve">  "scripts": {</w:t>
      </w:r>
    </w:p>
    <w:p w14:paraId="0577E269" w14:textId="77777777" w:rsidR="00AC6992" w:rsidRDefault="00571137">
      <w:pPr>
        <w:pStyle w:val="SourceCode"/>
      </w:pPr>
      <w:r>
        <w:t xml:space="preserve">    "check": "tsc --noEmit",</w:t>
      </w:r>
    </w:p>
    <w:p w14:paraId="633579CF" w14:textId="77777777" w:rsidR="00AC6992" w:rsidRDefault="00571137">
      <w:pPr>
        <w:pStyle w:val="SourceCode"/>
      </w:pPr>
      <w:r>
        <w:t xml:space="preserve">    "build": "tsc --noEmitOnError"</w:t>
      </w:r>
    </w:p>
    <w:p w14:paraId="158EE5B9" w14:textId="77777777" w:rsidR="00AC6992" w:rsidRDefault="00571137">
      <w:pPr>
        <w:pStyle w:val="SourceCode"/>
      </w:pPr>
      <w:r>
        <w:t xml:space="preserve">  },</w:t>
      </w:r>
    </w:p>
    <w:p w14:paraId="260FB6C9" w14:textId="77777777" w:rsidR="00AC6992" w:rsidRDefault="00571137">
      <w:pPr>
        <w:pStyle w:val="SourceCode"/>
      </w:pPr>
      <w:r>
        <w:t xml:space="preserve">  "devDependencies": {</w:t>
      </w:r>
    </w:p>
    <w:p w14:paraId="43E408EC" w14:textId="77777777" w:rsidR="00AC6992" w:rsidRDefault="00571137">
      <w:pPr>
        <w:pStyle w:val="SourceCode"/>
      </w:pPr>
      <w:r>
        <w:t xml:space="preserve">    "@types/node": "24.13.5",</w:t>
      </w:r>
    </w:p>
    <w:p w14:paraId="1E371FA7" w14:textId="77777777" w:rsidR="00AC6992" w:rsidRDefault="00571137">
      <w:pPr>
        <w:pStyle w:val="SourceCode"/>
        <w:keepNext/>
      </w:pPr>
      <w:r>
        <w:t xml:space="preserve">    "typescript": "7.0.2"</w:t>
      </w:r>
    </w:p>
    <w:p w14:paraId="43C5FBF2" w14:textId="77777777" w:rsidR="00AC6992" w:rsidRDefault="00571137">
      <w:pPr>
        <w:pStyle w:val="SourceCode"/>
        <w:keepNext/>
      </w:pPr>
      <w:r>
        <w:t xml:space="preserve">  }</w:t>
      </w:r>
    </w:p>
    <w:p w14:paraId="1D5F482F" w14:textId="77777777" w:rsidR="00AC6992" w:rsidRDefault="00571137">
      <w:pPr>
        <w:pStyle w:val="SourceCode"/>
      </w:pPr>
      <w:r>
        <w:t>}</w:t>
      </w:r>
    </w:p>
    <w:p w14:paraId="6B6101AC" w14:textId="77777777" w:rsidR="00AC6992" w:rsidRDefault="00AC6992">
      <w:pPr>
        <w:keepNext/>
      </w:pPr>
    </w:p>
    <w:p w14:paraId="038A1215" w14:textId="77777777" w:rsidR="00AC6992" w:rsidRDefault="00AC6992">
      <w:pPr>
        <w:keepNext/>
      </w:pPr>
    </w:p>
    <w:p w14:paraId="62E46700" w14:textId="77777777" w:rsidR="00AC6992" w:rsidRDefault="00AC6992">
      <w:pPr>
        <w:keepNext/>
      </w:pPr>
    </w:p>
    <w:p w14:paraId="6F504DC1" w14:textId="77777777" w:rsidR="00AC6992" w:rsidRDefault="00571137">
      <w:pPr>
        <w:pStyle w:val="Heading1"/>
      </w:pPr>
      <w:r>
        <w:t>Validation Rules</w:t>
      </w:r>
    </w:p>
    <w:p w14:paraId="76C3CE62" w14:textId="77777777" w:rsidR="00AC6992" w:rsidRDefault="00571137">
      <w:r>
        <w:t>This project is checked by running each program and comparing what your screen shows with the required results by eye. No separate validator program is needed. Each language section ends each layer with a Check Your Results section.</w:t>
      </w:r>
    </w:p>
    <w:p w14:paraId="50D18DBF" w14:textId="77777777" w:rsidR="00AC6992" w:rsidRDefault="00AC6992">
      <w:pPr>
        <w:keepNext/>
      </w:pPr>
    </w:p>
    <w:p w14:paraId="1237B3E1" w14:textId="77777777" w:rsidR="00AC6992" w:rsidRDefault="00571137">
      <w:pPr>
        <w:pStyle w:val="ListBullet"/>
      </w:pPr>
      <w:r>
        <w:t>Run every command from the command-line-survey directory.</w:t>
      </w:r>
    </w:p>
    <w:p w14:paraId="7DFC69E5" w14:textId="77777777" w:rsidR="00AC6992" w:rsidRDefault="00571137">
      <w:pPr>
        <w:pStyle w:val="ListBullet"/>
      </w:pPr>
      <w:r>
        <w:t>Every line except the Completed line must match the expected lines exactly, in the same order, with nothing extra.</w:t>
      </w:r>
    </w:p>
    <w:p w14:paraId="57776802" w14:textId="77777777" w:rsidR="00AC6992" w:rsidRDefault="00571137">
      <w:pPr>
        <w:pStyle w:val="ListBullet"/>
      </w:pPr>
      <w:r>
        <w:t>The Completed line must show today's date and the current time in UTC.</w:t>
      </w:r>
    </w:p>
    <w:p w14:paraId="1ADDEB45" w14:textId="77777777" w:rsidR="00AC6992" w:rsidRDefault="00571137">
      <w:pPr>
        <w:pStyle w:val="ListBullet"/>
      </w:pPr>
      <w:r>
        <w:t>A failed run, including the Ended Input Check, shows one Error line and no summary line, and $LASTEXITCODE (echo $? on Linux or macOS) prints 1. A clean run prints 0.</w:t>
      </w:r>
    </w:p>
    <w:p w14:paraId="4E97880A" w14:textId="77777777" w:rsidR="00AC6992" w:rsidRDefault="00AC6992">
      <w:pPr>
        <w:keepNext/>
      </w:pPr>
    </w:p>
    <w:p w14:paraId="264AB689" w14:textId="77777777" w:rsidR="00AC6992" w:rsidRDefault="00AC6992">
      <w:pPr>
        <w:keepNext/>
      </w:pPr>
    </w:p>
    <w:p w14:paraId="1B496383" w14:textId="77777777" w:rsidR="00AC6992" w:rsidRDefault="00571137">
      <w:pPr>
        <w:pStyle w:val="Heading2"/>
      </w:pPr>
      <w:r>
        <w:t>Expected Values</w:t>
      </w:r>
    </w:p>
    <w:p w14:paraId="697B65D7" w14:textId="77777777" w:rsidR="00AC6992" w:rsidRDefault="00571137">
      <w:pPr>
        <w:keepNext/>
      </w:pPr>
      <w:r>
        <w:t>Every program works with these values.</w:t>
      </w:r>
    </w:p>
    <w:p w14:paraId="3DFECD5C" w14:textId="77777777" w:rsidR="00AC6992" w:rsidRDefault="00AC6992">
      <w:pPr>
        <w:keepNext/>
      </w:pPr>
    </w:p>
    <w:p w14:paraId="73191D9B" w14:textId="77777777" w:rsidR="00AC6992" w:rsidRDefault="00571137">
      <w:pPr>
        <w:pStyle w:val="RequiredOutput"/>
        <w:keepNext/>
      </w:pPr>
      <w:r>
        <w:t>Questions per server: Server name, Environment name, Service port</w:t>
      </w:r>
    </w:p>
    <w:p w14:paraId="2591C5B0" w14:textId="77777777" w:rsidR="00AC6992" w:rsidRDefault="00571137">
      <w:pPr>
        <w:pStyle w:val="RequiredOutput"/>
        <w:keepNext/>
      </w:pPr>
      <w:r>
        <w:t>Another server: only the exact answer yes asks again</w:t>
      </w:r>
    </w:p>
    <w:p w14:paraId="6459A682" w14:textId="77777777" w:rsidR="00AC6992" w:rsidRDefault="00571137">
      <w:pPr>
        <w:pStyle w:val="RequiredOutput"/>
        <w:keepNext/>
      </w:pPr>
      <w:r>
        <w:t>Services: 443 HTTPS, 80 HTTP, any other port Custom Service</w:t>
      </w:r>
    </w:p>
    <w:p w14:paraId="5E55C48F" w14:textId="77777777" w:rsidR="00AC6992" w:rsidRDefault="00571137">
      <w:pPr>
        <w:pStyle w:val="RequiredOutput"/>
        <w:keepNext/>
      </w:pPr>
      <w:r>
        <w:t>Port rule (Production-Minded): a whole number from 1 to 65535</w:t>
      </w:r>
    </w:p>
    <w:p w14:paraId="1B627B0B" w14:textId="77777777" w:rsidR="00AC6992" w:rsidRDefault="00571137">
      <w:pPr>
        <w:pStyle w:val="RequiredOutput"/>
        <w:keepNext/>
      </w:pPr>
      <w:r>
        <w:t>Clean run: web-01, production, 443, yes; db-01, staging, 5432, no</w:t>
      </w:r>
    </w:p>
    <w:p w14:paraId="2C170759" w14:textId="77777777" w:rsidR="00AC6992" w:rsidRDefault="00571137">
      <w:pPr>
        <w:pStyle w:val="RequiredOutput"/>
        <w:keepNext/>
      </w:pPr>
      <w:r>
        <w:t>Error runs: https as db-01's port; 70000 as web-01's port</w:t>
      </w:r>
    </w:p>
    <w:p w14:paraId="0A81BD93" w14:textId="77777777" w:rsidR="00AC6992" w:rsidRDefault="00571137">
      <w:pPr>
        <w:pStyle w:val="RequiredOutput"/>
        <w:keepNext/>
      </w:pPr>
      <w:r>
        <w:t>Ended input (Production-Minded): only web-01, then the input ends</w:t>
      </w:r>
    </w:p>
    <w:p w14:paraId="2E525485" w14:textId="77777777" w:rsidR="00AC6992" w:rsidRDefault="00571137">
      <w:pPr>
        <w:pStyle w:val="RequiredOutput"/>
        <w:keepNext/>
      </w:pPr>
      <w:r>
        <w:t>Exercise: port 22, a named constant, is SSH; bastion-01, production, 22, no</w:t>
      </w:r>
    </w:p>
    <w:p w14:paraId="27813AEC" w14:textId="77777777" w:rsidR="00AC6992" w:rsidRDefault="00571137">
      <w:pPr>
        <w:pStyle w:val="RequiredOutput"/>
        <w:keepNext/>
      </w:pPr>
      <w:r>
        <w:t>Challenge: Servers in each environment; web-01, web-02, db-01</w:t>
      </w:r>
    </w:p>
    <w:p w14:paraId="23BE49F3" w14:textId="77777777" w:rsidR="00AC6992" w:rsidRDefault="00571137">
      <w:pPr>
        <w:pStyle w:val="RequiredOutput"/>
      </w:pPr>
      <w:r>
        <w:t>Combined: both; bastion-01, production, 22, yes; db-01, staging, 5432, no</w:t>
      </w:r>
    </w:p>
    <w:p w14:paraId="5627BD6D" w14:textId="77777777" w:rsidR="00AC6992" w:rsidRDefault="00AC6992">
      <w:pPr>
        <w:keepNext/>
      </w:pPr>
    </w:p>
    <w:p w14:paraId="4D9AE9BF" w14:textId="77777777" w:rsidR="00AC6992" w:rsidRDefault="00AC6992">
      <w:pPr>
        <w:keepNext/>
      </w:pPr>
    </w:p>
    <w:p w14:paraId="4B06147C" w14:textId="77777777" w:rsidR="00AC6992" w:rsidRDefault="00571137">
      <w:pPr>
        <w:pStyle w:val="Heading2"/>
      </w:pPr>
      <w:r>
        <w:t>Required Clean-Run Output</w:t>
      </w:r>
    </w:p>
    <w:p w14:paraId="434CB98E" w14:textId="77777777" w:rsidR="00AC6992" w:rsidRDefault="00571137">
      <w:pPr>
        <w:keepNext/>
      </w:pPr>
      <w:r>
        <w:t>With the typed answers web-01, production, 443, yes, db-01, staging, 5432, and no, the Basic and Production-Minded programs show these lines and end with exit code 0; each answer appears after its prompt because the terminal shows what you type. The last line shows the moment the survey finished, in UTC, so yours will differ: this sample was taken at 12:05 UTC on 2026-09-30.</w:t>
      </w:r>
    </w:p>
    <w:p w14:paraId="717754A0" w14:textId="77777777" w:rsidR="00AC6992" w:rsidRDefault="00AC6992">
      <w:pPr>
        <w:keepNext/>
      </w:pPr>
    </w:p>
    <w:p w14:paraId="09F66861" w14:textId="77777777" w:rsidR="00AC6992" w:rsidRDefault="00571137">
      <w:pPr>
        <w:pStyle w:val="RequiredOutput"/>
        <w:keepNext/>
      </w:pPr>
      <w:r>
        <w:t>Server name: web-01</w:t>
      </w:r>
    </w:p>
    <w:p w14:paraId="4D0EF43B" w14:textId="77777777" w:rsidR="00AC6992" w:rsidRDefault="00571137">
      <w:pPr>
        <w:pStyle w:val="RequiredOutput"/>
        <w:keepNext/>
      </w:pPr>
      <w:r>
        <w:t>Environment name: production</w:t>
      </w:r>
    </w:p>
    <w:p w14:paraId="51BC4E9A" w14:textId="77777777" w:rsidR="00AC6992" w:rsidRDefault="00571137">
      <w:pPr>
        <w:pStyle w:val="RequiredOutput"/>
        <w:keepNext/>
      </w:pPr>
      <w:r>
        <w:t>Service port: 443</w:t>
      </w:r>
    </w:p>
    <w:p w14:paraId="40205B9D" w14:textId="77777777" w:rsidR="00AC6992" w:rsidRDefault="00571137">
      <w:pPr>
        <w:pStyle w:val="RequiredOutput"/>
        <w:keepNext/>
      </w:pPr>
      <w:r>
        <w:t>Add another server (yes/no): yes</w:t>
      </w:r>
    </w:p>
    <w:p w14:paraId="34675E91" w14:textId="77777777" w:rsidR="00AC6992" w:rsidRDefault="00571137">
      <w:pPr>
        <w:pStyle w:val="RequiredOutput"/>
        <w:keepNext/>
      </w:pPr>
      <w:r>
        <w:t>Server name: db-01</w:t>
      </w:r>
    </w:p>
    <w:p w14:paraId="7CA3B3EB" w14:textId="77777777" w:rsidR="00AC6992" w:rsidRDefault="00571137">
      <w:pPr>
        <w:pStyle w:val="RequiredOutput"/>
        <w:keepNext/>
      </w:pPr>
      <w:r>
        <w:t>Environment name: staging</w:t>
      </w:r>
    </w:p>
    <w:p w14:paraId="2F3A3702" w14:textId="77777777" w:rsidR="00AC6992" w:rsidRDefault="00571137">
      <w:pPr>
        <w:pStyle w:val="RequiredOutput"/>
        <w:keepNext/>
      </w:pPr>
      <w:r>
        <w:t>Service port: 5432</w:t>
      </w:r>
    </w:p>
    <w:p w14:paraId="675D0C49" w14:textId="77777777" w:rsidR="00AC6992" w:rsidRDefault="00571137">
      <w:pPr>
        <w:pStyle w:val="RequiredOutput"/>
        <w:keepNext/>
      </w:pPr>
      <w:r>
        <w:t>Add another server (yes/no): no</w:t>
      </w:r>
    </w:p>
    <w:p w14:paraId="77AD2E13" w14:textId="77777777" w:rsidR="00AC6992" w:rsidRDefault="00571137">
      <w:pPr>
        <w:pStyle w:val="RequiredOutput"/>
        <w:keepNext/>
      </w:pPr>
      <w:r>
        <w:t>Service Survey Summary</w:t>
      </w:r>
    </w:p>
    <w:p w14:paraId="49CD7BC6" w14:textId="77777777" w:rsidR="00AC6992" w:rsidRDefault="00571137">
      <w:pPr>
        <w:pStyle w:val="RequiredOutput"/>
        <w:keepNext/>
      </w:pPr>
      <w:r>
        <w:t>Server: web-01</w:t>
      </w:r>
    </w:p>
    <w:p w14:paraId="6B1231EB" w14:textId="77777777" w:rsidR="00AC6992" w:rsidRDefault="00571137">
      <w:pPr>
        <w:pStyle w:val="RequiredOutput"/>
        <w:keepNext/>
      </w:pPr>
      <w:r>
        <w:t>Environment: production</w:t>
      </w:r>
    </w:p>
    <w:p w14:paraId="34120027" w14:textId="77777777" w:rsidR="00AC6992" w:rsidRDefault="00571137">
      <w:pPr>
        <w:pStyle w:val="RequiredOutput"/>
        <w:keepNext/>
      </w:pPr>
      <w:r>
        <w:t>Port: 443</w:t>
      </w:r>
    </w:p>
    <w:p w14:paraId="319CB4B5" w14:textId="77777777" w:rsidR="00AC6992" w:rsidRDefault="00571137">
      <w:pPr>
        <w:pStyle w:val="RequiredOutput"/>
        <w:keepNext/>
      </w:pPr>
      <w:r>
        <w:t>Service: HTTPS</w:t>
      </w:r>
    </w:p>
    <w:p w14:paraId="63CD43BE" w14:textId="77777777" w:rsidR="00AC6992" w:rsidRDefault="00571137">
      <w:pPr>
        <w:pStyle w:val="RequiredOutput"/>
        <w:keepNext/>
      </w:pPr>
      <w:r>
        <w:t>Server: db-01</w:t>
      </w:r>
    </w:p>
    <w:p w14:paraId="54ACAE82" w14:textId="77777777" w:rsidR="00AC6992" w:rsidRDefault="00571137">
      <w:pPr>
        <w:pStyle w:val="RequiredOutput"/>
        <w:keepNext/>
      </w:pPr>
      <w:r>
        <w:t>Environment: staging</w:t>
      </w:r>
    </w:p>
    <w:p w14:paraId="7FAF8CEF" w14:textId="77777777" w:rsidR="00AC6992" w:rsidRDefault="00571137">
      <w:pPr>
        <w:pStyle w:val="RequiredOutput"/>
        <w:keepNext/>
      </w:pPr>
      <w:r>
        <w:t>Port: 5432</w:t>
      </w:r>
    </w:p>
    <w:p w14:paraId="0CBEB99E" w14:textId="77777777" w:rsidR="00AC6992" w:rsidRDefault="00571137">
      <w:pPr>
        <w:pStyle w:val="RequiredOutput"/>
        <w:keepNext/>
      </w:pPr>
      <w:r>
        <w:t>Service: Custom Service</w:t>
      </w:r>
    </w:p>
    <w:p w14:paraId="0BE3A191" w14:textId="77777777" w:rsidR="00AC6992" w:rsidRDefault="00571137">
      <w:pPr>
        <w:pStyle w:val="RequiredOutput"/>
        <w:keepNext/>
      </w:pPr>
      <w:r>
        <w:t>Servers surveyed: 2</w:t>
      </w:r>
    </w:p>
    <w:p w14:paraId="36B9EFDF" w14:textId="77777777" w:rsidR="00AC6992" w:rsidRDefault="00571137">
      <w:pPr>
        <w:pStyle w:val="RequiredOutput"/>
      </w:pPr>
      <w:r>
        <w:t>Completed (UTC): 2026-09-30 12:05</w:t>
      </w:r>
    </w:p>
    <w:p w14:paraId="163420B2" w14:textId="77777777" w:rsidR="00AC6992" w:rsidRDefault="00AC6992">
      <w:pPr>
        <w:keepNext/>
      </w:pPr>
    </w:p>
    <w:p w14:paraId="68D7089B" w14:textId="77777777" w:rsidR="00AC6992" w:rsidRDefault="00AC6992">
      <w:pPr>
        <w:keepNext/>
      </w:pPr>
    </w:p>
    <w:p w14:paraId="1C720823" w14:textId="77777777" w:rsidR="00AC6992" w:rsidRDefault="00AC6992">
      <w:pPr>
        <w:keepNext/>
      </w:pPr>
    </w:p>
    <w:p w14:paraId="5DAEFAC8" w14:textId="77777777" w:rsidR="00AC6992" w:rsidRDefault="00571137">
      <w:pPr>
        <w:pStyle w:val="Heading1"/>
      </w:pPr>
      <w:r>
        <w:t>Common Mistakes</w:t>
      </w:r>
    </w:p>
    <w:p w14:paraId="1CD7C338" w14:textId="77777777" w:rsidR="00AC6992" w:rsidRDefault="00571137">
      <w:pPr>
        <w:pStyle w:val="ListBullet"/>
      </w:pPr>
      <w:r>
        <w:t>Typing Yes or y to continue. Only the exact answer yes asks again, because comparing text is case-sensitive.</w:t>
      </w:r>
    </w:p>
    <w:p w14:paraId="1C68F8CA" w14:textId="77777777" w:rsidR="00AC6992" w:rsidRDefault="00571137">
      <w:pPr>
        <w:pStyle w:val="ListBullet"/>
      </w:pPr>
      <w:r>
        <w:t>Printing part of the summary before every answer has been checked. Check each port as it is typed, and print the summary only after the loop has ended.</w:t>
      </w:r>
    </w:p>
    <w:p w14:paraId="021D0EC4" w14:textId="77777777" w:rsidR="00AC6992" w:rsidRDefault="00571137">
      <w:pPr>
        <w:pStyle w:val="ListBullet"/>
      </w:pPr>
      <w:r>
        <w:t>Storing a location instead of a copy in C: a const char * field would point at an answer array that the next pass reuses, so every record would show the last answers.</w:t>
      </w:r>
    </w:p>
    <w:p w14:paraId="2FCC1D37" w14:textId="77777777" w:rsidR="00AC6992" w:rsidRDefault="00571137">
      <w:pPr>
        <w:pStyle w:val="ListBullet"/>
      </w:pPr>
      <w:r>
        <w:t>Calling append in Go without storing its result: append returns the longer slice and leaves servers unchanged, so Go refuses the build. Write servers = append(servers, ...).</w:t>
      </w:r>
    </w:p>
    <w:p w14:paraId="4489A0AC" w14:textId="77777777" w:rsidR="00AC6992" w:rsidRDefault="00571137">
      <w:pPr>
        <w:pStyle w:val="ListBullet"/>
      </w:pPr>
      <w:r>
        <w:t>Leaving the TypeScript reader open on the error path: the program prints its Error line and then keeps waiting for input.</w:t>
      </w:r>
    </w:p>
    <w:p w14:paraId="6EE5C138" w14:textId="77777777" w:rsidR="00AC6992" w:rsidRDefault="00571137">
      <w:pPr>
        <w:pStyle w:val="ListBullet"/>
      </w:pPr>
      <w:r>
        <w:t>Checking only the port in the Production-Minded version. An answer that never arrived must be caught before it is stored, or the survey reports it as a bad port or builds a record from nothing.</w:t>
      </w:r>
    </w:p>
    <w:p w14:paraId="7F328045" w14:textId="77777777" w:rsidR="00AC6992" w:rsidRDefault="00571137">
      <w:pPr>
        <w:pStyle w:val="ListBullet"/>
      </w:pPr>
      <w:r>
        <w:t>Forgetting that the loop must change adding. Without the comparison after each server, adding stays true and the survey never ends; press Ctrl+C to stop it.</w:t>
      </w:r>
    </w:p>
    <w:p w14:paraId="4F6FCBE1" w14:textId="77777777" w:rsidR="00AC6992" w:rsidRDefault="00571137">
      <w:pPr>
        <w:pStyle w:val="ListBullet"/>
      </w:pPr>
      <w:r>
        <w:t>Expecting the Completed line to match the sample. It shows the moment you finish the survey.</w:t>
      </w:r>
    </w:p>
    <w:p w14:paraId="0EED5779" w14:textId="77777777" w:rsidR="00AC6992" w:rsidRDefault="00AC6992">
      <w:pPr>
        <w:keepNext/>
      </w:pPr>
    </w:p>
    <w:p w14:paraId="4241838A" w14:textId="77777777" w:rsidR="00AC6992" w:rsidRDefault="00AC6992">
      <w:pPr>
        <w:keepNext/>
      </w:pPr>
    </w:p>
    <w:p w14:paraId="66602304" w14:textId="77777777" w:rsidR="00AC6992" w:rsidRDefault="00AC6992">
      <w:pPr>
        <w:keepNext/>
      </w:pPr>
    </w:p>
    <w:p w14:paraId="112C4126" w14:textId="77777777" w:rsidR="00AC6992" w:rsidRDefault="00571137">
      <w:pPr>
        <w:pStyle w:val="Heading1"/>
      </w:pPr>
      <w:r>
        <w:t>Project Connection</w:t>
      </w:r>
    </w:p>
    <w:p w14:paraId="69CC0979" w14:textId="77777777" w:rsidR="00AC6992" w:rsidRDefault="00571137">
      <w:r>
        <w:t>This project is the collect, check, store, and report shape that the next projects keep. The System Information Utility, Chapter 2's other project, prints its report with the same summary pattern and time stamp, from facts read from the system instead of typed. The survey forgets its answers when it ends; Chapter 3 fixes that. Lessons 3.1 Create File through 3.4 Append File teach saving text to a file, and Lessons 3.14 CSV Files and 3.15 JSON Files teach saving records in a standard format, so a later version of this survey could write each Server record as one line. The Chapter 3 Project: Contact Manager then builds a persistent application with the same shape: prompt, check, store records in a collection, and report, plus save and reload. Chapter 4 moves those records into MySQL, one row per record.</w:t>
      </w:r>
    </w:p>
    <w:p w14:paraId="53944969" w14:textId="77777777" w:rsidR="00AC6992" w:rsidRDefault="00AC6992">
      <w:pPr>
        <w:keepNext/>
      </w:pPr>
    </w:p>
    <w:p w14:paraId="7AD134E8" w14:textId="77777777" w:rsidR="00AC6992" w:rsidRDefault="00AC6992">
      <w:pPr>
        <w:keepNext/>
      </w:pPr>
    </w:p>
    <w:p w14:paraId="46E79A79" w14:textId="77777777" w:rsidR="00AC6992" w:rsidRDefault="00AC6992">
      <w:pPr>
        <w:keepNext/>
      </w:pPr>
    </w:p>
    <w:p w14:paraId="3E1DE6E7" w14:textId="77777777" w:rsidR="00AC6992" w:rsidRDefault="00571137">
      <w:pPr>
        <w:pStyle w:val="Heading1"/>
      </w:pPr>
      <w:r>
        <w:t>Workbook Exercise</w:t>
      </w:r>
    </w:p>
    <w:p w14:paraId="1C3008AF" w14:textId="77777777" w:rsidR="00AC6992" w:rsidRDefault="00571137">
      <w:pPr>
        <w:keepNext/>
      </w:pPr>
      <w:r>
        <w:t>Port 22 carries SSH, the secure remote shell. Teach the Production-Minded survey to name it. Change only the survey module file, not the Basic program and not the entry file:</w:t>
      </w:r>
    </w:p>
    <w:p w14:paraId="79C9D01A" w14:textId="77777777" w:rsidR="00AC6992" w:rsidRDefault="00AC6992">
      <w:pPr>
        <w:keepNext/>
      </w:pPr>
    </w:p>
    <w:p w14:paraId="4E416DEE" w14:textId="77777777" w:rsidR="00AC6992" w:rsidRDefault="00571137">
      <w:pPr>
        <w:pStyle w:val="RequiredOutput"/>
        <w:keepNext/>
      </w:pPr>
      <w:r>
        <w:t>Language    Module file (Exercise)      Entry file (Challenge)</w:t>
      </w:r>
    </w:p>
    <w:p w14:paraId="3F23204C" w14:textId="77777777" w:rsidR="00AC6992" w:rsidRDefault="00571137">
      <w:pPr>
        <w:pStyle w:val="RequiredOutput"/>
        <w:keepNext/>
      </w:pPr>
      <w:r>
        <w:t>C           .\c\survey.c                .\c\main.c</w:t>
      </w:r>
    </w:p>
    <w:p w14:paraId="419ADF79" w14:textId="77777777" w:rsidR="00AC6992" w:rsidRDefault="00571137">
      <w:pPr>
        <w:pStyle w:val="RequiredOutput"/>
        <w:keepNext/>
      </w:pPr>
      <w:r>
        <w:t>C++         .\cpp\survey.cpp            .\cpp\main.cpp</w:t>
      </w:r>
    </w:p>
    <w:p w14:paraId="6D7BF2F4" w14:textId="77777777" w:rsidR="00AC6992" w:rsidRDefault="00571137">
      <w:pPr>
        <w:pStyle w:val="RequiredOutput"/>
        <w:keepNext/>
      </w:pPr>
      <w:r>
        <w:t>C#          .\csharp\Survey\Survey.cs   .\csharp\Survey\Program.cs</w:t>
      </w:r>
    </w:p>
    <w:p w14:paraId="47247E37" w14:textId="77777777" w:rsidR="00AC6992" w:rsidRDefault="00571137">
      <w:pPr>
        <w:pStyle w:val="RequiredOutput"/>
        <w:keepNext/>
      </w:pPr>
      <w:r>
        <w:t>Go          .\go\survey\survey.go       .\go\main.go</w:t>
      </w:r>
    </w:p>
    <w:p w14:paraId="5E0ADC52" w14:textId="77777777" w:rsidR="00AC6992" w:rsidRDefault="00571137">
      <w:pPr>
        <w:pStyle w:val="RequiredOutput"/>
        <w:keepNext/>
      </w:pPr>
      <w:r>
        <w:t>Python      .\python\survey.py          .\python\main.py</w:t>
      </w:r>
    </w:p>
    <w:p w14:paraId="61B3158C" w14:textId="77777777" w:rsidR="00AC6992" w:rsidRDefault="00571137">
      <w:pPr>
        <w:pStyle w:val="RequiredOutput"/>
      </w:pPr>
      <w:r>
        <w:t>TypeScript  .\typescript\src\survey.ts  .\typescript\src\main.ts</w:t>
      </w:r>
    </w:p>
    <w:p w14:paraId="2E4E7AF2" w14:textId="77777777" w:rsidR="00AC6992" w:rsidRDefault="00AC6992">
      <w:pPr>
        <w:keepNext/>
      </w:pPr>
    </w:p>
    <w:p w14:paraId="13CF5CA6" w14:textId="77777777" w:rsidR="00AC6992" w:rsidRDefault="00571137">
      <w:pPr>
        <w:pStyle w:val="ListBullet"/>
      </w:pPr>
      <w:r>
        <w:t>Directly after the named constant for port 80, add a named constant for port 22, as Lesson 2.4 did for 443 and 80.</w:t>
      </w:r>
    </w:p>
    <w:p w14:paraId="152211C4" w14:textId="77777777" w:rsidR="00AC6992" w:rsidRDefault="00571137">
      <w:pPr>
        <w:pStyle w:val="ListBullet"/>
      </w:pPr>
      <w:r>
        <w:t>In classify_port (classifyPort in C++, Go, and TypeScript, ClassifyPort in C#, _classify_port in Python), add a branch that compares the port with that constant and returns SSH, directly after the branch that returns HTTP.</w:t>
      </w:r>
    </w:p>
    <w:p w14:paraId="57104E4A" w14:textId="77777777" w:rsidR="00AC6992" w:rsidRDefault="00571137">
      <w:pPr>
        <w:pStyle w:val="ListBullet"/>
      </w:pPr>
      <w:r>
        <w:t>Before you run it, predict the Service line for port 22, and why nothing in the entry file changes.</w:t>
      </w:r>
    </w:p>
    <w:p w14:paraId="27984EAB" w14:textId="77777777" w:rsidR="00AC6992" w:rsidRDefault="00AC6992">
      <w:pPr>
        <w:keepNext/>
      </w:pPr>
    </w:p>
    <w:p w14:paraId="190EAB2C" w14:textId="77777777" w:rsidR="00AC6992" w:rsidRDefault="00571137">
      <w:pPr>
        <w:pStyle w:val="RequiredOutput"/>
        <w:keepNext/>
      </w:pPr>
      <w:r>
        <w:t>Language    New constant                     First line of the new branch</w:t>
      </w:r>
    </w:p>
    <w:p w14:paraId="62C98189" w14:textId="77777777" w:rsidR="00AC6992" w:rsidRDefault="00571137">
      <w:pPr>
        <w:pStyle w:val="RequiredOutput"/>
        <w:keepNext/>
      </w:pPr>
      <w:r>
        <w:t>C           const int ssh_port = 22;         } else if (port == ssh_port) {</w:t>
      </w:r>
    </w:p>
    <w:p w14:paraId="677B5AB4" w14:textId="77777777" w:rsidR="00AC6992" w:rsidRDefault="00571137">
      <w:pPr>
        <w:pStyle w:val="RequiredOutput"/>
        <w:keepNext/>
      </w:pPr>
      <w:r>
        <w:t>C++         const int sshPort = 22;          } else if (port == sshPort) {</w:t>
      </w:r>
    </w:p>
    <w:p w14:paraId="0253A7DA" w14:textId="77777777" w:rsidR="00AC6992" w:rsidRDefault="00571137">
      <w:pPr>
        <w:pStyle w:val="RequiredOutput"/>
        <w:keepNext/>
      </w:pPr>
      <w:r>
        <w:t>C#          private const int SshPort = 22;  else if (port == SshPort)</w:t>
      </w:r>
    </w:p>
    <w:p w14:paraId="5E5AFE5B" w14:textId="77777777" w:rsidR="00AC6992" w:rsidRDefault="00571137">
      <w:pPr>
        <w:pStyle w:val="RequiredOutput"/>
        <w:keepNext/>
      </w:pPr>
      <w:r>
        <w:t>Go          const sshPort = 22               } else if port == sshPort {</w:t>
      </w:r>
    </w:p>
    <w:p w14:paraId="63DCD0AF" w14:textId="77777777" w:rsidR="00AC6992" w:rsidRDefault="00571137">
      <w:pPr>
        <w:pStyle w:val="RequiredOutput"/>
        <w:keepNext/>
      </w:pPr>
      <w:r>
        <w:t>Python      SSH_PORT = 22                    elif port == SSH_PORT:</w:t>
      </w:r>
    </w:p>
    <w:p w14:paraId="293EC26F" w14:textId="77777777" w:rsidR="00AC6992" w:rsidRDefault="00571137">
      <w:pPr>
        <w:pStyle w:val="RequiredOutput"/>
      </w:pPr>
      <w:r>
        <w:t>TypeScript  const sshPort = 22;              } else if (port === sshPort) {</w:t>
      </w:r>
    </w:p>
    <w:p w14:paraId="67B5F5A3" w14:textId="77777777" w:rsidR="00AC6992" w:rsidRDefault="00AC6992">
      <w:pPr>
        <w:keepNext/>
      </w:pPr>
    </w:p>
    <w:p w14:paraId="4A9D5BD6" w14:textId="77777777" w:rsidR="00AC6992" w:rsidRDefault="00571137">
      <w:pPr>
        <w:keepNext/>
      </w:pPr>
      <w:r>
        <w:t>Run it first with the clean-run answers, web-01, production, 443, yes, db-01, staging, 5432, and no. Ports 443 and 5432 take the same branches as before, so the output must still match these lines, apart from your own Completed line, and $LASTEXITCODE must print 0:</w:t>
      </w:r>
    </w:p>
    <w:p w14:paraId="11D8F09E" w14:textId="77777777" w:rsidR="00AC6992" w:rsidRDefault="00AC6992">
      <w:pPr>
        <w:keepNext/>
      </w:pPr>
    </w:p>
    <w:p w14:paraId="4A93A900" w14:textId="77777777" w:rsidR="00AC6992" w:rsidRDefault="00571137">
      <w:pPr>
        <w:pStyle w:val="RequiredOutput"/>
        <w:keepNext/>
      </w:pPr>
      <w:r>
        <w:t>Server name: web-01</w:t>
      </w:r>
    </w:p>
    <w:p w14:paraId="1DC74968" w14:textId="77777777" w:rsidR="00AC6992" w:rsidRDefault="00571137">
      <w:pPr>
        <w:pStyle w:val="RequiredOutput"/>
        <w:keepNext/>
      </w:pPr>
      <w:r>
        <w:t>Environment name: production</w:t>
      </w:r>
    </w:p>
    <w:p w14:paraId="0157DD8C" w14:textId="77777777" w:rsidR="00AC6992" w:rsidRDefault="00571137">
      <w:pPr>
        <w:pStyle w:val="RequiredOutput"/>
        <w:keepNext/>
      </w:pPr>
      <w:r>
        <w:t>Service port: 443</w:t>
      </w:r>
    </w:p>
    <w:p w14:paraId="22DAF145" w14:textId="77777777" w:rsidR="00AC6992" w:rsidRDefault="00571137">
      <w:pPr>
        <w:pStyle w:val="RequiredOutput"/>
        <w:keepNext/>
      </w:pPr>
      <w:r>
        <w:t>Add another server (yes/no): yes</w:t>
      </w:r>
    </w:p>
    <w:p w14:paraId="44669A64" w14:textId="77777777" w:rsidR="00AC6992" w:rsidRDefault="00571137">
      <w:pPr>
        <w:pStyle w:val="RequiredOutput"/>
        <w:keepNext/>
      </w:pPr>
      <w:r>
        <w:t>Server name: db-01</w:t>
      </w:r>
    </w:p>
    <w:p w14:paraId="2F3DC7C2" w14:textId="77777777" w:rsidR="00AC6992" w:rsidRDefault="00571137">
      <w:pPr>
        <w:pStyle w:val="RequiredOutput"/>
        <w:keepNext/>
      </w:pPr>
      <w:r>
        <w:t>Environment name: staging</w:t>
      </w:r>
    </w:p>
    <w:p w14:paraId="70251BF7" w14:textId="77777777" w:rsidR="00AC6992" w:rsidRDefault="00571137">
      <w:pPr>
        <w:pStyle w:val="RequiredOutput"/>
        <w:keepNext/>
      </w:pPr>
      <w:r>
        <w:t>Service port: 5432</w:t>
      </w:r>
    </w:p>
    <w:p w14:paraId="5AAEBF4D" w14:textId="77777777" w:rsidR="00AC6992" w:rsidRDefault="00571137">
      <w:pPr>
        <w:pStyle w:val="RequiredOutput"/>
        <w:keepNext/>
      </w:pPr>
      <w:r>
        <w:t>Add another server (yes/no): no</w:t>
      </w:r>
    </w:p>
    <w:p w14:paraId="7CEDCE73" w14:textId="77777777" w:rsidR="00AC6992" w:rsidRDefault="00571137">
      <w:pPr>
        <w:pStyle w:val="RequiredOutput"/>
        <w:keepNext/>
      </w:pPr>
      <w:r>
        <w:t>Service Survey Summary</w:t>
      </w:r>
    </w:p>
    <w:p w14:paraId="4A161E0B" w14:textId="77777777" w:rsidR="00AC6992" w:rsidRDefault="00571137">
      <w:pPr>
        <w:pStyle w:val="RequiredOutput"/>
        <w:keepNext/>
      </w:pPr>
      <w:r>
        <w:t>Server: web-01</w:t>
      </w:r>
    </w:p>
    <w:p w14:paraId="4D8B6709" w14:textId="77777777" w:rsidR="00AC6992" w:rsidRDefault="00571137">
      <w:pPr>
        <w:pStyle w:val="RequiredOutput"/>
        <w:keepNext/>
      </w:pPr>
      <w:r>
        <w:t>Environment: production</w:t>
      </w:r>
    </w:p>
    <w:p w14:paraId="77FC9257" w14:textId="77777777" w:rsidR="00AC6992" w:rsidRDefault="00571137">
      <w:pPr>
        <w:pStyle w:val="RequiredOutput"/>
        <w:keepNext/>
      </w:pPr>
      <w:r>
        <w:t>Port: 443</w:t>
      </w:r>
    </w:p>
    <w:p w14:paraId="2F871E26" w14:textId="77777777" w:rsidR="00AC6992" w:rsidRDefault="00571137">
      <w:pPr>
        <w:pStyle w:val="RequiredOutput"/>
        <w:keepNext/>
      </w:pPr>
      <w:r>
        <w:t>Service: HTTPS</w:t>
      </w:r>
    </w:p>
    <w:p w14:paraId="6D9C6C19" w14:textId="77777777" w:rsidR="00AC6992" w:rsidRDefault="00571137">
      <w:pPr>
        <w:pStyle w:val="RequiredOutput"/>
        <w:keepNext/>
      </w:pPr>
      <w:r>
        <w:t>Server: db-01</w:t>
      </w:r>
    </w:p>
    <w:p w14:paraId="24EBE22F" w14:textId="77777777" w:rsidR="00AC6992" w:rsidRDefault="00571137">
      <w:pPr>
        <w:pStyle w:val="RequiredOutput"/>
        <w:keepNext/>
      </w:pPr>
      <w:r>
        <w:t>Environment: staging</w:t>
      </w:r>
    </w:p>
    <w:p w14:paraId="0850FC85" w14:textId="77777777" w:rsidR="00AC6992" w:rsidRDefault="00571137">
      <w:pPr>
        <w:pStyle w:val="RequiredOutput"/>
        <w:keepNext/>
      </w:pPr>
      <w:r>
        <w:t>Port: 5432</w:t>
      </w:r>
    </w:p>
    <w:p w14:paraId="25F42CD2" w14:textId="77777777" w:rsidR="00AC6992" w:rsidRDefault="00571137">
      <w:pPr>
        <w:pStyle w:val="RequiredOutput"/>
        <w:keepNext/>
      </w:pPr>
      <w:r>
        <w:t>Service: Custom Service</w:t>
      </w:r>
    </w:p>
    <w:p w14:paraId="2368381A" w14:textId="77777777" w:rsidR="00AC6992" w:rsidRDefault="00571137">
      <w:pPr>
        <w:pStyle w:val="RequiredOutput"/>
        <w:keepNext/>
      </w:pPr>
      <w:r>
        <w:t>Servers surveyed: 2</w:t>
      </w:r>
    </w:p>
    <w:p w14:paraId="703CFFAE" w14:textId="77777777" w:rsidR="00AC6992" w:rsidRDefault="00571137">
      <w:pPr>
        <w:pStyle w:val="RequiredOutput"/>
      </w:pPr>
      <w:r>
        <w:t>Completed (UTC): 2026-09-30 12:05</w:t>
      </w:r>
    </w:p>
    <w:p w14:paraId="6F29A5ED" w14:textId="77777777" w:rsidR="00AC6992" w:rsidRDefault="00AC6992">
      <w:pPr>
        <w:keepNext/>
      </w:pPr>
    </w:p>
    <w:p w14:paraId="2BCF6EB5" w14:textId="77777777" w:rsidR="00AC6992" w:rsidRDefault="00571137">
      <w:r>
        <w:t>Then run it again and type bastion-01, production, 22, and no. The output must match the Required Exercise Output below, apart from your own Completed line, and $LASTEXITCODE must print 0.</w:t>
      </w:r>
    </w:p>
    <w:p w14:paraId="4FD6E819" w14:textId="77777777" w:rsidR="00AC6992" w:rsidRDefault="00AC6992">
      <w:pPr>
        <w:keepNext/>
      </w:pPr>
    </w:p>
    <w:p w14:paraId="0292F8D4" w14:textId="77777777" w:rsidR="00AC6992" w:rsidRDefault="00AC6992">
      <w:pPr>
        <w:keepNext/>
      </w:pPr>
    </w:p>
    <w:p w14:paraId="5B608626" w14:textId="77777777" w:rsidR="00AC6992" w:rsidRDefault="00571137">
      <w:pPr>
        <w:pStyle w:val="Heading2"/>
      </w:pPr>
      <w:r>
        <w:t>Required Exercise Output</w:t>
      </w:r>
    </w:p>
    <w:p w14:paraId="2107554C" w14:textId="77777777" w:rsidR="00AC6992" w:rsidRDefault="00571137">
      <w:pPr>
        <w:keepNext/>
      </w:pPr>
      <w:r>
        <w:t>With the typed answers bastion-01, production, 22, and no, and exit code 0:</w:t>
      </w:r>
    </w:p>
    <w:p w14:paraId="316007E5" w14:textId="77777777" w:rsidR="00AC6992" w:rsidRDefault="00AC6992">
      <w:pPr>
        <w:keepNext/>
      </w:pPr>
    </w:p>
    <w:p w14:paraId="4C1BBA60" w14:textId="77777777" w:rsidR="00AC6992" w:rsidRDefault="00571137">
      <w:pPr>
        <w:pStyle w:val="RequiredOutput"/>
        <w:keepNext/>
      </w:pPr>
      <w:r>
        <w:t>Server name: bastion-01</w:t>
      </w:r>
    </w:p>
    <w:p w14:paraId="5EC9DB13" w14:textId="77777777" w:rsidR="00AC6992" w:rsidRDefault="00571137">
      <w:pPr>
        <w:pStyle w:val="RequiredOutput"/>
        <w:keepNext/>
      </w:pPr>
      <w:r>
        <w:t>Environment name: production</w:t>
      </w:r>
    </w:p>
    <w:p w14:paraId="00E65ED1" w14:textId="77777777" w:rsidR="00AC6992" w:rsidRDefault="00571137">
      <w:pPr>
        <w:pStyle w:val="RequiredOutput"/>
        <w:keepNext/>
      </w:pPr>
      <w:r>
        <w:t>Service port: 22</w:t>
      </w:r>
    </w:p>
    <w:p w14:paraId="20D03585" w14:textId="77777777" w:rsidR="00AC6992" w:rsidRDefault="00571137">
      <w:pPr>
        <w:pStyle w:val="RequiredOutput"/>
        <w:keepNext/>
      </w:pPr>
      <w:r>
        <w:t>Add another server (yes/no): no</w:t>
      </w:r>
    </w:p>
    <w:p w14:paraId="6EA1EEA1" w14:textId="77777777" w:rsidR="00AC6992" w:rsidRDefault="00571137">
      <w:pPr>
        <w:pStyle w:val="RequiredOutput"/>
        <w:keepNext/>
      </w:pPr>
      <w:r>
        <w:t>Service Survey Summary</w:t>
      </w:r>
    </w:p>
    <w:p w14:paraId="554C8E7C" w14:textId="77777777" w:rsidR="00AC6992" w:rsidRDefault="00571137">
      <w:pPr>
        <w:pStyle w:val="RequiredOutput"/>
        <w:keepNext/>
      </w:pPr>
      <w:r>
        <w:t>Server: bastion-01</w:t>
      </w:r>
    </w:p>
    <w:p w14:paraId="7503142B" w14:textId="77777777" w:rsidR="00AC6992" w:rsidRDefault="00571137">
      <w:pPr>
        <w:pStyle w:val="RequiredOutput"/>
        <w:keepNext/>
      </w:pPr>
      <w:r>
        <w:t>Environment: production</w:t>
      </w:r>
    </w:p>
    <w:p w14:paraId="1229AFC2" w14:textId="77777777" w:rsidR="00AC6992" w:rsidRDefault="00571137">
      <w:pPr>
        <w:pStyle w:val="RequiredOutput"/>
        <w:keepNext/>
      </w:pPr>
      <w:r>
        <w:t>Port: 22</w:t>
      </w:r>
    </w:p>
    <w:p w14:paraId="64485BF3" w14:textId="77777777" w:rsidR="00AC6992" w:rsidRDefault="00571137">
      <w:pPr>
        <w:pStyle w:val="RequiredOutput"/>
        <w:keepNext/>
      </w:pPr>
      <w:r>
        <w:t>Service: SSH</w:t>
      </w:r>
    </w:p>
    <w:p w14:paraId="46FC5524" w14:textId="77777777" w:rsidR="00AC6992" w:rsidRDefault="00571137">
      <w:pPr>
        <w:pStyle w:val="RequiredOutput"/>
        <w:keepNext/>
      </w:pPr>
      <w:r>
        <w:t>Servers surveyed: 1</w:t>
      </w:r>
    </w:p>
    <w:p w14:paraId="595B1414" w14:textId="77777777" w:rsidR="00AC6992" w:rsidRDefault="00571137">
      <w:pPr>
        <w:pStyle w:val="RequiredOutput"/>
      </w:pPr>
      <w:r>
        <w:t>Completed (UTC): 2026-09-30 12:05</w:t>
      </w:r>
    </w:p>
    <w:p w14:paraId="161E207B" w14:textId="77777777" w:rsidR="00AC6992" w:rsidRDefault="00AC6992">
      <w:pPr>
        <w:keepNext/>
      </w:pPr>
    </w:p>
    <w:p w14:paraId="1CD0C0AA" w14:textId="77777777" w:rsidR="00AC6992" w:rsidRDefault="00AC6992">
      <w:pPr>
        <w:keepNext/>
      </w:pPr>
    </w:p>
    <w:p w14:paraId="0F7BF328" w14:textId="77777777" w:rsidR="00AC6992" w:rsidRDefault="00AC6992">
      <w:pPr>
        <w:keepNext/>
      </w:pPr>
    </w:p>
    <w:p w14:paraId="212BFE41" w14:textId="77777777" w:rsidR="00AC6992" w:rsidRDefault="00571137">
      <w:pPr>
        <w:pStyle w:val="Heading1"/>
      </w:pPr>
      <w:r>
        <w:t>Challenge</w:t>
      </w:r>
    </w:p>
    <w:p w14:paraId="2FC5CA59" w14:textId="77777777" w:rsidR="00AC6992" w:rsidRDefault="00571137">
      <w:r>
        <w:t>The operator wants to know how many servers each environment has. Change only the Production-Minded entry file, the right-hand column of the table in the Workbook Exercise. In main (Main in C#), after the loop that prints each server and directly after the line that prints Servers surveyed, before the Completed line, print one line per environment: Servers in, the environment, a colon, and the count.</w:t>
      </w:r>
    </w:p>
    <w:p w14:paraId="51F07DCA" w14:textId="77777777" w:rsidR="00AC6992" w:rsidRDefault="00AC6992">
      <w:pPr>
        <w:keepNext/>
      </w:pPr>
    </w:p>
    <w:p w14:paraId="121696D6" w14:textId="77777777" w:rsidR="00AC6992" w:rsidRDefault="00571137">
      <w:pPr>
        <w:pStyle w:val="ListBullet"/>
      </w:pPr>
      <w:r>
        <w:t>Count with a map, as in Lesson 2.8: the key is the environment, and the value is its count. For each record, add 1 to its environment's count with ++ (Python += 1; TypeScript sets the value get returned plus 1) when the environment is already a key; otherwise store 1. C has no map, so, as in Lesson 2.8, use two arrays side by side (the environments and their counts) plus a count of how many are filled, and search them with strcmp, ending the search with break at the first match, as Lesson 2.5 did.</w:t>
      </w:r>
    </w:p>
    <w:p w14:paraId="07A54B2A" w14:textId="77777777" w:rsidR="00AC6992" w:rsidRDefault="00571137">
      <w:pPr>
        <w:pStyle w:val="ListBullet"/>
      </w:pPr>
      <w:r>
        <w:t>Print one line for each key. As Lesson 2.8 showed, the order depends on the map; these answers name production first, so every language prints the same lines. C++ needs #include &lt;map&gt;, and Go collects the keys into a slice and sorts them with slices.Sort, importing slices.</w:t>
      </w:r>
    </w:p>
    <w:p w14:paraId="6B413F4E" w14:textId="77777777" w:rsidR="00AC6992" w:rsidRDefault="00AC6992">
      <w:pPr>
        <w:keepNext/>
      </w:pPr>
    </w:p>
    <w:p w14:paraId="41268441" w14:textId="77777777" w:rsidR="00AC6992" w:rsidRDefault="00571137">
      <w:pPr>
        <w:pStyle w:val="RequiredOutput"/>
        <w:keepNext/>
      </w:pPr>
      <w:r>
        <w:t>Language    Map                            Order when printed</w:t>
      </w:r>
    </w:p>
    <w:p w14:paraId="7DAC8142" w14:textId="77777777" w:rsidR="00AC6992" w:rsidRDefault="00571137">
      <w:pPr>
        <w:pStyle w:val="RequiredOutput"/>
        <w:keepNext/>
      </w:pPr>
      <w:r>
        <w:t>C           two arrays and a count         the order first seen</w:t>
      </w:r>
    </w:p>
    <w:p w14:paraId="5DE7C466" w14:textId="77777777" w:rsidR="00AC6992" w:rsidRDefault="00571137">
      <w:pPr>
        <w:pStyle w:val="RequiredOutput"/>
        <w:keepNext/>
      </w:pPr>
      <w:r>
        <w:t>C++         std::map&lt;std::string, int&gt;     alphabetical</w:t>
      </w:r>
    </w:p>
    <w:p w14:paraId="1F666DF9" w14:textId="77777777" w:rsidR="00AC6992" w:rsidRDefault="00571137">
      <w:pPr>
        <w:pStyle w:val="RequiredOutput"/>
        <w:keepNext/>
      </w:pPr>
      <w:r>
        <w:t>C#          SortedDictionary&lt;string, int&gt;  alphabetical</w:t>
      </w:r>
    </w:p>
    <w:p w14:paraId="3795B908" w14:textId="77777777" w:rsidR="00AC6992" w:rsidRDefault="00571137">
      <w:pPr>
        <w:pStyle w:val="RequiredOutput"/>
        <w:keepNext/>
      </w:pPr>
      <w:r>
        <w:t>Go          map[string]int                 alphabetical, after slices.Sort</w:t>
      </w:r>
    </w:p>
    <w:p w14:paraId="05E83E01" w14:textId="77777777" w:rsidR="00AC6992" w:rsidRDefault="00571137">
      <w:pPr>
        <w:pStyle w:val="RequiredOutput"/>
        <w:keepNext/>
      </w:pPr>
      <w:r>
        <w:t>Python      dict[str, int]                 the order first seen</w:t>
      </w:r>
    </w:p>
    <w:p w14:paraId="399F5487" w14:textId="77777777" w:rsidR="00AC6992" w:rsidRDefault="00571137">
      <w:pPr>
        <w:pStyle w:val="RequiredOutput"/>
      </w:pPr>
      <w:r>
        <w:t>TypeScript  Map&lt;string, number&gt;            the order first seen</w:t>
      </w:r>
    </w:p>
    <w:p w14:paraId="307A804F" w14:textId="77777777" w:rsidR="00AC6992" w:rsidRDefault="00AC6992">
      <w:pPr>
        <w:keepNext/>
      </w:pPr>
    </w:p>
    <w:p w14:paraId="66991231" w14:textId="77777777" w:rsidR="00AC6992" w:rsidRDefault="00571137">
      <w:r>
        <w:t>Run it and type web-01, production, 443, yes, web-02, production, 80, yes, db-01, staging, 5432, and no. The output must match the Required Challenge Output below, with Servers in production: 2 and Servers in staging: 1. With the Exercise as well, type bastion-01, production, 22, yes, db-01, staging, 5432, and no; the output must match the Required Combined Output after it.</w:t>
      </w:r>
    </w:p>
    <w:p w14:paraId="195BC42F" w14:textId="77777777" w:rsidR="00AC6992" w:rsidRDefault="00AC6992">
      <w:pPr>
        <w:keepNext/>
      </w:pPr>
    </w:p>
    <w:p w14:paraId="70820581" w14:textId="77777777" w:rsidR="00AC6992" w:rsidRDefault="00AC6992">
      <w:pPr>
        <w:keepNext/>
      </w:pPr>
    </w:p>
    <w:p w14:paraId="471A1C2D" w14:textId="77777777" w:rsidR="00AC6992" w:rsidRDefault="00571137">
      <w:pPr>
        <w:pStyle w:val="Heading2"/>
      </w:pPr>
      <w:r>
        <w:t>Required Challenge Output</w:t>
      </w:r>
    </w:p>
    <w:p w14:paraId="4FB7BCFE" w14:textId="77777777" w:rsidR="00AC6992" w:rsidRDefault="00571137">
      <w:pPr>
        <w:keepNext/>
      </w:pPr>
      <w:r>
        <w:t>With the typed answers web-01, production, 443, yes, web-02, production, 80, yes, db-01, staging, 5432, and no, and exit code 0:</w:t>
      </w:r>
    </w:p>
    <w:p w14:paraId="56DA4386" w14:textId="77777777" w:rsidR="00AC6992" w:rsidRDefault="00AC6992">
      <w:pPr>
        <w:keepNext/>
      </w:pPr>
    </w:p>
    <w:p w14:paraId="0E5D5110" w14:textId="77777777" w:rsidR="00AC6992" w:rsidRDefault="00571137">
      <w:pPr>
        <w:pStyle w:val="RequiredOutput"/>
        <w:keepNext/>
      </w:pPr>
      <w:r>
        <w:t>Server name: web-01</w:t>
      </w:r>
    </w:p>
    <w:p w14:paraId="2CFB7D13" w14:textId="77777777" w:rsidR="00AC6992" w:rsidRDefault="00571137">
      <w:pPr>
        <w:pStyle w:val="RequiredOutput"/>
        <w:keepNext/>
      </w:pPr>
      <w:r>
        <w:t>Environment name: production</w:t>
      </w:r>
    </w:p>
    <w:p w14:paraId="46FA0676" w14:textId="77777777" w:rsidR="00AC6992" w:rsidRDefault="00571137">
      <w:pPr>
        <w:pStyle w:val="RequiredOutput"/>
      </w:pPr>
      <w:r>
        <w:t>Service port: 443</w:t>
      </w:r>
    </w:p>
    <w:p w14:paraId="00D6BE6E" w14:textId="77777777" w:rsidR="00AC6992" w:rsidRDefault="00571137">
      <w:pPr>
        <w:pStyle w:val="RequiredOutput"/>
      </w:pPr>
      <w:r>
        <w:t>Add another server (yes/no): yes</w:t>
      </w:r>
    </w:p>
    <w:p w14:paraId="4954221B" w14:textId="77777777" w:rsidR="00AC6992" w:rsidRDefault="00571137">
      <w:pPr>
        <w:pStyle w:val="RequiredOutput"/>
      </w:pPr>
      <w:r>
        <w:t>Server name: web-02</w:t>
      </w:r>
    </w:p>
    <w:p w14:paraId="3BAD3CBA" w14:textId="77777777" w:rsidR="00AC6992" w:rsidRDefault="00571137">
      <w:pPr>
        <w:pStyle w:val="RequiredOutput"/>
      </w:pPr>
      <w:r>
        <w:t>Environment name: production</w:t>
      </w:r>
    </w:p>
    <w:p w14:paraId="7FFF857B" w14:textId="77777777" w:rsidR="00AC6992" w:rsidRDefault="00571137">
      <w:pPr>
        <w:pStyle w:val="RequiredOutput"/>
      </w:pPr>
      <w:r>
        <w:t>Service port: 80</w:t>
      </w:r>
    </w:p>
    <w:p w14:paraId="08B0BEB1" w14:textId="77777777" w:rsidR="00AC6992" w:rsidRDefault="00571137">
      <w:pPr>
        <w:pStyle w:val="RequiredOutput"/>
      </w:pPr>
      <w:r>
        <w:t>Add another server (yes/no): yes</w:t>
      </w:r>
    </w:p>
    <w:p w14:paraId="7F903B47" w14:textId="77777777" w:rsidR="00AC6992" w:rsidRDefault="00571137">
      <w:pPr>
        <w:pStyle w:val="RequiredOutput"/>
      </w:pPr>
      <w:r>
        <w:t>Server name: db-01</w:t>
      </w:r>
    </w:p>
    <w:p w14:paraId="5B3F0EB9" w14:textId="77777777" w:rsidR="00AC6992" w:rsidRDefault="00571137">
      <w:pPr>
        <w:pStyle w:val="RequiredOutput"/>
      </w:pPr>
      <w:r>
        <w:t>Environment name: staging</w:t>
      </w:r>
    </w:p>
    <w:p w14:paraId="1D24B9D5" w14:textId="77777777" w:rsidR="00AC6992" w:rsidRDefault="00571137">
      <w:pPr>
        <w:pStyle w:val="RequiredOutput"/>
      </w:pPr>
      <w:r>
        <w:t>Service port: 5432</w:t>
      </w:r>
    </w:p>
    <w:p w14:paraId="24F9E610" w14:textId="77777777" w:rsidR="00AC6992" w:rsidRDefault="00571137">
      <w:pPr>
        <w:pStyle w:val="RequiredOutput"/>
      </w:pPr>
      <w:r>
        <w:t>Add another server (yes/no): no</w:t>
      </w:r>
    </w:p>
    <w:p w14:paraId="21FBCACE" w14:textId="77777777" w:rsidR="00AC6992" w:rsidRDefault="00571137">
      <w:pPr>
        <w:pStyle w:val="RequiredOutput"/>
      </w:pPr>
      <w:r>
        <w:t>Service Survey Summary</w:t>
      </w:r>
    </w:p>
    <w:p w14:paraId="53A01641" w14:textId="77777777" w:rsidR="00AC6992" w:rsidRDefault="00571137">
      <w:pPr>
        <w:pStyle w:val="RequiredOutput"/>
      </w:pPr>
      <w:r>
        <w:t>Server: web-01</w:t>
      </w:r>
    </w:p>
    <w:p w14:paraId="3F829826" w14:textId="77777777" w:rsidR="00AC6992" w:rsidRDefault="00571137">
      <w:pPr>
        <w:pStyle w:val="RequiredOutput"/>
      </w:pPr>
      <w:r>
        <w:t>Environment: production</w:t>
      </w:r>
    </w:p>
    <w:p w14:paraId="1013D029" w14:textId="77777777" w:rsidR="00AC6992" w:rsidRDefault="00571137">
      <w:pPr>
        <w:pStyle w:val="RequiredOutput"/>
      </w:pPr>
      <w:r>
        <w:t>Port: 443</w:t>
      </w:r>
    </w:p>
    <w:p w14:paraId="63256D04" w14:textId="77777777" w:rsidR="00AC6992" w:rsidRDefault="00571137">
      <w:pPr>
        <w:pStyle w:val="RequiredOutput"/>
      </w:pPr>
      <w:r>
        <w:t>Service: HTTPS</w:t>
      </w:r>
    </w:p>
    <w:p w14:paraId="2DD40E2B" w14:textId="77777777" w:rsidR="00AC6992" w:rsidRDefault="00571137">
      <w:pPr>
        <w:pStyle w:val="RequiredOutput"/>
      </w:pPr>
      <w:r>
        <w:t>Server: web-02</w:t>
      </w:r>
    </w:p>
    <w:p w14:paraId="3B3047AF" w14:textId="77777777" w:rsidR="00AC6992" w:rsidRDefault="00571137">
      <w:pPr>
        <w:pStyle w:val="RequiredOutput"/>
      </w:pPr>
      <w:r>
        <w:t>Environment: production</w:t>
      </w:r>
    </w:p>
    <w:p w14:paraId="463AEA07" w14:textId="77777777" w:rsidR="00AC6992" w:rsidRDefault="00571137">
      <w:pPr>
        <w:pStyle w:val="RequiredOutput"/>
      </w:pPr>
      <w:r>
        <w:t>Port: 80</w:t>
      </w:r>
    </w:p>
    <w:p w14:paraId="5D30E622" w14:textId="77777777" w:rsidR="00AC6992" w:rsidRDefault="00571137">
      <w:pPr>
        <w:pStyle w:val="RequiredOutput"/>
      </w:pPr>
      <w:r>
        <w:t>Service: HTTP</w:t>
      </w:r>
    </w:p>
    <w:p w14:paraId="37F98D27" w14:textId="77777777" w:rsidR="00AC6992" w:rsidRDefault="00571137">
      <w:pPr>
        <w:pStyle w:val="RequiredOutput"/>
      </w:pPr>
      <w:r>
        <w:t>Server: db-01</w:t>
      </w:r>
    </w:p>
    <w:p w14:paraId="7BA8F319" w14:textId="77777777" w:rsidR="00AC6992" w:rsidRDefault="00571137">
      <w:pPr>
        <w:pStyle w:val="RequiredOutput"/>
      </w:pPr>
      <w:r>
        <w:t>Environment: staging</w:t>
      </w:r>
    </w:p>
    <w:p w14:paraId="1B82EF6F" w14:textId="77777777" w:rsidR="00AC6992" w:rsidRDefault="00571137">
      <w:pPr>
        <w:pStyle w:val="RequiredOutput"/>
      </w:pPr>
      <w:r>
        <w:t>Port: 5432</w:t>
      </w:r>
    </w:p>
    <w:p w14:paraId="092837CA" w14:textId="77777777" w:rsidR="00AC6992" w:rsidRDefault="00571137">
      <w:pPr>
        <w:pStyle w:val="RequiredOutput"/>
      </w:pPr>
      <w:r>
        <w:t>Service: Custom Service</w:t>
      </w:r>
    </w:p>
    <w:p w14:paraId="66F0F847" w14:textId="77777777" w:rsidR="00AC6992" w:rsidRDefault="00571137">
      <w:pPr>
        <w:pStyle w:val="RequiredOutput"/>
      </w:pPr>
      <w:r>
        <w:t>Servers surveyed: 3</w:t>
      </w:r>
    </w:p>
    <w:p w14:paraId="4571A8F7" w14:textId="77777777" w:rsidR="00AC6992" w:rsidRDefault="00571137">
      <w:pPr>
        <w:pStyle w:val="RequiredOutput"/>
        <w:keepNext/>
      </w:pPr>
      <w:r>
        <w:t>Servers in production: 2</w:t>
      </w:r>
    </w:p>
    <w:p w14:paraId="346BD829" w14:textId="77777777" w:rsidR="00AC6992" w:rsidRDefault="00571137">
      <w:pPr>
        <w:pStyle w:val="RequiredOutput"/>
        <w:keepNext/>
      </w:pPr>
      <w:r>
        <w:t>Servers in staging: 1</w:t>
      </w:r>
    </w:p>
    <w:p w14:paraId="28505ADD" w14:textId="77777777" w:rsidR="00AC6992" w:rsidRDefault="00571137">
      <w:pPr>
        <w:pStyle w:val="RequiredOutput"/>
      </w:pPr>
      <w:r>
        <w:t>Completed (UTC): 2026-09-30 12:05</w:t>
      </w:r>
    </w:p>
    <w:p w14:paraId="2DBA8C14" w14:textId="77777777" w:rsidR="00AC6992" w:rsidRDefault="00AC6992">
      <w:pPr>
        <w:keepNext/>
      </w:pPr>
    </w:p>
    <w:p w14:paraId="689CB328" w14:textId="77777777" w:rsidR="00AC6992" w:rsidRDefault="00AC6992">
      <w:pPr>
        <w:keepNext/>
      </w:pPr>
    </w:p>
    <w:p w14:paraId="5E91E1D7" w14:textId="77777777" w:rsidR="00AC6992" w:rsidRDefault="00571137">
      <w:pPr>
        <w:pStyle w:val="Heading2"/>
      </w:pPr>
      <w:r>
        <w:t>Required Combined Output</w:t>
      </w:r>
    </w:p>
    <w:p w14:paraId="1D91ECEB" w14:textId="77777777" w:rsidR="00AC6992" w:rsidRDefault="00571137">
      <w:pPr>
        <w:keepNext/>
      </w:pPr>
      <w:r>
        <w:t>With the typed answers bastion-01, production, 22, yes, db-01, staging, 5432, and no, and exit code 0:</w:t>
      </w:r>
    </w:p>
    <w:p w14:paraId="023AB7DC" w14:textId="77777777" w:rsidR="00AC6992" w:rsidRDefault="00AC6992">
      <w:pPr>
        <w:keepNext/>
      </w:pPr>
    </w:p>
    <w:p w14:paraId="21AC2726" w14:textId="77777777" w:rsidR="00AC6992" w:rsidRDefault="00571137">
      <w:pPr>
        <w:pStyle w:val="RequiredOutput"/>
        <w:keepNext/>
      </w:pPr>
      <w:r>
        <w:t>Server name: bastion-01</w:t>
      </w:r>
    </w:p>
    <w:p w14:paraId="6466A76F" w14:textId="77777777" w:rsidR="00AC6992" w:rsidRDefault="00571137">
      <w:pPr>
        <w:pStyle w:val="RequiredOutput"/>
        <w:keepNext/>
      </w:pPr>
      <w:r>
        <w:t>Environment name: production</w:t>
      </w:r>
    </w:p>
    <w:p w14:paraId="51323ADE" w14:textId="77777777" w:rsidR="00AC6992" w:rsidRDefault="00571137">
      <w:pPr>
        <w:pStyle w:val="RequiredOutput"/>
        <w:keepNext/>
      </w:pPr>
      <w:r>
        <w:t>Service port: 22</w:t>
      </w:r>
    </w:p>
    <w:p w14:paraId="0F0945EC" w14:textId="77777777" w:rsidR="00AC6992" w:rsidRDefault="00571137">
      <w:pPr>
        <w:pStyle w:val="RequiredOutput"/>
        <w:keepNext/>
      </w:pPr>
      <w:r>
        <w:t>Add another server (yes/no): yes</w:t>
      </w:r>
    </w:p>
    <w:p w14:paraId="71CC1818" w14:textId="77777777" w:rsidR="00AC6992" w:rsidRDefault="00571137">
      <w:pPr>
        <w:pStyle w:val="RequiredOutput"/>
        <w:keepNext/>
      </w:pPr>
      <w:r>
        <w:t>Server name: db-01</w:t>
      </w:r>
    </w:p>
    <w:p w14:paraId="3DC534C0" w14:textId="77777777" w:rsidR="00AC6992" w:rsidRDefault="00571137">
      <w:pPr>
        <w:pStyle w:val="RequiredOutput"/>
        <w:keepNext/>
      </w:pPr>
      <w:r>
        <w:t>Environment name: staging</w:t>
      </w:r>
    </w:p>
    <w:p w14:paraId="5185701B" w14:textId="77777777" w:rsidR="00AC6992" w:rsidRDefault="00571137">
      <w:pPr>
        <w:pStyle w:val="RequiredOutput"/>
        <w:keepNext/>
      </w:pPr>
      <w:r>
        <w:t>Service port: 5432</w:t>
      </w:r>
    </w:p>
    <w:p w14:paraId="072AAB28" w14:textId="77777777" w:rsidR="00AC6992" w:rsidRDefault="00571137">
      <w:pPr>
        <w:pStyle w:val="RequiredOutput"/>
        <w:keepNext/>
      </w:pPr>
      <w:r>
        <w:t>Add another server (yes/no): no</w:t>
      </w:r>
    </w:p>
    <w:p w14:paraId="0AF4CDDD" w14:textId="77777777" w:rsidR="00AC6992" w:rsidRDefault="00571137">
      <w:pPr>
        <w:pStyle w:val="RequiredOutput"/>
        <w:keepNext/>
      </w:pPr>
      <w:r>
        <w:t>Service Survey Summary</w:t>
      </w:r>
    </w:p>
    <w:p w14:paraId="6C8A50D4" w14:textId="77777777" w:rsidR="00AC6992" w:rsidRDefault="00571137">
      <w:pPr>
        <w:pStyle w:val="RequiredOutput"/>
        <w:keepNext/>
      </w:pPr>
      <w:r>
        <w:t>Server: bastion-01</w:t>
      </w:r>
    </w:p>
    <w:p w14:paraId="114BC20A" w14:textId="77777777" w:rsidR="00AC6992" w:rsidRDefault="00571137">
      <w:pPr>
        <w:pStyle w:val="RequiredOutput"/>
        <w:keepNext/>
      </w:pPr>
      <w:r>
        <w:t>Environment: production</w:t>
      </w:r>
    </w:p>
    <w:p w14:paraId="225FB833" w14:textId="77777777" w:rsidR="00AC6992" w:rsidRDefault="00571137">
      <w:pPr>
        <w:pStyle w:val="RequiredOutput"/>
        <w:keepNext/>
      </w:pPr>
      <w:r>
        <w:t>Port: 22</w:t>
      </w:r>
    </w:p>
    <w:p w14:paraId="4D2A49B4" w14:textId="77777777" w:rsidR="00AC6992" w:rsidRDefault="00571137">
      <w:pPr>
        <w:pStyle w:val="RequiredOutput"/>
        <w:keepNext/>
      </w:pPr>
      <w:r>
        <w:t>Service: SSH</w:t>
      </w:r>
    </w:p>
    <w:p w14:paraId="6A5A5BAD" w14:textId="77777777" w:rsidR="00AC6992" w:rsidRDefault="00571137">
      <w:pPr>
        <w:pStyle w:val="RequiredOutput"/>
        <w:keepNext/>
      </w:pPr>
      <w:r>
        <w:t>Server: db-01</w:t>
      </w:r>
    </w:p>
    <w:p w14:paraId="277BDB29" w14:textId="77777777" w:rsidR="00AC6992" w:rsidRDefault="00571137">
      <w:pPr>
        <w:pStyle w:val="RequiredOutput"/>
        <w:keepNext/>
      </w:pPr>
      <w:r>
        <w:t>Environment: staging</w:t>
      </w:r>
    </w:p>
    <w:p w14:paraId="5593692B" w14:textId="77777777" w:rsidR="00AC6992" w:rsidRDefault="00571137">
      <w:pPr>
        <w:pStyle w:val="RequiredOutput"/>
        <w:keepNext/>
      </w:pPr>
      <w:r>
        <w:t>Port: 5432</w:t>
      </w:r>
    </w:p>
    <w:p w14:paraId="13367615" w14:textId="77777777" w:rsidR="00AC6992" w:rsidRDefault="00571137">
      <w:pPr>
        <w:pStyle w:val="RequiredOutput"/>
        <w:keepNext/>
      </w:pPr>
      <w:r>
        <w:t>Service: Custom Service</w:t>
      </w:r>
    </w:p>
    <w:p w14:paraId="2B5CC6D7" w14:textId="77777777" w:rsidR="00AC6992" w:rsidRDefault="00571137">
      <w:pPr>
        <w:pStyle w:val="RequiredOutput"/>
        <w:keepNext/>
      </w:pPr>
      <w:r>
        <w:t>Servers surveyed: 2</w:t>
      </w:r>
    </w:p>
    <w:p w14:paraId="2144FD53" w14:textId="77777777" w:rsidR="00AC6992" w:rsidRDefault="00571137">
      <w:pPr>
        <w:pStyle w:val="RequiredOutput"/>
        <w:keepNext/>
      </w:pPr>
      <w:r>
        <w:t>Servers in production: 1</w:t>
      </w:r>
    </w:p>
    <w:p w14:paraId="6EB71D1C" w14:textId="77777777" w:rsidR="00AC6992" w:rsidRDefault="00571137">
      <w:pPr>
        <w:pStyle w:val="RequiredOutput"/>
        <w:keepNext/>
      </w:pPr>
      <w:r>
        <w:t>Servers in staging: 1</w:t>
      </w:r>
    </w:p>
    <w:p w14:paraId="01E4B1B6" w14:textId="77777777" w:rsidR="00AC6992" w:rsidRDefault="00571137">
      <w:pPr>
        <w:pStyle w:val="RequiredOutput"/>
      </w:pPr>
      <w:r>
        <w:t>Completed (UTC): 2026-09-30 12:05</w:t>
      </w:r>
    </w:p>
    <w:p w14:paraId="3D825461" w14:textId="77777777" w:rsidR="00AC6992" w:rsidRDefault="00AC6992">
      <w:pPr>
        <w:keepNext/>
      </w:pPr>
    </w:p>
    <w:p w14:paraId="4BEBEF19" w14:textId="77777777" w:rsidR="00AC6992" w:rsidRDefault="00AC6992">
      <w:pPr>
        <w:keepNext/>
      </w:pPr>
    </w:p>
    <w:p w14:paraId="3540651B" w14:textId="77777777" w:rsidR="00AC6992" w:rsidRDefault="00AC6992">
      <w:pPr>
        <w:keepNext/>
      </w:pPr>
    </w:p>
    <w:p w14:paraId="02737A2E" w14:textId="77777777" w:rsidR="00AC6992" w:rsidRDefault="00571137">
      <w:pPr>
        <w:pStyle w:val="Heading1"/>
      </w:pPr>
      <w:r>
        <w:t>Completion Checklist</w:t>
      </w:r>
    </w:p>
    <w:p w14:paraId="2322E11F" w14:textId="77777777" w:rsidR="00AC6992" w:rsidRDefault="00571137">
      <w:pPr>
        <w:pStyle w:val="ListBullet"/>
      </w:pPr>
      <w:r>
        <w:t>I built and ran the Basic and Production-Minded programs in every language, with every set of answers the project gives.</w:t>
      </w:r>
    </w:p>
    <w:p w14:paraId="0C2334C3" w14:textId="77777777" w:rsidR="00AC6992" w:rsidRDefault="00571137">
      <w:pPr>
        <w:pStyle w:val="ListBullet"/>
      </w:pPr>
      <w:r>
        <w:t>My output matched the Check Your Results sections, and my Completed line showed the current time in UTC.</w:t>
      </w:r>
    </w:p>
    <w:p w14:paraId="3DABE6CB" w14:textId="77777777" w:rsidR="00AC6992" w:rsidRDefault="00571137">
      <w:pPr>
        <w:pStyle w:val="ListBullet"/>
      </w:pPr>
      <w:r>
        <w:t>I can name the Chapter 2 lesson that taught each piece of the survey.</w:t>
      </w:r>
    </w:p>
    <w:p w14:paraId="06C1DE4E" w14:textId="77777777" w:rsidR="00AC6992" w:rsidRDefault="00571137">
      <w:pPr>
        <w:pStyle w:val="ListBullet"/>
      </w:pPr>
      <w:r>
        <w:t>I can explain why the loop needs the bool adding, and what changes it.</w:t>
      </w:r>
    </w:p>
    <w:p w14:paraId="567A00AB" w14:textId="77777777" w:rsidR="00AC6992" w:rsidRDefault="00571137">
      <w:pPr>
        <w:pStyle w:val="ListBullet"/>
      </w:pPr>
      <w:r>
        <w:t>I can explain why a failed port prints no summary at all, even for servers already answered.</w:t>
      </w:r>
    </w:p>
    <w:p w14:paraId="21789204" w14:textId="77777777" w:rsidR="00AC6992" w:rsidRDefault="00571137">
      <w:pPr>
        <w:pStyle w:val="ListBullet"/>
      </w:pPr>
      <w:r>
        <w:t>I ran the Ended Input Check and saw one Error line and exit code 1.</w:t>
      </w:r>
    </w:p>
    <w:p w14:paraId="29865A87" w14:textId="77777777" w:rsidR="00AC6992" w:rsidRDefault="00571137">
      <w:pPr>
        <w:pStyle w:val="ListBullet"/>
      </w:pPr>
      <w:r>
        <w:t>I can explain what moved into the survey module, and why classify_port is private to it.</w:t>
      </w:r>
    </w:p>
    <w:p w14:paraId="224BB3ED" w14:textId="77777777" w:rsidR="00AC6992" w:rsidRDefault="00571137">
      <w:pPr>
        <w:pStyle w:val="ListBullet"/>
      </w:pPr>
      <w:r>
        <w:t>I added the ssh_port constant and the SSH branch and matched the Required Exercise Output.</w:t>
      </w:r>
    </w:p>
    <w:p w14:paraId="4D425E7E" w14:textId="77777777" w:rsidR="00AC6992" w:rsidRDefault="00571137">
      <w:pPr>
        <w:pStyle w:val="ListBullet"/>
      </w:pPr>
      <w:r>
        <w:t>I counted the servers in each environment with a map and matched the Required Challenge and Combined Output.</w:t>
      </w:r>
    </w:p>
    <w:p w14:paraId="062FE7FC" w14:textId="77777777" w:rsidR="00AC6992" w:rsidRDefault="00AC6992">
      <w:pPr>
        <w:keepNext/>
      </w:pPr>
    </w:p>
    <w:p w14:paraId="76E36AB6" w14:textId="77777777" w:rsidR="00AC6992" w:rsidRDefault="00AC6992">
      <w:pPr>
        <w:keepNext/>
      </w:pPr>
    </w:p>
    <w:p w14:paraId="0D81C2DA" w14:textId="77777777" w:rsidR="00AC6992" w:rsidRDefault="00AC6992">
      <w:pPr>
        <w:keepNext/>
      </w:pPr>
    </w:p>
    <w:p w14:paraId="461CED0D" w14:textId="77777777" w:rsidR="00AC6992" w:rsidRDefault="00571137">
      <w:pPr>
        <w:pStyle w:val="Heading1"/>
      </w:pPr>
      <w:r>
        <w:t>Lesson Wrap-Up</w:t>
      </w:r>
    </w:p>
    <w:p w14:paraId="5EBEECFA" w14:textId="77777777" w:rsidR="00AC6992" w:rsidRDefault="00571137">
      <w:r>
        <w:t>The survey is every Chapter 2 fundamental in one program: prompts and typed answers, a condition that names a service, a loop that asks again while the answer is yes, records in a collection, a module with a private helper, an error that stops the program before any half-finished report, and a time stamp in UTC. None of it is new; what is new is seeing the pieces cooperate. The survey forgets its answers when it ends; Chapter 3 teaches the file operations that let a program keep them.</w:t>
      </w:r>
    </w:p>
    <w:sectPr w:rsidR="00AC6992"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6426070">
    <w:abstractNumId w:val="8"/>
  </w:num>
  <w:num w:numId="2" w16cid:durableId="218905849">
    <w:abstractNumId w:val="6"/>
  </w:num>
  <w:num w:numId="3" w16cid:durableId="2108772633">
    <w:abstractNumId w:val="5"/>
  </w:num>
  <w:num w:numId="4" w16cid:durableId="966818300">
    <w:abstractNumId w:val="4"/>
  </w:num>
  <w:num w:numId="5" w16cid:durableId="18505508">
    <w:abstractNumId w:val="7"/>
  </w:num>
  <w:num w:numId="6" w16cid:durableId="641498234">
    <w:abstractNumId w:val="3"/>
  </w:num>
  <w:num w:numId="7" w16cid:durableId="591623143">
    <w:abstractNumId w:val="2"/>
  </w:num>
  <w:num w:numId="8" w16cid:durableId="1062170593">
    <w:abstractNumId w:val="1"/>
  </w:num>
  <w:num w:numId="9" w16cid:durableId="755172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5F7"/>
    <w:rsid w:val="0015074B"/>
    <w:rsid w:val="0020156B"/>
    <w:rsid w:val="0029639D"/>
    <w:rsid w:val="00326F90"/>
    <w:rsid w:val="00571137"/>
    <w:rsid w:val="00903460"/>
    <w:rsid w:val="00AA1D8D"/>
    <w:rsid w:val="00AC6992"/>
    <w:rsid w:val="00AD62BB"/>
    <w:rsid w:val="00B034A7"/>
    <w:rsid w:val="00B47730"/>
    <w:rsid w:val="00B92B5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2C29A"/>
  <w14:defaultImageDpi w14:val="300"/>
  <w15:docId w15:val="{6DB5B344-0F98-42F7-90E7-18E6D6B45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22916</Words>
  <Characters>122999</Characters>
  <Application>Microsoft Office Word</Application>
  <DocSecurity>0</DocSecurity>
  <Lines>3713</Lines>
  <Paragraphs>2706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Project 1 Command-Line Survey Application</dc:title>
  <dc:subject/>
  <dc:creator>Scott D. Jarboe</dc:creator>
  <cp:keywords/>
  <dc:description/>
  <cp:lastModifiedBy>Scott J</cp:lastModifiedBy>
  <cp:revision>1</cp:revision>
  <dcterms:created xsi:type="dcterms:W3CDTF">2026-09-19T23:12:00Z</dcterms:created>
  <dcterms:modified xsi:type="dcterms:W3CDTF">2026-10-27T05:38:00Z</dcterms:modified>
  <cp:category/>
</cp:coreProperties>
</file>

<file path=docProps/custom.xml><?xml version="1.0" encoding="utf-8"?>
<Properties xmlns="http://schemas.openxmlformats.org/officeDocument/2006/custom-properties" xmlns:vt="http://schemas.openxmlformats.org/officeDocument/2006/docPropsVTypes"/>
</file>