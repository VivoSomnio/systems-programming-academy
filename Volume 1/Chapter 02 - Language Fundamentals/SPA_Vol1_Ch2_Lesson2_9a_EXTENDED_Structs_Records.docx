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49B2" w14:textId="77777777" w:rsidR="00707650" w:rsidRDefault="0020730D">
      <w:pPr>
        <w:pStyle w:val="AcademyTitle"/>
      </w:pPr>
      <w:r>
        <w:t>SYSTEMS PROGRAMMING ACADEMY</w:t>
      </w:r>
    </w:p>
    <w:p w14:paraId="057715D9" w14:textId="77777777" w:rsidR="00707650" w:rsidRDefault="0020730D">
      <w:pPr>
        <w:pStyle w:val="VolumeTitle"/>
      </w:pPr>
      <w:r>
        <w:t>Volume 1: Foundations of Systems Programming</w:t>
      </w:r>
    </w:p>
    <w:p w14:paraId="448DD3B0" w14:textId="77777777" w:rsidR="00707650" w:rsidRDefault="0020730D">
      <w:pPr>
        <w:pStyle w:val="ChapterTitle"/>
      </w:pPr>
      <w:r>
        <w:t>Chapter 2: Language Fundamentals</w:t>
      </w:r>
    </w:p>
    <w:p w14:paraId="0FFEE713" w14:textId="77777777" w:rsidR="00707650" w:rsidRDefault="0020730D">
      <w:pPr>
        <w:pStyle w:val="LessonTitle"/>
      </w:pPr>
      <w:r>
        <w:t>Lesson 2.9a: Structs and Classes EXTENDED</w:t>
      </w:r>
    </w:p>
    <w:p w14:paraId="40F3791A" w14:textId="77777777" w:rsidR="00707650" w:rsidRDefault="0020730D">
      <w:pPr>
        <w:pStyle w:val="LessonSubtitle"/>
      </w:pPr>
      <w:r>
        <w:t>Assembly, Rust, Erlang, and Solidity Companion</w:t>
      </w:r>
    </w:p>
    <w:p w14:paraId="5779B2EF" w14:textId="77777777" w:rsidR="00707650" w:rsidRDefault="00707650">
      <w:pPr>
        <w:keepNext/>
      </w:pPr>
    </w:p>
    <w:p w14:paraId="72D26884" w14:textId="77777777" w:rsidR="00707650" w:rsidRDefault="00707650">
      <w:pPr>
        <w:keepNext/>
      </w:pPr>
    </w:p>
    <w:p w14:paraId="0D008D29" w14:textId="77777777" w:rsidR="00707650" w:rsidRDefault="00707650">
      <w:pPr>
        <w:keepNext/>
      </w:pPr>
    </w:p>
    <w:p w14:paraId="69342573" w14:textId="77777777" w:rsidR="00707650" w:rsidRDefault="0020730D">
      <w:pPr>
        <w:pStyle w:val="Heading1"/>
      </w:pPr>
      <w:r>
        <w:t>Goal</w:t>
      </w:r>
    </w:p>
    <w:p w14:paraId="108D9887" w14:textId="77777777" w:rsidR="00707650" w:rsidRDefault="0020730D">
      <w:r>
        <w:t>Keep the related facts about one server, its host name, environment, port, and enabled state, together in one record, with the environment limited to a fixed set of names, as Lesson 2.9 does, in Assembly, Rust, Erlang, and Solidity: define the record type, create an instance, pass it to a function that prints it, read its fields, update two of them, and print it again, then build records in a function that returns one and change them through a function that receives one.</w:t>
      </w:r>
    </w:p>
    <w:p w14:paraId="23212E2A" w14:textId="77777777" w:rsidR="00707650" w:rsidRDefault="00707650">
      <w:pPr>
        <w:keepNext/>
      </w:pPr>
    </w:p>
    <w:p w14:paraId="4AF4C0CC" w14:textId="77777777" w:rsidR="00707650" w:rsidRDefault="00707650">
      <w:pPr>
        <w:keepNext/>
      </w:pPr>
    </w:p>
    <w:p w14:paraId="2A952D26" w14:textId="77777777" w:rsidR="00707650" w:rsidRDefault="00707650">
      <w:pPr>
        <w:keepNext/>
      </w:pPr>
    </w:p>
    <w:p w14:paraId="37F1D8E1" w14:textId="77777777" w:rsidR="00707650" w:rsidRDefault="0020730D">
      <w:pPr>
        <w:pStyle w:val="Heading1"/>
      </w:pPr>
      <w:r>
        <w:t>Why This Matters</w:t>
      </w:r>
    </w:p>
    <w:p w14:paraId="541A13EB" w14:textId="77777777" w:rsidR="00707650" w:rsidRDefault="0020730D">
      <w:r>
        <w:t>Lesson 2.9 kept a server record in six mainstream languages. These four show what a record is underneath and how far languages differ in what happens when one is passed to a function. Assembly has no record type at all, so it shows the bare mechanism: a block of memory and the offsets of its fields. Rust lends a record with &amp; or &amp;mut instead of copying it. Erlang never changes a record; an update returns a new one. Solidity keeps a record in memory and passes it to internal functions as the caller's own. Ea</w:t>
      </w:r>
      <w:r>
        <w:t>ch also keeps the environment to a fixed set of names in its own way, and Erlang shows what is lost without a checked enum. Read Lesson 2.9 first; this companion builds on it.</w:t>
      </w:r>
    </w:p>
    <w:p w14:paraId="077AF298" w14:textId="77777777" w:rsidR="00707650" w:rsidRDefault="00707650">
      <w:pPr>
        <w:keepNext/>
      </w:pPr>
    </w:p>
    <w:p w14:paraId="12B96AFE" w14:textId="77777777" w:rsidR="00707650" w:rsidRDefault="00707650">
      <w:pPr>
        <w:keepNext/>
      </w:pPr>
    </w:p>
    <w:p w14:paraId="6E4A4778" w14:textId="77777777" w:rsidR="00707650" w:rsidRDefault="00707650">
      <w:pPr>
        <w:keepNext/>
      </w:pPr>
    </w:p>
    <w:p w14:paraId="32A4C573" w14:textId="77777777" w:rsidR="00707650" w:rsidRDefault="0020730D">
      <w:pPr>
        <w:pStyle w:val="Heading1"/>
      </w:pPr>
      <w:r>
        <w:t>Concept</w:t>
      </w:r>
    </w:p>
    <w:p w14:paraId="7637942E" w14:textId="77777777" w:rsidR="00707650" w:rsidRDefault="0020730D">
      <w:pPr>
        <w:pStyle w:val="ListBullet"/>
      </w:pPr>
      <w:r>
        <w:t>A record groups related values under one name. Its type says which fields it has: a Server has a hostname, an environment, a port, and an enabled state. Rust and Solidity call the type a struct, Erlang a record, and Assembly has none, so equ names each field's offset in a block of memory.</w:t>
      </w:r>
    </w:p>
    <w:p w14:paraId="4D3CACE2" w14:textId="77777777" w:rsidR="00707650" w:rsidRDefault="0020730D">
      <w:pPr>
        <w:pStyle w:val="ListBullet"/>
      </w:pPr>
      <w:r>
        <w:t>Defining the type creates nothing yet. An instance is one record made from the type: Rust and Solidity name every field in braces, Erlang writes #server{...}, and Assembly lays the fields out with dq.</w:t>
      </w:r>
    </w:p>
    <w:p w14:paraId="2BC143D4" w14:textId="77777777" w:rsidR="00707650" w:rsidRDefault="0020730D">
      <w:pPr>
        <w:pStyle w:val="ListBullet"/>
      </w:pPr>
      <w:r>
        <w:t>Reading a field: server.port in Rust and Solidity, Server#server.port in Erlang, and [record + PORT] in Assembly. Updating a field changes that one field and leaves the others as they were, except in Erlang, where the update returns a new record.</w:t>
      </w:r>
    </w:p>
    <w:p w14:paraId="3053DACF" w14:textId="77777777" w:rsidR="00707650" w:rsidRDefault="0020730D">
      <w:pPr>
        <w:pStyle w:val="ListBullet"/>
      </w:pPr>
      <w:r>
        <w:t>Passing an instance differs, and it matters only for a function that changes the record. Assembly passes an address, so the function always has the caller's own record. Rust lends it: &amp; to read, &amp;mut to change. Erlang passes the value, which cannot change, so the function returns a new record. Solidity passes a memory record to an internal function as the caller's own.</w:t>
      </w:r>
    </w:p>
    <w:p w14:paraId="1BFDF2EB" w14:textId="77777777" w:rsidR="00707650" w:rsidRDefault="0020730D">
      <w:pPr>
        <w:pStyle w:val="ListBullet"/>
      </w:pPr>
      <w:r>
        <w:t>An enumeration limits a value to a fixed set of names, as Lesson 2.9 explains: a typo in loose text compiles and prints wrong, while a misspelled enum name does not build. The environment is production, staging, or development. Rust and Solidity have an enum type (Solidity's is a uint8 underneath); Rust's variants can also carry data, named here only. Erlang has none: atoms serve as enum values, but nothing stops a misspelled atom. Assembly has none: named equ constants stand in, and nothing checks the numb</w:t>
      </w:r>
      <w:r>
        <w:t>er stored.</w:t>
      </w:r>
    </w:p>
    <w:p w14:paraId="785CF24A" w14:textId="77777777" w:rsidR="00707650" w:rsidRDefault="0020730D">
      <w:pPr>
        <w:pStyle w:val="ListBullet"/>
      </w:pPr>
      <w:r>
        <w:lastRenderedPageBreak/>
        <w:t>A function can return an instance: create_server returns a new record in Rust, Erlang, and Solidity, and fills a block the caller passes in Assembly, because 32 bytes do not fit in rax.</w:t>
      </w:r>
    </w:p>
    <w:p w14:paraId="20C807AE" w14:textId="77777777" w:rsidR="00707650" w:rsidRDefault="00707650">
      <w:pPr>
        <w:keepNext/>
      </w:pPr>
    </w:p>
    <w:p w14:paraId="34DB6F5C" w14:textId="77777777" w:rsidR="00707650" w:rsidRDefault="0020730D">
      <w:pPr>
        <w:keepNext/>
      </w:pPr>
      <w:r>
        <w:t>Each language spells the steps its own way; rec is a record's address, s a record, and S an Erlang variable. The last two rows are the enum and how it becomes text:</w:t>
      </w:r>
    </w:p>
    <w:p w14:paraId="614BEB65" w14:textId="77777777" w:rsidR="00707650" w:rsidRDefault="00707650">
      <w:pPr>
        <w:keepNext/>
      </w:pPr>
    </w:p>
    <w:p w14:paraId="38926CC4" w14:textId="77777777" w:rsidR="00707650" w:rsidRDefault="0020730D">
      <w:pPr>
        <w:pStyle w:val="RequiredOutput"/>
        <w:keepNext/>
      </w:pPr>
      <w:r>
        <w:t>Step       Assembly          Rust          Erlang              Solidity</w:t>
      </w:r>
    </w:p>
    <w:p w14:paraId="64636455" w14:textId="77777777" w:rsidR="00707650" w:rsidRDefault="0020730D">
      <w:pPr>
        <w:pStyle w:val="RequiredOutput"/>
        <w:keepNext/>
      </w:pPr>
      <w:r>
        <w:t>type       equ offsets       struct        -record             struct</w:t>
      </w:r>
    </w:p>
    <w:p w14:paraId="540CF582" w14:textId="77777777" w:rsidR="00707650" w:rsidRDefault="0020730D">
      <w:pPr>
        <w:pStyle w:val="RequiredOutput"/>
        <w:keepNext/>
      </w:pPr>
      <w:r>
        <w:t>create     dq per field      Server {...}  #server{...}        Server({...})</w:t>
      </w:r>
    </w:p>
    <w:p w14:paraId="103353E5" w14:textId="77777777" w:rsidR="00707650" w:rsidRDefault="0020730D">
      <w:pPr>
        <w:pStyle w:val="RequiredOutput"/>
        <w:keepNext/>
      </w:pPr>
      <w:r>
        <w:t>read       [rec + PORT]      s.port        S#server.port       s.port</w:t>
      </w:r>
    </w:p>
    <w:p w14:paraId="1C263F9A" w14:textId="77777777" w:rsidR="00707650" w:rsidRDefault="0020730D">
      <w:pPr>
        <w:pStyle w:val="RequiredOutput"/>
        <w:keepNext/>
      </w:pPr>
      <w:r>
        <w:t>update     mov [rec + PORT]  s.port = v    S#server{port = v}  s.port = v</w:t>
      </w:r>
    </w:p>
    <w:p w14:paraId="0262AE65" w14:textId="77777777" w:rsidR="00707650" w:rsidRDefault="0020730D">
      <w:pPr>
        <w:pStyle w:val="RequiredOutput"/>
        <w:keepNext/>
      </w:pPr>
      <w:r>
        <w:t>passed as  its address       &amp; or &amp;mut     the value           memory record</w:t>
      </w:r>
    </w:p>
    <w:p w14:paraId="1EC91C0E" w14:textId="77777777" w:rsidR="00707650" w:rsidRDefault="0020730D">
      <w:pPr>
        <w:pStyle w:val="RequiredOutput"/>
        <w:keepNext/>
      </w:pPr>
      <w:r>
        <w:t>to change  nothing           &amp;mut          a new record        nothing</w:t>
      </w:r>
    </w:p>
    <w:p w14:paraId="244603E1" w14:textId="77777777" w:rsidR="00707650" w:rsidRDefault="0020730D">
      <w:pPr>
        <w:pStyle w:val="RequiredOutput"/>
        <w:keepNext/>
      </w:pPr>
      <w:r>
        <w:t>enum       equ constants     enum          atoms               enum</w:t>
      </w:r>
    </w:p>
    <w:p w14:paraId="2D0FA176" w14:textId="77777777" w:rsidR="00707650" w:rsidRDefault="0020730D">
      <w:pPr>
        <w:pStyle w:val="RequiredOutput"/>
      </w:pPr>
      <w:r>
        <w:t>its text   dq list           match         ~s                  else-if chain</w:t>
      </w:r>
    </w:p>
    <w:p w14:paraId="4BB1F3B9" w14:textId="77777777" w:rsidR="00707650" w:rsidRDefault="00707650">
      <w:pPr>
        <w:keepNext/>
      </w:pPr>
    </w:p>
    <w:p w14:paraId="04DFE178" w14:textId="77777777" w:rsidR="00707650" w:rsidRDefault="00707650">
      <w:pPr>
        <w:keepNext/>
      </w:pPr>
    </w:p>
    <w:p w14:paraId="1BD9633B" w14:textId="77777777" w:rsidR="00707650" w:rsidRDefault="00707650">
      <w:pPr>
        <w:keepNext/>
      </w:pPr>
    </w:p>
    <w:p w14:paraId="7DC08F78" w14:textId="77777777" w:rsidR="00707650" w:rsidRDefault="0020730D">
      <w:pPr>
        <w:pStyle w:val="Heading1"/>
      </w:pPr>
      <w:r>
        <w:t>Workflows</w:t>
      </w:r>
    </w:p>
    <w:p w14:paraId="5F4CE1E8" w14:textId="77777777" w:rsidR="00707650" w:rsidRDefault="0020730D">
      <w:pPr>
        <w:pStyle w:val="WorkflowText"/>
        <w:keepNext/>
      </w:pPr>
      <w:r>
        <w:t>Define the Environment Names: production, staging, development</w:t>
      </w:r>
    </w:p>
    <w:p w14:paraId="2383701A" w14:textId="77777777" w:rsidR="00707650" w:rsidRDefault="0020730D">
      <w:pPr>
        <w:pStyle w:val="WorkflowText"/>
        <w:keepNext/>
      </w:pPr>
      <w:r>
        <w:t>↓</w:t>
      </w:r>
    </w:p>
    <w:p w14:paraId="047061BA" w14:textId="77777777" w:rsidR="00707650" w:rsidRDefault="0020730D">
      <w:pPr>
        <w:pStyle w:val="WorkflowText"/>
        <w:keepNext/>
      </w:pPr>
      <w:r>
        <w:t>Define the Server Record Type: hostname, environment, port, enabled</w:t>
      </w:r>
    </w:p>
    <w:p w14:paraId="6661CC99" w14:textId="77777777" w:rsidR="00707650" w:rsidRDefault="0020730D">
      <w:pPr>
        <w:pStyle w:val="WorkflowText"/>
        <w:keepNext/>
      </w:pPr>
      <w:r>
        <w:t>↓</w:t>
      </w:r>
    </w:p>
    <w:p w14:paraId="50F2F3FB" w14:textId="77777777" w:rsidR="00707650" w:rsidRDefault="0020730D">
      <w:pPr>
        <w:pStyle w:val="WorkflowText"/>
        <w:keepNext/>
      </w:pPr>
      <w:r>
        <w:t>Create web-01: production, Port 443, Enabled</w:t>
      </w:r>
    </w:p>
    <w:p w14:paraId="1386BB54" w14:textId="77777777" w:rsidR="00707650" w:rsidRDefault="0020730D">
      <w:pPr>
        <w:pStyle w:val="WorkflowText"/>
        <w:keepNext/>
      </w:pPr>
      <w:r>
        <w:t>↓</w:t>
      </w:r>
    </w:p>
    <w:p w14:paraId="32CD4282" w14:textId="77777777" w:rsidR="00707650" w:rsidRDefault="0020730D">
      <w:pPr>
        <w:pStyle w:val="WorkflowText"/>
        <w:keepNext/>
      </w:pPr>
      <w:r>
        <w:t>Pass the Record to print_server</w:t>
      </w:r>
    </w:p>
    <w:p w14:paraId="077D4986" w14:textId="77777777" w:rsidR="00707650" w:rsidRDefault="0020730D">
      <w:pPr>
        <w:pStyle w:val="WorkflowText"/>
        <w:keepNext/>
      </w:pPr>
      <w:r>
        <w:t>↓</w:t>
      </w:r>
    </w:p>
    <w:p w14:paraId="6C7A5A6A" w14:textId="77777777" w:rsidR="00707650" w:rsidRDefault="0020730D">
      <w:pPr>
        <w:pStyle w:val="WorkflowText"/>
        <w:keepNext/>
      </w:pPr>
      <w:r>
        <w:t>Read hostname and port Directly, Then Update port and enabled</w:t>
      </w:r>
    </w:p>
    <w:p w14:paraId="2CEB9250" w14:textId="77777777" w:rsidR="00707650" w:rsidRDefault="0020730D">
      <w:pPr>
        <w:pStyle w:val="WorkflowText"/>
        <w:keepNext/>
      </w:pPr>
      <w:r>
        <w:t>↓</w:t>
      </w:r>
    </w:p>
    <w:p w14:paraId="6458E000" w14:textId="77777777" w:rsidR="00707650" w:rsidRDefault="0020730D">
      <w:pPr>
        <w:pStyle w:val="WorkflowText"/>
      </w:pPr>
      <w:r>
        <w:t>Print the Record Again</w:t>
      </w:r>
    </w:p>
    <w:p w14:paraId="40965124" w14:textId="77777777" w:rsidR="00707650" w:rsidRDefault="00707650">
      <w:pPr>
        <w:keepNext/>
      </w:pPr>
    </w:p>
    <w:p w14:paraId="61B3B68E" w14:textId="77777777" w:rsidR="00707650" w:rsidRDefault="00707650">
      <w:pPr>
        <w:keepNext/>
      </w:pPr>
    </w:p>
    <w:p w14:paraId="466F55AE" w14:textId="77777777" w:rsidR="00707650" w:rsidRDefault="00707650">
      <w:pPr>
        <w:keepNext/>
      </w:pPr>
    </w:p>
    <w:p w14:paraId="3836C3DC" w14:textId="77777777" w:rsidR="00707650" w:rsidRDefault="0020730D">
      <w:pPr>
        <w:pStyle w:val="Heading1"/>
      </w:pPr>
      <w:r>
        <w:t>Shared Learning Contract</w:t>
      </w:r>
    </w:p>
    <w:p w14:paraId="2804ABFC" w14:textId="77777777" w:rsidR="00707650" w:rsidRDefault="0020730D">
      <w:pPr>
        <w:pStyle w:val="ListBullet"/>
      </w:pPr>
      <w:r>
        <w:t>Every implementation uses the same values and steps as Lesson 2.9: an Environment enumeration of production, staging, and development (Assembly equ constants, Rust enum, Erlang atoms, Solidity enum), a Server record with four fields whose environment is one of those names, printed as its text, web-01 in production on port 443, enabled, printed by print_server, which chooses yes or no for the enabled field; hostname and port read directly for one line; port updated to 8443 and enabled to false; and the recor</w:t>
      </w:r>
      <w:r>
        <w:t>d printed again.</w:t>
      </w:r>
    </w:p>
    <w:p w14:paraId="5646ACF3" w14:textId="77777777" w:rsidR="00707650" w:rsidRDefault="0020730D">
      <w:pPr>
        <w:pStyle w:val="ListBullet"/>
      </w:pPr>
      <w:r>
        <w:t>The Production-Minded version builds the record in create_server, which returns it (Assembly fills a block the caller passes), and changes it through update_server: Rust lends the record with &amp;mut, Assembly and Solidity pass the caller's own record, and Erlang returns a new record that main keeps as Updated.</w:t>
      </w:r>
    </w:p>
    <w:p w14:paraId="7065CE46" w14:textId="77777777" w:rsidR="00707650" w:rsidRDefault="0020730D">
      <w:pPr>
        <w:pStyle w:val="ListBullet"/>
      </w:pPr>
      <w:r>
        <w:t>Every language prints the same nine lines as Lesson 2.9; Solidity prints them under == Logs ==.</w:t>
      </w:r>
    </w:p>
    <w:p w14:paraId="0CA75822" w14:textId="77777777" w:rsidR="00707650" w:rsidRDefault="0020730D">
      <w:pPr>
        <w:pStyle w:val="ListBullet"/>
      </w:pPr>
      <w:r>
        <w:t>No input, collections of records, methods, inheritance, interfaces, or error handling are introduced.</w:t>
      </w:r>
    </w:p>
    <w:p w14:paraId="0AECB7D8" w14:textId="77777777" w:rsidR="00707650" w:rsidRDefault="00707650">
      <w:pPr>
        <w:keepNext/>
      </w:pPr>
    </w:p>
    <w:p w14:paraId="36558261" w14:textId="77777777" w:rsidR="00707650" w:rsidRDefault="00707650">
      <w:pPr>
        <w:keepNext/>
      </w:pPr>
    </w:p>
    <w:p w14:paraId="0977A3D3" w14:textId="77777777" w:rsidR="00707650" w:rsidRDefault="00707650">
      <w:pPr>
        <w:keepNext/>
      </w:pPr>
    </w:p>
    <w:p w14:paraId="4DD48E4C" w14:textId="77777777" w:rsidR="00707650" w:rsidRDefault="0020730D">
      <w:pPr>
        <w:pStyle w:val="Heading1"/>
      </w:pPr>
      <w:r>
        <w:t>Project Layout</w:t>
      </w:r>
    </w:p>
    <w:p w14:paraId="6E63DFBC" w14:textId="77777777" w:rsidR="00707650" w:rsidRDefault="0020730D">
      <w:pPr>
        <w:pStyle w:val="CommandBlock"/>
        <w:keepNext/>
      </w:pPr>
      <w:r>
        <w:t>lesson-2.9-extended/</w:t>
      </w:r>
    </w:p>
    <w:p w14:paraId="088B1F3E" w14:textId="77777777" w:rsidR="00707650" w:rsidRDefault="0020730D">
      <w:pPr>
        <w:pStyle w:val="CommandBlock"/>
        <w:keepNext/>
      </w:pPr>
      <w:r>
        <w:t xml:space="preserve">  assembly/windows/basic_record.asm</w:t>
      </w:r>
    </w:p>
    <w:p w14:paraId="5C3A4F62" w14:textId="77777777" w:rsidR="00707650" w:rsidRDefault="0020730D">
      <w:pPr>
        <w:pStyle w:val="CommandBlock"/>
        <w:keepNext/>
      </w:pPr>
      <w:r>
        <w:t xml:space="preserve">  assembly/windows/record.asm</w:t>
      </w:r>
    </w:p>
    <w:p w14:paraId="440455D7" w14:textId="77777777" w:rsidR="00707650" w:rsidRDefault="0020730D">
      <w:pPr>
        <w:pStyle w:val="CommandBlock"/>
        <w:keepNext/>
      </w:pPr>
      <w:r>
        <w:t xml:space="preserve">  assembly/linux/basic_record.asm</w:t>
      </w:r>
    </w:p>
    <w:p w14:paraId="755E00E1" w14:textId="77777777" w:rsidR="00707650" w:rsidRDefault="0020730D">
      <w:pPr>
        <w:pStyle w:val="CommandBlock"/>
        <w:keepNext/>
      </w:pPr>
      <w:r>
        <w:t xml:space="preserve">  assembly/linux/record.asm</w:t>
      </w:r>
    </w:p>
    <w:p w14:paraId="3254A788" w14:textId="77777777" w:rsidR="00707650" w:rsidRDefault="0020730D">
      <w:pPr>
        <w:pStyle w:val="CommandBlock"/>
        <w:keepNext/>
      </w:pPr>
      <w:r>
        <w:t xml:space="preserve">  rust/Cargo.toml</w:t>
      </w:r>
    </w:p>
    <w:p w14:paraId="74ABE68B" w14:textId="77777777" w:rsidR="00707650" w:rsidRDefault="0020730D">
      <w:pPr>
        <w:pStyle w:val="CommandBlock"/>
        <w:keepNext/>
      </w:pPr>
      <w:r>
        <w:t xml:space="preserve">  rust/src/bin/basic_record.rs</w:t>
      </w:r>
    </w:p>
    <w:p w14:paraId="01B8500C" w14:textId="77777777" w:rsidR="00707650" w:rsidRDefault="0020730D">
      <w:pPr>
        <w:pStyle w:val="CommandBlock"/>
        <w:keepNext/>
      </w:pPr>
      <w:r>
        <w:t xml:space="preserve">  rust/src/bin/record.rs</w:t>
      </w:r>
    </w:p>
    <w:p w14:paraId="16E37F0E" w14:textId="77777777" w:rsidR="00707650" w:rsidRDefault="0020730D">
      <w:pPr>
        <w:pStyle w:val="CommandBlock"/>
        <w:keepNext/>
      </w:pPr>
      <w:r>
        <w:t xml:space="preserve">  erlang/basic_record.erl</w:t>
      </w:r>
    </w:p>
    <w:p w14:paraId="308DF363" w14:textId="77777777" w:rsidR="00707650" w:rsidRDefault="0020730D">
      <w:pPr>
        <w:pStyle w:val="CommandBlock"/>
        <w:keepNext/>
      </w:pPr>
      <w:r>
        <w:t xml:space="preserve">  erlang/server_record.erl</w:t>
      </w:r>
    </w:p>
    <w:p w14:paraId="50BEE964" w14:textId="77777777" w:rsidR="00707650" w:rsidRDefault="0020730D">
      <w:pPr>
        <w:pStyle w:val="CommandBlock"/>
        <w:keepNext/>
      </w:pPr>
      <w:r>
        <w:t xml:space="preserve">  solidity/foundry.toml</w:t>
      </w:r>
    </w:p>
    <w:p w14:paraId="470C85A8" w14:textId="77777777" w:rsidR="00707650" w:rsidRDefault="0020730D">
      <w:pPr>
        <w:pStyle w:val="CommandBlock"/>
        <w:keepNext/>
      </w:pPr>
      <w:r>
        <w:t xml:space="preserve">  solidity/script/BasicRecord.s.sol</w:t>
      </w:r>
    </w:p>
    <w:p w14:paraId="46706030" w14:textId="77777777" w:rsidR="00707650" w:rsidRDefault="0020730D">
      <w:pPr>
        <w:pStyle w:val="CommandBlock"/>
      </w:pPr>
      <w:r>
        <w:t xml:space="preserve">  solidity/script/Record.s.sol</w:t>
      </w:r>
    </w:p>
    <w:p w14:paraId="6026E954" w14:textId="77777777" w:rsidR="00707650" w:rsidRDefault="00707650">
      <w:pPr>
        <w:keepNext/>
      </w:pPr>
    </w:p>
    <w:p w14:paraId="4FD217D4" w14:textId="77777777" w:rsidR="00707650" w:rsidRDefault="00707650">
      <w:pPr>
        <w:keepNext/>
      </w:pPr>
    </w:p>
    <w:p w14:paraId="49E8F176" w14:textId="77777777" w:rsidR="00707650" w:rsidRDefault="00707650">
      <w:pPr>
        <w:keepNext/>
      </w:pPr>
    </w:p>
    <w:p w14:paraId="088426B8" w14:textId="77777777" w:rsidR="00707650" w:rsidRDefault="0020730D">
      <w:pPr>
        <w:pStyle w:val="Heading1"/>
      </w:pPr>
      <w:r>
        <w:t>Project Setup</w:t>
      </w:r>
    </w:p>
    <w:p w14:paraId="50CE1511" w14:textId="77777777" w:rsidR="00707650" w:rsidRDefault="00707650">
      <w:pPr>
        <w:keepNext/>
      </w:pPr>
    </w:p>
    <w:p w14:paraId="0D0B1E2C" w14:textId="77777777" w:rsidR="00707650" w:rsidRDefault="00707650">
      <w:pPr>
        <w:keepNext/>
      </w:pPr>
    </w:p>
    <w:p w14:paraId="7E912E29" w14:textId="77777777" w:rsidR="00707650" w:rsidRDefault="0020730D">
      <w:pPr>
        <w:pStyle w:val="Heading2"/>
      </w:pPr>
      <w:r>
        <w:t>Windows PowerShell Project Setup</w:t>
      </w:r>
    </w:p>
    <w:p w14:paraId="22A4D33B" w14:textId="77777777" w:rsidR="00707650" w:rsidRDefault="0020730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lesson-2.9-extended sits beside the other lessons. Set-Location then moves into the lesson folder, where the rest of the lesson runs.</w:t>
      </w:r>
    </w:p>
    <w:p w14:paraId="28484D7C" w14:textId="77777777" w:rsidR="00707650" w:rsidRDefault="00707650">
      <w:pPr>
        <w:keepNext/>
      </w:pPr>
    </w:p>
    <w:p w14:paraId="78D159B9" w14:textId="77777777" w:rsidR="00707650" w:rsidRDefault="0020730D">
      <w:pPr>
        <w:pStyle w:val="CommandBlock"/>
        <w:keepNext/>
      </w:pPr>
      <w:r>
        <w:t>New-Item -ItemType Directory -Force "$HOME\spa\lesson-2.9-extended" | Out-Null</w:t>
      </w:r>
    </w:p>
    <w:p w14:paraId="126BF995" w14:textId="77777777" w:rsidR="00707650" w:rsidRDefault="0020730D">
      <w:pPr>
        <w:pStyle w:val="CommandBlock"/>
        <w:keepNext/>
      </w:pPr>
      <w:r>
        <w:t>Set-Location "$HOME\spa\lesson-2.9-extended"</w:t>
      </w:r>
    </w:p>
    <w:p w14:paraId="535287D8" w14:textId="77777777" w:rsidR="00707650" w:rsidRDefault="0020730D">
      <w:pPr>
        <w:pStyle w:val="CommandBlock"/>
        <w:keepNext/>
      </w:pPr>
      <w:r>
        <w:t>New-Item -ItemType Directory -Force `</w:t>
      </w:r>
    </w:p>
    <w:p w14:paraId="20324495" w14:textId="77777777" w:rsidR="00707650" w:rsidRDefault="0020730D">
      <w:pPr>
        <w:pStyle w:val="CommandBlock"/>
        <w:keepNext/>
      </w:pPr>
      <w:r>
        <w:t xml:space="preserve">    "$HOME\spa\lesson-2.9-extended\assembly\windows" | Out-Null</w:t>
      </w:r>
    </w:p>
    <w:p w14:paraId="437DDD2C" w14:textId="77777777" w:rsidR="00707650" w:rsidRDefault="0020730D">
      <w:pPr>
        <w:pStyle w:val="CommandBlock"/>
        <w:keepNext/>
      </w:pPr>
      <w:r>
        <w:t>New-Item -ItemType Directory -Force `</w:t>
      </w:r>
    </w:p>
    <w:p w14:paraId="4E9AC10B" w14:textId="77777777" w:rsidR="00707650" w:rsidRDefault="0020730D">
      <w:pPr>
        <w:pStyle w:val="CommandBlock"/>
        <w:keepNext/>
      </w:pPr>
      <w:r>
        <w:t xml:space="preserve">    "$HOME\spa\lesson-2.9-extended\assembly\linux" | Out-Null</w:t>
      </w:r>
    </w:p>
    <w:p w14:paraId="21EC9798" w14:textId="77777777" w:rsidR="00707650" w:rsidRDefault="0020730D">
      <w:pPr>
        <w:pStyle w:val="CommandBlock"/>
        <w:keepNext/>
      </w:pPr>
      <w:r>
        <w:t>New-Item -ItemType Directory -Force "$HOME\spa\lesson-2.9-extended\erlang" |</w:t>
      </w:r>
    </w:p>
    <w:p w14:paraId="0C805878" w14:textId="77777777" w:rsidR="00707650" w:rsidRDefault="0020730D">
      <w:pPr>
        <w:pStyle w:val="CommandBlock"/>
        <w:keepNext/>
      </w:pPr>
      <w:r>
        <w:t xml:space="preserve">    Out-Null</w:t>
      </w:r>
    </w:p>
    <w:p w14:paraId="32CEBA8D" w14:textId="77777777" w:rsidR="00707650" w:rsidRDefault="0020730D">
      <w:pPr>
        <w:pStyle w:val="CommandBlock"/>
        <w:keepNext/>
      </w:pPr>
      <w:r>
        <w:t>New-Item -ItemType Directory -Force "$HOME\spa\lesson-2.9-extended\rust\src\bin" |</w:t>
      </w:r>
    </w:p>
    <w:p w14:paraId="3FD78D96" w14:textId="77777777" w:rsidR="00707650" w:rsidRDefault="0020730D">
      <w:pPr>
        <w:pStyle w:val="CommandBlock"/>
      </w:pPr>
      <w:r>
        <w:t xml:space="preserve">    Out-Null</w:t>
      </w:r>
    </w:p>
    <w:p w14:paraId="4B5F8F94" w14:textId="77777777" w:rsidR="00707650" w:rsidRDefault="00707650">
      <w:pPr>
        <w:keepNext/>
      </w:pPr>
    </w:p>
    <w:p w14:paraId="2C1403AC" w14:textId="77777777" w:rsidR="00707650" w:rsidRDefault="0020730D">
      <w:pPr>
        <w:keepNext/>
      </w:pPr>
      <w:r>
        <w:t>Next, let the tools create the Rust and Solidity projects: cargo init writes Cargo.toml, Remove-Item deletes the starter main.rs because the programs are in src\bin, and forge init --empty makes the Foundry project.</w:t>
      </w:r>
    </w:p>
    <w:p w14:paraId="16DDAE56" w14:textId="77777777" w:rsidR="00707650" w:rsidRDefault="00707650">
      <w:pPr>
        <w:keepNext/>
      </w:pPr>
    </w:p>
    <w:p w14:paraId="5175CC58" w14:textId="77777777" w:rsidR="00707650" w:rsidRDefault="0020730D">
      <w:pPr>
        <w:pStyle w:val="CommandBlock"/>
        <w:keepNext/>
      </w:pPr>
      <w:r>
        <w:t>cargo init .\rust --name record --vcs none</w:t>
      </w:r>
    </w:p>
    <w:p w14:paraId="2F2D212A" w14:textId="77777777" w:rsidR="00707650" w:rsidRDefault="0020730D">
      <w:pPr>
        <w:pStyle w:val="CommandBlock"/>
        <w:keepNext/>
      </w:pPr>
      <w:r>
        <w:t>Remove-Item .\rust\src\main.rs</w:t>
      </w:r>
    </w:p>
    <w:p w14:paraId="715E0FE3" w14:textId="77777777" w:rsidR="00707650" w:rsidRDefault="0020730D">
      <w:pPr>
        <w:pStyle w:val="CommandBlock"/>
      </w:pPr>
      <w:r>
        <w:t>forge init .\solidity --empty --no-git --offline</w:t>
      </w:r>
    </w:p>
    <w:p w14:paraId="40946A2E" w14:textId="77777777" w:rsidR="00707650" w:rsidRDefault="00707650">
      <w:pPr>
        <w:keepNext/>
      </w:pPr>
    </w:p>
    <w:p w14:paraId="18BA4426" w14:textId="77777777" w:rsidR="00707650" w:rsidRDefault="0020730D">
      <w:r>
        <w:t>Then replace the foundry.toml that forge init wrote with this lesson's settings. notepad .\solidity\foundry.toml opens it: select everything with Ctrl+A, type the file below in its place, save it with Ctrl+S, and close Notepad.</w:t>
      </w:r>
    </w:p>
    <w:p w14:paraId="3CD52CB0" w14:textId="77777777" w:rsidR="00707650" w:rsidRDefault="00707650">
      <w:pPr>
        <w:keepNext/>
      </w:pPr>
    </w:p>
    <w:p w14:paraId="59202F55" w14:textId="77777777" w:rsidR="00707650" w:rsidRDefault="0020730D">
      <w:pPr>
        <w:pStyle w:val="Heading3"/>
      </w:pPr>
      <w:r>
        <w:t>solidity/foundry.toml</w:t>
      </w:r>
    </w:p>
    <w:p w14:paraId="42C4B016" w14:textId="77777777" w:rsidR="00707650" w:rsidRDefault="0020730D">
      <w:pPr>
        <w:pStyle w:val="SourceCode"/>
        <w:keepNext/>
      </w:pPr>
      <w:r>
        <w:t>[profile.default]  # Remember, the settings forge uses by default.</w:t>
      </w:r>
    </w:p>
    <w:p w14:paraId="0EA41E87" w14:textId="77777777" w:rsidR="00707650" w:rsidRDefault="0020730D">
      <w:pPr>
        <w:pStyle w:val="SourceCode"/>
        <w:keepNext/>
      </w:pPr>
      <w:r>
        <w:t># The scripts in script/ are the only Solidity sources in this project.</w:t>
      </w:r>
    </w:p>
    <w:p w14:paraId="4933CF0C" w14:textId="77777777" w:rsidR="00707650" w:rsidRDefault="0020730D">
      <w:pPr>
        <w:pStyle w:val="SourceCode"/>
        <w:keepNext/>
      </w:pPr>
      <w:r>
        <w:t>src = "script"</w:t>
      </w:r>
    </w:p>
    <w:p w14:paraId="639AED6D" w14:textId="77777777" w:rsidR="00707650" w:rsidRDefault="0020730D">
      <w:pPr>
        <w:pStyle w:val="SourceCode"/>
        <w:keepNext/>
      </w:pPr>
      <w:r>
        <w:t># forge install puts forge-std in lib/.</w:t>
      </w:r>
    </w:p>
    <w:p w14:paraId="49936848" w14:textId="77777777" w:rsidR="00707650" w:rsidRDefault="0020730D">
      <w:pPr>
        <w:pStyle w:val="SourceCode"/>
      </w:pPr>
      <w:r>
        <w:t>libs = ["lib"]</w:t>
      </w:r>
    </w:p>
    <w:p w14:paraId="37146B66" w14:textId="77777777" w:rsidR="00707650" w:rsidRDefault="00707650">
      <w:pPr>
        <w:keepNext/>
      </w:pPr>
    </w:p>
    <w:p w14:paraId="2568E858" w14:textId="77777777" w:rsidR="00707650" w:rsidRDefault="0020730D">
      <w:pPr>
        <w:keepNext/>
      </w:pPr>
      <w:r>
        <w:t>Then install forge-std, Foundry's standard library, into the Solidity project.</w:t>
      </w:r>
    </w:p>
    <w:p w14:paraId="44A64BF7" w14:textId="77777777" w:rsidR="00707650" w:rsidRDefault="00707650">
      <w:pPr>
        <w:keepNext/>
      </w:pPr>
    </w:p>
    <w:p w14:paraId="3ABD0DF6" w14:textId="77777777" w:rsidR="00707650" w:rsidRDefault="0020730D">
      <w:pPr>
        <w:pStyle w:val="CommandBlock"/>
        <w:keepNext/>
      </w:pPr>
      <w:r>
        <w:t>Push-Location .\solidity</w:t>
      </w:r>
    </w:p>
    <w:p w14:paraId="01CD57EF" w14:textId="77777777" w:rsidR="00707650" w:rsidRDefault="0020730D">
      <w:pPr>
        <w:pStyle w:val="CommandBlock"/>
        <w:keepNext/>
      </w:pPr>
      <w:r>
        <w:t>forge install foundry-rs/forge-std@v1.16.2 --no-git</w:t>
      </w:r>
    </w:p>
    <w:p w14:paraId="3DB31CD4" w14:textId="77777777" w:rsidR="00707650" w:rsidRDefault="0020730D">
      <w:pPr>
        <w:pStyle w:val="CommandBlock"/>
      </w:pPr>
      <w:r>
        <w:t>Pop-Location</w:t>
      </w:r>
    </w:p>
    <w:p w14:paraId="1B65C2EB" w14:textId="77777777" w:rsidR="00707650" w:rsidRDefault="00707650">
      <w:pPr>
        <w:keepNext/>
      </w:pPr>
    </w:p>
    <w:p w14:paraId="29F369F2" w14:textId="77777777" w:rsidR="00707650" w:rsidRDefault="0020730D">
      <w:r>
        <w:t>You save each source file in its language's section below, as each is shown. As in Chapter 1, notepad .\rust\src\bin\basic_record.rs creates and opens one: choose Yes, type the file, save it with Ctrl+S, and close Notepad. Linux Assembly runs in WSL or on a Linux computer.</w:t>
      </w:r>
    </w:p>
    <w:p w14:paraId="7A3421B5" w14:textId="77777777" w:rsidR="00707650" w:rsidRDefault="00707650">
      <w:pPr>
        <w:keepNext/>
      </w:pPr>
    </w:p>
    <w:p w14:paraId="3CFE10D1" w14:textId="77777777" w:rsidR="00707650" w:rsidRDefault="00707650">
      <w:pPr>
        <w:keepNext/>
      </w:pPr>
    </w:p>
    <w:p w14:paraId="79D809B3" w14:textId="77777777" w:rsidR="00707650" w:rsidRDefault="0020730D">
      <w:pPr>
        <w:pStyle w:val="Heading2"/>
      </w:pPr>
      <w:r>
        <w:t>Linux or macOS Project Setup</w:t>
      </w:r>
    </w:p>
    <w:p w14:paraId="6FF907D1" w14:textId="77777777" w:rsidR="00707650" w:rsidRDefault="0020730D">
      <w:pPr>
        <w:keepNext/>
      </w:pPr>
      <w:r>
        <w:t>Each folder below is a full path that starts with $HOME/spa, your course folder from Chapter 1, so the commands work from any folder; cd then moves into the lesson folder.</w:t>
      </w:r>
    </w:p>
    <w:p w14:paraId="3FADDD6E" w14:textId="77777777" w:rsidR="00707650" w:rsidRDefault="00707650">
      <w:pPr>
        <w:keepNext/>
      </w:pPr>
    </w:p>
    <w:p w14:paraId="0C148C39" w14:textId="77777777" w:rsidR="00707650" w:rsidRDefault="0020730D">
      <w:pPr>
        <w:pStyle w:val="CommandBlock"/>
        <w:keepNext/>
      </w:pPr>
      <w:r>
        <w:t>mkdir -p "$HOME/spa/lesson-2.9-extended/"{assembly/windows,assembly/linux,erlang}</w:t>
      </w:r>
    </w:p>
    <w:p w14:paraId="0B541039" w14:textId="77777777" w:rsidR="00707650" w:rsidRDefault="0020730D">
      <w:pPr>
        <w:pStyle w:val="CommandBlock"/>
        <w:keepNext/>
      </w:pPr>
      <w:r>
        <w:t>mkdir -p "$HOME/spa/lesson-2.9-extended/rust/src/bin"</w:t>
      </w:r>
    </w:p>
    <w:p w14:paraId="32FEFFF3" w14:textId="77777777" w:rsidR="00707650" w:rsidRDefault="0020730D">
      <w:pPr>
        <w:pStyle w:val="CommandBlock"/>
      </w:pPr>
      <w:r>
        <w:t>cd "$HOME/spa/lesson-2.9-extended"</w:t>
      </w:r>
    </w:p>
    <w:p w14:paraId="7BADCB51" w14:textId="77777777" w:rsidR="00707650" w:rsidRDefault="00707650">
      <w:pPr>
        <w:keepNext/>
      </w:pPr>
    </w:p>
    <w:p w14:paraId="555DCB8D" w14:textId="77777777" w:rsidR="00707650" w:rsidRDefault="0020730D">
      <w:pPr>
        <w:keepNext/>
      </w:pPr>
      <w:r>
        <w:t>Then create the Rust and Solidity projects with the same commands as on Windows; rm deletes the starter main.rs.</w:t>
      </w:r>
    </w:p>
    <w:p w14:paraId="0A56B412" w14:textId="77777777" w:rsidR="00707650" w:rsidRDefault="00707650">
      <w:pPr>
        <w:keepNext/>
      </w:pPr>
    </w:p>
    <w:p w14:paraId="3B46D3D5" w14:textId="77777777" w:rsidR="00707650" w:rsidRDefault="0020730D">
      <w:pPr>
        <w:pStyle w:val="CommandBlock"/>
        <w:keepNext/>
      </w:pPr>
      <w:r>
        <w:t>cargo init ./rust --name record --vcs none</w:t>
      </w:r>
    </w:p>
    <w:p w14:paraId="27395C2F" w14:textId="77777777" w:rsidR="00707650" w:rsidRDefault="0020730D">
      <w:pPr>
        <w:pStyle w:val="CommandBlock"/>
        <w:keepNext/>
      </w:pPr>
      <w:r>
        <w:t>rm ./rust/src/main.rs</w:t>
      </w:r>
    </w:p>
    <w:p w14:paraId="5E924DB1" w14:textId="77777777" w:rsidR="00707650" w:rsidRDefault="0020730D">
      <w:pPr>
        <w:pStyle w:val="CommandBlock"/>
      </w:pPr>
      <w:r>
        <w:t>forge init ./solidity --empty --no-git --offline</w:t>
      </w:r>
    </w:p>
    <w:p w14:paraId="2DBB583E" w14:textId="77777777" w:rsidR="00707650" w:rsidRDefault="00707650">
      <w:pPr>
        <w:keepNext/>
      </w:pPr>
    </w:p>
    <w:p w14:paraId="07350D4E" w14:textId="77777777" w:rsidR="00707650" w:rsidRDefault="0020730D">
      <w:pPr>
        <w:keepNext/>
      </w:pPr>
      <w:r>
        <w:t>Replace solidity/foundry.toml with the file shown in the Windows setup; nano ./solidity/foundry.toml opens it. Then install forge-std.</w:t>
      </w:r>
    </w:p>
    <w:p w14:paraId="194C2774" w14:textId="77777777" w:rsidR="00707650" w:rsidRDefault="00707650">
      <w:pPr>
        <w:keepNext/>
      </w:pPr>
    </w:p>
    <w:p w14:paraId="199256DF" w14:textId="77777777" w:rsidR="00707650" w:rsidRDefault="0020730D">
      <w:pPr>
        <w:pStyle w:val="CommandBlock"/>
      </w:pPr>
      <w:r>
        <w:t>(cd ./solidity &amp;&amp; forge install foundry-rs/forge-std@v1.16.2 --no-git)</w:t>
      </w:r>
    </w:p>
    <w:p w14:paraId="1E1B78AA" w14:textId="77777777" w:rsidR="00707650" w:rsidRDefault="00707650">
      <w:pPr>
        <w:keepNext/>
      </w:pPr>
    </w:p>
    <w:p w14:paraId="1EF0C875" w14:textId="77777777" w:rsidR="00707650" w:rsidRDefault="0020730D">
      <w:r>
        <w:t>You save each source file in its language's section below, as each is shown. As in Chapter 1, nano ./rust/src/bin/basic_record.rs creates and opens one: type the file, then save and close it with Ctrl+O, Enter, then Ctrl+X.</w:t>
      </w:r>
    </w:p>
    <w:p w14:paraId="1646FAE9" w14:textId="77777777" w:rsidR="00707650" w:rsidRDefault="00707650">
      <w:pPr>
        <w:keepNext/>
      </w:pPr>
    </w:p>
    <w:p w14:paraId="3C147E48" w14:textId="77777777" w:rsidR="00707650" w:rsidRDefault="00707650">
      <w:pPr>
        <w:keepNext/>
      </w:pPr>
    </w:p>
    <w:p w14:paraId="793D6E7D" w14:textId="77777777" w:rsidR="00707650" w:rsidRDefault="00707650">
      <w:pPr>
        <w:keepNext/>
      </w:pPr>
    </w:p>
    <w:p w14:paraId="44C4A58D" w14:textId="77777777" w:rsidR="00707650" w:rsidRDefault="0020730D">
      <w:pPr>
        <w:pStyle w:val="Heading1"/>
      </w:pPr>
      <w:r>
        <w:t>Assembly Implementation</w:t>
      </w:r>
    </w:p>
    <w:p w14:paraId="470FDAAE" w14:textId="77777777" w:rsidR="00707650" w:rsidRDefault="0020730D">
      <w:r>
        <w:t xml:space="preserve">Assembly has no struct, record, or class. The nearest honest equivalent is a block of memory in which the program itself decides where each field sits: this program keeps one server as four 8-byte fields side by side, and equ names each field's offset, its distance in bytes from the start of the block, so [web_01_server + PORT] reads as "the port field". That is what a C compiler does for a struct, with three things Assembly does not do: it computes the offsets, it checks the field names, and it picks each </w:t>
      </w:r>
      <w:r>
        <w:t xml:space="preserve">field's size. Here a wrong offset reads the </w:t>
      </w:r>
      <w:r>
        <w:lastRenderedPageBreak/>
        <w:t>wrong field with no error, and every field is 8 bytes only because that keeps the offsets simple. A record travels as its address, never as a copy, so every function works on the caller's own record; the Production-Minded create_server fills a block the caller passes, because a 32-byte record cannot come back in rax. Assembly has no enum either: named equ constants, PRODUCTION 0, STAGING 1, and DEVELOPMENT 2, stand in for one, the environment field holds the numbe</w:t>
      </w:r>
      <w:r>
        <w:t>r, and print_server uses it to pick the text's address from a dq list, environment_names.</w:t>
      </w:r>
    </w:p>
    <w:p w14:paraId="4645117D" w14:textId="77777777" w:rsidR="00707650" w:rsidRDefault="00707650">
      <w:pPr>
        <w:keepNext/>
      </w:pPr>
    </w:p>
    <w:p w14:paraId="62BCBECD" w14:textId="77777777" w:rsidR="00707650" w:rsidRDefault="00707650">
      <w:pPr>
        <w:keepNext/>
      </w:pPr>
    </w:p>
    <w:p w14:paraId="7DF0A8DE" w14:textId="77777777" w:rsidR="00707650" w:rsidRDefault="0020730D">
      <w:pPr>
        <w:pStyle w:val="Heading2"/>
      </w:pPr>
      <w:r>
        <w:t>Basic Implementation</w:t>
      </w:r>
    </w:p>
    <w:p w14:paraId="148B4A28" w14:textId="77777777" w:rsidR="00707650" w:rsidRDefault="0020730D">
      <w:r>
        <w:t>Start with the most direct version: the record is four dq values in .data, main reads and changes its fields at their offsets, and one function, print_server, receives the record's address and prints every field. Every step is commented, so read the comments as you type it.</w:t>
      </w:r>
    </w:p>
    <w:p w14:paraId="3EA89D99" w14:textId="77777777" w:rsidR="00707650" w:rsidRDefault="00707650">
      <w:pPr>
        <w:keepNext/>
      </w:pPr>
    </w:p>
    <w:p w14:paraId="65B2D1D8" w14:textId="77777777" w:rsidR="00707650" w:rsidRDefault="0020730D">
      <w:pPr>
        <w:pStyle w:val="Heading3"/>
      </w:pPr>
      <w:r>
        <w:t>assembly/windows/basic_record.asm</w:t>
      </w:r>
    </w:p>
    <w:p w14:paraId="18292E74" w14:textId="77777777" w:rsidR="00707650" w:rsidRDefault="0020730D">
      <w:pPr>
        <w:pStyle w:val="SourceCode"/>
        <w:keepNext/>
      </w:pPr>
      <w:r>
        <w:t>; Assembly for 64-bit Windows, written for NASM. Assembly has no struct,</w:t>
      </w:r>
    </w:p>
    <w:p w14:paraId="7EE7C997" w14:textId="77777777" w:rsidR="00707650" w:rsidRDefault="0020730D">
      <w:pPr>
        <w:pStyle w:val="SourceCode"/>
        <w:keepNext/>
      </w:pPr>
      <w:r>
        <w:t>; record, or class. The nearest honest equivalent is a block of memory in</w:t>
      </w:r>
    </w:p>
    <w:p w14:paraId="1D2DA191" w14:textId="77777777" w:rsidR="00707650" w:rsidRDefault="0020730D">
      <w:pPr>
        <w:pStyle w:val="SourceCode"/>
      </w:pPr>
      <w:r>
        <w:t>; which the program itself decides where each field sits. This program</w:t>
      </w:r>
    </w:p>
    <w:p w14:paraId="7A9BE6F4" w14:textId="77777777" w:rsidR="00707650" w:rsidRDefault="0020730D">
      <w:pPr>
        <w:pStyle w:val="SourceCode"/>
      </w:pPr>
      <w:r>
        <w:t>; keeps one server as four 8-byte fields side by side and names each</w:t>
      </w:r>
    </w:p>
    <w:p w14:paraId="49F81015" w14:textId="77777777" w:rsidR="00707650" w:rsidRDefault="0020730D">
      <w:pPr>
        <w:pStyle w:val="SourceCode"/>
      </w:pPr>
      <w:r>
        <w:t>; field's distance from the start of the block, its offset, with equ. A C</w:t>
      </w:r>
    </w:p>
    <w:p w14:paraId="4C8DCFC4" w14:textId="77777777" w:rsidR="00707650" w:rsidRDefault="0020730D">
      <w:pPr>
        <w:pStyle w:val="SourceCode"/>
      </w:pPr>
      <w:r>
        <w:t>; compiler does exactly this bookkeeping for a struct, and also checks the</w:t>
      </w:r>
    </w:p>
    <w:p w14:paraId="77687FBF" w14:textId="77777777" w:rsidR="00707650" w:rsidRDefault="0020730D">
      <w:pPr>
        <w:pStyle w:val="SourceCode"/>
      </w:pPr>
      <w:r>
        <w:t>; field names and sizes. Here nothing checks that [record + PORT] really</w:t>
      </w:r>
    </w:p>
    <w:p w14:paraId="7EF9B1A7" w14:textId="77777777" w:rsidR="00707650" w:rsidRDefault="0020730D">
      <w:pPr>
        <w:pStyle w:val="SourceCode"/>
      </w:pPr>
      <w:r>
        <w:t>; holds a port: the names are only for the reader, and a wrong offset</w:t>
      </w:r>
    </w:p>
    <w:p w14:paraId="4C2149D4" w14:textId="77777777" w:rsidR="00707650" w:rsidRDefault="0020730D">
      <w:pPr>
        <w:pStyle w:val="SourceCode"/>
      </w:pPr>
      <w:r>
        <w:t>; reads the wrong field with no error.</w:t>
      </w:r>
    </w:p>
    <w:p w14:paraId="341A3517" w14:textId="77777777" w:rsidR="00707650" w:rsidRDefault="00707650">
      <w:pPr>
        <w:pStyle w:val="SourceCode"/>
      </w:pPr>
    </w:p>
    <w:p w14:paraId="6C737C7C" w14:textId="77777777" w:rsidR="00707650" w:rsidRDefault="0020730D">
      <w:pPr>
        <w:pStyle w:val="SourceCode"/>
      </w:pPr>
      <w:r>
        <w:t>; Remember, extern pulls in C library functions: printf prints.</w:t>
      </w:r>
    </w:p>
    <w:p w14:paraId="257B85AD" w14:textId="77777777" w:rsidR="00707650" w:rsidRDefault="0020730D">
      <w:pPr>
        <w:pStyle w:val="SourceCode"/>
      </w:pPr>
      <w:r>
        <w:t>default rel</w:t>
      </w:r>
    </w:p>
    <w:p w14:paraId="0EC41598" w14:textId="77777777" w:rsidR="00707650" w:rsidRDefault="0020730D">
      <w:pPr>
        <w:pStyle w:val="SourceCode"/>
      </w:pPr>
      <w:r>
        <w:t>global main</w:t>
      </w:r>
    </w:p>
    <w:p w14:paraId="137D103C" w14:textId="77777777" w:rsidR="00707650" w:rsidRDefault="0020730D">
      <w:pPr>
        <w:pStyle w:val="SourceCode"/>
      </w:pPr>
      <w:r>
        <w:t>extern printf</w:t>
      </w:r>
    </w:p>
    <w:p w14:paraId="3FE48120" w14:textId="77777777" w:rsidR="00707650" w:rsidRDefault="00707650">
      <w:pPr>
        <w:pStyle w:val="SourceCode"/>
      </w:pPr>
    </w:p>
    <w:p w14:paraId="3C3A6C5C" w14:textId="77777777" w:rsidR="00707650" w:rsidRDefault="0020730D">
      <w:pPr>
        <w:pStyle w:val="SourceCode"/>
      </w:pPr>
      <w:r>
        <w:t>; Remember, equ = constant. Each field starts 8 bytes after the one before:</w:t>
      </w:r>
    </w:p>
    <w:p w14:paraId="285BE70E" w14:textId="77777777" w:rsidR="00707650" w:rsidRDefault="0020730D">
      <w:pPr>
        <w:pStyle w:val="SourceCode"/>
      </w:pPr>
      <w:r>
        <w:t>; the host name's address at 0, the environment number at 8, the port at</w:t>
      </w:r>
    </w:p>
    <w:p w14:paraId="68BBD18F" w14:textId="77777777" w:rsidR="00707650" w:rsidRDefault="0020730D">
      <w:pPr>
        <w:pStyle w:val="SourceCode"/>
      </w:pPr>
      <w:r>
        <w:t>; 16, and the enabled flag at 24. The whole record is 32 bytes.</w:t>
      </w:r>
    </w:p>
    <w:p w14:paraId="0863541D" w14:textId="77777777" w:rsidR="00707650" w:rsidRDefault="0020730D">
      <w:pPr>
        <w:pStyle w:val="SourceCode"/>
      </w:pPr>
      <w:r>
        <w:t>HOSTNAME                equ 0</w:t>
      </w:r>
    </w:p>
    <w:p w14:paraId="659E84FF" w14:textId="77777777" w:rsidR="00707650" w:rsidRDefault="0020730D">
      <w:pPr>
        <w:pStyle w:val="SourceCode"/>
      </w:pPr>
      <w:r>
        <w:t>ENVIRONMENT             equ 8</w:t>
      </w:r>
    </w:p>
    <w:p w14:paraId="0D6107C7" w14:textId="77777777" w:rsidR="00707650" w:rsidRDefault="0020730D">
      <w:pPr>
        <w:pStyle w:val="SourceCode"/>
      </w:pPr>
      <w:r>
        <w:t>PORT                    equ 16</w:t>
      </w:r>
    </w:p>
    <w:p w14:paraId="5E74084D" w14:textId="77777777" w:rsidR="00707650" w:rsidRDefault="0020730D">
      <w:pPr>
        <w:pStyle w:val="SourceCode"/>
      </w:pPr>
      <w:r>
        <w:t>ENABLED                 equ 24</w:t>
      </w:r>
    </w:p>
    <w:p w14:paraId="246F55DB" w14:textId="77777777" w:rsidR="00707650" w:rsidRDefault="00707650">
      <w:pPr>
        <w:pStyle w:val="SourceCode"/>
      </w:pPr>
    </w:p>
    <w:p w14:paraId="5E3D6AE7" w14:textId="77777777" w:rsidR="00707650" w:rsidRDefault="0020730D">
      <w:pPr>
        <w:pStyle w:val="SourceCode"/>
      </w:pPr>
      <w:r>
        <w:t>; Assembly has no enum either. Named constants made with equ stand in for</w:t>
      </w:r>
    </w:p>
    <w:p w14:paraId="753B1088" w14:textId="77777777" w:rsidR="00707650" w:rsidRDefault="0020730D">
      <w:pPr>
        <w:pStyle w:val="SourceCode"/>
      </w:pPr>
      <w:r>
        <w:t>; one: PRODUCTION is 0, STAGING 1, and DEVELOPMENT 2, and the record's</w:t>
      </w:r>
    </w:p>
    <w:p w14:paraId="75F631D5" w14:textId="77777777" w:rsidR="00707650" w:rsidRDefault="0020730D">
      <w:pPr>
        <w:pStyle w:val="SourceCode"/>
      </w:pPr>
      <w:r>
        <w:t>; environment field holds one of those numbers. A misspelled PRODUCTON</w:t>
      </w:r>
    </w:p>
    <w:p w14:paraId="00E29F1C" w14:textId="77777777" w:rsidR="00707650" w:rsidRDefault="0020730D">
      <w:pPr>
        <w:pStyle w:val="SourceCode"/>
      </w:pPr>
      <w:r>
        <w:t>; fails to assemble, because nasm finds no such name, but nothing stops</w:t>
      </w:r>
    </w:p>
    <w:p w14:paraId="10FEA9DA" w14:textId="77777777" w:rsidR="00707650" w:rsidRDefault="0020730D">
      <w:pPr>
        <w:pStyle w:val="SourceCode"/>
      </w:pPr>
      <w:r>
        <w:t>; the field itself from holding 7: the names are only for the reader.</w:t>
      </w:r>
    </w:p>
    <w:p w14:paraId="14C6B7E9" w14:textId="77777777" w:rsidR="00707650" w:rsidRDefault="0020730D">
      <w:pPr>
        <w:pStyle w:val="SourceCode"/>
      </w:pPr>
      <w:r>
        <w:t>PRODUCTION              equ 0</w:t>
      </w:r>
    </w:p>
    <w:p w14:paraId="268A2EF7" w14:textId="77777777" w:rsidR="00707650" w:rsidRDefault="0020730D">
      <w:pPr>
        <w:pStyle w:val="SourceCode"/>
      </w:pPr>
      <w:r>
        <w:t>STAGING                 equ 1</w:t>
      </w:r>
    </w:p>
    <w:p w14:paraId="1E38763D" w14:textId="77777777" w:rsidR="00707650" w:rsidRDefault="0020730D">
      <w:pPr>
        <w:pStyle w:val="SourceCode"/>
      </w:pPr>
      <w:r>
        <w:t>DEVELOPMENT             equ 2</w:t>
      </w:r>
    </w:p>
    <w:p w14:paraId="771CBC57" w14:textId="77777777" w:rsidR="00707650" w:rsidRDefault="00707650">
      <w:pPr>
        <w:pStyle w:val="SourceCode"/>
      </w:pPr>
    </w:p>
    <w:p w14:paraId="24724450" w14:textId="77777777" w:rsidR="00707650" w:rsidRDefault="0020730D">
      <w:pPr>
        <w:pStyle w:val="SourceCode"/>
      </w:pPr>
      <w:r>
        <w:t>; Remember, text ends in 0; store its address.</w:t>
      </w:r>
    </w:p>
    <w:p w14:paraId="4EB3861B" w14:textId="77777777" w:rsidR="00707650" w:rsidRDefault="0020730D">
      <w:pPr>
        <w:pStyle w:val="SourceCode"/>
      </w:pPr>
      <w:r>
        <w:t>section .rdata</w:t>
      </w:r>
    </w:p>
    <w:p w14:paraId="582C99DE" w14:textId="77777777" w:rsidR="00707650" w:rsidRDefault="0020730D">
      <w:pPr>
        <w:pStyle w:val="SourceCode"/>
      </w:pPr>
      <w:r>
        <w:t xml:space="preserve">    web_01              db "web-01", 0</w:t>
      </w:r>
    </w:p>
    <w:p w14:paraId="4217AE3E" w14:textId="77777777" w:rsidR="00707650" w:rsidRDefault="0020730D">
      <w:pPr>
        <w:pStyle w:val="SourceCode"/>
      </w:pPr>
      <w:r>
        <w:t xml:space="preserve">    production          db "production", 0</w:t>
      </w:r>
    </w:p>
    <w:p w14:paraId="21845D23" w14:textId="77777777" w:rsidR="00707650" w:rsidRDefault="0020730D">
      <w:pPr>
        <w:pStyle w:val="SourceCode"/>
      </w:pPr>
      <w:r>
        <w:t xml:space="preserve">    staging             db "staging", 0</w:t>
      </w:r>
    </w:p>
    <w:p w14:paraId="6DF5CEAB" w14:textId="77777777" w:rsidR="00707650" w:rsidRDefault="0020730D">
      <w:pPr>
        <w:pStyle w:val="SourceCode"/>
      </w:pPr>
      <w:r>
        <w:t xml:space="preserve">    development         db "development", 0</w:t>
      </w:r>
    </w:p>
    <w:p w14:paraId="0A0676DA" w14:textId="77777777" w:rsidR="00707650" w:rsidRDefault="0020730D">
      <w:pPr>
        <w:pStyle w:val="SourceCode"/>
      </w:pPr>
      <w:r>
        <w:t xml:space="preserve">    server_format       db "Server: %s", 10, 0</w:t>
      </w:r>
    </w:p>
    <w:p w14:paraId="350A3F12" w14:textId="77777777" w:rsidR="00707650" w:rsidRDefault="0020730D">
      <w:pPr>
        <w:pStyle w:val="SourceCode"/>
      </w:pPr>
      <w:r>
        <w:lastRenderedPageBreak/>
        <w:t xml:space="preserve">    environment_format  db "Environment: %s", 10, 0</w:t>
      </w:r>
    </w:p>
    <w:p w14:paraId="65226004" w14:textId="77777777" w:rsidR="00707650" w:rsidRDefault="0020730D">
      <w:pPr>
        <w:pStyle w:val="SourceCode"/>
      </w:pPr>
      <w:r>
        <w:t xml:space="preserve">    port_format         db "Port: %d", 10, 0</w:t>
      </w:r>
    </w:p>
    <w:p w14:paraId="72CA686B" w14:textId="77777777" w:rsidR="00707650" w:rsidRDefault="0020730D">
      <w:pPr>
        <w:pStyle w:val="SourceCode"/>
      </w:pPr>
      <w:r>
        <w:t xml:space="preserve">    enabled_text        db "Enabled: yes", 10, 0</w:t>
      </w:r>
    </w:p>
    <w:p w14:paraId="5A14D172" w14:textId="77777777" w:rsidR="00707650" w:rsidRDefault="0020730D">
      <w:pPr>
        <w:pStyle w:val="SourceCode"/>
      </w:pPr>
      <w:r>
        <w:t xml:space="preserve">    disabled_text       db "Enabled: no", 10, 0</w:t>
      </w:r>
    </w:p>
    <w:p w14:paraId="6BB3F6ED" w14:textId="77777777" w:rsidR="00707650" w:rsidRDefault="0020730D">
      <w:pPr>
        <w:pStyle w:val="SourceCode"/>
      </w:pPr>
      <w:r>
        <w:t xml:space="preserve">    listens_format      db "%s listens on port %d", 10, 0</w:t>
      </w:r>
    </w:p>
    <w:p w14:paraId="7214CD3E" w14:textId="77777777" w:rsidR="00707650" w:rsidRDefault="00707650">
      <w:pPr>
        <w:pStyle w:val="SourceCode"/>
      </w:pPr>
    </w:p>
    <w:p w14:paraId="2312BA23" w14:textId="77777777" w:rsidR="00707650" w:rsidRDefault="0020730D">
      <w:pPr>
        <w:pStyle w:val="SourceCode"/>
      </w:pPr>
      <w:r>
        <w:t>; environment_names lists each environment's text address in the</w:t>
      </w:r>
    </w:p>
    <w:p w14:paraId="207B98DF" w14:textId="77777777" w:rsidR="00707650" w:rsidRDefault="0020730D">
      <w:pPr>
        <w:pStyle w:val="SourceCode"/>
      </w:pPr>
      <w:r>
        <w:t>; constants' order, so an environment number picks its text: item 0 is</w:t>
      </w:r>
    </w:p>
    <w:p w14:paraId="40A479C7" w14:textId="77777777" w:rsidR="00707650" w:rsidRDefault="0020730D">
      <w:pPr>
        <w:pStyle w:val="SourceCode"/>
      </w:pPr>
      <w:r>
        <w:t>; production. It never changes, so it sits with the fixed text.</w:t>
      </w:r>
    </w:p>
    <w:p w14:paraId="00E0AE2C" w14:textId="77777777" w:rsidR="00707650" w:rsidRDefault="0020730D">
      <w:pPr>
        <w:pStyle w:val="SourceCode"/>
      </w:pPr>
      <w:r>
        <w:t xml:space="preserve">    environment_names   dq production, staging, development</w:t>
      </w:r>
    </w:p>
    <w:p w14:paraId="46869085" w14:textId="77777777" w:rsidR="00707650" w:rsidRDefault="00707650">
      <w:pPr>
        <w:pStyle w:val="SourceCode"/>
      </w:pPr>
    </w:p>
    <w:p w14:paraId="3363238C" w14:textId="77777777" w:rsidR="00707650" w:rsidRDefault="0020730D">
      <w:pPr>
        <w:pStyle w:val="SourceCode"/>
      </w:pPr>
      <w:r>
        <w:t>; Creating an instance: web_01_server is the record, 32 bytes in .data,</w:t>
      </w:r>
    </w:p>
    <w:p w14:paraId="7D578002" w14:textId="77777777" w:rsidR="00707650" w:rsidRDefault="0020730D">
      <w:pPr>
        <w:pStyle w:val="SourceCode"/>
      </w:pPr>
      <w:r>
        <w:t>; one dq per field in offset order: web-01's address, PRODUCTION (0),</w:t>
      </w:r>
    </w:p>
    <w:p w14:paraId="20D6B7E0" w14:textId="77777777" w:rsidR="00707650" w:rsidRDefault="0020730D">
      <w:pPr>
        <w:pStyle w:val="SourceCode"/>
      </w:pPr>
      <w:r>
        <w:t>; 443, and 1 for enabled (0 would mean disabled). Without a record these</w:t>
      </w:r>
    </w:p>
    <w:p w14:paraId="6858DC9F" w14:textId="77777777" w:rsidR="00707650" w:rsidRDefault="0020730D">
      <w:pPr>
        <w:pStyle w:val="SourceCode"/>
      </w:pPr>
      <w:r>
        <w:t>; would be four separate labels that nothing ties together. It sits in</w:t>
      </w:r>
    </w:p>
    <w:p w14:paraId="3414AE35" w14:textId="77777777" w:rsidR="00707650" w:rsidRDefault="0020730D">
      <w:pPr>
        <w:pStyle w:val="SourceCode"/>
      </w:pPr>
      <w:r>
        <w:t>; .data because two fields change later.</w:t>
      </w:r>
    </w:p>
    <w:p w14:paraId="186BF70E" w14:textId="77777777" w:rsidR="00707650" w:rsidRDefault="0020730D">
      <w:pPr>
        <w:pStyle w:val="SourceCode"/>
      </w:pPr>
      <w:r>
        <w:t>section .data</w:t>
      </w:r>
    </w:p>
    <w:p w14:paraId="00F198B9" w14:textId="77777777" w:rsidR="00707650" w:rsidRDefault="0020730D">
      <w:pPr>
        <w:pStyle w:val="SourceCode"/>
      </w:pPr>
      <w:r>
        <w:t xml:space="preserve">    web_01_server       dq web_01, PRODUCTION, 443, 1</w:t>
      </w:r>
    </w:p>
    <w:p w14:paraId="4F7CB35E" w14:textId="77777777" w:rsidR="00707650" w:rsidRDefault="00707650">
      <w:pPr>
        <w:pStyle w:val="SourceCode"/>
      </w:pPr>
    </w:p>
    <w:p w14:paraId="7DFA05E5" w14:textId="77777777" w:rsidR="00707650" w:rsidRDefault="0020730D">
      <w:pPr>
        <w:pStyle w:val="SourceCode"/>
      </w:pPr>
      <w:r>
        <w:t>; Remember, .text holds the instructions.</w:t>
      </w:r>
    </w:p>
    <w:p w14:paraId="7BC12B4F" w14:textId="77777777" w:rsidR="00707650" w:rsidRDefault="0020730D">
      <w:pPr>
        <w:pStyle w:val="SourceCode"/>
      </w:pPr>
      <w:r>
        <w:t>section .text</w:t>
      </w:r>
    </w:p>
    <w:p w14:paraId="3CA75F20" w14:textId="77777777" w:rsidR="00707650" w:rsidRDefault="00707650">
      <w:pPr>
        <w:pStyle w:val="SourceCode"/>
      </w:pPr>
    </w:p>
    <w:p w14:paraId="7BF917FA" w14:textId="77777777" w:rsidR="00707650" w:rsidRDefault="0020730D">
      <w:pPr>
        <w:pStyle w:val="SourceCode"/>
      </w:pPr>
      <w:r>
        <w:t>; print_server(rcx = the record's address) prints its four fields. A</w:t>
      </w:r>
    </w:p>
    <w:p w14:paraId="1E19CB5B" w14:textId="77777777" w:rsidR="00707650" w:rsidRDefault="0020730D">
      <w:pPr>
        <w:pStyle w:val="SourceCode"/>
      </w:pPr>
      <w:r>
        <w:t>; record is passed as its address, never copied, so the function reads</w:t>
      </w:r>
    </w:p>
    <w:p w14:paraId="5E9B2D83" w14:textId="77777777" w:rsidR="00707650" w:rsidRDefault="0020730D">
      <w:pPr>
        <w:pStyle w:val="SourceCode"/>
      </w:pPr>
      <w:r>
        <w:t>; main's own record. Reading a field: [r12 + PORT] is the 8 bytes that</w:t>
      </w:r>
    </w:p>
    <w:p w14:paraId="022DD110" w14:textId="77777777" w:rsidR="00707650" w:rsidRDefault="0020730D">
      <w:pPr>
        <w:pStyle w:val="SourceCode"/>
      </w:pPr>
      <w:r>
        <w:t>; start 16 bytes into the record, the port. The environment field is a</w:t>
      </w:r>
    </w:p>
    <w:p w14:paraId="32B9F774" w14:textId="77777777" w:rsidR="00707650" w:rsidRDefault="0020730D">
      <w:pPr>
        <w:pStyle w:val="SourceCode"/>
      </w:pPr>
      <w:r>
        <w:t>; number, so it picks its text from environment_names. Remember,</w:t>
      </w:r>
    </w:p>
    <w:p w14:paraId="2356F02A" w14:textId="77777777" w:rsidR="00707650" w:rsidRDefault="0020730D">
      <w:pPr>
        <w:pStyle w:val="SourceCode"/>
      </w:pPr>
      <w:r>
        <w:t>; [rdx + rax*8] is item rax. Remember, printf may overwrite rcx, rdx, and</w:t>
      </w:r>
    </w:p>
    <w:p w14:paraId="59484FA0" w14:textId="77777777" w:rsidR="00707650" w:rsidRDefault="0020730D">
      <w:pPr>
        <w:pStyle w:val="SourceCode"/>
      </w:pPr>
      <w:r>
        <w:t>; r8, so the address lives in r12 across the calls; after one push, sub</w:t>
      </w:r>
    </w:p>
    <w:p w14:paraId="46239B32" w14:textId="77777777" w:rsidR="00707650" w:rsidRDefault="0020730D">
      <w:pPr>
        <w:pStyle w:val="SourceCode"/>
      </w:pPr>
      <w:r>
        <w:t>; rsp, 32 gives each call its scratch space and keeps the stack aligned.</w:t>
      </w:r>
    </w:p>
    <w:p w14:paraId="5F05A07C" w14:textId="77777777" w:rsidR="00707650" w:rsidRDefault="0020730D">
      <w:pPr>
        <w:pStyle w:val="SourceCode"/>
      </w:pPr>
      <w:r>
        <w:t>print_server:</w:t>
      </w:r>
    </w:p>
    <w:p w14:paraId="75EA8E49" w14:textId="77777777" w:rsidR="00707650" w:rsidRDefault="0020730D">
      <w:pPr>
        <w:pStyle w:val="SourceCode"/>
      </w:pPr>
      <w:r>
        <w:t xml:space="preserve">    push r12</w:t>
      </w:r>
    </w:p>
    <w:p w14:paraId="42616D2C" w14:textId="77777777" w:rsidR="00707650" w:rsidRDefault="0020730D">
      <w:pPr>
        <w:pStyle w:val="SourceCode"/>
      </w:pPr>
      <w:r>
        <w:t xml:space="preserve">    sub rsp, 32</w:t>
      </w:r>
    </w:p>
    <w:p w14:paraId="2EA60521" w14:textId="77777777" w:rsidR="00707650" w:rsidRDefault="0020730D">
      <w:pPr>
        <w:pStyle w:val="SourceCode"/>
      </w:pPr>
      <w:r>
        <w:t xml:space="preserve">    mov r12, rcx</w:t>
      </w:r>
    </w:p>
    <w:p w14:paraId="321F9C27" w14:textId="77777777" w:rsidR="00707650" w:rsidRDefault="0020730D">
      <w:pPr>
        <w:pStyle w:val="SourceCode"/>
      </w:pPr>
      <w:r>
        <w:t xml:space="preserve">    lea rcx, [server_format]</w:t>
      </w:r>
    </w:p>
    <w:p w14:paraId="01B663DB" w14:textId="77777777" w:rsidR="00707650" w:rsidRDefault="0020730D">
      <w:pPr>
        <w:pStyle w:val="SourceCode"/>
      </w:pPr>
      <w:r>
        <w:t xml:space="preserve">    mov rdx, [r12 + HOSTNAME]</w:t>
      </w:r>
    </w:p>
    <w:p w14:paraId="4D217A4F" w14:textId="77777777" w:rsidR="00707650" w:rsidRDefault="0020730D">
      <w:pPr>
        <w:pStyle w:val="SourceCode"/>
      </w:pPr>
      <w:r>
        <w:t xml:space="preserve">    call printf</w:t>
      </w:r>
    </w:p>
    <w:p w14:paraId="185E19EC" w14:textId="77777777" w:rsidR="00707650" w:rsidRDefault="0020730D">
      <w:pPr>
        <w:pStyle w:val="SourceCode"/>
      </w:pPr>
      <w:r>
        <w:t xml:space="preserve">    lea rcx, [environment_format]</w:t>
      </w:r>
    </w:p>
    <w:p w14:paraId="6D152875" w14:textId="77777777" w:rsidR="00707650" w:rsidRDefault="0020730D">
      <w:pPr>
        <w:pStyle w:val="SourceCode"/>
      </w:pPr>
      <w:r>
        <w:t xml:space="preserve">    mov rax, [r12 + ENVIRONMENT]</w:t>
      </w:r>
    </w:p>
    <w:p w14:paraId="5FBDF368" w14:textId="77777777" w:rsidR="00707650" w:rsidRDefault="0020730D">
      <w:pPr>
        <w:pStyle w:val="SourceCode"/>
      </w:pPr>
      <w:r>
        <w:t xml:space="preserve">    lea rdx, [environment_names]</w:t>
      </w:r>
    </w:p>
    <w:p w14:paraId="152FD3FF" w14:textId="77777777" w:rsidR="00707650" w:rsidRDefault="0020730D">
      <w:pPr>
        <w:pStyle w:val="SourceCode"/>
      </w:pPr>
      <w:r>
        <w:t xml:space="preserve">    mov rdx, [rdx + rax*8]</w:t>
      </w:r>
    </w:p>
    <w:p w14:paraId="66E490BC" w14:textId="77777777" w:rsidR="00707650" w:rsidRDefault="0020730D">
      <w:pPr>
        <w:pStyle w:val="SourceCode"/>
      </w:pPr>
      <w:r>
        <w:t xml:space="preserve">    call printf</w:t>
      </w:r>
    </w:p>
    <w:p w14:paraId="699177DA" w14:textId="77777777" w:rsidR="00707650" w:rsidRDefault="0020730D">
      <w:pPr>
        <w:pStyle w:val="SourceCode"/>
      </w:pPr>
      <w:r>
        <w:t xml:space="preserve">    lea rcx, [port_format]</w:t>
      </w:r>
    </w:p>
    <w:p w14:paraId="0CAFD432" w14:textId="77777777" w:rsidR="00707650" w:rsidRDefault="0020730D">
      <w:pPr>
        <w:pStyle w:val="SourceCode"/>
      </w:pPr>
      <w:r>
        <w:t xml:space="preserve">    mov rdx, [r12 + PORT]</w:t>
      </w:r>
    </w:p>
    <w:p w14:paraId="506C2827" w14:textId="77777777" w:rsidR="00707650" w:rsidRDefault="0020730D">
      <w:pPr>
        <w:pStyle w:val="SourceCode"/>
      </w:pPr>
      <w:r>
        <w:t xml:space="preserve">    call printf</w:t>
      </w:r>
    </w:p>
    <w:p w14:paraId="604D3D87" w14:textId="77777777" w:rsidR="00707650" w:rsidRDefault="00707650">
      <w:pPr>
        <w:pStyle w:val="SourceCode"/>
      </w:pPr>
    </w:p>
    <w:p w14:paraId="0E3E4A53" w14:textId="77777777" w:rsidR="00707650" w:rsidRDefault="0020730D">
      <w:pPr>
        <w:pStyle w:val="SourceCode"/>
      </w:pPr>
      <w:r>
        <w:t xml:space="preserve">    ; The enabled field is 1 or 0. Remember, cmp, then jump: je jumps to</w:t>
      </w:r>
    </w:p>
    <w:p w14:paraId="06B6034F" w14:textId="77777777" w:rsidR="00707650" w:rsidRDefault="0020730D">
      <w:pPr>
        <w:pStyle w:val="SourceCode"/>
      </w:pPr>
      <w:r>
        <w:t xml:space="preserve">    ; .disabled when the field is 0, otherwise the next line runs.</w:t>
      </w:r>
    </w:p>
    <w:p w14:paraId="0FA9A72C" w14:textId="77777777" w:rsidR="00707650" w:rsidRDefault="0020730D">
      <w:pPr>
        <w:pStyle w:val="SourceCode"/>
      </w:pPr>
      <w:r>
        <w:t xml:space="preserve">    cmp qword [r12 + ENABLED], 0</w:t>
      </w:r>
    </w:p>
    <w:p w14:paraId="7A7F02AC" w14:textId="77777777" w:rsidR="00707650" w:rsidRDefault="0020730D">
      <w:pPr>
        <w:pStyle w:val="SourceCode"/>
      </w:pPr>
      <w:r>
        <w:t xml:space="preserve">    je .disabled</w:t>
      </w:r>
    </w:p>
    <w:p w14:paraId="75966975" w14:textId="77777777" w:rsidR="00707650" w:rsidRDefault="0020730D">
      <w:pPr>
        <w:pStyle w:val="SourceCode"/>
      </w:pPr>
      <w:r>
        <w:t xml:space="preserve">    lea rcx, [enabled_text]</w:t>
      </w:r>
    </w:p>
    <w:p w14:paraId="265899C7" w14:textId="77777777" w:rsidR="00707650" w:rsidRDefault="0020730D">
      <w:pPr>
        <w:pStyle w:val="SourceCode"/>
      </w:pPr>
      <w:r>
        <w:t xml:space="preserve">    call printf</w:t>
      </w:r>
    </w:p>
    <w:p w14:paraId="30102CE7" w14:textId="77777777" w:rsidR="00707650" w:rsidRDefault="0020730D">
      <w:pPr>
        <w:pStyle w:val="SourceCode"/>
      </w:pPr>
      <w:r>
        <w:t xml:space="preserve">    jmp .print_done</w:t>
      </w:r>
    </w:p>
    <w:p w14:paraId="779769F0" w14:textId="77777777" w:rsidR="00707650" w:rsidRDefault="0020730D">
      <w:pPr>
        <w:pStyle w:val="SourceCode"/>
      </w:pPr>
      <w:r>
        <w:t>.disabled:</w:t>
      </w:r>
    </w:p>
    <w:p w14:paraId="06C81C18" w14:textId="77777777" w:rsidR="00707650" w:rsidRDefault="0020730D">
      <w:pPr>
        <w:pStyle w:val="SourceCode"/>
      </w:pPr>
      <w:r>
        <w:t xml:space="preserve">    lea rcx, [disabled_text]</w:t>
      </w:r>
    </w:p>
    <w:p w14:paraId="45EA7A98" w14:textId="77777777" w:rsidR="00707650" w:rsidRDefault="0020730D">
      <w:pPr>
        <w:pStyle w:val="SourceCode"/>
      </w:pPr>
      <w:r>
        <w:t xml:space="preserve">    call printf</w:t>
      </w:r>
    </w:p>
    <w:p w14:paraId="4F6DE3B2" w14:textId="77777777" w:rsidR="00707650" w:rsidRDefault="0020730D">
      <w:pPr>
        <w:pStyle w:val="SourceCode"/>
      </w:pPr>
      <w:r>
        <w:t>.print_done:</w:t>
      </w:r>
    </w:p>
    <w:p w14:paraId="45C512A2" w14:textId="77777777" w:rsidR="00707650" w:rsidRDefault="0020730D">
      <w:pPr>
        <w:pStyle w:val="SourceCode"/>
      </w:pPr>
      <w:r>
        <w:t xml:space="preserve">    add rsp, 32</w:t>
      </w:r>
    </w:p>
    <w:p w14:paraId="3468AB11" w14:textId="77777777" w:rsidR="00707650" w:rsidRDefault="0020730D">
      <w:pPr>
        <w:pStyle w:val="SourceCode"/>
      </w:pPr>
      <w:r>
        <w:t xml:space="preserve">    pop r12</w:t>
      </w:r>
    </w:p>
    <w:p w14:paraId="2E777954" w14:textId="77777777" w:rsidR="00707650" w:rsidRDefault="0020730D">
      <w:pPr>
        <w:pStyle w:val="SourceCode"/>
      </w:pPr>
      <w:r>
        <w:t xml:space="preserve">    ret</w:t>
      </w:r>
    </w:p>
    <w:p w14:paraId="3876504D" w14:textId="77777777" w:rsidR="00707650" w:rsidRDefault="00707650">
      <w:pPr>
        <w:pStyle w:val="SourceCode"/>
      </w:pPr>
    </w:p>
    <w:p w14:paraId="2DF36A13" w14:textId="77777777" w:rsidR="00707650" w:rsidRDefault="0020730D">
      <w:pPr>
        <w:pStyle w:val="SourceCode"/>
      </w:pPr>
      <w:r>
        <w:t>; Remember, the program starts at main, and eax = 0 means success. main</w:t>
      </w:r>
    </w:p>
    <w:p w14:paraId="6E39150B" w14:textId="77777777" w:rsidR="00707650" w:rsidRDefault="0020730D">
      <w:pPr>
        <w:pStyle w:val="SourceCode"/>
      </w:pPr>
      <w:r>
        <w:t>; keeps nothing across calls, so sub rsp, 40 alone gives each call its</w:t>
      </w:r>
    </w:p>
    <w:p w14:paraId="1EE94567" w14:textId="77777777" w:rsidR="00707650" w:rsidRDefault="0020730D">
      <w:pPr>
        <w:pStyle w:val="SourceCode"/>
      </w:pPr>
      <w:r>
        <w:t>; scratch space and keeps the stack aligned.</w:t>
      </w:r>
    </w:p>
    <w:p w14:paraId="76184460" w14:textId="77777777" w:rsidR="00707650" w:rsidRDefault="0020730D">
      <w:pPr>
        <w:pStyle w:val="SourceCode"/>
      </w:pPr>
      <w:r>
        <w:t>main:</w:t>
      </w:r>
    </w:p>
    <w:p w14:paraId="1C040D6A" w14:textId="77777777" w:rsidR="00707650" w:rsidRDefault="0020730D">
      <w:pPr>
        <w:pStyle w:val="SourceCode"/>
      </w:pPr>
      <w:r>
        <w:t xml:space="preserve">    sub rsp, 40</w:t>
      </w:r>
    </w:p>
    <w:p w14:paraId="62835CC5" w14:textId="77777777" w:rsidR="00707650" w:rsidRDefault="00707650">
      <w:pPr>
        <w:pStyle w:val="SourceCode"/>
      </w:pPr>
    </w:p>
    <w:p w14:paraId="648AD36C" w14:textId="77777777" w:rsidR="00707650" w:rsidRDefault="0020730D">
      <w:pPr>
        <w:pStyle w:val="SourceCode"/>
      </w:pPr>
      <w:r>
        <w:t xml:space="preserve">    ; Passing an instance to a function: lea passes the record's address,</w:t>
      </w:r>
    </w:p>
    <w:p w14:paraId="3CDDB89E" w14:textId="77777777" w:rsidR="00707650" w:rsidRDefault="0020730D">
      <w:pPr>
        <w:pStyle w:val="SourceCode"/>
      </w:pPr>
      <w:r>
        <w:t xml:space="preserve">    ; so the whole record travels as one value.</w:t>
      </w:r>
    </w:p>
    <w:p w14:paraId="21004BD5" w14:textId="77777777" w:rsidR="00707650" w:rsidRDefault="0020730D">
      <w:pPr>
        <w:pStyle w:val="SourceCode"/>
      </w:pPr>
      <w:r>
        <w:t xml:space="preserve">    lea rcx, [web_01_server]</w:t>
      </w:r>
    </w:p>
    <w:p w14:paraId="2369FA54" w14:textId="77777777" w:rsidR="00707650" w:rsidRDefault="0020730D">
      <w:pPr>
        <w:pStyle w:val="SourceCode"/>
      </w:pPr>
      <w:r>
        <w:t xml:space="preserve">    call print_server</w:t>
      </w:r>
    </w:p>
    <w:p w14:paraId="33B53B16" w14:textId="77777777" w:rsidR="00707650" w:rsidRDefault="00707650">
      <w:pPr>
        <w:pStyle w:val="SourceCode"/>
      </w:pPr>
    </w:p>
    <w:p w14:paraId="4AA89B46" w14:textId="77777777" w:rsidR="00707650" w:rsidRDefault="0020730D">
      <w:pPr>
        <w:pStyle w:val="SourceCode"/>
      </w:pPr>
      <w:r>
        <w:t xml:space="preserve">    ; Reading fields: [web_01_server + HOSTNAME] and [web_01_server + PORT]</w:t>
      </w:r>
    </w:p>
    <w:p w14:paraId="4159B5EE" w14:textId="77777777" w:rsidR="00707650" w:rsidRDefault="0020730D">
      <w:pPr>
        <w:pStyle w:val="SourceCode"/>
      </w:pPr>
      <w:r>
        <w:t xml:space="preserve">    ; read two of the four values from the same record.</w:t>
      </w:r>
    </w:p>
    <w:p w14:paraId="29A53BB6" w14:textId="77777777" w:rsidR="00707650" w:rsidRDefault="0020730D">
      <w:pPr>
        <w:pStyle w:val="SourceCode"/>
      </w:pPr>
      <w:r>
        <w:t xml:space="preserve">    lea rcx, [listens_format]</w:t>
      </w:r>
    </w:p>
    <w:p w14:paraId="42F07D33" w14:textId="77777777" w:rsidR="00707650" w:rsidRDefault="0020730D">
      <w:pPr>
        <w:pStyle w:val="SourceCode"/>
      </w:pPr>
      <w:r>
        <w:t xml:space="preserve">    mov rdx, [web_01_server + HOSTNAME]</w:t>
      </w:r>
    </w:p>
    <w:p w14:paraId="1EFFDD54" w14:textId="77777777" w:rsidR="00707650" w:rsidRDefault="0020730D">
      <w:pPr>
        <w:pStyle w:val="SourceCode"/>
      </w:pPr>
      <w:r>
        <w:t xml:space="preserve">    mov r8, [web_01_server + PORT]</w:t>
      </w:r>
    </w:p>
    <w:p w14:paraId="58DAA426" w14:textId="77777777" w:rsidR="00707650" w:rsidRDefault="0020730D">
      <w:pPr>
        <w:pStyle w:val="SourceCode"/>
      </w:pPr>
      <w:r>
        <w:t xml:space="preserve">    call printf</w:t>
      </w:r>
    </w:p>
    <w:p w14:paraId="56D82E54" w14:textId="77777777" w:rsidR="00707650" w:rsidRDefault="00707650">
      <w:pPr>
        <w:pStyle w:val="SourceCode"/>
      </w:pPr>
    </w:p>
    <w:p w14:paraId="3E763544" w14:textId="77777777" w:rsidR="00707650" w:rsidRDefault="0020730D">
      <w:pPr>
        <w:pStyle w:val="SourceCode"/>
      </w:pPr>
      <w:r>
        <w:t xml:space="preserve">    ; Updating mutable fields: mov stores a new value at a field's offset</w:t>
      </w:r>
    </w:p>
    <w:p w14:paraId="57E648FE" w14:textId="77777777" w:rsidR="00707650" w:rsidRDefault="0020730D">
      <w:pPr>
        <w:pStyle w:val="SourceCode"/>
      </w:pPr>
      <w:r>
        <w:t xml:space="preserve">    ; and leaves the other fields as they were. qword says the store is 8</w:t>
      </w:r>
    </w:p>
    <w:p w14:paraId="388B2991" w14:textId="77777777" w:rsidR="00707650" w:rsidRDefault="0020730D">
      <w:pPr>
        <w:pStyle w:val="SourceCode"/>
      </w:pPr>
      <w:r>
        <w:t xml:space="preserve">    ; bytes wide, because a number on its own does not say how wide it is.</w:t>
      </w:r>
    </w:p>
    <w:p w14:paraId="4DC66BBA" w14:textId="77777777" w:rsidR="00707650" w:rsidRDefault="0020730D">
      <w:pPr>
        <w:pStyle w:val="SourceCode"/>
      </w:pPr>
      <w:r>
        <w:t xml:space="preserve">    mov qword [web_01_server + PORT], 8443</w:t>
      </w:r>
    </w:p>
    <w:p w14:paraId="501FA66C" w14:textId="77777777" w:rsidR="00707650" w:rsidRDefault="0020730D">
      <w:pPr>
        <w:pStyle w:val="SourceCode"/>
      </w:pPr>
      <w:r>
        <w:t xml:space="preserve">    mov qword [web_01_server + ENABLED], 0</w:t>
      </w:r>
    </w:p>
    <w:p w14:paraId="69404DA1" w14:textId="77777777" w:rsidR="00707650" w:rsidRDefault="00707650">
      <w:pPr>
        <w:pStyle w:val="SourceCode"/>
      </w:pPr>
    </w:p>
    <w:p w14:paraId="62EF15DE" w14:textId="77777777" w:rsidR="00707650" w:rsidRDefault="0020730D">
      <w:pPr>
        <w:pStyle w:val="SourceCode"/>
      </w:pPr>
      <w:r>
        <w:t xml:space="preserve">    ; Printing again shows the updated record.</w:t>
      </w:r>
    </w:p>
    <w:p w14:paraId="0926D392" w14:textId="77777777" w:rsidR="00707650" w:rsidRDefault="0020730D">
      <w:pPr>
        <w:pStyle w:val="SourceCode"/>
      </w:pPr>
      <w:r>
        <w:t xml:space="preserve">    lea rcx, [web_01_server]</w:t>
      </w:r>
    </w:p>
    <w:p w14:paraId="318F4D6D" w14:textId="77777777" w:rsidR="00707650" w:rsidRDefault="0020730D">
      <w:pPr>
        <w:pStyle w:val="SourceCode"/>
      </w:pPr>
      <w:r>
        <w:t xml:space="preserve">    call print_server</w:t>
      </w:r>
    </w:p>
    <w:p w14:paraId="619A09B7" w14:textId="77777777" w:rsidR="00707650" w:rsidRDefault="00707650">
      <w:pPr>
        <w:pStyle w:val="SourceCode"/>
      </w:pPr>
    </w:p>
    <w:p w14:paraId="6D739761" w14:textId="77777777" w:rsidR="00707650" w:rsidRDefault="0020730D">
      <w:pPr>
        <w:pStyle w:val="SourceCode"/>
        <w:keepNext/>
      </w:pPr>
      <w:r>
        <w:t xml:space="preserve">    mov eax, 0</w:t>
      </w:r>
    </w:p>
    <w:p w14:paraId="068365A5" w14:textId="77777777" w:rsidR="00707650" w:rsidRDefault="0020730D">
      <w:pPr>
        <w:pStyle w:val="SourceCode"/>
        <w:keepNext/>
      </w:pPr>
      <w:r>
        <w:t xml:space="preserve">    add rsp, 40</w:t>
      </w:r>
    </w:p>
    <w:p w14:paraId="79DF12BA" w14:textId="77777777" w:rsidR="00707650" w:rsidRDefault="0020730D">
      <w:pPr>
        <w:pStyle w:val="SourceCode"/>
      </w:pPr>
      <w:r>
        <w:t xml:space="preserve">    ret</w:t>
      </w:r>
    </w:p>
    <w:p w14:paraId="7DDE54B7" w14:textId="77777777" w:rsidR="00707650" w:rsidRDefault="00707650">
      <w:pPr>
        <w:keepNext/>
      </w:pPr>
    </w:p>
    <w:p w14:paraId="5564E717" w14:textId="77777777" w:rsidR="00707650" w:rsidRDefault="0020730D">
      <w:pPr>
        <w:pStyle w:val="Heading3"/>
      </w:pPr>
      <w:r>
        <w:t>Windows PowerShell Basic Build and Run</w:t>
      </w:r>
    </w:p>
    <w:p w14:paraId="1B024BE1" w14:textId="77777777" w:rsidR="00707650" w:rsidRDefault="0020730D">
      <w:pPr>
        <w:pStyle w:val="CommandBlock"/>
        <w:keepNext/>
      </w:pPr>
      <w:r>
        <w:t>nasm -f win64 .\assembly\windows\basic_record.asm `</w:t>
      </w:r>
    </w:p>
    <w:p w14:paraId="4225A724" w14:textId="77777777" w:rsidR="00707650" w:rsidRDefault="0020730D">
      <w:pPr>
        <w:pStyle w:val="CommandBlock"/>
        <w:keepNext/>
      </w:pPr>
      <w:r>
        <w:t xml:space="preserve">    -o .\assembly\windows\basic_record.obj</w:t>
      </w:r>
    </w:p>
    <w:p w14:paraId="3989F6F5" w14:textId="77777777" w:rsidR="00707650" w:rsidRDefault="0020730D">
      <w:pPr>
        <w:pStyle w:val="CommandBlock"/>
        <w:keepNext/>
      </w:pPr>
      <w:r>
        <w:t>gcc .\assembly\windows\basic_record.obj `</w:t>
      </w:r>
    </w:p>
    <w:p w14:paraId="7CD3D789" w14:textId="77777777" w:rsidR="00707650" w:rsidRDefault="0020730D">
      <w:pPr>
        <w:pStyle w:val="CommandBlock"/>
        <w:keepNext/>
      </w:pPr>
      <w:r>
        <w:t xml:space="preserve">    -o .\assembly\windows\basic_record.exe</w:t>
      </w:r>
    </w:p>
    <w:p w14:paraId="6600AE5C" w14:textId="77777777" w:rsidR="00707650" w:rsidRDefault="0020730D">
      <w:pPr>
        <w:pStyle w:val="CommandBlock"/>
      </w:pPr>
      <w:r>
        <w:t>.\assembly\windows\basic_record.exe</w:t>
      </w:r>
    </w:p>
    <w:p w14:paraId="432DE88C" w14:textId="77777777" w:rsidR="00707650" w:rsidRDefault="00707650">
      <w:pPr>
        <w:keepNext/>
      </w:pPr>
    </w:p>
    <w:p w14:paraId="533F16A1" w14:textId="77777777" w:rsidR="00707650" w:rsidRDefault="0020730D">
      <w:pPr>
        <w:pStyle w:val="Heading3"/>
      </w:pPr>
      <w:r>
        <w:t>assembly/linux/basic_record.asm</w:t>
      </w:r>
    </w:p>
    <w:p w14:paraId="3653FB2D" w14:textId="77777777" w:rsidR="00707650" w:rsidRDefault="0020730D">
      <w:pPr>
        <w:pStyle w:val="SourceCode"/>
        <w:keepNext/>
      </w:pPr>
      <w:r>
        <w:t>; Assembly for 64-bit Linux, written for NASM. Assembly has no struct,</w:t>
      </w:r>
    </w:p>
    <w:p w14:paraId="4ED7BB46" w14:textId="77777777" w:rsidR="00707650" w:rsidRDefault="0020730D">
      <w:pPr>
        <w:pStyle w:val="SourceCode"/>
        <w:keepNext/>
      </w:pPr>
      <w:r>
        <w:t>; record, or class. The nearest honest equivalent is a block of memory in</w:t>
      </w:r>
    </w:p>
    <w:p w14:paraId="453842AC" w14:textId="77777777" w:rsidR="00707650" w:rsidRDefault="0020730D">
      <w:pPr>
        <w:pStyle w:val="SourceCode"/>
      </w:pPr>
      <w:r>
        <w:t>; which the program itself decides where each field sits. This program</w:t>
      </w:r>
    </w:p>
    <w:p w14:paraId="1A629CF3" w14:textId="77777777" w:rsidR="00707650" w:rsidRDefault="0020730D">
      <w:pPr>
        <w:pStyle w:val="SourceCode"/>
      </w:pPr>
      <w:r>
        <w:t>; keeps one server as four 8-byte fields side by side and names each</w:t>
      </w:r>
    </w:p>
    <w:p w14:paraId="542BCF4C" w14:textId="77777777" w:rsidR="00707650" w:rsidRDefault="0020730D">
      <w:pPr>
        <w:pStyle w:val="SourceCode"/>
      </w:pPr>
      <w:r>
        <w:t>; field's distance from the start of the block, its offset, with equ. A C</w:t>
      </w:r>
    </w:p>
    <w:p w14:paraId="2FBC7937" w14:textId="77777777" w:rsidR="00707650" w:rsidRDefault="0020730D">
      <w:pPr>
        <w:pStyle w:val="SourceCode"/>
      </w:pPr>
      <w:r>
        <w:t>; compiler does exactly this bookkeeping for a struct, and also checks the</w:t>
      </w:r>
    </w:p>
    <w:p w14:paraId="6C830E51" w14:textId="77777777" w:rsidR="00707650" w:rsidRDefault="0020730D">
      <w:pPr>
        <w:pStyle w:val="SourceCode"/>
      </w:pPr>
      <w:r>
        <w:t>; field names and sizes. Here nothing checks that [record + PORT] really</w:t>
      </w:r>
    </w:p>
    <w:p w14:paraId="7AC9235F" w14:textId="77777777" w:rsidR="00707650" w:rsidRDefault="0020730D">
      <w:pPr>
        <w:pStyle w:val="SourceCode"/>
      </w:pPr>
      <w:r>
        <w:t>; holds a port: the names are only for the reader, and a wrong offset</w:t>
      </w:r>
    </w:p>
    <w:p w14:paraId="115EEDB9" w14:textId="77777777" w:rsidR="00707650" w:rsidRDefault="0020730D">
      <w:pPr>
        <w:pStyle w:val="SourceCode"/>
      </w:pPr>
      <w:r>
        <w:t>; reads the wrong field with no error.</w:t>
      </w:r>
    </w:p>
    <w:p w14:paraId="01D28F94" w14:textId="77777777" w:rsidR="00707650" w:rsidRDefault="00707650">
      <w:pPr>
        <w:pStyle w:val="SourceCode"/>
      </w:pPr>
    </w:p>
    <w:p w14:paraId="05DACB2E" w14:textId="77777777" w:rsidR="00707650" w:rsidRDefault="0020730D">
      <w:pPr>
        <w:pStyle w:val="SourceCode"/>
      </w:pPr>
      <w:r>
        <w:t>; Remember, extern pulls in C library functions: printf prints.</w:t>
      </w:r>
    </w:p>
    <w:p w14:paraId="35B14FD9" w14:textId="77777777" w:rsidR="00707650" w:rsidRDefault="0020730D">
      <w:pPr>
        <w:pStyle w:val="SourceCode"/>
      </w:pPr>
      <w:r>
        <w:t>default rel</w:t>
      </w:r>
    </w:p>
    <w:p w14:paraId="6E5101C6" w14:textId="77777777" w:rsidR="00707650" w:rsidRDefault="0020730D">
      <w:pPr>
        <w:pStyle w:val="SourceCode"/>
      </w:pPr>
      <w:r>
        <w:t>global main</w:t>
      </w:r>
    </w:p>
    <w:p w14:paraId="34BE0490" w14:textId="77777777" w:rsidR="00707650" w:rsidRDefault="0020730D">
      <w:pPr>
        <w:pStyle w:val="SourceCode"/>
      </w:pPr>
      <w:r>
        <w:t>extern printf</w:t>
      </w:r>
    </w:p>
    <w:p w14:paraId="78C1D70F" w14:textId="77777777" w:rsidR="00707650" w:rsidRDefault="00707650">
      <w:pPr>
        <w:pStyle w:val="SourceCode"/>
      </w:pPr>
    </w:p>
    <w:p w14:paraId="3F6456FB" w14:textId="77777777" w:rsidR="00707650" w:rsidRDefault="0020730D">
      <w:pPr>
        <w:pStyle w:val="SourceCode"/>
      </w:pPr>
      <w:r>
        <w:t>; Remember, equ = constant. Each field starts 8 bytes after the one before:</w:t>
      </w:r>
    </w:p>
    <w:p w14:paraId="0769B0D5" w14:textId="77777777" w:rsidR="00707650" w:rsidRDefault="0020730D">
      <w:pPr>
        <w:pStyle w:val="SourceCode"/>
      </w:pPr>
      <w:r>
        <w:t>; the host name's address at 0, the environment number at 8, the port at</w:t>
      </w:r>
    </w:p>
    <w:p w14:paraId="7CB18017" w14:textId="77777777" w:rsidR="00707650" w:rsidRDefault="0020730D">
      <w:pPr>
        <w:pStyle w:val="SourceCode"/>
      </w:pPr>
      <w:r>
        <w:t>; 16, and the enabled flag at 24. The whole record is 32 bytes.</w:t>
      </w:r>
    </w:p>
    <w:p w14:paraId="408BF2B5" w14:textId="77777777" w:rsidR="00707650" w:rsidRDefault="0020730D">
      <w:pPr>
        <w:pStyle w:val="SourceCode"/>
      </w:pPr>
      <w:r>
        <w:t>HOSTNAME                equ 0</w:t>
      </w:r>
    </w:p>
    <w:p w14:paraId="53EAE970" w14:textId="77777777" w:rsidR="00707650" w:rsidRDefault="0020730D">
      <w:pPr>
        <w:pStyle w:val="SourceCode"/>
      </w:pPr>
      <w:r>
        <w:t>ENVIRONMENT             equ 8</w:t>
      </w:r>
    </w:p>
    <w:p w14:paraId="760A45CD" w14:textId="77777777" w:rsidR="00707650" w:rsidRDefault="0020730D">
      <w:pPr>
        <w:pStyle w:val="SourceCode"/>
      </w:pPr>
      <w:r>
        <w:t>PORT                    equ 16</w:t>
      </w:r>
    </w:p>
    <w:p w14:paraId="0324BAB1" w14:textId="77777777" w:rsidR="00707650" w:rsidRDefault="0020730D">
      <w:pPr>
        <w:pStyle w:val="SourceCode"/>
      </w:pPr>
      <w:r>
        <w:t>ENABLED                 equ 24</w:t>
      </w:r>
    </w:p>
    <w:p w14:paraId="331ADD76" w14:textId="77777777" w:rsidR="00707650" w:rsidRDefault="00707650">
      <w:pPr>
        <w:pStyle w:val="SourceCode"/>
      </w:pPr>
    </w:p>
    <w:p w14:paraId="28AEC473" w14:textId="77777777" w:rsidR="00707650" w:rsidRDefault="0020730D">
      <w:pPr>
        <w:pStyle w:val="SourceCode"/>
      </w:pPr>
      <w:r>
        <w:t>; Assembly has no enum either. Named constants made with equ stand in for</w:t>
      </w:r>
    </w:p>
    <w:p w14:paraId="53B32C52" w14:textId="77777777" w:rsidR="00707650" w:rsidRDefault="0020730D">
      <w:pPr>
        <w:pStyle w:val="SourceCode"/>
      </w:pPr>
      <w:r>
        <w:t>; one: PRODUCTION is 0, STAGING 1, and DEVELOPMENT 2, and the record's</w:t>
      </w:r>
    </w:p>
    <w:p w14:paraId="1BB816A4" w14:textId="77777777" w:rsidR="00707650" w:rsidRDefault="0020730D">
      <w:pPr>
        <w:pStyle w:val="SourceCode"/>
      </w:pPr>
      <w:r>
        <w:t>; environment field holds one of those numbers. A misspelled PRODUCTON</w:t>
      </w:r>
    </w:p>
    <w:p w14:paraId="004944AF" w14:textId="77777777" w:rsidR="00707650" w:rsidRDefault="0020730D">
      <w:pPr>
        <w:pStyle w:val="SourceCode"/>
      </w:pPr>
      <w:r>
        <w:t>; fails to assemble, because nasm finds no such name, but nothing stops</w:t>
      </w:r>
    </w:p>
    <w:p w14:paraId="15DC9C68" w14:textId="77777777" w:rsidR="00707650" w:rsidRDefault="0020730D">
      <w:pPr>
        <w:pStyle w:val="SourceCode"/>
      </w:pPr>
      <w:r>
        <w:t>; the field itself from holding 7: the names are only for the reader.</w:t>
      </w:r>
    </w:p>
    <w:p w14:paraId="4B69096A" w14:textId="77777777" w:rsidR="00707650" w:rsidRDefault="0020730D">
      <w:pPr>
        <w:pStyle w:val="SourceCode"/>
      </w:pPr>
      <w:r>
        <w:t>PRODUCTION              equ 0</w:t>
      </w:r>
    </w:p>
    <w:p w14:paraId="179B023B" w14:textId="77777777" w:rsidR="00707650" w:rsidRDefault="0020730D">
      <w:pPr>
        <w:pStyle w:val="SourceCode"/>
      </w:pPr>
      <w:r>
        <w:t>STAGING                 equ 1</w:t>
      </w:r>
    </w:p>
    <w:p w14:paraId="30B14B81" w14:textId="77777777" w:rsidR="00707650" w:rsidRDefault="0020730D">
      <w:pPr>
        <w:pStyle w:val="SourceCode"/>
      </w:pPr>
      <w:r>
        <w:t>DEVELOPMENT             equ 2</w:t>
      </w:r>
    </w:p>
    <w:p w14:paraId="1CAA64F0" w14:textId="77777777" w:rsidR="00707650" w:rsidRDefault="00707650">
      <w:pPr>
        <w:pStyle w:val="SourceCode"/>
      </w:pPr>
    </w:p>
    <w:p w14:paraId="4FEF1331" w14:textId="77777777" w:rsidR="00707650" w:rsidRDefault="0020730D">
      <w:pPr>
        <w:pStyle w:val="SourceCode"/>
      </w:pPr>
      <w:r>
        <w:t>; Remember, text ends in 0; store its address.</w:t>
      </w:r>
    </w:p>
    <w:p w14:paraId="21C02DFF" w14:textId="77777777" w:rsidR="00707650" w:rsidRDefault="0020730D">
      <w:pPr>
        <w:pStyle w:val="SourceCode"/>
      </w:pPr>
      <w:r>
        <w:t>section .rodata</w:t>
      </w:r>
    </w:p>
    <w:p w14:paraId="64B15864" w14:textId="77777777" w:rsidR="00707650" w:rsidRDefault="0020730D">
      <w:pPr>
        <w:pStyle w:val="SourceCode"/>
      </w:pPr>
      <w:r>
        <w:t xml:space="preserve">    web_01              db "web-01", 0</w:t>
      </w:r>
    </w:p>
    <w:p w14:paraId="0298DC7C" w14:textId="77777777" w:rsidR="00707650" w:rsidRDefault="0020730D">
      <w:pPr>
        <w:pStyle w:val="SourceCode"/>
      </w:pPr>
      <w:r>
        <w:t xml:space="preserve">    production          db "production", 0</w:t>
      </w:r>
    </w:p>
    <w:p w14:paraId="3D4F2098" w14:textId="77777777" w:rsidR="00707650" w:rsidRDefault="0020730D">
      <w:pPr>
        <w:pStyle w:val="SourceCode"/>
      </w:pPr>
      <w:r>
        <w:t xml:space="preserve">    staging             db "staging", 0</w:t>
      </w:r>
    </w:p>
    <w:p w14:paraId="1FA22CC2" w14:textId="77777777" w:rsidR="00707650" w:rsidRDefault="0020730D">
      <w:pPr>
        <w:pStyle w:val="SourceCode"/>
      </w:pPr>
      <w:r>
        <w:t xml:space="preserve">    development         db "development", 0</w:t>
      </w:r>
    </w:p>
    <w:p w14:paraId="2B9BC82C" w14:textId="77777777" w:rsidR="00707650" w:rsidRDefault="0020730D">
      <w:pPr>
        <w:pStyle w:val="SourceCode"/>
      </w:pPr>
      <w:r>
        <w:t xml:space="preserve">    server_format       db "Server: %s", 10, 0</w:t>
      </w:r>
    </w:p>
    <w:p w14:paraId="125B1495" w14:textId="77777777" w:rsidR="00707650" w:rsidRDefault="0020730D">
      <w:pPr>
        <w:pStyle w:val="SourceCode"/>
      </w:pPr>
      <w:r>
        <w:t xml:space="preserve">    environment_format  db "Environment: %s", 10, 0</w:t>
      </w:r>
    </w:p>
    <w:p w14:paraId="4B314E60" w14:textId="77777777" w:rsidR="00707650" w:rsidRDefault="0020730D">
      <w:pPr>
        <w:pStyle w:val="SourceCode"/>
      </w:pPr>
      <w:r>
        <w:t xml:space="preserve">    port_format         db "Port: %d", 10, 0</w:t>
      </w:r>
    </w:p>
    <w:p w14:paraId="3D98A632" w14:textId="77777777" w:rsidR="00707650" w:rsidRDefault="0020730D">
      <w:pPr>
        <w:pStyle w:val="SourceCode"/>
      </w:pPr>
      <w:r>
        <w:t xml:space="preserve">    enabled_text        db "Enabled: yes", 10, 0</w:t>
      </w:r>
    </w:p>
    <w:p w14:paraId="242CA688" w14:textId="77777777" w:rsidR="00707650" w:rsidRDefault="0020730D">
      <w:pPr>
        <w:pStyle w:val="SourceCode"/>
      </w:pPr>
      <w:r>
        <w:t xml:space="preserve">    disabled_text       db "Enabled: no", 10, 0</w:t>
      </w:r>
    </w:p>
    <w:p w14:paraId="5FFD6521" w14:textId="77777777" w:rsidR="00707650" w:rsidRDefault="0020730D">
      <w:pPr>
        <w:pStyle w:val="SourceCode"/>
      </w:pPr>
      <w:r>
        <w:t xml:space="preserve">    listens_format      db "%s listens on port %d", 10, 0</w:t>
      </w:r>
    </w:p>
    <w:p w14:paraId="171D85E5" w14:textId="77777777" w:rsidR="00707650" w:rsidRDefault="00707650">
      <w:pPr>
        <w:pStyle w:val="SourceCode"/>
      </w:pPr>
    </w:p>
    <w:p w14:paraId="62A6730A" w14:textId="77777777" w:rsidR="00707650" w:rsidRDefault="0020730D">
      <w:pPr>
        <w:pStyle w:val="SourceCode"/>
      </w:pPr>
      <w:r>
        <w:t>; environment_names lists each environment's text address in the</w:t>
      </w:r>
    </w:p>
    <w:p w14:paraId="26982019" w14:textId="77777777" w:rsidR="00707650" w:rsidRDefault="0020730D">
      <w:pPr>
        <w:pStyle w:val="SourceCode"/>
      </w:pPr>
      <w:r>
        <w:t>; constants' order, so an environment number picks its text: item 0 is</w:t>
      </w:r>
    </w:p>
    <w:p w14:paraId="35143447" w14:textId="77777777" w:rsidR="00707650" w:rsidRDefault="0020730D">
      <w:pPr>
        <w:pStyle w:val="SourceCode"/>
      </w:pPr>
      <w:r>
        <w:t>; production. It never changes, so it sits with the fixed text.</w:t>
      </w:r>
    </w:p>
    <w:p w14:paraId="63264F6C" w14:textId="77777777" w:rsidR="00707650" w:rsidRDefault="0020730D">
      <w:pPr>
        <w:pStyle w:val="SourceCode"/>
      </w:pPr>
      <w:r>
        <w:t xml:space="preserve">    environment_names   dq production, staging, development</w:t>
      </w:r>
    </w:p>
    <w:p w14:paraId="4FC1D4F3" w14:textId="77777777" w:rsidR="00707650" w:rsidRDefault="00707650">
      <w:pPr>
        <w:pStyle w:val="SourceCode"/>
      </w:pPr>
    </w:p>
    <w:p w14:paraId="5A134BA3" w14:textId="77777777" w:rsidR="00707650" w:rsidRDefault="0020730D">
      <w:pPr>
        <w:pStyle w:val="SourceCode"/>
      </w:pPr>
      <w:r>
        <w:t>; Creating an instance: web_01_server is the record, 32 bytes in .data,</w:t>
      </w:r>
    </w:p>
    <w:p w14:paraId="3149927E" w14:textId="77777777" w:rsidR="00707650" w:rsidRDefault="0020730D">
      <w:pPr>
        <w:pStyle w:val="SourceCode"/>
      </w:pPr>
      <w:r>
        <w:t>; one dq per field in offset order: web-01's address, PRODUCTION (0),</w:t>
      </w:r>
    </w:p>
    <w:p w14:paraId="6E85C34A" w14:textId="77777777" w:rsidR="00707650" w:rsidRDefault="0020730D">
      <w:pPr>
        <w:pStyle w:val="SourceCode"/>
      </w:pPr>
      <w:r>
        <w:t>; 443, and 1 for enabled (0 would mean disabled). Without a record these</w:t>
      </w:r>
    </w:p>
    <w:p w14:paraId="1CA1CDB8" w14:textId="77777777" w:rsidR="00707650" w:rsidRDefault="0020730D">
      <w:pPr>
        <w:pStyle w:val="SourceCode"/>
      </w:pPr>
      <w:r>
        <w:t>; would be four separate labels that nothing ties together. It sits in</w:t>
      </w:r>
    </w:p>
    <w:p w14:paraId="065DCB9D" w14:textId="77777777" w:rsidR="00707650" w:rsidRDefault="0020730D">
      <w:pPr>
        <w:pStyle w:val="SourceCode"/>
      </w:pPr>
      <w:r>
        <w:t>; .data because two fields change later.</w:t>
      </w:r>
    </w:p>
    <w:p w14:paraId="5758E940" w14:textId="77777777" w:rsidR="00707650" w:rsidRDefault="0020730D">
      <w:pPr>
        <w:pStyle w:val="SourceCode"/>
      </w:pPr>
      <w:r>
        <w:t>section .data</w:t>
      </w:r>
    </w:p>
    <w:p w14:paraId="08F92454" w14:textId="77777777" w:rsidR="00707650" w:rsidRDefault="0020730D">
      <w:pPr>
        <w:pStyle w:val="SourceCode"/>
      </w:pPr>
      <w:r>
        <w:t xml:space="preserve">    web_01_server       dq web_01, PRODUCTION, 443, 1</w:t>
      </w:r>
    </w:p>
    <w:p w14:paraId="58F36974" w14:textId="77777777" w:rsidR="00707650" w:rsidRDefault="00707650">
      <w:pPr>
        <w:pStyle w:val="SourceCode"/>
      </w:pPr>
    </w:p>
    <w:p w14:paraId="0D217729" w14:textId="77777777" w:rsidR="00707650" w:rsidRDefault="0020730D">
      <w:pPr>
        <w:pStyle w:val="SourceCode"/>
      </w:pPr>
      <w:r>
        <w:t>; Remember, .text holds the instructions.</w:t>
      </w:r>
    </w:p>
    <w:p w14:paraId="57E52893" w14:textId="77777777" w:rsidR="00707650" w:rsidRDefault="0020730D">
      <w:pPr>
        <w:pStyle w:val="SourceCode"/>
      </w:pPr>
      <w:r>
        <w:t>section .text</w:t>
      </w:r>
    </w:p>
    <w:p w14:paraId="0D527096" w14:textId="77777777" w:rsidR="00707650" w:rsidRDefault="00707650">
      <w:pPr>
        <w:pStyle w:val="SourceCode"/>
      </w:pPr>
    </w:p>
    <w:p w14:paraId="2EB5F486" w14:textId="77777777" w:rsidR="00707650" w:rsidRDefault="0020730D">
      <w:pPr>
        <w:pStyle w:val="SourceCode"/>
      </w:pPr>
      <w:r>
        <w:t>; print_server(rdi = the record's address) prints its four fields. A</w:t>
      </w:r>
    </w:p>
    <w:p w14:paraId="15727DD7" w14:textId="77777777" w:rsidR="00707650" w:rsidRDefault="0020730D">
      <w:pPr>
        <w:pStyle w:val="SourceCode"/>
      </w:pPr>
      <w:r>
        <w:t>; record is passed as its address, never copied, so the function reads</w:t>
      </w:r>
    </w:p>
    <w:p w14:paraId="64526DAE" w14:textId="77777777" w:rsidR="00707650" w:rsidRDefault="0020730D">
      <w:pPr>
        <w:pStyle w:val="SourceCode"/>
      </w:pPr>
      <w:r>
        <w:t>; main's own record. Reading a field: [r12 + PORT] is the 8 bytes that</w:t>
      </w:r>
    </w:p>
    <w:p w14:paraId="49469E7A" w14:textId="77777777" w:rsidR="00707650" w:rsidRDefault="0020730D">
      <w:pPr>
        <w:pStyle w:val="SourceCode"/>
      </w:pPr>
      <w:r>
        <w:t>; start 16 bytes into the record, the port. The environment field is a</w:t>
      </w:r>
    </w:p>
    <w:p w14:paraId="353A883C" w14:textId="77777777" w:rsidR="00707650" w:rsidRDefault="0020730D">
      <w:pPr>
        <w:pStyle w:val="SourceCode"/>
      </w:pPr>
      <w:r>
        <w:t>; number, so it picks its text from environment_names. Remember,</w:t>
      </w:r>
    </w:p>
    <w:p w14:paraId="21893E70" w14:textId="77777777" w:rsidR="00707650" w:rsidRDefault="0020730D">
      <w:pPr>
        <w:pStyle w:val="SourceCode"/>
      </w:pPr>
      <w:r>
        <w:t>; [rsi + rax*8] is item rax. Remember, printf may overwrite rdi, rsi, and</w:t>
      </w:r>
    </w:p>
    <w:p w14:paraId="292D23F5" w14:textId="77777777" w:rsidR="00707650" w:rsidRDefault="0020730D">
      <w:pPr>
        <w:pStyle w:val="SourceCode"/>
      </w:pPr>
      <w:r>
        <w:t>; rdx, so the address lives in r12 across the calls; after one push the</w:t>
      </w:r>
    </w:p>
    <w:p w14:paraId="43C93C9B" w14:textId="77777777" w:rsidR="00707650" w:rsidRDefault="0020730D">
      <w:pPr>
        <w:pStyle w:val="SourceCode"/>
      </w:pPr>
      <w:r>
        <w:t>; stack is aligned for each call, and eax = 0 tells printf no xmm</w:t>
      </w:r>
    </w:p>
    <w:p w14:paraId="1A26CE8B" w14:textId="77777777" w:rsidR="00707650" w:rsidRDefault="0020730D">
      <w:pPr>
        <w:pStyle w:val="SourceCode"/>
      </w:pPr>
      <w:r>
        <w:t>; registers are used.</w:t>
      </w:r>
    </w:p>
    <w:p w14:paraId="5DCE61DE" w14:textId="77777777" w:rsidR="00707650" w:rsidRDefault="0020730D">
      <w:pPr>
        <w:pStyle w:val="SourceCode"/>
      </w:pPr>
      <w:r>
        <w:t>print_server:</w:t>
      </w:r>
    </w:p>
    <w:p w14:paraId="518D6467" w14:textId="77777777" w:rsidR="00707650" w:rsidRDefault="0020730D">
      <w:pPr>
        <w:pStyle w:val="SourceCode"/>
      </w:pPr>
      <w:r>
        <w:t xml:space="preserve">    push r12</w:t>
      </w:r>
    </w:p>
    <w:p w14:paraId="3851ACB1" w14:textId="77777777" w:rsidR="00707650" w:rsidRDefault="0020730D">
      <w:pPr>
        <w:pStyle w:val="SourceCode"/>
      </w:pPr>
      <w:r>
        <w:t xml:space="preserve">    mov r12, rdi</w:t>
      </w:r>
    </w:p>
    <w:p w14:paraId="305AE402" w14:textId="77777777" w:rsidR="00707650" w:rsidRDefault="0020730D">
      <w:pPr>
        <w:pStyle w:val="SourceCode"/>
      </w:pPr>
      <w:r>
        <w:t xml:space="preserve">    lea rdi, [server_format]</w:t>
      </w:r>
    </w:p>
    <w:p w14:paraId="29E9F52C" w14:textId="77777777" w:rsidR="00707650" w:rsidRDefault="0020730D">
      <w:pPr>
        <w:pStyle w:val="SourceCode"/>
      </w:pPr>
      <w:r>
        <w:t xml:space="preserve">    mov rsi, [r12 + HOSTNAME]</w:t>
      </w:r>
    </w:p>
    <w:p w14:paraId="0F6F67AA" w14:textId="77777777" w:rsidR="00707650" w:rsidRDefault="0020730D">
      <w:pPr>
        <w:pStyle w:val="SourceCode"/>
      </w:pPr>
      <w:r>
        <w:t xml:space="preserve">    mov eax, 0</w:t>
      </w:r>
    </w:p>
    <w:p w14:paraId="3FE88D98" w14:textId="77777777" w:rsidR="00707650" w:rsidRDefault="0020730D">
      <w:pPr>
        <w:pStyle w:val="SourceCode"/>
      </w:pPr>
      <w:r>
        <w:t xml:space="preserve">    call printf</w:t>
      </w:r>
    </w:p>
    <w:p w14:paraId="578CD9D5" w14:textId="77777777" w:rsidR="00707650" w:rsidRDefault="0020730D">
      <w:pPr>
        <w:pStyle w:val="SourceCode"/>
      </w:pPr>
      <w:r>
        <w:t xml:space="preserve">    lea rdi, [environment_format]</w:t>
      </w:r>
    </w:p>
    <w:p w14:paraId="518DA382" w14:textId="77777777" w:rsidR="00707650" w:rsidRDefault="0020730D">
      <w:pPr>
        <w:pStyle w:val="SourceCode"/>
      </w:pPr>
      <w:r>
        <w:t xml:space="preserve">    mov rax, [r12 + ENVIRONMENT]</w:t>
      </w:r>
    </w:p>
    <w:p w14:paraId="41C697FB" w14:textId="77777777" w:rsidR="00707650" w:rsidRDefault="0020730D">
      <w:pPr>
        <w:pStyle w:val="SourceCode"/>
      </w:pPr>
      <w:r>
        <w:t xml:space="preserve">    lea rsi, [environment_names]</w:t>
      </w:r>
    </w:p>
    <w:p w14:paraId="7AC14548" w14:textId="77777777" w:rsidR="00707650" w:rsidRDefault="0020730D">
      <w:pPr>
        <w:pStyle w:val="SourceCode"/>
      </w:pPr>
      <w:r>
        <w:t xml:space="preserve">    mov rsi, [rsi + rax*8]</w:t>
      </w:r>
    </w:p>
    <w:p w14:paraId="638BD7D6" w14:textId="77777777" w:rsidR="00707650" w:rsidRDefault="0020730D">
      <w:pPr>
        <w:pStyle w:val="SourceCode"/>
      </w:pPr>
      <w:r>
        <w:t xml:space="preserve">    mov eax, 0</w:t>
      </w:r>
    </w:p>
    <w:p w14:paraId="06E4102D" w14:textId="77777777" w:rsidR="00707650" w:rsidRDefault="0020730D">
      <w:pPr>
        <w:pStyle w:val="SourceCode"/>
      </w:pPr>
      <w:r>
        <w:t xml:space="preserve">    call printf</w:t>
      </w:r>
    </w:p>
    <w:p w14:paraId="764D433E" w14:textId="77777777" w:rsidR="00707650" w:rsidRDefault="0020730D">
      <w:pPr>
        <w:pStyle w:val="SourceCode"/>
      </w:pPr>
      <w:r>
        <w:t xml:space="preserve">    lea rdi, [port_format]</w:t>
      </w:r>
    </w:p>
    <w:p w14:paraId="0D19AADF" w14:textId="77777777" w:rsidR="00707650" w:rsidRDefault="0020730D">
      <w:pPr>
        <w:pStyle w:val="SourceCode"/>
      </w:pPr>
      <w:r>
        <w:t xml:space="preserve">    mov rsi, [r12 + PORT]</w:t>
      </w:r>
    </w:p>
    <w:p w14:paraId="2CBCDE8A" w14:textId="77777777" w:rsidR="00707650" w:rsidRDefault="0020730D">
      <w:pPr>
        <w:pStyle w:val="SourceCode"/>
      </w:pPr>
      <w:r>
        <w:t xml:space="preserve">    mov eax, 0</w:t>
      </w:r>
    </w:p>
    <w:p w14:paraId="64B23071" w14:textId="77777777" w:rsidR="00707650" w:rsidRDefault="0020730D">
      <w:pPr>
        <w:pStyle w:val="SourceCode"/>
      </w:pPr>
      <w:r>
        <w:t xml:space="preserve">    call printf</w:t>
      </w:r>
    </w:p>
    <w:p w14:paraId="22F956DD" w14:textId="77777777" w:rsidR="00707650" w:rsidRDefault="00707650">
      <w:pPr>
        <w:pStyle w:val="SourceCode"/>
      </w:pPr>
    </w:p>
    <w:p w14:paraId="528620C5" w14:textId="77777777" w:rsidR="00707650" w:rsidRDefault="0020730D">
      <w:pPr>
        <w:pStyle w:val="SourceCode"/>
      </w:pPr>
      <w:r>
        <w:t xml:space="preserve">    ; The enabled field is 1 or 0. Remember, cmp, then jump: je jumps to</w:t>
      </w:r>
    </w:p>
    <w:p w14:paraId="7EA40027" w14:textId="77777777" w:rsidR="00707650" w:rsidRDefault="0020730D">
      <w:pPr>
        <w:pStyle w:val="SourceCode"/>
      </w:pPr>
      <w:r>
        <w:t xml:space="preserve">    ; .disabled when the field is 0, otherwise the next line runs.</w:t>
      </w:r>
    </w:p>
    <w:p w14:paraId="74A6C928" w14:textId="77777777" w:rsidR="00707650" w:rsidRDefault="0020730D">
      <w:pPr>
        <w:pStyle w:val="SourceCode"/>
      </w:pPr>
      <w:r>
        <w:t xml:space="preserve">    cmp qword [r12 + ENABLED], 0</w:t>
      </w:r>
    </w:p>
    <w:p w14:paraId="3D800070" w14:textId="77777777" w:rsidR="00707650" w:rsidRDefault="0020730D">
      <w:pPr>
        <w:pStyle w:val="SourceCode"/>
      </w:pPr>
      <w:r>
        <w:t xml:space="preserve">    je .disabled</w:t>
      </w:r>
    </w:p>
    <w:p w14:paraId="729D9ABB" w14:textId="77777777" w:rsidR="00707650" w:rsidRDefault="0020730D">
      <w:pPr>
        <w:pStyle w:val="SourceCode"/>
      </w:pPr>
      <w:r>
        <w:t xml:space="preserve">    lea rdi, [enabled_text]</w:t>
      </w:r>
    </w:p>
    <w:p w14:paraId="2345F42B" w14:textId="77777777" w:rsidR="00707650" w:rsidRDefault="0020730D">
      <w:pPr>
        <w:pStyle w:val="SourceCode"/>
      </w:pPr>
      <w:r>
        <w:t xml:space="preserve">    mov eax, 0</w:t>
      </w:r>
    </w:p>
    <w:p w14:paraId="4DB4CF64" w14:textId="77777777" w:rsidR="00707650" w:rsidRDefault="0020730D">
      <w:pPr>
        <w:pStyle w:val="SourceCode"/>
      </w:pPr>
      <w:r>
        <w:t xml:space="preserve">    call printf</w:t>
      </w:r>
    </w:p>
    <w:p w14:paraId="2C850AE4" w14:textId="77777777" w:rsidR="00707650" w:rsidRDefault="0020730D">
      <w:pPr>
        <w:pStyle w:val="SourceCode"/>
      </w:pPr>
      <w:r>
        <w:t xml:space="preserve">    jmp .print_done</w:t>
      </w:r>
    </w:p>
    <w:p w14:paraId="06FFA552" w14:textId="77777777" w:rsidR="00707650" w:rsidRDefault="0020730D">
      <w:pPr>
        <w:pStyle w:val="SourceCode"/>
      </w:pPr>
      <w:r>
        <w:t>.disabled:</w:t>
      </w:r>
    </w:p>
    <w:p w14:paraId="18760220" w14:textId="77777777" w:rsidR="00707650" w:rsidRDefault="0020730D">
      <w:pPr>
        <w:pStyle w:val="SourceCode"/>
      </w:pPr>
      <w:r>
        <w:t xml:space="preserve">    lea rdi, [disabled_text]</w:t>
      </w:r>
    </w:p>
    <w:p w14:paraId="023C361C" w14:textId="77777777" w:rsidR="00707650" w:rsidRDefault="0020730D">
      <w:pPr>
        <w:pStyle w:val="SourceCode"/>
      </w:pPr>
      <w:r>
        <w:t xml:space="preserve">    mov eax, 0</w:t>
      </w:r>
    </w:p>
    <w:p w14:paraId="5AF4714A" w14:textId="77777777" w:rsidR="00707650" w:rsidRDefault="0020730D">
      <w:pPr>
        <w:pStyle w:val="SourceCode"/>
      </w:pPr>
      <w:r>
        <w:t xml:space="preserve">    call printf</w:t>
      </w:r>
    </w:p>
    <w:p w14:paraId="6EAB08A9" w14:textId="77777777" w:rsidR="00707650" w:rsidRDefault="0020730D">
      <w:pPr>
        <w:pStyle w:val="SourceCode"/>
      </w:pPr>
      <w:r>
        <w:t>.print_done:</w:t>
      </w:r>
    </w:p>
    <w:p w14:paraId="32783800" w14:textId="77777777" w:rsidR="00707650" w:rsidRDefault="0020730D">
      <w:pPr>
        <w:pStyle w:val="SourceCode"/>
      </w:pPr>
      <w:r>
        <w:t xml:space="preserve">    pop r12</w:t>
      </w:r>
    </w:p>
    <w:p w14:paraId="49093489" w14:textId="77777777" w:rsidR="00707650" w:rsidRDefault="0020730D">
      <w:pPr>
        <w:pStyle w:val="SourceCode"/>
      </w:pPr>
      <w:r>
        <w:t xml:space="preserve">    ret</w:t>
      </w:r>
    </w:p>
    <w:p w14:paraId="01315220" w14:textId="77777777" w:rsidR="00707650" w:rsidRDefault="00707650">
      <w:pPr>
        <w:pStyle w:val="SourceCode"/>
      </w:pPr>
    </w:p>
    <w:p w14:paraId="5C284DBF" w14:textId="77777777" w:rsidR="00707650" w:rsidRDefault="0020730D">
      <w:pPr>
        <w:pStyle w:val="SourceCode"/>
      </w:pPr>
      <w:r>
        <w:t>; Remember, the program starts at main, and eax = 0 means success. main</w:t>
      </w:r>
    </w:p>
    <w:p w14:paraId="113B741A" w14:textId="77777777" w:rsidR="00707650" w:rsidRDefault="0020730D">
      <w:pPr>
        <w:pStyle w:val="SourceCode"/>
      </w:pPr>
      <w:r>
        <w:t>; keeps nothing across calls, so sub rsp, 8 alone keeps the stack aligned.</w:t>
      </w:r>
    </w:p>
    <w:p w14:paraId="30E1D4F9" w14:textId="77777777" w:rsidR="00707650" w:rsidRDefault="0020730D">
      <w:pPr>
        <w:pStyle w:val="SourceCode"/>
      </w:pPr>
      <w:r>
        <w:t>main:</w:t>
      </w:r>
    </w:p>
    <w:p w14:paraId="62B431E4" w14:textId="77777777" w:rsidR="00707650" w:rsidRDefault="0020730D">
      <w:pPr>
        <w:pStyle w:val="SourceCode"/>
      </w:pPr>
      <w:r>
        <w:t xml:space="preserve">    sub rsp, 8</w:t>
      </w:r>
    </w:p>
    <w:p w14:paraId="35EAE513" w14:textId="77777777" w:rsidR="00707650" w:rsidRDefault="00707650">
      <w:pPr>
        <w:pStyle w:val="SourceCode"/>
      </w:pPr>
    </w:p>
    <w:p w14:paraId="0F62DD4D" w14:textId="77777777" w:rsidR="00707650" w:rsidRDefault="0020730D">
      <w:pPr>
        <w:pStyle w:val="SourceCode"/>
      </w:pPr>
      <w:r>
        <w:t xml:space="preserve">    ; Passing an instance to a function: lea passes the record's address,</w:t>
      </w:r>
    </w:p>
    <w:p w14:paraId="5ED08CD1" w14:textId="77777777" w:rsidR="00707650" w:rsidRDefault="0020730D">
      <w:pPr>
        <w:pStyle w:val="SourceCode"/>
      </w:pPr>
      <w:r>
        <w:t xml:space="preserve">    ; so the whole record travels as one value.</w:t>
      </w:r>
    </w:p>
    <w:p w14:paraId="01B71076" w14:textId="77777777" w:rsidR="00707650" w:rsidRDefault="0020730D">
      <w:pPr>
        <w:pStyle w:val="SourceCode"/>
      </w:pPr>
      <w:r>
        <w:t xml:space="preserve">    lea rdi, [web_01_server]</w:t>
      </w:r>
    </w:p>
    <w:p w14:paraId="66FF2CDF" w14:textId="77777777" w:rsidR="00707650" w:rsidRDefault="0020730D">
      <w:pPr>
        <w:pStyle w:val="SourceCode"/>
      </w:pPr>
      <w:r>
        <w:t xml:space="preserve">    call print_server</w:t>
      </w:r>
    </w:p>
    <w:p w14:paraId="66695515" w14:textId="77777777" w:rsidR="00707650" w:rsidRDefault="00707650">
      <w:pPr>
        <w:pStyle w:val="SourceCode"/>
      </w:pPr>
    </w:p>
    <w:p w14:paraId="71F1F0F3" w14:textId="77777777" w:rsidR="00707650" w:rsidRDefault="0020730D">
      <w:pPr>
        <w:pStyle w:val="SourceCode"/>
      </w:pPr>
      <w:r>
        <w:t xml:space="preserve">    ; Reading fields: [web_01_server + HOSTNAME] and [web_01_server + PORT]</w:t>
      </w:r>
    </w:p>
    <w:p w14:paraId="69B590D0" w14:textId="77777777" w:rsidR="00707650" w:rsidRDefault="0020730D">
      <w:pPr>
        <w:pStyle w:val="SourceCode"/>
      </w:pPr>
      <w:r>
        <w:t xml:space="preserve">    ; read two of the four values from the same record.</w:t>
      </w:r>
    </w:p>
    <w:p w14:paraId="7581632F" w14:textId="77777777" w:rsidR="00707650" w:rsidRDefault="0020730D">
      <w:pPr>
        <w:pStyle w:val="SourceCode"/>
      </w:pPr>
      <w:r>
        <w:t xml:space="preserve">    lea rdi, [listens_format]</w:t>
      </w:r>
    </w:p>
    <w:p w14:paraId="7FC70A4A" w14:textId="77777777" w:rsidR="00707650" w:rsidRDefault="0020730D">
      <w:pPr>
        <w:pStyle w:val="SourceCode"/>
      </w:pPr>
      <w:r>
        <w:t xml:space="preserve">    mov rsi, [web_01_server + HOSTNAME]</w:t>
      </w:r>
    </w:p>
    <w:p w14:paraId="11E2C1C8" w14:textId="77777777" w:rsidR="00707650" w:rsidRDefault="0020730D">
      <w:pPr>
        <w:pStyle w:val="SourceCode"/>
      </w:pPr>
      <w:r>
        <w:t xml:space="preserve">    mov rdx, [web_01_server + PORT]</w:t>
      </w:r>
    </w:p>
    <w:p w14:paraId="4330C3BD" w14:textId="77777777" w:rsidR="00707650" w:rsidRDefault="0020730D">
      <w:pPr>
        <w:pStyle w:val="SourceCode"/>
      </w:pPr>
      <w:r>
        <w:t xml:space="preserve">    mov eax, 0</w:t>
      </w:r>
    </w:p>
    <w:p w14:paraId="40D1F856" w14:textId="77777777" w:rsidR="00707650" w:rsidRDefault="0020730D">
      <w:pPr>
        <w:pStyle w:val="SourceCode"/>
      </w:pPr>
      <w:r>
        <w:t xml:space="preserve">    call printf</w:t>
      </w:r>
    </w:p>
    <w:p w14:paraId="5230CA71" w14:textId="77777777" w:rsidR="00707650" w:rsidRDefault="00707650">
      <w:pPr>
        <w:pStyle w:val="SourceCode"/>
      </w:pPr>
    </w:p>
    <w:p w14:paraId="34D32AAB" w14:textId="77777777" w:rsidR="00707650" w:rsidRDefault="0020730D">
      <w:pPr>
        <w:pStyle w:val="SourceCode"/>
      </w:pPr>
      <w:r>
        <w:t xml:space="preserve">    ; Updating mutable fields: mov stores a new value at a field's offset</w:t>
      </w:r>
    </w:p>
    <w:p w14:paraId="24189EE4" w14:textId="77777777" w:rsidR="00707650" w:rsidRDefault="0020730D">
      <w:pPr>
        <w:pStyle w:val="SourceCode"/>
      </w:pPr>
      <w:r>
        <w:t xml:space="preserve">    ; and leaves the other fields as they were. qword says the store is 8</w:t>
      </w:r>
    </w:p>
    <w:p w14:paraId="5F945037" w14:textId="77777777" w:rsidR="00707650" w:rsidRDefault="0020730D">
      <w:pPr>
        <w:pStyle w:val="SourceCode"/>
      </w:pPr>
      <w:r>
        <w:t xml:space="preserve">    ; bytes wide, because a number on its own does not say how wide it is.</w:t>
      </w:r>
    </w:p>
    <w:p w14:paraId="57D64172" w14:textId="77777777" w:rsidR="00707650" w:rsidRDefault="0020730D">
      <w:pPr>
        <w:pStyle w:val="SourceCode"/>
      </w:pPr>
      <w:r>
        <w:t xml:space="preserve">    mov qword [web_01_server + PORT], 8443</w:t>
      </w:r>
    </w:p>
    <w:p w14:paraId="519988BB" w14:textId="77777777" w:rsidR="00707650" w:rsidRDefault="0020730D">
      <w:pPr>
        <w:pStyle w:val="SourceCode"/>
      </w:pPr>
      <w:r>
        <w:t xml:space="preserve">    mov qword [web_01_server + ENABLED], 0</w:t>
      </w:r>
    </w:p>
    <w:p w14:paraId="0A1F515E" w14:textId="77777777" w:rsidR="00707650" w:rsidRDefault="00707650">
      <w:pPr>
        <w:pStyle w:val="SourceCode"/>
      </w:pPr>
    </w:p>
    <w:p w14:paraId="6E81380C" w14:textId="77777777" w:rsidR="00707650" w:rsidRDefault="0020730D">
      <w:pPr>
        <w:pStyle w:val="SourceCode"/>
      </w:pPr>
      <w:r>
        <w:t xml:space="preserve">    ; Printing again shows the updated record.</w:t>
      </w:r>
    </w:p>
    <w:p w14:paraId="6E500756" w14:textId="77777777" w:rsidR="00707650" w:rsidRDefault="0020730D">
      <w:pPr>
        <w:pStyle w:val="SourceCode"/>
      </w:pPr>
      <w:r>
        <w:t xml:space="preserve">    lea rdi, [web_01_server]</w:t>
      </w:r>
    </w:p>
    <w:p w14:paraId="0F366C80" w14:textId="77777777" w:rsidR="00707650" w:rsidRDefault="0020730D">
      <w:pPr>
        <w:pStyle w:val="SourceCode"/>
      </w:pPr>
      <w:r>
        <w:t xml:space="preserve">    call print_server</w:t>
      </w:r>
    </w:p>
    <w:p w14:paraId="35ED2086" w14:textId="77777777" w:rsidR="00707650" w:rsidRDefault="00707650">
      <w:pPr>
        <w:pStyle w:val="SourceCode"/>
      </w:pPr>
    </w:p>
    <w:p w14:paraId="65058D18" w14:textId="77777777" w:rsidR="00707650" w:rsidRDefault="0020730D">
      <w:pPr>
        <w:pStyle w:val="SourceCode"/>
      </w:pPr>
      <w:r>
        <w:t xml:space="preserve">    mov eax, 0</w:t>
      </w:r>
    </w:p>
    <w:p w14:paraId="2102B873" w14:textId="77777777" w:rsidR="00707650" w:rsidRDefault="0020730D">
      <w:pPr>
        <w:pStyle w:val="SourceCode"/>
      </w:pPr>
      <w:r>
        <w:t xml:space="preserve">    add rsp, 8</w:t>
      </w:r>
    </w:p>
    <w:p w14:paraId="006AC862" w14:textId="77777777" w:rsidR="00707650" w:rsidRDefault="0020730D">
      <w:pPr>
        <w:pStyle w:val="SourceCode"/>
        <w:keepNext/>
      </w:pPr>
      <w:r>
        <w:t xml:space="preserve">    ret</w:t>
      </w:r>
    </w:p>
    <w:p w14:paraId="1B95F859" w14:textId="77777777" w:rsidR="00707650" w:rsidRDefault="00707650">
      <w:pPr>
        <w:pStyle w:val="SourceCode"/>
        <w:keepNext/>
      </w:pPr>
    </w:p>
    <w:p w14:paraId="63653045" w14:textId="77777777" w:rsidR="00707650" w:rsidRDefault="0020730D">
      <w:pPr>
        <w:pStyle w:val="SourceCode"/>
        <w:keepNext/>
      </w:pPr>
      <w:r>
        <w:t>; Marks the stack as not executable, which current Linux linkers expect.</w:t>
      </w:r>
    </w:p>
    <w:p w14:paraId="3BF9A66A" w14:textId="77777777" w:rsidR="00707650" w:rsidRDefault="0020730D">
      <w:pPr>
        <w:pStyle w:val="SourceCode"/>
      </w:pPr>
      <w:r>
        <w:t>section .note.GNU-stack noalloc noexec nowrite progbits</w:t>
      </w:r>
    </w:p>
    <w:p w14:paraId="7371FC7B" w14:textId="77777777" w:rsidR="00707650" w:rsidRDefault="00707650">
      <w:pPr>
        <w:keepNext/>
      </w:pPr>
    </w:p>
    <w:p w14:paraId="76F001ED" w14:textId="77777777" w:rsidR="00707650" w:rsidRDefault="0020730D">
      <w:pPr>
        <w:pStyle w:val="Heading3"/>
      </w:pPr>
      <w:r>
        <w:t>Linux Basic Build and Run</w:t>
      </w:r>
    </w:p>
    <w:p w14:paraId="7086DC0D" w14:textId="77777777" w:rsidR="00707650" w:rsidRDefault="0020730D">
      <w:pPr>
        <w:keepNext/>
      </w:pPr>
      <w:r>
        <w:t>The Linux version runs on 64-bit Linux, including WSL on Windows. It passes values in rdi, rsi, and rdx instead of rcx, rdx, and r8, sets eax to 0 before each call to printf, and needs no 32-byte scratch space: one push, or sub rsp, 8, keeps the stack aligned.</w:t>
      </w:r>
    </w:p>
    <w:p w14:paraId="00B4E1C7" w14:textId="77777777" w:rsidR="00707650" w:rsidRDefault="00707650">
      <w:pPr>
        <w:keepNext/>
      </w:pPr>
    </w:p>
    <w:p w14:paraId="364636EE" w14:textId="77777777" w:rsidR="00707650" w:rsidRDefault="0020730D">
      <w:pPr>
        <w:pStyle w:val="CommandBlock"/>
        <w:keepNext/>
      </w:pPr>
      <w:r>
        <w:t>nasm -f elf64 ./assembly/linux/basic_record.asm \</w:t>
      </w:r>
    </w:p>
    <w:p w14:paraId="3EB625AC" w14:textId="77777777" w:rsidR="00707650" w:rsidRDefault="0020730D">
      <w:pPr>
        <w:pStyle w:val="CommandBlock"/>
        <w:keepNext/>
      </w:pPr>
      <w:r>
        <w:t xml:space="preserve">    -o ./assembly/linux/basic_record.o</w:t>
      </w:r>
    </w:p>
    <w:p w14:paraId="6CD01B49" w14:textId="77777777" w:rsidR="00707650" w:rsidRDefault="0020730D">
      <w:pPr>
        <w:pStyle w:val="CommandBlock"/>
        <w:keepNext/>
      </w:pPr>
      <w:r>
        <w:t>gcc -no-pie ./assembly/linux/basic_record.o \</w:t>
      </w:r>
    </w:p>
    <w:p w14:paraId="06B3BDA1" w14:textId="77777777" w:rsidR="00707650" w:rsidRDefault="0020730D">
      <w:pPr>
        <w:pStyle w:val="CommandBlock"/>
        <w:keepNext/>
      </w:pPr>
      <w:r>
        <w:t xml:space="preserve">    -o ./assembly/linux/basic_record</w:t>
      </w:r>
    </w:p>
    <w:p w14:paraId="387E7193" w14:textId="77777777" w:rsidR="00707650" w:rsidRDefault="0020730D">
      <w:pPr>
        <w:pStyle w:val="CommandBlock"/>
      </w:pPr>
      <w:r>
        <w:t>./assembly/linux/basic_record</w:t>
      </w:r>
    </w:p>
    <w:p w14:paraId="65D7F50F" w14:textId="77777777" w:rsidR="00707650" w:rsidRDefault="00707650">
      <w:pPr>
        <w:keepNext/>
      </w:pPr>
    </w:p>
    <w:p w14:paraId="28E1266E" w14:textId="77777777" w:rsidR="00707650" w:rsidRDefault="0020730D">
      <w:pPr>
        <w:pStyle w:val="Heading3"/>
      </w:pPr>
      <w:r>
        <w:t>Check Your Results</w:t>
      </w:r>
    </w:p>
    <w:p w14:paraId="608C059A" w14:textId="77777777" w:rsidR="00707650" w:rsidRDefault="0020730D">
      <w:pPr>
        <w:keepNext/>
      </w:pPr>
      <w:r>
        <w:t>The Windows and Linux programs print the same lines. The program reads no input. Your screen must show exactly these nine lines, with the same spelling, spacing, and capitalization.</w:t>
      </w:r>
    </w:p>
    <w:p w14:paraId="76BFD543" w14:textId="77777777" w:rsidR="00707650" w:rsidRDefault="00707650">
      <w:pPr>
        <w:keepNext/>
      </w:pPr>
    </w:p>
    <w:p w14:paraId="38654FE5" w14:textId="77777777" w:rsidR="00707650" w:rsidRDefault="0020730D">
      <w:pPr>
        <w:pStyle w:val="RequiredOutput"/>
        <w:keepNext/>
      </w:pPr>
      <w:r>
        <w:t>Server: web-01</w:t>
      </w:r>
    </w:p>
    <w:p w14:paraId="21B6D50B" w14:textId="77777777" w:rsidR="00707650" w:rsidRDefault="0020730D">
      <w:pPr>
        <w:pStyle w:val="RequiredOutput"/>
        <w:keepNext/>
      </w:pPr>
      <w:r>
        <w:t>Environment: production</w:t>
      </w:r>
    </w:p>
    <w:p w14:paraId="7E17BA18" w14:textId="77777777" w:rsidR="00707650" w:rsidRDefault="0020730D">
      <w:pPr>
        <w:pStyle w:val="RequiredOutput"/>
        <w:keepNext/>
      </w:pPr>
      <w:r>
        <w:t>Port: 443</w:t>
      </w:r>
    </w:p>
    <w:p w14:paraId="6F4B2646" w14:textId="77777777" w:rsidR="00707650" w:rsidRDefault="0020730D">
      <w:pPr>
        <w:pStyle w:val="RequiredOutput"/>
        <w:keepNext/>
      </w:pPr>
      <w:r>
        <w:t>Enabled: yes</w:t>
      </w:r>
    </w:p>
    <w:p w14:paraId="31083980" w14:textId="77777777" w:rsidR="00707650" w:rsidRDefault="0020730D">
      <w:pPr>
        <w:pStyle w:val="RequiredOutput"/>
        <w:keepNext/>
      </w:pPr>
      <w:r>
        <w:t>web-01 listens on port 443</w:t>
      </w:r>
    </w:p>
    <w:p w14:paraId="2392B6E6" w14:textId="77777777" w:rsidR="00707650" w:rsidRDefault="0020730D">
      <w:pPr>
        <w:pStyle w:val="RequiredOutput"/>
        <w:keepNext/>
      </w:pPr>
      <w:r>
        <w:t>Server: web-01</w:t>
      </w:r>
    </w:p>
    <w:p w14:paraId="4E7F4F66" w14:textId="77777777" w:rsidR="00707650" w:rsidRDefault="0020730D">
      <w:pPr>
        <w:pStyle w:val="RequiredOutput"/>
        <w:keepNext/>
      </w:pPr>
      <w:r>
        <w:t>Environment: production</w:t>
      </w:r>
    </w:p>
    <w:p w14:paraId="0515DE97" w14:textId="77777777" w:rsidR="00707650" w:rsidRDefault="0020730D">
      <w:pPr>
        <w:pStyle w:val="RequiredOutput"/>
        <w:keepNext/>
      </w:pPr>
      <w:r>
        <w:t>Port: 8443</w:t>
      </w:r>
    </w:p>
    <w:p w14:paraId="3308F4DD" w14:textId="77777777" w:rsidR="00707650" w:rsidRDefault="0020730D">
      <w:pPr>
        <w:pStyle w:val="RequiredOutput"/>
      </w:pPr>
      <w:r>
        <w:t>Enabled: no</w:t>
      </w:r>
    </w:p>
    <w:p w14:paraId="79A689FD" w14:textId="77777777" w:rsidR="00707650" w:rsidRDefault="00707650">
      <w:pPr>
        <w:keepNext/>
      </w:pPr>
    </w:p>
    <w:p w14:paraId="0508A899"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3838A876" w14:textId="77777777" w:rsidR="00707650" w:rsidRDefault="0020730D">
      <w:pPr>
        <w:pStyle w:val="ListBullet"/>
      </w:pPr>
      <w:r>
        <w:t>web-01 listens on port 443 proves main read two fields directly from the same record.</w:t>
      </w:r>
    </w:p>
    <w:p w14:paraId="70A37727" w14:textId="77777777" w:rsidR="00707650" w:rsidRDefault="0020730D">
      <w:pPr>
        <w:pStyle w:val="ListBullet"/>
      </w:pPr>
      <w:r>
        <w:t>Environment: production proves the environment was turned into its text: the PRODUCTION constant, 0, picked item 0, production, from environment_names.</w:t>
      </w:r>
    </w:p>
    <w:p w14:paraId="4A1F0D87" w14:textId="77777777" w:rsidR="00707650" w:rsidRDefault="0020730D">
      <w:pPr>
        <w:pStyle w:val="ListBullet"/>
      </w:pPr>
      <w:r>
        <w:t>If Environment prints garbage or the program crashes, the environment field holds a number past the end of environment_names, or the item was read with the wrong register: [rdx + rax*8] on Windows, [rsi + rax*8] on Linux. If nasm stops with symbol `PRODUCTON' not defined, the name is misspelled: nasm catches the name, though nothing checks the number stored in the field.</w:t>
      </w:r>
    </w:p>
    <w:p w14:paraId="2456BF59" w14:textId="77777777" w:rsidR="00707650" w:rsidRDefault="0020730D">
      <w:pPr>
        <w:pStyle w:val="ListBullet"/>
      </w:pPr>
      <w:r>
        <w:t>The second block proves the update: Port: 8443 and Enabled: no changed, while Server and Environment kept their values, so changing one field leaves the others alone.</w:t>
      </w:r>
    </w:p>
    <w:p w14:paraId="2EF781DD" w14:textId="77777777" w:rsidR="00707650" w:rsidRDefault="0020730D">
      <w:pPr>
        <w:pStyle w:val="ListBullet"/>
      </w:pPr>
      <w:r>
        <w:t>If Port prints a strange number, or Server prints garbage, a field was read at the wrong offset: each field is 8 bytes, so PORT is 16, not 2 or 3. If the second block still says Enabled: yes, the store used the wrong offset or width; mov qword [web_01_server + ENABLED], 0 writes all 8 bytes of the flag. If the program crashes after a printf, the record's address was kept in a register the call may overwrite: keep it in r12.</w:t>
      </w:r>
    </w:p>
    <w:p w14:paraId="683DCE87" w14:textId="77777777" w:rsidR="00707650" w:rsidRDefault="0020730D">
      <w:pPr>
        <w:pStyle w:val="ListBullet"/>
      </w:pPr>
      <w:r>
        <w:t>If Enabled shows 1, 0, true, or false, the field was printed directly; print_server compares it and prints yes or no.</w:t>
      </w:r>
    </w:p>
    <w:p w14:paraId="262909AE" w14:textId="77777777" w:rsidR="00707650" w:rsidRDefault="0020730D">
      <w:pPr>
        <w:pStyle w:val="ListBullet"/>
      </w:pPr>
      <w:r>
        <w:t>If the build fails, read the first error message: it names the file and line to fix.</w:t>
      </w:r>
    </w:p>
    <w:p w14:paraId="0F651CA0" w14:textId="77777777" w:rsidR="00707650" w:rsidRDefault="00707650">
      <w:pPr>
        <w:keepNext/>
      </w:pPr>
    </w:p>
    <w:p w14:paraId="3507D362" w14:textId="77777777" w:rsidR="00707650" w:rsidRDefault="00707650">
      <w:pPr>
        <w:keepNext/>
      </w:pPr>
    </w:p>
    <w:p w14:paraId="0845255B" w14:textId="77777777" w:rsidR="00707650" w:rsidRDefault="0020730D">
      <w:pPr>
        <w:pStyle w:val="Heading2"/>
      </w:pPr>
      <w:r>
        <w:t>Production-Minded Implementation</w:t>
      </w:r>
    </w:p>
    <w:p w14:paraId="5FB6C3DC" w14:textId="77777777" w:rsidR="00707650" w:rsidRDefault="0020730D">
      <w:r>
        <w:t>The production-minded version prints the same nine lines. create_server fills every field of the block the caller passes, so every record starts complete; the fifth value, enabled, arrives on the stack on Windows and in r8 on Linux, as in Lesson 2.8a. update_server changes the port and enabled state of the record it is given, so every change to a server goes through one function. It receives the record's address, as every Assembly function does, so it changes main's own record.</w:t>
      </w:r>
    </w:p>
    <w:p w14:paraId="0184CAC8" w14:textId="77777777" w:rsidR="00707650" w:rsidRDefault="00707650">
      <w:pPr>
        <w:keepNext/>
      </w:pPr>
    </w:p>
    <w:p w14:paraId="5E6417CC" w14:textId="77777777" w:rsidR="00707650" w:rsidRDefault="0020730D">
      <w:pPr>
        <w:pStyle w:val="Heading3"/>
      </w:pPr>
      <w:r>
        <w:t>assembly/windows/record.asm</w:t>
      </w:r>
    </w:p>
    <w:p w14:paraId="40F1CF58" w14:textId="77777777" w:rsidR="00707650" w:rsidRDefault="0020730D">
      <w:pPr>
        <w:pStyle w:val="SourceCode"/>
        <w:keepNext/>
      </w:pPr>
      <w:r>
        <w:t>; Assembly for 64-bit Windows, written for NASM. The same record as the</w:t>
      </w:r>
    </w:p>
    <w:p w14:paraId="17AC26EE" w14:textId="77777777" w:rsidR="00707650" w:rsidRDefault="0020730D">
      <w:pPr>
        <w:pStyle w:val="SourceCode"/>
        <w:keepNext/>
      </w:pPr>
      <w:r>
        <w:t>; Basic version, a 32-byte block with one 8-byte field at each offset,</w:t>
      </w:r>
    </w:p>
    <w:p w14:paraId="425E48A2" w14:textId="77777777" w:rsidR="00707650" w:rsidRDefault="0020730D">
      <w:pPr>
        <w:pStyle w:val="SourceCode"/>
      </w:pPr>
      <w:r>
        <w:t>; filled by create_server and changed by update_server.</w:t>
      </w:r>
    </w:p>
    <w:p w14:paraId="36155654" w14:textId="77777777" w:rsidR="00707650" w:rsidRDefault="00707650">
      <w:pPr>
        <w:pStyle w:val="SourceCode"/>
      </w:pPr>
    </w:p>
    <w:p w14:paraId="6B9DA86F" w14:textId="77777777" w:rsidR="00707650" w:rsidRDefault="0020730D">
      <w:pPr>
        <w:pStyle w:val="SourceCode"/>
      </w:pPr>
      <w:r>
        <w:t>; Remember, extern pulls in C library functions.</w:t>
      </w:r>
    </w:p>
    <w:p w14:paraId="1A5394F3" w14:textId="77777777" w:rsidR="00707650" w:rsidRDefault="0020730D">
      <w:pPr>
        <w:pStyle w:val="SourceCode"/>
      </w:pPr>
      <w:r>
        <w:t>default rel</w:t>
      </w:r>
    </w:p>
    <w:p w14:paraId="1385F40A" w14:textId="77777777" w:rsidR="00707650" w:rsidRDefault="0020730D">
      <w:pPr>
        <w:pStyle w:val="SourceCode"/>
      </w:pPr>
      <w:r>
        <w:t>global main</w:t>
      </w:r>
    </w:p>
    <w:p w14:paraId="14EFDB3C" w14:textId="77777777" w:rsidR="00707650" w:rsidRDefault="0020730D">
      <w:pPr>
        <w:pStyle w:val="SourceCode"/>
      </w:pPr>
      <w:r>
        <w:t>extern printf</w:t>
      </w:r>
    </w:p>
    <w:p w14:paraId="50BA37BB" w14:textId="77777777" w:rsidR="00707650" w:rsidRDefault="00707650">
      <w:pPr>
        <w:pStyle w:val="SourceCode"/>
      </w:pPr>
    </w:p>
    <w:p w14:paraId="12F8DDD9" w14:textId="77777777" w:rsidR="00707650" w:rsidRDefault="0020730D">
      <w:pPr>
        <w:pStyle w:val="SourceCode"/>
      </w:pPr>
      <w:r>
        <w:t>; Remember, equ = constant: each field's offset from the record's start.</w:t>
      </w:r>
    </w:p>
    <w:p w14:paraId="70638A4C" w14:textId="77777777" w:rsidR="00707650" w:rsidRDefault="0020730D">
      <w:pPr>
        <w:pStyle w:val="SourceCode"/>
      </w:pPr>
      <w:r>
        <w:t>HOSTNAME                equ 0</w:t>
      </w:r>
    </w:p>
    <w:p w14:paraId="35BD75DA" w14:textId="77777777" w:rsidR="00707650" w:rsidRDefault="0020730D">
      <w:pPr>
        <w:pStyle w:val="SourceCode"/>
      </w:pPr>
      <w:r>
        <w:t>ENVIRONMENT             equ 8</w:t>
      </w:r>
    </w:p>
    <w:p w14:paraId="405F09EE" w14:textId="77777777" w:rsidR="00707650" w:rsidRDefault="0020730D">
      <w:pPr>
        <w:pStyle w:val="SourceCode"/>
      </w:pPr>
      <w:r>
        <w:t>PORT                    equ 16</w:t>
      </w:r>
    </w:p>
    <w:p w14:paraId="190CD238" w14:textId="77777777" w:rsidR="00707650" w:rsidRDefault="0020730D">
      <w:pPr>
        <w:pStyle w:val="SourceCode"/>
      </w:pPr>
      <w:r>
        <w:t>ENABLED                 equ 24</w:t>
      </w:r>
    </w:p>
    <w:p w14:paraId="1BE97142" w14:textId="77777777" w:rsidR="00707650" w:rsidRDefault="00707650">
      <w:pPr>
        <w:pStyle w:val="SourceCode"/>
      </w:pPr>
    </w:p>
    <w:p w14:paraId="65AAAC51" w14:textId="77777777" w:rsidR="00707650" w:rsidRDefault="0020730D">
      <w:pPr>
        <w:pStyle w:val="SourceCode"/>
      </w:pPr>
      <w:r>
        <w:t>; Remember, equ constants stand in for an enum: the environment field</w:t>
      </w:r>
    </w:p>
    <w:p w14:paraId="5FA19A3B" w14:textId="77777777" w:rsidR="00707650" w:rsidRDefault="0020730D">
      <w:pPr>
        <w:pStyle w:val="SourceCode"/>
      </w:pPr>
      <w:r>
        <w:t>; holds PRODUCTION (0), STAGING (1), or DEVELOPMENT (2).</w:t>
      </w:r>
    </w:p>
    <w:p w14:paraId="55A6BE78" w14:textId="77777777" w:rsidR="00707650" w:rsidRDefault="0020730D">
      <w:pPr>
        <w:pStyle w:val="SourceCode"/>
      </w:pPr>
      <w:r>
        <w:t>PRODUCTION              equ 0</w:t>
      </w:r>
    </w:p>
    <w:p w14:paraId="78E5F727" w14:textId="77777777" w:rsidR="00707650" w:rsidRDefault="0020730D">
      <w:pPr>
        <w:pStyle w:val="SourceCode"/>
      </w:pPr>
      <w:r>
        <w:t>STAGING                 equ 1</w:t>
      </w:r>
    </w:p>
    <w:p w14:paraId="29479326" w14:textId="77777777" w:rsidR="00707650" w:rsidRDefault="0020730D">
      <w:pPr>
        <w:pStyle w:val="SourceCode"/>
      </w:pPr>
      <w:r>
        <w:t>DEVELOPMENT             equ 2</w:t>
      </w:r>
    </w:p>
    <w:p w14:paraId="39E4D592" w14:textId="77777777" w:rsidR="00707650" w:rsidRDefault="00707650">
      <w:pPr>
        <w:pStyle w:val="SourceCode"/>
      </w:pPr>
    </w:p>
    <w:p w14:paraId="1AE227CB" w14:textId="77777777" w:rsidR="00707650" w:rsidRDefault="0020730D">
      <w:pPr>
        <w:pStyle w:val="SourceCode"/>
      </w:pPr>
      <w:r>
        <w:t>; Remember, text ends in 0; store its address.</w:t>
      </w:r>
    </w:p>
    <w:p w14:paraId="711D63D8" w14:textId="77777777" w:rsidR="00707650" w:rsidRDefault="0020730D">
      <w:pPr>
        <w:pStyle w:val="SourceCode"/>
      </w:pPr>
      <w:r>
        <w:t>section .rdata</w:t>
      </w:r>
    </w:p>
    <w:p w14:paraId="0F8C5227" w14:textId="77777777" w:rsidR="00707650" w:rsidRDefault="0020730D">
      <w:pPr>
        <w:pStyle w:val="SourceCode"/>
      </w:pPr>
      <w:r>
        <w:t xml:space="preserve">    web_01              db "web-01", 0</w:t>
      </w:r>
    </w:p>
    <w:p w14:paraId="15385F3D" w14:textId="77777777" w:rsidR="00707650" w:rsidRDefault="0020730D">
      <w:pPr>
        <w:pStyle w:val="SourceCode"/>
      </w:pPr>
      <w:r>
        <w:t xml:space="preserve">    production          db "production", 0</w:t>
      </w:r>
    </w:p>
    <w:p w14:paraId="2EAA5C10" w14:textId="77777777" w:rsidR="00707650" w:rsidRDefault="0020730D">
      <w:pPr>
        <w:pStyle w:val="SourceCode"/>
      </w:pPr>
      <w:r>
        <w:t xml:space="preserve">    staging             db "staging", 0</w:t>
      </w:r>
    </w:p>
    <w:p w14:paraId="589A8E6E" w14:textId="77777777" w:rsidR="00707650" w:rsidRDefault="0020730D">
      <w:pPr>
        <w:pStyle w:val="SourceCode"/>
      </w:pPr>
      <w:r>
        <w:t xml:space="preserve">    development         db "development", 0</w:t>
      </w:r>
    </w:p>
    <w:p w14:paraId="3C56E9C7" w14:textId="77777777" w:rsidR="00707650" w:rsidRDefault="0020730D">
      <w:pPr>
        <w:pStyle w:val="SourceCode"/>
      </w:pPr>
      <w:r>
        <w:t xml:space="preserve">    server_format       db "Server: %s", 10, 0</w:t>
      </w:r>
    </w:p>
    <w:p w14:paraId="6D534CA2" w14:textId="77777777" w:rsidR="00707650" w:rsidRDefault="0020730D">
      <w:pPr>
        <w:pStyle w:val="SourceCode"/>
      </w:pPr>
      <w:r>
        <w:t xml:space="preserve">    environment_format  db "Environment: %s", 10, 0</w:t>
      </w:r>
    </w:p>
    <w:p w14:paraId="2FAFDEC9" w14:textId="77777777" w:rsidR="00707650" w:rsidRDefault="0020730D">
      <w:pPr>
        <w:pStyle w:val="SourceCode"/>
      </w:pPr>
      <w:r>
        <w:t xml:space="preserve">    port_format         db "Port: %d", 10, 0</w:t>
      </w:r>
    </w:p>
    <w:p w14:paraId="09028948" w14:textId="77777777" w:rsidR="00707650" w:rsidRDefault="0020730D">
      <w:pPr>
        <w:pStyle w:val="SourceCode"/>
      </w:pPr>
      <w:r>
        <w:t xml:space="preserve">    enabled_text        db "Enabled: yes", 10, 0</w:t>
      </w:r>
    </w:p>
    <w:p w14:paraId="415954D7" w14:textId="77777777" w:rsidR="00707650" w:rsidRDefault="0020730D">
      <w:pPr>
        <w:pStyle w:val="SourceCode"/>
      </w:pPr>
      <w:r>
        <w:t xml:space="preserve">    disabled_text       db "Enabled: no", 10, 0</w:t>
      </w:r>
    </w:p>
    <w:p w14:paraId="1B18931A" w14:textId="77777777" w:rsidR="00707650" w:rsidRDefault="0020730D">
      <w:pPr>
        <w:pStyle w:val="SourceCode"/>
      </w:pPr>
      <w:r>
        <w:t xml:space="preserve">    listens_format      db "%s listens on port %d", 10, 0</w:t>
      </w:r>
    </w:p>
    <w:p w14:paraId="18CFFB81" w14:textId="77777777" w:rsidR="00707650" w:rsidRDefault="00707650">
      <w:pPr>
        <w:pStyle w:val="SourceCode"/>
      </w:pPr>
    </w:p>
    <w:p w14:paraId="7DF03A08" w14:textId="77777777" w:rsidR="00707650" w:rsidRDefault="0020730D">
      <w:pPr>
        <w:pStyle w:val="SourceCode"/>
      </w:pPr>
      <w:r>
        <w:t>; Each environment's text address, in the constants' order.</w:t>
      </w:r>
    </w:p>
    <w:p w14:paraId="03EF51A0" w14:textId="77777777" w:rsidR="00707650" w:rsidRDefault="0020730D">
      <w:pPr>
        <w:pStyle w:val="SourceCode"/>
      </w:pPr>
      <w:r>
        <w:t xml:space="preserve">    environment_names   dq production, staging, development</w:t>
      </w:r>
    </w:p>
    <w:p w14:paraId="0F1B1F66" w14:textId="77777777" w:rsidR="00707650" w:rsidRDefault="00707650">
      <w:pPr>
        <w:pStyle w:val="SourceCode"/>
      </w:pPr>
    </w:p>
    <w:p w14:paraId="1E904F58" w14:textId="77777777" w:rsidR="00707650" w:rsidRDefault="0020730D">
      <w:pPr>
        <w:pStyle w:val="SourceCode"/>
      </w:pPr>
      <w:r>
        <w:t>; The record starts as 32 zero bytes; create_server fills it. Remember,</w:t>
      </w:r>
    </w:p>
    <w:p w14:paraId="21409ACB" w14:textId="77777777" w:rsidR="00707650" w:rsidRDefault="0020730D">
      <w:pPr>
        <w:pStyle w:val="SourceCode"/>
      </w:pPr>
      <w:r>
        <w:t>; .bss reserves memory that starts as zeros: resq 4 sets aside four 8-byte</w:t>
      </w:r>
    </w:p>
    <w:p w14:paraId="467F1D96" w14:textId="77777777" w:rsidR="00707650" w:rsidRDefault="0020730D">
      <w:pPr>
        <w:pStyle w:val="SourceCode"/>
      </w:pPr>
      <w:r>
        <w:t>; fields.</w:t>
      </w:r>
    </w:p>
    <w:p w14:paraId="159ED40B" w14:textId="77777777" w:rsidR="00707650" w:rsidRDefault="0020730D">
      <w:pPr>
        <w:pStyle w:val="SourceCode"/>
      </w:pPr>
      <w:r>
        <w:t>section .bss</w:t>
      </w:r>
    </w:p>
    <w:p w14:paraId="09396797" w14:textId="77777777" w:rsidR="00707650" w:rsidRDefault="0020730D">
      <w:pPr>
        <w:pStyle w:val="SourceCode"/>
      </w:pPr>
      <w:r>
        <w:t xml:space="preserve">    web_01_server       resq 4</w:t>
      </w:r>
    </w:p>
    <w:p w14:paraId="7A47CB2B" w14:textId="77777777" w:rsidR="00707650" w:rsidRDefault="00707650">
      <w:pPr>
        <w:pStyle w:val="SourceCode"/>
      </w:pPr>
    </w:p>
    <w:p w14:paraId="2F4A1D1E" w14:textId="77777777" w:rsidR="00707650" w:rsidRDefault="0020730D">
      <w:pPr>
        <w:pStyle w:val="SourceCode"/>
      </w:pPr>
      <w:r>
        <w:t>; Remember, .text holds the instructions.</w:t>
      </w:r>
    </w:p>
    <w:p w14:paraId="494BE256" w14:textId="77777777" w:rsidR="00707650" w:rsidRDefault="0020730D">
      <w:pPr>
        <w:pStyle w:val="SourceCode"/>
      </w:pPr>
      <w:r>
        <w:t>section .text</w:t>
      </w:r>
    </w:p>
    <w:p w14:paraId="7F36E04B" w14:textId="77777777" w:rsidR="00707650" w:rsidRDefault="00707650">
      <w:pPr>
        <w:pStyle w:val="SourceCode"/>
      </w:pPr>
    </w:p>
    <w:p w14:paraId="7747A264" w14:textId="77777777" w:rsidR="00707650" w:rsidRDefault="0020730D">
      <w:pPr>
        <w:pStyle w:val="SourceCode"/>
      </w:pPr>
      <w:r>
        <w:t>; print_server(rcx = the record's address) prints its four fields.</w:t>
      </w:r>
    </w:p>
    <w:p w14:paraId="122DCDFE" w14:textId="77777777" w:rsidR="00707650" w:rsidRDefault="0020730D">
      <w:pPr>
        <w:pStyle w:val="SourceCode"/>
      </w:pPr>
      <w:r>
        <w:t>print_server:</w:t>
      </w:r>
    </w:p>
    <w:p w14:paraId="02443FE6" w14:textId="77777777" w:rsidR="00707650" w:rsidRDefault="0020730D">
      <w:pPr>
        <w:pStyle w:val="SourceCode"/>
      </w:pPr>
      <w:r>
        <w:t xml:space="preserve">    push r12</w:t>
      </w:r>
    </w:p>
    <w:p w14:paraId="0F541DFE" w14:textId="77777777" w:rsidR="00707650" w:rsidRDefault="0020730D">
      <w:pPr>
        <w:pStyle w:val="SourceCode"/>
      </w:pPr>
      <w:r>
        <w:t xml:space="preserve">    sub rsp, 32</w:t>
      </w:r>
    </w:p>
    <w:p w14:paraId="290F5F09" w14:textId="77777777" w:rsidR="00707650" w:rsidRDefault="0020730D">
      <w:pPr>
        <w:pStyle w:val="SourceCode"/>
      </w:pPr>
      <w:r>
        <w:t xml:space="preserve">    mov r12, rcx</w:t>
      </w:r>
    </w:p>
    <w:p w14:paraId="4DBDAADE" w14:textId="77777777" w:rsidR="00707650" w:rsidRDefault="0020730D">
      <w:pPr>
        <w:pStyle w:val="SourceCode"/>
      </w:pPr>
      <w:r>
        <w:t xml:space="preserve">    lea rcx, [server_format]</w:t>
      </w:r>
    </w:p>
    <w:p w14:paraId="0050F53F" w14:textId="77777777" w:rsidR="00707650" w:rsidRDefault="0020730D">
      <w:pPr>
        <w:pStyle w:val="SourceCode"/>
      </w:pPr>
      <w:r>
        <w:t xml:space="preserve">    mov rdx, [r12 + HOSTNAME]</w:t>
      </w:r>
    </w:p>
    <w:p w14:paraId="3CDD2942" w14:textId="77777777" w:rsidR="00707650" w:rsidRDefault="0020730D">
      <w:pPr>
        <w:pStyle w:val="SourceCode"/>
      </w:pPr>
      <w:r>
        <w:t xml:space="preserve">    call printf</w:t>
      </w:r>
    </w:p>
    <w:p w14:paraId="0B84ABBD" w14:textId="77777777" w:rsidR="00707650" w:rsidRDefault="0020730D">
      <w:pPr>
        <w:pStyle w:val="SourceCode"/>
      </w:pPr>
      <w:r>
        <w:t xml:space="preserve">    lea rcx, [environment_format]</w:t>
      </w:r>
    </w:p>
    <w:p w14:paraId="7BBD1C97" w14:textId="77777777" w:rsidR="00707650" w:rsidRDefault="0020730D">
      <w:pPr>
        <w:pStyle w:val="SourceCode"/>
      </w:pPr>
      <w:r>
        <w:t xml:space="preserve">    mov rax, [r12 + ENVIRONMENT]</w:t>
      </w:r>
    </w:p>
    <w:p w14:paraId="20FED022" w14:textId="77777777" w:rsidR="00707650" w:rsidRDefault="0020730D">
      <w:pPr>
        <w:pStyle w:val="SourceCode"/>
      </w:pPr>
      <w:r>
        <w:t xml:space="preserve">    lea rdx, [environment_names]</w:t>
      </w:r>
    </w:p>
    <w:p w14:paraId="6A8364D1" w14:textId="77777777" w:rsidR="00707650" w:rsidRDefault="0020730D">
      <w:pPr>
        <w:pStyle w:val="SourceCode"/>
      </w:pPr>
      <w:r>
        <w:t xml:space="preserve">    mov rdx, [rdx + rax*8]</w:t>
      </w:r>
    </w:p>
    <w:p w14:paraId="4DBF962B" w14:textId="77777777" w:rsidR="00707650" w:rsidRDefault="0020730D">
      <w:pPr>
        <w:pStyle w:val="SourceCode"/>
      </w:pPr>
      <w:r>
        <w:t xml:space="preserve">    call printf</w:t>
      </w:r>
    </w:p>
    <w:p w14:paraId="49F0CD35" w14:textId="77777777" w:rsidR="00707650" w:rsidRDefault="0020730D">
      <w:pPr>
        <w:pStyle w:val="SourceCode"/>
      </w:pPr>
      <w:r>
        <w:t xml:space="preserve">    lea rcx, [port_format]</w:t>
      </w:r>
    </w:p>
    <w:p w14:paraId="35FD3F13" w14:textId="77777777" w:rsidR="00707650" w:rsidRDefault="0020730D">
      <w:pPr>
        <w:pStyle w:val="SourceCode"/>
      </w:pPr>
      <w:r>
        <w:t xml:space="preserve">    mov rdx, [r12 + PORT]</w:t>
      </w:r>
    </w:p>
    <w:p w14:paraId="4F69870E" w14:textId="77777777" w:rsidR="00707650" w:rsidRDefault="0020730D">
      <w:pPr>
        <w:pStyle w:val="SourceCode"/>
      </w:pPr>
      <w:r>
        <w:t xml:space="preserve">    call printf</w:t>
      </w:r>
    </w:p>
    <w:p w14:paraId="1E6F050C" w14:textId="77777777" w:rsidR="00707650" w:rsidRDefault="0020730D">
      <w:pPr>
        <w:pStyle w:val="SourceCode"/>
      </w:pPr>
      <w:r>
        <w:t xml:space="preserve">    cmp qword [r12 + ENABLED], 0</w:t>
      </w:r>
    </w:p>
    <w:p w14:paraId="2421527C" w14:textId="77777777" w:rsidR="00707650" w:rsidRDefault="0020730D">
      <w:pPr>
        <w:pStyle w:val="SourceCode"/>
      </w:pPr>
      <w:r>
        <w:t xml:space="preserve">    je .disabled</w:t>
      </w:r>
    </w:p>
    <w:p w14:paraId="2D663092" w14:textId="77777777" w:rsidR="00707650" w:rsidRDefault="0020730D">
      <w:pPr>
        <w:pStyle w:val="SourceCode"/>
      </w:pPr>
      <w:r>
        <w:t xml:space="preserve">    lea rcx, [enabled_text]</w:t>
      </w:r>
    </w:p>
    <w:p w14:paraId="44621C7E" w14:textId="77777777" w:rsidR="00707650" w:rsidRDefault="0020730D">
      <w:pPr>
        <w:pStyle w:val="SourceCode"/>
      </w:pPr>
      <w:r>
        <w:t xml:space="preserve">    call printf</w:t>
      </w:r>
    </w:p>
    <w:p w14:paraId="02EBE43F" w14:textId="77777777" w:rsidR="00707650" w:rsidRDefault="0020730D">
      <w:pPr>
        <w:pStyle w:val="SourceCode"/>
      </w:pPr>
      <w:r>
        <w:t xml:space="preserve">    jmp .print_done</w:t>
      </w:r>
    </w:p>
    <w:p w14:paraId="2E9FE987" w14:textId="77777777" w:rsidR="00707650" w:rsidRDefault="0020730D">
      <w:pPr>
        <w:pStyle w:val="SourceCode"/>
      </w:pPr>
      <w:r>
        <w:t>.disabled:</w:t>
      </w:r>
    </w:p>
    <w:p w14:paraId="47CEB311" w14:textId="77777777" w:rsidR="00707650" w:rsidRDefault="0020730D">
      <w:pPr>
        <w:pStyle w:val="SourceCode"/>
      </w:pPr>
      <w:r>
        <w:t xml:space="preserve">    lea rcx, [disabled_text]</w:t>
      </w:r>
    </w:p>
    <w:p w14:paraId="5FB8678B" w14:textId="77777777" w:rsidR="00707650" w:rsidRDefault="0020730D">
      <w:pPr>
        <w:pStyle w:val="SourceCode"/>
      </w:pPr>
      <w:r>
        <w:t xml:space="preserve">    call printf</w:t>
      </w:r>
    </w:p>
    <w:p w14:paraId="40692D91" w14:textId="77777777" w:rsidR="00707650" w:rsidRDefault="0020730D">
      <w:pPr>
        <w:pStyle w:val="SourceCode"/>
      </w:pPr>
      <w:r>
        <w:t>.print_done:</w:t>
      </w:r>
    </w:p>
    <w:p w14:paraId="1E05E700" w14:textId="77777777" w:rsidR="00707650" w:rsidRDefault="0020730D">
      <w:pPr>
        <w:pStyle w:val="SourceCode"/>
      </w:pPr>
      <w:r>
        <w:t xml:space="preserve">    add rsp, 32</w:t>
      </w:r>
    </w:p>
    <w:p w14:paraId="637B9DE0" w14:textId="77777777" w:rsidR="00707650" w:rsidRDefault="0020730D">
      <w:pPr>
        <w:pStyle w:val="SourceCode"/>
      </w:pPr>
      <w:r>
        <w:t xml:space="preserve">    pop r12</w:t>
      </w:r>
    </w:p>
    <w:p w14:paraId="18648108" w14:textId="77777777" w:rsidR="00707650" w:rsidRDefault="0020730D">
      <w:pPr>
        <w:pStyle w:val="SourceCode"/>
      </w:pPr>
      <w:r>
        <w:t xml:space="preserve">    ret</w:t>
      </w:r>
    </w:p>
    <w:p w14:paraId="62B6BD89" w14:textId="77777777" w:rsidR="00707650" w:rsidRDefault="00707650">
      <w:pPr>
        <w:pStyle w:val="SourceCode"/>
      </w:pPr>
    </w:p>
    <w:p w14:paraId="1792225D" w14:textId="77777777" w:rsidR="00707650" w:rsidRDefault="0020730D">
      <w:pPr>
        <w:pStyle w:val="SourceCode"/>
      </w:pPr>
      <w:r>
        <w:t>; create_server(rcx = the record's address, rdx = the host name's address,</w:t>
      </w:r>
    </w:p>
    <w:p w14:paraId="5C3D0B59" w14:textId="77777777" w:rsidR="00707650" w:rsidRDefault="0020730D">
      <w:pPr>
        <w:pStyle w:val="SourceCode"/>
      </w:pPr>
      <w:r>
        <w:t>; r8 = the environment number, r9 = the port, fifth value = enabled)</w:t>
      </w:r>
    </w:p>
    <w:p w14:paraId="2CE92CB3" w14:textId="77777777" w:rsidR="00707650" w:rsidRDefault="0020730D">
      <w:pPr>
        <w:pStyle w:val="SourceCode"/>
      </w:pPr>
      <w:r>
        <w:t>; fills every field of the record. A 32-byte record cannot come back in</w:t>
      </w:r>
    </w:p>
    <w:p w14:paraId="0864A0ED" w14:textId="77777777" w:rsidR="00707650" w:rsidRDefault="0020730D">
      <w:pPr>
        <w:pStyle w:val="SourceCode"/>
      </w:pPr>
      <w:r>
        <w:t>; rax, so, as with the arrays of Lesson 2.8a, the caller passes the block</w:t>
      </w:r>
    </w:p>
    <w:p w14:paraId="177E6C08" w14:textId="77777777" w:rsidR="00707650" w:rsidRDefault="0020730D">
      <w:pPr>
        <w:pStyle w:val="SourceCode"/>
      </w:pPr>
      <w:r>
        <w:t>; to fill. Filling every field in one function means no record is ever</w:t>
      </w:r>
    </w:p>
    <w:p w14:paraId="680330C4" w14:textId="77777777" w:rsidR="00707650" w:rsidRDefault="0020730D">
      <w:pPr>
        <w:pStyle w:val="SourceCode"/>
      </w:pPr>
      <w:r>
        <w:t>; left half-filled. Remember, Windows puts a fifth value at [rsp + 32]</w:t>
      </w:r>
    </w:p>
    <w:p w14:paraId="5D72C271" w14:textId="77777777" w:rsidR="00707650" w:rsidRDefault="0020730D">
      <w:pPr>
        <w:pStyle w:val="SourceCode"/>
      </w:pPr>
      <w:r>
        <w:t>; before the call, so the function reads it at [rsp + 40], past the return</w:t>
      </w:r>
    </w:p>
    <w:p w14:paraId="169A50D4" w14:textId="77777777" w:rsidR="00707650" w:rsidRDefault="0020730D">
      <w:pPr>
        <w:pStyle w:val="SourceCode"/>
      </w:pPr>
      <w:r>
        <w:t>; address. It calls nothing, so it needs no stack setup.</w:t>
      </w:r>
    </w:p>
    <w:p w14:paraId="391B9E72" w14:textId="77777777" w:rsidR="00707650" w:rsidRDefault="0020730D">
      <w:pPr>
        <w:pStyle w:val="SourceCode"/>
      </w:pPr>
      <w:r>
        <w:t>create_server:</w:t>
      </w:r>
    </w:p>
    <w:p w14:paraId="739A558D" w14:textId="77777777" w:rsidR="00707650" w:rsidRDefault="0020730D">
      <w:pPr>
        <w:pStyle w:val="SourceCode"/>
      </w:pPr>
      <w:r>
        <w:t xml:space="preserve">    mov rax, [rsp + 40]</w:t>
      </w:r>
    </w:p>
    <w:p w14:paraId="02D0EFC6" w14:textId="77777777" w:rsidR="00707650" w:rsidRDefault="0020730D">
      <w:pPr>
        <w:pStyle w:val="SourceCode"/>
      </w:pPr>
      <w:r>
        <w:t xml:space="preserve">    mov [rcx + HOSTNAME], rdx</w:t>
      </w:r>
    </w:p>
    <w:p w14:paraId="248B21A0" w14:textId="77777777" w:rsidR="00707650" w:rsidRDefault="0020730D">
      <w:pPr>
        <w:pStyle w:val="SourceCode"/>
      </w:pPr>
      <w:r>
        <w:t xml:space="preserve">    mov [rcx + ENVIRONMENT], r8</w:t>
      </w:r>
    </w:p>
    <w:p w14:paraId="0895AE6E" w14:textId="77777777" w:rsidR="00707650" w:rsidRDefault="0020730D">
      <w:pPr>
        <w:pStyle w:val="SourceCode"/>
      </w:pPr>
      <w:r>
        <w:t xml:space="preserve">    mov [rcx + PORT], r9</w:t>
      </w:r>
    </w:p>
    <w:p w14:paraId="71515806" w14:textId="77777777" w:rsidR="00707650" w:rsidRDefault="0020730D">
      <w:pPr>
        <w:pStyle w:val="SourceCode"/>
      </w:pPr>
      <w:r>
        <w:t xml:space="preserve">    mov [rcx + ENABLED], rax</w:t>
      </w:r>
    </w:p>
    <w:p w14:paraId="58AAC282" w14:textId="77777777" w:rsidR="00707650" w:rsidRDefault="0020730D">
      <w:pPr>
        <w:pStyle w:val="SourceCode"/>
      </w:pPr>
      <w:r>
        <w:t xml:space="preserve">    ret</w:t>
      </w:r>
    </w:p>
    <w:p w14:paraId="29F4D776" w14:textId="77777777" w:rsidR="00707650" w:rsidRDefault="00707650">
      <w:pPr>
        <w:pStyle w:val="SourceCode"/>
      </w:pPr>
    </w:p>
    <w:p w14:paraId="30FA825D" w14:textId="77777777" w:rsidR="00707650" w:rsidRDefault="0020730D">
      <w:pPr>
        <w:pStyle w:val="SourceCode"/>
      </w:pPr>
      <w:r>
        <w:t>; update_server(rcx = the record's address, rdx = the port, r8 = enabled)</w:t>
      </w:r>
    </w:p>
    <w:p w14:paraId="156801FB" w14:textId="77777777" w:rsidR="00707650" w:rsidRDefault="0020730D">
      <w:pPr>
        <w:pStyle w:val="SourceCode"/>
      </w:pPr>
      <w:r>
        <w:t>; stores the two new values in the record and leaves the other fields as</w:t>
      </w:r>
    </w:p>
    <w:p w14:paraId="5220A5A4" w14:textId="77777777" w:rsidR="00707650" w:rsidRDefault="0020730D">
      <w:pPr>
        <w:pStyle w:val="SourceCode"/>
      </w:pPr>
      <w:r>
        <w:t>; they were. It receives the address, so it changes main's own record: in</w:t>
      </w:r>
    </w:p>
    <w:p w14:paraId="497F6BE7" w14:textId="77777777" w:rsidR="00707650" w:rsidRDefault="0020730D">
      <w:pPr>
        <w:pStyle w:val="SourceCode"/>
      </w:pPr>
      <w:r>
        <w:t>; Assembly a record is never copied unless the program copies it, byte by</w:t>
      </w:r>
    </w:p>
    <w:p w14:paraId="385B6944" w14:textId="77777777" w:rsidR="00707650" w:rsidRDefault="0020730D">
      <w:pPr>
        <w:pStyle w:val="SourceCode"/>
      </w:pPr>
      <w:r>
        <w:t>; byte, itself.</w:t>
      </w:r>
    </w:p>
    <w:p w14:paraId="25E22235" w14:textId="77777777" w:rsidR="00707650" w:rsidRDefault="0020730D">
      <w:pPr>
        <w:pStyle w:val="SourceCode"/>
      </w:pPr>
      <w:r>
        <w:t>update_server:</w:t>
      </w:r>
    </w:p>
    <w:p w14:paraId="6F47102F" w14:textId="77777777" w:rsidR="00707650" w:rsidRDefault="0020730D">
      <w:pPr>
        <w:pStyle w:val="SourceCode"/>
      </w:pPr>
      <w:r>
        <w:t xml:space="preserve">    mov [rcx + PORT], rdx</w:t>
      </w:r>
    </w:p>
    <w:p w14:paraId="1444DF7A" w14:textId="77777777" w:rsidR="00707650" w:rsidRDefault="0020730D">
      <w:pPr>
        <w:pStyle w:val="SourceCode"/>
      </w:pPr>
      <w:r>
        <w:t xml:space="preserve">    mov [rcx + ENABLED], r8</w:t>
      </w:r>
    </w:p>
    <w:p w14:paraId="313DFD4C" w14:textId="77777777" w:rsidR="00707650" w:rsidRDefault="0020730D">
      <w:pPr>
        <w:pStyle w:val="SourceCode"/>
      </w:pPr>
      <w:r>
        <w:t xml:space="preserve">    ret</w:t>
      </w:r>
    </w:p>
    <w:p w14:paraId="322B2C5E" w14:textId="77777777" w:rsidR="00707650" w:rsidRDefault="00707650">
      <w:pPr>
        <w:pStyle w:val="SourceCode"/>
      </w:pPr>
    </w:p>
    <w:p w14:paraId="3D51F13C" w14:textId="77777777" w:rsidR="00707650" w:rsidRDefault="0020730D">
      <w:pPr>
        <w:pStyle w:val="SourceCode"/>
      </w:pPr>
      <w:r>
        <w:t>; Remember, the program starts at main, and eax = 0 means success. sub</w:t>
      </w:r>
    </w:p>
    <w:p w14:paraId="0BA05188" w14:textId="77777777" w:rsidR="00707650" w:rsidRDefault="0020730D">
      <w:pPr>
        <w:pStyle w:val="SourceCode"/>
      </w:pPr>
      <w:r>
        <w:t>; rsp, 40 gives each call its 32 bytes of scratch space plus room for</w:t>
      </w:r>
    </w:p>
    <w:p w14:paraId="206493DE" w14:textId="77777777" w:rsidR="00707650" w:rsidRDefault="0020730D">
      <w:pPr>
        <w:pStyle w:val="SourceCode"/>
      </w:pPr>
      <w:r>
        <w:t>; create_server's fifth value at [rsp + 32], and keeps the stack aligned.</w:t>
      </w:r>
    </w:p>
    <w:p w14:paraId="4D896DBC" w14:textId="77777777" w:rsidR="00707650" w:rsidRDefault="0020730D">
      <w:pPr>
        <w:pStyle w:val="SourceCode"/>
      </w:pPr>
      <w:r>
        <w:t>main:</w:t>
      </w:r>
    </w:p>
    <w:p w14:paraId="2C43A714" w14:textId="77777777" w:rsidR="00707650" w:rsidRDefault="0020730D">
      <w:pPr>
        <w:pStyle w:val="SourceCode"/>
      </w:pPr>
      <w:r>
        <w:t xml:space="preserve">    sub rsp, 40</w:t>
      </w:r>
    </w:p>
    <w:p w14:paraId="3A6D85AE" w14:textId="77777777" w:rsidR="00707650" w:rsidRDefault="00707650">
      <w:pPr>
        <w:pStyle w:val="SourceCode"/>
      </w:pPr>
    </w:p>
    <w:p w14:paraId="16AE2EC4" w14:textId="77777777" w:rsidR="00707650" w:rsidRDefault="0020730D">
      <w:pPr>
        <w:pStyle w:val="SourceCode"/>
      </w:pPr>
      <w:r>
        <w:t xml:space="preserve">    ; Every record is filled by create_server and changed by update_server,</w:t>
      </w:r>
    </w:p>
    <w:p w14:paraId="3344E4C7" w14:textId="77777777" w:rsidR="00707650" w:rsidRDefault="0020730D">
      <w:pPr>
        <w:pStyle w:val="SourceCode"/>
      </w:pPr>
      <w:r>
        <w:t xml:space="preserve">    ; so the rules for a server live in one place each. mov qword [rsp +</w:t>
      </w:r>
    </w:p>
    <w:p w14:paraId="75097C62" w14:textId="77777777" w:rsidR="00707650" w:rsidRDefault="0020730D">
      <w:pPr>
        <w:pStyle w:val="SourceCode"/>
      </w:pPr>
      <w:r>
        <w:t xml:space="preserve">    ; 32], 1 is the fifth value, enabled.</w:t>
      </w:r>
    </w:p>
    <w:p w14:paraId="07F5B07E" w14:textId="77777777" w:rsidR="00707650" w:rsidRDefault="0020730D">
      <w:pPr>
        <w:pStyle w:val="SourceCode"/>
      </w:pPr>
      <w:r>
        <w:t xml:space="preserve">    lea rcx, [web_01_server]</w:t>
      </w:r>
    </w:p>
    <w:p w14:paraId="77809308" w14:textId="77777777" w:rsidR="00707650" w:rsidRDefault="0020730D">
      <w:pPr>
        <w:pStyle w:val="SourceCode"/>
      </w:pPr>
      <w:r>
        <w:t xml:space="preserve">    lea rdx, [web_01]</w:t>
      </w:r>
    </w:p>
    <w:p w14:paraId="1A95A221" w14:textId="77777777" w:rsidR="00707650" w:rsidRDefault="0020730D">
      <w:pPr>
        <w:pStyle w:val="SourceCode"/>
      </w:pPr>
      <w:r>
        <w:t xml:space="preserve">    mov r8, PRODUCTION</w:t>
      </w:r>
    </w:p>
    <w:p w14:paraId="79798827" w14:textId="77777777" w:rsidR="00707650" w:rsidRDefault="0020730D">
      <w:pPr>
        <w:pStyle w:val="SourceCode"/>
      </w:pPr>
      <w:r>
        <w:t xml:space="preserve">    mov r9, 443</w:t>
      </w:r>
    </w:p>
    <w:p w14:paraId="46693AE7" w14:textId="77777777" w:rsidR="00707650" w:rsidRDefault="0020730D">
      <w:pPr>
        <w:pStyle w:val="SourceCode"/>
      </w:pPr>
      <w:r>
        <w:t xml:space="preserve">    mov qword [rsp + 32], 1</w:t>
      </w:r>
    </w:p>
    <w:p w14:paraId="4E0577C6" w14:textId="77777777" w:rsidR="00707650" w:rsidRDefault="0020730D">
      <w:pPr>
        <w:pStyle w:val="SourceCode"/>
      </w:pPr>
      <w:r>
        <w:t xml:space="preserve">    call create_server</w:t>
      </w:r>
    </w:p>
    <w:p w14:paraId="42D0C830" w14:textId="77777777" w:rsidR="00707650" w:rsidRDefault="0020730D">
      <w:pPr>
        <w:pStyle w:val="SourceCode"/>
      </w:pPr>
      <w:r>
        <w:t xml:space="preserve">    lea rcx, [web_01_server]</w:t>
      </w:r>
    </w:p>
    <w:p w14:paraId="5E9CAA6F" w14:textId="77777777" w:rsidR="00707650" w:rsidRDefault="0020730D">
      <w:pPr>
        <w:pStyle w:val="SourceCode"/>
      </w:pPr>
      <w:r>
        <w:t xml:space="preserve">    call print_server</w:t>
      </w:r>
    </w:p>
    <w:p w14:paraId="3B434BBA" w14:textId="77777777" w:rsidR="00707650" w:rsidRDefault="0020730D">
      <w:pPr>
        <w:pStyle w:val="SourceCode"/>
      </w:pPr>
      <w:r>
        <w:t xml:space="preserve">    lea rcx, [listens_format]</w:t>
      </w:r>
    </w:p>
    <w:p w14:paraId="1FBCEB86" w14:textId="77777777" w:rsidR="00707650" w:rsidRDefault="0020730D">
      <w:pPr>
        <w:pStyle w:val="SourceCode"/>
      </w:pPr>
      <w:r>
        <w:t xml:space="preserve">    mov rdx, [web_01_server + HOSTNAME]</w:t>
      </w:r>
    </w:p>
    <w:p w14:paraId="2DA43C10" w14:textId="77777777" w:rsidR="00707650" w:rsidRDefault="0020730D">
      <w:pPr>
        <w:pStyle w:val="SourceCode"/>
      </w:pPr>
      <w:r>
        <w:t xml:space="preserve">    mov r8, [web_01_server + PORT]</w:t>
      </w:r>
    </w:p>
    <w:p w14:paraId="10A0F720" w14:textId="77777777" w:rsidR="00707650" w:rsidRDefault="0020730D">
      <w:pPr>
        <w:pStyle w:val="SourceCode"/>
      </w:pPr>
      <w:r>
        <w:t xml:space="preserve">    call printf</w:t>
      </w:r>
    </w:p>
    <w:p w14:paraId="0A353AC7" w14:textId="77777777" w:rsidR="00707650" w:rsidRDefault="00707650">
      <w:pPr>
        <w:pStyle w:val="SourceCode"/>
      </w:pPr>
    </w:p>
    <w:p w14:paraId="371CA7F4" w14:textId="77777777" w:rsidR="00707650" w:rsidRDefault="0020730D">
      <w:pPr>
        <w:pStyle w:val="SourceCode"/>
      </w:pPr>
      <w:r>
        <w:t xml:space="preserve">    ; lea passes the record's address, so update_server changes this</w:t>
      </w:r>
    </w:p>
    <w:p w14:paraId="6164164D" w14:textId="77777777" w:rsidR="00707650" w:rsidRDefault="0020730D">
      <w:pPr>
        <w:pStyle w:val="SourceCode"/>
      </w:pPr>
      <w:r>
        <w:t xml:space="preserve">    ; record. The second print proves the change stayed.</w:t>
      </w:r>
    </w:p>
    <w:p w14:paraId="57B87FEF" w14:textId="77777777" w:rsidR="00707650" w:rsidRDefault="0020730D">
      <w:pPr>
        <w:pStyle w:val="SourceCode"/>
      </w:pPr>
      <w:r>
        <w:t xml:space="preserve">    lea rcx, [web_01_server]</w:t>
      </w:r>
    </w:p>
    <w:p w14:paraId="5C10C63E" w14:textId="77777777" w:rsidR="00707650" w:rsidRDefault="0020730D">
      <w:pPr>
        <w:pStyle w:val="SourceCode"/>
      </w:pPr>
      <w:r>
        <w:t xml:space="preserve">    mov rdx, 8443</w:t>
      </w:r>
    </w:p>
    <w:p w14:paraId="0A92313D" w14:textId="77777777" w:rsidR="00707650" w:rsidRDefault="0020730D">
      <w:pPr>
        <w:pStyle w:val="SourceCode"/>
      </w:pPr>
      <w:r>
        <w:t xml:space="preserve">    mov r8, 0</w:t>
      </w:r>
    </w:p>
    <w:p w14:paraId="2577962D" w14:textId="77777777" w:rsidR="00707650" w:rsidRDefault="0020730D">
      <w:pPr>
        <w:pStyle w:val="SourceCode"/>
      </w:pPr>
      <w:r>
        <w:t xml:space="preserve">    call update_server</w:t>
      </w:r>
    </w:p>
    <w:p w14:paraId="77C90BD8" w14:textId="77777777" w:rsidR="00707650" w:rsidRDefault="0020730D">
      <w:pPr>
        <w:pStyle w:val="SourceCode"/>
      </w:pPr>
      <w:r>
        <w:t xml:space="preserve">    lea rcx, [web_01_server]</w:t>
      </w:r>
    </w:p>
    <w:p w14:paraId="76D852F4" w14:textId="77777777" w:rsidR="00707650" w:rsidRDefault="0020730D">
      <w:pPr>
        <w:pStyle w:val="SourceCode"/>
      </w:pPr>
      <w:r>
        <w:t xml:space="preserve">    call print_server</w:t>
      </w:r>
    </w:p>
    <w:p w14:paraId="63F353A6" w14:textId="77777777" w:rsidR="00707650" w:rsidRDefault="00707650">
      <w:pPr>
        <w:pStyle w:val="SourceCode"/>
      </w:pPr>
    </w:p>
    <w:p w14:paraId="08DCEEA2" w14:textId="77777777" w:rsidR="00707650" w:rsidRDefault="0020730D">
      <w:pPr>
        <w:pStyle w:val="SourceCode"/>
        <w:keepNext/>
      </w:pPr>
      <w:r>
        <w:t xml:space="preserve">    mov eax, 0</w:t>
      </w:r>
    </w:p>
    <w:p w14:paraId="1EBB82D6" w14:textId="77777777" w:rsidR="00707650" w:rsidRDefault="0020730D">
      <w:pPr>
        <w:pStyle w:val="SourceCode"/>
        <w:keepNext/>
      </w:pPr>
      <w:r>
        <w:t xml:space="preserve">    add rsp, 40</w:t>
      </w:r>
    </w:p>
    <w:p w14:paraId="1A97183F" w14:textId="77777777" w:rsidR="00707650" w:rsidRDefault="0020730D">
      <w:pPr>
        <w:pStyle w:val="SourceCode"/>
      </w:pPr>
      <w:r>
        <w:t xml:space="preserve">    ret</w:t>
      </w:r>
    </w:p>
    <w:p w14:paraId="3189EDD2" w14:textId="77777777" w:rsidR="00707650" w:rsidRDefault="00707650">
      <w:pPr>
        <w:keepNext/>
      </w:pPr>
    </w:p>
    <w:p w14:paraId="13756F54" w14:textId="77777777" w:rsidR="00707650" w:rsidRDefault="0020730D">
      <w:pPr>
        <w:pStyle w:val="Heading3"/>
      </w:pPr>
      <w:r>
        <w:t>Windows PowerShell Build and Run</w:t>
      </w:r>
    </w:p>
    <w:p w14:paraId="1B3C9B6C" w14:textId="77777777" w:rsidR="00707650" w:rsidRDefault="0020730D">
      <w:pPr>
        <w:pStyle w:val="CommandBlock"/>
        <w:keepNext/>
      </w:pPr>
      <w:r>
        <w:t>nasm -f win64 .\assembly\windows\record.asm `</w:t>
      </w:r>
    </w:p>
    <w:p w14:paraId="7F2330A8" w14:textId="77777777" w:rsidR="00707650" w:rsidRDefault="0020730D">
      <w:pPr>
        <w:pStyle w:val="CommandBlock"/>
        <w:keepNext/>
      </w:pPr>
      <w:r>
        <w:t xml:space="preserve">    -o .\assembly\windows\record.obj</w:t>
      </w:r>
    </w:p>
    <w:p w14:paraId="040EA69B" w14:textId="77777777" w:rsidR="00707650" w:rsidRDefault="0020730D">
      <w:pPr>
        <w:pStyle w:val="CommandBlock"/>
        <w:keepNext/>
      </w:pPr>
      <w:r>
        <w:t>gcc .\assembly\windows\record.obj `</w:t>
      </w:r>
    </w:p>
    <w:p w14:paraId="411A284E" w14:textId="77777777" w:rsidR="00707650" w:rsidRDefault="0020730D">
      <w:pPr>
        <w:pStyle w:val="CommandBlock"/>
        <w:keepNext/>
      </w:pPr>
      <w:r>
        <w:t xml:space="preserve">    -o .\assembly\windows\record.exe</w:t>
      </w:r>
    </w:p>
    <w:p w14:paraId="23890151" w14:textId="77777777" w:rsidR="00707650" w:rsidRDefault="0020730D">
      <w:pPr>
        <w:pStyle w:val="CommandBlock"/>
      </w:pPr>
      <w:r>
        <w:t>.\assembly\windows\record.exe</w:t>
      </w:r>
    </w:p>
    <w:p w14:paraId="5A04571E" w14:textId="77777777" w:rsidR="00707650" w:rsidRDefault="00707650">
      <w:pPr>
        <w:keepNext/>
      </w:pPr>
    </w:p>
    <w:p w14:paraId="738EF9CE" w14:textId="77777777" w:rsidR="00707650" w:rsidRDefault="0020730D">
      <w:pPr>
        <w:pStyle w:val="Heading3"/>
      </w:pPr>
      <w:r>
        <w:t>assembly/linux/record.asm</w:t>
      </w:r>
    </w:p>
    <w:p w14:paraId="4F1240DB" w14:textId="77777777" w:rsidR="00707650" w:rsidRDefault="0020730D">
      <w:pPr>
        <w:pStyle w:val="SourceCode"/>
        <w:keepNext/>
      </w:pPr>
      <w:r>
        <w:t>; Assembly for 64-bit Linux, written for NASM. The same record as the</w:t>
      </w:r>
    </w:p>
    <w:p w14:paraId="0A4EF67E" w14:textId="77777777" w:rsidR="00707650" w:rsidRDefault="0020730D">
      <w:pPr>
        <w:pStyle w:val="SourceCode"/>
        <w:keepNext/>
      </w:pPr>
      <w:r>
        <w:t>; Basic version, a 32-byte block with one 8-byte field at each offset,</w:t>
      </w:r>
    </w:p>
    <w:p w14:paraId="1252E697" w14:textId="77777777" w:rsidR="00707650" w:rsidRDefault="0020730D">
      <w:pPr>
        <w:pStyle w:val="SourceCode"/>
      </w:pPr>
      <w:r>
        <w:t>; filled by create_server and changed by update_server.</w:t>
      </w:r>
    </w:p>
    <w:p w14:paraId="1164E5C8" w14:textId="77777777" w:rsidR="00707650" w:rsidRDefault="00707650">
      <w:pPr>
        <w:pStyle w:val="SourceCode"/>
      </w:pPr>
    </w:p>
    <w:p w14:paraId="66CFE29A" w14:textId="77777777" w:rsidR="00707650" w:rsidRDefault="0020730D">
      <w:pPr>
        <w:pStyle w:val="SourceCode"/>
      </w:pPr>
      <w:r>
        <w:t>; Remember, extern pulls in C library functions.</w:t>
      </w:r>
    </w:p>
    <w:p w14:paraId="50350995" w14:textId="77777777" w:rsidR="00707650" w:rsidRDefault="0020730D">
      <w:pPr>
        <w:pStyle w:val="SourceCode"/>
      </w:pPr>
      <w:r>
        <w:t>default rel</w:t>
      </w:r>
    </w:p>
    <w:p w14:paraId="1DBD7897" w14:textId="77777777" w:rsidR="00707650" w:rsidRDefault="0020730D">
      <w:pPr>
        <w:pStyle w:val="SourceCode"/>
      </w:pPr>
      <w:r>
        <w:t>global main</w:t>
      </w:r>
    </w:p>
    <w:p w14:paraId="08C7FC12" w14:textId="77777777" w:rsidR="00707650" w:rsidRDefault="0020730D">
      <w:pPr>
        <w:pStyle w:val="SourceCode"/>
      </w:pPr>
      <w:r>
        <w:t>extern printf</w:t>
      </w:r>
    </w:p>
    <w:p w14:paraId="7B1DEF64" w14:textId="77777777" w:rsidR="00707650" w:rsidRDefault="00707650">
      <w:pPr>
        <w:pStyle w:val="SourceCode"/>
      </w:pPr>
    </w:p>
    <w:p w14:paraId="4675B9A7" w14:textId="77777777" w:rsidR="00707650" w:rsidRDefault="0020730D">
      <w:pPr>
        <w:pStyle w:val="SourceCode"/>
      </w:pPr>
      <w:r>
        <w:t>; Remember, equ = constant: each field's offset from the record's start.</w:t>
      </w:r>
    </w:p>
    <w:p w14:paraId="2D600BEB" w14:textId="77777777" w:rsidR="00707650" w:rsidRDefault="0020730D">
      <w:pPr>
        <w:pStyle w:val="SourceCode"/>
      </w:pPr>
      <w:r>
        <w:t>HOSTNAME                equ 0</w:t>
      </w:r>
    </w:p>
    <w:p w14:paraId="58B5FE73" w14:textId="77777777" w:rsidR="00707650" w:rsidRDefault="0020730D">
      <w:pPr>
        <w:pStyle w:val="SourceCode"/>
      </w:pPr>
      <w:r>
        <w:t>ENVIRONMENT             equ 8</w:t>
      </w:r>
    </w:p>
    <w:p w14:paraId="58EF77F0" w14:textId="77777777" w:rsidR="00707650" w:rsidRDefault="0020730D">
      <w:pPr>
        <w:pStyle w:val="SourceCode"/>
      </w:pPr>
      <w:r>
        <w:t>PORT                    equ 16</w:t>
      </w:r>
    </w:p>
    <w:p w14:paraId="75D91D2F" w14:textId="77777777" w:rsidR="00707650" w:rsidRDefault="0020730D">
      <w:pPr>
        <w:pStyle w:val="SourceCode"/>
      </w:pPr>
      <w:r>
        <w:t>ENABLED                 equ 24</w:t>
      </w:r>
    </w:p>
    <w:p w14:paraId="25417C9A" w14:textId="77777777" w:rsidR="00707650" w:rsidRDefault="00707650">
      <w:pPr>
        <w:pStyle w:val="SourceCode"/>
      </w:pPr>
    </w:p>
    <w:p w14:paraId="5C55E268" w14:textId="77777777" w:rsidR="00707650" w:rsidRDefault="0020730D">
      <w:pPr>
        <w:pStyle w:val="SourceCode"/>
      </w:pPr>
      <w:r>
        <w:t>; Remember, equ constants stand in for an enum: the environment field</w:t>
      </w:r>
    </w:p>
    <w:p w14:paraId="65DB8E0A" w14:textId="77777777" w:rsidR="00707650" w:rsidRDefault="0020730D">
      <w:pPr>
        <w:pStyle w:val="SourceCode"/>
      </w:pPr>
      <w:r>
        <w:t>; holds PRODUCTION (0), STAGING (1), or DEVELOPMENT (2).</w:t>
      </w:r>
    </w:p>
    <w:p w14:paraId="32E502CE" w14:textId="77777777" w:rsidR="00707650" w:rsidRDefault="0020730D">
      <w:pPr>
        <w:pStyle w:val="SourceCode"/>
      </w:pPr>
      <w:r>
        <w:t>PRODUCTION              equ 0</w:t>
      </w:r>
    </w:p>
    <w:p w14:paraId="16A96544" w14:textId="77777777" w:rsidR="00707650" w:rsidRDefault="0020730D">
      <w:pPr>
        <w:pStyle w:val="SourceCode"/>
      </w:pPr>
      <w:r>
        <w:t>STAGING                 equ 1</w:t>
      </w:r>
    </w:p>
    <w:p w14:paraId="7B9E9FAA" w14:textId="77777777" w:rsidR="00707650" w:rsidRDefault="0020730D">
      <w:pPr>
        <w:pStyle w:val="SourceCode"/>
      </w:pPr>
      <w:r>
        <w:t>DEVELOPMENT             equ 2</w:t>
      </w:r>
    </w:p>
    <w:p w14:paraId="0F604548" w14:textId="77777777" w:rsidR="00707650" w:rsidRDefault="00707650">
      <w:pPr>
        <w:pStyle w:val="SourceCode"/>
      </w:pPr>
    </w:p>
    <w:p w14:paraId="7B4E8CD5" w14:textId="77777777" w:rsidR="00707650" w:rsidRDefault="0020730D">
      <w:pPr>
        <w:pStyle w:val="SourceCode"/>
      </w:pPr>
      <w:r>
        <w:t>; Remember, text ends in 0; store its address.</w:t>
      </w:r>
    </w:p>
    <w:p w14:paraId="0F7DB1A1" w14:textId="77777777" w:rsidR="00707650" w:rsidRDefault="0020730D">
      <w:pPr>
        <w:pStyle w:val="SourceCode"/>
      </w:pPr>
      <w:r>
        <w:t>section .rodata</w:t>
      </w:r>
    </w:p>
    <w:p w14:paraId="641436D7" w14:textId="77777777" w:rsidR="00707650" w:rsidRDefault="0020730D">
      <w:pPr>
        <w:pStyle w:val="SourceCode"/>
      </w:pPr>
      <w:r>
        <w:t xml:space="preserve">    web_01              db "web-01", 0</w:t>
      </w:r>
    </w:p>
    <w:p w14:paraId="7688CFA3" w14:textId="77777777" w:rsidR="00707650" w:rsidRDefault="0020730D">
      <w:pPr>
        <w:pStyle w:val="SourceCode"/>
      </w:pPr>
      <w:r>
        <w:t xml:space="preserve">    production          db "production", 0</w:t>
      </w:r>
    </w:p>
    <w:p w14:paraId="799291E1" w14:textId="77777777" w:rsidR="00707650" w:rsidRDefault="0020730D">
      <w:pPr>
        <w:pStyle w:val="SourceCode"/>
      </w:pPr>
      <w:r>
        <w:t xml:space="preserve">    staging             db "staging", 0</w:t>
      </w:r>
    </w:p>
    <w:p w14:paraId="06F353B6" w14:textId="77777777" w:rsidR="00707650" w:rsidRDefault="0020730D">
      <w:pPr>
        <w:pStyle w:val="SourceCode"/>
      </w:pPr>
      <w:r>
        <w:t xml:space="preserve">    development         db "development", 0</w:t>
      </w:r>
    </w:p>
    <w:p w14:paraId="3FDF210B" w14:textId="77777777" w:rsidR="00707650" w:rsidRDefault="0020730D">
      <w:pPr>
        <w:pStyle w:val="SourceCode"/>
      </w:pPr>
      <w:r>
        <w:t xml:space="preserve">    server_format       db "Server: %s", 10, 0</w:t>
      </w:r>
    </w:p>
    <w:p w14:paraId="6E03781D" w14:textId="77777777" w:rsidR="00707650" w:rsidRDefault="0020730D">
      <w:pPr>
        <w:pStyle w:val="SourceCode"/>
      </w:pPr>
      <w:r>
        <w:t xml:space="preserve">    environment_format  db "Environment: %s", 10, 0</w:t>
      </w:r>
    </w:p>
    <w:p w14:paraId="1623D790" w14:textId="77777777" w:rsidR="00707650" w:rsidRDefault="0020730D">
      <w:pPr>
        <w:pStyle w:val="SourceCode"/>
      </w:pPr>
      <w:r>
        <w:t xml:space="preserve">    port_format         db "Port: %d", 10, 0</w:t>
      </w:r>
    </w:p>
    <w:p w14:paraId="78117FDB" w14:textId="77777777" w:rsidR="00707650" w:rsidRDefault="0020730D">
      <w:pPr>
        <w:pStyle w:val="SourceCode"/>
      </w:pPr>
      <w:r>
        <w:t xml:space="preserve">    enabled_text        db "Enabled: yes", 10, 0</w:t>
      </w:r>
    </w:p>
    <w:p w14:paraId="5262FEE0" w14:textId="77777777" w:rsidR="00707650" w:rsidRDefault="0020730D">
      <w:pPr>
        <w:pStyle w:val="SourceCode"/>
      </w:pPr>
      <w:r>
        <w:t xml:space="preserve">    disabled_text       db "Enabled: no", 10, 0</w:t>
      </w:r>
    </w:p>
    <w:p w14:paraId="3AD8BD34" w14:textId="77777777" w:rsidR="00707650" w:rsidRDefault="0020730D">
      <w:pPr>
        <w:pStyle w:val="SourceCode"/>
      </w:pPr>
      <w:r>
        <w:t xml:space="preserve">    listens_format      db "%s listens on port %d", 10, 0</w:t>
      </w:r>
    </w:p>
    <w:p w14:paraId="27DF47F6" w14:textId="77777777" w:rsidR="00707650" w:rsidRDefault="00707650">
      <w:pPr>
        <w:pStyle w:val="SourceCode"/>
      </w:pPr>
    </w:p>
    <w:p w14:paraId="3BD87A90" w14:textId="77777777" w:rsidR="00707650" w:rsidRDefault="0020730D">
      <w:pPr>
        <w:pStyle w:val="SourceCode"/>
      </w:pPr>
      <w:r>
        <w:t>; Each environment's text address, in the constants' order.</w:t>
      </w:r>
    </w:p>
    <w:p w14:paraId="7AE2CA1D" w14:textId="77777777" w:rsidR="00707650" w:rsidRDefault="0020730D">
      <w:pPr>
        <w:pStyle w:val="SourceCode"/>
      </w:pPr>
      <w:r>
        <w:t xml:space="preserve">    environment_names   dq production, staging, development</w:t>
      </w:r>
    </w:p>
    <w:p w14:paraId="6970B8A3" w14:textId="77777777" w:rsidR="00707650" w:rsidRDefault="00707650">
      <w:pPr>
        <w:pStyle w:val="SourceCode"/>
      </w:pPr>
    </w:p>
    <w:p w14:paraId="24683A08" w14:textId="77777777" w:rsidR="00707650" w:rsidRDefault="0020730D">
      <w:pPr>
        <w:pStyle w:val="SourceCode"/>
      </w:pPr>
      <w:r>
        <w:t>; The record starts as 32 zero bytes; create_server fills it. Remember,</w:t>
      </w:r>
    </w:p>
    <w:p w14:paraId="4D86FF33" w14:textId="77777777" w:rsidR="00707650" w:rsidRDefault="0020730D">
      <w:pPr>
        <w:pStyle w:val="SourceCode"/>
      </w:pPr>
      <w:r>
        <w:t>; .bss reserves memory that starts as zeros: resq 4 sets aside four 8-byte</w:t>
      </w:r>
    </w:p>
    <w:p w14:paraId="4EF92D81" w14:textId="77777777" w:rsidR="00707650" w:rsidRDefault="0020730D">
      <w:pPr>
        <w:pStyle w:val="SourceCode"/>
      </w:pPr>
      <w:r>
        <w:t>; fields.</w:t>
      </w:r>
    </w:p>
    <w:p w14:paraId="48538FDF" w14:textId="77777777" w:rsidR="00707650" w:rsidRDefault="0020730D">
      <w:pPr>
        <w:pStyle w:val="SourceCode"/>
      </w:pPr>
      <w:r>
        <w:t>section .bss</w:t>
      </w:r>
    </w:p>
    <w:p w14:paraId="48C327F7" w14:textId="77777777" w:rsidR="00707650" w:rsidRDefault="0020730D">
      <w:pPr>
        <w:pStyle w:val="SourceCode"/>
      </w:pPr>
      <w:r>
        <w:t xml:space="preserve">    web_01_server       resq 4</w:t>
      </w:r>
    </w:p>
    <w:p w14:paraId="01E1134A" w14:textId="77777777" w:rsidR="00707650" w:rsidRDefault="00707650">
      <w:pPr>
        <w:pStyle w:val="SourceCode"/>
      </w:pPr>
    </w:p>
    <w:p w14:paraId="32ADA838" w14:textId="77777777" w:rsidR="00707650" w:rsidRDefault="0020730D">
      <w:pPr>
        <w:pStyle w:val="SourceCode"/>
      </w:pPr>
      <w:r>
        <w:t>; Remember, .text holds the instructions.</w:t>
      </w:r>
    </w:p>
    <w:p w14:paraId="4B1B37E0" w14:textId="77777777" w:rsidR="00707650" w:rsidRDefault="0020730D">
      <w:pPr>
        <w:pStyle w:val="SourceCode"/>
      </w:pPr>
      <w:r>
        <w:t>section .text</w:t>
      </w:r>
    </w:p>
    <w:p w14:paraId="6E3B5A73" w14:textId="77777777" w:rsidR="00707650" w:rsidRDefault="00707650">
      <w:pPr>
        <w:pStyle w:val="SourceCode"/>
      </w:pPr>
    </w:p>
    <w:p w14:paraId="7609D1F4" w14:textId="77777777" w:rsidR="00707650" w:rsidRDefault="0020730D">
      <w:pPr>
        <w:pStyle w:val="SourceCode"/>
      </w:pPr>
      <w:r>
        <w:t>; print_server(rdi = the record's address) prints its four fields.</w:t>
      </w:r>
    </w:p>
    <w:p w14:paraId="71C8784C" w14:textId="77777777" w:rsidR="00707650" w:rsidRDefault="0020730D">
      <w:pPr>
        <w:pStyle w:val="SourceCode"/>
      </w:pPr>
      <w:r>
        <w:t>print_server:</w:t>
      </w:r>
    </w:p>
    <w:p w14:paraId="32BBE2C9" w14:textId="77777777" w:rsidR="00707650" w:rsidRDefault="0020730D">
      <w:pPr>
        <w:pStyle w:val="SourceCode"/>
      </w:pPr>
      <w:r>
        <w:t xml:space="preserve">    push r12</w:t>
      </w:r>
    </w:p>
    <w:p w14:paraId="6CF81780" w14:textId="77777777" w:rsidR="00707650" w:rsidRDefault="0020730D">
      <w:pPr>
        <w:pStyle w:val="SourceCode"/>
      </w:pPr>
      <w:r>
        <w:t xml:space="preserve">    mov r12, rdi</w:t>
      </w:r>
    </w:p>
    <w:p w14:paraId="04AA8B94" w14:textId="77777777" w:rsidR="00707650" w:rsidRDefault="0020730D">
      <w:pPr>
        <w:pStyle w:val="SourceCode"/>
      </w:pPr>
      <w:r>
        <w:t xml:space="preserve">    lea rdi, [server_format]</w:t>
      </w:r>
    </w:p>
    <w:p w14:paraId="1DB96CD5" w14:textId="77777777" w:rsidR="00707650" w:rsidRDefault="0020730D">
      <w:pPr>
        <w:pStyle w:val="SourceCode"/>
      </w:pPr>
      <w:r>
        <w:t xml:space="preserve">    mov rsi, [r12 + HOSTNAME]</w:t>
      </w:r>
    </w:p>
    <w:p w14:paraId="6D90E677" w14:textId="77777777" w:rsidR="00707650" w:rsidRDefault="0020730D">
      <w:pPr>
        <w:pStyle w:val="SourceCode"/>
      </w:pPr>
      <w:r>
        <w:t xml:space="preserve">    mov eax, 0</w:t>
      </w:r>
    </w:p>
    <w:p w14:paraId="6AE6612F" w14:textId="77777777" w:rsidR="00707650" w:rsidRDefault="0020730D">
      <w:pPr>
        <w:pStyle w:val="SourceCode"/>
      </w:pPr>
      <w:r>
        <w:t xml:space="preserve">    call printf</w:t>
      </w:r>
    </w:p>
    <w:p w14:paraId="232B2EF4" w14:textId="77777777" w:rsidR="00707650" w:rsidRDefault="0020730D">
      <w:pPr>
        <w:pStyle w:val="SourceCode"/>
      </w:pPr>
      <w:r>
        <w:t xml:space="preserve">    lea rdi, [environment_format]</w:t>
      </w:r>
    </w:p>
    <w:p w14:paraId="4AB50940" w14:textId="77777777" w:rsidR="00707650" w:rsidRDefault="0020730D">
      <w:pPr>
        <w:pStyle w:val="SourceCode"/>
      </w:pPr>
      <w:r>
        <w:t xml:space="preserve">    mov rax, [r12 + ENVIRONMENT]</w:t>
      </w:r>
    </w:p>
    <w:p w14:paraId="1E30C873" w14:textId="77777777" w:rsidR="00707650" w:rsidRDefault="0020730D">
      <w:pPr>
        <w:pStyle w:val="SourceCode"/>
      </w:pPr>
      <w:r>
        <w:t xml:space="preserve">    lea rsi, [environment_names]</w:t>
      </w:r>
    </w:p>
    <w:p w14:paraId="5086A257" w14:textId="77777777" w:rsidR="00707650" w:rsidRDefault="0020730D">
      <w:pPr>
        <w:pStyle w:val="SourceCode"/>
      </w:pPr>
      <w:r>
        <w:t xml:space="preserve">    mov rsi, [rsi + rax*8]</w:t>
      </w:r>
    </w:p>
    <w:p w14:paraId="580ED725" w14:textId="77777777" w:rsidR="00707650" w:rsidRDefault="0020730D">
      <w:pPr>
        <w:pStyle w:val="SourceCode"/>
      </w:pPr>
      <w:r>
        <w:t xml:space="preserve">    mov eax, 0</w:t>
      </w:r>
    </w:p>
    <w:p w14:paraId="4C6083BA" w14:textId="77777777" w:rsidR="00707650" w:rsidRDefault="0020730D">
      <w:pPr>
        <w:pStyle w:val="SourceCode"/>
      </w:pPr>
      <w:r>
        <w:t xml:space="preserve">    call printf</w:t>
      </w:r>
    </w:p>
    <w:p w14:paraId="2DAA55E1" w14:textId="77777777" w:rsidR="00707650" w:rsidRDefault="0020730D">
      <w:pPr>
        <w:pStyle w:val="SourceCode"/>
      </w:pPr>
      <w:r>
        <w:t xml:space="preserve">    lea rdi, [port_format]</w:t>
      </w:r>
    </w:p>
    <w:p w14:paraId="7AAD745F" w14:textId="77777777" w:rsidR="00707650" w:rsidRDefault="0020730D">
      <w:pPr>
        <w:pStyle w:val="SourceCode"/>
      </w:pPr>
      <w:r>
        <w:t xml:space="preserve">    mov rsi, [r12 + PORT]</w:t>
      </w:r>
    </w:p>
    <w:p w14:paraId="6B566655" w14:textId="77777777" w:rsidR="00707650" w:rsidRDefault="0020730D">
      <w:pPr>
        <w:pStyle w:val="SourceCode"/>
      </w:pPr>
      <w:r>
        <w:t xml:space="preserve">    mov eax, 0</w:t>
      </w:r>
    </w:p>
    <w:p w14:paraId="6CA0B49A" w14:textId="77777777" w:rsidR="00707650" w:rsidRDefault="0020730D">
      <w:pPr>
        <w:pStyle w:val="SourceCode"/>
      </w:pPr>
      <w:r>
        <w:t xml:space="preserve">    call printf</w:t>
      </w:r>
    </w:p>
    <w:p w14:paraId="6C3D5D2C" w14:textId="77777777" w:rsidR="00707650" w:rsidRDefault="0020730D">
      <w:pPr>
        <w:pStyle w:val="SourceCode"/>
      </w:pPr>
      <w:r>
        <w:t xml:space="preserve">    cmp qword [r12 + ENABLED], 0</w:t>
      </w:r>
    </w:p>
    <w:p w14:paraId="092C4A1D" w14:textId="77777777" w:rsidR="00707650" w:rsidRDefault="0020730D">
      <w:pPr>
        <w:pStyle w:val="SourceCode"/>
      </w:pPr>
      <w:r>
        <w:t xml:space="preserve">    je .disabled</w:t>
      </w:r>
    </w:p>
    <w:p w14:paraId="0323E805" w14:textId="77777777" w:rsidR="00707650" w:rsidRDefault="0020730D">
      <w:pPr>
        <w:pStyle w:val="SourceCode"/>
      </w:pPr>
      <w:r>
        <w:t xml:space="preserve">    lea rdi, [enabled_text]</w:t>
      </w:r>
    </w:p>
    <w:p w14:paraId="1388C51C" w14:textId="77777777" w:rsidR="00707650" w:rsidRDefault="0020730D">
      <w:pPr>
        <w:pStyle w:val="SourceCode"/>
      </w:pPr>
      <w:r>
        <w:t xml:space="preserve">    mov eax, 0</w:t>
      </w:r>
    </w:p>
    <w:p w14:paraId="00FE8CFC" w14:textId="77777777" w:rsidR="00707650" w:rsidRDefault="0020730D">
      <w:pPr>
        <w:pStyle w:val="SourceCode"/>
      </w:pPr>
      <w:r>
        <w:t xml:space="preserve">    call printf</w:t>
      </w:r>
    </w:p>
    <w:p w14:paraId="40734071" w14:textId="77777777" w:rsidR="00707650" w:rsidRDefault="0020730D">
      <w:pPr>
        <w:pStyle w:val="SourceCode"/>
      </w:pPr>
      <w:r>
        <w:t xml:space="preserve">    jmp .print_done</w:t>
      </w:r>
    </w:p>
    <w:p w14:paraId="207BFEEE" w14:textId="77777777" w:rsidR="00707650" w:rsidRDefault="0020730D">
      <w:pPr>
        <w:pStyle w:val="SourceCode"/>
      </w:pPr>
      <w:r>
        <w:t>.disabled:</w:t>
      </w:r>
    </w:p>
    <w:p w14:paraId="4FEFA12A" w14:textId="77777777" w:rsidR="00707650" w:rsidRDefault="0020730D">
      <w:pPr>
        <w:pStyle w:val="SourceCode"/>
      </w:pPr>
      <w:r>
        <w:t xml:space="preserve">    lea rdi, [disabled_text]</w:t>
      </w:r>
    </w:p>
    <w:p w14:paraId="3706A4A5" w14:textId="77777777" w:rsidR="00707650" w:rsidRDefault="0020730D">
      <w:pPr>
        <w:pStyle w:val="SourceCode"/>
      </w:pPr>
      <w:r>
        <w:t xml:space="preserve">    mov eax, 0</w:t>
      </w:r>
    </w:p>
    <w:p w14:paraId="14E7265C" w14:textId="77777777" w:rsidR="00707650" w:rsidRDefault="0020730D">
      <w:pPr>
        <w:pStyle w:val="SourceCode"/>
      </w:pPr>
      <w:r>
        <w:t xml:space="preserve">    call printf</w:t>
      </w:r>
    </w:p>
    <w:p w14:paraId="02B757CA" w14:textId="77777777" w:rsidR="00707650" w:rsidRDefault="0020730D">
      <w:pPr>
        <w:pStyle w:val="SourceCode"/>
      </w:pPr>
      <w:r>
        <w:t>.print_done:</w:t>
      </w:r>
    </w:p>
    <w:p w14:paraId="4EAF94FB" w14:textId="77777777" w:rsidR="00707650" w:rsidRDefault="0020730D">
      <w:pPr>
        <w:pStyle w:val="SourceCode"/>
      </w:pPr>
      <w:r>
        <w:t xml:space="preserve">    pop r12</w:t>
      </w:r>
    </w:p>
    <w:p w14:paraId="40F34EA8" w14:textId="77777777" w:rsidR="00707650" w:rsidRDefault="0020730D">
      <w:pPr>
        <w:pStyle w:val="SourceCode"/>
      </w:pPr>
      <w:r>
        <w:t xml:space="preserve">    ret</w:t>
      </w:r>
    </w:p>
    <w:p w14:paraId="511D5BF8" w14:textId="77777777" w:rsidR="00707650" w:rsidRDefault="00707650">
      <w:pPr>
        <w:pStyle w:val="SourceCode"/>
      </w:pPr>
    </w:p>
    <w:p w14:paraId="6E5E2A3C" w14:textId="77777777" w:rsidR="00707650" w:rsidRDefault="0020730D">
      <w:pPr>
        <w:pStyle w:val="SourceCode"/>
      </w:pPr>
      <w:r>
        <w:t>; create_server(rdi = the record's address, rsi = the host name's address,</w:t>
      </w:r>
    </w:p>
    <w:p w14:paraId="2D872447" w14:textId="77777777" w:rsidR="00707650" w:rsidRDefault="0020730D">
      <w:pPr>
        <w:pStyle w:val="SourceCode"/>
      </w:pPr>
      <w:r>
        <w:t>; rdx = the environment number, rcx = the port, r8 = enabled) fills</w:t>
      </w:r>
    </w:p>
    <w:p w14:paraId="34878199" w14:textId="77777777" w:rsidR="00707650" w:rsidRDefault="0020730D">
      <w:pPr>
        <w:pStyle w:val="SourceCode"/>
      </w:pPr>
      <w:r>
        <w:t>; every field of the record. A 32-byte record cannot come back in rax, so,</w:t>
      </w:r>
    </w:p>
    <w:p w14:paraId="4D83A133" w14:textId="77777777" w:rsidR="00707650" w:rsidRDefault="0020730D">
      <w:pPr>
        <w:pStyle w:val="SourceCode"/>
      </w:pPr>
      <w:r>
        <w:t>; as with the arrays of Lesson 2.8a, the caller passes the block to fill.</w:t>
      </w:r>
    </w:p>
    <w:p w14:paraId="4DCBFA77" w14:textId="77777777" w:rsidR="00707650" w:rsidRDefault="0020730D">
      <w:pPr>
        <w:pStyle w:val="SourceCode"/>
      </w:pPr>
      <w:r>
        <w:t>; Filling every field in one function means no record is ever left</w:t>
      </w:r>
    </w:p>
    <w:p w14:paraId="25549860" w14:textId="77777777" w:rsidR="00707650" w:rsidRDefault="0020730D">
      <w:pPr>
        <w:pStyle w:val="SourceCode"/>
      </w:pPr>
      <w:r>
        <w:t>; half-filled. Remember, Linux passes a fifth value in r8. It calls</w:t>
      </w:r>
    </w:p>
    <w:p w14:paraId="396658FE" w14:textId="77777777" w:rsidR="00707650" w:rsidRDefault="0020730D">
      <w:pPr>
        <w:pStyle w:val="SourceCode"/>
      </w:pPr>
      <w:r>
        <w:t>; nothing, so it needs no stack setup.</w:t>
      </w:r>
    </w:p>
    <w:p w14:paraId="2670D201" w14:textId="77777777" w:rsidR="00707650" w:rsidRDefault="0020730D">
      <w:pPr>
        <w:pStyle w:val="SourceCode"/>
      </w:pPr>
      <w:r>
        <w:t>create_server:</w:t>
      </w:r>
    </w:p>
    <w:p w14:paraId="51354003" w14:textId="77777777" w:rsidR="00707650" w:rsidRDefault="0020730D">
      <w:pPr>
        <w:pStyle w:val="SourceCode"/>
      </w:pPr>
      <w:r>
        <w:t xml:space="preserve">    mov [rdi + HOSTNAME], rsi</w:t>
      </w:r>
    </w:p>
    <w:p w14:paraId="02E59028" w14:textId="77777777" w:rsidR="00707650" w:rsidRDefault="0020730D">
      <w:pPr>
        <w:pStyle w:val="SourceCode"/>
      </w:pPr>
      <w:r>
        <w:t xml:space="preserve">    mov [rdi + ENVIRONMENT], rdx</w:t>
      </w:r>
    </w:p>
    <w:p w14:paraId="3BD7F293" w14:textId="77777777" w:rsidR="00707650" w:rsidRDefault="0020730D">
      <w:pPr>
        <w:pStyle w:val="SourceCode"/>
      </w:pPr>
      <w:r>
        <w:t xml:space="preserve">    mov [rdi + PORT], rcx</w:t>
      </w:r>
    </w:p>
    <w:p w14:paraId="6681B30A" w14:textId="77777777" w:rsidR="00707650" w:rsidRDefault="0020730D">
      <w:pPr>
        <w:pStyle w:val="SourceCode"/>
      </w:pPr>
      <w:r>
        <w:t xml:space="preserve">    mov [rdi + ENABLED], r8</w:t>
      </w:r>
    </w:p>
    <w:p w14:paraId="18BE7BF9" w14:textId="77777777" w:rsidR="00707650" w:rsidRDefault="0020730D">
      <w:pPr>
        <w:pStyle w:val="SourceCode"/>
      </w:pPr>
      <w:r>
        <w:t xml:space="preserve">    ret</w:t>
      </w:r>
    </w:p>
    <w:p w14:paraId="5EA6C42A" w14:textId="77777777" w:rsidR="00707650" w:rsidRDefault="00707650">
      <w:pPr>
        <w:pStyle w:val="SourceCode"/>
      </w:pPr>
    </w:p>
    <w:p w14:paraId="3EC06EC0" w14:textId="77777777" w:rsidR="00707650" w:rsidRDefault="0020730D">
      <w:pPr>
        <w:pStyle w:val="SourceCode"/>
      </w:pPr>
      <w:r>
        <w:t>; update_server(rdi = the record's address, rsi = the port, rdx = enabled)</w:t>
      </w:r>
    </w:p>
    <w:p w14:paraId="7765A060" w14:textId="77777777" w:rsidR="00707650" w:rsidRDefault="0020730D">
      <w:pPr>
        <w:pStyle w:val="SourceCode"/>
      </w:pPr>
      <w:r>
        <w:t>; stores the two new values in the record and leaves the other fields as</w:t>
      </w:r>
    </w:p>
    <w:p w14:paraId="10C680E8" w14:textId="77777777" w:rsidR="00707650" w:rsidRDefault="0020730D">
      <w:pPr>
        <w:pStyle w:val="SourceCode"/>
      </w:pPr>
      <w:r>
        <w:t>; they were. It receives the address, so it changes main's own record: in</w:t>
      </w:r>
    </w:p>
    <w:p w14:paraId="2A4C0BD7" w14:textId="77777777" w:rsidR="00707650" w:rsidRDefault="0020730D">
      <w:pPr>
        <w:pStyle w:val="SourceCode"/>
      </w:pPr>
      <w:r>
        <w:t>; Assembly a record is never copied unless the program copies it, byte by</w:t>
      </w:r>
    </w:p>
    <w:p w14:paraId="426EFC7D" w14:textId="77777777" w:rsidR="00707650" w:rsidRDefault="0020730D">
      <w:pPr>
        <w:pStyle w:val="SourceCode"/>
      </w:pPr>
      <w:r>
        <w:t>; byte, itself.</w:t>
      </w:r>
    </w:p>
    <w:p w14:paraId="36D928E5" w14:textId="77777777" w:rsidR="00707650" w:rsidRDefault="0020730D">
      <w:pPr>
        <w:pStyle w:val="SourceCode"/>
      </w:pPr>
      <w:r>
        <w:t>update_server:</w:t>
      </w:r>
    </w:p>
    <w:p w14:paraId="440298BB" w14:textId="77777777" w:rsidR="00707650" w:rsidRDefault="0020730D">
      <w:pPr>
        <w:pStyle w:val="SourceCode"/>
      </w:pPr>
      <w:r>
        <w:t xml:space="preserve">    mov [rdi + PORT], rsi</w:t>
      </w:r>
    </w:p>
    <w:p w14:paraId="32AA18F9" w14:textId="77777777" w:rsidR="00707650" w:rsidRDefault="0020730D">
      <w:pPr>
        <w:pStyle w:val="SourceCode"/>
      </w:pPr>
      <w:r>
        <w:t xml:space="preserve">    mov [rdi + ENABLED], rdx</w:t>
      </w:r>
    </w:p>
    <w:p w14:paraId="428CD688" w14:textId="77777777" w:rsidR="00707650" w:rsidRDefault="0020730D">
      <w:pPr>
        <w:pStyle w:val="SourceCode"/>
      </w:pPr>
      <w:r>
        <w:t xml:space="preserve">    ret</w:t>
      </w:r>
    </w:p>
    <w:p w14:paraId="300F0396" w14:textId="77777777" w:rsidR="00707650" w:rsidRDefault="00707650">
      <w:pPr>
        <w:pStyle w:val="SourceCode"/>
      </w:pPr>
    </w:p>
    <w:p w14:paraId="4B0965B6" w14:textId="77777777" w:rsidR="00707650" w:rsidRDefault="0020730D">
      <w:pPr>
        <w:pStyle w:val="SourceCode"/>
      </w:pPr>
      <w:r>
        <w:t>; Remember, the program starts at main, and eax = 0 means success. sub</w:t>
      </w:r>
    </w:p>
    <w:p w14:paraId="428FD740" w14:textId="77777777" w:rsidR="00707650" w:rsidRDefault="0020730D">
      <w:pPr>
        <w:pStyle w:val="SourceCode"/>
      </w:pPr>
      <w:r>
        <w:t>; rsp, 8 keeps the stack aligned for each call.</w:t>
      </w:r>
    </w:p>
    <w:p w14:paraId="23418DD0" w14:textId="77777777" w:rsidR="00707650" w:rsidRDefault="0020730D">
      <w:pPr>
        <w:pStyle w:val="SourceCode"/>
      </w:pPr>
      <w:r>
        <w:t>main:</w:t>
      </w:r>
    </w:p>
    <w:p w14:paraId="24EA3D0E" w14:textId="77777777" w:rsidR="00707650" w:rsidRDefault="0020730D">
      <w:pPr>
        <w:pStyle w:val="SourceCode"/>
      </w:pPr>
      <w:r>
        <w:t xml:space="preserve">    sub rsp, 8</w:t>
      </w:r>
    </w:p>
    <w:p w14:paraId="4935096B" w14:textId="77777777" w:rsidR="00707650" w:rsidRDefault="00707650">
      <w:pPr>
        <w:pStyle w:val="SourceCode"/>
      </w:pPr>
    </w:p>
    <w:p w14:paraId="12B724B7" w14:textId="77777777" w:rsidR="00707650" w:rsidRDefault="0020730D">
      <w:pPr>
        <w:pStyle w:val="SourceCode"/>
      </w:pPr>
      <w:r>
        <w:t xml:space="preserve">    ; Every record is filled by create_server and changed by update_server,</w:t>
      </w:r>
    </w:p>
    <w:p w14:paraId="170847F7" w14:textId="77777777" w:rsidR="00707650" w:rsidRDefault="0020730D">
      <w:pPr>
        <w:pStyle w:val="SourceCode"/>
      </w:pPr>
      <w:r>
        <w:t xml:space="preserve">    ; so the rules for a server live in one place each. mov r8, 1 is the</w:t>
      </w:r>
    </w:p>
    <w:p w14:paraId="33BD8D26" w14:textId="77777777" w:rsidR="00707650" w:rsidRDefault="0020730D">
      <w:pPr>
        <w:pStyle w:val="SourceCode"/>
      </w:pPr>
      <w:r>
        <w:t xml:space="preserve">    ; fifth value, enabled.</w:t>
      </w:r>
    </w:p>
    <w:p w14:paraId="09DCAA0C" w14:textId="77777777" w:rsidR="00707650" w:rsidRDefault="0020730D">
      <w:pPr>
        <w:pStyle w:val="SourceCode"/>
      </w:pPr>
      <w:r>
        <w:t xml:space="preserve">    lea rdi, [web_01_server]</w:t>
      </w:r>
    </w:p>
    <w:p w14:paraId="71744D85" w14:textId="77777777" w:rsidR="00707650" w:rsidRDefault="0020730D">
      <w:pPr>
        <w:pStyle w:val="SourceCode"/>
      </w:pPr>
      <w:r>
        <w:t xml:space="preserve">    lea rsi, [web_01]</w:t>
      </w:r>
    </w:p>
    <w:p w14:paraId="15CEEC3E" w14:textId="77777777" w:rsidR="00707650" w:rsidRDefault="0020730D">
      <w:pPr>
        <w:pStyle w:val="SourceCode"/>
      </w:pPr>
      <w:r>
        <w:t xml:space="preserve">    mov rdx, PRODUCTION</w:t>
      </w:r>
    </w:p>
    <w:p w14:paraId="3E49C2FE" w14:textId="77777777" w:rsidR="00707650" w:rsidRDefault="0020730D">
      <w:pPr>
        <w:pStyle w:val="SourceCode"/>
      </w:pPr>
      <w:r>
        <w:t xml:space="preserve">    mov rcx, 443</w:t>
      </w:r>
    </w:p>
    <w:p w14:paraId="2ECA5427" w14:textId="77777777" w:rsidR="00707650" w:rsidRDefault="0020730D">
      <w:pPr>
        <w:pStyle w:val="SourceCode"/>
      </w:pPr>
      <w:r>
        <w:t xml:space="preserve">    mov r8, 1</w:t>
      </w:r>
    </w:p>
    <w:p w14:paraId="230B39C1" w14:textId="77777777" w:rsidR="00707650" w:rsidRDefault="0020730D">
      <w:pPr>
        <w:pStyle w:val="SourceCode"/>
      </w:pPr>
      <w:r>
        <w:t xml:space="preserve">    call create_server</w:t>
      </w:r>
    </w:p>
    <w:p w14:paraId="00B375F0" w14:textId="77777777" w:rsidR="00707650" w:rsidRDefault="0020730D">
      <w:pPr>
        <w:pStyle w:val="SourceCode"/>
      </w:pPr>
      <w:r>
        <w:t xml:space="preserve">    lea rdi, [web_01_server]</w:t>
      </w:r>
    </w:p>
    <w:p w14:paraId="7FC01CF9" w14:textId="77777777" w:rsidR="00707650" w:rsidRDefault="0020730D">
      <w:pPr>
        <w:pStyle w:val="SourceCode"/>
      </w:pPr>
      <w:r>
        <w:t xml:space="preserve">    call print_server</w:t>
      </w:r>
    </w:p>
    <w:p w14:paraId="082483C8" w14:textId="77777777" w:rsidR="00707650" w:rsidRDefault="0020730D">
      <w:pPr>
        <w:pStyle w:val="SourceCode"/>
      </w:pPr>
      <w:r>
        <w:t xml:space="preserve">    lea rdi, [listens_format]</w:t>
      </w:r>
    </w:p>
    <w:p w14:paraId="7BE05051" w14:textId="77777777" w:rsidR="00707650" w:rsidRDefault="0020730D">
      <w:pPr>
        <w:pStyle w:val="SourceCode"/>
      </w:pPr>
      <w:r>
        <w:t xml:space="preserve">    mov rsi, [web_01_server + HOSTNAME]</w:t>
      </w:r>
    </w:p>
    <w:p w14:paraId="67762A43" w14:textId="77777777" w:rsidR="00707650" w:rsidRDefault="0020730D">
      <w:pPr>
        <w:pStyle w:val="SourceCode"/>
      </w:pPr>
      <w:r>
        <w:t xml:space="preserve">    mov rdx, [web_01_server + PORT]</w:t>
      </w:r>
    </w:p>
    <w:p w14:paraId="3B40297A" w14:textId="77777777" w:rsidR="00707650" w:rsidRDefault="0020730D">
      <w:pPr>
        <w:pStyle w:val="SourceCode"/>
      </w:pPr>
      <w:r>
        <w:t xml:space="preserve">    mov eax, 0</w:t>
      </w:r>
    </w:p>
    <w:p w14:paraId="2783FEB2" w14:textId="77777777" w:rsidR="00707650" w:rsidRDefault="0020730D">
      <w:pPr>
        <w:pStyle w:val="SourceCode"/>
      </w:pPr>
      <w:r>
        <w:t xml:space="preserve">    call printf</w:t>
      </w:r>
    </w:p>
    <w:p w14:paraId="0DCEB02F" w14:textId="77777777" w:rsidR="00707650" w:rsidRDefault="00707650">
      <w:pPr>
        <w:pStyle w:val="SourceCode"/>
      </w:pPr>
    </w:p>
    <w:p w14:paraId="4D49B36B" w14:textId="77777777" w:rsidR="00707650" w:rsidRDefault="0020730D">
      <w:pPr>
        <w:pStyle w:val="SourceCode"/>
      </w:pPr>
      <w:r>
        <w:t xml:space="preserve">    ; lea passes the record's address, so update_server changes this</w:t>
      </w:r>
    </w:p>
    <w:p w14:paraId="1F75007E" w14:textId="77777777" w:rsidR="00707650" w:rsidRDefault="0020730D">
      <w:pPr>
        <w:pStyle w:val="SourceCode"/>
      </w:pPr>
      <w:r>
        <w:t xml:space="preserve">    ; record. The second print proves the change stayed.</w:t>
      </w:r>
    </w:p>
    <w:p w14:paraId="66A09579" w14:textId="77777777" w:rsidR="00707650" w:rsidRDefault="0020730D">
      <w:pPr>
        <w:pStyle w:val="SourceCode"/>
      </w:pPr>
      <w:r>
        <w:t xml:space="preserve">    lea rdi, [web_01_server]</w:t>
      </w:r>
    </w:p>
    <w:p w14:paraId="39932989" w14:textId="77777777" w:rsidR="00707650" w:rsidRDefault="0020730D">
      <w:pPr>
        <w:pStyle w:val="SourceCode"/>
      </w:pPr>
      <w:r>
        <w:t xml:space="preserve">    mov rsi, 8443</w:t>
      </w:r>
    </w:p>
    <w:p w14:paraId="5DAD39CB" w14:textId="77777777" w:rsidR="00707650" w:rsidRDefault="0020730D">
      <w:pPr>
        <w:pStyle w:val="SourceCode"/>
      </w:pPr>
      <w:r>
        <w:t xml:space="preserve">    mov rdx, 0</w:t>
      </w:r>
    </w:p>
    <w:p w14:paraId="598F1675" w14:textId="77777777" w:rsidR="00707650" w:rsidRDefault="0020730D">
      <w:pPr>
        <w:pStyle w:val="SourceCode"/>
      </w:pPr>
      <w:r>
        <w:t xml:space="preserve">    call update_server</w:t>
      </w:r>
    </w:p>
    <w:p w14:paraId="615D6E0E" w14:textId="77777777" w:rsidR="00707650" w:rsidRDefault="0020730D">
      <w:pPr>
        <w:pStyle w:val="SourceCode"/>
      </w:pPr>
      <w:r>
        <w:t xml:space="preserve">    lea rdi, [web_01_server]</w:t>
      </w:r>
    </w:p>
    <w:p w14:paraId="5853E9F9" w14:textId="77777777" w:rsidR="00707650" w:rsidRDefault="0020730D">
      <w:pPr>
        <w:pStyle w:val="SourceCode"/>
      </w:pPr>
      <w:r>
        <w:t xml:space="preserve">    call print_server</w:t>
      </w:r>
    </w:p>
    <w:p w14:paraId="2643DBF6" w14:textId="77777777" w:rsidR="00707650" w:rsidRDefault="00707650">
      <w:pPr>
        <w:pStyle w:val="SourceCode"/>
      </w:pPr>
    </w:p>
    <w:p w14:paraId="145A326E" w14:textId="77777777" w:rsidR="00707650" w:rsidRDefault="0020730D">
      <w:pPr>
        <w:pStyle w:val="SourceCode"/>
      </w:pPr>
      <w:r>
        <w:t xml:space="preserve">    mov eax, 0</w:t>
      </w:r>
    </w:p>
    <w:p w14:paraId="634D5311" w14:textId="77777777" w:rsidR="00707650" w:rsidRDefault="0020730D">
      <w:pPr>
        <w:pStyle w:val="SourceCode"/>
      </w:pPr>
      <w:r>
        <w:t xml:space="preserve">    add rsp, 8</w:t>
      </w:r>
    </w:p>
    <w:p w14:paraId="28789A5B" w14:textId="77777777" w:rsidR="00707650" w:rsidRDefault="0020730D">
      <w:pPr>
        <w:pStyle w:val="SourceCode"/>
        <w:keepNext/>
      </w:pPr>
      <w:r>
        <w:t xml:space="preserve">    ret</w:t>
      </w:r>
    </w:p>
    <w:p w14:paraId="35C64D1B" w14:textId="77777777" w:rsidR="00707650" w:rsidRDefault="00707650">
      <w:pPr>
        <w:pStyle w:val="SourceCode"/>
        <w:keepNext/>
      </w:pPr>
    </w:p>
    <w:p w14:paraId="1388D98E" w14:textId="77777777" w:rsidR="00707650" w:rsidRDefault="0020730D">
      <w:pPr>
        <w:pStyle w:val="SourceCode"/>
        <w:keepNext/>
      </w:pPr>
      <w:r>
        <w:t>; Marks the stack as not executable, which current Linux linkers expect.</w:t>
      </w:r>
    </w:p>
    <w:p w14:paraId="040EE0C6" w14:textId="77777777" w:rsidR="00707650" w:rsidRDefault="0020730D">
      <w:pPr>
        <w:pStyle w:val="SourceCode"/>
      </w:pPr>
      <w:r>
        <w:t>section .note.GNU-stack noalloc noexec nowrite progbits</w:t>
      </w:r>
    </w:p>
    <w:p w14:paraId="49D1CAA5" w14:textId="77777777" w:rsidR="00707650" w:rsidRDefault="00707650">
      <w:pPr>
        <w:keepNext/>
      </w:pPr>
    </w:p>
    <w:p w14:paraId="1057F70F" w14:textId="77777777" w:rsidR="00707650" w:rsidRDefault="0020730D">
      <w:pPr>
        <w:pStyle w:val="Heading3"/>
      </w:pPr>
      <w:r>
        <w:t>Linux Build and Run</w:t>
      </w:r>
    </w:p>
    <w:p w14:paraId="19ADA922" w14:textId="77777777" w:rsidR="00707650" w:rsidRDefault="0020730D">
      <w:pPr>
        <w:pStyle w:val="CommandBlock"/>
        <w:keepNext/>
      </w:pPr>
      <w:r>
        <w:t>nasm -f elf64 ./assembly/linux/record.asm \</w:t>
      </w:r>
    </w:p>
    <w:p w14:paraId="363E370C" w14:textId="77777777" w:rsidR="00707650" w:rsidRDefault="0020730D">
      <w:pPr>
        <w:pStyle w:val="CommandBlock"/>
        <w:keepNext/>
      </w:pPr>
      <w:r>
        <w:t xml:space="preserve">    -o ./assembly/linux/record.o</w:t>
      </w:r>
    </w:p>
    <w:p w14:paraId="0BD29BF5" w14:textId="77777777" w:rsidR="00707650" w:rsidRDefault="0020730D">
      <w:pPr>
        <w:pStyle w:val="CommandBlock"/>
        <w:keepNext/>
      </w:pPr>
      <w:r>
        <w:t>gcc -no-pie ./assembly/linux/record.o \</w:t>
      </w:r>
    </w:p>
    <w:p w14:paraId="29B5BC41" w14:textId="77777777" w:rsidR="00707650" w:rsidRDefault="0020730D">
      <w:pPr>
        <w:pStyle w:val="CommandBlock"/>
        <w:keepNext/>
      </w:pPr>
      <w:r>
        <w:t xml:space="preserve">    -o ./assembly/linux/record</w:t>
      </w:r>
    </w:p>
    <w:p w14:paraId="3C03D092" w14:textId="77777777" w:rsidR="00707650" w:rsidRDefault="0020730D">
      <w:pPr>
        <w:pStyle w:val="CommandBlock"/>
      </w:pPr>
      <w:r>
        <w:t>./assembly/linux/record</w:t>
      </w:r>
    </w:p>
    <w:p w14:paraId="79654B66" w14:textId="77777777" w:rsidR="00707650" w:rsidRDefault="00707650">
      <w:pPr>
        <w:keepNext/>
      </w:pPr>
    </w:p>
    <w:p w14:paraId="3E0A8A81" w14:textId="77777777" w:rsidR="00707650" w:rsidRDefault="0020730D">
      <w:pPr>
        <w:pStyle w:val="Heading3"/>
      </w:pPr>
      <w:r>
        <w:t>Check Your Results</w:t>
      </w:r>
    </w:p>
    <w:p w14:paraId="357059D8" w14:textId="77777777" w:rsidR="00707650" w:rsidRDefault="0020730D">
      <w:pPr>
        <w:keepNext/>
      </w:pPr>
      <w:r>
        <w:t>The Windows and Linux programs print the same lines. The program reads no input. Your screen must show exactly these nine lines, with the same spelling, spacing, and capitalization.</w:t>
      </w:r>
    </w:p>
    <w:p w14:paraId="32338B49" w14:textId="77777777" w:rsidR="00707650" w:rsidRDefault="00707650">
      <w:pPr>
        <w:keepNext/>
      </w:pPr>
    </w:p>
    <w:p w14:paraId="7E7344DC" w14:textId="77777777" w:rsidR="00707650" w:rsidRDefault="0020730D">
      <w:pPr>
        <w:pStyle w:val="RequiredOutput"/>
        <w:keepNext/>
      </w:pPr>
      <w:r>
        <w:t>Server: web-01</w:t>
      </w:r>
    </w:p>
    <w:p w14:paraId="2725A7DB" w14:textId="77777777" w:rsidR="00707650" w:rsidRDefault="0020730D">
      <w:pPr>
        <w:pStyle w:val="RequiredOutput"/>
        <w:keepNext/>
      </w:pPr>
      <w:r>
        <w:t>Environment: production</w:t>
      </w:r>
    </w:p>
    <w:p w14:paraId="6AA540D1" w14:textId="77777777" w:rsidR="00707650" w:rsidRDefault="0020730D">
      <w:pPr>
        <w:pStyle w:val="RequiredOutput"/>
        <w:keepNext/>
      </w:pPr>
      <w:r>
        <w:t>Port: 443</w:t>
      </w:r>
    </w:p>
    <w:p w14:paraId="60B47DF9" w14:textId="77777777" w:rsidR="00707650" w:rsidRDefault="0020730D">
      <w:pPr>
        <w:pStyle w:val="RequiredOutput"/>
        <w:keepNext/>
      </w:pPr>
      <w:r>
        <w:t>Enabled: yes</w:t>
      </w:r>
    </w:p>
    <w:p w14:paraId="07519074" w14:textId="77777777" w:rsidR="00707650" w:rsidRDefault="0020730D">
      <w:pPr>
        <w:pStyle w:val="RequiredOutput"/>
        <w:keepNext/>
      </w:pPr>
      <w:r>
        <w:t>web-01 listens on port 443</w:t>
      </w:r>
    </w:p>
    <w:p w14:paraId="5F1F6132" w14:textId="77777777" w:rsidR="00707650" w:rsidRDefault="0020730D">
      <w:pPr>
        <w:pStyle w:val="RequiredOutput"/>
        <w:keepNext/>
      </w:pPr>
      <w:r>
        <w:t>Server: web-01</w:t>
      </w:r>
    </w:p>
    <w:p w14:paraId="51E097B3" w14:textId="77777777" w:rsidR="00707650" w:rsidRDefault="0020730D">
      <w:pPr>
        <w:pStyle w:val="RequiredOutput"/>
        <w:keepNext/>
      </w:pPr>
      <w:r>
        <w:t>Environment: production</w:t>
      </w:r>
    </w:p>
    <w:p w14:paraId="30289461" w14:textId="77777777" w:rsidR="00707650" w:rsidRDefault="0020730D">
      <w:pPr>
        <w:pStyle w:val="RequiredOutput"/>
        <w:keepNext/>
      </w:pPr>
      <w:r>
        <w:t>Port: 8443</w:t>
      </w:r>
    </w:p>
    <w:p w14:paraId="1FD12BBA" w14:textId="77777777" w:rsidR="00707650" w:rsidRDefault="0020730D">
      <w:pPr>
        <w:pStyle w:val="RequiredOutput"/>
      </w:pPr>
      <w:r>
        <w:t>Enabled: no</w:t>
      </w:r>
    </w:p>
    <w:p w14:paraId="368733EC" w14:textId="77777777" w:rsidR="00707650" w:rsidRDefault="00707650">
      <w:pPr>
        <w:keepNext/>
      </w:pPr>
    </w:p>
    <w:p w14:paraId="7BDFA4CB"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4DC20B90" w14:textId="77777777" w:rsidR="00707650" w:rsidRDefault="0020730D">
      <w:pPr>
        <w:pStyle w:val="ListBullet"/>
      </w:pPr>
      <w:r>
        <w:t>web-01 listens on port 443 proves main read two fields directly from the same record.</w:t>
      </w:r>
    </w:p>
    <w:p w14:paraId="28426B0E" w14:textId="77777777" w:rsidR="00707650" w:rsidRDefault="0020730D">
      <w:pPr>
        <w:pStyle w:val="ListBullet"/>
      </w:pPr>
      <w:r>
        <w:t>Environment: production proves the environment was turned into its text: the PRODUCTION constant, 0, picked item 0, production, from environment_names.</w:t>
      </w:r>
    </w:p>
    <w:p w14:paraId="1711C677" w14:textId="77777777" w:rsidR="00707650" w:rsidRDefault="0020730D">
      <w:pPr>
        <w:pStyle w:val="ListBullet"/>
      </w:pPr>
      <w:r>
        <w:t>If Environment prints garbage or the program crashes, the environment field holds a number past the end of environment_names, or the item was read with the wrong register: [rdx + rax*8] on Windows, [rsi + rax*8] on Linux. If nasm stops with symbol `PRODUCTON' not defined, the name is misspelled: nasm catches the name, though nothing checks the number stored in the field.</w:t>
      </w:r>
    </w:p>
    <w:p w14:paraId="1FF7768F" w14:textId="77777777" w:rsidR="00707650" w:rsidRDefault="0020730D">
      <w:pPr>
        <w:pStyle w:val="ListBullet"/>
      </w:pPr>
      <w:r>
        <w:t>The second block proves the update: Port: 8443 and Enabled: no changed, while Server and Environment kept their values, so changing one field leaves the others alone.</w:t>
      </w:r>
    </w:p>
    <w:p w14:paraId="738C0FAE" w14:textId="77777777" w:rsidR="00707650" w:rsidRDefault="0020730D">
      <w:pPr>
        <w:pStyle w:val="ListBullet"/>
      </w:pPr>
      <w:r>
        <w:t>If the first block says Enabled: no, or Server prints garbage, create_server stored a value at the wrong offset, or on Windows main did not store the fifth value, 1, at [rsp + 32] before call create_server, so create_server read whatever was there. If the second block still shows Port: 443, update_server stored through the wrong register or offset.</w:t>
      </w:r>
    </w:p>
    <w:p w14:paraId="5F428E34" w14:textId="77777777" w:rsidR="00707650" w:rsidRDefault="0020730D">
      <w:pPr>
        <w:pStyle w:val="ListBullet"/>
      </w:pPr>
      <w:r>
        <w:t>If Enabled shows 1, 0, true, or false, the field was printed directly; print_server compares it and prints yes or no.</w:t>
      </w:r>
    </w:p>
    <w:p w14:paraId="175654CF" w14:textId="77777777" w:rsidR="00707650" w:rsidRDefault="0020730D">
      <w:pPr>
        <w:pStyle w:val="ListBullet"/>
      </w:pPr>
      <w:r>
        <w:t>If the build fails, read the first error message: it names the file and line to fix.</w:t>
      </w:r>
    </w:p>
    <w:p w14:paraId="66003C99" w14:textId="77777777" w:rsidR="00707650" w:rsidRDefault="00707650">
      <w:pPr>
        <w:keepNext/>
      </w:pPr>
    </w:p>
    <w:p w14:paraId="3221AAA6" w14:textId="77777777" w:rsidR="00707650" w:rsidRDefault="00707650">
      <w:pPr>
        <w:keepNext/>
      </w:pPr>
    </w:p>
    <w:p w14:paraId="509C7FD1" w14:textId="77777777" w:rsidR="00707650" w:rsidRDefault="0020730D">
      <w:pPr>
        <w:pStyle w:val="Heading2"/>
      </w:pPr>
      <w:r>
        <w:t>What to Notice</w:t>
      </w:r>
    </w:p>
    <w:p w14:paraId="1EE042C7" w14:textId="77777777" w:rsidR="00707650" w:rsidRDefault="0020730D">
      <w:pPr>
        <w:pStyle w:val="ListBullet"/>
      </w:pPr>
      <w:r>
        <w:t>A record is a block of memory plus the offsets the program chose; equ names each offset so [r12 + PORT] reads as a field. Nothing checks the names: [r12 + 12] assembles just as well and reads half of two fields.</w:t>
      </w:r>
    </w:p>
    <w:p w14:paraId="1C6E9B92" w14:textId="77777777" w:rsidR="00707650" w:rsidRDefault="0020730D">
      <w:pPr>
        <w:pStyle w:val="ListBullet"/>
      </w:pPr>
      <w:r>
        <w:t>Every field here is 8 bytes so the offsets stay simple. A C compiler packs an int and a bool tighter and computes the offsets itself.</w:t>
      </w:r>
    </w:p>
    <w:p w14:paraId="5A52EA42" w14:textId="77777777" w:rsidR="00707650" w:rsidRDefault="0020730D">
      <w:pPr>
        <w:pStyle w:val="ListBullet"/>
      </w:pPr>
      <w:r>
        <w:t>A record travels as its address, so a function always works on the caller's own record. There is no by-value struct passing in Assembly unless the program copies the bytes itself, and a 32-byte record cannot be returned in rax, which is why create_server fills a block the caller passes.</w:t>
      </w:r>
    </w:p>
    <w:p w14:paraId="39F1C4FD" w14:textId="77777777" w:rsidR="00707650" w:rsidRDefault="0020730D">
      <w:pPr>
        <w:pStyle w:val="ListBullet"/>
      </w:pPr>
      <w:r>
        <w:t>PRODUCTION, STAGING, and DEVELOPMENT are named constants, not a type: nasm rejects a misspelled name, but the field is only 8 bytes, and nothing stops it from holding 7, which would read past the end of environment_names.</w:t>
      </w:r>
    </w:p>
    <w:p w14:paraId="0B1EDDAD" w14:textId="77777777" w:rsidR="00707650" w:rsidRDefault="0020730D">
      <w:pPr>
        <w:pStyle w:val="ListBullet"/>
      </w:pPr>
      <w:r>
        <w:t>create_server takes five values. On Windows the fifth, enabled, goes on the stack at [rsp + 32] and is read at [rsp + 40]; Linux passes it in r8. Neither create_server nor update_server calls anything, so neither needs a stack frame.</w:t>
      </w:r>
    </w:p>
    <w:p w14:paraId="3A2AFF6E" w14:textId="77777777" w:rsidR="00707650" w:rsidRDefault="00707650">
      <w:pPr>
        <w:keepNext/>
      </w:pPr>
    </w:p>
    <w:p w14:paraId="1E95E0AD" w14:textId="77777777" w:rsidR="00707650" w:rsidRDefault="0020730D">
      <w:pPr>
        <w:pStyle w:val="Heading3"/>
      </w:pPr>
      <w:r>
        <w:t>Basic and Production-Minded Comparison</w:t>
      </w:r>
    </w:p>
    <w:p w14:paraId="76D90BC9" w14:textId="77777777" w:rsidR="00707650" w:rsidRDefault="0020730D">
      <w:r>
        <w:t>Both versions define the same record and print the same nine lines. The Basic version fills the record in main and changes its fields there directly. The Production-Minded version builds every record in create_server and changes it only through update_server, so a new field, or later a rule such as a valid port range, is added in one place. update_server is also where value and reference matter: the caller must end up with the changed record, whether the function changes the caller's own record or returns a</w:t>
      </w:r>
      <w:r>
        <w:t xml:space="preserve"> new one.</w:t>
      </w:r>
    </w:p>
    <w:p w14:paraId="7FA60E09" w14:textId="77777777" w:rsidR="00707650" w:rsidRDefault="00707650">
      <w:pPr>
        <w:keepNext/>
      </w:pPr>
    </w:p>
    <w:p w14:paraId="20755E64" w14:textId="77777777" w:rsidR="00707650" w:rsidRDefault="00707650">
      <w:pPr>
        <w:keepNext/>
      </w:pPr>
    </w:p>
    <w:p w14:paraId="51B2E430" w14:textId="77777777" w:rsidR="00707650" w:rsidRDefault="00707650">
      <w:pPr>
        <w:keepNext/>
      </w:pPr>
    </w:p>
    <w:p w14:paraId="56E8F8AD" w14:textId="77777777" w:rsidR="00707650" w:rsidRDefault="0020730D">
      <w:pPr>
        <w:pStyle w:val="Heading1"/>
      </w:pPr>
      <w:r>
        <w:t>Rust Implementation</w:t>
      </w:r>
    </w:p>
    <w:p w14:paraId="4298ECA0" w14:textId="77777777" w:rsidR="00707650" w:rsidRDefault="0020730D">
      <w:r>
        <w:t>Rust's record is the struct. struct Server lists its fields as name: type, and Server { field: value, ... } creates one with every field named. A struct passed to a function without &amp; is handed over, as a String was in Lesson 2.2a, and the caller cannot use it again, so print_server takes &amp;Server, a read-only loan, and the Production-Minded update_server takes &amp;mut Server, a loan that allows changes. create_server returns a new Server as its last expression, and the caller owns it. The environment is an enu</w:t>
      </w:r>
      <w:r>
        <w:t>m Environment with three variants, written Environment::Production; environment_name turns a variant into text with a match, which must cover every variant or the build fails. Rust's variants can also carry data, such as a value inside a variant; this lesson uses plain names only.</w:t>
      </w:r>
    </w:p>
    <w:p w14:paraId="7FBA7F8D" w14:textId="77777777" w:rsidR="00707650" w:rsidRDefault="00707650">
      <w:pPr>
        <w:keepNext/>
      </w:pPr>
    </w:p>
    <w:p w14:paraId="30BC44BA" w14:textId="77777777" w:rsidR="00707650" w:rsidRDefault="00707650">
      <w:pPr>
        <w:keepNext/>
      </w:pPr>
    </w:p>
    <w:p w14:paraId="41A55AD4" w14:textId="77777777" w:rsidR="00707650" w:rsidRDefault="0020730D">
      <w:pPr>
        <w:pStyle w:val="Heading2"/>
      </w:pPr>
      <w:r>
        <w:t>Basic Implementation</w:t>
      </w:r>
    </w:p>
    <w:p w14:paraId="7F9A46E3" w14:textId="77777777" w:rsidR="00707650" w:rsidRDefault="0020730D">
      <w:r>
        <w:t>Start with the most direct version: main creates the record, reads and changes its fields, and passes it to one function, print_server, which prints every field. Every step is commented, so read the comments as you type it.</w:t>
      </w:r>
    </w:p>
    <w:p w14:paraId="5C9E646E" w14:textId="77777777" w:rsidR="00707650" w:rsidRDefault="00707650">
      <w:pPr>
        <w:keepNext/>
      </w:pPr>
    </w:p>
    <w:p w14:paraId="437FB471" w14:textId="77777777" w:rsidR="00707650" w:rsidRDefault="0020730D">
      <w:pPr>
        <w:pStyle w:val="Heading3"/>
      </w:pPr>
      <w:r>
        <w:t>rust/src/bin/basic_record.rs</w:t>
      </w:r>
    </w:p>
    <w:p w14:paraId="153A1CC8" w14:textId="77777777" w:rsidR="00707650" w:rsidRDefault="0020730D">
      <w:pPr>
        <w:pStyle w:val="SourceCode"/>
        <w:keepNext/>
      </w:pPr>
      <w:r>
        <w:t>// An enum (enumeration) is a type whose value is one of a fixed list of</w:t>
      </w:r>
    </w:p>
    <w:p w14:paraId="716EF44D" w14:textId="77777777" w:rsidR="00707650" w:rsidRDefault="0020730D">
      <w:pPr>
        <w:pStyle w:val="SourceCode"/>
        <w:keepNext/>
      </w:pPr>
      <w:r>
        <w:t>// names, its variants. A server's environment is always one of three, so</w:t>
      </w:r>
    </w:p>
    <w:p w14:paraId="489F3166" w14:textId="77777777" w:rsidR="00707650" w:rsidRDefault="0020730D">
      <w:pPr>
        <w:pStyle w:val="SourceCode"/>
      </w:pPr>
      <w:r>
        <w:t>// the type lists exactly those three. Loose text such as "prodution"</w:t>
      </w:r>
    </w:p>
    <w:p w14:paraId="1E36E09C" w14:textId="77777777" w:rsidR="00707650" w:rsidRDefault="0020730D">
      <w:pPr>
        <w:pStyle w:val="SourceCode"/>
      </w:pPr>
      <w:r>
        <w:t>// would compile and print a typo; a misspelled Environment::Producton is</w:t>
      </w:r>
    </w:p>
    <w:p w14:paraId="3A53903F" w14:textId="77777777" w:rsidR="00707650" w:rsidRDefault="0020730D">
      <w:pPr>
        <w:pStyle w:val="SourceCode"/>
      </w:pPr>
      <w:r>
        <w:t>// a build error, because only the listed variants exist. Each variant is</w:t>
      </w:r>
    </w:p>
    <w:p w14:paraId="32D196FB" w14:textId="77777777" w:rsidR="00707650" w:rsidRDefault="0020730D">
      <w:pPr>
        <w:pStyle w:val="SourceCode"/>
      </w:pPr>
      <w:r>
        <w:t>// written Environment::Production. Rust's variants can also carry data of</w:t>
      </w:r>
    </w:p>
    <w:p w14:paraId="2D99E9B6" w14:textId="77777777" w:rsidR="00707650" w:rsidRDefault="0020730D">
      <w:pPr>
        <w:pStyle w:val="SourceCode"/>
      </w:pPr>
      <w:r>
        <w:t>// their own; this lesson uses plain names only.</w:t>
      </w:r>
    </w:p>
    <w:p w14:paraId="04A7AC62" w14:textId="77777777" w:rsidR="00707650" w:rsidRDefault="0020730D">
      <w:pPr>
        <w:pStyle w:val="SourceCode"/>
      </w:pPr>
      <w:r>
        <w:t>enum Environment {</w:t>
      </w:r>
    </w:p>
    <w:p w14:paraId="2F8CE719" w14:textId="77777777" w:rsidR="00707650" w:rsidRDefault="0020730D">
      <w:pPr>
        <w:pStyle w:val="SourceCode"/>
      </w:pPr>
      <w:r>
        <w:t xml:space="preserve">    Production,</w:t>
      </w:r>
    </w:p>
    <w:p w14:paraId="4B8A6619" w14:textId="77777777" w:rsidR="00707650" w:rsidRDefault="0020730D">
      <w:pPr>
        <w:pStyle w:val="SourceCode"/>
      </w:pPr>
      <w:r>
        <w:t xml:space="preserve">    Staging,</w:t>
      </w:r>
    </w:p>
    <w:p w14:paraId="177BB9E1" w14:textId="77777777" w:rsidR="00707650" w:rsidRDefault="0020730D">
      <w:pPr>
        <w:pStyle w:val="SourceCode"/>
      </w:pPr>
      <w:r>
        <w:t xml:space="preserve">    Development,</w:t>
      </w:r>
    </w:p>
    <w:p w14:paraId="0096BCB1" w14:textId="77777777" w:rsidR="00707650" w:rsidRDefault="0020730D">
      <w:pPr>
        <w:pStyle w:val="SourceCode"/>
      </w:pPr>
      <w:r>
        <w:t>}</w:t>
      </w:r>
    </w:p>
    <w:p w14:paraId="31D17E82" w14:textId="77777777" w:rsidR="00707650" w:rsidRDefault="00707650">
      <w:pPr>
        <w:pStyle w:val="SourceCode"/>
      </w:pPr>
    </w:p>
    <w:p w14:paraId="4CEF2183" w14:textId="77777777" w:rsidR="00707650" w:rsidRDefault="0020730D">
      <w:pPr>
        <w:pStyle w:val="SourceCode"/>
      </w:pPr>
      <w:r>
        <w:t>// A struct groups related values into one record. Without it, one server</w:t>
      </w:r>
    </w:p>
    <w:p w14:paraId="0CE56D3B" w14:textId="77777777" w:rsidR="00707650" w:rsidRDefault="0020730D">
      <w:pPr>
        <w:pStyle w:val="SourceCode"/>
      </w:pPr>
      <w:r>
        <w:t>// needs four separate variables, web01_hostname, web01_environment,</w:t>
      </w:r>
    </w:p>
    <w:p w14:paraId="589C28EE" w14:textId="77777777" w:rsidR="00707650" w:rsidRDefault="0020730D">
      <w:pPr>
        <w:pStyle w:val="SourceCode"/>
      </w:pPr>
      <w:r>
        <w:t>// web01_port, and web01_enabled, that nothing ties together, and a</w:t>
      </w:r>
    </w:p>
    <w:p w14:paraId="79DB0AA6" w14:textId="77777777" w:rsidR="00707650" w:rsidRDefault="0020730D">
      <w:pPr>
        <w:pStyle w:val="SourceCode"/>
      </w:pPr>
      <w:r>
        <w:t>// function that prints a server needs four parameters. struct Server</w:t>
      </w:r>
    </w:p>
    <w:p w14:paraId="63347A7D" w14:textId="77777777" w:rsidR="00707650" w:rsidRDefault="0020730D">
      <w:pPr>
        <w:pStyle w:val="SourceCode"/>
      </w:pPr>
      <w:r>
        <w:t>// defines a new type: every Server holds these four fields, each written</w:t>
      </w:r>
    </w:p>
    <w:p w14:paraId="6F4BF4BC" w14:textId="77777777" w:rsidR="00707650" w:rsidRDefault="0020730D">
      <w:pPr>
        <w:pStyle w:val="SourceCode"/>
      </w:pPr>
      <w:r>
        <w:t>// as name: type, as a function's parameters are, and separated by commas.</w:t>
      </w:r>
    </w:p>
    <w:p w14:paraId="4FF8BCA4" w14:textId="77777777" w:rsidR="00707650" w:rsidRDefault="0020730D">
      <w:pPr>
        <w:pStyle w:val="SourceCode"/>
      </w:pPr>
      <w:r>
        <w:t>// Defining the type creates no server yet; it only says what one looks</w:t>
      </w:r>
    </w:p>
    <w:p w14:paraId="1469D299" w14:textId="77777777" w:rsidR="00707650" w:rsidRDefault="0020730D">
      <w:pPr>
        <w:pStyle w:val="SourceCode"/>
      </w:pPr>
      <w:r>
        <w:t>// like. Remember, String is text the program owns. The environment</w:t>
      </w:r>
    </w:p>
    <w:p w14:paraId="3AC0E417" w14:textId="77777777" w:rsidR="00707650" w:rsidRDefault="0020730D">
      <w:pPr>
        <w:pStyle w:val="SourceCode"/>
      </w:pPr>
      <w:r>
        <w:t>// field's type is Environment, so it holds one of the three variants.</w:t>
      </w:r>
    </w:p>
    <w:p w14:paraId="14FB1C27" w14:textId="77777777" w:rsidR="00707650" w:rsidRDefault="0020730D">
      <w:pPr>
        <w:pStyle w:val="SourceCode"/>
      </w:pPr>
      <w:r>
        <w:t>struct Server {</w:t>
      </w:r>
    </w:p>
    <w:p w14:paraId="0073B6D3" w14:textId="77777777" w:rsidR="00707650" w:rsidRDefault="0020730D">
      <w:pPr>
        <w:pStyle w:val="SourceCode"/>
      </w:pPr>
      <w:r>
        <w:t xml:space="preserve">    hostname: String,</w:t>
      </w:r>
    </w:p>
    <w:p w14:paraId="72396808" w14:textId="77777777" w:rsidR="00707650" w:rsidRDefault="0020730D">
      <w:pPr>
        <w:pStyle w:val="SourceCode"/>
      </w:pPr>
      <w:r>
        <w:t xml:space="preserve">    environment: Environment,</w:t>
      </w:r>
    </w:p>
    <w:p w14:paraId="1F5901A1" w14:textId="77777777" w:rsidR="00707650" w:rsidRDefault="0020730D">
      <w:pPr>
        <w:pStyle w:val="SourceCode"/>
      </w:pPr>
      <w:r>
        <w:t xml:space="preserve">    port: u16,</w:t>
      </w:r>
    </w:p>
    <w:p w14:paraId="34A05322" w14:textId="77777777" w:rsidR="00707650" w:rsidRDefault="0020730D">
      <w:pPr>
        <w:pStyle w:val="SourceCode"/>
      </w:pPr>
      <w:r>
        <w:t xml:space="preserve">    enabled: bool,</w:t>
      </w:r>
    </w:p>
    <w:p w14:paraId="05A20A6F" w14:textId="77777777" w:rsidR="00707650" w:rsidRDefault="0020730D">
      <w:pPr>
        <w:pStyle w:val="SourceCode"/>
      </w:pPr>
      <w:r>
        <w:t>}</w:t>
      </w:r>
    </w:p>
    <w:p w14:paraId="3476F7F3" w14:textId="77777777" w:rsidR="00707650" w:rsidRDefault="00707650">
      <w:pPr>
        <w:pStyle w:val="SourceCode"/>
      </w:pPr>
    </w:p>
    <w:p w14:paraId="531304E3" w14:textId="77777777" w:rsidR="00707650" w:rsidRDefault="0020730D">
      <w:pPr>
        <w:pStyle w:val="SourceCode"/>
      </w:pPr>
      <w:r>
        <w:t>// Returns the text for an environment, because println! cannot print an</w:t>
      </w:r>
    </w:p>
    <w:p w14:paraId="1BAF499D" w14:textId="77777777" w:rsidR="00707650" w:rsidRDefault="0020730D">
      <w:pPr>
        <w:pStyle w:val="SourceCode"/>
      </w:pPr>
      <w:r>
        <w:t>// enum by name. Remember, match gives the value of the first arm that</w:t>
      </w:r>
    </w:p>
    <w:p w14:paraId="2EA7DB03" w14:textId="77777777" w:rsidR="00707650" w:rsidRDefault="0020730D">
      <w:pPr>
        <w:pStyle w:val="SourceCode"/>
      </w:pPr>
      <w:r>
        <w:t>// fits. The match must cover every variant: leave one out and the build</w:t>
      </w:r>
    </w:p>
    <w:p w14:paraId="7889C6CC" w14:textId="77777777" w:rsidR="00707650" w:rsidRDefault="0020730D">
      <w:pPr>
        <w:pStyle w:val="SourceCode"/>
      </w:pPr>
      <w:r>
        <w:t>// fails, so a fourth environment added later cannot be forgotten here. No</w:t>
      </w:r>
    </w:p>
    <w:p w14:paraId="589C6F9A" w14:textId="77777777" w:rsidR="00707650" w:rsidRDefault="0020730D">
      <w:pPr>
        <w:pStyle w:val="SourceCode"/>
      </w:pPr>
      <w:r>
        <w:t>// _ arm is needed, because these three are all the values there are.</w:t>
      </w:r>
    </w:p>
    <w:p w14:paraId="04724B94" w14:textId="77777777" w:rsidR="00707650" w:rsidRDefault="0020730D">
      <w:pPr>
        <w:pStyle w:val="SourceCode"/>
      </w:pPr>
      <w:r>
        <w:t>// &amp;str is borrowed text; these texts are fixed in the program, so</w:t>
      </w:r>
    </w:p>
    <w:p w14:paraId="2FCA1E12" w14:textId="77777777" w:rsidR="00707650" w:rsidRDefault="0020730D">
      <w:pPr>
        <w:pStyle w:val="SourceCode"/>
      </w:pPr>
      <w:r>
        <w:t>// returning them is safe.</w:t>
      </w:r>
    </w:p>
    <w:p w14:paraId="77F05FF1" w14:textId="77777777" w:rsidR="00707650" w:rsidRDefault="0020730D">
      <w:pPr>
        <w:pStyle w:val="SourceCode"/>
      </w:pPr>
      <w:r>
        <w:t>fn environment_name(environment: &amp;Environment) -&gt; &amp;str {</w:t>
      </w:r>
    </w:p>
    <w:p w14:paraId="5B9DA4B9" w14:textId="77777777" w:rsidR="00707650" w:rsidRDefault="0020730D">
      <w:pPr>
        <w:pStyle w:val="SourceCode"/>
      </w:pPr>
      <w:r>
        <w:t xml:space="preserve">    match environment {</w:t>
      </w:r>
    </w:p>
    <w:p w14:paraId="49C536EE" w14:textId="77777777" w:rsidR="00707650" w:rsidRDefault="0020730D">
      <w:pPr>
        <w:pStyle w:val="SourceCode"/>
      </w:pPr>
      <w:r>
        <w:t xml:space="preserve">        Environment::Production =&gt; "production",</w:t>
      </w:r>
    </w:p>
    <w:p w14:paraId="2DD92D9E" w14:textId="77777777" w:rsidR="00707650" w:rsidRDefault="0020730D">
      <w:pPr>
        <w:pStyle w:val="SourceCode"/>
      </w:pPr>
      <w:r>
        <w:t xml:space="preserve">        Environment::Staging =&gt; "staging",</w:t>
      </w:r>
    </w:p>
    <w:p w14:paraId="7FB7C21D" w14:textId="77777777" w:rsidR="00707650" w:rsidRDefault="0020730D">
      <w:pPr>
        <w:pStyle w:val="SourceCode"/>
      </w:pPr>
      <w:r>
        <w:t xml:space="preserve">        Environment::Development =&gt; "development",</w:t>
      </w:r>
    </w:p>
    <w:p w14:paraId="479EC9D2" w14:textId="77777777" w:rsidR="00707650" w:rsidRDefault="0020730D">
      <w:pPr>
        <w:pStyle w:val="SourceCode"/>
      </w:pPr>
      <w:r>
        <w:t xml:space="preserve">    }</w:t>
      </w:r>
    </w:p>
    <w:p w14:paraId="31B15DB9" w14:textId="77777777" w:rsidR="00707650" w:rsidRDefault="0020730D">
      <w:pPr>
        <w:pStyle w:val="SourceCode"/>
      </w:pPr>
      <w:r>
        <w:t>}</w:t>
      </w:r>
    </w:p>
    <w:p w14:paraId="7C655347" w14:textId="77777777" w:rsidR="00707650" w:rsidRDefault="00707650">
      <w:pPr>
        <w:pStyle w:val="SourceCode"/>
      </w:pPr>
    </w:p>
    <w:p w14:paraId="5638B929" w14:textId="77777777" w:rsidR="00707650" w:rsidRDefault="0020730D">
      <w:pPr>
        <w:pStyle w:val="SourceCode"/>
      </w:pPr>
      <w:r>
        <w:t>// Prints one server's four fields. Remember, &amp; lends a variable read-only:</w:t>
      </w:r>
    </w:p>
    <w:p w14:paraId="59244929" w14:textId="77777777" w:rsidR="00707650" w:rsidRDefault="0020730D">
      <w:pPr>
        <w:pStyle w:val="SourceCode"/>
      </w:pPr>
      <w:r>
        <w:t>// print_server reads the caller's own record without taking it. A Server</w:t>
      </w:r>
    </w:p>
    <w:p w14:paraId="60179FFB" w14:textId="77777777" w:rsidR="00707650" w:rsidRDefault="0020730D">
      <w:pPr>
        <w:pStyle w:val="SourceCode"/>
      </w:pPr>
      <w:r>
        <w:t>// passed without &amp; would be handed over, as a String was in Lesson 2.2a,</w:t>
      </w:r>
    </w:p>
    <w:p w14:paraId="05614437" w14:textId="77777777" w:rsidR="00707650" w:rsidRDefault="0020730D">
      <w:pPr>
        <w:pStyle w:val="SourceCode"/>
      </w:pPr>
      <w:r>
        <w:t>// and main could not use it again. Reading a field: server.port is the</w:t>
      </w:r>
    </w:p>
    <w:p w14:paraId="7F82B842" w14:textId="77777777" w:rsidR="00707650" w:rsidRDefault="0020730D">
      <w:pPr>
        <w:pStyle w:val="SourceCode"/>
      </w:pPr>
      <w:r>
        <w:t>// port field of this record, and the dot picks one field out of it.</w:t>
      </w:r>
    </w:p>
    <w:p w14:paraId="54E3CAB7" w14:textId="77777777" w:rsidR="00707650" w:rsidRDefault="0020730D">
      <w:pPr>
        <w:pStyle w:val="SourceCode"/>
      </w:pPr>
      <w:r>
        <w:t>// Remember, {} takes the next value.</w:t>
      </w:r>
    </w:p>
    <w:p w14:paraId="41E4A95E" w14:textId="77777777" w:rsidR="00707650" w:rsidRDefault="0020730D">
      <w:pPr>
        <w:pStyle w:val="SourceCode"/>
      </w:pPr>
      <w:r>
        <w:t>fn print_server(server: &amp;Server) {</w:t>
      </w:r>
    </w:p>
    <w:p w14:paraId="7C4261A6" w14:textId="77777777" w:rsidR="00707650" w:rsidRDefault="0020730D">
      <w:pPr>
        <w:pStyle w:val="SourceCode"/>
      </w:pPr>
      <w:r>
        <w:t xml:space="preserve">    println!("Server: {}", server.hostname);</w:t>
      </w:r>
    </w:p>
    <w:p w14:paraId="19A909BB" w14:textId="77777777" w:rsidR="00707650" w:rsidRDefault="0020730D">
      <w:pPr>
        <w:pStyle w:val="SourceCode"/>
      </w:pPr>
      <w:r>
        <w:t xml:space="preserve">    println!("Environment: {}", environment_name(&amp;server.environment));</w:t>
      </w:r>
    </w:p>
    <w:p w14:paraId="04E6F81F" w14:textId="77777777" w:rsidR="00707650" w:rsidRDefault="0020730D">
      <w:pPr>
        <w:pStyle w:val="SourceCode"/>
      </w:pPr>
      <w:r>
        <w:t xml:space="preserve">    println!("Port: {}", server.port);</w:t>
      </w:r>
    </w:p>
    <w:p w14:paraId="2BC95EAE" w14:textId="77777777" w:rsidR="00707650" w:rsidRDefault="00707650">
      <w:pPr>
        <w:pStyle w:val="SourceCode"/>
      </w:pPr>
    </w:p>
    <w:p w14:paraId="6742137F" w14:textId="77777777" w:rsidR="00707650" w:rsidRDefault="0020730D">
      <w:pPr>
        <w:pStyle w:val="SourceCode"/>
      </w:pPr>
      <w:r>
        <w:t xml:space="preserve">    // Remember, if needs a real bool; a bool field can be the whole</w:t>
      </w:r>
    </w:p>
    <w:p w14:paraId="6CF2EA9E" w14:textId="77777777" w:rsidR="00707650" w:rsidRDefault="0020730D">
      <w:pPr>
        <w:pStyle w:val="SourceCode"/>
      </w:pPr>
      <w:r>
        <w:t xml:space="preserve">    // condition, and the if chooses the text to print.</w:t>
      </w:r>
    </w:p>
    <w:p w14:paraId="3E1F966D" w14:textId="77777777" w:rsidR="00707650" w:rsidRDefault="0020730D">
      <w:pPr>
        <w:pStyle w:val="SourceCode"/>
      </w:pPr>
      <w:r>
        <w:t xml:space="preserve">    if server.enabled {</w:t>
      </w:r>
    </w:p>
    <w:p w14:paraId="5CDAA425" w14:textId="77777777" w:rsidR="00707650" w:rsidRDefault="0020730D">
      <w:pPr>
        <w:pStyle w:val="SourceCode"/>
      </w:pPr>
      <w:r>
        <w:t xml:space="preserve">        println!("Enabled: yes");</w:t>
      </w:r>
    </w:p>
    <w:p w14:paraId="4AD80365" w14:textId="77777777" w:rsidR="00707650" w:rsidRDefault="0020730D">
      <w:pPr>
        <w:pStyle w:val="SourceCode"/>
      </w:pPr>
      <w:r>
        <w:t xml:space="preserve">    } else {</w:t>
      </w:r>
    </w:p>
    <w:p w14:paraId="5C071F5E" w14:textId="77777777" w:rsidR="00707650" w:rsidRDefault="0020730D">
      <w:pPr>
        <w:pStyle w:val="SourceCode"/>
      </w:pPr>
      <w:r>
        <w:t xml:space="preserve">        println!("Enabled: no");</w:t>
      </w:r>
    </w:p>
    <w:p w14:paraId="184B45A6" w14:textId="77777777" w:rsidR="00707650" w:rsidRDefault="0020730D">
      <w:pPr>
        <w:pStyle w:val="SourceCode"/>
      </w:pPr>
      <w:r>
        <w:t xml:space="preserve">    }</w:t>
      </w:r>
    </w:p>
    <w:p w14:paraId="1ABBA562" w14:textId="77777777" w:rsidR="00707650" w:rsidRDefault="0020730D">
      <w:pPr>
        <w:pStyle w:val="SourceCode"/>
      </w:pPr>
      <w:r>
        <w:t>}</w:t>
      </w:r>
    </w:p>
    <w:p w14:paraId="2BC45D4C" w14:textId="77777777" w:rsidR="00707650" w:rsidRDefault="00707650">
      <w:pPr>
        <w:pStyle w:val="SourceCode"/>
      </w:pPr>
    </w:p>
    <w:p w14:paraId="273BE508" w14:textId="77777777" w:rsidR="00707650" w:rsidRDefault="0020730D">
      <w:pPr>
        <w:pStyle w:val="SourceCode"/>
      </w:pPr>
      <w:r>
        <w:t>// Remember, the program starts at main; Rust reports exit code 0 when it</w:t>
      </w:r>
    </w:p>
    <w:p w14:paraId="3FCE3521" w14:textId="77777777" w:rsidR="00707650" w:rsidRDefault="0020730D">
      <w:pPr>
        <w:pStyle w:val="SourceCode"/>
      </w:pPr>
      <w:r>
        <w:t>// finishes.</w:t>
      </w:r>
    </w:p>
    <w:p w14:paraId="64D908EE" w14:textId="77777777" w:rsidR="00707650" w:rsidRDefault="0020730D">
      <w:pPr>
        <w:pStyle w:val="SourceCode"/>
      </w:pPr>
      <w:r>
        <w:t>fn main() {</w:t>
      </w:r>
    </w:p>
    <w:p w14:paraId="75387969" w14:textId="77777777" w:rsidR="00707650" w:rsidRDefault="0020730D">
      <w:pPr>
        <w:pStyle w:val="SourceCode"/>
      </w:pPr>
      <w:r>
        <w:t xml:space="preserve">    // Creating an instance: Server { field: value, ... } builds one Server,</w:t>
      </w:r>
    </w:p>
    <w:p w14:paraId="1296A104" w14:textId="77777777" w:rsidR="00707650" w:rsidRDefault="0020730D">
      <w:pPr>
        <w:pStyle w:val="SourceCode"/>
      </w:pPr>
      <w:r>
        <w:t xml:space="preserve">    // one record made from the type, with every field named; Rust refuses</w:t>
      </w:r>
    </w:p>
    <w:p w14:paraId="37ABD146" w14:textId="77777777" w:rsidR="00707650" w:rsidRDefault="0020730D">
      <w:pPr>
        <w:pStyle w:val="SourceCode"/>
      </w:pPr>
      <w:r>
        <w:t xml:space="preserve">    // an instance with a field left out. Remember, change needs mut: two</w:t>
      </w:r>
    </w:p>
    <w:p w14:paraId="55883475" w14:textId="77777777" w:rsidR="00707650" w:rsidRDefault="0020730D">
      <w:pPr>
        <w:pStyle w:val="SourceCode"/>
      </w:pPr>
      <w:r>
        <w:t xml:space="preserve">    // fields change later. to_string() makes a String from fixed text.</w:t>
      </w:r>
    </w:p>
    <w:p w14:paraId="65515806" w14:textId="77777777" w:rsidR="00707650" w:rsidRDefault="0020730D">
      <w:pPr>
        <w:pStyle w:val="SourceCode"/>
      </w:pPr>
      <w:r>
        <w:t xml:space="preserve">    // Environment::Production is a variant, not text.</w:t>
      </w:r>
    </w:p>
    <w:p w14:paraId="7CAAD11E" w14:textId="77777777" w:rsidR="00707650" w:rsidRDefault="0020730D">
      <w:pPr>
        <w:pStyle w:val="SourceCode"/>
      </w:pPr>
      <w:r>
        <w:t xml:space="preserve">    let mut web01 = Server {</w:t>
      </w:r>
    </w:p>
    <w:p w14:paraId="40255E2A" w14:textId="77777777" w:rsidR="00707650" w:rsidRDefault="0020730D">
      <w:pPr>
        <w:pStyle w:val="SourceCode"/>
      </w:pPr>
      <w:r>
        <w:t xml:space="preserve">        hostname: "web-01".to_string(),</w:t>
      </w:r>
    </w:p>
    <w:p w14:paraId="749A4B3E" w14:textId="77777777" w:rsidR="00707650" w:rsidRDefault="0020730D">
      <w:pPr>
        <w:pStyle w:val="SourceCode"/>
      </w:pPr>
      <w:r>
        <w:t xml:space="preserve">        environment: Environment::Production,</w:t>
      </w:r>
    </w:p>
    <w:p w14:paraId="5E458F7E" w14:textId="77777777" w:rsidR="00707650" w:rsidRDefault="0020730D">
      <w:pPr>
        <w:pStyle w:val="SourceCode"/>
      </w:pPr>
      <w:r>
        <w:t xml:space="preserve">        port: 443,</w:t>
      </w:r>
    </w:p>
    <w:p w14:paraId="2D9ECC49" w14:textId="77777777" w:rsidR="00707650" w:rsidRDefault="0020730D">
      <w:pPr>
        <w:pStyle w:val="SourceCode"/>
      </w:pPr>
      <w:r>
        <w:t xml:space="preserve">        enabled: true,</w:t>
      </w:r>
    </w:p>
    <w:p w14:paraId="400FDB7F" w14:textId="77777777" w:rsidR="00707650" w:rsidRDefault="0020730D">
      <w:pPr>
        <w:pStyle w:val="SourceCode"/>
      </w:pPr>
      <w:r>
        <w:t xml:space="preserve">    };</w:t>
      </w:r>
    </w:p>
    <w:p w14:paraId="3B645BD9" w14:textId="77777777" w:rsidR="00707650" w:rsidRDefault="00707650">
      <w:pPr>
        <w:pStyle w:val="SourceCode"/>
      </w:pPr>
    </w:p>
    <w:p w14:paraId="14245CF7" w14:textId="77777777" w:rsidR="00707650" w:rsidRDefault="0020730D">
      <w:pPr>
        <w:pStyle w:val="SourceCode"/>
      </w:pPr>
      <w:r>
        <w:t xml:space="preserve">    // Passing an instance to a function: the whole record travels under one</w:t>
      </w:r>
    </w:p>
    <w:p w14:paraId="520F2DFF" w14:textId="77777777" w:rsidR="00707650" w:rsidRDefault="0020730D">
      <w:pPr>
        <w:pStyle w:val="SourceCode"/>
      </w:pPr>
      <w:r>
        <w:t xml:space="preserve">    // name instead of four separate arguments; &amp; lends it.</w:t>
      </w:r>
    </w:p>
    <w:p w14:paraId="2B64674E" w14:textId="77777777" w:rsidR="00707650" w:rsidRDefault="0020730D">
      <w:pPr>
        <w:pStyle w:val="SourceCode"/>
      </w:pPr>
      <w:r>
        <w:t xml:space="preserve">    print_server(&amp;web01);</w:t>
      </w:r>
    </w:p>
    <w:p w14:paraId="45DBE2BE" w14:textId="77777777" w:rsidR="00707650" w:rsidRDefault="00707650">
      <w:pPr>
        <w:pStyle w:val="SourceCode"/>
      </w:pPr>
    </w:p>
    <w:p w14:paraId="1F9670D6" w14:textId="77777777" w:rsidR="00707650" w:rsidRDefault="0020730D">
      <w:pPr>
        <w:pStyle w:val="SourceCode"/>
      </w:pPr>
      <w:r>
        <w:t xml:space="preserve">    // Reading fields: web01.hostname and web01.port read two of the four</w:t>
      </w:r>
    </w:p>
    <w:p w14:paraId="6973851A" w14:textId="77777777" w:rsidR="00707650" w:rsidRDefault="0020730D">
      <w:pPr>
        <w:pStyle w:val="SourceCode"/>
      </w:pPr>
      <w:r>
        <w:t xml:space="preserve">    // values from the same record.</w:t>
      </w:r>
    </w:p>
    <w:p w14:paraId="0FC61B9A" w14:textId="77777777" w:rsidR="00707650" w:rsidRDefault="0020730D">
      <w:pPr>
        <w:pStyle w:val="SourceCode"/>
      </w:pPr>
      <w:r>
        <w:t xml:space="preserve">    println!("{} listens on port {}", web01.hostname, web01.port);</w:t>
      </w:r>
    </w:p>
    <w:p w14:paraId="3E1D9EAA" w14:textId="77777777" w:rsidR="00707650" w:rsidRDefault="00707650">
      <w:pPr>
        <w:pStyle w:val="SourceCode"/>
      </w:pPr>
    </w:p>
    <w:p w14:paraId="115CB0AF" w14:textId="77777777" w:rsidR="00707650" w:rsidRDefault="0020730D">
      <w:pPr>
        <w:pStyle w:val="SourceCode"/>
      </w:pPr>
      <w:r>
        <w:t xml:space="preserve">    // Updating mutable fields: = stores a new value in one field and leaves</w:t>
      </w:r>
    </w:p>
    <w:p w14:paraId="2BF2E3A5" w14:textId="77777777" w:rsidR="00707650" w:rsidRDefault="0020730D">
      <w:pPr>
        <w:pStyle w:val="SourceCode"/>
      </w:pPr>
      <w:r>
        <w:t xml:space="preserve">    // the other fields as they were. This is what mut allowed.</w:t>
      </w:r>
    </w:p>
    <w:p w14:paraId="20140204" w14:textId="77777777" w:rsidR="00707650" w:rsidRDefault="0020730D">
      <w:pPr>
        <w:pStyle w:val="SourceCode"/>
      </w:pPr>
      <w:r>
        <w:t xml:space="preserve">    web01.port = 8443;</w:t>
      </w:r>
    </w:p>
    <w:p w14:paraId="3A9E1B76" w14:textId="77777777" w:rsidR="00707650" w:rsidRDefault="0020730D">
      <w:pPr>
        <w:pStyle w:val="SourceCode"/>
      </w:pPr>
      <w:r>
        <w:t xml:space="preserve">    web01.enabled = false;</w:t>
      </w:r>
    </w:p>
    <w:p w14:paraId="5E9046B2" w14:textId="77777777" w:rsidR="00707650" w:rsidRDefault="00707650">
      <w:pPr>
        <w:pStyle w:val="SourceCode"/>
      </w:pPr>
    </w:p>
    <w:p w14:paraId="5FF509C8" w14:textId="77777777" w:rsidR="00707650" w:rsidRDefault="0020730D">
      <w:pPr>
        <w:pStyle w:val="SourceCode"/>
        <w:keepNext/>
      </w:pPr>
      <w:r>
        <w:t xml:space="preserve">    // Printing again shows the updated record.</w:t>
      </w:r>
    </w:p>
    <w:p w14:paraId="568525CE" w14:textId="77777777" w:rsidR="00707650" w:rsidRDefault="0020730D">
      <w:pPr>
        <w:pStyle w:val="SourceCode"/>
        <w:keepNext/>
      </w:pPr>
      <w:r>
        <w:t xml:space="preserve">    print_server(&amp;web01);</w:t>
      </w:r>
    </w:p>
    <w:p w14:paraId="4D083C1B" w14:textId="77777777" w:rsidR="00707650" w:rsidRDefault="0020730D">
      <w:pPr>
        <w:pStyle w:val="SourceCode"/>
      </w:pPr>
      <w:r>
        <w:t>}</w:t>
      </w:r>
    </w:p>
    <w:p w14:paraId="4FF6C3B4" w14:textId="77777777" w:rsidR="00707650" w:rsidRDefault="00707650">
      <w:pPr>
        <w:keepNext/>
      </w:pPr>
    </w:p>
    <w:p w14:paraId="48BEBFCF" w14:textId="77777777" w:rsidR="00707650" w:rsidRDefault="0020730D">
      <w:pPr>
        <w:pStyle w:val="Heading3"/>
      </w:pPr>
      <w:r>
        <w:t>Windows PowerShell Basic Build and Run</w:t>
      </w:r>
    </w:p>
    <w:p w14:paraId="58D145DC" w14:textId="77777777" w:rsidR="00707650" w:rsidRDefault="0020730D">
      <w:pPr>
        <w:pStyle w:val="CommandBlock"/>
        <w:keepNext/>
      </w:pPr>
      <w:r>
        <w:t>cargo build --manifest-path .\rust\Cargo.toml</w:t>
      </w:r>
    </w:p>
    <w:p w14:paraId="6F71E4B5" w14:textId="77777777" w:rsidR="00707650" w:rsidRDefault="0020730D">
      <w:pPr>
        <w:pStyle w:val="CommandBlock"/>
      </w:pPr>
      <w:r>
        <w:t>.\rust\target\debug\basic_record.exe</w:t>
      </w:r>
    </w:p>
    <w:p w14:paraId="7F5FE125" w14:textId="77777777" w:rsidR="00707650" w:rsidRDefault="00707650">
      <w:pPr>
        <w:keepNext/>
      </w:pPr>
    </w:p>
    <w:p w14:paraId="1C4D5024" w14:textId="77777777" w:rsidR="00707650" w:rsidRDefault="0020730D">
      <w:pPr>
        <w:pStyle w:val="Heading3"/>
      </w:pPr>
      <w:r>
        <w:t>Linux or macOS Basic Build and Run</w:t>
      </w:r>
    </w:p>
    <w:p w14:paraId="5D0826C1" w14:textId="77777777" w:rsidR="00707650" w:rsidRDefault="0020730D">
      <w:pPr>
        <w:pStyle w:val="CommandBlock"/>
        <w:keepNext/>
      </w:pPr>
      <w:r>
        <w:t>cargo build --manifest-path ./rust/Cargo.toml</w:t>
      </w:r>
    </w:p>
    <w:p w14:paraId="1CC3A45D" w14:textId="77777777" w:rsidR="00707650" w:rsidRDefault="0020730D">
      <w:pPr>
        <w:pStyle w:val="CommandBlock"/>
      </w:pPr>
      <w:r>
        <w:t>./rust/target/debug/basic_record</w:t>
      </w:r>
    </w:p>
    <w:p w14:paraId="18854CFE" w14:textId="77777777" w:rsidR="00707650" w:rsidRDefault="00707650">
      <w:pPr>
        <w:keepNext/>
      </w:pPr>
    </w:p>
    <w:p w14:paraId="4CE77182" w14:textId="77777777" w:rsidR="00707650" w:rsidRDefault="0020730D">
      <w:pPr>
        <w:pStyle w:val="Heading3"/>
      </w:pPr>
      <w:r>
        <w:t>Check Your Results</w:t>
      </w:r>
    </w:p>
    <w:p w14:paraId="65FA5BC5" w14:textId="77777777" w:rsidR="00707650" w:rsidRDefault="0020730D">
      <w:pPr>
        <w:keepNext/>
      </w:pPr>
      <w:r>
        <w:t>cargo build prints its own progress lines first; those are not part of the program's output. It also prints warning: variants `Staging` and `Development` are never constructed, once for each program: it creates only Production, and Rust points out names nothing uses. It is a warning, not an error. After the Exercise, basic_record still warns, and record warns only about Development. The program reads no input. Your screen must show exactly these nine lines, with the same spelling, spacing, and capitalizatio</w:t>
      </w:r>
      <w:r>
        <w:t>n.</w:t>
      </w:r>
    </w:p>
    <w:p w14:paraId="509F82B6" w14:textId="77777777" w:rsidR="00707650" w:rsidRDefault="00707650">
      <w:pPr>
        <w:keepNext/>
      </w:pPr>
    </w:p>
    <w:p w14:paraId="12665A69" w14:textId="77777777" w:rsidR="00707650" w:rsidRDefault="0020730D">
      <w:pPr>
        <w:pStyle w:val="RequiredOutput"/>
        <w:keepNext/>
      </w:pPr>
      <w:r>
        <w:t>Server: web-01</w:t>
      </w:r>
    </w:p>
    <w:p w14:paraId="7BA71CE5" w14:textId="77777777" w:rsidR="00707650" w:rsidRDefault="0020730D">
      <w:pPr>
        <w:pStyle w:val="RequiredOutput"/>
        <w:keepNext/>
      </w:pPr>
      <w:r>
        <w:t>Environment: production</w:t>
      </w:r>
    </w:p>
    <w:p w14:paraId="550C8A95" w14:textId="77777777" w:rsidR="00707650" w:rsidRDefault="0020730D">
      <w:pPr>
        <w:pStyle w:val="RequiredOutput"/>
        <w:keepNext/>
      </w:pPr>
      <w:r>
        <w:t>Port: 443</w:t>
      </w:r>
    </w:p>
    <w:p w14:paraId="5D2D46AD" w14:textId="77777777" w:rsidR="00707650" w:rsidRDefault="0020730D">
      <w:pPr>
        <w:pStyle w:val="RequiredOutput"/>
        <w:keepNext/>
      </w:pPr>
      <w:r>
        <w:t>Enabled: yes</w:t>
      </w:r>
    </w:p>
    <w:p w14:paraId="2CFD3ECE" w14:textId="77777777" w:rsidR="00707650" w:rsidRDefault="0020730D">
      <w:pPr>
        <w:pStyle w:val="RequiredOutput"/>
        <w:keepNext/>
      </w:pPr>
      <w:r>
        <w:t>web-01 listens on port 443</w:t>
      </w:r>
    </w:p>
    <w:p w14:paraId="0A5F2427" w14:textId="77777777" w:rsidR="00707650" w:rsidRDefault="0020730D">
      <w:pPr>
        <w:pStyle w:val="RequiredOutput"/>
        <w:keepNext/>
      </w:pPr>
      <w:r>
        <w:t>Server: web-01</w:t>
      </w:r>
    </w:p>
    <w:p w14:paraId="7EFAB24C" w14:textId="77777777" w:rsidR="00707650" w:rsidRDefault="0020730D">
      <w:pPr>
        <w:pStyle w:val="RequiredOutput"/>
        <w:keepNext/>
      </w:pPr>
      <w:r>
        <w:t>Environment: production</w:t>
      </w:r>
    </w:p>
    <w:p w14:paraId="72970E69" w14:textId="77777777" w:rsidR="00707650" w:rsidRDefault="0020730D">
      <w:pPr>
        <w:pStyle w:val="RequiredOutput"/>
        <w:keepNext/>
      </w:pPr>
      <w:r>
        <w:t>Port: 8443</w:t>
      </w:r>
    </w:p>
    <w:p w14:paraId="2810B547" w14:textId="77777777" w:rsidR="00707650" w:rsidRDefault="0020730D">
      <w:pPr>
        <w:pStyle w:val="RequiredOutput"/>
      </w:pPr>
      <w:r>
        <w:t>Enabled: no</w:t>
      </w:r>
    </w:p>
    <w:p w14:paraId="24072442" w14:textId="77777777" w:rsidR="00707650" w:rsidRDefault="00707650">
      <w:pPr>
        <w:keepNext/>
      </w:pPr>
    </w:p>
    <w:p w14:paraId="4106CC0C"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3CCEBA8E" w14:textId="77777777" w:rsidR="00707650" w:rsidRDefault="0020730D">
      <w:pPr>
        <w:pStyle w:val="ListBullet"/>
      </w:pPr>
      <w:r>
        <w:t>web-01 listens on port 443 proves main read two fields directly from the same record.</w:t>
      </w:r>
    </w:p>
    <w:p w14:paraId="61D7BD64" w14:textId="77777777" w:rsidR="00707650" w:rsidRDefault="0020730D">
      <w:pPr>
        <w:pStyle w:val="ListBullet"/>
      </w:pPr>
      <w:r>
        <w:t>Environment: production proves the environment was turned into its text: environment_name's match returned production for Environment::Production.</w:t>
      </w:r>
    </w:p>
    <w:p w14:paraId="2C897D12" w14:textId="77777777" w:rsidR="00707650" w:rsidRDefault="0020730D">
      <w:pPr>
        <w:pStyle w:val="ListBullet"/>
      </w:pPr>
      <w:r>
        <w:t>If the build fails with `Environment` doesn't implement `std::fmt::Display`, the environment was printed directly instead of through environment_name. If it fails with no variant, associated function, or constant named `Producton`, the name is misspelled: that error is the enum doing its job.</w:t>
      </w:r>
    </w:p>
    <w:p w14:paraId="318FE9EA" w14:textId="77777777" w:rsidR="00707650" w:rsidRDefault="0020730D">
      <w:pPr>
        <w:pStyle w:val="ListBullet"/>
      </w:pPr>
      <w:r>
        <w:t>The second block proves the update: Port: 8443 and Enabled: no changed, while Server and Environment kept their values, so changing one field leaves the others alone.</w:t>
      </w:r>
    </w:p>
    <w:p w14:paraId="790D8FB2" w14:textId="77777777" w:rsidR="00707650" w:rsidRDefault="0020730D">
      <w:pPr>
        <w:pStyle w:val="ListBullet"/>
      </w:pPr>
      <w:r>
        <w:t>If the build fails with cannot assign to web01.port, as web01 is not declared as mutable, let mut is missing. If it fails with borrow of moved value: web01, print_server was given web01 instead of &amp;web01, so the record was handed over at the first call.</w:t>
      </w:r>
    </w:p>
    <w:p w14:paraId="184E89C4" w14:textId="77777777" w:rsidR="00707650" w:rsidRDefault="0020730D">
      <w:pPr>
        <w:pStyle w:val="ListBullet"/>
      </w:pPr>
      <w:r>
        <w:t>If Enabled shows 1, 0, true, or false, the field was printed directly; print_server compares it and prints yes or no.</w:t>
      </w:r>
    </w:p>
    <w:p w14:paraId="1807DF79" w14:textId="77777777" w:rsidR="00707650" w:rsidRDefault="0020730D">
      <w:pPr>
        <w:pStyle w:val="ListBullet"/>
      </w:pPr>
      <w:r>
        <w:t>If the build fails, read the first error message: it names the file and line to fix.</w:t>
      </w:r>
    </w:p>
    <w:p w14:paraId="0114F270" w14:textId="77777777" w:rsidR="00707650" w:rsidRDefault="00707650">
      <w:pPr>
        <w:keepNext/>
      </w:pPr>
    </w:p>
    <w:p w14:paraId="1BA55F1F" w14:textId="77777777" w:rsidR="00707650" w:rsidRDefault="00707650">
      <w:pPr>
        <w:keepNext/>
      </w:pPr>
    </w:p>
    <w:p w14:paraId="323EF717" w14:textId="77777777" w:rsidR="00707650" w:rsidRDefault="0020730D">
      <w:pPr>
        <w:pStyle w:val="Heading2"/>
      </w:pPr>
      <w:r>
        <w:t>Production-Minded Implementation</w:t>
      </w:r>
    </w:p>
    <w:p w14:paraId="3499EFA1" w14:textId="77777777" w:rsidR="00707650" w:rsidRDefault="0020730D">
      <w:r>
        <w:t>The production-minded version prints the same nine lines. create_server builds a record from four values and returns it as its last expression, so every record starts complete. update_server changes the port and enabled state of the record it is given, so every change to a server goes through one function. It takes &amp;mut Server, and main passes &amp;mut web01, so the change lands in main's record; a Server parameter without &amp; would take the record away from main, and the build would fail at the next use.</w:t>
      </w:r>
    </w:p>
    <w:p w14:paraId="108AD383" w14:textId="77777777" w:rsidR="00707650" w:rsidRDefault="00707650">
      <w:pPr>
        <w:keepNext/>
      </w:pPr>
    </w:p>
    <w:p w14:paraId="38E10685" w14:textId="77777777" w:rsidR="00707650" w:rsidRDefault="0020730D">
      <w:pPr>
        <w:pStyle w:val="Heading3"/>
      </w:pPr>
      <w:r>
        <w:t>rust/src/bin/record.rs</w:t>
      </w:r>
    </w:p>
    <w:p w14:paraId="2BC3E7CF" w14:textId="77777777" w:rsidR="00707650" w:rsidRDefault="0020730D">
      <w:pPr>
        <w:pStyle w:val="SourceCode"/>
        <w:keepNext/>
      </w:pPr>
      <w:r>
        <w:t>// Remember, an enum lists a fixed set of names, its variants, written</w:t>
      </w:r>
    </w:p>
    <w:p w14:paraId="15A0B6EF" w14:textId="77777777" w:rsidR="00707650" w:rsidRDefault="0020730D">
      <w:pPr>
        <w:pStyle w:val="SourceCode"/>
        <w:keepNext/>
      </w:pPr>
      <w:r>
        <w:t>// Environment::Production.</w:t>
      </w:r>
    </w:p>
    <w:p w14:paraId="5196B448" w14:textId="77777777" w:rsidR="00707650" w:rsidRDefault="0020730D">
      <w:pPr>
        <w:pStyle w:val="SourceCode"/>
      </w:pPr>
      <w:r>
        <w:t>enum Environment {</w:t>
      </w:r>
    </w:p>
    <w:p w14:paraId="1D8F169C" w14:textId="77777777" w:rsidR="00707650" w:rsidRDefault="0020730D">
      <w:pPr>
        <w:pStyle w:val="SourceCode"/>
      </w:pPr>
      <w:r>
        <w:t xml:space="preserve">    Production,</w:t>
      </w:r>
    </w:p>
    <w:p w14:paraId="15631A18" w14:textId="77777777" w:rsidR="00707650" w:rsidRDefault="0020730D">
      <w:pPr>
        <w:pStyle w:val="SourceCode"/>
      </w:pPr>
      <w:r>
        <w:t xml:space="preserve">    Staging,</w:t>
      </w:r>
    </w:p>
    <w:p w14:paraId="15ECBFC5" w14:textId="77777777" w:rsidR="00707650" w:rsidRDefault="0020730D">
      <w:pPr>
        <w:pStyle w:val="SourceCode"/>
      </w:pPr>
      <w:r>
        <w:t xml:space="preserve">    Development,</w:t>
      </w:r>
    </w:p>
    <w:p w14:paraId="3685B31F" w14:textId="77777777" w:rsidR="00707650" w:rsidRDefault="0020730D">
      <w:pPr>
        <w:pStyle w:val="SourceCode"/>
      </w:pPr>
      <w:r>
        <w:t>}</w:t>
      </w:r>
    </w:p>
    <w:p w14:paraId="42357BD6" w14:textId="77777777" w:rsidR="00707650" w:rsidRDefault="00707650">
      <w:pPr>
        <w:pStyle w:val="SourceCode"/>
      </w:pPr>
    </w:p>
    <w:p w14:paraId="18DC96D6" w14:textId="77777777" w:rsidR="00707650" w:rsidRDefault="0020730D">
      <w:pPr>
        <w:pStyle w:val="SourceCode"/>
      </w:pPr>
      <w:r>
        <w:t>// One server record: its host name, environment, port, and enabled state.</w:t>
      </w:r>
    </w:p>
    <w:p w14:paraId="61935E44" w14:textId="77777777" w:rsidR="00707650" w:rsidRDefault="0020730D">
      <w:pPr>
        <w:pStyle w:val="SourceCode"/>
      </w:pPr>
      <w:r>
        <w:t>struct Server {</w:t>
      </w:r>
    </w:p>
    <w:p w14:paraId="6D943E54" w14:textId="77777777" w:rsidR="00707650" w:rsidRDefault="0020730D">
      <w:pPr>
        <w:pStyle w:val="SourceCode"/>
      </w:pPr>
      <w:r>
        <w:t xml:space="preserve">    hostname: String,</w:t>
      </w:r>
    </w:p>
    <w:p w14:paraId="6B27FE5F" w14:textId="77777777" w:rsidR="00707650" w:rsidRDefault="0020730D">
      <w:pPr>
        <w:pStyle w:val="SourceCode"/>
      </w:pPr>
      <w:r>
        <w:t xml:space="preserve">    environment: Environment,</w:t>
      </w:r>
    </w:p>
    <w:p w14:paraId="7856650A" w14:textId="77777777" w:rsidR="00707650" w:rsidRDefault="0020730D">
      <w:pPr>
        <w:pStyle w:val="SourceCode"/>
      </w:pPr>
      <w:r>
        <w:t xml:space="preserve">    port: u16,</w:t>
      </w:r>
    </w:p>
    <w:p w14:paraId="256F2B71" w14:textId="77777777" w:rsidR="00707650" w:rsidRDefault="0020730D">
      <w:pPr>
        <w:pStyle w:val="SourceCode"/>
      </w:pPr>
      <w:r>
        <w:t xml:space="preserve">    enabled: bool,</w:t>
      </w:r>
    </w:p>
    <w:p w14:paraId="34E25CCD" w14:textId="77777777" w:rsidR="00707650" w:rsidRDefault="0020730D">
      <w:pPr>
        <w:pStyle w:val="SourceCode"/>
      </w:pPr>
      <w:r>
        <w:t>}</w:t>
      </w:r>
    </w:p>
    <w:p w14:paraId="6B0EFAA3" w14:textId="77777777" w:rsidR="00707650" w:rsidRDefault="00707650">
      <w:pPr>
        <w:pStyle w:val="SourceCode"/>
      </w:pPr>
    </w:p>
    <w:p w14:paraId="38B23B12" w14:textId="77777777" w:rsidR="00707650" w:rsidRDefault="0020730D">
      <w:pPr>
        <w:pStyle w:val="SourceCode"/>
      </w:pPr>
      <w:r>
        <w:t>// Returns the text for an environment; println! cannot print an enum by</w:t>
      </w:r>
    </w:p>
    <w:p w14:paraId="2891051F" w14:textId="77777777" w:rsidR="00707650" w:rsidRDefault="0020730D">
      <w:pPr>
        <w:pStyle w:val="SourceCode"/>
      </w:pPr>
      <w:r>
        <w:t>// name. The match must cover every variant, or the build fails.</w:t>
      </w:r>
    </w:p>
    <w:p w14:paraId="5E7E3919" w14:textId="77777777" w:rsidR="00707650" w:rsidRDefault="0020730D">
      <w:pPr>
        <w:pStyle w:val="SourceCode"/>
      </w:pPr>
      <w:r>
        <w:t>fn environment_name(environment: &amp;Environment) -&gt; &amp;str {</w:t>
      </w:r>
    </w:p>
    <w:p w14:paraId="2B614ED2" w14:textId="77777777" w:rsidR="00707650" w:rsidRDefault="0020730D">
      <w:pPr>
        <w:pStyle w:val="SourceCode"/>
      </w:pPr>
      <w:r>
        <w:t xml:space="preserve">    match environment {</w:t>
      </w:r>
    </w:p>
    <w:p w14:paraId="4F19A6DB" w14:textId="77777777" w:rsidR="00707650" w:rsidRDefault="0020730D">
      <w:pPr>
        <w:pStyle w:val="SourceCode"/>
      </w:pPr>
      <w:r>
        <w:t xml:space="preserve">        Environment::Production =&gt; "production",</w:t>
      </w:r>
    </w:p>
    <w:p w14:paraId="2622EDDC" w14:textId="77777777" w:rsidR="00707650" w:rsidRDefault="0020730D">
      <w:pPr>
        <w:pStyle w:val="SourceCode"/>
      </w:pPr>
      <w:r>
        <w:t xml:space="preserve">        Environment::Staging =&gt; "staging",</w:t>
      </w:r>
    </w:p>
    <w:p w14:paraId="250BE3A5" w14:textId="77777777" w:rsidR="00707650" w:rsidRDefault="0020730D">
      <w:pPr>
        <w:pStyle w:val="SourceCode"/>
      </w:pPr>
      <w:r>
        <w:t xml:space="preserve">        Environment::Development =&gt; "development",</w:t>
      </w:r>
    </w:p>
    <w:p w14:paraId="5428F8CC" w14:textId="77777777" w:rsidR="00707650" w:rsidRDefault="0020730D">
      <w:pPr>
        <w:pStyle w:val="SourceCode"/>
      </w:pPr>
      <w:r>
        <w:t xml:space="preserve">    }</w:t>
      </w:r>
    </w:p>
    <w:p w14:paraId="42DD8B5E" w14:textId="77777777" w:rsidR="00707650" w:rsidRDefault="0020730D">
      <w:pPr>
        <w:pStyle w:val="SourceCode"/>
      </w:pPr>
      <w:r>
        <w:t>}</w:t>
      </w:r>
    </w:p>
    <w:p w14:paraId="48386625" w14:textId="77777777" w:rsidR="00707650" w:rsidRDefault="00707650">
      <w:pPr>
        <w:pStyle w:val="SourceCode"/>
      </w:pPr>
    </w:p>
    <w:p w14:paraId="36B380D8" w14:textId="77777777" w:rsidR="00707650" w:rsidRDefault="0020730D">
      <w:pPr>
        <w:pStyle w:val="SourceCode"/>
      </w:pPr>
      <w:r>
        <w:t>// Prints one server's four fields; &amp; lends the record read-only.</w:t>
      </w:r>
    </w:p>
    <w:p w14:paraId="1F62AB6C" w14:textId="77777777" w:rsidR="00707650" w:rsidRDefault="0020730D">
      <w:pPr>
        <w:pStyle w:val="SourceCode"/>
      </w:pPr>
      <w:r>
        <w:t>fn print_server(server: &amp;Server) {</w:t>
      </w:r>
    </w:p>
    <w:p w14:paraId="2757169E" w14:textId="77777777" w:rsidR="00707650" w:rsidRDefault="0020730D">
      <w:pPr>
        <w:pStyle w:val="SourceCode"/>
      </w:pPr>
      <w:r>
        <w:t xml:space="preserve">    println!("Server: {}", server.hostname);</w:t>
      </w:r>
    </w:p>
    <w:p w14:paraId="530B70B5" w14:textId="77777777" w:rsidR="00707650" w:rsidRDefault="0020730D">
      <w:pPr>
        <w:pStyle w:val="SourceCode"/>
      </w:pPr>
      <w:r>
        <w:t xml:space="preserve">    println!("Environment: {}", environment_name(&amp;server.environment));</w:t>
      </w:r>
    </w:p>
    <w:p w14:paraId="78EFAA44" w14:textId="77777777" w:rsidR="00707650" w:rsidRDefault="0020730D">
      <w:pPr>
        <w:pStyle w:val="SourceCode"/>
      </w:pPr>
      <w:r>
        <w:t xml:space="preserve">    println!("Port: {}", server.port);</w:t>
      </w:r>
    </w:p>
    <w:p w14:paraId="1D63DCBB" w14:textId="77777777" w:rsidR="00707650" w:rsidRDefault="0020730D">
      <w:pPr>
        <w:pStyle w:val="SourceCode"/>
      </w:pPr>
      <w:r>
        <w:t xml:space="preserve">    if server.enabled {</w:t>
      </w:r>
    </w:p>
    <w:p w14:paraId="1B17A650" w14:textId="77777777" w:rsidR="00707650" w:rsidRDefault="0020730D">
      <w:pPr>
        <w:pStyle w:val="SourceCode"/>
      </w:pPr>
      <w:r>
        <w:t xml:space="preserve">        println!("Enabled: yes");</w:t>
      </w:r>
    </w:p>
    <w:p w14:paraId="7553FD43" w14:textId="77777777" w:rsidR="00707650" w:rsidRDefault="0020730D">
      <w:pPr>
        <w:pStyle w:val="SourceCode"/>
      </w:pPr>
      <w:r>
        <w:t xml:space="preserve">    } else {</w:t>
      </w:r>
    </w:p>
    <w:p w14:paraId="3227E801" w14:textId="77777777" w:rsidR="00707650" w:rsidRDefault="0020730D">
      <w:pPr>
        <w:pStyle w:val="SourceCode"/>
      </w:pPr>
      <w:r>
        <w:t xml:space="preserve">        println!("Enabled: no");</w:t>
      </w:r>
    </w:p>
    <w:p w14:paraId="3FFC4129" w14:textId="77777777" w:rsidR="00707650" w:rsidRDefault="0020730D">
      <w:pPr>
        <w:pStyle w:val="SourceCode"/>
      </w:pPr>
      <w:r>
        <w:t xml:space="preserve">    }</w:t>
      </w:r>
    </w:p>
    <w:p w14:paraId="4B5C90B8" w14:textId="77777777" w:rsidR="00707650" w:rsidRDefault="0020730D">
      <w:pPr>
        <w:pStyle w:val="SourceCode"/>
      </w:pPr>
      <w:r>
        <w:t>}</w:t>
      </w:r>
    </w:p>
    <w:p w14:paraId="3928BFFB" w14:textId="77777777" w:rsidR="00707650" w:rsidRDefault="00707650">
      <w:pPr>
        <w:pStyle w:val="SourceCode"/>
      </w:pPr>
    </w:p>
    <w:p w14:paraId="6B59D18E" w14:textId="77777777" w:rsidR="00707650" w:rsidRDefault="0020730D">
      <w:pPr>
        <w:pStyle w:val="SourceCode"/>
      </w:pPr>
      <w:r>
        <w:t>// Returns a new Server with every field set. Creating records in one</w:t>
      </w:r>
    </w:p>
    <w:p w14:paraId="6FC91876" w14:textId="77777777" w:rsidR="00707650" w:rsidRDefault="0020730D">
      <w:pPr>
        <w:pStyle w:val="SourceCode"/>
      </w:pPr>
      <w:r>
        <w:t>// function means none is ever left half-filled, and a new field is added</w:t>
      </w:r>
    </w:p>
    <w:p w14:paraId="10BC6C05" w14:textId="77777777" w:rsidR="00707650" w:rsidRDefault="0020730D">
      <w:pPr>
        <w:pStyle w:val="SourceCode"/>
      </w:pPr>
      <w:r>
        <w:t>// here once. The Server built by the last expression, without a</w:t>
      </w:r>
    </w:p>
    <w:p w14:paraId="2788A6C1" w14:textId="77777777" w:rsidR="00707650" w:rsidRDefault="0020730D">
      <w:pPr>
        <w:pStyle w:val="SourceCode"/>
      </w:pPr>
      <w:r>
        <w:t>// semicolon, is handed to the caller, which owns it from then on.</w:t>
      </w:r>
    </w:p>
    <w:p w14:paraId="4071F0A9" w14:textId="77777777" w:rsidR="00707650" w:rsidRDefault="0020730D">
      <w:pPr>
        <w:pStyle w:val="SourceCode"/>
      </w:pPr>
      <w:r>
        <w:t>fn create_server(hostname: &amp;str, environment: Environment, port: u16,</w:t>
      </w:r>
    </w:p>
    <w:p w14:paraId="6E2A6639" w14:textId="77777777" w:rsidR="00707650" w:rsidRDefault="0020730D">
      <w:pPr>
        <w:pStyle w:val="SourceCode"/>
      </w:pPr>
      <w:r>
        <w:t xml:space="preserve">                 enabled: bool) -&gt; Server {</w:t>
      </w:r>
    </w:p>
    <w:p w14:paraId="6BA088F3" w14:textId="77777777" w:rsidR="00707650" w:rsidRDefault="0020730D">
      <w:pPr>
        <w:pStyle w:val="SourceCode"/>
      </w:pPr>
      <w:r>
        <w:t xml:space="preserve">    Server {</w:t>
      </w:r>
    </w:p>
    <w:p w14:paraId="08B2B004" w14:textId="77777777" w:rsidR="00707650" w:rsidRDefault="0020730D">
      <w:pPr>
        <w:pStyle w:val="SourceCode"/>
      </w:pPr>
      <w:r>
        <w:t xml:space="preserve">        hostname: hostname.to_string(),</w:t>
      </w:r>
    </w:p>
    <w:p w14:paraId="4A1745EC" w14:textId="77777777" w:rsidR="00707650" w:rsidRDefault="0020730D">
      <w:pPr>
        <w:pStyle w:val="SourceCode"/>
      </w:pPr>
      <w:r>
        <w:t xml:space="preserve">        environment: environment,</w:t>
      </w:r>
    </w:p>
    <w:p w14:paraId="79E2389C" w14:textId="77777777" w:rsidR="00707650" w:rsidRDefault="0020730D">
      <w:pPr>
        <w:pStyle w:val="SourceCode"/>
      </w:pPr>
      <w:r>
        <w:t xml:space="preserve">        port: port,</w:t>
      </w:r>
    </w:p>
    <w:p w14:paraId="76A2BC9E" w14:textId="77777777" w:rsidR="00707650" w:rsidRDefault="0020730D">
      <w:pPr>
        <w:pStyle w:val="SourceCode"/>
      </w:pPr>
      <w:r>
        <w:t xml:space="preserve">        enabled: enabled,</w:t>
      </w:r>
    </w:p>
    <w:p w14:paraId="5C2AF4A7" w14:textId="77777777" w:rsidR="00707650" w:rsidRDefault="0020730D">
      <w:pPr>
        <w:pStyle w:val="SourceCode"/>
      </w:pPr>
      <w:r>
        <w:t xml:space="preserve">    }</w:t>
      </w:r>
    </w:p>
    <w:p w14:paraId="76F8A339" w14:textId="77777777" w:rsidR="00707650" w:rsidRDefault="0020730D">
      <w:pPr>
        <w:pStyle w:val="SourceCode"/>
      </w:pPr>
      <w:r>
        <w:t>}</w:t>
      </w:r>
    </w:p>
    <w:p w14:paraId="3B9ACBE0" w14:textId="77777777" w:rsidR="00707650" w:rsidRDefault="00707650">
      <w:pPr>
        <w:pStyle w:val="SourceCode"/>
      </w:pPr>
    </w:p>
    <w:p w14:paraId="3C8C281E" w14:textId="77777777" w:rsidR="00707650" w:rsidRDefault="0020730D">
      <w:pPr>
        <w:pStyle w:val="SourceCode"/>
      </w:pPr>
      <w:r>
        <w:t>// Changes a server's port and enabled state. Remember, &amp; lends a value to</w:t>
      </w:r>
    </w:p>
    <w:p w14:paraId="67EBD545" w14:textId="77777777" w:rsidR="00707650" w:rsidRDefault="0020730D">
      <w:pPr>
        <w:pStyle w:val="SourceCode"/>
      </w:pPr>
      <w:r>
        <w:t>// read it and &amp;mut lends it to change it: server is main's own record, and</w:t>
      </w:r>
    </w:p>
    <w:p w14:paraId="5D61B81E" w14:textId="77777777" w:rsidR="00707650" w:rsidRDefault="0020730D">
      <w:pPr>
        <w:pStyle w:val="SourceCode"/>
      </w:pPr>
      <w:r>
        <w:t>// the change stays after the call. A Server parameter without &amp; would be</w:t>
      </w:r>
    </w:p>
    <w:p w14:paraId="08E14100" w14:textId="77777777" w:rsidR="00707650" w:rsidRDefault="0020730D">
      <w:pPr>
        <w:pStyle w:val="SourceCode"/>
      </w:pPr>
      <w:r>
        <w:t>// handed over, so main could not print it again, and Rust refuses to build</w:t>
      </w:r>
    </w:p>
    <w:p w14:paraId="44875845" w14:textId="77777777" w:rsidR="00707650" w:rsidRDefault="0020730D">
      <w:pPr>
        <w:pStyle w:val="SourceCode"/>
      </w:pPr>
      <w:r>
        <w:t>// that.</w:t>
      </w:r>
    </w:p>
    <w:p w14:paraId="17521C8C" w14:textId="77777777" w:rsidR="00707650" w:rsidRDefault="0020730D">
      <w:pPr>
        <w:pStyle w:val="SourceCode"/>
      </w:pPr>
      <w:r>
        <w:t>fn update_server(server: &amp;mut Server, port: u16, enabled: bool) {</w:t>
      </w:r>
    </w:p>
    <w:p w14:paraId="441DD34B" w14:textId="77777777" w:rsidR="00707650" w:rsidRDefault="0020730D">
      <w:pPr>
        <w:pStyle w:val="SourceCode"/>
      </w:pPr>
      <w:r>
        <w:t xml:space="preserve">    server.port = port;</w:t>
      </w:r>
    </w:p>
    <w:p w14:paraId="473FB312" w14:textId="77777777" w:rsidR="00707650" w:rsidRDefault="0020730D">
      <w:pPr>
        <w:pStyle w:val="SourceCode"/>
      </w:pPr>
      <w:r>
        <w:t xml:space="preserve">    server.enabled = enabled;</w:t>
      </w:r>
    </w:p>
    <w:p w14:paraId="71C596AC" w14:textId="77777777" w:rsidR="00707650" w:rsidRDefault="0020730D">
      <w:pPr>
        <w:pStyle w:val="SourceCode"/>
      </w:pPr>
      <w:r>
        <w:t>}</w:t>
      </w:r>
    </w:p>
    <w:p w14:paraId="44323C38" w14:textId="77777777" w:rsidR="00707650" w:rsidRDefault="00707650">
      <w:pPr>
        <w:pStyle w:val="SourceCode"/>
      </w:pPr>
    </w:p>
    <w:p w14:paraId="563D145F" w14:textId="77777777" w:rsidR="00707650" w:rsidRDefault="0020730D">
      <w:pPr>
        <w:pStyle w:val="SourceCode"/>
      </w:pPr>
      <w:r>
        <w:t>// Remember, the program starts at main.</w:t>
      </w:r>
    </w:p>
    <w:p w14:paraId="00436D29" w14:textId="77777777" w:rsidR="00707650" w:rsidRDefault="0020730D">
      <w:pPr>
        <w:pStyle w:val="SourceCode"/>
      </w:pPr>
      <w:r>
        <w:t>fn main() {</w:t>
      </w:r>
    </w:p>
    <w:p w14:paraId="35BF7FE8" w14:textId="77777777" w:rsidR="00707650" w:rsidRDefault="0020730D">
      <w:pPr>
        <w:pStyle w:val="SourceCode"/>
      </w:pPr>
      <w:r>
        <w:t xml:space="preserve">    // Every record is created by create_server and changed by update_server,</w:t>
      </w:r>
    </w:p>
    <w:p w14:paraId="0E9AC219" w14:textId="77777777" w:rsidR="00707650" w:rsidRDefault="0020730D">
      <w:pPr>
        <w:pStyle w:val="SourceCode"/>
      </w:pPr>
      <w:r>
        <w:t xml:space="preserve">    // so the rules for a server live in one place each. mut, because</w:t>
      </w:r>
    </w:p>
    <w:p w14:paraId="621500A3" w14:textId="77777777" w:rsidR="00707650" w:rsidRDefault="0020730D">
      <w:pPr>
        <w:pStyle w:val="SourceCode"/>
      </w:pPr>
      <w:r>
        <w:t xml:space="preserve">    // update_server changes it.</w:t>
      </w:r>
    </w:p>
    <w:p w14:paraId="5AC658F6" w14:textId="77777777" w:rsidR="00707650" w:rsidRDefault="0020730D">
      <w:pPr>
        <w:pStyle w:val="SourceCode"/>
      </w:pPr>
      <w:r>
        <w:t xml:space="preserve">    let mut web01: Server =</w:t>
      </w:r>
    </w:p>
    <w:p w14:paraId="064FB6DA" w14:textId="77777777" w:rsidR="00707650" w:rsidRDefault="0020730D">
      <w:pPr>
        <w:pStyle w:val="SourceCode"/>
      </w:pPr>
      <w:r>
        <w:t xml:space="preserve">        create_server("web-01", Environment::Production, 443, true);</w:t>
      </w:r>
    </w:p>
    <w:p w14:paraId="3B2688BC" w14:textId="77777777" w:rsidR="00707650" w:rsidRDefault="0020730D">
      <w:pPr>
        <w:pStyle w:val="SourceCode"/>
      </w:pPr>
      <w:r>
        <w:t xml:space="preserve">    print_server(&amp;web01);</w:t>
      </w:r>
    </w:p>
    <w:p w14:paraId="50586F56" w14:textId="77777777" w:rsidR="00707650" w:rsidRDefault="0020730D">
      <w:pPr>
        <w:pStyle w:val="SourceCode"/>
      </w:pPr>
      <w:r>
        <w:t xml:space="preserve">    println!("{} listens on port {}", web01.hostname, web01.port);</w:t>
      </w:r>
    </w:p>
    <w:p w14:paraId="6BB40451" w14:textId="77777777" w:rsidR="00707650" w:rsidRDefault="00707650">
      <w:pPr>
        <w:pStyle w:val="SourceCode"/>
      </w:pPr>
    </w:p>
    <w:p w14:paraId="74167B9A" w14:textId="77777777" w:rsidR="00707650" w:rsidRDefault="0020730D">
      <w:pPr>
        <w:pStyle w:val="SourceCode"/>
      </w:pPr>
      <w:r>
        <w:t xml:space="preserve">    // &amp;mut web01 lends the record for changing, so update_server changes</w:t>
      </w:r>
    </w:p>
    <w:p w14:paraId="1D90BD9B" w14:textId="77777777" w:rsidR="00707650" w:rsidRDefault="0020730D">
      <w:pPr>
        <w:pStyle w:val="SourceCode"/>
      </w:pPr>
      <w:r>
        <w:t xml:space="preserve">    // this record. The second print proves the change stayed.</w:t>
      </w:r>
    </w:p>
    <w:p w14:paraId="54C6A41F" w14:textId="77777777" w:rsidR="00707650" w:rsidRDefault="0020730D">
      <w:pPr>
        <w:pStyle w:val="SourceCode"/>
        <w:keepNext/>
      </w:pPr>
      <w:r>
        <w:t xml:space="preserve">    update_server(&amp;mut web01, 8443, false);</w:t>
      </w:r>
    </w:p>
    <w:p w14:paraId="639317AB" w14:textId="77777777" w:rsidR="00707650" w:rsidRDefault="0020730D">
      <w:pPr>
        <w:pStyle w:val="SourceCode"/>
        <w:keepNext/>
      </w:pPr>
      <w:r>
        <w:t xml:space="preserve">    print_server(&amp;web01);</w:t>
      </w:r>
    </w:p>
    <w:p w14:paraId="1CFFF63B" w14:textId="77777777" w:rsidR="00707650" w:rsidRDefault="0020730D">
      <w:pPr>
        <w:pStyle w:val="SourceCode"/>
      </w:pPr>
      <w:r>
        <w:t>}</w:t>
      </w:r>
    </w:p>
    <w:p w14:paraId="2295F99F" w14:textId="77777777" w:rsidR="00707650" w:rsidRDefault="00707650">
      <w:pPr>
        <w:keepNext/>
      </w:pPr>
    </w:p>
    <w:p w14:paraId="6E960779" w14:textId="77777777" w:rsidR="00707650" w:rsidRDefault="0020730D">
      <w:pPr>
        <w:pStyle w:val="Heading3"/>
      </w:pPr>
      <w:r>
        <w:t>Windows PowerShell Build and Run</w:t>
      </w:r>
    </w:p>
    <w:p w14:paraId="0CA9AE70" w14:textId="77777777" w:rsidR="00707650" w:rsidRDefault="0020730D">
      <w:pPr>
        <w:pStyle w:val="CommandBlock"/>
        <w:keepNext/>
      </w:pPr>
      <w:r>
        <w:t>cargo build --manifest-path .\rust\Cargo.toml</w:t>
      </w:r>
    </w:p>
    <w:p w14:paraId="6495AD5E" w14:textId="77777777" w:rsidR="00707650" w:rsidRDefault="0020730D">
      <w:pPr>
        <w:pStyle w:val="CommandBlock"/>
      </w:pPr>
      <w:r>
        <w:t>.\rust\target\debug\record.exe</w:t>
      </w:r>
    </w:p>
    <w:p w14:paraId="5D28CF34" w14:textId="77777777" w:rsidR="00707650" w:rsidRDefault="00707650">
      <w:pPr>
        <w:keepNext/>
      </w:pPr>
    </w:p>
    <w:p w14:paraId="01A1F8DA" w14:textId="77777777" w:rsidR="00707650" w:rsidRDefault="0020730D">
      <w:pPr>
        <w:pStyle w:val="Heading3"/>
      </w:pPr>
      <w:r>
        <w:t>Linux or macOS Build and Run</w:t>
      </w:r>
    </w:p>
    <w:p w14:paraId="3DD47972" w14:textId="77777777" w:rsidR="00707650" w:rsidRDefault="0020730D">
      <w:pPr>
        <w:pStyle w:val="CommandBlock"/>
        <w:keepNext/>
      </w:pPr>
      <w:r>
        <w:t>cargo build --manifest-path ./rust/Cargo.toml</w:t>
      </w:r>
    </w:p>
    <w:p w14:paraId="1B43D160" w14:textId="77777777" w:rsidR="00707650" w:rsidRDefault="0020730D">
      <w:pPr>
        <w:pStyle w:val="CommandBlock"/>
      </w:pPr>
      <w:r>
        <w:t>./rust/target/debug/record</w:t>
      </w:r>
    </w:p>
    <w:p w14:paraId="13C40F58" w14:textId="77777777" w:rsidR="00707650" w:rsidRDefault="00707650">
      <w:pPr>
        <w:keepNext/>
      </w:pPr>
    </w:p>
    <w:p w14:paraId="638D50AC" w14:textId="77777777" w:rsidR="00707650" w:rsidRDefault="0020730D">
      <w:pPr>
        <w:pStyle w:val="Heading3"/>
      </w:pPr>
      <w:r>
        <w:t>Check Your Results</w:t>
      </w:r>
    </w:p>
    <w:p w14:paraId="3F5CCF0B" w14:textId="77777777" w:rsidR="00707650" w:rsidRDefault="0020730D">
      <w:pPr>
        <w:keepNext/>
      </w:pPr>
      <w:r>
        <w:t>cargo build prints its own progress lines first; those are not part of the program's output. It also prints warning: variants `Staging` and `Development` are never constructed, once for each program: it creates only Production, and Rust points out names nothing uses. It is a warning, not an error. After the Exercise, basic_record still warns, and record warns only about Development. The program reads no input. Your screen must show exactly these nine lines, with the same spelling, spacing, and capitalizatio</w:t>
      </w:r>
      <w:r>
        <w:t>n.</w:t>
      </w:r>
    </w:p>
    <w:p w14:paraId="667FBCCC" w14:textId="77777777" w:rsidR="00707650" w:rsidRDefault="00707650">
      <w:pPr>
        <w:keepNext/>
      </w:pPr>
    </w:p>
    <w:p w14:paraId="4D7ADC37" w14:textId="77777777" w:rsidR="00707650" w:rsidRDefault="0020730D">
      <w:pPr>
        <w:pStyle w:val="RequiredOutput"/>
        <w:keepNext/>
      </w:pPr>
      <w:r>
        <w:t>Server: web-01</w:t>
      </w:r>
    </w:p>
    <w:p w14:paraId="7D5EF85A" w14:textId="77777777" w:rsidR="00707650" w:rsidRDefault="0020730D">
      <w:pPr>
        <w:pStyle w:val="RequiredOutput"/>
        <w:keepNext/>
      </w:pPr>
      <w:r>
        <w:t>Environment: production</w:t>
      </w:r>
    </w:p>
    <w:p w14:paraId="3F6A94C0" w14:textId="77777777" w:rsidR="00707650" w:rsidRDefault="0020730D">
      <w:pPr>
        <w:pStyle w:val="RequiredOutput"/>
        <w:keepNext/>
      </w:pPr>
      <w:r>
        <w:t>Port: 443</w:t>
      </w:r>
    </w:p>
    <w:p w14:paraId="76D94D8F" w14:textId="77777777" w:rsidR="00707650" w:rsidRDefault="0020730D">
      <w:pPr>
        <w:pStyle w:val="RequiredOutput"/>
        <w:keepNext/>
      </w:pPr>
      <w:r>
        <w:t>Enabled: yes</w:t>
      </w:r>
    </w:p>
    <w:p w14:paraId="09814F8E" w14:textId="77777777" w:rsidR="00707650" w:rsidRDefault="0020730D">
      <w:pPr>
        <w:pStyle w:val="RequiredOutput"/>
        <w:keepNext/>
      </w:pPr>
      <w:r>
        <w:t>web-01 listens on port 443</w:t>
      </w:r>
    </w:p>
    <w:p w14:paraId="40D59D94" w14:textId="77777777" w:rsidR="00707650" w:rsidRDefault="0020730D">
      <w:pPr>
        <w:pStyle w:val="RequiredOutput"/>
        <w:keepNext/>
      </w:pPr>
      <w:r>
        <w:t>Server: web-01</w:t>
      </w:r>
    </w:p>
    <w:p w14:paraId="5E0B09EF" w14:textId="77777777" w:rsidR="00707650" w:rsidRDefault="0020730D">
      <w:pPr>
        <w:pStyle w:val="RequiredOutput"/>
        <w:keepNext/>
      </w:pPr>
      <w:r>
        <w:t>Environment: production</w:t>
      </w:r>
    </w:p>
    <w:p w14:paraId="6889077D" w14:textId="77777777" w:rsidR="00707650" w:rsidRDefault="0020730D">
      <w:pPr>
        <w:pStyle w:val="RequiredOutput"/>
        <w:keepNext/>
      </w:pPr>
      <w:r>
        <w:t>Port: 8443</w:t>
      </w:r>
    </w:p>
    <w:p w14:paraId="6BF1354D" w14:textId="77777777" w:rsidR="00707650" w:rsidRDefault="0020730D">
      <w:pPr>
        <w:pStyle w:val="RequiredOutput"/>
      </w:pPr>
      <w:r>
        <w:t>Enabled: no</w:t>
      </w:r>
    </w:p>
    <w:p w14:paraId="1F96C495" w14:textId="77777777" w:rsidR="00707650" w:rsidRDefault="00707650">
      <w:pPr>
        <w:keepNext/>
      </w:pPr>
    </w:p>
    <w:p w14:paraId="76005A79"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069BC5B4" w14:textId="77777777" w:rsidR="00707650" w:rsidRDefault="0020730D">
      <w:pPr>
        <w:pStyle w:val="ListBullet"/>
      </w:pPr>
      <w:r>
        <w:t>web-01 listens on port 443 proves main read two fields directly from the same record.</w:t>
      </w:r>
    </w:p>
    <w:p w14:paraId="20FC33AE" w14:textId="77777777" w:rsidR="00707650" w:rsidRDefault="0020730D">
      <w:pPr>
        <w:pStyle w:val="ListBullet"/>
      </w:pPr>
      <w:r>
        <w:t>Environment: production proves the environment was turned into its text: environment_name's match returned production for Environment::Production.</w:t>
      </w:r>
    </w:p>
    <w:p w14:paraId="065750EA" w14:textId="77777777" w:rsidR="00707650" w:rsidRDefault="0020730D">
      <w:pPr>
        <w:pStyle w:val="ListBullet"/>
      </w:pPr>
      <w:r>
        <w:t>If the build fails with `Environment` doesn't implement `std::fmt::Display`, the environment was printed directly instead of through environment_name. If it fails with no variant, associated function, or constant named `Producton`, the name is misspelled: that error is the enum doing its job.</w:t>
      </w:r>
    </w:p>
    <w:p w14:paraId="5EC7C50C" w14:textId="77777777" w:rsidR="00707650" w:rsidRDefault="0020730D">
      <w:pPr>
        <w:pStyle w:val="ListBullet"/>
      </w:pPr>
      <w:r>
        <w:t>The second block proves the update: Port: 8443 and Enabled: no changed, while Server and Environment kept their values, so changing one field leaves the others alone.</w:t>
      </w:r>
    </w:p>
    <w:p w14:paraId="30DF455C" w14:textId="77777777" w:rsidR="00707650" w:rsidRDefault="0020730D">
      <w:pPr>
        <w:pStyle w:val="ListBullet"/>
      </w:pPr>
      <w:r>
        <w:t>If the build fails with borrow of moved value: web01 at the second print_server call, update_server's parameter is Server instead of &amp;mut Server: the record was handed over, and main no longer has it. Rust refuses to build the lost update instead of printing an old value.</w:t>
      </w:r>
    </w:p>
    <w:p w14:paraId="0074B8C3" w14:textId="77777777" w:rsidR="00707650" w:rsidRDefault="0020730D">
      <w:pPr>
        <w:pStyle w:val="ListBullet"/>
      </w:pPr>
      <w:r>
        <w:t>If Enabled shows 1, 0, true, or false, the field was printed directly; print_server compares it and prints yes or no.</w:t>
      </w:r>
    </w:p>
    <w:p w14:paraId="18E0B841" w14:textId="77777777" w:rsidR="00707650" w:rsidRDefault="0020730D">
      <w:pPr>
        <w:pStyle w:val="ListBullet"/>
      </w:pPr>
      <w:r>
        <w:t>If the build fails, read the first error message: it names the file and line to fix.</w:t>
      </w:r>
    </w:p>
    <w:p w14:paraId="00095DED" w14:textId="77777777" w:rsidR="00707650" w:rsidRDefault="00707650">
      <w:pPr>
        <w:keepNext/>
      </w:pPr>
    </w:p>
    <w:p w14:paraId="0264F095" w14:textId="77777777" w:rsidR="00707650" w:rsidRDefault="00707650">
      <w:pPr>
        <w:keepNext/>
      </w:pPr>
    </w:p>
    <w:p w14:paraId="756E24AF" w14:textId="77777777" w:rsidR="00707650" w:rsidRDefault="0020730D">
      <w:pPr>
        <w:pStyle w:val="Heading2"/>
      </w:pPr>
      <w:r>
        <w:t>What to Notice</w:t>
      </w:r>
    </w:p>
    <w:p w14:paraId="1D82454B" w14:textId="77777777" w:rsidR="00707650" w:rsidRDefault="0020730D">
      <w:pPr>
        <w:pStyle w:val="ListBullet"/>
      </w:pPr>
      <w:r>
        <w:t>struct Server { name: type, ... } defines the type, and Server { field: value, ... } creates one; Rust refuses an instance with a field left out.</w:t>
      </w:r>
    </w:p>
    <w:p w14:paraId="29A913B5" w14:textId="77777777" w:rsidR="00707650" w:rsidRDefault="0020730D">
      <w:pPr>
        <w:pStyle w:val="ListBullet"/>
      </w:pPr>
      <w:r>
        <w:t>let mut is what allows web01.port = 8443; without it the build fails, so a record that never changes needs no mut.</w:t>
      </w:r>
    </w:p>
    <w:p w14:paraId="5665C8D7" w14:textId="77777777" w:rsidR="00707650" w:rsidRDefault="0020730D">
      <w:pPr>
        <w:pStyle w:val="ListBullet"/>
      </w:pPr>
      <w:r>
        <w:t>&amp; lends the record to print_server and &amp;mut lends it to update_server, so the change stays. A Server passed without &amp; is handed over, and Rust stops the build at the next use of the name rather than printing an old value.</w:t>
      </w:r>
    </w:p>
    <w:p w14:paraId="19D6C1E4" w14:textId="77777777" w:rsidR="00707650" w:rsidRDefault="0020730D">
      <w:pPr>
        <w:pStyle w:val="ListBullet"/>
      </w:pPr>
      <w:r>
        <w:t>create_server returns the Server built by its last expression, without a semicolon, and the caller owns it from then on.</w:t>
      </w:r>
    </w:p>
    <w:p w14:paraId="5ED8FCE0" w14:textId="77777777" w:rsidR="00707650" w:rsidRDefault="0020730D">
      <w:pPr>
        <w:pStyle w:val="ListBullet"/>
      </w:pPr>
      <w:r>
        <w:t>An enum is its own type, not a number or text: println! cannot print it, so environment_name's match gives the text, and a match that leaves out a variant fails the build.</w:t>
      </w:r>
    </w:p>
    <w:p w14:paraId="456A0E4B" w14:textId="77777777" w:rsidR="00707650" w:rsidRDefault="00707650">
      <w:pPr>
        <w:keepNext/>
      </w:pPr>
    </w:p>
    <w:p w14:paraId="10B322D3" w14:textId="77777777" w:rsidR="00707650" w:rsidRDefault="0020730D">
      <w:pPr>
        <w:pStyle w:val="Heading3"/>
      </w:pPr>
      <w:r>
        <w:t>Basic and Production-Minded Comparison</w:t>
      </w:r>
    </w:p>
    <w:p w14:paraId="434BA862" w14:textId="77777777" w:rsidR="00707650" w:rsidRDefault="0020730D">
      <w:r>
        <w:t>Both versions define the same record and print the same nine lines. The Basic version fills the record in main and changes its fields there directly. The Production-Minded version builds every record in create_server and changes it only through update_server, so a new field, or later a rule such as a valid port range, is added in one place. update_server is also where value and reference matter: the caller must end up with the changed record, whether the function changes the caller's own record or returns a</w:t>
      </w:r>
      <w:r>
        <w:t xml:space="preserve"> new one.</w:t>
      </w:r>
    </w:p>
    <w:p w14:paraId="48878620" w14:textId="77777777" w:rsidR="00707650" w:rsidRDefault="00707650">
      <w:pPr>
        <w:keepNext/>
      </w:pPr>
    </w:p>
    <w:p w14:paraId="12316141" w14:textId="77777777" w:rsidR="00707650" w:rsidRDefault="00707650">
      <w:pPr>
        <w:keepNext/>
      </w:pPr>
    </w:p>
    <w:p w14:paraId="0B6CB61C" w14:textId="77777777" w:rsidR="00707650" w:rsidRDefault="00707650">
      <w:pPr>
        <w:keepNext/>
      </w:pPr>
    </w:p>
    <w:p w14:paraId="64930C30" w14:textId="77777777" w:rsidR="00707650" w:rsidRDefault="0020730D">
      <w:pPr>
        <w:pStyle w:val="Heading1"/>
      </w:pPr>
      <w:r>
        <w:t>Erlang Implementation</w:t>
      </w:r>
    </w:p>
    <w:p w14:paraId="78477A3B" w14:textId="77777777" w:rsidR="00707650" w:rsidRDefault="0020730D">
      <w:r>
        <w:t>Erlang's record is defined with -record(server, {hostname, environment, port, enabled}), created with #server{field = value, ...}, and read with Server#server.port: the variable, then #, the record name, a dot, and the field name. Like every Erlang value, a record never changes: Server#server{port = 8443, enabled = false} returns a new record with those fields replaced, and the original still holds 443. So the Production-Minded update_server returns the changed record, and main keeps it under a new name, Up</w:t>
      </w:r>
      <w:r>
        <w:t>dated, and prints that. The module is named server_record because it holds the server record and the functions that build and print one. Erlang has no enum type: atoms serve as enum values, so the environment is the atom production, one of production, staging, or development, and ~s prints its name.</w:t>
      </w:r>
    </w:p>
    <w:p w14:paraId="69291FBE" w14:textId="77777777" w:rsidR="00707650" w:rsidRDefault="00707650">
      <w:pPr>
        <w:keepNext/>
      </w:pPr>
    </w:p>
    <w:p w14:paraId="69B3B508" w14:textId="77777777" w:rsidR="00707650" w:rsidRDefault="00707650">
      <w:pPr>
        <w:keepNext/>
      </w:pPr>
    </w:p>
    <w:p w14:paraId="2E34DB29" w14:textId="77777777" w:rsidR="00707650" w:rsidRDefault="0020730D">
      <w:pPr>
        <w:pStyle w:val="Heading2"/>
      </w:pPr>
      <w:r>
        <w:t>Basic Implementation</w:t>
      </w:r>
    </w:p>
    <w:p w14:paraId="3CC872E9" w14:textId="77777777" w:rsidR="00707650" w:rsidRDefault="0020730D">
      <w:r>
        <w:t>Start with the most direct version: main creates the record, reads and changes its fields, and passes it to one function, print_server, which prints every field. Every step is commented, so read the comments as you type it.</w:t>
      </w:r>
    </w:p>
    <w:p w14:paraId="70ED2544" w14:textId="77777777" w:rsidR="00707650" w:rsidRDefault="00707650">
      <w:pPr>
        <w:keepNext/>
      </w:pPr>
    </w:p>
    <w:p w14:paraId="54BB8CA0" w14:textId="77777777" w:rsidR="00707650" w:rsidRDefault="0020730D">
      <w:pPr>
        <w:pStyle w:val="Heading3"/>
      </w:pPr>
      <w:r>
        <w:t>erlang/basic_record.erl</w:t>
      </w:r>
    </w:p>
    <w:p w14:paraId="3A0EB7C2" w14:textId="77777777" w:rsidR="00707650" w:rsidRDefault="0020730D">
      <w:pPr>
        <w:pStyle w:val="SourceCode"/>
        <w:keepNext/>
      </w:pPr>
      <w:r>
        <w:t>%% Remember, -module names the file's module and -export lists the</w:t>
      </w:r>
    </w:p>
    <w:p w14:paraId="61AC5AF3" w14:textId="77777777" w:rsidR="00707650" w:rsidRDefault="0020730D">
      <w:pPr>
        <w:pStyle w:val="SourceCode"/>
        <w:keepNext/>
      </w:pPr>
      <w:r>
        <w:t>%% functions others may call.</w:t>
      </w:r>
    </w:p>
    <w:p w14:paraId="2C2A1570" w14:textId="77777777" w:rsidR="00707650" w:rsidRDefault="0020730D">
      <w:pPr>
        <w:pStyle w:val="SourceCode"/>
      </w:pPr>
      <w:r>
        <w:t>-module(basic_record).</w:t>
      </w:r>
    </w:p>
    <w:p w14:paraId="65853883" w14:textId="77777777" w:rsidR="00707650" w:rsidRDefault="0020730D">
      <w:pPr>
        <w:pStyle w:val="SourceCode"/>
      </w:pPr>
      <w:r>
        <w:t>-export([main/0]).</w:t>
      </w:r>
    </w:p>
    <w:p w14:paraId="42D5D6BA" w14:textId="77777777" w:rsidR="00707650" w:rsidRDefault="00707650">
      <w:pPr>
        <w:pStyle w:val="SourceCode"/>
      </w:pPr>
    </w:p>
    <w:p w14:paraId="209B6EF2" w14:textId="77777777" w:rsidR="00707650" w:rsidRDefault="0020730D">
      <w:pPr>
        <w:pStyle w:val="SourceCode"/>
      </w:pPr>
      <w:r>
        <w:t>%% A record groups related values under one name. Without it, one server</w:t>
      </w:r>
    </w:p>
    <w:p w14:paraId="05FBF76F" w14:textId="77777777" w:rsidR="00707650" w:rsidRDefault="0020730D">
      <w:pPr>
        <w:pStyle w:val="SourceCode"/>
      </w:pPr>
      <w:r>
        <w:t>%% needs four separate variables that nothing ties together, and a</w:t>
      </w:r>
    </w:p>
    <w:p w14:paraId="2E5015AC" w14:textId="77777777" w:rsidR="00707650" w:rsidRDefault="0020730D">
      <w:pPr>
        <w:pStyle w:val="SourceCode"/>
      </w:pPr>
      <w:r>
        <w:t>%% function that prints a server needs four parameters. -record(server,</w:t>
      </w:r>
    </w:p>
    <w:p w14:paraId="515C31BD" w14:textId="77777777" w:rsidR="00707650" w:rsidRDefault="0020730D">
      <w:pPr>
        <w:pStyle w:val="SourceCode"/>
      </w:pPr>
      <w:r>
        <w:t>%% {...}) defines the record type: server is its name, and the four names</w:t>
      </w:r>
    </w:p>
    <w:p w14:paraId="58ECF9B9" w14:textId="77777777" w:rsidR="00707650" w:rsidRDefault="0020730D">
      <w:pPr>
        <w:pStyle w:val="SourceCode"/>
      </w:pPr>
      <w:r>
        <w:t>%% in the braces are its fields. Like -define, it is a compile-time</w:t>
      </w:r>
    </w:p>
    <w:p w14:paraId="163514C9" w14:textId="77777777" w:rsidR="00707650" w:rsidRDefault="0020730D">
      <w:pPr>
        <w:pStyle w:val="SourceCode"/>
      </w:pPr>
      <w:r>
        <w:t>%% definition: it creates no server yet, and it must come before the</w:t>
      </w:r>
    </w:p>
    <w:p w14:paraId="0D6B300D" w14:textId="77777777" w:rsidR="00707650" w:rsidRDefault="0020730D">
      <w:pPr>
        <w:pStyle w:val="SourceCode"/>
      </w:pPr>
      <w:r>
        <w:t>%% functions that use it.</w:t>
      </w:r>
    </w:p>
    <w:p w14:paraId="641F0BB5" w14:textId="77777777" w:rsidR="00707650" w:rsidRDefault="0020730D">
      <w:pPr>
        <w:pStyle w:val="SourceCode"/>
      </w:pPr>
      <w:r>
        <w:t>-record(server, {hostname, environment, port, enabled}).</w:t>
      </w:r>
    </w:p>
    <w:p w14:paraId="1611064F" w14:textId="77777777" w:rsidR="00707650" w:rsidRDefault="00707650">
      <w:pPr>
        <w:pStyle w:val="SourceCode"/>
      </w:pPr>
    </w:p>
    <w:p w14:paraId="262BB93A" w14:textId="77777777" w:rsidR="00707650" w:rsidRDefault="0020730D">
      <w:pPr>
        <w:pStyle w:val="SourceCode"/>
      </w:pPr>
      <w:r>
        <w:t>%% Erlang has no enum type. Atoms serve as enum values instead: an atom</w:t>
      </w:r>
    </w:p>
    <w:p w14:paraId="766DA635" w14:textId="77777777" w:rsidR="00707650" w:rsidRDefault="0020730D">
      <w:pPr>
        <w:pStyle w:val="SourceCode"/>
      </w:pPr>
      <w:r>
        <w:t>%% such as production is a name that stands for itself, like true and</w:t>
      </w:r>
    </w:p>
    <w:p w14:paraId="678E2BAC" w14:textId="77777777" w:rsidR="00707650" w:rsidRDefault="0020730D">
      <w:pPr>
        <w:pStyle w:val="SourceCode"/>
      </w:pPr>
      <w:r>
        <w:t>%% false. The environment is one of three atoms, production, staging, or</w:t>
      </w:r>
    </w:p>
    <w:p w14:paraId="542E5F64" w14:textId="77777777" w:rsidR="00707650" w:rsidRDefault="0020730D">
      <w:pPr>
        <w:pStyle w:val="SourceCode"/>
      </w:pPr>
      <w:r>
        <w:t>%% development, and ~s prints an atom's name. Unlike an enum in the other</w:t>
      </w:r>
    </w:p>
    <w:p w14:paraId="120E6D7A" w14:textId="77777777" w:rsidR="00707650" w:rsidRDefault="0020730D">
      <w:pPr>
        <w:pStyle w:val="SourceCode"/>
      </w:pPr>
      <w:r>
        <w:t>%% languages, nothing lists the allowed atoms, so a misspelled prodution</w:t>
      </w:r>
    </w:p>
    <w:p w14:paraId="4E8A953F" w14:textId="77777777" w:rsidR="00707650" w:rsidRDefault="0020730D">
      <w:pPr>
        <w:pStyle w:val="SourceCode"/>
      </w:pPr>
      <w:r>
        <w:t>%% is just another atom: it compiles and prints wrong. Compare each</w:t>
      </w:r>
    </w:p>
    <w:p w14:paraId="358C6702" w14:textId="77777777" w:rsidR="00707650" w:rsidRDefault="0020730D">
      <w:pPr>
        <w:pStyle w:val="SourceCode"/>
      </w:pPr>
      <w:r>
        <w:t>%% environment atom with these three by eye.</w:t>
      </w:r>
    </w:p>
    <w:p w14:paraId="66587863" w14:textId="77777777" w:rsidR="00707650" w:rsidRDefault="00707650">
      <w:pPr>
        <w:pStyle w:val="SourceCode"/>
      </w:pPr>
    </w:p>
    <w:p w14:paraId="6B0F64CC" w14:textId="77777777" w:rsidR="00707650" w:rsidRDefault="0020730D">
      <w:pPr>
        <w:pStyle w:val="SourceCode"/>
      </w:pPr>
      <w:r>
        <w:t>%% Prints one server's four fields. Reading a field: Server#server.port is</w:t>
      </w:r>
    </w:p>
    <w:p w14:paraId="489AE975" w14:textId="77777777" w:rsidR="00707650" w:rsidRDefault="0020730D">
      <w:pPr>
        <w:pStyle w:val="SourceCode"/>
      </w:pPr>
      <w:r>
        <w:t>%% the port field of the record in Server, written as the variable, then</w:t>
      </w:r>
    </w:p>
    <w:p w14:paraId="79FB1760" w14:textId="77777777" w:rsidR="00707650" w:rsidRDefault="0020730D">
      <w:pPr>
        <w:pStyle w:val="SourceCode"/>
      </w:pPr>
      <w:r>
        <w:t>%% #, the record name, a dot, and the field name. A record passed to a</w:t>
      </w:r>
    </w:p>
    <w:p w14:paraId="30BCB0F7" w14:textId="77777777" w:rsidR="00707650" w:rsidRDefault="0020730D">
      <w:pPr>
        <w:pStyle w:val="SourceCode"/>
      </w:pPr>
      <w:r>
        <w:t>%% function is the caller's own value; nothing is copied, and nothing can</w:t>
      </w:r>
    </w:p>
    <w:p w14:paraId="51DDCD92" w14:textId="77777777" w:rsidR="00707650" w:rsidRDefault="0020730D">
      <w:pPr>
        <w:pStyle w:val="SourceCode"/>
      </w:pPr>
      <w:r>
        <w:t>%% change it. Remember, ~s prints text (here also an atom's name) and</w:t>
      </w:r>
    </w:p>
    <w:p w14:paraId="45242BB6" w14:textId="77777777" w:rsidR="00707650" w:rsidRDefault="0020730D">
      <w:pPr>
        <w:pStyle w:val="SourceCode"/>
      </w:pPr>
      <w:r>
        <w:t>%% ~B a whole number.</w:t>
      </w:r>
    </w:p>
    <w:p w14:paraId="17ADBE82" w14:textId="77777777" w:rsidR="00707650" w:rsidRDefault="0020730D">
      <w:pPr>
        <w:pStyle w:val="SourceCode"/>
      </w:pPr>
      <w:r>
        <w:t>print_server(Server) -&gt;</w:t>
      </w:r>
    </w:p>
    <w:p w14:paraId="7F724F73" w14:textId="77777777" w:rsidR="00707650" w:rsidRDefault="0020730D">
      <w:pPr>
        <w:pStyle w:val="SourceCode"/>
      </w:pPr>
      <w:r>
        <w:t xml:space="preserve">    io:format("Server: ~s~n", [Server#server.hostname]),</w:t>
      </w:r>
    </w:p>
    <w:p w14:paraId="5F5EE0E4" w14:textId="77777777" w:rsidR="00707650" w:rsidRDefault="0020730D">
      <w:pPr>
        <w:pStyle w:val="SourceCode"/>
      </w:pPr>
      <w:r>
        <w:t xml:space="preserve">    io:format("Environment: ~s~n", [Server#server.environment]),</w:t>
      </w:r>
    </w:p>
    <w:p w14:paraId="55E67D3E" w14:textId="77777777" w:rsidR="00707650" w:rsidRDefault="0020730D">
      <w:pPr>
        <w:pStyle w:val="SourceCode"/>
      </w:pPr>
      <w:r>
        <w:t xml:space="preserve">    io:format("Port: ~B~n", [Server#server.port]),</w:t>
      </w:r>
    </w:p>
    <w:p w14:paraId="065F9B61" w14:textId="77777777" w:rsidR="00707650" w:rsidRDefault="00707650">
      <w:pPr>
        <w:pStyle w:val="SourceCode"/>
      </w:pPr>
    </w:p>
    <w:p w14:paraId="1CD88247" w14:textId="77777777" w:rsidR="00707650" w:rsidRDefault="0020730D">
      <w:pPr>
        <w:pStyle w:val="SourceCode"/>
      </w:pPr>
      <w:r>
        <w:t xml:space="preserve">    %% Remember, end an if with true -&gt;; a bool variable can be the whole</w:t>
      </w:r>
    </w:p>
    <w:p w14:paraId="390A8D73" w14:textId="77777777" w:rsidR="00707650" w:rsidRDefault="0020730D">
      <w:pPr>
        <w:pStyle w:val="SourceCode"/>
      </w:pPr>
      <w:r>
        <w:t xml:space="preserve">    %% condition, and the if chooses the text to print.</w:t>
      </w:r>
    </w:p>
    <w:p w14:paraId="64E13C55" w14:textId="77777777" w:rsidR="00707650" w:rsidRDefault="0020730D">
      <w:pPr>
        <w:pStyle w:val="SourceCode"/>
      </w:pPr>
      <w:r>
        <w:t xml:space="preserve">    Enabled = Server#server.enabled,</w:t>
      </w:r>
    </w:p>
    <w:p w14:paraId="2FD474A1" w14:textId="77777777" w:rsidR="00707650" w:rsidRDefault="0020730D">
      <w:pPr>
        <w:pStyle w:val="SourceCode"/>
      </w:pPr>
      <w:r>
        <w:t xml:space="preserve">    if</w:t>
      </w:r>
    </w:p>
    <w:p w14:paraId="048AFF9C" w14:textId="77777777" w:rsidR="00707650" w:rsidRDefault="0020730D">
      <w:pPr>
        <w:pStyle w:val="SourceCode"/>
      </w:pPr>
      <w:r>
        <w:t xml:space="preserve">        Enabled -&gt;</w:t>
      </w:r>
    </w:p>
    <w:p w14:paraId="637CC336" w14:textId="77777777" w:rsidR="00707650" w:rsidRDefault="0020730D">
      <w:pPr>
        <w:pStyle w:val="SourceCode"/>
      </w:pPr>
      <w:r>
        <w:t xml:space="preserve">            io:format("Enabled: yes~n");</w:t>
      </w:r>
    </w:p>
    <w:p w14:paraId="4459C9A8" w14:textId="77777777" w:rsidR="00707650" w:rsidRDefault="0020730D">
      <w:pPr>
        <w:pStyle w:val="SourceCode"/>
      </w:pPr>
      <w:r>
        <w:t xml:space="preserve">        true -&gt;</w:t>
      </w:r>
    </w:p>
    <w:p w14:paraId="439A001B" w14:textId="77777777" w:rsidR="00707650" w:rsidRDefault="0020730D">
      <w:pPr>
        <w:pStyle w:val="SourceCode"/>
      </w:pPr>
      <w:r>
        <w:t xml:space="preserve">            io:format("Enabled: no~n")</w:t>
      </w:r>
    </w:p>
    <w:p w14:paraId="0602EFFE" w14:textId="77777777" w:rsidR="00707650" w:rsidRDefault="0020730D">
      <w:pPr>
        <w:pStyle w:val="SourceCode"/>
      </w:pPr>
      <w:r>
        <w:t xml:space="preserve">    end.</w:t>
      </w:r>
    </w:p>
    <w:p w14:paraId="39BD9121" w14:textId="77777777" w:rsidR="00707650" w:rsidRDefault="00707650">
      <w:pPr>
        <w:pStyle w:val="SourceCode"/>
      </w:pPr>
    </w:p>
    <w:p w14:paraId="38757F1F" w14:textId="77777777" w:rsidR="00707650" w:rsidRDefault="0020730D">
      <w:pPr>
        <w:pStyle w:val="SourceCode"/>
      </w:pPr>
      <w:r>
        <w:t>%% Remember, erl -s basic_record main calls main.</w:t>
      </w:r>
    </w:p>
    <w:p w14:paraId="0E9AA3D4" w14:textId="77777777" w:rsidR="00707650" w:rsidRDefault="0020730D">
      <w:pPr>
        <w:pStyle w:val="SourceCode"/>
      </w:pPr>
      <w:r>
        <w:t>main() -&gt;</w:t>
      </w:r>
    </w:p>
    <w:p w14:paraId="5D8BAE24" w14:textId="77777777" w:rsidR="00707650" w:rsidRDefault="0020730D">
      <w:pPr>
        <w:pStyle w:val="SourceCode"/>
      </w:pPr>
      <w:r>
        <w:t xml:space="preserve">    %% Creating an instance: #server{field = value, ...} builds one server</w:t>
      </w:r>
    </w:p>
    <w:p w14:paraId="52A488C6" w14:textId="77777777" w:rsidR="00707650" w:rsidRDefault="0020730D">
      <w:pPr>
        <w:pStyle w:val="SourceCode"/>
      </w:pPr>
      <w:r>
        <w:t xml:space="preserve">    %% record with each field named. A field left out would hold the atom</w:t>
      </w:r>
    </w:p>
    <w:p w14:paraId="0D1FEAC6" w14:textId="77777777" w:rsidR="00707650" w:rsidRDefault="0020730D">
      <w:pPr>
        <w:pStyle w:val="SourceCode"/>
      </w:pPr>
      <w:r>
        <w:t xml:space="preserve">    %% undefined. production, without quotes, is an atom, not text.</w:t>
      </w:r>
    </w:p>
    <w:p w14:paraId="1C7E756A" w14:textId="77777777" w:rsidR="00707650" w:rsidRDefault="0020730D">
      <w:pPr>
        <w:pStyle w:val="SourceCode"/>
      </w:pPr>
      <w:r>
        <w:t xml:space="preserve">    Web01 = #server{hostname = "web-01", environment = production,</w:t>
      </w:r>
    </w:p>
    <w:p w14:paraId="3A6B21EC" w14:textId="77777777" w:rsidR="00707650" w:rsidRDefault="0020730D">
      <w:pPr>
        <w:pStyle w:val="SourceCode"/>
      </w:pPr>
      <w:r>
        <w:t xml:space="preserve">                    port = 443, enabled = true},</w:t>
      </w:r>
    </w:p>
    <w:p w14:paraId="3B014056" w14:textId="77777777" w:rsidR="00707650" w:rsidRDefault="00707650">
      <w:pPr>
        <w:pStyle w:val="SourceCode"/>
      </w:pPr>
    </w:p>
    <w:p w14:paraId="3A0E08C5" w14:textId="77777777" w:rsidR="00707650" w:rsidRDefault="0020730D">
      <w:pPr>
        <w:pStyle w:val="SourceCode"/>
      </w:pPr>
      <w:r>
        <w:t xml:space="preserve">    %% Passing an instance to a function: the whole record travels under</w:t>
      </w:r>
    </w:p>
    <w:p w14:paraId="47734C20" w14:textId="77777777" w:rsidR="00707650" w:rsidRDefault="0020730D">
      <w:pPr>
        <w:pStyle w:val="SourceCode"/>
      </w:pPr>
      <w:r>
        <w:t xml:space="preserve">    %% one name instead of four separate arguments.</w:t>
      </w:r>
    </w:p>
    <w:p w14:paraId="2D3C4A4F" w14:textId="77777777" w:rsidR="00707650" w:rsidRDefault="0020730D">
      <w:pPr>
        <w:pStyle w:val="SourceCode"/>
      </w:pPr>
      <w:r>
        <w:t xml:space="preserve">    print_server(Web01),</w:t>
      </w:r>
    </w:p>
    <w:p w14:paraId="7CFB74A3" w14:textId="77777777" w:rsidR="00707650" w:rsidRDefault="00707650">
      <w:pPr>
        <w:pStyle w:val="SourceCode"/>
      </w:pPr>
    </w:p>
    <w:p w14:paraId="55B69D68" w14:textId="77777777" w:rsidR="00707650" w:rsidRDefault="0020730D">
      <w:pPr>
        <w:pStyle w:val="SourceCode"/>
      </w:pPr>
      <w:r>
        <w:t xml:space="preserve">    %% Reading fields: two of the four values from the same record.</w:t>
      </w:r>
    </w:p>
    <w:p w14:paraId="59C172ED" w14:textId="77777777" w:rsidR="00707650" w:rsidRDefault="0020730D">
      <w:pPr>
        <w:pStyle w:val="SourceCode"/>
      </w:pPr>
      <w:r>
        <w:t xml:space="preserve">    io:format("~s listens on port ~B~n",</w:t>
      </w:r>
    </w:p>
    <w:p w14:paraId="6D62C743" w14:textId="77777777" w:rsidR="00707650" w:rsidRDefault="0020730D">
      <w:pPr>
        <w:pStyle w:val="SourceCode"/>
      </w:pPr>
      <w:r>
        <w:t xml:space="preserve">              [Web01#server.hostname, Web01#server.port]),</w:t>
      </w:r>
    </w:p>
    <w:p w14:paraId="01833507" w14:textId="77777777" w:rsidR="00707650" w:rsidRDefault="00707650">
      <w:pPr>
        <w:pStyle w:val="SourceCode"/>
      </w:pPr>
    </w:p>
    <w:p w14:paraId="2195FF5F" w14:textId="77777777" w:rsidR="00707650" w:rsidRDefault="0020730D">
      <w:pPr>
        <w:pStyle w:val="SourceCode"/>
      </w:pPr>
      <w:r>
        <w:t xml:space="preserve">    %% Updating fields: an Erlang value never changes, so</w:t>
      </w:r>
    </w:p>
    <w:p w14:paraId="1272B156" w14:textId="77777777" w:rsidR="00707650" w:rsidRDefault="0020730D">
      <w:pPr>
        <w:pStyle w:val="SourceCode"/>
      </w:pPr>
      <w:r>
        <w:t xml:space="preserve">    %% Web01#server{port = 8443, enabled = false} returns a new record with</w:t>
      </w:r>
    </w:p>
    <w:p w14:paraId="5509FCB5" w14:textId="77777777" w:rsidR="00707650" w:rsidRDefault="0020730D">
      <w:pPr>
        <w:pStyle w:val="SourceCode"/>
      </w:pPr>
      <w:r>
        <w:t xml:space="preserve">    %% those two fields replaced and the other two copied from Web01.</w:t>
      </w:r>
    </w:p>
    <w:p w14:paraId="7B308062" w14:textId="77777777" w:rsidR="00707650" w:rsidRDefault="0020730D">
      <w:pPr>
        <w:pStyle w:val="SourceCode"/>
      </w:pPr>
      <w:r>
        <w:t xml:space="preserve">    %% Remember, bind once, new name for new value: Web01 still holds port</w:t>
      </w:r>
    </w:p>
    <w:p w14:paraId="0EBA22D8" w14:textId="77777777" w:rsidR="00707650" w:rsidRDefault="0020730D">
      <w:pPr>
        <w:pStyle w:val="SourceCode"/>
      </w:pPr>
      <w:r>
        <w:t xml:space="preserve">    %% 443.</w:t>
      </w:r>
    </w:p>
    <w:p w14:paraId="15D77A09" w14:textId="77777777" w:rsidR="00707650" w:rsidRDefault="0020730D">
      <w:pPr>
        <w:pStyle w:val="SourceCode"/>
        <w:keepNext/>
      </w:pPr>
      <w:r>
        <w:t xml:space="preserve">    Updated = Web01#server{port = 8443, enabled = false},</w:t>
      </w:r>
    </w:p>
    <w:p w14:paraId="06715C47" w14:textId="77777777" w:rsidR="00707650" w:rsidRDefault="00707650">
      <w:pPr>
        <w:pStyle w:val="SourceCode"/>
        <w:keepNext/>
      </w:pPr>
    </w:p>
    <w:p w14:paraId="45EDBB54" w14:textId="77777777" w:rsidR="00707650" w:rsidRDefault="0020730D">
      <w:pPr>
        <w:pStyle w:val="SourceCode"/>
        <w:keepNext/>
      </w:pPr>
      <w:r>
        <w:t xml:space="preserve">    %% Printing again shows the updated record.</w:t>
      </w:r>
    </w:p>
    <w:p w14:paraId="4C384D72" w14:textId="77777777" w:rsidR="00707650" w:rsidRDefault="0020730D">
      <w:pPr>
        <w:pStyle w:val="SourceCode"/>
      </w:pPr>
      <w:r>
        <w:t xml:space="preserve">    print_server(Updated).</w:t>
      </w:r>
    </w:p>
    <w:p w14:paraId="26FFF6A4" w14:textId="77777777" w:rsidR="00707650" w:rsidRDefault="00707650">
      <w:pPr>
        <w:keepNext/>
      </w:pPr>
    </w:p>
    <w:p w14:paraId="44A5BE74" w14:textId="77777777" w:rsidR="00707650" w:rsidRDefault="0020730D">
      <w:pPr>
        <w:pStyle w:val="Heading3"/>
      </w:pPr>
      <w:r>
        <w:t>Windows PowerShell Basic Build and Run</w:t>
      </w:r>
    </w:p>
    <w:p w14:paraId="25884FEB" w14:textId="77777777" w:rsidR="00707650" w:rsidRDefault="0020730D">
      <w:pPr>
        <w:pStyle w:val="CommandBlock"/>
        <w:keepNext/>
      </w:pPr>
      <w:r>
        <w:t>erlc -o .\erlang .\erlang\basic_record.erl</w:t>
      </w:r>
    </w:p>
    <w:p w14:paraId="796EB3CC" w14:textId="77777777" w:rsidR="00707650" w:rsidRDefault="0020730D">
      <w:pPr>
        <w:pStyle w:val="CommandBlock"/>
      </w:pPr>
      <w:r>
        <w:t>erl -noshell -pa .\erlang -s basic_record main -s init stop</w:t>
      </w:r>
    </w:p>
    <w:p w14:paraId="26F4999D" w14:textId="77777777" w:rsidR="00707650" w:rsidRDefault="00707650">
      <w:pPr>
        <w:keepNext/>
      </w:pPr>
    </w:p>
    <w:p w14:paraId="10B5E34C" w14:textId="77777777" w:rsidR="00707650" w:rsidRDefault="0020730D">
      <w:pPr>
        <w:pStyle w:val="Heading3"/>
      </w:pPr>
      <w:r>
        <w:t>Linux or macOS Basic Build and Run</w:t>
      </w:r>
    </w:p>
    <w:p w14:paraId="2CDD841F" w14:textId="77777777" w:rsidR="00707650" w:rsidRDefault="0020730D">
      <w:pPr>
        <w:pStyle w:val="CommandBlock"/>
        <w:keepNext/>
      </w:pPr>
      <w:r>
        <w:t>erlc -o ./erlang ./erlang/basic_record.erl</w:t>
      </w:r>
    </w:p>
    <w:p w14:paraId="492264DD" w14:textId="77777777" w:rsidR="00707650" w:rsidRDefault="0020730D">
      <w:pPr>
        <w:pStyle w:val="CommandBlock"/>
      </w:pPr>
      <w:r>
        <w:t>erl -noshell -pa ./erlang -s basic_record main -s init stop</w:t>
      </w:r>
    </w:p>
    <w:p w14:paraId="478456B0" w14:textId="77777777" w:rsidR="00707650" w:rsidRDefault="00707650">
      <w:pPr>
        <w:keepNext/>
      </w:pPr>
    </w:p>
    <w:p w14:paraId="3AFE8710" w14:textId="77777777" w:rsidR="00707650" w:rsidRDefault="0020730D">
      <w:pPr>
        <w:pStyle w:val="Heading3"/>
      </w:pPr>
      <w:r>
        <w:t>Check Your Results</w:t>
      </w:r>
    </w:p>
    <w:p w14:paraId="51904495" w14:textId="77777777" w:rsidR="00707650" w:rsidRDefault="0020730D">
      <w:pPr>
        <w:keepNext/>
      </w:pPr>
      <w:r>
        <w:t>erlc prints nothing when the module compiles. The program reads no input. Your screen must show exactly these nine lines, with the same spelling, spacing, and capitalization.</w:t>
      </w:r>
    </w:p>
    <w:p w14:paraId="26A3E4D1" w14:textId="77777777" w:rsidR="00707650" w:rsidRDefault="00707650">
      <w:pPr>
        <w:keepNext/>
      </w:pPr>
    </w:p>
    <w:p w14:paraId="788DF3D9" w14:textId="77777777" w:rsidR="00707650" w:rsidRDefault="0020730D">
      <w:pPr>
        <w:pStyle w:val="RequiredOutput"/>
        <w:keepNext/>
      </w:pPr>
      <w:r>
        <w:t>Server: web-01</w:t>
      </w:r>
    </w:p>
    <w:p w14:paraId="78D0C86F" w14:textId="77777777" w:rsidR="00707650" w:rsidRDefault="0020730D">
      <w:pPr>
        <w:pStyle w:val="RequiredOutput"/>
        <w:keepNext/>
      </w:pPr>
      <w:r>
        <w:t>Environment: production</w:t>
      </w:r>
    </w:p>
    <w:p w14:paraId="7CA64D38" w14:textId="77777777" w:rsidR="00707650" w:rsidRDefault="0020730D">
      <w:pPr>
        <w:pStyle w:val="RequiredOutput"/>
        <w:keepNext/>
      </w:pPr>
      <w:r>
        <w:t>Port: 443</w:t>
      </w:r>
    </w:p>
    <w:p w14:paraId="12ED6A23" w14:textId="77777777" w:rsidR="00707650" w:rsidRDefault="0020730D">
      <w:pPr>
        <w:pStyle w:val="RequiredOutput"/>
        <w:keepNext/>
      </w:pPr>
      <w:r>
        <w:t>Enabled: yes</w:t>
      </w:r>
    </w:p>
    <w:p w14:paraId="390D7FE1" w14:textId="77777777" w:rsidR="00707650" w:rsidRDefault="0020730D">
      <w:pPr>
        <w:pStyle w:val="RequiredOutput"/>
        <w:keepNext/>
      </w:pPr>
      <w:r>
        <w:t>web-01 listens on port 443</w:t>
      </w:r>
    </w:p>
    <w:p w14:paraId="55EFB94C" w14:textId="77777777" w:rsidR="00707650" w:rsidRDefault="0020730D">
      <w:pPr>
        <w:pStyle w:val="RequiredOutput"/>
        <w:keepNext/>
      </w:pPr>
      <w:r>
        <w:t>Server: web-01</w:t>
      </w:r>
    </w:p>
    <w:p w14:paraId="68A47B4A" w14:textId="77777777" w:rsidR="00707650" w:rsidRDefault="0020730D">
      <w:pPr>
        <w:pStyle w:val="RequiredOutput"/>
        <w:keepNext/>
      </w:pPr>
      <w:r>
        <w:t>Environment: production</w:t>
      </w:r>
    </w:p>
    <w:p w14:paraId="091AA831" w14:textId="77777777" w:rsidR="00707650" w:rsidRDefault="0020730D">
      <w:pPr>
        <w:pStyle w:val="RequiredOutput"/>
        <w:keepNext/>
      </w:pPr>
      <w:r>
        <w:t>Port: 8443</w:t>
      </w:r>
    </w:p>
    <w:p w14:paraId="5EB31F43" w14:textId="77777777" w:rsidR="00707650" w:rsidRDefault="0020730D">
      <w:pPr>
        <w:pStyle w:val="RequiredOutput"/>
      </w:pPr>
      <w:r>
        <w:t>Enabled: no</w:t>
      </w:r>
    </w:p>
    <w:p w14:paraId="18C347C6" w14:textId="77777777" w:rsidR="00707650" w:rsidRDefault="00707650">
      <w:pPr>
        <w:keepNext/>
      </w:pPr>
    </w:p>
    <w:p w14:paraId="16A54921"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5DF3346E" w14:textId="77777777" w:rsidR="00707650" w:rsidRDefault="0020730D">
      <w:pPr>
        <w:pStyle w:val="ListBullet"/>
      </w:pPr>
      <w:r>
        <w:t>web-01 listens on port 443 proves main read two fields directly from the same record.</w:t>
      </w:r>
    </w:p>
    <w:p w14:paraId="562F37B3" w14:textId="77777777" w:rsidR="00707650" w:rsidRDefault="0020730D">
      <w:pPr>
        <w:pStyle w:val="ListBullet"/>
      </w:pPr>
      <w:r>
        <w:t>Environment: production proves the environment was turned into its text: ~s printed the name of the atom production.</w:t>
      </w:r>
    </w:p>
    <w:p w14:paraId="6C78C2C3" w14:textId="77777777" w:rsidR="00707650" w:rsidRDefault="0020730D">
      <w:pPr>
        <w:pStyle w:val="ListBullet"/>
      </w:pPr>
      <w:r>
        <w:t>If Environment shows prodution or another misspelling, the atom was mistyped: Erlang accepts any atom, so compare the name by eye with production, staging, and development.</w:t>
      </w:r>
    </w:p>
    <w:p w14:paraId="6FD4B2E4" w14:textId="77777777" w:rsidR="00707650" w:rsidRDefault="0020730D">
      <w:pPr>
        <w:pStyle w:val="ListBullet"/>
      </w:pPr>
      <w:r>
        <w:t>The second block proves the update: Port: 8443 and Enabled: no changed, while Server and Environment kept their values, so changing one field leaves the others alone.</w:t>
      </w:r>
    </w:p>
    <w:p w14:paraId="4DDFBF00" w14:textId="77777777" w:rsidR="00707650" w:rsidRDefault="0020730D">
      <w:pPr>
        <w:pStyle w:val="ListBullet"/>
      </w:pPr>
      <w:r>
        <w:t>If the second block still shows Port: 443 and Enabled: yes, print_server was given Web01 instead of Updated: the update returns a new record and leaves Web01 as it was. If the build fails with record server undefined, the -record line is missing or comes after the functions that use it.</w:t>
      </w:r>
    </w:p>
    <w:p w14:paraId="1BAF4BAD" w14:textId="77777777" w:rsidR="00707650" w:rsidRDefault="0020730D">
      <w:pPr>
        <w:pStyle w:val="ListBullet"/>
      </w:pPr>
      <w:r>
        <w:t>If Enabled shows 1, 0, true, or false, the field was printed directly; print_server compares it and prints yes or no.</w:t>
      </w:r>
    </w:p>
    <w:p w14:paraId="2EF6FC2C" w14:textId="77777777" w:rsidR="00707650" w:rsidRDefault="0020730D">
      <w:pPr>
        <w:pStyle w:val="ListBullet"/>
      </w:pPr>
      <w:r>
        <w:t>If the build fails, read the first error message: it names the file and line to fix.</w:t>
      </w:r>
    </w:p>
    <w:p w14:paraId="5434F308" w14:textId="77777777" w:rsidR="00707650" w:rsidRDefault="00707650">
      <w:pPr>
        <w:keepNext/>
      </w:pPr>
    </w:p>
    <w:p w14:paraId="0E5C6BF3" w14:textId="77777777" w:rsidR="00707650" w:rsidRDefault="00707650">
      <w:pPr>
        <w:keepNext/>
      </w:pPr>
    </w:p>
    <w:p w14:paraId="0AA60E4A" w14:textId="77777777" w:rsidR="00707650" w:rsidRDefault="0020730D">
      <w:pPr>
        <w:pStyle w:val="Heading2"/>
      </w:pPr>
      <w:r>
        <w:t>Production-Minded Implementation</w:t>
      </w:r>
    </w:p>
    <w:p w14:paraId="1F7EEB86" w14:textId="77777777" w:rsidR="00707650" w:rsidRDefault="0020730D">
      <w:r>
        <w:t>The production-minded version prints the same nine lines. create_server builds a record from four values and returns it, so every record starts complete. update_server changes the port and enabled state of the record it is given, so every change to a server goes through one function. It cannot change the caller's record, because no Erlang value changes, so it returns the changed record, and main keeps that under a new name and prints it. A call whose result is thrown away changes nothing.</w:t>
      </w:r>
    </w:p>
    <w:p w14:paraId="631E47D3" w14:textId="77777777" w:rsidR="00707650" w:rsidRDefault="00707650">
      <w:pPr>
        <w:keepNext/>
      </w:pPr>
    </w:p>
    <w:p w14:paraId="1BB642D2" w14:textId="77777777" w:rsidR="00707650" w:rsidRDefault="0020730D">
      <w:pPr>
        <w:pStyle w:val="Heading3"/>
      </w:pPr>
      <w:r>
        <w:t>erlang/server_record.erl</w:t>
      </w:r>
    </w:p>
    <w:p w14:paraId="3A2E2B9C" w14:textId="77777777" w:rsidR="00707650" w:rsidRDefault="0020730D">
      <w:pPr>
        <w:pStyle w:val="SourceCode"/>
        <w:keepNext/>
      </w:pPr>
      <w:r>
        <w:t>%% Remember, export what you call. The module is named server_record</w:t>
      </w:r>
    </w:p>
    <w:p w14:paraId="184BD7CA" w14:textId="77777777" w:rsidR="00707650" w:rsidRDefault="0020730D">
      <w:pPr>
        <w:pStyle w:val="SourceCode"/>
        <w:keepNext/>
      </w:pPr>
      <w:r>
        <w:t>%% because it holds the server record and the functions that build and</w:t>
      </w:r>
    </w:p>
    <w:p w14:paraId="30A22B3D" w14:textId="77777777" w:rsidR="00707650" w:rsidRDefault="0020730D">
      <w:pPr>
        <w:pStyle w:val="SourceCode"/>
      </w:pPr>
      <w:r>
        <w:t>%% print one.</w:t>
      </w:r>
    </w:p>
    <w:p w14:paraId="5861883E" w14:textId="77777777" w:rsidR="00707650" w:rsidRDefault="0020730D">
      <w:pPr>
        <w:pStyle w:val="SourceCode"/>
      </w:pPr>
      <w:r>
        <w:t>-module(server_record).</w:t>
      </w:r>
    </w:p>
    <w:p w14:paraId="30B49E7F" w14:textId="77777777" w:rsidR="00707650" w:rsidRDefault="0020730D">
      <w:pPr>
        <w:pStyle w:val="SourceCode"/>
      </w:pPr>
      <w:r>
        <w:t>-export([main/0]).</w:t>
      </w:r>
    </w:p>
    <w:p w14:paraId="1C313E2A" w14:textId="77777777" w:rsidR="00707650" w:rsidRDefault="00707650">
      <w:pPr>
        <w:pStyle w:val="SourceCode"/>
      </w:pPr>
    </w:p>
    <w:p w14:paraId="282A8470" w14:textId="77777777" w:rsidR="00707650" w:rsidRDefault="0020730D">
      <w:pPr>
        <w:pStyle w:val="SourceCode"/>
      </w:pPr>
      <w:r>
        <w:t>%% One server record: its host name, environment, port, and enabled state.</w:t>
      </w:r>
    </w:p>
    <w:p w14:paraId="0227727D" w14:textId="77777777" w:rsidR="00707650" w:rsidRDefault="0020730D">
      <w:pPr>
        <w:pStyle w:val="SourceCode"/>
      </w:pPr>
      <w:r>
        <w:t>%% Remember, atoms serve as enum values: environment is one of production,</w:t>
      </w:r>
    </w:p>
    <w:p w14:paraId="3E5FE8EC" w14:textId="77777777" w:rsidR="00707650" w:rsidRDefault="0020730D">
      <w:pPr>
        <w:pStyle w:val="SourceCode"/>
      </w:pPr>
      <w:r>
        <w:t>%% staging, or development, and ~s prints the atom's name.</w:t>
      </w:r>
    </w:p>
    <w:p w14:paraId="00777278" w14:textId="77777777" w:rsidR="00707650" w:rsidRDefault="0020730D">
      <w:pPr>
        <w:pStyle w:val="SourceCode"/>
      </w:pPr>
      <w:r>
        <w:t>-record(server, {hostname, environment, port, enabled}).</w:t>
      </w:r>
    </w:p>
    <w:p w14:paraId="016F09B7" w14:textId="77777777" w:rsidR="00707650" w:rsidRDefault="00707650">
      <w:pPr>
        <w:pStyle w:val="SourceCode"/>
      </w:pPr>
    </w:p>
    <w:p w14:paraId="1BD453BA" w14:textId="77777777" w:rsidR="00707650" w:rsidRDefault="0020730D">
      <w:pPr>
        <w:pStyle w:val="SourceCode"/>
      </w:pPr>
      <w:r>
        <w:t>%% Prints one server's four fields.</w:t>
      </w:r>
    </w:p>
    <w:p w14:paraId="3B9CC5EC" w14:textId="77777777" w:rsidR="00707650" w:rsidRDefault="0020730D">
      <w:pPr>
        <w:pStyle w:val="SourceCode"/>
      </w:pPr>
      <w:r>
        <w:t>print_server(Server) -&gt;</w:t>
      </w:r>
    </w:p>
    <w:p w14:paraId="0861B489" w14:textId="77777777" w:rsidR="00707650" w:rsidRDefault="0020730D">
      <w:pPr>
        <w:pStyle w:val="SourceCode"/>
      </w:pPr>
      <w:r>
        <w:t xml:space="preserve">    io:format("Server: ~s~n", [Server#server.hostname]),</w:t>
      </w:r>
    </w:p>
    <w:p w14:paraId="275793A2" w14:textId="77777777" w:rsidR="00707650" w:rsidRDefault="0020730D">
      <w:pPr>
        <w:pStyle w:val="SourceCode"/>
      </w:pPr>
      <w:r>
        <w:t xml:space="preserve">    io:format("Environment: ~s~n", [Server#server.environment]),</w:t>
      </w:r>
    </w:p>
    <w:p w14:paraId="65C7799A" w14:textId="77777777" w:rsidR="00707650" w:rsidRDefault="0020730D">
      <w:pPr>
        <w:pStyle w:val="SourceCode"/>
      </w:pPr>
      <w:r>
        <w:t xml:space="preserve">    io:format("Port: ~B~n", [Server#server.port]),</w:t>
      </w:r>
    </w:p>
    <w:p w14:paraId="3090FB4A" w14:textId="77777777" w:rsidR="00707650" w:rsidRDefault="0020730D">
      <w:pPr>
        <w:pStyle w:val="SourceCode"/>
      </w:pPr>
      <w:r>
        <w:t xml:space="preserve">    Enabled = Server#server.enabled,</w:t>
      </w:r>
    </w:p>
    <w:p w14:paraId="45050067" w14:textId="77777777" w:rsidR="00707650" w:rsidRDefault="0020730D">
      <w:pPr>
        <w:pStyle w:val="SourceCode"/>
      </w:pPr>
      <w:r>
        <w:t xml:space="preserve">    if</w:t>
      </w:r>
    </w:p>
    <w:p w14:paraId="6BED43EF" w14:textId="77777777" w:rsidR="00707650" w:rsidRDefault="0020730D">
      <w:pPr>
        <w:pStyle w:val="SourceCode"/>
      </w:pPr>
      <w:r>
        <w:t xml:space="preserve">        Enabled -&gt;</w:t>
      </w:r>
    </w:p>
    <w:p w14:paraId="085423D6" w14:textId="77777777" w:rsidR="00707650" w:rsidRDefault="0020730D">
      <w:pPr>
        <w:pStyle w:val="SourceCode"/>
      </w:pPr>
      <w:r>
        <w:t xml:space="preserve">            io:format("Enabled: yes~n");</w:t>
      </w:r>
    </w:p>
    <w:p w14:paraId="1EEF6D89" w14:textId="77777777" w:rsidR="00707650" w:rsidRDefault="0020730D">
      <w:pPr>
        <w:pStyle w:val="SourceCode"/>
      </w:pPr>
      <w:r>
        <w:t xml:space="preserve">        true -&gt;</w:t>
      </w:r>
    </w:p>
    <w:p w14:paraId="6249DB5D" w14:textId="77777777" w:rsidR="00707650" w:rsidRDefault="0020730D">
      <w:pPr>
        <w:pStyle w:val="SourceCode"/>
      </w:pPr>
      <w:r>
        <w:t xml:space="preserve">            io:format("Enabled: no~n")</w:t>
      </w:r>
    </w:p>
    <w:p w14:paraId="46715A46" w14:textId="77777777" w:rsidR="00707650" w:rsidRDefault="0020730D">
      <w:pPr>
        <w:pStyle w:val="SourceCode"/>
      </w:pPr>
      <w:r>
        <w:t xml:space="preserve">    end.</w:t>
      </w:r>
    </w:p>
    <w:p w14:paraId="05A100F5" w14:textId="77777777" w:rsidR="00707650" w:rsidRDefault="00707650">
      <w:pPr>
        <w:pStyle w:val="SourceCode"/>
      </w:pPr>
    </w:p>
    <w:p w14:paraId="0CAE5C19" w14:textId="77777777" w:rsidR="00707650" w:rsidRDefault="0020730D">
      <w:pPr>
        <w:pStyle w:val="SourceCode"/>
      </w:pPr>
      <w:r>
        <w:t>%% Returns a new server record with every field set. Creating records in</w:t>
      </w:r>
    </w:p>
    <w:p w14:paraId="180FDB30" w14:textId="77777777" w:rsidR="00707650" w:rsidRDefault="0020730D">
      <w:pPr>
        <w:pStyle w:val="SourceCode"/>
      </w:pPr>
      <w:r>
        <w:t>%% one function means none is ever left half-filled, and a new field is</w:t>
      </w:r>
    </w:p>
    <w:p w14:paraId="33588B71" w14:textId="77777777" w:rsidR="00707650" w:rsidRDefault="0020730D">
      <w:pPr>
        <w:pStyle w:val="SourceCode"/>
      </w:pPr>
      <w:r>
        <w:t>%% added here once. Remember, the last expression is returned.</w:t>
      </w:r>
    </w:p>
    <w:p w14:paraId="66EA4112" w14:textId="77777777" w:rsidR="00707650" w:rsidRDefault="0020730D">
      <w:pPr>
        <w:pStyle w:val="SourceCode"/>
      </w:pPr>
      <w:r>
        <w:t>create_server(Hostname, Environment, Port, Enabled) -&gt;</w:t>
      </w:r>
    </w:p>
    <w:p w14:paraId="43CF3345" w14:textId="77777777" w:rsidR="00707650" w:rsidRDefault="0020730D">
      <w:pPr>
        <w:pStyle w:val="SourceCode"/>
      </w:pPr>
      <w:r>
        <w:t xml:space="preserve">    #server{hostname = Hostname, environment = Environment,</w:t>
      </w:r>
    </w:p>
    <w:p w14:paraId="7EEEAED6" w14:textId="77777777" w:rsidR="00707650" w:rsidRDefault="0020730D">
      <w:pPr>
        <w:pStyle w:val="SourceCode"/>
      </w:pPr>
      <w:r>
        <w:t xml:space="preserve">            port = Port, enabled = Enabled}.</w:t>
      </w:r>
    </w:p>
    <w:p w14:paraId="25B6409A" w14:textId="77777777" w:rsidR="00707650" w:rsidRDefault="00707650">
      <w:pPr>
        <w:pStyle w:val="SourceCode"/>
      </w:pPr>
    </w:p>
    <w:p w14:paraId="5BD92D55" w14:textId="77777777" w:rsidR="00707650" w:rsidRDefault="0020730D">
      <w:pPr>
        <w:pStyle w:val="SourceCode"/>
      </w:pPr>
      <w:r>
        <w:t>%% Returns a copy of Server with a new port and enabled state. The</w:t>
      </w:r>
    </w:p>
    <w:p w14:paraId="35AD0A78" w14:textId="77777777" w:rsidR="00707650" w:rsidRDefault="0020730D">
      <w:pPr>
        <w:pStyle w:val="SourceCode"/>
      </w:pPr>
      <w:r>
        <w:t>%% caller's record cannot change, so the caller keeps the returned record</w:t>
      </w:r>
    </w:p>
    <w:p w14:paraId="4A776959" w14:textId="77777777" w:rsidR="00707650" w:rsidRDefault="0020730D">
      <w:pPr>
        <w:pStyle w:val="SourceCode"/>
      </w:pPr>
      <w:r>
        <w:t>%% under a new name and uses that name from then on. A call whose result</w:t>
      </w:r>
    </w:p>
    <w:p w14:paraId="6211474F" w14:textId="77777777" w:rsidR="00707650" w:rsidRDefault="0020730D">
      <w:pPr>
        <w:pStyle w:val="SourceCode"/>
      </w:pPr>
      <w:r>
        <w:t>%% is thrown away changes nothing, and the old record prints as before.</w:t>
      </w:r>
    </w:p>
    <w:p w14:paraId="4BE98295" w14:textId="77777777" w:rsidR="00707650" w:rsidRDefault="0020730D">
      <w:pPr>
        <w:pStyle w:val="SourceCode"/>
      </w:pPr>
      <w:r>
        <w:t>update_server(Server, Port, Enabled) -&gt;</w:t>
      </w:r>
    </w:p>
    <w:p w14:paraId="584362A6" w14:textId="77777777" w:rsidR="00707650" w:rsidRDefault="0020730D">
      <w:pPr>
        <w:pStyle w:val="SourceCode"/>
      </w:pPr>
      <w:r>
        <w:t xml:space="preserve">    Server#server{port = Port, enabled = Enabled}.</w:t>
      </w:r>
    </w:p>
    <w:p w14:paraId="2C2C4FF3" w14:textId="77777777" w:rsidR="00707650" w:rsidRDefault="00707650">
      <w:pPr>
        <w:pStyle w:val="SourceCode"/>
      </w:pPr>
    </w:p>
    <w:p w14:paraId="3B03E85B" w14:textId="77777777" w:rsidR="00707650" w:rsidRDefault="0020730D">
      <w:pPr>
        <w:pStyle w:val="SourceCode"/>
      </w:pPr>
      <w:r>
        <w:t>%% Remember, erlc then erl -s module main.</w:t>
      </w:r>
    </w:p>
    <w:p w14:paraId="1FF5C50D" w14:textId="77777777" w:rsidR="00707650" w:rsidRDefault="0020730D">
      <w:pPr>
        <w:pStyle w:val="SourceCode"/>
      </w:pPr>
      <w:r>
        <w:t>main() -&gt;</w:t>
      </w:r>
    </w:p>
    <w:p w14:paraId="32953CF8" w14:textId="77777777" w:rsidR="00707650" w:rsidRDefault="0020730D">
      <w:pPr>
        <w:pStyle w:val="SourceCode"/>
      </w:pPr>
      <w:r>
        <w:t xml:space="preserve">    %% Every record is created by create_server and changed by</w:t>
      </w:r>
    </w:p>
    <w:p w14:paraId="2250C73E" w14:textId="77777777" w:rsidR="00707650" w:rsidRDefault="0020730D">
      <w:pPr>
        <w:pStyle w:val="SourceCode"/>
      </w:pPr>
      <w:r>
        <w:t xml:space="preserve">    %% update_server, so the rules for a server live in one place each.</w:t>
      </w:r>
    </w:p>
    <w:p w14:paraId="0FF86480" w14:textId="77777777" w:rsidR="00707650" w:rsidRDefault="0020730D">
      <w:pPr>
        <w:pStyle w:val="SourceCode"/>
      </w:pPr>
      <w:r>
        <w:t xml:space="preserve">    Web01 = create_server("web-01", production, 443, true),</w:t>
      </w:r>
    </w:p>
    <w:p w14:paraId="47344736" w14:textId="77777777" w:rsidR="00707650" w:rsidRDefault="0020730D">
      <w:pPr>
        <w:pStyle w:val="SourceCode"/>
      </w:pPr>
      <w:r>
        <w:t xml:space="preserve">    print_server(Web01),</w:t>
      </w:r>
    </w:p>
    <w:p w14:paraId="3B9CABBF" w14:textId="77777777" w:rsidR="00707650" w:rsidRDefault="0020730D">
      <w:pPr>
        <w:pStyle w:val="SourceCode"/>
      </w:pPr>
      <w:r>
        <w:t xml:space="preserve">    io:format("~s listens on port ~B~n",</w:t>
      </w:r>
    </w:p>
    <w:p w14:paraId="0475A305" w14:textId="77777777" w:rsidR="00707650" w:rsidRDefault="0020730D">
      <w:pPr>
        <w:pStyle w:val="SourceCode"/>
      </w:pPr>
      <w:r>
        <w:t xml:space="preserve">              [Web01#server.hostname, Web01#server.port]),</w:t>
      </w:r>
    </w:p>
    <w:p w14:paraId="2FFBA81F" w14:textId="77777777" w:rsidR="00707650" w:rsidRDefault="00707650">
      <w:pPr>
        <w:pStyle w:val="SourceCode"/>
      </w:pPr>
    </w:p>
    <w:p w14:paraId="646D74AB" w14:textId="77777777" w:rsidR="00707650" w:rsidRDefault="0020730D">
      <w:pPr>
        <w:pStyle w:val="SourceCode"/>
      </w:pPr>
      <w:r>
        <w:t xml:space="preserve">    %% update_server returns the changed record, kept as Updated. Printing</w:t>
      </w:r>
    </w:p>
    <w:p w14:paraId="5621A1EE" w14:textId="77777777" w:rsidR="00707650" w:rsidRDefault="0020730D">
      <w:pPr>
        <w:pStyle w:val="SourceCode"/>
        <w:keepNext/>
      </w:pPr>
      <w:r>
        <w:t xml:space="preserve">    %% Updated, not Web01, shows the change.</w:t>
      </w:r>
    </w:p>
    <w:p w14:paraId="634E112F" w14:textId="77777777" w:rsidR="00707650" w:rsidRDefault="0020730D">
      <w:pPr>
        <w:pStyle w:val="SourceCode"/>
        <w:keepNext/>
      </w:pPr>
      <w:r>
        <w:t xml:space="preserve">    Updated = update_server(Web01, 8443, false),</w:t>
      </w:r>
    </w:p>
    <w:p w14:paraId="44F61D3A" w14:textId="77777777" w:rsidR="00707650" w:rsidRDefault="0020730D">
      <w:pPr>
        <w:pStyle w:val="SourceCode"/>
      </w:pPr>
      <w:r>
        <w:t xml:space="preserve">    print_server(Updated).</w:t>
      </w:r>
    </w:p>
    <w:p w14:paraId="30CC1C27" w14:textId="77777777" w:rsidR="00707650" w:rsidRDefault="00707650">
      <w:pPr>
        <w:keepNext/>
      </w:pPr>
    </w:p>
    <w:p w14:paraId="2160D518" w14:textId="77777777" w:rsidR="00707650" w:rsidRDefault="0020730D">
      <w:pPr>
        <w:pStyle w:val="Heading3"/>
      </w:pPr>
      <w:r>
        <w:t>Windows PowerShell Build and Run</w:t>
      </w:r>
    </w:p>
    <w:p w14:paraId="1ADBB3CA" w14:textId="77777777" w:rsidR="00707650" w:rsidRDefault="0020730D">
      <w:pPr>
        <w:pStyle w:val="CommandBlock"/>
        <w:keepNext/>
      </w:pPr>
      <w:r>
        <w:t>erlc -o .\erlang .\erlang\server_record.erl</w:t>
      </w:r>
    </w:p>
    <w:p w14:paraId="798D1D74" w14:textId="77777777" w:rsidR="00707650" w:rsidRDefault="0020730D">
      <w:pPr>
        <w:pStyle w:val="CommandBlock"/>
      </w:pPr>
      <w:r>
        <w:t>erl -noshell -pa .\erlang -s server_record main -s init stop</w:t>
      </w:r>
    </w:p>
    <w:p w14:paraId="35AFD983" w14:textId="77777777" w:rsidR="00707650" w:rsidRDefault="00707650">
      <w:pPr>
        <w:keepNext/>
      </w:pPr>
    </w:p>
    <w:p w14:paraId="36383F7F" w14:textId="77777777" w:rsidR="00707650" w:rsidRDefault="0020730D">
      <w:pPr>
        <w:pStyle w:val="Heading3"/>
      </w:pPr>
      <w:r>
        <w:t>Linux or macOS Build and Run</w:t>
      </w:r>
    </w:p>
    <w:p w14:paraId="26E8BADD" w14:textId="77777777" w:rsidR="00707650" w:rsidRDefault="0020730D">
      <w:pPr>
        <w:pStyle w:val="CommandBlock"/>
        <w:keepNext/>
      </w:pPr>
      <w:r>
        <w:t>erlc -o ./erlang ./erlang/server_record.erl</w:t>
      </w:r>
    </w:p>
    <w:p w14:paraId="49556DF3" w14:textId="77777777" w:rsidR="00707650" w:rsidRDefault="0020730D">
      <w:pPr>
        <w:pStyle w:val="CommandBlock"/>
      </w:pPr>
      <w:r>
        <w:t>erl -noshell -pa ./erlang -s server_record main -s init stop</w:t>
      </w:r>
    </w:p>
    <w:p w14:paraId="6D67EFEC" w14:textId="77777777" w:rsidR="00707650" w:rsidRDefault="00707650">
      <w:pPr>
        <w:keepNext/>
      </w:pPr>
    </w:p>
    <w:p w14:paraId="476C191C" w14:textId="77777777" w:rsidR="00707650" w:rsidRDefault="0020730D">
      <w:pPr>
        <w:pStyle w:val="Heading3"/>
      </w:pPr>
      <w:r>
        <w:t>Check Your Results</w:t>
      </w:r>
    </w:p>
    <w:p w14:paraId="190C2210" w14:textId="77777777" w:rsidR="00707650" w:rsidRDefault="0020730D">
      <w:pPr>
        <w:keepNext/>
      </w:pPr>
      <w:r>
        <w:t>erlc prints nothing when the module compiles. The program reads no input. Your screen must show exactly these nine lines, with the same spelling, spacing, and capitalization.</w:t>
      </w:r>
    </w:p>
    <w:p w14:paraId="01837FF5" w14:textId="77777777" w:rsidR="00707650" w:rsidRDefault="00707650">
      <w:pPr>
        <w:keepNext/>
      </w:pPr>
    </w:p>
    <w:p w14:paraId="2CD079B3" w14:textId="77777777" w:rsidR="00707650" w:rsidRDefault="0020730D">
      <w:pPr>
        <w:pStyle w:val="RequiredOutput"/>
        <w:keepNext/>
      </w:pPr>
      <w:r>
        <w:t>Server: web-01</w:t>
      </w:r>
    </w:p>
    <w:p w14:paraId="54D99B7F" w14:textId="77777777" w:rsidR="00707650" w:rsidRDefault="0020730D">
      <w:pPr>
        <w:pStyle w:val="RequiredOutput"/>
        <w:keepNext/>
      </w:pPr>
      <w:r>
        <w:t>Environment: production</w:t>
      </w:r>
    </w:p>
    <w:p w14:paraId="3B2F49D1" w14:textId="77777777" w:rsidR="00707650" w:rsidRDefault="0020730D">
      <w:pPr>
        <w:pStyle w:val="RequiredOutput"/>
        <w:keepNext/>
      </w:pPr>
      <w:r>
        <w:t>Port: 443</w:t>
      </w:r>
    </w:p>
    <w:p w14:paraId="202F9DA9" w14:textId="77777777" w:rsidR="00707650" w:rsidRDefault="0020730D">
      <w:pPr>
        <w:pStyle w:val="RequiredOutput"/>
        <w:keepNext/>
      </w:pPr>
      <w:r>
        <w:t>Enabled: yes</w:t>
      </w:r>
    </w:p>
    <w:p w14:paraId="5DC021DA" w14:textId="77777777" w:rsidR="00707650" w:rsidRDefault="0020730D">
      <w:pPr>
        <w:pStyle w:val="RequiredOutput"/>
        <w:keepNext/>
      </w:pPr>
      <w:r>
        <w:t>web-01 listens on port 443</w:t>
      </w:r>
    </w:p>
    <w:p w14:paraId="2EDF90A6" w14:textId="77777777" w:rsidR="00707650" w:rsidRDefault="0020730D">
      <w:pPr>
        <w:pStyle w:val="RequiredOutput"/>
        <w:keepNext/>
      </w:pPr>
      <w:r>
        <w:t>Server: web-01</w:t>
      </w:r>
    </w:p>
    <w:p w14:paraId="51BCEBB9" w14:textId="77777777" w:rsidR="00707650" w:rsidRDefault="0020730D">
      <w:pPr>
        <w:pStyle w:val="RequiredOutput"/>
        <w:keepNext/>
      </w:pPr>
      <w:r>
        <w:t>Environment: production</w:t>
      </w:r>
    </w:p>
    <w:p w14:paraId="57ABF39E" w14:textId="77777777" w:rsidR="00707650" w:rsidRDefault="0020730D">
      <w:pPr>
        <w:pStyle w:val="RequiredOutput"/>
        <w:keepNext/>
      </w:pPr>
      <w:r>
        <w:t>Port: 8443</w:t>
      </w:r>
    </w:p>
    <w:p w14:paraId="7AADE550" w14:textId="77777777" w:rsidR="00707650" w:rsidRDefault="0020730D">
      <w:pPr>
        <w:pStyle w:val="RequiredOutput"/>
      </w:pPr>
      <w:r>
        <w:t>Enabled: no</w:t>
      </w:r>
    </w:p>
    <w:p w14:paraId="7C4323FF" w14:textId="77777777" w:rsidR="00707650" w:rsidRDefault="00707650">
      <w:pPr>
        <w:keepNext/>
      </w:pPr>
    </w:p>
    <w:p w14:paraId="36C8EA3E" w14:textId="77777777" w:rsidR="00707650" w:rsidRDefault="0020730D">
      <w:pPr>
        <w:pStyle w:val="ListBullet"/>
      </w:pPr>
      <w:r>
        <w:t>Server: web-01 through Enabled: yes prove the record was created with all four fields and that print_server received it: each line is one field read from the record, and Enabled: yes shows the comparison chose the text for a true field.</w:t>
      </w:r>
    </w:p>
    <w:p w14:paraId="54CF290F" w14:textId="77777777" w:rsidR="00707650" w:rsidRDefault="0020730D">
      <w:pPr>
        <w:pStyle w:val="ListBullet"/>
      </w:pPr>
      <w:r>
        <w:t>web-01 listens on port 443 proves main read two fields directly from the same record.</w:t>
      </w:r>
    </w:p>
    <w:p w14:paraId="2A670ACE" w14:textId="77777777" w:rsidR="00707650" w:rsidRDefault="0020730D">
      <w:pPr>
        <w:pStyle w:val="ListBullet"/>
      </w:pPr>
      <w:r>
        <w:t>Environment: production proves the environment was turned into its text: ~s printed the name of the atom production.</w:t>
      </w:r>
    </w:p>
    <w:p w14:paraId="4E1638F5" w14:textId="77777777" w:rsidR="00707650" w:rsidRDefault="0020730D">
      <w:pPr>
        <w:pStyle w:val="ListBullet"/>
      </w:pPr>
      <w:r>
        <w:t>If Environment shows prodution or another misspelling, the atom was mistyped: Erlang accepts any atom, so compare the name by eye with production, staging, and development.</w:t>
      </w:r>
    </w:p>
    <w:p w14:paraId="4593EAB7" w14:textId="77777777" w:rsidR="00707650" w:rsidRDefault="0020730D">
      <w:pPr>
        <w:pStyle w:val="ListBullet"/>
      </w:pPr>
      <w:r>
        <w:t>The second block proves the update: Port: 8443 and Enabled: no changed, while Server and Environment kept their values, so changing one field leaves the others alone.</w:t>
      </w:r>
    </w:p>
    <w:p w14:paraId="56A054E8" w14:textId="77777777" w:rsidR="00707650" w:rsidRDefault="0020730D">
      <w:pPr>
        <w:pStyle w:val="ListBullet"/>
      </w:pPr>
      <w:r>
        <w:t>If the second block still shows Port: 443 and Enabled: yes, update_server's result was thrown away: keep it with Updated = update_server(Web01, 8443, false), and print Updated, not Web01.</w:t>
      </w:r>
    </w:p>
    <w:p w14:paraId="5FE62DBC" w14:textId="77777777" w:rsidR="00707650" w:rsidRDefault="0020730D">
      <w:pPr>
        <w:pStyle w:val="ListBullet"/>
      </w:pPr>
      <w:r>
        <w:t>If Enabled shows 1, 0, true, or false, the field was printed directly; print_server compares it and prints yes or no.</w:t>
      </w:r>
    </w:p>
    <w:p w14:paraId="1C755CE4" w14:textId="77777777" w:rsidR="00707650" w:rsidRDefault="0020730D">
      <w:pPr>
        <w:pStyle w:val="ListBullet"/>
      </w:pPr>
      <w:r>
        <w:t>If the build fails, read the first error message: it names the file and line to fix.</w:t>
      </w:r>
    </w:p>
    <w:p w14:paraId="5D795744" w14:textId="77777777" w:rsidR="00707650" w:rsidRDefault="00707650">
      <w:pPr>
        <w:keepNext/>
      </w:pPr>
    </w:p>
    <w:p w14:paraId="1315ADA3" w14:textId="77777777" w:rsidR="00707650" w:rsidRDefault="00707650">
      <w:pPr>
        <w:keepNext/>
      </w:pPr>
    </w:p>
    <w:p w14:paraId="41B30933" w14:textId="77777777" w:rsidR="00707650" w:rsidRDefault="0020730D">
      <w:pPr>
        <w:pStyle w:val="Heading2"/>
      </w:pPr>
      <w:r>
        <w:t>What to Notice</w:t>
      </w:r>
    </w:p>
    <w:p w14:paraId="0C74D235" w14:textId="77777777" w:rsidR="00707650" w:rsidRDefault="0020730D">
      <w:pPr>
        <w:pStyle w:val="ListBullet"/>
      </w:pPr>
      <w:r>
        <w:t>-record(server, {...}) is a compile-time definition, so it comes before the functions that use it; #server{...} creates a record, and Server#server.port reads a field.</w:t>
      </w:r>
    </w:p>
    <w:p w14:paraId="78B0E536" w14:textId="77777777" w:rsidR="00707650" w:rsidRDefault="0020730D">
      <w:pPr>
        <w:pStyle w:val="ListBullet"/>
      </w:pPr>
      <w:r>
        <w:t>A record never changes: Web01#server{port = 8443, enabled = false} returns a new record, and Web01 still holds 443. Remember, bind once, new name for new value.</w:t>
      </w:r>
    </w:p>
    <w:p w14:paraId="35563E08" w14:textId="77777777" w:rsidR="00707650" w:rsidRDefault="0020730D">
      <w:pPr>
        <w:pStyle w:val="ListBullet"/>
      </w:pPr>
      <w:r>
        <w:t>update_server therefore returns the changed record, and main keeps it as Updated. The other languages change the caller's record in place; Erlang hands back a new one, and the second print shows which record was printed.</w:t>
      </w:r>
    </w:p>
    <w:p w14:paraId="489684A9" w14:textId="77777777" w:rsidR="00707650" w:rsidRDefault="0020730D">
      <w:pPr>
        <w:pStyle w:val="ListBullet"/>
      </w:pPr>
      <w:r>
        <w:t>A field left out of #server{...} holds the atom undefined: a missing hostname prints Server: undefined, and a missing port stops ~B with badarg, so give every field a value.</w:t>
      </w:r>
    </w:p>
    <w:p w14:paraId="516C135F" w14:textId="77777777" w:rsidR="00707650" w:rsidRDefault="0020730D">
      <w:pPr>
        <w:pStyle w:val="ListBullet"/>
      </w:pPr>
      <w:r>
        <w:t>Atoms serve as enum values, but nothing lists the allowed ones: a misspelled prodution is just another atom, so it compiles and prints Environment: prodution. The other languages stop that typo at build time. Erlang code can list the allowed atoms in a type, -type environment() :: production | staging | development., which the separate Dialyzer tool checks; both are named here only.</w:t>
      </w:r>
    </w:p>
    <w:p w14:paraId="3A300465" w14:textId="77777777" w:rsidR="00707650" w:rsidRDefault="00707650">
      <w:pPr>
        <w:keepNext/>
      </w:pPr>
    </w:p>
    <w:p w14:paraId="5F256B35" w14:textId="77777777" w:rsidR="00707650" w:rsidRDefault="0020730D">
      <w:pPr>
        <w:pStyle w:val="Heading3"/>
      </w:pPr>
      <w:r>
        <w:t>Basic and Production-Minded Comparison</w:t>
      </w:r>
    </w:p>
    <w:p w14:paraId="398ECC43" w14:textId="77777777" w:rsidR="00707650" w:rsidRDefault="0020730D">
      <w:r>
        <w:t>Both versions define the same record and print the same nine lines. The Basic version fills the record in main and changes its fields there directly. The Production-Minded version builds every record in create_server and changes it only through update_server, so a new field, or later a rule such as a valid port range, is added in one place. update_server is also where value and reference matter: the caller must end up with the changed record, whether the function changes the caller's own record or returns a</w:t>
      </w:r>
      <w:r>
        <w:t xml:space="preserve"> new one.</w:t>
      </w:r>
    </w:p>
    <w:p w14:paraId="363EF16B" w14:textId="77777777" w:rsidR="00707650" w:rsidRDefault="00707650">
      <w:pPr>
        <w:keepNext/>
      </w:pPr>
    </w:p>
    <w:p w14:paraId="27C06FDD" w14:textId="77777777" w:rsidR="00707650" w:rsidRDefault="00707650">
      <w:pPr>
        <w:keepNext/>
      </w:pPr>
    </w:p>
    <w:p w14:paraId="1C902A88" w14:textId="77777777" w:rsidR="00707650" w:rsidRDefault="00707650">
      <w:pPr>
        <w:keepNext/>
      </w:pPr>
    </w:p>
    <w:p w14:paraId="61BC748D" w14:textId="77777777" w:rsidR="00707650" w:rsidRDefault="0020730D">
      <w:pPr>
        <w:pStyle w:val="Heading1"/>
      </w:pPr>
      <w:r>
        <w:t>Solidity Implementation</w:t>
      </w:r>
    </w:p>
    <w:p w14:paraId="15D03A90" w14:textId="77777777" w:rsidR="00707650" w:rsidRDefault="0020730D">
      <w:r>
        <w:t>Solidity's record is the struct, declared inside the contract, and Server({field: value, ...}) creates one in memory, the working space of one call, rather than in storage, the contract's saved data. A memory struct passed to an internal function is the caller's own record, so the Production-Minded updateServer changes it in place with nothing extra, and createServer returns a new one. That holds only inside the contract: a record sent to another contract would be a copy. Nothing is stored in this lesson, s</w:t>
      </w:r>
      <w:r>
        <w:t>o run is pure again. The environment is an enum Environment, written Environment.Production; underneath it is a uint8, a small whole number, and console.log cannot print it, so environmentName turns it into text with an else-if chain, because Solidity has no switch.</w:t>
      </w:r>
    </w:p>
    <w:p w14:paraId="70636B05" w14:textId="77777777" w:rsidR="00707650" w:rsidRDefault="00707650">
      <w:pPr>
        <w:keepNext/>
      </w:pPr>
    </w:p>
    <w:p w14:paraId="310D8E50" w14:textId="77777777" w:rsidR="00707650" w:rsidRDefault="00707650">
      <w:pPr>
        <w:keepNext/>
      </w:pPr>
    </w:p>
    <w:p w14:paraId="70195153" w14:textId="77777777" w:rsidR="00707650" w:rsidRDefault="0020730D">
      <w:pPr>
        <w:pStyle w:val="Heading2"/>
      </w:pPr>
      <w:r>
        <w:t>Basic Implementation</w:t>
      </w:r>
    </w:p>
    <w:p w14:paraId="1651DB2F" w14:textId="77777777" w:rsidR="00707650" w:rsidRDefault="0020730D">
      <w:r>
        <w:t>Start with the most direct version: run creates the record, reads and changes its fields, and passes it to one function, printServer, which prints every field. Every step is commented, so read the comments as you type it.</w:t>
      </w:r>
    </w:p>
    <w:p w14:paraId="5D5261A1" w14:textId="77777777" w:rsidR="00707650" w:rsidRDefault="00707650">
      <w:pPr>
        <w:keepNext/>
      </w:pPr>
    </w:p>
    <w:p w14:paraId="3C78493C" w14:textId="77777777" w:rsidR="00707650" w:rsidRDefault="0020730D">
      <w:pPr>
        <w:pStyle w:val="Heading3"/>
      </w:pPr>
      <w:r>
        <w:t>solidity/script/BasicRecord.s.sol</w:t>
      </w:r>
    </w:p>
    <w:p w14:paraId="6D9E6447" w14:textId="77777777" w:rsidR="00707650" w:rsidRDefault="0020730D">
      <w:pPr>
        <w:pStyle w:val="SourceCode"/>
        <w:keepNext/>
      </w:pPr>
      <w:r>
        <w:t>// SPDX-License-Identifier: MIT</w:t>
      </w:r>
    </w:p>
    <w:p w14:paraId="7079DDB1" w14:textId="77777777" w:rsidR="00707650" w:rsidRDefault="0020730D">
      <w:pPr>
        <w:pStyle w:val="SourceCode"/>
        <w:keepNext/>
      </w:pPr>
      <w:r>
        <w:t>// Remember, contract ... is Script, and forge script calls run().</w:t>
      </w:r>
    </w:p>
    <w:p w14:paraId="0E3AD0B5" w14:textId="77777777" w:rsidR="00707650" w:rsidRDefault="0020730D">
      <w:pPr>
        <w:pStyle w:val="SourceCode"/>
      </w:pPr>
      <w:r>
        <w:t>pragma solidity ^0.8.20;</w:t>
      </w:r>
    </w:p>
    <w:p w14:paraId="0165578C" w14:textId="77777777" w:rsidR="00707650" w:rsidRDefault="00707650">
      <w:pPr>
        <w:pStyle w:val="SourceCode"/>
      </w:pPr>
    </w:p>
    <w:p w14:paraId="27DC3448" w14:textId="77777777" w:rsidR="00707650" w:rsidRDefault="0020730D">
      <w:pPr>
        <w:pStyle w:val="SourceCode"/>
      </w:pPr>
      <w:r>
        <w:t>import {Script, console} from "forge-std/Script.sol";</w:t>
      </w:r>
    </w:p>
    <w:p w14:paraId="45CE7E41" w14:textId="77777777" w:rsidR="00707650" w:rsidRDefault="00707650">
      <w:pPr>
        <w:pStyle w:val="SourceCode"/>
      </w:pPr>
    </w:p>
    <w:p w14:paraId="1DCE6FA0" w14:textId="77777777" w:rsidR="00707650" w:rsidRDefault="0020730D">
      <w:pPr>
        <w:pStyle w:val="SourceCode"/>
      </w:pPr>
      <w:r>
        <w:t>contract BasicRecord is Script {</w:t>
      </w:r>
    </w:p>
    <w:p w14:paraId="139D0D6B" w14:textId="77777777" w:rsidR="00707650" w:rsidRDefault="0020730D">
      <w:pPr>
        <w:pStyle w:val="SourceCode"/>
      </w:pPr>
      <w:r>
        <w:t xml:space="preserve">    // An enum (enumeration) is a type whose value is one of a fixed set of</w:t>
      </w:r>
    </w:p>
    <w:p w14:paraId="0B186F82" w14:textId="77777777" w:rsidR="00707650" w:rsidRDefault="0020730D">
      <w:pPr>
        <w:pStyle w:val="SourceCode"/>
      </w:pPr>
      <w:r>
        <w:t xml:space="preserve">    // names. A server's environment is always one of three, so the type</w:t>
      </w:r>
    </w:p>
    <w:p w14:paraId="437A7317" w14:textId="77777777" w:rsidR="00707650" w:rsidRDefault="0020730D">
      <w:pPr>
        <w:pStyle w:val="SourceCode"/>
      </w:pPr>
      <w:r>
        <w:t xml:space="preserve">    // lists exactly those three. Loose text such as "prodution" would</w:t>
      </w:r>
    </w:p>
    <w:p w14:paraId="4B9E2148" w14:textId="77777777" w:rsidR="00707650" w:rsidRDefault="0020730D">
      <w:pPr>
        <w:pStyle w:val="SourceCode"/>
      </w:pPr>
      <w:r>
        <w:t xml:space="preserve">    // compile and print a typo; a misspelled Environment.Producton is a</w:t>
      </w:r>
    </w:p>
    <w:p w14:paraId="0C6F9E87" w14:textId="77777777" w:rsidR="00707650" w:rsidRDefault="0020730D">
      <w:pPr>
        <w:pStyle w:val="SourceCode"/>
      </w:pPr>
      <w:r>
        <w:t xml:space="preserve">    // build error, because only the listed names exist. Each name is</w:t>
      </w:r>
    </w:p>
    <w:p w14:paraId="31214C94" w14:textId="77777777" w:rsidR="00707650" w:rsidRDefault="0020730D">
      <w:pPr>
        <w:pStyle w:val="SourceCode"/>
      </w:pPr>
      <w:r>
        <w:t xml:space="preserve">    // written Environment.Production. Underneath, an enum is a uint8, the</w:t>
      </w:r>
    </w:p>
    <w:p w14:paraId="658391B2" w14:textId="77777777" w:rsidR="00707650" w:rsidRDefault="0020730D">
      <w:pPr>
        <w:pStyle w:val="SourceCode"/>
      </w:pPr>
      <w:r>
        <w:t xml:space="preserve">    // smallest whole-number type: Production is 0, Staging 1, and</w:t>
      </w:r>
    </w:p>
    <w:p w14:paraId="037941E5" w14:textId="77777777" w:rsidR="00707650" w:rsidRDefault="0020730D">
      <w:pPr>
        <w:pStyle w:val="SourceCode"/>
      </w:pPr>
      <w:r>
        <w:t xml:space="preserve">    // Development 2, and uint8(environment) would give that number.</w:t>
      </w:r>
    </w:p>
    <w:p w14:paraId="5DE194B4" w14:textId="77777777" w:rsidR="00707650" w:rsidRDefault="0020730D">
      <w:pPr>
        <w:pStyle w:val="SourceCode"/>
      </w:pPr>
      <w:r>
        <w:t xml:space="preserve">    enum Environment {</w:t>
      </w:r>
    </w:p>
    <w:p w14:paraId="3212A52B" w14:textId="77777777" w:rsidR="00707650" w:rsidRDefault="0020730D">
      <w:pPr>
        <w:pStyle w:val="SourceCode"/>
      </w:pPr>
      <w:r>
        <w:t xml:space="preserve">        Production,</w:t>
      </w:r>
    </w:p>
    <w:p w14:paraId="10572C0E" w14:textId="77777777" w:rsidR="00707650" w:rsidRDefault="0020730D">
      <w:pPr>
        <w:pStyle w:val="SourceCode"/>
      </w:pPr>
      <w:r>
        <w:t xml:space="preserve">        Staging,</w:t>
      </w:r>
    </w:p>
    <w:p w14:paraId="7B41C8DC" w14:textId="77777777" w:rsidR="00707650" w:rsidRDefault="0020730D">
      <w:pPr>
        <w:pStyle w:val="SourceCode"/>
      </w:pPr>
      <w:r>
        <w:t xml:space="preserve">        Development</w:t>
      </w:r>
    </w:p>
    <w:p w14:paraId="25C38D78" w14:textId="77777777" w:rsidR="00707650" w:rsidRDefault="0020730D">
      <w:pPr>
        <w:pStyle w:val="SourceCode"/>
      </w:pPr>
      <w:r>
        <w:t xml:space="preserve">    }</w:t>
      </w:r>
    </w:p>
    <w:p w14:paraId="5A16FDA6" w14:textId="77777777" w:rsidR="00707650" w:rsidRDefault="00707650">
      <w:pPr>
        <w:pStyle w:val="SourceCode"/>
      </w:pPr>
    </w:p>
    <w:p w14:paraId="3F0DA6F7" w14:textId="77777777" w:rsidR="00707650" w:rsidRDefault="0020730D">
      <w:pPr>
        <w:pStyle w:val="SourceCode"/>
      </w:pPr>
      <w:r>
        <w:t xml:space="preserve">    // A struct groups related values into one record. Without it, one</w:t>
      </w:r>
    </w:p>
    <w:p w14:paraId="09CB2D85" w14:textId="77777777" w:rsidR="00707650" w:rsidRDefault="0020730D">
      <w:pPr>
        <w:pStyle w:val="SourceCode"/>
      </w:pPr>
      <w:r>
        <w:t xml:space="preserve">    // server needs four separate variables that nothing ties together,</w:t>
      </w:r>
    </w:p>
    <w:p w14:paraId="529E0E59" w14:textId="77777777" w:rsidR="00707650" w:rsidRDefault="0020730D">
      <w:pPr>
        <w:pStyle w:val="SourceCode"/>
      </w:pPr>
      <w:r>
        <w:t xml:space="preserve">    // and a function that prints a server needs four parameters. struct</w:t>
      </w:r>
    </w:p>
    <w:p w14:paraId="14994DAB" w14:textId="77777777" w:rsidR="00707650" w:rsidRDefault="0020730D">
      <w:pPr>
        <w:pStyle w:val="SourceCode"/>
      </w:pPr>
      <w:r>
        <w:t xml:space="preserve">    // Server defines a new type: every Server holds these four fields,</w:t>
      </w:r>
    </w:p>
    <w:p w14:paraId="58454AB9" w14:textId="77777777" w:rsidR="00707650" w:rsidRDefault="0020730D">
      <w:pPr>
        <w:pStyle w:val="SourceCode"/>
      </w:pPr>
      <w:r>
        <w:t xml:space="preserve">    // each written as its type and then its name, as Solidity writes</w:t>
      </w:r>
    </w:p>
    <w:p w14:paraId="75507E7C" w14:textId="77777777" w:rsidR="00707650" w:rsidRDefault="0020730D">
      <w:pPr>
        <w:pStyle w:val="SourceCode"/>
      </w:pPr>
      <w:r>
        <w:t xml:space="preserve">    // variables. Defining the type creates no server yet; it only says</w:t>
      </w:r>
    </w:p>
    <w:p w14:paraId="2C114EBD" w14:textId="77777777" w:rsidR="00707650" w:rsidRDefault="0020730D">
      <w:pPr>
        <w:pStyle w:val="SourceCode"/>
      </w:pPr>
      <w:r>
        <w:t xml:space="preserve">    // what one looks like. It is declared inside the contract. The</w:t>
      </w:r>
    </w:p>
    <w:p w14:paraId="2F066D85" w14:textId="77777777" w:rsidR="00707650" w:rsidRDefault="0020730D">
      <w:pPr>
        <w:pStyle w:val="SourceCode"/>
      </w:pPr>
      <w:r>
        <w:t xml:space="preserve">    // environment field's type is Environment, so it holds one of its</w:t>
      </w:r>
    </w:p>
    <w:p w14:paraId="24A45E63" w14:textId="77777777" w:rsidR="00707650" w:rsidRDefault="0020730D">
      <w:pPr>
        <w:pStyle w:val="SourceCode"/>
      </w:pPr>
      <w:r>
        <w:t xml:space="preserve">    // three names.</w:t>
      </w:r>
    </w:p>
    <w:p w14:paraId="50C5B1FD" w14:textId="77777777" w:rsidR="00707650" w:rsidRDefault="0020730D">
      <w:pPr>
        <w:pStyle w:val="SourceCode"/>
      </w:pPr>
      <w:r>
        <w:t xml:space="preserve">    struct Server {</w:t>
      </w:r>
    </w:p>
    <w:p w14:paraId="4B4A0F53" w14:textId="77777777" w:rsidR="00707650" w:rsidRDefault="0020730D">
      <w:pPr>
        <w:pStyle w:val="SourceCode"/>
      </w:pPr>
      <w:r>
        <w:t xml:space="preserve">        string hostname;</w:t>
      </w:r>
    </w:p>
    <w:p w14:paraId="733AC9E0" w14:textId="77777777" w:rsidR="00707650" w:rsidRDefault="0020730D">
      <w:pPr>
        <w:pStyle w:val="SourceCode"/>
      </w:pPr>
      <w:r>
        <w:t xml:space="preserve">        Environment environment;</w:t>
      </w:r>
    </w:p>
    <w:p w14:paraId="315F97B4" w14:textId="77777777" w:rsidR="00707650" w:rsidRDefault="0020730D">
      <w:pPr>
        <w:pStyle w:val="SourceCode"/>
      </w:pPr>
      <w:r>
        <w:t xml:space="preserve">        uint16 port;</w:t>
      </w:r>
    </w:p>
    <w:p w14:paraId="3B4B9BA6" w14:textId="77777777" w:rsidR="00707650" w:rsidRDefault="0020730D">
      <w:pPr>
        <w:pStyle w:val="SourceCode"/>
      </w:pPr>
      <w:r>
        <w:t xml:space="preserve">        bool enabled;</w:t>
      </w:r>
    </w:p>
    <w:p w14:paraId="5E9EFF2D" w14:textId="77777777" w:rsidR="00707650" w:rsidRDefault="0020730D">
      <w:pPr>
        <w:pStyle w:val="SourceCode"/>
      </w:pPr>
      <w:r>
        <w:t xml:space="preserve">    }</w:t>
      </w:r>
    </w:p>
    <w:p w14:paraId="14B05351" w14:textId="77777777" w:rsidR="00707650" w:rsidRDefault="00707650">
      <w:pPr>
        <w:pStyle w:val="SourceCode"/>
      </w:pPr>
    </w:p>
    <w:p w14:paraId="4B790877" w14:textId="77777777" w:rsidR="00707650" w:rsidRDefault="0020730D">
      <w:pPr>
        <w:pStyle w:val="SourceCode"/>
      </w:pPr>
      <w:r>
        <w:t xml:space="preserve">    // Returns the text for an environment, because console.log cannot</w:t>
      </w:r>
    </w:p>
    <w:p w14:paraId="7D46A65A" w14:textId="77777777" w:rsidR="00707650" w:rsidRDefault="0020730D">
      <w:pPr>
        <w:pStyle w:val="SourceCode"/>
      </w:pPr>
      <w:r>
        <w:t xml:space="preserve">    // print an enum. Solidity has no switch, so an else-if chain picks the</w:t>
      </w:r>
    </w:p>
    <w:p w14:paraId="1A68C4D5" w14:textId="77777777" w:rsidR="00707650" w:rsidRDefault="0020730D">
      <w:pPr>
        <w:pStyle w:val="SourceCode"/>
      </w:pPr>
      <w:r>
        <w:t xml:space="preserve">    // text. An Environment can only ever hold one of its three names, so</w:t>
      </w:r>
    </w:p>
    <w:p w14:paraId="4053D5DA" w14:textId="77777777" w:rsidR="00707650" w:rsidRDefault="0020730D">
      <w:pPr>
        <w:pStyle w:val="SourceCode"/>
      </w:pPr>
      <w:r>
        <w:t xml:space="preserve">    // the final else is Development.</w:t>
      </w:r>
    </w:p>
    <w:p w14:paraId="6B3FE80E" w14:textId="77777777" w:rsidR="00707650" w:rsidRDefault="0020730D">
      <w:pPr>
        <w:pStyle w:val="SourceCode"/>
      </w:pPr>
      <w:r>
        <w:t xml:space="preserve">    function environmentName(Environment environment)</w:t>
      </w:r>
    </w:p>
    <w:p w14:paraId="0DB65574" w14:textId="77777777" w:rsidR="00707650" w:rsidRDefault="0020730D">
      <w:pPr>
        <w:pStyle w:val="SourceCode"/>
      </w:pPr>
      <w:r>
        <w:t xml:space="preserve">        internal</w:t>
      </w:r>
    </w:p>
    <w:p w14:paraId="26F8FA11" w14:textId="77777777" w:rsidR="00707650" w:rsidRDefault="0020730D">
      <w:pPr>
        <w:pStyle w:val="SourceCode"/>
      </w:pPr>
      <w:r>
        <w:t xml:space="preserve">        pure</w:t>
      </w:r>
    </w:p>
    <w:p w14:paraId="389E171F" w14:textId="77777777" w:rsidR="00707650" w:rsidRDefault="0020730D">
      <w:pPr>
        <w:pStyle w:val="SourceCode"/>
      </w:pPr>
      <w:r>
        <w:t xml:space="preserve">        returns (string memory)</w:t>
      </w:r>
    </w:p>
    <w:p w14:paraId="23E9DBE7" w14:textId="77777777" w:rsidR="00707650" w:rsidRDefault="0020730D">
      <w:pPr>
        <w:pStyle w:val="SourceCode"/>
      </w:pPr>
      <w:r>
        <w:t xml:space="preserve">    {</w:t>
      </w:r>
    </w:p>
    <w:p w14:paraId="5DA5E603" w14:textId="77777777" w:rsidR="00707650" w:rsidRDefault="0020730D">
      <w:pPr>
        <w:pStyle w:val="SourceCode"/>
      </w:pPr>
      <w:r>
        <w:t xml:space="preserve">        if (environment == Environment.Production) {</w:t>
      </w:r>
    </w:p>
    <w:p w14:paraId="4075EAAA" w14:textId="77777777" w:rsidR="00707650" w:rsidRDefault="0020730D">
      <w:pPr>
        <w:pStyle w:val="SourceCode"/>
      </w:pPr>
      <w:r>
        <w:t xml:space="preserve">            return "production";</w:t>
      </w:r>
    </w:p>
    <w:p w14:paraId="06B852FA" w14:textId="77777777" w:rsidR="00707650" w:rsidRDefault="0020730D">
      <w:pPr>
        <w:pStyle w:val="SourceCode"/>
      </w:pPr>
      <w:r>
        <w:t xml:space="preserve">        } else if (environment == Environment.Staging) {</w:t>
      </w:r>
    </w:p>
    <w:p w14:paraId="685404C7" w14:textId="77777777" w:rsidR="00707650" w:rsidRDefault="0020730D">
      <w:pPr>
        <w:pStyle w:val="SourceCode"/>
      </w:pPr>
      <w:r>
        <w:t xml:space="preserve">            return "staging";</w:t>
      </w:r>
    </w:p>
    <w:p w14:paraId="7A483CD4" w14:textId="77777777" w:rsidR="00707650" w:rsidRDefault="0020730D">
      <w:pPr>
        <w:pStyle w:val="SourceCode"/>
      </w:pPr>
      <w:r>
        <w:t xml:space="preserve">        } else {</w:t>
      </w:r>
    </w:p>
    <w:p w14:paraId="4052787E" w14:textId="77777777" w:rsidR="00707650" w:rsidRDefault="0020730D">
      <w:pPr>
        <w:pStyle w:val="SourceCode"/>
      </w:pPr>
      <w:r>
        <w:t xml:space="preserve">            return "development";</w:t>
      </w:r>
    </w:p>
    <w:p w14:paraId="36E54DC5" w14:textId="77777777" w:rsidR="00707650" w:rsidRDefault="0020730D">
      <w:pPr>
        <w:pStyle w:val="SourceCode"/>
      </w:pPr>
      <w:r>
        <w:t xml:space="preserve">        }</w:t>
      </w:r>
    </w:p>
    <w:p w14:paraId="15E549CC" w14:textId="77777777" w:rsidR="00707650" w:rsidRDefault="0020730D">
      <w:pPr>
        <w:pStyle w:val="SourceCode"/>
      </w:pPr>
      <w:r>
        <w:t xml:space="preserve">    }</w:t>
      </w:r>
    </w:p>
    <w:p w14:paraId="184CD8AD" w14:textId="77777777" w:rsidR="00707650" w:rsidRDefault="00707650">
      <w:pPr>
        <w:pStyle w:val="SourceCode"/>
      </w:pPr>
    </w:p>
    <w:p w14:paraId="572115DA" w14:textId="77777777" w:rsidR="00707650" w:rsidRDefault="0020730D">
      <w:pPr>
        <w:pStyle w:val="SourceCode"/>
      </w:pPr>
      <w:r>
        <w:t xml:space="preserve">    // Prints one server's four fields. Server memory says the record lives</w:t>
      </w:r>
    </w:p>
    <w:p w14:paraId="2B501E18" w14:textId="77777777" w:rsidR="00707650" w:rsidRDefault="0020730D">
      <w:pPr>
        <w:pStyle w:val="SourceCode"/>
      </w:pPr>
      <w:r>
        <w:t xml:space="preserve">    // in memory, the working space of one call, rather than in storage,</w:t>
      </w:r>
    </w:p>
    <w:p w14:paraId="3B9F46A7" w14:textId="77777777" w:rsidR="00707650" w:rsidRDefault="0020730D">
      <w:pPr>
        <w:pStyle w:val="SourceCode"/>
      </w:pPr>
      <w:r>
        <w:t xml:space="preserve">    // the contract's saved data. A memory record passed to an internal</w:t>
      </w:r>
    </w:p>
    <w:p w14:paraId="68663687" w14:textId="77777777" w:rsidR="00707650" w:rsidRDefault="0020730D">
      <w:pPr>
        <w:pStyle w:val="SourceCode"/>
      </w:pPr>
      <w:r>
        <w:t xml:space="preserve">    // function is the caller's own record, not a copy. Reading a field:</w:t>
      </w:r>
    </w:p>
    <w:p w14:paraId="3446CC49" w14:textId="77777777" w:rsidR="00707650" w:rsidRDefault="0020730D">
      <w:pPr>
        <w:pStyle w:val="SourceCode"/>
      </w:pPr>
      <w:r>
        <w:t xml:space="preserve">    // server.port is the port field of this record, and the dot picks one</w:t>
      </w:r>
    </w:p>
    <w:p w14:paraId="1B17CDEF" w14:textId="77777777" w:rsidR="00707650" w:rsidRDefault="0020730D">
      <w:pPr>
        <w:pStyle w:val="SourceCode"/>
      </w:pPr>
      <w:r>
        <w:t xml:space="preserve">    // field out of it. Remember, pure means it reads no stored data.</w:t>
      </w:r>
    </w:p>
    <w:p w14:paraId="7B441340" w14:textId="77777777" w:rsidR="00707650" w:rsidRDefault="0020730D">
      <w:pPr>
        <w:pStyle w:val="SourceCode"/>
      </w:pPr>
      <w:r>
        <w:t xml:space="preserve">    function printServer(Server memory server) internal pure {</w:t>
      </w:r>
    </w:p>
    <w:p w14:paraId="7DA37EC0" w14:textId="77777777" w:rsidR="00707650" w:rsidRDefault="0020730D">
      <w:pPr>
        <w:pStyle w:val="SourceCode"/>
      </w:pPr>
      <w:r>
        <w:t xml:space="preserve">        console.log("Server: %s", server.hostname);</w:t>
      </w:r>
    </w:p>
    <w:p w14:paraId="04427960" w14:textId="77777777" w:rsidR="00707650" w:rsidRDefault="0020730D">
      <w:pPr>
        <w:pStyle w:val="SourceCode"/>
      </w:pPr>
      <w:r>
        <w:t xml:space="preserve">        console.log(</w:t>
      </w:r>
    </w:p>
    <w:p w14:paraId="05370177" w14:textId="77777777" w:rsidR="00707650" w:rsidRDefault="0020730D">
      <w:pPr>
        <w:pStyle w:val="SourceCode"/>
      </w:pPr>
      <w:r>
        <w:t xml:space="preserve">            "Environment: %s",</w:t>
      </w:r>
    </w:p>
    <w:p w14:paraId="2A3FDE71" w14:textId="77777777" w:rsidR="00707650" w:rsidRDefault="0020730D">
      <w:pPr>
        <w:pStyle w:val="SourceCode"/>
      </w:pPr>
      <w:r>
        <w:t xml:space="preserve">            environmentName(server.environment)</w:t>
      </w:r>
    </w:p>
    <w:p w14:paraId="6F454EF8" w14:textId="77777777" w:rsidR="00707650" w:rsidRDefault="0020730D">
      <w:pPr>
        <w:pStyle w:val="SourceCode"/>
      </w:pPr>
      <w:r>
        <w:t xml:space="preserve">        );</w:t>
      </w:r>
    </w:p>
    <w:p w14:paraId="50F36998" w14:textId="77777777" w:rsidR="00707650" w:rsidRDefault="0020730D">
      <w:pPr>
        <w:pStyle w:val="SourceCode"/>
      </w:pPr>
      <w:r>
        <w:t xml:space="preserve">        console.log("Port: %d", server.port);</w:t>
      </w:r>
    </w:p>
    <w:p w14:paraId="2526BC78" w14:textId="77777777" w:rsidR="00707650" w:rsidRDefault="00707650">
      <w:pPr>
        <w:pStyle w:val="SourceCode"/>
      </w:pPr>
    </w:p>
    <w:p w14:paraId="5A190FAC" w14:textId="77777777" w:rsidR="00707650" w:rsidRDefault="0020730D">
      <w:pPr>
        <w:pStyle w:val="SourceCode"/>
      </w:pPr>
      <w:r>
        <w:t xml:space="preserve">        // Remember, a real bool in if (...): the field is the whole</w:t>
      </w:r>
    </w:p>
    <w:p w14:paraId="0E7B2FA6" w14:textId="77777777" w:rsidR="00707650" w:rsidRDefault="0020730D">
      <w:pPr>
        <w:pStyle w:val="SourceCode"/>
      </w:pPr>
      <w:r>
        <w:t xml:space="preserve">        // condition, and the if chooses the text to print.</w:t>
      </w:r>
    </w:p>
    <w:p w14:paraId="26DFB7F1" w14:textId="77777777" w:rsidR="00707650" w:rsidRDefault="0020730D">
      <w:pPr>
        <w:pStyle w:val="SourceCode"/>
      </w:pPr>
      <w:r>
        <w:t xml:space="preserve">        if (server.enabled) {</w:t>
      </w:r>
    </w:p>
    <w:p w14:paraId="6FA05AB6" w14:textId="77777777" w:rsidR="00707650" w:rsidRDefault="0020730D">
      <w:pPr>
        <w:pStyle w:val="SourceCode"/>
      </w:pPr>
      <w:r>
        <w:t xml:space="preserve">            console.log("Enabled: yes");</w:t>
      </w:r>
    </w:p>
    <w:p w14:paraId="75C4E0DD" w14:textId="77777777" w:rsidR="00707650" w:rsidRDefault="0020730D">
      <w:pPr>
        <w:pStyle w:val="SourceCode"/>
      </w:pPr>
      <w:r>
        <w:t xml:space="preserve">        } else {</w:t>
      </w:r>
    </w:p>
    <w:p w14:paraId="1CF37C18" w14:textId="77777777" w:rsidR="00707650" w:rsidRDefault="0020730D">
      <w:pPr>
        <w:pStyle w:val="SourceCode"/>
      </w:pPr>
      <w:r>
        <w:t xml:space="preserve">            console.log("Enabled: no");</w:t>
      </w:r>
    </w:p>
    <w:p w14:paraId="43EC574C" w14:textId="77777777" w:rsidR="00707650" w:rsidRDefault="0020730D">
      <w:pPr>
        <w:pStyle w:val="SourceCode"/>
      </w:pPr>
      <w:r>
        <w:t xml:space="preserve">        }</w:t>
      </w:r>
    </w:p>
    <w:p w14:paraId="5CDDC963" w14:textId="77777777" w:rsidR="00707650" w:rsidRDefault="0020730D">
      <w:pPr>
        <w:pStyle w:val="SourceCode"/>
      </w:pPr>
      <w:r>
        <w:t xml:space="preserve">    }</w:t>
      </w:r>
    </w:p>
    <w:p w14:paraId="4383BF72" w14:textId="77777777" w:rsidR="00707650" w:rsidRDefault="00707650">
      <w:pPr>
        <w:pStyle w:val="SourceCode"/>
      </w:pPr>
    </w:p>
    <w:p w14:paraId="30544225" w14:textId="77777777" w:rsidR="00707650" w:rsidRDefault="0020730D">
      <w:pPr>
        <w:pStyle w:val="SourceCode"/>
      </w:pPr>
      <w:r>
        <w:t xml:space="preserve">    // Remember, forge script calls run(); pure, because nothing is stored.</w:t>
      </w:r>
    </w:p>
    <w:p w14:paraId="2B7A5517" w14:textId="77777777" w:rsidR="00707650" w:rsidRDefault="0020730D">
      <w:pPr>
        <w:pStyle w:val="SourceCode"/>
      </w:pPr>
      <w:r>
        <w:t xml:space="preserve">    function run() public pure {</w:t>
      </w:r>
    </w:p>
    <w:p w14:paraId="0F1F306B" w14:textId="77777777" w:rsidR="00707650" w:rsidRDefault="0020730D">
      <w:pPr>
        <w:pStyle w:val="SourceCode"/>
      </w:pPr>
      <w:r>
        <w:t xml:space="preserve">        // Creating an instance: Server({field: value, ...}) builds one</w:t>
      </w:r>
    </w:p>
    <w:p w14:paraId="3A914347" w14:textId="77777777" w:rsidR="00707650" w:rsidRDefault="0020730D">
      <w:pPr>
        <w:pStyle w:val="SourceCode"/>
      </w:pPr>
      <w:r>
        <w:t xml:space="preserve">        // Server in memory with every field named. Environment.Production</w:t>
      </w:r>
    </w:p>
    <w:p w14:paraId="71CEBC6D" w14:textId="77777777" w:rsidR="00707650" w:rsidRDefault="0020730D">
      <w:pPr>
        <w:pStyle w:val="SourceCode"/>
      </w:pPr>
      <w:r>
        <w:t xml:space="preserve">        // is one of the enum's names, not text.</w:t>
      </w:r>
    </w:p>
    <w:p w14:paraId="231FA64C" w14:textId="77777777" w:rsidR="00707650" w:rsidRDefault="0020730D">
      <w:pPr>
        <w:pStyle w:val="SourceCode"/>
      </w:pPr>
      <w:r>
        <w:t xml:space="preserve">        Server memory web01 = Server({</w:t>
      </w:r>
    </w:p>
    <w:p w14:paraId="103B7F77" w14:textId="77777777" w:rsidR="00707650" w:rsidRDefault="0020730D">
      <w:pPr>
        <w:pStyle w:val="SourceCode"/>
      </w:pPr>
      <w:r>
        <w:t xml:space="preserve">            hostname: "web-01",</w:t>
      </w:r>
    </w:p>
    <w:p w14:paraId="5595A124" w14:textId="77777777" w:rsidR="00707650" w:rsidRDefault="0020730D">
      <w:pPr>
        <w:pStyle w:val="SourceCode"/>
      </w:pPr>
      <w:r>
        <w:t xml:space="preserve">            environment: Environment.Production,</w:t>
      </w:r>
    </w:p>
    <w:p w14:paraId="6853C2A9" w14:textId="77777777" w:rsidR="00707650" w:rsidRDefault="0020730D">
      <w:pPr>
        <w:pStyle w:val="SourceCode"/>
      </w:pPr>
      <w:r>
        <w:t xml:space="preserve">            port: 443,</w:t>
      </w:r>
    </w:p>
    <w:p w14:paraId="705FAC67" w14:textId="77777777" w:rsidR="00707650" w:rsidRDefault="0020730D">
      <w:pPr>
        <w:pStyle w:val="SourceCode"/>
      </w:pPr>
      <w:r>
        <w:t xml:space="preserve">            enabled: true</w:t>
      </w:r>
    </w:p>
    <w:p w14:paraId="2165D18C" w14:textId="77777777" w:rsidR="00707650" w:rsidRDefault="0020730D">
      <w:pPr>
        <w:pStyle w:val="SourceCode"/>
      </w:pPr>
      <w:r>
        <w:t xml:space="preserve">        });</w:t>
      </w:r>
    </w:p>
    <w:p w14:paraId="5A24B183" w14:textId="77777777" w:rsidR="00707650" w:rsidRDefault="00707650">
      <w:pPr>
        <w:pStyle w:val="SourceCode"/>
      </w:pPr>
    </w:p>
    <w:p w14:paraId="4CBADDA2" w14:textId="77777777" w:rsidR="00707650" w:rsidRDefault="0020730D">
      <w:pPr>
        <w:pStyle w:val="SourceCode"/>
      </w:pPr>
      <w:r>
        <w:t xml:space="preserve">        // Passing an instance to a function: the whole record travels under</w:t>
      </w:r>
    </w:p>
    <w:p w14:paraId="37D57109" w14:textId="77777777" w:rsidR="00707650" w:rsidRDefault="0020730D">
      <w:pPr>
        <w:pStyle w:val="SourceCode"/>
      </w:pPr>
      <w:r>
        <w:t xml:space="preserve">        // one name instead of four separate arguments.</w:t>
      </w:r>
    </w:p>
    <w:p w14:paraId="125E304D" w14:textId="77777777" w:rsidR="00707650" w:rsidRDefault="0020730D">
      <w:pPr>
        <w:pStyle w:val="SourceCode"/>
      </w:pPr>
      <w:r>
        <w:t xml:space="preserve">        printServer(web01);</w:t>
      </w:r>
    </w:p>
    <w:p w14:paraId="426FBF22" w14:textId="77777777" w:rsidR="00707650" w:rsidRDefault="00707650">
      <w:pPr>
        <w:pStyle w:val="SourceCode"/>
      </w:pPr>
    </w:p>
    <w:p w14:paraId="540447ED" w14:textId="77777777" w:rsidR="00707650" w:rsidRDefault="0020730D">
      <w:pPr>
        <w:pStyle w:val="SourceCode"/>
      </w:pPr>
      <w:r>
        <w:t xml:space="preserve">        // Reading fields: web01.hostname and web01.port read two of the four</w:t>
      </w:r>
    </w:p>
    <w:p w14:paraId="4348415D" w14:textId="77777777" w:rsidR="00707650" w:rsidRDefault="0020730D">
      <w:pPr>
        <w:pStyle w:val="SourceCode"/>
      </w:pPr>
      <w:r>
        <w:t xml:space="preserve">        // values from the same record.</w:t>
      </w:r>
    </w:p>
    <w:p w14:paraId="460066B3" w14:textId="77777777" w:rsidR="00707650" w:rsidRDefault="0020730D">
      <w:pPr>
        <w:pStyle w:val="SourceCode"/>
      </w:pPr>
      <w:r>
        <w:t xml:space="preserve">        console.log("%s listens on port %d", web01.hostname, web01.port);</w:t>
      </w:r>
    </w:p>
    <w:p w14:paraId="1870B9AC" w14:textId="77777777" w:rsidR="00707650" w:rsidRDefault="00707650">
      <w:pPr>
        <w:pStyle w:val="SourceCode"/>
      </w:pPr>
    </w:p>
    <w:p w14:paraId="378FAA64" w14:textId="77777777" w:rsidR="00707650" w:rsidRDefault="0020730D">
      <w:pPr>
        <w:pStyle w:val="SourceCode"/>
      </w:pPr>
      <w:r>
        <w:t xml:space="preserve">        // Updating mutable fields: = stores a new value in one field and</w:t>
      </w:r>
    </w:p>
    <w:p w14:paraId="1D888CEE" w14:textId="77777777" w:rsidR="00707650" w:rsidRDefault="0020730D">
      <w:pPr>
        <w:pStyle w:val="SourceCode"/>
      </w:pPr>
      <w:r>
        <w:t xml:space="preserve">        // leaves the other fields as they were.</w:t>
      </w:r>
    </w:p>
    <w:p w14:paraId="1A934EB2" w14:textId="77777777" w:rsidR="00707650" w:rsidRDefault="0020730D">
      <w:pPr>
        <w:pStyle w:val="SourceCode"/>
      </w:pPr>
      <w:r>
        <w:t xml:space="preserve">        web01.port = 8443;</w:t>
      </w:r>
    </w:p>
    <w:p w14:paraId="203EBA0A" w14:textId="77777777" w:rsidR="00707650" w:rsidRDefault="0020730D">
      <w:pPr>
        <w:pStyle w:val="SourceCode"/>
      </w:pPr>
      <w:r>
        <w:t xml:space="preserve">        web01.enabled = false;</w:t>
      </w:r>
    </w:p>
    <w:p w14:paraId="2173CE07" w14:textId="77777777" w:rsidR="00707650" w:rsidRDefault="00707650">
      <w:pPr>
        <w:pStyle w:val="SourceCode"/>
      </w:pPr>
    </w:p>
    <w:p w14:paraId="72B3A573" w14:textId="77777777" w:rsidR="00707650" w:rsidRDefault="0020730D">
      <w:pPr>
        <w:pStyle w:val="SourceCode"/>
      </w:pPr>
      <w:r>
        <w:t xml:space="preserve">        // Printing again shows the updated record.</w:t>
      </w:r>
    </w:p>
    <w:p w14:paraId="70DF34D8" w14:textId="77777777" w:rsidR="00707650" w:rsidRDefault="0020730D">
      <w:pPr>
        <w:pStyle w:val="SourceCode"/>
        <w:keepNext/>
      </w:pPr>
      <w:r>
        <w:t xml:space="preserve">        printServer(web01);</w:t>
      </w:r>
    </w:p>
    <w:p w14:paraId="3DFB3D47" w14:textId="77777777" w:rsidR="00707650" w:rsidRDefault="0020730D">
      <w:pPr>
        <w:pStyle w:val="SourceCode"/>
        <w:keepNext/>
      </w:pPr>
      <w:r>
        <w:t xml:space="preserve">    }</w:t>
      </w:r>
    </w:p>
    <w:p w14:paraId="6A6A9B8A" w14:textId="77777777" w:rsidR="00707650" w:rsidRDefault="0020730D">
      <w:pPr>
        <w:pStyle w:val="SourceCode"/>
      </w:pPr>
      <w:r>
        <w:t>}</w:t>
      </w:r>
    </w:p>
    <w:p w14:paraId="16DDF9AB" w14:textId="77777777" w:rsidR="00707650" w:rsidRDefault="00707650">
      <w:pPr>
        <w:keepNext/>
      </w:pPr>
    </w:p>
    <w:p w14:paraId="5CBFC440" w14:textId="77777777" w:rsidR="00707650" w:rsidRDefault="0020730D">
      <w:pPr>
        <w:pStyle w:val="Heading3"/>
      </w:pPr>
      <w:r>
        <w:t>Windows PowerShell Basic Build and Run</w:t>
      </w:r>
    </w:p>
    <w:p w14:paraId="43D8AEC1" w14:textId="77777777" w:rsidR="00707650" w:rsidRDefault="0020730D">
      <w:pPr>
        <w:pStyle w:val="CommandBlock"/>
        <w:keepNext/>
      </w:pPr>
      <w:r>
        <w:t>forge build --root .\solidity</w:t>
      </w:r>
    </w:p>
    <w:p w14:paraId="6AB50458" w14:textId="77777777" w:rsidR="00707650" w:rsidRDefault="0020730D">
      <w:pPr>
        <w:pStyle w:val="CommandBlock"/>
      </w:pPr>
      <w:r>
        <w:t>forge script --root .\solidity .\solidity\script\BasicRecord.s.sol</w:t>
      </w:r>
    </w:p>
    <w:p w14:paraId="3D7482D4" w14:textId="77777777" w:rsidR="00707650" w:rsidRDefault="00707650">
      <w:pPr>
        <w:keepNext/>
      </w:pPr>
    </w:p>
    <w:p w14:paraId="39CBD735" w14:textId="77777777" w:rsidR="00707650" w:rsidRDefault="0020730D">
      <w:pPr>
        <w:pStyle w:val="Heading3"/>
      </w:pPr>
      <w:r>
        <w:t>Linux or macOS Basic Build and Run</w:t>
      </w:r>
    </w:p>
    <w:p w14:paraId="5C0BDE13" w14:textId="77777777" w:rsidR="00707650" w:rsidRDefault="0020730D">
      <w:pPr>
        <w:pStyle w:val="CommandBlock"/>
        <w:keepNext/>
      </w:pPr>
      <w:r>
        <w:t>forge build --root ./solidity</w:t>
      </w:r>
    </w:p>
    <w:p w14:paraId="4E53663A" w14:textId="77777777" w:rsidR="00707650" w:rsidRDefault="0020730D">
      <w:pPr>
        <w:pStyle w:val="CommandBlock"/>
      </w:pPr>
      <w:r>
        <w:t>forge script --root ./solidity ./solidity/script/BasicRecord.s.sol</w:t>
      </w:r>
    </w:p>
    <w:p w14:paraId="7085AB6A" w14:textId="77777777" w:rsidR="00707650" w:rsidRDefault="00707650">
      <w:pPr>
        <w:keepNext/>
      </w:pPr>
    </w:p>
    <w:p w14:paraId="530DF45F" w14:textId="77777777" w:rsidR="00707650" w:rsidRDefault="0020730D">
      <w:pPr>
        <w:pStyle w:val="Heading3"/>
      </w:pPr>
      <w:r>
        <w:t>Check Your Results</w:t>
      </w:r>
    </w:p>
    <w:p w14:paraId="5964CBE2" w14:textId="77777777" w:rsidR="00707650" w:rsidRDefault="0020730D">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0AEE821C" w14:textId="77777777" w:rsidR="00707650" w:rsidRDefault="00707650">
      <w:pPr>
        <w:keepNext/>
      </w:pPr>
    </w:p>
    <w:p w14:paraId="7B0219F3" w14:textId="77777777" w:rsidR="00707650" w:rsidRDefault="0020730D">
      <w:pPr>
        <w:pStyle w:val="RequiredOutput"/>
        <w:keepNext/>
      </w:pPr>
      <w:r>
        <w:t>Server: web-01</w:t>
      </w:r>
    </w:p>
    <w:p w14:paraId="1AAA7ECF" w14:textId="77777777" w:rsidR="00707650" w:rsidRDefault="0020730D">
      <w:pPr>
        <w:pStyle w:val="RequiredOutput"/>
        <w:keepNext/>
      </w:pPr>
      <w:r>
        <w:t>Environment: production</w:t>
      </w:r>
    </w:p>
    <w:p w14:paraId="19CF84AC" w14:textId="77777777" w:rsidR="00707650" w:rsidRDefault="0020730D">
      <w:pPr>
        <w:pStyle w:val="RequiredOutput"/>
        <w:keepNext/>
      </w:pPr>
      <w:r>
        <w:t>Port: 443</w:t>
      </w:r>
    </w:p>
    <w:p w14:paraId="49217A2C" w14:textId="77777777" w:rsidR="00707650" w:rsidRDefault="0020730D">
      <w:pPr>
        <w:pStyle w:val="RequiredOutput"/>
        <w:keepNext/>
      </w:pPr>
      <w:r>
        <w:t>Enabled: yes</w:t>
      </w:r>
    </w:p>
    <w:p w14:paraId="2458D2F6" w14:textId="77777777" w:rsidR="00707650" w:rsidRDefault="0020730D">
      <w:pPr>
        <w:pStyle w:val="RequiredOutput"/>
        <w:keepNext/>
      </w:pPr>
      <w:r>
        <w:t>web-01 listens on port 443</w:t>
      </w:r>
    </w:p>
    <w:p w14:paraId="7EA1ED32" w14:textId="77777777" w:rsidR="00707650" w:rsidRDefault="0020730D">
      <w:pPr>
        <w:pStyle w:val="RequiredOutput"/>
        <w:keepNext/>
      </w:pPr>
      <w:r>
        <w:t>Server: web-01</w:t>
      </w:r>
    </w:p>
    <w:p w14:paraId="2515A275" w14:textId="77777777" w:rsidR="00707650" w:rsidRDefault="0020730D">
      <w:pPr>
        <w:pStyle w:val="RequiredOutput"/>
        <w:keepNext/>
      </w:pPr>
      <w:r>
        <w:t>Environment: production</w:t>
      </w:r>
    </w:p>
    <w:p w14:paraId="4A062FC1" w14:textId="77777777" w:rsidR="00707650" w:rsidRDefault="0020730D">
      <w:pPr>
        <w:pStyle w:val="RequiredOutput"/>
        <w:keepNext/>
      </w:pPr>
      <w:r>
        <w:t>Port: 8443</w:t>
      </w:r>
    </w:p>
    <w:p w14:paraId="6A62E35D" w14:textId="77777777" w:rsidR="00707650" w:rsidRDefault="0020730D">
      <w:pPr>
        <w:pStyle w:val="RequiredOutput"/>
      </w:pPr>
      <w:r>
        <w:t>Enabled: no</w:t>
      </w:r>
    </w:p>
    <w:p w14:paraId="6EB96855" w14:textId="77777777" w:rsidR="00707650" w:rsidRDefault="00707650">
      <w:pPr>
        <w:keepNext/>
      </w:pPr>
    </w:p>
    <w:p w14:paraId="59E48741" w14:textId="77777777" w:rsidR="00707650" w:rsidRDefault="0020730D">
      <w:pPr>
        <w:pStyle w:val="ListBullet"/>
      </w:pPr>
      <w:r>
        <w:t>Server: web-01 through Enabled: yes prove the record was created with all four fields and that printServer received it: each line is one field read from the record, and Enabled: yes shows the comparison chose the text for a true field.</w:t>
      </w:r>
    </w:p>
    <w:p w14:paraId="2F25A48D" w14:textId="77777777" w:rsidR="00707650" w:rsidRDefault="0020730D">
      <w:pPr>
        <w:pStyle w:val="ListBullet"/>
      </w:pPr>
      <w:r>
        <w:t>web-01 listens on port 443 proves run read two fields directly from the same record.</w:t>
      </w:r>
    </w:p>
    <w:p w14:paraId="52268A31" w14:textId="77777777" w:rsidR="00707650" w:rsidRDefault="0020730D">
      <w:pPr>
        <w:pStyle w:val="ListBullet"/>
      </w:pPr>
      <w:r>
        <w:t>Environment: production proves the environment was turned into its text: environmentName's else-if chain returned production for Environment.Production.</w:t>
      </w:r>
    </w:p>
    <w:p w14:paraId="2B9052E4" w14:textId="77777777" w:rsidR="00707650" w:rsidRDefault="0020730D">
      <w:pPr>
        <w:pStyle w:val="ListBullet"/>
      </w:pPr>
      <w:r>
        <w:t>If the build fails with Member "log" not found or not visible after argument-dependent lookup, the environment was passed to console.log directly instead of through environmentName. If it fails with Member "Producton" not found, the name is misspelled: that error is the enum doing its job.</w:t>
      </w:r>
    </w:p>
    <w:p w14:paraId="5AC8CD8B" w14:textId="77777777" w:rsidR="00707650" w:rsidRDefault="0020730D">
      <w:pPr>
        <w:pStyle w:val="ListBullet"/>
      </w:pPr>
      <w:r>
        <w:t>The second block proves the update: Port: 8443 and Enabled: no changed, while Server and Environment kept their values, so changing one field leaves the others alone.</w:t>
      </w:r>
    </w:p>
    <w:p w14:paraId="648229BB" w14:textId="77777777" w:rsidR="00707650" w:rsidRDefault="0020730D">
      <w:pPr>
        <w:pStyle w:val="ListBullet"/>
      </w:pPr>
      <w:r>
        <w:t>If the build fails with Member "hostname" not found or Wrong argument count for struct constructor, a field name in Server({...}) is spelled differently from the struct's, or a field is missing. If it fails with Data location must be "memory", the word memory is missing after Server in a declaration or parameter.</w:t>
      </w:r>
    </w:p>
    <w:p w14:paraId="7087DBC6" w14:textId="77777777" w:rsidR="00707650" w:rsidRDefault="0020730D">
      <w:pPr>
        <w:pStyle w:val="ListBullet"/>
      </w:pPr>
      <w:r>
        <w:t>If Enabled shows 1, 0, true, or false, the field was printed directly; printServer compares it and prints yes or no.</w:t>
      </w:r>
    </w:p>
    <w:p w14:paraId="270729E6" w14:textId="77777777" w:rsidR="00707650" w:rsidRDefault="0020730D">
      <w:pPr>
        <w:pStyle w:val="ListBullet"/>
      </w:pPr>
      <w:r>
        <w:t>If the build fails, read the first error message: it names the file and line to fix.</w:t>
      </w:r>
    </w:p>
    <w:p w14:paraId="58DF36D8" w14:textId="77777777" w:rsidR="00707650" w:rsidRDefault="00707650">
      <w:pPr>
        <w:keepNext/>
      </w:pPr>
    </w:p>
    <w:p w14:paraId="0647D197" w14:textId="77777777" w:rsidR="00707650" w:rsidRDefault="00707650">
      <w:pPr>
        <w:keepNext/>
      </w:pPr>
    </w:p>
    <w:p w14:paraId="0C404E86" w14:textId="77777777" w:rsidR="00707650" w:rsidRDefault="0020730D">
      <w:pPr>
        <w:pStyle w:val="Heading2"/>
      </w:pPr>
      <w:r>
        <w:t>Production-Minded Implementation</w:t>
      </w:r>
    </w:p>
    <w:p w14:paraId="1A1114CB" w14:textId="77777777" w:rsidR="00707650" w:rsidRDefault="0020730D">
      <w:r>
        <w:t>The production-minded version prints the same nine lines. createServer builds a record from four values and returns it, so every record starts complete. updateServer changes the port and enabled state of the record it is given, so every change to a server goes through one function. It receives web01 itself, because a memory record passed to an internal function is the caller's own record.</w:t>
      </w:r>
    </w:p>
    <w:p w14:paraId="1C57665F" w14:textId="77777777" w:rsidR="00707650" w:rsidRDefault="00707650">
      <w:pPr>
        <w:keepNext/>
      </w:pPr>
    </w:p>
    <w:p w14:paraId="5FFF0DF2" w14:textId="77777777" w:rsidR="00707650" w:rsidRDefault="0020730D">
      <w:pPr>
        <w:pStyle w:val="Heading3"/>
      </w:pPr>
      <w:r>
        <w:t>solidity/script/Record.s.sol</w:t>
      </w:r>
    </w:p>
    <w:p w14:paraId="56C6E909" w14:textId="77777777" w:rsidR="00707650" w:rsidRDefault="0020730D">
      <w:pPr>
        <w:pStyle w:val="SourceCode"/>
        <w:keepNext/>
      </w:pPr>
      <w:r>
        <w:t>// SPDX-License-Identifier: MIT</w:t>
      </w:r>
    </w:p>
    <w:p w14:paraId="27E6DC3B" w14:textId="77777777" w:rsidR="00707650" w:rsidRDefault="0020730D">
      <w:pPr>
        <w:pStyle w:val="SourceCode"/>
        <w:keepNext/>
      </w:pPr>
      <w:r>
        <w:t>// Remember, contract ... is Script, and forge script calls run().</w:t>
      </w:r>
    </w:p>
    <w:p w14:paraId="5E9B94BB" w14:textId="77777777" w:rsidR="00707650" w:rsidRDefault="0020730D">
      <w:pPr>
        <w:pStyle w:val="SourceCode"/>
      </w:pPr>
      <w:r>
        <w:t>pragma solidity ^0.8.20;</w:t>
      </w:r>
    </w:p>
    <w:p w14:paraId="11A5A6D9" w14:textId="77777777" w:rsidR="00707650" w:rsidRDefault="00707650">
      <w:pPr>
        <w:pStyle w:val="SourceCode"/>
      </w:pPr>
    </w:p>
    <w:p w14:paraId="1AFE8F4D" w14:textId="77777777" w:rsidR="00707650" w:rsidRDefault="0020730D">
      <w:pPr>
        <w:pStyle w:val="SourceCode"/>
      </w:pPr>
      <w:r>
        <w:t>import {Script, console} from "forge-std/Script.sol";</w:t>
      </w:r>
    </w:p>
    <w:p w14:paraId="32CC46DA" w14:textId="77777777" w:rsidR="00707650" w:rsidRDefault="00707650">
      <w:pPr>
        <w:pStyle w:val="SourceCode"/>
      </w:pPr>
    </w:p>
    <w:p w14:paraId="61C6F6C7" w14:textId="77777777" w:rsidR="00707650" w:rsidRDefault="0020730D">
      <w:pPr>
        <w:pStyle w:val="SourceCode"/>
      </w:pPr>
      <w:r>
        <w:t>contract Record is Script {</w:t>
      </w:r>
    </w:p>
    <w:p w14:paraId="28F62B7A" w14:textId="77777777" w:rsidR="00707650" w:rsidRDefault="0020730D">
      <w:pPr>
        <w:pStyle w:val="SourceCode"/>
      </w:pPr>
      <w:r>
        <w:t xml:space="preserve">    // Remember, an enum lists a fixed set of names; underneath it is a</w:t>
      </w:r>
    </w:p>
    <w:p w14:paraId="06EEB27A" w14:textId="77777777" w:rsidR="00707650" w:rsidRDefault="0020730D">
      <w:pPr>
        <w:pStyle w:val="SourceCode"/>
      </w:pPr>
      <w:r>
        <w:t xml:space="preserve">    // uint8, so Production is 0.</w:t>
      </w:r>
    </w:p>
    <w:p w14:paraId="0E41ACEB" w14:textId="77777777" w:rsidR="00707650" w:rsidRDefault="0020730D">
      <w:pPr>
        <w:pStyle w:val="SourceCode"/>
      </w:pPr>
      <w:r>
        <w:t xml:space="preserve">    enum Environment {</w:t>
      </w:r>
    </w:p>
    <w:p w14:paraId="08936880" w14:textId="77777777" w:rsidR="00707650" w:rsidRDefault="0020730D">
      <w:pPr>
        <w:pStyle w:val="SourceCode"/>
      </w:pPr>
      <w:r>
        <w:t xml:space="preserve">        Production,</w:t>
      </w:r>
    </w:p>
    <w:p w14:paraId="1A1CA1A9" w14:textId="77777777" w:rsidR="00707650" w:rsidRDefault="0020730D">
      <w:pPr>
        <w:pStyle w:val="SourceCode"/>
      </w:pPr>
      <w:r>
        <w:t xml:space="preserve">        Staging,</w:t>
      </w:r>
    </w:p>
    <w:p w14:paraId="57729BD9" w14:textId="77777777" w:rsidR="00707650" w:rsidRDefault="0020730D">
      <w:pPr>
        <w:pStyle w:val="SourceCode"/>
      </w:pPr>
      <w:r>
        <w:t xml:space="preserve">        Development</w:t>
      </w:r>
    </w:p>
    <w:p w14:paraId="62D1AA4C" w14:textId="77777777" w:rsidR="00707650" w:rsidRDefault="0020730D">
      <w:pPr>
        <w:pStyle w:val="SourceCode"/>
      </w:pPr>
      <w:r>
        <w:t xml:space="preserve">    }</w:t>
      </w:r>
    </w:p>
    <w:p w14:paraId="207F16FA" w14:textId="77777777" w:rsidR="00707650" w:rsidRDefault="00707650">
      <w:pPr>
        <w:pStyle w:val="SourceCode"/>
      </w:pPr>
    </w:p>
    <w:p w14:paraId="46A147D7" w14:textId="77777777" w:rsidR="00707650" w:rsidRDefault="0020730D">
      <w:pPr>
        <w:pStyle w:val="SourceCode"/>
      </w:pPr>
      <w:r>
        <w:t xml:space="preserve">    // One server record: its host name, environment, port, and enabled</w:t>
      </w:r>
    </w:p>
    <w:p w14:paraId="344DE6D6" w14:textId="77777777" w:rsidR="00707650" w:rsidRDefault="0020730D">
      <w:pPr>
        <w:pStyle w:val="SourceCode"/>
      </w:pPr>
      <w:r>
        <w:t xml:space="preserve">    // state.</w:t>
      </w:r>
    </w:p>
    <w:p w14:paraId="2B9D7084" w14:textId="77777777" w:rsidR="00707650" w:rsidRDefault="0020730D">
      <w:pPr>
        <w:pStyle w:val="SourceCode"/>
      </w:pPr>
      <w:r>
        <w:t xml:space="preserve">    struct Server {</w:t>
      </w:r>
    </w:p>
    <w:p w14:paraId="51F24A73" w14:textId="77777777" w:rsidR="00707650" w:rsidRDefault="0020730D">
      <w:pPr>
        <w:pStyle w:val="SourceCode"/>
      </w:pPr>
      <w:r>
        <w:t xml:space="preserve">        string hostname;</w:t>
      </w:r>
    </w:p>
    <w:p w14:paraId="571EF717" w14:textId="77777777" w:rsidR="00707650" w:rsidRDefault="0020730D">
      <w:pPr>
        <w:pStyle w:val="SourceCode"/>
      </w:pPr>
      <w:r>
        <w:t xml:space="preserve">        Environment environment;</w:t>
      </w:r>
    </w:p>
    <w:p w14:paraId="59FA1AF9" w14:textId="77777777" w:rsidR="00707650" w:rsidRDefault="0020730D">
      <w:pPr>
        <w:pStyle w:val="SourceCode"/>
      </w:pPr>
      <w:r>
        <w:t xml:space="preserve">        uint16 port;</w:t>
      </w:r>
    </w:p>
    <w:p w14:paraId="6AE9B8B1" w14:textId="77777777" w:rsidR="00707650" w:rsidRDefault="0020730D">
      <w:pPr>
        <w:pStyle w:val="SourceCode"/>
      </w:pPr>
      <w:r>
        <w:t xml:space="preserve">        bool enabled;</w:t>
      </w:r>
    </w:p>
    <w:p w14:paraId="235F5045" w14:textId="77777777" w:rsidR="00707650" w:rsidRDefault="0020730D">
      <w:pPr>
        <w:pStyle w:val="SourceCode"/>
      </w:pPr>
      <w:r>
        <w:t xml:space="preserve">    }</w:t>
      </w:r>
    </w:p>
    <w:p w14:paraId="1A97252F" w14:textId="77777777" w:rsidR="00707650" w:rsidRDefault="00707650">
      <w:pPr>
        <w:pStyle w:val="SourceCode"/>
      </w:pPr>
    </w:p>
    <w:p w14:paraId="337A45CE" w14:textId="77777777" w:rsidR="00707650" w:rsidRDefault="0020730D">
      <w:pPr>
        <w:pStyle w:val="SourceCode"/>
      </w:pPr>
      <w:r>
        <w:t xml:space="preserve">    // Returns the text for an environment; console.log cannot print an</w:t>
      </w:r>
    </w:p>
    <w:p w14:paraId="74D4BF7B" w14:textId="77777777" w:rsidR="00707650" w:rsidRDefault="0020730D">
      <w:pPr>
        <w:pStyle w:val="SourceCode"/>
      </w:pPr>
      <w:r>
        <w:t xml:space="preserve">    // enum.</w:t>
      </w:r>
    </w:p>
    <w:p w14:paraId="20C2D51C" w14:textId="77777777" w:rsidR="00707650" w:rsidRDefault="0020730D">
      <w:pPr>
        <w:pStyle w:val="SourceCode"/>
      </w:pPr>
      <w:r>
        <w:t xml:space="preserve">    function environmentName(Environment environment)</w:t>
      </w:r>
    </w:p>
    <w:p w14:paraId="6D765DB9" w14:textId="77777777" w:rsidR="00707650" w:rsidRDefault="0020730D">
      <w:pPr>
        <w:pStyle w:val="SourceCode"/>
      </w:pPr>
      <w:r>
        <w:t xml:space="preserve">        internal</w:t>
      </w:r>
    </w:p>
    <w:p w14:paraId="70F67824" w14:textId="77777777" w:rsidR="00707650" w:rsidRDefault="0020730D">
      <w:pPr>
        <w:pStyle w:val="SourceCode"/>
      </w:pPr>
      <w:r>
        <w:t xml:space="preserve">        pure</w:t>
      </w:r>
    </w:p>
    <w:p w14:paraId="3A6BF9AF" w14:textId="77777777" w:rsidR="00707650" w:rsidRDefault="0020730D">
      <w:pPr>
        <w:pStyle w:val="SourceCode"/>
      </w:pPr>
      <w:r>
        <w:t xml:space="preserve">        returns (string memory)</w:t>
      </w:r>
    </w:p>
    <w:p w14:paraId="5B568B1C" w14:textId="77777777" w:rsidR="00707650" w:rsidRDefault="0020730D">
      <w:pPr>
        <w:pStyle w:val="SourceCode"/>
      </w:pPr>
      <w:r>
        <w:t xml:space="preserve">    {</w:t>
      </w:r>
    </w:p>
    <w:p w14:paraId="22239787" w14:textId="77777777" w:rsidR="00707650" w:rsidRDefault="0020730D">
      <w:pPr>
        <w:pStyle w:val="SourceCode"/>
      </w:pPr>
      <w:r>
        <w:t xml:space="preserve">        if (environment == Environment.Production) {</w:t>
      </w:r>
    </w:p>
    <w:p w14:paraId="4A78CE2A" w14:textId="77777777" w:rsidR="00707650" w:rsidRDefault="0020730D">
      <w:pPr>
        <w:pStyle w:val="SourceCode"/>
      </w:pPr>
      <w:r>
        <w:t xml:space="preserve">            return "production";</w:t>
      </w:r>
    </w:p>
    <w:p w14:paraId="1789FCF9" w14:textId="77777777" w:rsidR="00707650" w:rsidRDefault="0020730D">
      <w:pPr>
        <w:pStyle w:val="SourceCode"/>
      </w:pPr>
      <w:r>
        <w:t xml:space="preserve">        } else if (environment == Environment.Staging) {</w:t>
      </w:r>
    </w:p>
    <w:p w14:paraId="23BA9C86" w14:textId="77777777" w:rsidR="00707650" w:rsidRDefault="0020730D">
      <w:pPr>
        <w:pStyle w:val="SourceCode"/>
      </w:pPr>
      <w:r>
        <w:t xml:space="preserve">            return "staging";</w:t>
      </w:r>
    </w:p>
    <w:p w14:paraId="49137FC5" w14:textId="77777777" w:rsidR="00707650" w:rsidRDefault="0020730D">
      <w:pPr>
        <w:pStyle w:val="SourceCode"/>
      </w:pPr>
      <w:r>
        <w:t xml:space="preserve">        } else {</w:t>
      </w:r>
    </w:p>
    <w:p w14:paraId="0C198029" w14:textId="77777777" w:rsidR="00707650" w:rsidRDefault="0020730D">
      <w:pPr>
        <w:pStyle w:val="SourceCode"/>
      </w:pPr>
      <w:r>
        <w:t xml:space="preserve">            return "development";</w:t>
      </w:r>
    </w:p>
    <w:p w14:paraId="49566555" w14:textId="77777777" w:rsidR="00707650" w:rsidRDefault="0020730D">
      <w:pPr>
        <w:pStyle w:val="SourceCode"/>
      </w:pPr>
      <w:r>
        <w:t xml:space="preserve">        }</w:t>
      </w:r>
    </w:p>
    <w:p w14:paraId="127A4FD0" w14:textId="77777777" w:rsidR="00707650" w:rsidRDefault="0020730D">
      <w:pPr>
        <w:pStyle w:val="SourceCode"/>
      </w:pPr>
      <w:r>
        <w:t xml:space="preserve">    }</w:t>
      </w:r>
    </w:p>
    <w:p w14:paraId="7954A18C" w14:textId="77777777" w:rsidR="00707650" w:rsidRDefault="00707650">
      <w:pPr>
        <w:pStyle w:val="SourceCode"/>
      </w:pPr>
    </w:p>
    <w:p w14:paraId="3EC66089" w14:textId="77777777" w:rsidR="00707650" w:rsidRDefault="0020730D">
      <w:pPr>
        <w:pStyle w:val="SourceCode"/>
      </w:pPr>
      <w:r>
        <w:t xml:space="preserve">    // Prints one server's four fields.</w:t>
      </w:r>
    </w:p>
    <w:p w14:paraId="5B72382B" w14:textId="77777777" w:rsidR="00707650" w:rsidRDefault="0020730D">
      <w:pPr>
        <w:pStyle w:val="SourceCode"/>
      </w:pPr>
      <w:r>
        <w:t xml:space="preserve">    function printServer(Server memory server) internal pure {</w:t>
      </w:r>
    </w:p>
    <w:p w14:paraId="47E19FA3" w14:textId="77777777" w:rsidR="00707650" w:rsidRDefault="0020730D">
      <w:pPr>
        <w:pStyle w:val="SourceCode"/>
      </w:pPr>
      <w:r>
        <w:t xml:space="preserve">        console.log("Server: %s", server.hostname);</w:t>
      </w:r>
    </w:p>
    <w:p w14:paraId="35B61E23" w14:textId="77777777" w:rsidR="00707650" w:rsidRDefault="0020730D">
      <w:pPr>
        <w:pStyle w:val="SourceCode"/>
      </w:pPr>
      <w:r>
        <w:t xml:space="preserve">        console.log(</w:t>
      </w:r>
    </w:p>
    <w:p w14:paraId="26AEEA1A" w14:textId="77777777" w:rsidR="00707650" w:rsidRDefault="0020730D">
      <w:pPr>
        <w:pStyle w:val="SourceCode"/>
      </w:pPr>
      <w:r>
        <w:t xml:space="preserve">            "Environment: %s",</w:t>
      </w:r>
    </w:p>
    <w:p w14:paraId="1F57A291" w14:textId="77777777" w:rsidR="00707650" w:rsidRDefault="0020730D">
      <w:pPr>
        <w:pStyle w:val="SourceCode"/>
      </w:pPr>
      <w:r>
        <w:t xml:space="preserve">            environmentName(server.environment)</w:t>
      </w:r>
    </w:p>
    <w:p w14:paraId="00045438" w14:textId="77777777" w:rsidR="00707650" w:rsidRDefault="0020730D">
      <w:pPr>
        <w:pStyle w:val="SourceCode"/>
      </w:pPr>
      <w:r>
        <w:t xml:space="preserve">        );</w:t>
      </w:r>
    </w:p>
    <w:p w14:paraId="411F9D05" w14:textId="77777777" w:rsidR="00707650" w:rsidRDefault="0020730D">
      <w:pPr>
        <w:pStyle w:val="SourceCode"/>
      </w:pPr>
      <w:r>
        <w:t xml:space="preserve">        console.log("Port: %d", server.port);</w:t>
      </w:r>
    </w:p>
    <w:p w14:paraId="74D796E4" w14:textId="77777777" w:rsidR="00707650" w:rsidRDefault="0020730D">
      <w:pPr>
        <w:pStyle w:val="SourceCode"/>
      </w:pPr>
      <w:r>
        <w:t xml:space="preserve">        if (server.enabled) {</w:t>
      </w:r>
    </w:p>
    <w:p w14:paraId="0DC49ADF" w14:textId="77777777" w:rsidR="00707650" w:rsidRDefault="0020730D">
      <w:pPr>
        <w:pStyle w:val="SourceCode"/>
      </w:pPr>
      <w:r>
        <w:t xml:space="preserve">            console.log("Enabled: yes");</w:t>
      </w:r>
    </w:p>
    <w:p w14:paraId="4A76222C" w14:textId="77777777" w:rsidR="00707650" w:rsidRDefault="0020730D">
      <w:pPr>
        <w:pStyle w:val="SourceCode"/>
      </w:pPr>
      <w:r>
        <w:t xml:space="preserve">        } else {</w:t>
      </w:r>
    </w:p>
    <w:p w14:paraId="3109BE90" w14:textId="77777777" w:rsidR="00707650" w:rsidRDefault="0020730D">
      <w:pPr>
        <w:pStyle w:val="SourceCode"/>
      </w:pPr>
      <w:r>
        <w:t xml:space="preserve">            console.log("Enabled: no");</w:t>
      </w:r>
    </w:p>
    <w:p w14:paraId="5DE06637" w14:textId="77777777" w:rsidR="00707650" w:rsidRDefault="0020730D">
      <w:pPr>
        <w:pStyle w:val="SourceCode"/>
      </w:pPr>
      <w:r>
        <w:t xml:space="preserve">        }</w:t>
      </w:r>
    </w:p>
    <w:p w14:paraId="04BE25E6" w14:textId="77777777" w:rsidR="00707650" w:rsidRDefault="0020730D">
      <w:pPr>
        <w:pStyle w:val="SourceCode"/>
      </w:pPr>
      <w:r>
        <w:t xml:space="preserve">    }</w:t>
      </w:r>
    </w:p>
    <w:p w14:paraId="0DC09AD6" w14:textId="77777777" w:rsidR="00707650" w:rsidRDefault="00707650">
      <w:pPr>
        <w:pStyle w:val="SourceCode"/>
      </w:pPr>
    </w:p>
    <w:p w14:paraId="3100B2A6" w14:textId="77777777" w:rsidR="00707650" w:rsidRDefault="0020730D">
      <w:pPr>
        <w:pStyle w:val="SourceCode"/>
      </w:pPr>
      <w:r>
        <w:t xml:space="preserve">    // Returns a new Server with every field set. Creating records in one</w:t>
      </w:r>
    </w:p>
    <w:p w14:paraId="02D258E9" w14:textId="77777777" w:rsidR="00707650" w:rsidRDefault="0020730D">
      <w:pPr>
        <w:pStyle w:val="SourceCode"/>
      </w:pPr>
      <w:r>
        <w:t xml:space="preserve">    // function means none is ever left half-filled, and a new field is</w:t>
      </w:r>
    </w:p>
    <w:p w14:paraId="5AA98483" w14:textId="77777777" w:rsidR="00707650" w:rsidRDefault="0020730D">
      <w:pPr>
        <w:pStyle w:val="SourceCode"/>
      </w:pPr>
      <w:r>
        <w:t xml:space="preserve">    // added here once. Remember, returns (type) gives the return type; a</w:t>
      </w:r>
    </w:p>
    <w:p w14:paraId="344D7354" w14:textId="77777777" w:rsidR="00707650" w:rsidRDefault="0020730D">
      <w:pPr>
        <w:pStyle w:val="SourceCode"/>
      </w:pPr>
      <w:r>
        <w:t xml:space="preserve">    // record that is returned lives in memory.</w:t>
      </w:r>
    </w:p>
    <w:p w14:paraId="1A4E30EA" w14:textId="77777777" w:rsidR="00707650" w:rsidRDefault="0020730D">
      <w:pPr>
        <w:pStyle w:val="SourceCode"/>
      </w:pPr>
      <w:r>
        <w:t xml:space="preserve">    function createServer(</w:t>
      </w:r>
    </w:p>
    <w:p w14:paraId="44B73ADA" w14:textId="77777777" w:rsidR="00707650" w:rsidRDefault="0020730D">
      <w:pPr>
        <w:pStyle w:val="SourceCode"/>
      </w:pPr>
      <w:r>
        <w:t xml:space="preserve">        string memory hostname,</w:t>
      </w:r>
    </w:p>
    <w:p w14:paraId="44599FBA" w14:textId="77777777" w:rsidR="00707650" w:rsidRDefault="0020730D">
      <w:pPr>
        <w:pStyle w:val="SourceCode"/>
      </w:pPr>
      <w:r>
        <w:t xml:space="preserve">        Environment environment,</w:t>
      </w:r>
    </w:p>
    <w:p w14:paraId="3D5176F1" w14:textId="77777777" w:rsidR="00707650" w:rsidRDefault="0020730D">
      <w:pPr>
        <w:pStyle w:val="SourceCode"/>
      </w:pPr>
      <w:r>
        <w:t xml:space="preserve">        uint16 port,</w:t>
      </w:r>
    </w:p>
    <w:p w14:paraId="794CC341" w14:textId="77777777" w:rsidR="00707650" w:rsidRDefault="0020730D">
      <w:pPr>
        <w:pStyle w:val="SourceCode"/>
      </w:pPr>
      <w:r>
        <w:t xml:space="preserve">        bool enabled</w:t>
      </w:r>
    </w:p>
    <w:p w14:paraId="10EB8E4D" w14:textId="77777777" w:rsidR="00707650" w:rsidRDefault="0020730D">
      <w:pPr>
        <w:pStyle w:val="SourceCode"/>
      </w:pPr>
      <w:r>
        <w:t xml:space="preserve">    ) internal pure returns (Server memory) {</w:t>
      </w:r>
    </w:p>
    <w:p w14:paraId="37BED2DA" w14:textId="77777777" w:rsidR="00707650" w:rsidRDefault="0020730D">
      <w:pPr>
        <w:pStyle w:val="SourceCode"/>
      </w:pPr>
      <w:r>
        <w:t xml:space="preserve">        return Server({</w:t>
      </w:r>
    </w:p>
    <w:p w14:paraId="2EABB57C" w14:textId="77777777" w:rsidR="00707650" w:rsidRDefault="0020730D">
      <w:pPr>
        <w:pStyle w:val="SourceCode"/>
      </w:pPr>
      <w:r>
        <w:t xml:space="preserve">            hostname: hostname,</w:t>
      </w:r>
    </w:p>
    <w:p w14:paraId="0C5E2A0C" w14:textId="77777777" w:rsidR="00707650" w:rsidRDefault="0020730D">
      <w:pPr>
        <w:pStyle w:val="SourceCode"/>
      </w:pPr>
      <w:r>
        <w:t xml:space="preserve">            environment: environment,</w:t>
      </w:r>
    </w:p>
    <w:p w14:paraId="137FB33A" w14:textId="77777777" w:rsidR="00707650" w:rsidRDefault="0020730D">
      <w:pPr>
        <w:pStyle w:val="SourceCode"/>
      </w:pPr>
      <w:r>
        <w:t xml:space="preserve">            port: port,</w:t>
      </w:r>
    </w:p>
    <w:p w14:paraId="250B79A2" w14:textId="77777777" w:rsidR="00707650" w:rsidRDefault="0020730D">
      <w:pPr>
        <w:pStyle w:val="SourceCode"/>
      </w:pPr>
      <w:r>
        <w:t xml:space="preserve">            enabled: enabled</w:t>
      </w:r>
    </w:p>
    <w:p w14:paraId="44461338" w14:textId="77777777" w:rsidR="00707650" w:rsidRDefault="0020730D">
      <w:pPr>
        <w:pStyle w:val="SourceCode"/>
      </w:pPr>
      <w:r>
        <w:t xml:space="preserve">        });</w:t>
      </w:r>
    </w:p>
    <w:p w14:paraId="4F5C1D3D" w14:textId="77777777" w:rsidR="00707650" w:rsidRDefault="0020730D">
      <w:pPr>
        <w:pStyle w:val="SourceCode"/>
      </w:pPr>
      <w:r>
        <w:t xml:space="preserve">    }</w:t>
      </w:r>
    </w:p>
    <w:p w14:paraId="1BDA9B75" w14:textId="77777777" w:rsidR="00707650" w:rsidRDefault="00707650">
      <w:pPr>
        <w:pStyle w:val="SourceCode"/>
      </w:pPr>
    </w:p>
    <w:p w14:paraId="2C8A995E" w14:textId="77777777" w:rsidR="00707650" w:rsidRDefault="0020730D">
      <w:pPr>
        <w:pStyle w:val="SourceCode"/>
      </w:pPr>
      <w:r>
        <w:t xml:space="preserve">    // Changes a server's port and enabled state. A memory record passed to</w:t>
      </w:r>
    </w:p>
    <w:p w14:paraId="5C2A7806" w14:textId="77777777" w:rsidR="00707650" w:rsidRDefault="0020730D">
      <w:pPr>
        <w:pStyle w:val="SourceCode"/>
      </w:pPr>
      <w:r>
        <w:t xml:space="preserve">    // an internal function is the caller's own record, so the change stays</w:t>
      </w:r>
    </w:p>
    <w:p w14:paraId="644B65F4" w14:textId="77777777" w:rsidR="00707650" w:rsidRDefault="0020730D">
      <w:pPr>
        <w:pStyle w:val="SourceCode"/>
      </w:pPr>
      <w:r>
        <w:t xml:space="preserve">    // after the call. That holds only for a call inside the contract; a</w:t>
      </w:r>
    </w:p>
    <w:p w14:paraId="3B93316F" w14:textId="77777777" w:rsidR="00707650" w:rsidRDefault="0020730D">
      <w:pPr>
        <w:pStyle w:val="SourceCode"/>
      </w:pPr>
      <w:r>
        <w:t xml:space="preserve">    // record sent to another contract would be a copy.</w:t>
      </w:r>
    </w:p>
    <w:p w14:paraId="18DC4977" w14:textId="77777777" w:rsidR="00707650" w:rsidRDefault="0020730D">
      <w:pPr>
        <w:pStyle w:val="SourceCode"/>
      </w:pPr>
      <w:r>
        <w:t xml:space="preserve">    function updateServer(Server memory server, uint16 port, bool enabled)</w:t>
      </w:r>
    </w:p>
    <w:p w14:paraId="55FB2169" w14:textId="77777777" w:rsidR="00707650" w:rsidRDefault="0020730D">
      <w:pPr>
        <w:pStyle w:val="SourceCode"/>
      </w:pPr>
      <w:r>
        <w:t xml:space="preserve">        internal</w:t>
      </w:r>
    </w:p>
    <w:p w14:paraId="1E3DA86A" w14:textId="77777777" w:rsidR="00707650" w:rsidRDefault="0020730D">
      <w:pPr>
        <w:pStyle w:val="SourceCode"/>
      </w:pPr>
      <w:r>
        <w:t xml:space="preserve">        pure</w:t>
      </w:r>
    </w:p>
    <w:p w14:paraId="3E72BA3B" w14:textId="77777777" w:rsidR="00707650" w:rsidRDefault="0020730D">
      <w:pPr>
        <w:pStyle w:val="SourceCode"/>
      </w:pPr>
      <w:r>
        <w:t xml:space="preserve">    {</w:t>
      </w:r>
    </w:p>
    <w:p w14:paraId="525F4D76" w14:textId="77777777" w:rsidR="00707650" w:rsidRDefault="0020730D">
      <w:pPr>
        <w:pStyle w:val="SourceCode"/>
      </w:pPr>
      <w:r>
        <w:t xml:space="preserve">        server.port = port;</w:t>
      </w:r>
    </w:p>
    <w:p w14:paraId="2D2B9484" w14:textId="77777777" w:rsidR="00707650" w:rsidRDefault="0020730D">
      <w:pPr>
        <w:pStyle w:val="SourceCode"/>
      </w:pPr>
      <w:r>
        <w:t xml:space="preserve">        server.enabled = enabled;</w:t>
      </w:r>
    </w:p>
    <w:p w14:paraId="7BED4DF6" w14:textId="77777777" w:rsidR="00707650" w:rsidRDefault="0020730D">
      <w:pPr>
        <w:pStyle w:val="SourceCode"/>
      </w:pPr>
      <w:r>
        <w:t xml:space="preserve">    }</w:t>
      </w:r>
    </w:p>
    <w:p w14:paraId="59D4D78B" w14:textId="77777777" w:rsidR="00707650" w:rsidRDefault="00707650">
      <w:pPr>
        <w:pStyle w:val="SourceCode"/>
      </w:pPr>
    </w:p>
    <w:p w14:paraId="555DCF07" w14:textId="77777777" w:rsidR="00707650" w:rsidRDefault="0020730D">
      <w:pPr>
        <w:pStyle w:val="SourceCode"/>
      </w:pPr>
      <w:r>
        <w:t xml:space="preserve">    // Remember, forge script calls run(); pure, because nothing is stored.</w:t>
      </w:r>
    </w:p>
    <w:p w14:paraId="0ADC3017" w14:textId="77777777" w:rsidR="00707650" w:rsidRDefault="0020730D">
      <w:pPr>
        <w:pStyle w:val="SourceCode"/>
      </w:pPr>
      <w:r>
        <w:t xml:space="preserve">    function run() public pure {</w:t>
      </w:r>
    </w:p>
    <w:p w14:paraId="3C2D8F17" w14:textId="77777777" w:rsidR="00707650" w:rsidRDefault="0020730D">
      <w:pPr>
        <w:pStyle w:val="SourceCode"/>
      </w:pPr>
      <w:r>
        <w:t xml:space="preserve">        // Every record is created by createServer and changed by</w:t>
      </w:r>
    </w:p>
    <w:p w14:paraId="3AD729B1" w14:textId="77777777" w:rsidR="00707650" w:rsidRDefault="0020730D">
      <w:pPr>
        <w:pStyle w:val="SourceCode"/>
      </w:pPr>
      <w:r>
        <w:t xml:space="preserve">        // updateServer, so the rules for a server live in one place each.</w:t>
      </w:r>
    </w:p>
    <w:p w14:paraId="6B6737F3" w14:textId="77777777" w:rsidR="00707650" w:rsidRDefault="0020730D">
      <w:pPr>
        <w:pStyle w:val="SourceCode"/>
      </w:pPr>
      <w:r>
        <w:t xml:space="preserve">        Server memory web01 =</w:t>
      </w:r>
    </w:p>
    <w:p w14:paraId="71DA5E82" w14:textId="77777777" w:rsidR="00707650" w:rsidRDefault="0020730D">
      <w:pPr>
        <w:pStyle w:val="SourceCode"/>
      </w:pPr>
      <w:r>
        <w:t xml:space="preserve">            createServer("web-01", Environment.Production, 443, true);</w:t>
      </w:r>
    </w:p>
    <w:p w14:paraId="61689D88" w14:textId="77777777" w:rsidR="00707650" w:rsidRDefault="0020730D">
      <w:pPr>
        <w:pStyle w:val="SourceCode"/>
      </w:pPr>
      <w:r>
        <w:t xml:space="preserve">        printServer(web01);</w:t>
      </w:r>
    </w:p>
    <w:p w14:paraId="05705170" w14:textId="77777777" w:rsidR="00707650" w:rsidRDefault="0020730D">
      <w:pPr>
        <w:pStyle w:val="SourceCode"/>
      </w:pPr>
      <w:r>
        <w:t xml:space="preserve">        console.log("%s listens on port %d", web01.hostname, web01.port);</w:t>
      </w:r>
    </w:p>
    <w:p w14:paraId="40F0DFCC" w14:textId="77777777" w:rsidR="00707650" w:rsidRDefault="00707650">
      <w:pPr>
        <w:pStyle w:val="SourceCode"/>
      </w:pPr>
    </w:p>
    <w:p w14:paraId="73C67218" w14:textId="77777777" w:rsidR="00707650" w:rsidRDefault="0020730D">
      <w:pPr>
        <w:pStyle w:val="SourceCode"/>
      </w:pPr>
      <w:r>
        <w:t xml:space="preserve">        // updateServer receives web01 itself. The second print proves the</w:t>
      </w:r>
    </w:p>
    <w:p w14:paraId="1F13EC85" w14:textId="77777777" w:rsidR="00707650" w:rsidRDefault="0020730D">
      <w:pPr>
        <w:pStyle w:val="SourceCode"/>
      </w:pPr>
      <w:r>
        <w:t xml:space="preserve">        // change stayed.</w:t>
      </w:r>
    </w:p>
    <w:p w14:paraId="5A657013" w14:textId="77777777" w:rsidR="00707650" w:rsidRDefault="0020730D">
      <w:pPr>
        <w:pStyle w:val="SourceCode"/>
      </w:pPr>
      <w:r>
        <w:t xml:space="preserve">        updateServer(web01, 8443, false);</w:t>
      </w:r>
    </w:p>
    <w:p w14:paraId="008966DE" w14:textId="77777777" w:rsidR="00707650" w:rsidRDefault="0020730D">
      <w:pPr>
        <w:pStyle w:val="SourceCode"/>
        <w:keepNext/>
      </w:pPr>
      <w:r>
        <w:t xml:space="preserve">        printServer(web01);</w:t>
      </w:r>
    </w:p>
    <w:p w14:paraId="323BFD95" w14:textId="77777777" w:rsidR="00707650" w:rsidRDefault="0020730D">
      <w:pPr>
        <w:pStyle w:val="SourceCode"/>
        <w:keepNext/>
      </w:pPr>
      <w:r>
        <w:t xml:space="preserve">    }</w:t>
      </w:r>
    </w:p>
    <w:p w14:paraId="427C1A0B" w14:textId="77777777" w:rsidR="00707650" w:rsidRDefault="0020730D">
      <w:pPr>
        <w:pStyle w:val="SourceCode"/>
      </w:pPr>
      <w:r>
        <w:t>}</w:t>
      </w:r>
    </w:p>
    <w:p w14:paraId="2DFFDFF7" w14:textId="77777777" w:rsidR="00707650" w:rsidRDefault="00707650">
      <w:pPr>
        <w:keepNext/>
      </w:pPr>
    </w:p>
    <w:p w14:paraId="4C3FDF4C" w14:textId="77777777" w:rsidR="00707650" w:rsidRDefault="0020730D">
      <w:pPr>
        <w:pStyle w:val="Heading3"/>
      </w:pPr>
      <w:r>
        <w:t>Windows PowerShell Build and Run</w:t>
      </w:r>
    </w:p>
    <w:p w14:paraId="496634E9" w14:textId="77777777" w:rsidR="00707650" w:rsidRDefault="0020730D">
      <w:pPr>
        <w:pStyle w:val="CommandBlock"/>
        <w:keepNext/>
      </w:pPr>
      <w:r>
        <w:t>forge build --root .\solidity</w:t>
      </w:r>
    </w:p>
    <w:p w14:paraId="7108A15D" w14:textId="77777777" w:rsidR="00707650" w:rsidRDefault="0020730D">
      <w:pPr>
        <w:pStyle w:val="CommandBlock"/>
      </w:pPr>
      <w:r>
        <w:t>forge script --root .\solidity .\solidity\script\Record.s.sol</w:t>
      </w:r>
    </w:p>
    <w:p w14:paraId="73235B00" w14:textId="77777777" w:rsidR="00707650" w:rsidRDefault="00707650">
      <w:pPr>
        <w:keepNext/>
      </w:pPr>
    </w:p>
    <w:p w14:paraId="2E6716B2" w14:textId="77777777" w:rsidR="00707650" w:rsidRDefault="0020730D">
      <w:pPr>
        <w:pStyle w:val="Heading3"/>
      </w:pPr>
      <w:r>
        <w:t>Linux or macOS Build and Run</w:t>
      </w:r>
    </w:p>
    <w:p w14:paraId="43DE82B4" w14:textId="77777777" w:rsidR="00707650" w:rsidRDefault="0020730D">
      <w:pPr>
        <w:pStyle w:val="CommandBlock"/>
        <w:keepNext/>
      </w:pPr>
      <w:r>
        <w:t>forge build --root ./solidity</w:t>
      </w:r>
    </w:p>
    <w:p w14:paraId="4A491DA3" w14:textId="77777777" w:rsidR="00707650" w:rsidRDefault="0020730D">
      <w:pPr>
        <w:pStyle w:val="CommandBlock"/>
      </w:pPr>
      <w:r>
        <w:t>forge script --root ./solidity ./solidity/script/Record.s.sol</w:t>
      </w:r>
    </w:p>
    <w:p w14:paraId="7202E5C8" w14:textId="77777777" w:rsidR="00707650" w:rsidRDefault="00707650">
      <w:pPr>
        <w:keepNext/>
      </w:pPr>
    </w:p>
    <w:p w14:paraId="74361540" w14:textId="77777777" w:rsidR="00707650" w:rsidRDefault="0020730D">
      <w:pPr>
        <w:pStyle w:val="Heading3"/>
      </w:pPr>
      <w:r>
        <w:t>Check Your Results</w:t>
      </w:r>
    </w:p>
    <w:p w14:paraId="59DA3228" w14:textId="77777777" w:rsidR="00707650" w:rsidRDefault="0020730D">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22C316C1" w14:textId="77777777" w:rsidR="00707650" w:rsidRDefault="00707650">
      <w:pPr>
        <w:keepNext/>
      </w:pPr>
    </w:p>
    <w:p w14:paraId="314CA502" w14:textId="77777777" w:rsidR="00707650" w:rsidRDefault="0020730D">
      <w:pPr>
        <w:pStyle w:val="RequiredOutput"/>
        <w:keepNext/>
      </w:pPr>
      <w:r>
        <w:t>Server: web-01</w:t>
      </w:r>
    </w:p>
    <w:p w14:paraId="64630EB9" w14:textId="77777777" w:rsidR="00707650" w:rsidRDefault="0020730D">
      <w:pPr>
        <w:pStyle w:val="RequiredOutput"/>
        <w:keepNext/>
      </w:pPr>
      <w:r>
        <w:t>Environment: production</w:t>
      </w:r>
    </w:p>
    <w:p w14:paraId="4738B69C" w14:textId="77777777" w:rsidR="00707650" w:rsidRDefault="0020730D">
      <w:pPr>
        <w:pStyle w:val="RequiredOutput"/>
        <w:keepNext/>
      </w:pPr>
      <w:r>
        <w:t>Port: 443</w:t>
      </w:r>
    </w:p>
    <w:p w14:paraId="65C24B9F" w14:textId="77777777" w:rsidR="00707650" w:rsidRDefault="0020730D">
      <w:pPr>
        <w:pStyle w:val="RequiredOutput"/>
        <w:keepNext/>
      </w:pPr>
      <w:r>
        <w:t>Enabled: yes</w:t>
      </w:r>
    </w:p>
    <w:p w14:paraId="69DC0181" w14:textId="77777777" w:rsidR="00707650" w:rsidRDefault="0020730D">
      <w:pPr>
        <w:pStyle w:val="RequiredOutput"/>
        <w:keepNext/>
      </w:pPr>
      <w:r>
        <w:t>web-01 listens on port 443</w:t>
      </w:r>
    </w:p>
    <w:p w14:paraId="38329D89" w14:textId="77777777" w:rsidR="00707650" w:rsidRDefault="0020730D">
      <w:pPr>
        <w:pStyle w:val="RequiredOutput"/>
        <w:keepNext/>
      </w:pPr>
      <w:r>
        <w:t>Server: web-01</w:t>
      </w:r>
    </w:p>
    <w:p w14:paraId="08D26B49" w14:textId="77777777" w:rsidR="00707650" w:rsidRDefault="0020730D">
      <w:pPr>
        <w:pStyle w:val="RequiredOutput"/>
        <w:keepNext/>
      </w:pPr>
      <w:r>
        <w:t>Environment: production</w:t>
      </w:r>
    </w:p>
    <w:p w14:paraId="0B6A932F" w14:textId="77777777" w:rsidR="00707650" w:rsidRDefault="0020730D">
      <w:pPr>
        <w:pStyle w:val="RequiredOutput"/>
        <w:keepNext/>
      </w:pPr>
      <w:r>
        <w:t>Port: 8443</w:t>
      </w:r>
    </w:p>
    <w:p w14:paraId="129D2661" w14:textId="77777777" w:rsidR="00707650" w:rsidRDefault="0020730D">
      <w:pPr>
        <w:pStyle w:val="RequiredOutput"/>
      </w:pPr>
      <w:r>
        <w:t>Enabled: no</w:t>
      </w:r>
    </w:p>
    <w:p w14:paraId="31D60279" w14:textId="77777777" w:rsidR="00707650" w:rsidRDefault="00707650">
      <w:pPr>
        <w:keepNext/>
      </w:pPr>
    </w:p>
    <w:p w14:paraId="7A29AE60" w14:textId="77777777" w:rsidR="00707650" w:rsidRDefault="0020730D">
      <w:pPr>
        <w:pStyle w:val="ListBullet"/>
      </w:pPr>
      <w:r>
        <w:t>Server: web-01 through Enabled: yes prove the record was created with all four fields and that printServer received it: each line is one field read from the record, and Enabled: yes shows the comparison chose the text for a true field.</w:t>
      </w:r>
    </w:p>
    <w:p w14:paraId="2C139196" w14:textId="77777777" w:rsidR="00707650" w:rsidRDefault="0020730D">
      <w:pPr>
        <w:pStyle w:val="ListBullet"/>
      </w:pPr>
      <w:r>
        <w:t>web-01 listens on port 443 proves run read two fields directly from the same record.</w:t>
      </w:r>
    </w:p>
    <w:p w14:paraId="05C4F2F3" w14:textId="77777777" w:rsidR="00707650" w:rsidRDefault="0020730D">
      <w:pPr>
        <w:pStyle w:val="ListBullet"/>
      </w:pPr>
      <w:r>
        <w:t>Environment: production proves the environment was turned into its text: environmentName's else-if chain returned production for Environment.Production.</w:t>
      </w:r>
    </w:p>
    <w:p w14:paraId="6FA90461" w14:textId="77777777" w:rsidR="00707650" w:rsidRDefault="0020730D">
      <w:pPr>
        <w:pStyle w:val="ListBullet"/>
      </w:pPr>
      <w:r>
        <w:t>If the build fails with Member "log" not found or not visible after argument-dependent lookup, the environment was passed to console.log directly instead of through environmentName. If it fails with Member "Producton" not found, the name is misspelled: that error is the enum doing its job.</w:t>
      </w:r>
    </w:p>
    <w:p w14:paraId="4219EE9B" w14:textId="77777777" w:rsidR="00707650" w:rsidRDefault="0020730D">
      <w:pPr>
        <w:pStyle w:val="ListBullet"/>
      </w:pPr>
      <w:r>
        <w:t>The second block proves the update: Port: 8443 and Enabled: no changed, while Server and Environment kept their values, so changing one field leaves the others alone.</w:t>
      </w:r>
    </w:p>
    <w:p w14:paraId="77E38367" w14:textId="77777777" w:rsidR="00707650" w:rsidRDefault="0020730D">
      <w:pPr>
        <w:pStyle w:val="ListBullet"/>
      </w:pPr>
      <w:r>
        <w:t>If the second block still shows Port: 443 and Enabled: yes, updateServer copied its parameter into a new record, Server memory copy = server, and changed the copy; change the parameter itself.</w:t>
      </w:r>
    </w:p>
    <w:p w14:paraId="6E34F11D" w14:textId="77777777" w:rsidR="00707650" w:rsidRDefault="0020730D">
      <w:pPr>
        <w:pStyle w:val="ListBullet"/>
      </w:pPr>
      <w:r>
        <w:t>If Enabled shows 1, 0, true, or false, the field was printed directly; printServer compares it and prints yes or no.</w:t>
      </w:r>
    </w:p>
    <w:p w14:paraId="0012D88E" w14:textId="77777777" w:rsidR="00707650" w:rsidRDefault="0020730D">
      <w:pPr>
        <w:pStyle w:val="ListBullet"/>
      </w:pPr>
      <w:r>
        <w:t>If the build fails, read the first error message: it names the file and line to fix.</w:t>
      </w:r>
    </w:p>
    <w:p w14:paraId="6E0A6C2A" w14:textId="77777777" w:rsidR="00707650" w:rsidRDefault="00707650">
      <w:pPr>
        <w:keepNext/>
      </w:pPr>
    </w:p>
    <w:p w14:paraId="20E48A63" w14:textId="77777777" w:rsidR="00707650" w:rsidRDefault="00707650">
      <w:pPr>
        <w:keepNext/>
      </w:pPr>
    </w:p>
    <w:p w14:paraId="7A9DB447" w14:textId="77777777" w:rsidR="00707650" w:rsidRDefault="0020730D">
      <w:pPr>
        <w:pStyle w:val="Heading2"/>
      </w:pPr>
      <w:r>
        <w:t>What to Notice</w:t>
      </w:r>
    </w:p>
    <w:p w14:paraId="0F1A1077" w14:textId="77777777" w:rsidR="00707650" w:rsidRDefault="0020730D">
      <w:pPr>
        <w:pStyle w:val="ListBullet"/>
      </w:pPr>
      <w:r>
        <w:t>struct Server is declared inside the contract, and Server({field: value, ...}) creates one in memory; every struct variable and parameter says memory.</w:t>
      </w:r>
    </w:p>
    <w:p w14:paraId="75F664B1" w14:textId="77777777" w:rsidR="00707650" w:rsidRDefault="0020730D">
      <w:pPr>
        <w:pStyle w:val="ListBullet"/>
      </w:pPr>
      <w:r>
        <w:t>A memory struct passed to an internal function is the caller's own record, so updateServer changes web01 in place. A struct copied into storage, or sent to another contract, would be a copy.</w:t>
      </w:r>
    </w:p>
    <w:p w14:paraId="0881D4BD" w14:textId="77777777" w:rsidR="00707650" w:rsidRDefault="0020730D">
      <w:pPr>
        <w:pStyle w:val="ListBullet"/>
      </w:pPr>
      <w:r>
        <w:t>console.log has no code for a bool, so the if chooses yes or no, as the other languages do.</w:t>
      </w:r>
    </w:p>
    <w:p w14:paraId="77CB02A4" w14:textId="77777777" w:rsidR="00707650" w:rsidRDefault="0020730D">
      <w:pPr>
        <w:pStyle w:val="ListBullet"/>
      </w:pPr>
      <w:r>
        <w:t>run is pure again in this lesson: nothing is stored, unlike Lesson 2.8a's mapping.</w:t>
      </w:r>
    </w:p>
    <w:p w14:paraId="42313F52" w14:textId="77777777" w:rsidR="00707650" w:rsidRDefault="0020730D">
      <w:pPr>
        <w:pStyle w:val="ListBullet"/>
      </w:pPr>
      <w:r>
        <w:t>An enum is a uint8 underneath, so uint8(environment) gives 0 for Production; an Environment can hold only its listed names, which is why environmentName's final else can be Development.</w:t>
      </w:r>
    </w:p>
    <w:p w14:paraId="7656FC6F" w14:textId="77777777" w:rsidR="00707650" w:rsidRDefault="00707650">
      <w:pPr>
        <w:keepNext/>
      </w:pPr>
    </w:p>
    <w:p w14:paraId="021F31C1" w14:textId="77777777" w:rsidR="00707650" w:rsidRDefault="0020730D">
      <w:pPr>
        <w:pStyle w:val="Heading3"/>
      </w:pPr>
      <w:r>
        <w:t>Basic and Production-Minded Comparison</w:t>
      </w:r>
    </w:p>
    <w:p w14:paraId="01C45D4F" w14:textId="77777777" w:rsidR="00707650" w:rsidRDefault="0020730D">
      <w:r>
        <w:t>Both versions define the same record and print the same nine lines. The Basic version fills the record in run and changes its fields there directly. The Production-Minded version builds every record in createServer and changes it only through updateServer, so a new field, or later a rule such as a valid port range, is added in one place. updateServer is also where value and reference matter: the caller must end up with the changed record, whether the function changes the caller's own record or returns a new</w:t>
      </w:r>
      <w:r>
        <w:t xml:space="preserve"> one.</w:t>
      </w:r>
    </w:p>
    <w:p w14:paraId="653C48E9" w14:textId="77777777" w:rsidR="00707650" w:rsidRDefault="00707650">
      <w:pPr>
        <w:keepNext/>
      </w:pPr>
    </w:p>
    <w:p w14:paraId="54C5FFBC" w14:textId="77777777" w:rsidR="00707650" w:rsidRDefault="00707650">
      <w:pPr>
        <w:keepNext/>
      </w:pPr>
    </w:p>
    <w:p w14:paraId="4AF0B37A" w14:textId="77777777" w:rsidR="00707650" w:rsidRDefault="00707650">
      <w:pPr>
        <w:keepNext/>
      </w:pPr>
    </w:p>
    <w:p w14:paraId="0F22238B" w14:textId="77777777" w:rsidR="00707650" w:rsidRDefault="0020730D">
      <w:pPr>
        <w:pStyle w:val="Heading1"/>
      </w:pPr>
      <w:r>
        <w:t>Supporting Files</w:t>
      </w:r>
    </w:p>
    <w:p w14:paraId="2BBA4544" w14:textId="77777777" w:rsidR="00707650" w:rsidRDefault="0020730D">
      <w:r>
        <w:t>This is the Cargo.toml that cargo init wrote, shown here so you can check yours. The [package] lines match; yours also ends with an empty [dependencies] heading, and the lines that start with # are notes for you, not something cargo writes.</w:t>
      </w:r>
    </w:p>
    <w:p w14:paraId="24001D44" w14:textId="77777777" w:rsidR="00707650" w:rsidRDefault="00707650">
      <w:pPr>
        <w:keepNext/>
      </w:pPr>
    </w:p>
    <w:p w14:paraId="336F9232" w14:textId="77777777" w:rsidR="00707650" w:rsidRDefault="00707650">
      <w:pPr>
        <w:keepNext/>
      </w:pPr>
    </w:p>
    <w:p w14:paraId="5A484F7F" w14:textId="77777777" w:rsidR="00707650" w:rsidRDefault="0020730D">
      <w:pPr>
        <w:pStyle w:val="Heading2"/>
      </w:pPr>
      <w:r>
        <w:t>rust/Cargo.toml</w:t>
      </w:r>
    </w:p>
    <w:p w14:paraId="231E91FB" w14:textId="77777777" w:rsidR="00707650" w:rsidRDefault="0020730D">
      <w:pPr>
        <w:pStyle w:val="SourceCode"/>
        <w:keepNext/>
      </w:pPr>
      <w:r>
        <w:t>[package]</w:t>
      </w:r>
    </w:p>
    <w:p w14:paraId="66D311AA" w14:textId="77777777" w:rsidR="00707650" w:rsidRDefault="0020730D">
      <w:pPr>
        <w:pStyle w:val="SourceCode"/>
        <w:keepNext/>
      </w:pPr>
      <w:r>
        <w:t>name = "record"</w:t>
      </w:r>
    </w:p>
    <w:p w14:paraId="4A598B89" w14:textId="77777777" w:rsidR="00707650" w:rsidRDefault="0020730D">
      <w:pPr>
        <w:pStyle w:val="SourceCode"/>
        <w:keepNext/>
      </w:pPr>
      <w:r>
        <w:t>version = "0.1.0"</w:t>
      </w:r>
    </w:p>
    <w:p w14:paraId="684AEC5F" w14:textId="77777777" w:rsidR="00707650" w:rsidRDefault="0020730D">
      <w:pPr>
        <w:pStyle w:val="SourceCode"/>
        <w:keepNext/>
      </w:pPr>
      <w:r>
        <w:t>edition = "2024"</w:t>
      </w:r>
    </w:p>
    <w:p w14:paraId="1D5ADE0B" w14:textId="77777777" w:rsidR="00707650" w:rsidRDefault="00707650">
      <w:pPr>
        <w:pStyle w:val="SourceCode"/>
        <w:keepNext/>
      </w:pPr>
    </w:p>
    <w:p w14:paraId="42050431" w14:textId="77777777" w:rsidR="00707650" w:rsidRDefault="0020730D">
      <w:pPr>
        <w:pStyle w:val="SourceCode"/>
        <w:keepNext/>
      </w:pPr>
      <w:r>
        <w:t># Each file in src/bin/ becomes its own program:</w:t>
      </w:r>
    </w:p>
    <w:p w14:paraId="557EAE7B" w14:textId="77777777" w:rsidR="00707650" w:rsidRDefault="0020730D">
      <w:pPr>
        <w:pStyle w:val="SourceCode"/>
      </w:pPr>
      <w:r>
        <w:t># basic_record and record.</w:t>
      </w:r>
    </w:p>
    <w:p w14:paraId="77F886FD" w14:textId="77777777" w:rsidR="00707650" w:rsidRDefault="00707650">
      <w:pPr>
        <w:keepNext/>
      </w:pPr>
    </w:p>
    <w:p w14:paraId="145F7DBE" w14:textId="77777777" w:rsidR="00707650" w:rsidRDefault="00707650">
      <w:pPr>
        <w:keepNext/>
      </w:pPr>
    </w:p>
    <w:p w14:paraId="2E678FCE" w14:textId="77777777" w:rsidR="00707650" w:rsidRDefault="00707650">
      <w:pPr>
        <w:keepNext/>
      </w:pPr>
    </w:p>
    <w:p w14:paraId="5604AB00" w14:textId="77777777" w:rsidR="00707650" w:rsidRDefault="0020730D">
      <w:pPr>
        <w:pStyle w:val="Heading1"/>
      </w:pPr>
      <w:r>
        <w:t>Validation Rules</w:t>
      </w:r>
    </w:p>
    <w:p w14:paraId="0C20FEB0" w14:textId="77777777" w:rsidR="00707650" w:rsidRDefault="0020730D">
      <w:r>
        <w:t>This lesson is checked by running each program and comparing its output with the required results by eye. No separate validator program is needed. Each language section ends each layer with a Check Your Results section.</w:t>
      </w:r>
    </w:p>
    <w:p w14:paraId="68D757B0" w14:textId="77777777" w:rsidR="00707650" w:rsidRDefault="00707650">
      <w:pPr>
        <w:keepNext/>
      </w:pPr>
    </w:p>
    <w:p w14:paraId="284BEC28" w14:textId="77777777" w:rsidR="00707650" w:rsidRDefault="0020730D">
      <w:pPr>
        <w:pStyle w:val="ListBullet"/>
      </w:pPr>
      <w:r>
        <w:t>Run every command from the lesson-2.9-extended directory.</w:t>
      </w:r>
    </w:p>
    <w:p w14:paraId="03AF7F9F" w14:textId="77777777" w:rsidR="00707650" w:rsidRDefault="0020730D">
      <w:pPr>
        <w:pStyle w:val="ListBullet"/>
      </w:pPr>
      <w:r>
        <w:t>Every line must match the expected lines exactly, in the same order, with nothing extra. For Solidity, compare the lines under == Logs ==.</w:t>
      </w:r>
    </w:p>
    <w:p w14:paraId="7EBF9601" w14:textId="77777777" w:rsidR="00707650" w:rsidRDefault="0020730D">
      <w:pPr>
        <w:pStyle w:val="ListBullet"/>
      </w:pPr>
      <w:r>
        <w:t>Every field line must come from the record, never from typed-in text: printing "Port: 8443" directly gives the same output without updating anything, so check your code as well as your output.</w:t>
      </w:r>
    </w:p>
    <w:p w14:paraId="16EA9AC1" w14:textId="77777777" w:rsidR="00707650" w:rsidRDefault="00707650">
      <w:pPr>
        <w:keepNext/>
      </w:pPr>
    </w:p>
    <w:p w14:paraId="413F914A" w14:textId="77777777" w:rsidR="00707650" w:rsidRDefault="00707650">
      <w:pPr>
        <w:keepNext/>
      </w:pPr>
    </w:p>
    <w:p w14:paraId="3EB5A00C" w14:textId="77777777" w:rsidR="00707650" w:rsidRDefault="0020730D">
      <w:pPr>
        <w:pStyle w:val="Heading2"/>
      </w:pPr>
      <w:r>
        <w:t>Expected Values</w:t>
      </w:r>
    </w:p>
    <w:p w14:paraId="58C9AFDE" w14:textId="77777777" w:rsidR="00707650" w:rsidRDefault="0020730D">
      <w:pPr>
        <w:keepNext/>
      </w:pPr>
      <w:r>
        <w:t>Every program works with these fixed values.</w:t>
      </w:r>
    </w:p>
    <w:p w14:paraId="4C6CCABD" w14:textId="77777777" w:rsidR="00707650" w:rsidRDefault="00707650">
      <w:pPr>
        <w:keepNext/>
      </w:pPr>
    </w:p>
    <w:p w14:paraId="04AA8E81" w14:textId="77777777" w:rsidR="00707650" w:rsidRDefault="0020730D">
      <w:pPr>
        <w:pStyle w:val="RequiredOutput"/>
        <w:keepNext/>
      </w:pPr>
      <w:r>
        <w:t>Record: web-01, production, port 443, enabled</w:t>
      </w:r>
    </w:p>
    <w:p w14:paraId="1E29962D" w14:textId="77777777" w:rsidR="00707650" w:rsidRDefault="0020730D">
      <w:pPr>
        <w:pStyle w:val="RequiredOutput"/>
        <w:keepNext/>
      </w:pPr>
      <w:r>
        <w:t>Read: hostname and port</w:t>
      </w:r>
    </w:p>
    <w:p w14:paraId="3C72EF60" w14:textId="77777777" w:rsidR="00707650" w:rsidRDefault="0020730D">
      <w:pPr>
        <w:pStyle w:val="RequiredOutput"/>
        <w:keepNext/>
      </w:pPr>
      <w:r>
        <w:t>Update: port 8443, enabled false</w:t>
      </w:r>
    </w:p>
    <w:p w14:paraId="2056041A" w14:textId="77777777" w:rsidR="00707650" w:rsidRDefault="0020730D">
      <w:pPr>
        <w:pStyle w:val="RequiredOutput"/>
        <w:keepNext/>
      </w:pPr>
      <w:r>
        <w:t>Environment names: production, staging, development</w:t>
      </w:r>
    </w:p>
    <w:p w14:paraId="1EE82533" w14:textId="77777777" w:rsidR="00707650" w:rsidRDefault="0020730D">
      <w:pPr>
        <w:pStyle w:val="RequiredOutput"/>
      </w:pPr>
      <w:r>
        <w:t>Exercise record: db-01, staging, port 5432, enabled</w:t>
      </w:r>
    </w:p>
    <w:p w14:paraId="4AE7E181" w14:textId="77777777" w:rsidR="00707650" w:rsidRDefault="00707650">
      <w:pPr>
        <w:keepNext/>
      </w:pPr>
    </w:p>
    <w:p w14:paraId="3CC2F2BF" w14:textId="77777777" w:rsidR="00707650" w:rsidRDefault="00707650">
      <w:pPr>
        <w:keepNext/>
      </w:pPr>
    </w:p>
    <w:p w14:paraId="1DE75DE9" w14:textId="77777777" w:rsidR="00707650" w:rsidRDefault="0020730D">
      <w:pPr>
        <w:pStyle w:val="Heading2"/>
      </w:pPr>
      <w:r>
        <w:t>Required Clean-Run Output</w:t>
      </w:r>
    </w:p>
    <w:p w14:paraId="500A62EC" w14:textId="77777777" w:rsidR="00707650" w:rsidRDefault="0020730D">
      <w:pPr>
        <w:keepNext/>
      </w:pPr>
      <w:r>
        <w:t>The Basic and Production-Minded programs both print these nine lines.</w:t>
      </w:r>
    </w:p>
    <w:p w14:paraId="3981E92D" w14:textId="77777777" w:rsidR="00707650" w:rsidRDefault="00707650">
      <w:pPr>
        <w:keepNext/>
      </w:pPr>
    </w:p>
    <w:p w14:paraId="47DB3D56" w14:textId="77777777" w:rsidR="00707650" w:rsidRDefault="0020730D">
      <w:pPr>
        <w:pStyle w:val="RequiredOutput"/>
        <w:keepNext/>
      </w:pPr>
      <w:r>
        <w:t>Server: web-01</w:t>
      </w:r>
    </w:p>
    <w:p w14:paraId="40CCEBDA" w14:textId="77777777" w:rsidR="00707650" w:rsidRDefault="0020730D">
      <w:pPr>
        <w:pStyle w:val="RequiredOutput"/>
        <w:keepNext/>
      </w:pPr>
      <w:r>
        <w:t>Environment: production</w:t>
      </w:r>
    </w:p>
    <w:p w14:paraId="1080DB59" w14:textId="77777777" w:rsidR="00707650" w:rsidRDefault="0020730D">
      <w:pPr>
        <w:pStyle w:val="RequiredOutput"/>
        <w:keepNext/>
      </w:pPr>
      <w:r>
        <w:t>Port: 443</w:t>
      </w:r>
    </w:p>
    <w:p w14:paraId="3A6B8DF2" w14:textId="77777777" w:rsidR="00707650" w:rsidRDefault="0020730D">
      <w:pPr>
        <w:pStyle w:val="RequiredOutput"/>
        <w:keepNext/>
      </w:pPr>
      <w:r>
        <w:t>Enabled: yes</w:t>
      </w:r>
    </w:p>
    <w:p w14:paraId="4B31419F" w14:textId="77777777" w:rsidR="00707650" w:rsidRDefault="0020730D">
      <w:pPr>
        <w:pStyle w:val="RequiredOutput"/>
        <w:keepNext/>
      </w:pPr>
      <w:r>
        <w:t>web-01 listens on port 443</w:t>
      </w:r>
    </w:p>
    <w:p w14:paraId="3BAF6041" w14:textId="77777777" w:rsidR="00707650" w:rsidRDefault="0020730D">
      <w:pPr>
        <w:pStyle w:val="RequiredOutput"/>
        <w:keepNext/>
      </w:pPr>
      <w:r>
        <w:t>Server: web-01</w:t>
      </w:r>
    </w:p>
    <w:p w14:paraId="520C823E" w14:textId="77777777" w:rsidR="00707650" w:rsidRDefault="0020730D">
      <w:pPr>
        <w:pStyle w:val="RequiredOutput"/>
        <w:keepNext/>
      </w:pPr>
      <w:r>
        <w:t>Environment: production</w:t>
      </w:r>
    </w:p>
    <w:p w14:paraId="44ED5C31" w14:textId="77777777" w:rsidR="00707650" w:rsidRDefault="0020730D">
      <w:pPr>
        <w:pStyle w:val="RequiredOutput"/>
        <w:keepNext/>
      </w:pPr>
      <w:r>
        <w:t>Port: 8443</w:t>
      </w:r>
    </w:p>
    <w:p w14:paraId="60F68B35" w14:textId="77777777" w:rsidR="00707650" w:rsidRDefault="0020730D">
      <w:pPr>
        <w:pStyle w:val="RequiredOutput"/>
      </w:pPr>
      <w:r>
        <w:t>Enabled: no</w:t>
      </w:r>
    </w:p>
    <w:p w14:paraId="6D474E10" w14:textId="77777777" w:rsidR="00707650" w:rsidRDefault="00707650">
      <w:pPr>
        <w:keepNext/>
      </w:pPr>
    </w:p>
    <w:p w14:paraId="638AA589" w14:textId="77777777" w:rsidR="00707650" w:rsidRDefault="00707650">
      <w:pPr>
        <w:keepNext/>
      </w:pPr>
    </w:p>
    <w:p w14:paraId="58FD5DFF" w14:textId="77777777" w:rsidR="00707650" w:rsidRDefault="00707650">
      <w:pPr>
        <w:keepNext/>
      </w:pPr>
    </w:p>
    <w:p w14:paraId="0B0BE8B1" w14:textId="77777777" w:rsidR="00707650" w:rsidRDefault="0020730D">
      <w:pPr>
        <w:pStyle w:val="Heading1"/>
      </w:pPr>
      <w:r>
        <w:t>Common Mistakes</w:t>
      </w:r>
    </w:p>
    <w:p w14:paraId="62EA74BD" w14:textId="77777777" w:rsidR="00707650" w:rsidRDefault="0020730D">
      <w:pPr>
        <w:pStyle w:val="ListBullet"/>
      </w:pPr>
      <w:r>
        <w:t>Assembly: reading or storing at the wrong offset, or storing without qword. Nothing checks a field name, so the program prints a wrong value or crashes instead of failing to build.</w:t>
      </w:r>
    </w:p>
    <w:p w14:paraId="578D5777" w14:textId="77777777" w:rsidR="00707650" w:rsidRDefault="0020730D">
      <w:pPr>
        <w:pStyle w:val="ListBullet"/>
      </w:pPr>
      <w:r>
        <w:t>Rust: passing a record without &amp; or &amp;mut. The record is handed over, and the build fails at the next use of its name.</w:t>
      </w:r>
    </w:p>
    <w:p w14:paraId="64616425" w14:textId="77777777" w:rsidR="00707650" w:rsidRDefault="0020730D">
      <w:pPr>
        <w:pStyle w:val="ListBullet"/>
      </w:pPr>
      <w:r>
        <w:t>Erlang: expecting update_server to change Web01. It returns a new record; keep the result under a new name and print that name.</w:t>
      </w:r>
    </w:p>
    <w:p w14:paraId="074BB936" w14:textId="77777777" w:rsidR="00707650" w:rsidRDefault="0020730D">
      <w:pPr>
        <w:pStyle w:val="ListBullet"/>
      </w:pPr>
      <w:r>
        <w:t>Solidity: leaving out memory, or copying the parameter into a new record before changing it.</w:t>
      </w:r>
    </w:p>
    <w:p w14:paraId="7F0CF0F4" w14:textId="77777777" w:rsidR="00707650" w:rsidRDefault="0020730D">
      <w:pPr>
        <w:pStyle w:val="ListBullet"/>
      </w:pPr>
      <w:r>
        <w:t>Printing the environment directly. Rust and Solidity do not build; Assembly would hand printf a number where a text address belongs, which prints (null) for 0 and crashes for other numbers. Use environment_name, environmentName, or environment_names.</w:t>
      </w:r>
    </w:p>
    <w:p w14:paraId="2E84C484" w14:textId="77777777" w:rsidR="00707650" w:rsidRDefault="0020730D">
      <w:pPr>
        <w:pStyle w:val="ListBullet"/>
      </w:pPr>
      <w:r>
        <w:t>Erlang: misspelling an environment atom. prodution is a valid atom, so it compiles and prints wrong; the other three languages stop the typo.</w:t>
      </w:r>
    </w:p>
    <w:p w14:paraId="3673C9CE" w14:textId="77777777" w:rsidR="00707650" w:rsidRDefault="0020730D">
      <w:pPr>
        <w:pStyle w:val="ListBullet"/>
      </w:pPr>
      <w:r>
        <w:t>Adding a field to the type but not to create_server or print_server. The record then has a field nobody fills or prints.</w:t>
      </w:r>
    </w:p>
    <w:p w14:paraId="1311B31D" w14:textId="77777777" w:rsidR="00707650" w:rsidRDefault="00707650">
      <w:pPr>
        <w:keepNext/>
      </w:pPr>
    </w:p>
    <w:p w14:paraId="291119C2" w14:textId="77777777" w:rsidR="00707650" w:rsidRDefault="00707650">
      <w:pPr>
        <w:keepNext/>
      </w:pPr>
    </w:p>
    <w:p w14:paraId="1015E020" w14:textId="77777777" w:rsidR="00707650" w:rsidRDefault="00707650">
      <w:pPr>
        <w:keepNext/>
      </w:pPr>
    </w:p>
    <w:p w14:paraId="3243EB64" w14:textId="77777777" w:rsidR="00707650" w:rsidRDefault="0020730D">
      <w:pPr>
        <w:pStyle w:val="Heading1"/>
      </w:pPr>
      <w:r>
        <w:t>Project Connection</w:t>
      </w:r>
    </w:p>
    <w:p w14:paraId="72AA24E8" w14:textId="77777777" w:rsidR="00707650" w:rsidRDefault="0020730D">
      <w:r>
        <w:t xml:space="preserve">A record is how both Chapter 2 projects carry their facts, in the Extended languages too. The System Information Utility gathers a host name, operating-system family, CPU count, and total memory: a HostInfo record holds them together, a create function fills it, and a print function like print_server prints the report. The Command-Line Survey Application keeps one person's answers, the server, environment, and port asked for in Lesson 2.3a, in one record, filled as the questions are answered and printed as </w:t>
      </w:r>
      <w:r>
        <w:t>the final summary; in Solidity the answers arrive as one call's arguments and fill a memory record. Server, create_server, and print_server are that piece. Lesson 2.10a moves them into their own module and calls them from the entry file.</w:t>
      </w:r>
    </w:p>
    <w:p w14:paraId="0456C05C" w14:textId="77777777" w:rsidR="00707650" w:rsidRDefault="00707650">
      <w:pPr>
        <w:keepNext/>
      </w:pPr>
    </w:p>
    <w:p w14:paraId="0F1E4871" w14:textId="77777777" w:rsidR="00707650" w:rsidRDefault="00707650">
      <w:pPr>
        <w:keepNext/>
      </w:pPr>
    </w:p>
    <w:p w14:paraId="17CDC150" w14:textId="77777777" w:rsidR="00707650" w:rsidRDefault="00707650">
      <w:pPr>
        <w:keepNext/>
      </w:pPr>
    </w:p>
    <w:p w14:paraId="4B7DDE9F" w14:textId="77777777" w:rsidR="00707650" w:rsidRDefault="0020730D">
      <w:pPr>
        <w:pStyle w:val="Heading1"/>
      </w:pPr>
      <w:r>
        <w:t>Workbook Exercise</w:t>
      </w:r>
    </w:p>
    <w:p w14:paraId="36D25B52" w14:textId="77777777" w:rsidR="00707650" w:rsidRDefault="0020730D">
      <w:r>
        <w:t>Create a second record in each Production-Minded program. Before you run it, predict which lines will change.</w:t>
      </w:r>
    </w:p>
    <w:p w14:paraId="3F061F4C" w14:textId="77777777" w:rsidR="00707650" w:rsidRDefault="00707650">
      <w:pPr>
        <w:keepNext/>
      </w:pPr>
    </w:p>
    <w:p w14:paraId="68EB7D86" w14:textId="77777777" w:rsidR="00707650" w:rsidRDefault="0020730D">
      <w:pPr>
        <w:pStyle w:val="ListBullet"/>
      </w:pPr>
      <w:r>
        <w:t>Assembly: add db_01 db "db-01", 0 after the web_01 text line and db_01_server resq 4 after web_01_server. Directly after the second call print_server, copy the lines that fill and print web_01_server, from lea rcx, [web_01_server] (Linux: lea rdi, [web_01_server]) to call print_server, and in the copy change web_01_server to db_01_server, web_01 to db_01, PRODUCTION to STAGING, and 443 to 5432.</w:t>
      </w:r>
    </w:p>
    <w:p w14:paraId="2D3B727F" w14:textId="77777777" w:rsidR="00707650" w:rsidRDefault="0020730D">
      <w:pPr>
        <w:pStyle w:val="ListBullet"/>
      </w:pPr>
      <w:r>
        <w:t>Rust: directly after the second print_server call, add let db01: Server = create_server("db-01", Environment::Staging, 5432, true); and print_server(&amp;db01);. No mut is needed, because db01 never changes.</w:t>
      </w:r>
    </w:p>
    <w:p w14:paraId="5CA42C6E" w14:textId="77777777" w:rsidR="00707650" w:rsidRDefault="0020730D">
      <w:pPr>
        <w:pStyle w:val="ListBullet"/>
      </w:pPr>
      <w:r>
        <w:t>Erlang: change the final print_server(Updated). to end with a comma, then add Db01 = create_server("db-01", staging, 5432, true), and print_server(Db01). as the last lines of main.</w:t>
      </w:r>
    </w:p>
    <w:p w14:paraId="21495DF1" w14:textId="77777777" w:rsidR="00707650" w:rsidRDefault="0020730D">
      <w:pPr>
        <w:pStyle w:val="ListBullet"/>
      </w:pPr>
      <w:r>
        <w:t>Solidity: directly after the second printServer call, add Server memory db01 = createServer("db-01", Environment.Staging, 5432, true); and printServer(db01);.</w:t>
      </w:r>
    </w:p>
    <w:p w14:paraId="16A5A232" w14:textId="77777777" w:rsidR="00707650" w:rsidRDefault="00707650">
      <w:pPr>
        <w:keepNext/>
      </w:pPr>
    </w:p>
    <w:p w14:paraId="6B4C221E" w14:textId="77777777" w:rsidR="00707650" w:rsidRDefault="0020730D">
      <w:r>
        <w:t>The output must match the Required Exercise Output below exactly: four new lines at the end, with Environment: staging, and web-01's lines unchanged. Each record has its own four fields, so creating db-01 touches nothing in web-01.</w:t>
      </w:r>
    </w:p>
    <w:p w14:paraId="62C5BD73" w14:textId="77777777" w:rsidR="00707650" w:rsidRDefault="00707650">
      <w:pPr>
        <w:keepNext/>
      </w:pPr>
    </w:p>
    <w:p w14:paraId="5701DBFD" w14:textId="77777777" w:rsidR="00707650" w:rsidRDefault="00707650">
      <w:pPr>
        <w:keepNext/>
      </w:pPr>
    </w:p>
    <w:p w14:paraId="7D61525F" w14:textId="77777777" w:rsidR="00707650" w:rsidRDefault="0020730D">
      <w:pPr>
        <w:pStyle w:val="Heading2"/>
      </w:pPr>
      <w:r>
        <w:t>Required Exercise Output</w:t>
      </w:r>
    </w:p>
    <w:p w14:paraId="19A20212" w14:textId="77777777" w:rsidR="00707650" w:rsidRDefault="0020730D">
      <w:pPr>
        <w:pStyle w:val="RequiredOutput"/>
        <w:keepNext/>
      </w:pPr>
      <w:r>
        <w:t>Server: web-01</w:t>
      </w:r>
    </w:p>
    <w:p w14:paraId="7736343E" w14:textId="77777777" w:rsidR="00707650" w:rsidRDefault="0020730D">
      <w:pPr>
        <w:pStyle w:val="RequiredOutput"/>
        <w:keepNext/>
      </w:pPr>
      <w:r>
        <w:t>Environment: production</w:t>
      </w:r>
    </w:p>
    <w:p w14:paraId="757F2834" w14:textId="77777777" w:rsidR="00707650" w:rsidRDefault="0020730D">
      <w:pPr>
        <w:pStyle w:val="RequiredOutput"/>
        <w:keepNext/>
      </w:pPr>
      <w:r>
        <w:t>Port: 443</w:t>
      </w:r>
    </w:p>
    <w:p w14:paraId="2A36527F" w14:textId="77777777" w:rsidR="00707650" w:rsidRDefault="0020730D">
      <w:pPr>
        <w:pStyle w:val="RequiredOutput"/>
        <w:keepNext/>
      </w:pPr>
      <w:r>
        <w:t>Enabled: yes</w:t>
      </w:r>
    </w:p>
    <w:p w14:paraId="01079281" w14:textId="77777777" w:rsidR="00707650" w:rsidRDefault="0020730D">
      <w:pPr>
        <w:pStyle w:val="RequiredOutput"/>
        <w:keepNext/>
      </w:pPr>
      <w:r>
        <w:t>web-01 listens on port 443</w:t>
      </w:r>
    </w:p>
    <w:p w14:paraId="1A8C1377" w14:textId="77777777" w:rsidR="00707650" w:rsidRDefault="0020730D">
      <w:pPr>
        <w:pStyle w:val="RequiredOutput"/>
        <w:keepNext/>
      </w:pPr>
      <w:r>
        <w:t>Server: web-01</w:t>
      </w:r>
    </w:p>
    <w:p w14:paraId="0AD38358" w14:textId="77777777" w:rsidR="00707650" w:rsidRDefault="0020730D">
      <w:pPr>
        <w:pStyle w:val="RequiredOutput"/>
        <w:keepNext/>
      </w:pPr>
      <w:r>
        <w:t>Environment: production</w:t>
      </w:r>
    </w:p>
    <w:p w14:paraId="6F626E0B" w14:textId="77777777" w:rsidR="00707650" w:rsidRDefault="0020730D">
      <w:pPr>
        <w:pStyle w:val="RequiredOutput"/>
        <w:keepNext/>
      </w:pPr>
      <w:r>
        <w:t>Port: 8443</w:t>
      </w:r>
    </w:p>
    <w:p w14:paraId="2E247E7E" w14:textId="77777777" w:rsidR="00707650" w:rsidRDefault="0020730D">
      <w:pPr>
        <w:pStyle w:val="RequiredOutput"/>
        <w:keepNext/>
      </w:pPr>
      <w:r>
        <w:t>Enabled: no</w:t>
      </w:r>
    </w:p>
    <w:p w14:paraId="49156597" w14:textId="77777777" w:rsidR="00707650" w:rsidRDefault="0020730D">
      <w:pPr>
        <w:pStyle w:val="RequiredOutput"/>
        <w:keepNext/>
      </w:pPr>
      <w:r>
        <w:t>Server: db-01</w:t>
      </w:r>
    </w:p>
    <w:p w14:paraId="54E72613" w14:textId="77777777" w:rsidR="00707650" w:rsidRDefault="0020730D">
      <w:pPr>
        <w:pStyle w:val="RequiredOutput"/>
        <w:keepNext/>
      </w:pPr>
      <w:r>
        <w:t>Environment: staging</w:t>
      </w:r>
    </w:p>
    <w:p w14:paraId="42AC8709" w14:textId="77777777" w:rsidR="00707650" w:rsidRDefault="0020730D">
      <w:pPr>
        <w:pStyle w:val="RequiredOutput"/>
        <w:keepNext/>
      </w:pPr>
      <w:r>
        <w:t>Port: 5432</w:t>
      </w:r>
    </w:p>
    <w:p w14:paraId="6FC53FD4" w14:textId="77777777" w:rsidR="00707650" w:rsidRDefault="0020730D">
      <w:pPr>
        <w:pStyle w:val="RequiredOutput"/>
      </w:pPr>
      <w:r>
        <w:t>Enabled: yes</w:t>
      </w:r>
    </w:p>
    <w:p w14:paraId="7D2EA6DE" w14:textId="77777777" w:rsidR="00707650" w:rsidRDefault="00707650">
      <w:pPr>
        <w:keepNext/>
      </w:pPr>
    </w:p>
    <w:p w14:paraId="01C4806C" w14:textId="77777777" w:rsidR="00707650" w:rsidRDefault="00707650">
      <w:pPr>
        <w:keepNext/>
      </w:pPr>
    </w:p>
    <w:p w14:paraId="6A7F66C1" w14:textId="77777777" w:rsidR="00707650" w:rsidRDefault="00707650">
      <w:pPr>
        <w:keepNext/>
      </w:pPr>
    </w:p>
    <w:p w14:paraId="3495EACF" w14:textId="77777777" w:rsidR="00707650" w:rsidRDefault="0020730D">
      <w:pPr>
        <w:pStyle w:val="Heading1"/>
      </w:pPr>
      <w:r>
        <w:t>Challenge</w:t>
      </w:r>
    </w:p>
    <w:p w14:paraId="765DD8DE" w14:textId="77777777" w:rsidR="00707650" w:rsidRDefault="0020730D">
      <w:r>
        <w:t>Add a fifth field. Give the record a role, text such as web or database, and print it as the last line of print_server.</w:t>
      </w:r>
    </w:p>
    <w:p w14:paraId="0955BC68" w14:textId="77777777" w:rsidR="00707650" w:rsidRDefault="00707650">
      <w:pPr>
        <w:keepNext/>
      </w:pPr>
    </w:p>
    <w:p w14:paraId="392989B8" w14:textId="77777777" w:rsidR="00707650" w:rsidRDefault="0020730D">
      <w:pPr>
        <w:pStyle w:val="ListBullet"/>
      </w:pPr>
      <w:r>
        <w:t>Assembly: add ROLE equ 32, the texts web db "web", 0 and role_format db "Role: %s", 10, 0, and make the record resq 5. In print_server, print [r12 + ROLE] with role_format directly after the .print_done label, so it follows the enabled line. create_server gets a sixth value: on Windows main stores web's address at [rsp + 40] before the call and grows its frame to sub rsp, 56 and add rsp, 56, and create_server reads the value at [rsp + 48] into r10 and stores it at [rcx + ROLE]; on Linux the sixth value arri</w:t>
      </w:r>
      <w:r>
        <w:t>ves in r9, so main writes lea r9, [web] before the call and create_server stores r9 at [rdi + ROLE].</w:t>
      </w:r>
    </w:p>
    <w:p w14:paraId="09952A91" w14:textId="77777777" w:rsidR="00707650" w:rsidRDefault="0020730D">
      <w:pPr>
        <w:pStyle w:val="ListBullet"/>
      </w:pPr>
      <w:r>
        <w:t>Rust: add role: String to the struct, give create_server a fifth parameter role: &amp;str stored as role.to_string(), and print it with println!("Role: {}", server.role).</w:t>
      </w:r>
    </w:p>
    <w:p w14:paraId="3A8EC488" w14:textId="77777777" w:rsidR="00707650" w:rsidRDefault="0020730D">
      <w:pPr>
        <w:pStyle w:val="ListBullet"/>
      </w:pPr>
      <w:r>
        <w:t>Erlang: add role to the -record line and a fifth parameter Role to create_server, stored as role = Role; end the if in print_server with end, instead of end. and print the field with ~s.</w:t>
      </w:r>
    </w:p>
    <w:p w14:paraId="121676AB" w14:textId="77777777" w:rsidR="00707650" w:rsidRDefault="0020730D">
      <w:pPr>
        <w:pStyle w:val="ListBullet"/>
      </w:pPr>
      <w:r>
        <w:t>Solidity: add string role; to the struct, a fifth parameter string memory role to createServer, and console.log("Role: %s", server.role) to printServer.</w:t>
      </w:r>
    </w:p>
    <w:p w14:paraId="02D328C2" w14:textId="77777777" w:rsidR="00707650" w:rsidRDefault="0020730D">
      <w:pPr>
        <w:pStyle w:val="ListBullet"/>
      </w:pPr>
      <w:r>
        <w:t>Every language: update the comments the change makes stale too. The record's comment lists role and print_server (printServer) prints five fields; in Assembly the record is 40 bytes, resq 5 sets aside five fields, create_server's comment names the sixth value, and on Windows main's comment explains sub rsp, 56.</w:t>
      </w:r>
    </w:p>
    <w:p w14:paraId="79CF5B83" w14:textId="77777777" w:rsidR="00707650" w:rsidRDefault="00707650">
      <w:pPr>
        <w:keepNext/>
      </w:pPr>
    </w:p>
    <w:p w14:paraId="22F6A3E9" w14:textId="77777777" w:rsidR="00707650" w:rsidRDefault="0020730D">
      <w:r>
        <w:t>Pass "web" where web-01 is created. Run the program; it must match the Required Challenge Output below: Role: web ends each block. With the Exercise as well, give db-01 the role database (Assembly also adds the text database db "database", 0 and makes db_01_server resq 5); the output must match the Required Combined Output after it.</w:t>
      </w:r>
    </w:p>
    <w:p w14:paraId="6AFADAAA" w14:textId="77777777" w:rsidR="00707650" w:rsidRDefault="00707650">
      <w:pPr>
        <w:keepNext/>
      </w:pPr>
    </w:p>
    <w:p w14:paraId="34A38E5D" w14:textId="77777777" w:rsidR="00707650" w:rsidRDefault="00707650">
      <w:pPr>
        <w:keepNext/>
      </w:pPr>
    </w:p>
    <w:p w14:paraId="01996120" w14:textId="77777777" w:rsidR="00707650" w:rsidRDefault="0020730D">
      <w:pPr>
        <w:pStyle w:val="Heading2"/>
      </w:pPr>
      <w:r>
        <w:t>Required Challenge Output</w:t>
      </w:r>
    </w:p>
    <w:p w14:paraId="742FCC35" w14:textId="77777777" w:rsidR="00707650" w:rsidRDefault="0020730D">
      <w:pPr>
        <w:pStyle w:val="RequiredOutput"/>
        <w:keepNext/>
      </w:pPr>
      <w:r>
        <w:t>Server: web-01</w:t>
      </w:r>
    </w:p>
    <w:p w14:paraId="68BA0750" w14:textId="77777777" w:rsidR="00707650" w:rsidRDefault="0020730D">
      <w:pPr>
        <w:pStyle w:val="RequiredOutput"/>
        <w:keepNext/>
      </w:pPr>
      <w:r>
        <w:t>Environment: production</w:t>
      </w:r>
    </w:p>
    <w:p w14:paraId="43B76965" w14:textId="77777777" w:rsidR="00707650" w:rsidRDefault="0020730D">
      <w:pPr>
        <w:pStyle w:val="RequiredOutput"/>
        <w:keepNext/>
      </w:pPr>
      <w:r>
        <w:t>Port: 443</w:t>
      </w:r>
    </w:p>
    <w:p w14:paraId="6E531FA8" w14:textId="77777777" w:rsidR="00707650" w:rsidRDefault="0020730D">
      <w:pPr>
        <w:pStyle w:val="RequiredOutput"/>
        <w:keepNext/>
      </w:pPr>
      <w:r>
        <w:t>Enabled: yes</w:t>
      </w:r>
    </w:p>
    <w:p w14:paraId="05F25351" w14:textId="77777777" w:rsidR="00707650" w:rsidRDefault="0020730D">
      <w:pPr>
        <w:pStyle w:val="RequiredOutput"/>
        <w:keepNext/>
      </w:pPr>
      <w:r>
        <w:t>Role: web</w:t>
      </w:r>
    </w:p>
    <w:p w14:paraId="3C72F177" w14:textId="77777777" w:rsidR="00707650" w:rsidRDefault="0020730D">
      <w:pPr>
        <w:pStyle w:val="RequiredOutput"/>
        <w:keepNext/>
      </w:pPr>
      <w:r>
        <w:t>web-01 listens on port 443</w:t>
      </w:r>
    </w:p>
    <w:p w14:paraId="20A62E0F" w14:textId="77777777" w:rsidR="00707650" w:rsidRDefault="0020730D">
      <w:pPr>
        <w:pStyle w:val="RequiredOutput"/>
        <w:keepNext/>
      </w:pPr>
      <w:r>
        <w:t>Server: web-01</w:t>
      </w:r>
    </w:p>
    <w:p w14:paraId="2241C866" w14:textId="77777777" w:rsidR="00707650" w:rsidRDefault="0020730D">
      <w:pPr>
        <w:pStyle w:val="RequiredOutput"/>
        <w:keepNext/>
      </w:pPr>
      <w:r>
        <w:t>Environment: production</w:t>
      </w:r>
    </w:p>
    <w:p w14:paraId="50B1A774" w14:textId="77777777" w:rsidR="00707650" w:rsidRDefault="0020730D">
      <w:pPr>
        <w:pStyle w:val="RequiredOutput"/>
        <w:keepNext/>
      </w:pPr>
      <w:r>
        <w:t>Port: 8443</w:t>
      </w:r>
    </w:p>
    <w:p w14:paraId="4A71E209" w14:textId="77777777" w:rsidR="00707650" w:rsidRDefault="0020730D">
      <w:pPr>
        <w:pStyle w:val="RequiredOutput"/>
        <w:keepNext/>
      </w:pPr>
      <w:r>
        <w:t>Enabled: no</w:t>
      </w:r>
    </w:p>
    <w:p w14:paraId="0DF94565" w14:textId="77777777" w:rsidR="00707650" w:rsidRDefault="0020730D">
      <w:pPr>
        <w:pStyle w:val="RequiredOutput"/>
      </w:pPr>
      <w:r>
        <w:t>Role: web</w:t>
      </w:r>
    </w:p>
    <w:p w14:paraId="2EE7EA2A" w14:textId="77777777" w:rsidR="00707650" w:rsidRDefault="00707650">
      <w:pPr>
        <w:keepNext/>
      </w:pPr>
    </w:p>
    <w:p w14:paraId="120F291F" w14:textId="77777777" w:rsidR="00707650" w:rsidRDefault="00707650">
      <w:pPr>
        <w:keepNext/>
      </w:pPr>
    </w:p>
    <w:p w14:paraId="6AA95843" w14:textId="77777777" w:rsidR="00707650" w:rsidRDefault="0020730D">
      <w:pPr>
        <w:pStyle w:val="Heading2"/>
      </w:pPr>
      <w:r>
        <w:t>Required Combined Output</w:t>
      </w:r>
    </w:p>
    <w:p w14:paraId="7DABDF8C" w14:textId="77777777" w:rsidR="00707650" w:rsidRDefault="0020730D">
      <w:pPr>
        <w:pStyle w:val="RequiredOutput"/>
        <w:keepNext/>
      </w:pPr>
      <w:r>
        <w:t>Server: web-01</w:t>
      </w:r>
    </w:p>
    <w:p w14:paraId="45ABFC90" w14:textId="77777777" w:rsidR="00707650" w:rsidRDefault="0020730D">
      <w:pPr>
        <w:pStyle w:val="RequiredOutput"/>
        <w:keepNext/>
      </w:pPr>
      <w:r>
        <w:t>Environment: production</w:t>
      </w:r>
    </w:p>
    <w:p w14:paraId="72050025" w14:textId="77777777" w:rsidR="00707650" w:rsidRDefault="0020730D">
      <w:pPr>
        <w:pStyle w:val="RequiredOutput"/>
        <w:keepNext/>
      </w:pPr>
      <w:r>
        <w:t>Port: 443</w:t>
      </w:r>
    </w:p>
    <w:p w14:paraId="44E3717E" w14:textId="77777777" w:rsidR="00707650" w:rsidRDefault="0020730D">
      <w:pPr>
        <w:pStyle w:val="RequiredOutput"/>
        <w:keepNext/>
      </w:pPr>
      <w:r>
        <w:t>Enabled: yes</w:t>
      </w:r>
    </w:p>
    <w:p w14:paraId="6485D7E5" w14:textId="77777777" w:rsidR="00707650" w:rsidRDefault="0020730D">
      <w:pPr>
        <w:pStyle w:val="RequiredOutput"/>
        <w:keepNext/>
      </w:pPr>
      <w:r>
        <w:t>Role: web</w:t>
      </w:r>
    </w:p>
    <w:p w14:paraId="7DB86652" w14:textId="77777777" w:rsidR="00707650" w:rsidRDefault="0020730D">
      <w:pPr>
        <w:pStyle w:val="RequiredOutput"/>
        <w:keepNext/>
      </w:pPr>
      <w:r>
        <w:t>web-01 listens on port 443</w:t>
      </w:r>
    </w:p>
    <w:p w14:paraId="263A5AD7" w14:textId="77777777" w:rsidR="00707650" w:rsidRDefault="0020730D">
      <w:pPr>
        <w:pStyle w:val="RequiredOutput"/>
        <w:keepNext/>
      </w:pPr>
      <w:r>
        <w:t>Server: web-01</w:t>
      </w:r>
    </w:p>
    <w:p w14:paraId="27BBB81C" w14:textId="77777777" w:rsidR="00707650" w:rsidRDefault="0020730D">
      <w:pPr>
        <w:pStyle w:val="RequiredOutput"/>
        <w:keepNext/>
      </w:pPr>
      <w:r>
        <w:t>Environment: production</w:t>
      </w:r>
    </w:p>
    <w:p w14:paraId="6792C104" w14:textId="77777777" w:rsidR="00707650" w:rsidRDefault="0020730D">
      <w:pPr>
        <w:pStyle w:val="RequiredOutput"/>
        <w:keepNext/>
      </w:pPr>
      <w:r>
        <w:t>Port: 8443</w:t>
      </w:r>
    </w:p>
    <w:p w14:paraId="0403B529" w14:textId="77777777" w:rsidR="00707650" w:rsidRDefault="0020730D">
      <w:pPr>
        <w:pStyle w:val="RequiredOutput"/>
        <w:keepNext/>
      </w:pPr>
      <w:r>
        <w:t>Enabled: no</w:t>
      </w:r>
    </w:p>
    <w:p w14:paraId="1D499F4B" w14:textId="77777777" w:rsidR="00707650" w:rsidRDefault="0020730D">
      <w:pPr>
        <w:pStyle w:val="RequiredOutput"/>
        <w:keepNext/>
      </w:pPr>
      <w:r>
        <w:t>Role: web</w:t>
      </w:r>
    </w:p>
    <w:p w14:paraId="2C70B8F8" w14:textId="77777777" w:rsidR="00707650" w:rsidRDefault="0020730D">
      <w:pPr>
        <w:pStyle w:val="RequiredOutput"/>
        <w:keepNext/>
      </w:pPr>
      <w:r>
        <w:t>Server: db-01</w:t>
      </w:r>
    </w:p>
    <w:p w14:paraId="7B74C8D3" w14:textId="77777777" w:rsidR="00707650" w:rsidRDefault="0020730D">
      <w:pPr>
        <w:pStyle w:val="RequiredOutput"/>
        <w:keepNext/>
      </w:pPr>
      <w:r>
        <w:t>Environment: staging</w:t>
      </w:r>
    </w:p>
    <w:p w14:paraId="4A493279" w14:textId="77777777" w:rsidR="00707650" w:rsidRDefault="0020730D">
      <w:pPr>
        <w:pStyle w:val="RequiredOutput"/>
        <w:keepNext/>
      </w:pPr>
      <w:r>
        <w:t>Port: 5432</w:t>
      </w:r>
    </w:p>
    <w:p w14:paraId="7522347B" w14:textId="77777777" w:rsidR="00707650" w:rsidRDefault="0020730D">
      <w:pPr>
        <w:pStyle w:val="RequiredOutput"/>
        <w:keepNext/>
      </w:pPr>
      <w:r>
        <w:t>Enabled: yes</w:t>
      </w:r>
    </w:p>
    <w:p w14:paraId="3C443B6F" w14:textId="77777777" w:rsidR="00707650" w:rsidRDefault="0020730D">
      <w:pPr>
        <w:pStyle w:val="RequiredOutput"/>
      </w:pPr>
      <w:r>
        <w:t>Role: database</w:t>
      </w:r>
    </w:p>
    <w:p w14:paraId="20A8E8C5" w14:textId="77777777" w:rsidR="00707650" w:rsidRDefault="00707650">
      <w:pPr>
        <w:keepNext/>
      </w:pPr>
    </w:p>
    <w:p w14:paraId="0AF68012" w14:textId="77777777" w:rsidR="00707650" w:rsidRDefault="00707650">
      <w:pPr>
        <w:keepNext/>
      </w:pPr>
    </w:p>
    <w:p w14:paraId="2D9BF65A" w14:textId="77777777" w:rsidR="00707650" w:rsidRDefault="00707650">
      <w:pPr>
        <w:keepNext/>
      </w:pPr>
    </w:p>
    <w:p w14:paraId="53469CEE" w14:textId="77777777" w:rsidR="00707650" w:rsidRDefault="0020730D">
      <w:pPr>
        <w:pStyle w:val="Heading1"/>
      </w:pPr>
      <w:r>
        <w:t>Completion Checklist</w:t>
      </w:r>
    </w:p>
    <w:p w14:paraId="56FF462E" w14:textId="77777777" w:rsidR="00707650" w:rsidRDefault="0020730D">
      <w:pPr>
        <w:pStyle w:val="ListBullet"/>
      </w:pPr>
      <w:r>
        <w:t>I built and ran the Basic and Production-Minded programs in every language, including Assembly on both Windows and Linux.</w:t>
      </w:r>
    </w:p>
    <w:p w14:paraId="1A3425E2" w14:textId="77777777" w:rsidR="00707650" w:rsidRDefault="0020730D">
      <w:pPr>
        <w:pStyle w:val="ListBullet"/>
      </w:pPr>
      <w:r>
        <w:t>My output matched the Required Clean-Run Output (in Solidity, the lines under == Logs ==).</w:t>
      </w:r>
    </w:p>
    <w:p w14:paraId="5D9E1A67" w14:textId="77777777" w:rsidR="00707650" w:rsidRDefault="0020730D">
      <w:pPr>
        <w:pStyle w:val="ListBullet"/>
      </w:pPr>
      <w:r>
        <w:t>I can explain how equ offsets make a block of memory act as a record in Assembly, and what a C compiler does that Assembly does not.</w:t>
      </w:r>
    </w:p>
    <w:p w14:paraId="1567D051" w14:textId="77777777" w:rsidR="00707650" w:rsidRDefault="0020730D">
      <w:pPr>
        <w:pStyle w:val="ListBullet"/>
      </w:pPr>
      <w:r>
        <w:t>I can say what each language does when a record is passed to a function, and what a function that changes a record needs in each.</w:t>
      </w:r>
    </w:p>
    <w:p w14:paraId="4AAF604F" w14:textId="77777777" w:rsidR="00707650" w:rsidRDefault="0020730D">
      <w:pPr>
        <w:pStyle w:val="ListBullet"/>
      </w:pPr>
      <w:r>
        <w:t>I can keep a fixed set of names in each language (equ constants, a Rust or Solidity enum, Erlang atoms), print a value's text, and say which languages catch a misspelled name.</w:t>
      </w:r>
    </w:p>
    <w:p w14:paraId="450E88F8" w14:textId="77777777" w:rsidR="00707650" w:rsidRDefault="0020730D">
      <w:pPr>
        <w:pStyle w:val="ListBullet"/>
      </w:pPr>
      <w:r>
        <w:t>I created db-01 and matched the Required Exercise Output.</w:t>
      </w:r>
    </w:p>
    <w:p w14:paraId="59A97CDE" w14:textId="77777777" w:rsidR="00707650" w:rsidRDefault="0020730D">
      <w:pPr>
        <w:pStyle w:val="ListBullet"/>
      </w:pPr>
      <w:r>
        <w:t>I added the role field and matched the Required Challenge and Combined Output.</w:t>
      </w:r>
    </w:p>
    <w:p w14:paraId="56282444" w14:textId="77777777" w:rsidR="00707650" w:rsidRDefault="00707650">
      <w:pPr>
        <w:keepNext/>
      </w:pPr>
    </w:p>
    <w:p w14:paraId="5D0439D1" w14:textId="77777777" w:rsidR="00707650" w:rsidRDefault="00707650">
      <w:pPr>
        <w:keepNext/>
      </w:pPr>
    </w:p>
    <w:p w14:paraId="062ADD19" w14:textId="77777777" w:rsidR="00707650" w:rsidRDefault="00707650">
      <w:pPr>
        <w:keepNext/>
      </w:pPr>
    </w:p>
    <w:p w14:paraId="3570B737" w14:textId="77777777" w:rsidR="00707650" w:rsidRDefault="0020730D">
      <w:pPr>
        <w:pStyle w:val="Heading1"/>
      </w:pPr>
      <w:r>
        <w:t>Lesson Wrap-Up</w:t>
      </w:r>
    </w:p>
    <w:p w14:paraId="4031761F" w14:textId="77777777" w:rsidR="00707650" w:rsidRDefault="0020730D">
      <w:r>
        <w:t xml:space="preserve">Every language keeps a record the same way at heart: related values side by side under one name, each reached by a field name. Assembly shows the mechanism itself, a block of memory and the offsets of its fields, with nothing to check them. Rust lends a record with &amp; to read and &amp;mut to change; Erlang returns a new record for every change; Solidity passes a memory record to internal functions as the caller's own. A fixed set of names is a Rust or Solidity enum, a set of equ constants in Assembly, and atoms </w:t>
      </w:r>
      <w:r>
        <w:t>in Erlang, where nothing catches a misspelled one. Lesson 2.10a turns to modules: moving the record and the functions that build and print it into their own file.</w:t>
      </w:r>
    </w:p>
    <w:sectPr w:rsidR="0070765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A63"/>
    <w:rsid w:val="0020730D"/>
    <w:rsid w:val="0029639D"/>
    <w:rsid w:val="00326F90"/>
    <w:rsid w:val="00346A4E"/>
    <w:rsid w:val="004751BA"/>
    <w:rsid w:val="004B6493"/>
    <w:rsid w:val="005B648E"/>
    <w:rsid w:val="00624F0D"/>
    <w:rsid w:val="00707650"/>
    <w:rsid w:val="00737B50"/>
    <w:rsid w:val="007B1825"/>
    <w:rsid w:val="007D4C8D"/>
    <w:rsid w:val="00842A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9ED7D"/>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13319</Words>
  <Characters>69669</Characters>
  <Application>Microsoft Office Word</Application>
  <DocSecurity>0</DocSecurity>
  <Lines>1980</Lines>
  <Paragraphs>1417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2.9a Structs and Classes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