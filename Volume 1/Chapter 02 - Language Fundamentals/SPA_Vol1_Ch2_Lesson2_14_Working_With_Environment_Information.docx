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DDDE" w14:textId="77777777" w:rsidR="0038534E" w:rsidRDefault="003F3FD4">
      <w:pPr>
        <w:pStyle w:val="AcademyTitle"/>
      </w:pPr>
      <w:r>
        <w:t>SYSTEMS PROGRAMMING ACADEMY</w:t>
      </w:r>
    </w:p>
    <w:p w14:paraId="30337640" w14:textId="77777777" w:rsidR="0038534E" w:rsidRDefault="003F3FD4">
      <w:pPr>
        <w:pStyle w:val="VolumeTitle"/>
      </w:pPr>
      <w:r>
        <w:t>Volume 1: Foundations of Systems Programming</w:t>
      </w:r>
    </w:p>
    <w:p w14:paraId="414C3E9B" w14:textId="77777777" w:rsidR="0038534E" w:rsidRDefault="003F3FD4">
      <w:pPr>
        <w:pStyle w:val="ChapterTitle"/>
      </w:pPr>
      <w:r>
        <w:t>Chapter 2: Language Fundamentals</w:t>
      </w:r>
    </w:p>
    <w:p w14:paraId="250A937B" w14:textId="77777777" w:rsidR="0038534E" w:rsidRDefault="003F3FD4">
      <w:pPr>
        <w:pStyle w:val="LessonTitle"/>
      </w:pPr>
      <w:r>
        <w:t>Lesson 2.14: Working With Environment Information</w:t>
      </w:r>
    </w:p>
    <w:p w14:paraId="21C8A0FD" w14:textId="77777777" w:rsidR="0038534E" w:rsidRDefault="003F3FD4">
      <w:pPr>
        <w:pStyle w:val="LessonSubtitle"/>
      </w:pPr>
      <w:r>
        <w:t>A Lesson Variable in the Program's Own Process</w:t>
      </w:r>
    </w:p>
    <w:p w14:paraId="28D4D271" w14:textId="77777777" w:rsidR="0038534E" w:rsidRDefault="0038534E">
      <w:pPr>
        <w:keepNext/>
      </w:pPr>
    </w:p>
    <w:p w14:paraId="079A0C4D" w14:textId="77777777" w:rsidR="0038534E" w:rsidRDefault="0038534E">
      <w:pPr>
        <w:keepNext/>
      </w:pPr>
    </w:p>
    <w:p w14:paraId="3BD691E2" w14:textId="77777777" w:rsidR="0038534E" w:rsidRDefault="0038534E">
      <w:pPr>
        <w:keepNext/>
      </w:pPr>
    </w:p>
    <w:p w14:paraId="31A74F83" w14:textId="77777777" w:rsidR="0038534E" w:rsidRDefault="003F3FD4">
      <w:pPr>
        <w:pStyle w:val="Heading1"/>
      </w:pPr>
      <w:r>
        <w:t>Goal</w:t>
      </w:r>
    </w:p>
    <w:p w14:paraId="7AA22835" w14:textId="77777777" w:rsidR="0038534E" w:rsidRDefault="003F3FD4">
      <w:r>
        <w:t>Read an existing environment variable, PATH, and report it without printing its value; check whether the lesson's own variable, SPA_ENVIRONMENT, exists; set it, update it, and remove it inside the running program; and prove that none of this changes your terminal or your computer, in C, C++, C#, Go, Python, and TypeScript.</w:t>
      </w:r>
    </w:p>
    <w:p w14:paraId="39ED6E5E" w14:textId="77777777" w:rsidR="0038534E" w:rsidRDefault="0038534E">
      <w:pPr>
        <w:keepNext/>
      </w:pPr>
    </w:p>
    <w:p w14:paraId="64AFE264" w14:textId="77777777" w:rsidR="0038534E" w:rsidRDefault="0038534E">
      <w:pPr>
        <w:keepNext/>
      </w:pPr>
    </w:p>
    <w:p w14:paraId="4A8CF2CA" w14:textId="77777777" w:rsidR="0038534E" w:rsidRDefault="0038534E">
      <w:pPr>
        <w:keepNext/>
      </w:pPr>
    </w:p>
    <w:p w14:paraId="1C4B0EC5" w14:textId="77777777" w:rsidR="0038534E" w:rsidRDefault="003F3FD4">
      <w:pPr>
        <w:pStyle w:val="Heading1"/>
      </w:pPr>
      <w:r>
        <w:t>Why This Matters</w:t>
      </w:r>
    </w:p>
    <w:p w14:paraId="068257D0" w14:textId="77777777" w:rsidR="0038534E" w:rsidRDefault="003F3FD4">
      <w:r>
        <w:t>Programs are configured through environment variables: which environment they run in, where their tools are, which server to use, and, often, the passwords and keys they need. The same program can then run on a developer's laptop, a test server, and a production server with different settings and no change to its code. A systems programmer must know where these values come from, what a program should do when one is missing, how far a change reaches, and why a secret must never be written into the code or pr</w:t>
      </w:r>
      <w:r>
        <w:t>inted.</w:t>
      </w:r>
    </w:p>
    <w:p w14:paraId="516F7B89" w14:textId="77777777" w:rsidR="0038534E" w:rsidRDefault="0038534E">
      <w:pPr>
        <w:keepNext/>
      </w:pPr>
    </w:p>
    <w:p w14:paraId="3CE320B8" w14:textId="77777777" w:rsidR="0038534E" w:rsidRDefault="0038534E">
      <w:pPr>
        <w:keepNext/>
      </w:pPr>
    </w:p>
    <w:p w14:paraId="706B0689" w14:textId="77777777" w:rsidR="0038534E" w:rsidRDefault="0038534E">
      <w:pPr>
        <w:keepNext/>
      </w:pPr>
    </w:p>
    <w:p w14:paraId="54E6B1DA" w14:textId="77777777" w:rsidR="0038534E" w:rsidRDefault="003F3FD4">
      <w:pPr>
        <w:pStyle w:val="Heading1"/>
      </w:pPr>
      <w:r>
        <w:t>Concept</w:t>
      </w:r>
    </w:p>
    <w:p w14:paraId="3141CA3E" w14:textId="77777777" w:rsidR="0038534E" w:rsidRDefault="003F3FD4">
      <w:pPr>
        <w:pStyle w:val="ListBullet"/>
      </w:pPr>
      <w:r>
        <w:t>An environment variable is a name and a text value, such as SPA_ENVIRONMENT=staging. By convention, names are capital letters with underscores. The value is always text, even when it holds digits.</w:t>
      </w:r>
    </w:p>
    <w:p w14:paraId="43F88264" w14:textId="77777777" w:rsidR="0038534E" w:rsidRDefault="003F3FD4">
      <w:pPr>
        <w:pStyle w:val="ListBullet"/>
      </w:pPr>
      <w:r>
        <w:t>Every running program is a process, and every process has its own environment: a copy of the variables of whatever started it. Your terminal is a process too, so each program you start from it receives a copy of the terminal's variables.</w:t>
      </w:r>
    </w:p>
    <w:p w14:paraId="2FAF1650" w14:textId="77777777" w:rsidR="0038534E" w:rsidRDefault="003F3FD4">
      <w:pPr>
        <w:pStyle w:val="ListBullet"/>
      </w:pPr>
      <w:r>
        <w:t>Reading a value asks the process environment for a name. A missing variable is normal, not an error, so a program checks whether the variable exists before it uses the value, and uses a default when it does not; this lesson's default is the text not set. When a program cannot work without a variable, it reports one Error line and exits 1, as Lesson 2.11 taught.</w:t>
      </w:r>
    </w:p>
    <w:p w14:paraId="6AF7C8B0" w14:textId="77777777" w:rsidR="0038534E" w:rsidRDefault="003F3FD4">
      <w:pPr>
        <w:pStyle w:val="ListBullet"/>
      </w:pPr>
      <w:r>
        <w:t>Setting a variable creates it; setting it again updates it, replacing the value; removing it deletes the name and its value.</w:t>
      </w:r>
    </w:p>
    <w:p w14:paraId="3EDAE8AC" w14:textId="77777777" w:rsidR="0038534E" w:rsidRDefault="003F3FD4">
      <w:pPr>
        <w:pStyle w:val="ListBullet"/>
      </w:pPr>
      <w:r>
        <w:t>Process-scoped configuration: a change a program makes changes only its own copy. It never reaches the terminal that started it, and it disappears when the program ends.</w:t>
      </w:r>
    </w:p>
    <w:p w14:paraId="6F1CD524" w14:textId="77777777" w:rsidR="0038534E" w:rsidRDefault="003F3FD4">
      <w:pPr>
        <w:pStyle w:val="ListBullet"/>
      </w:pPr>
      <w:r>
        <w:t>Session-scoped configuration: $env:NAME = "value" in PowerShell, or export NAME=value in bash, sets a variable for one terminal session, and every program started from that terminal receives it. It disappears when you close the terminal.</w:t>
      </w:r>
    </w:p>
    <w:p w14:paraId="4029AAEF" w14:textId="77777777" w:rsidR="0038534E" w:rsidRDefault="003F3FD4">
      <w:pPr>
        <w:pStyle w:val="ListBullet"/>
      </w:pPr>
      <w:r>
        <w:t>Persistent configuration is saved for your account or the whole computer, in Windows settings or in a shell profile file on Linux and macOS, so every new terminal receives it. It outlives the program and affects other programs, so this lesson never makes one. Volume 1, Chapter 4, Lesson 4.0: MySQL Setup sets one persistent variable, SPA_DB_PASSWORD, with full instructions for undoing it.</w:t>
      </w:r>
    </w:p>
    <w:p w14:paraId="198F592F" w14:textId="77777777" w:rsidR="0038534E" w:rsidRDefault="003F3FD4">
      <w:pPr>
        <w:pStyle w:val="ListBullet"/>
      </w:pPr>
      <w:r>
        <w:t>On Windows, variable names ignore capitalization, so Path and PATH are the same variable. On Linux and macOS, they are different variables.</w:t>
      </w:r>
    </w:p>
    <w:p w14:paraId="2B5D290E" w14:textId="77777777" w:rsidR="0038534E" w:rsidRDefault="003F3FD4">
      <w:pPr>
        <w:pStyle w:val="ListBullet"/>
      </w:pPr>
      <w:r>
        <w:lastRenderedPageBreak/>
        <w:t>Secrets: passwords and keys are often given to programs through environment variables, so that they are never written into the source code, where everyone who can read the code or its history would see them. An environment variable is not automatically secret, though: any program you start receives it. So a program never prints a secret; it reports at most that the secret is set. This lesson's program prints only a summary of PATH, the same habit applied to a long value.</w:t>
      </w:r>
    </w:p>
    <w:p w14:paraId="2FFCD4C7" w14:textId="77777777" w:rsidR="0038534E" w:rsidRDefault="0038534E">
      <w:pPr>
        <w:keepNext/>
      </w:pPr>
    </w:p>
    <w:p w14:paraId="117BB634" w14:textId="77777777" w:rsidR="0038534E" w:rsidRDefault="003F3FD4">
      <w:pPr>
        <w:keepNext/>
      </w:pPr>
      <w:r>
        <w:t>Each language has its own tools:</w:t>
      </w:r>
    </w:p>
    <w:p w14:paraId="5209AF8C" w14:textId="77777777" w:rsidR="0038534E" w:rsidRDefault="0038534E">
      <w:pPr>
        <w:keepNext/>
      </w:pPr>
    </w:p>
    <w:p w14:paraId="58A072B6" w14:textId="77777777" w:rsidR="0038534E" w:rsidRDefault="003F3FD4">
      <w:pPr>
        <w:pStyle w:val="RequiredOutput"/>
        <w:keepNext/>
      </w:pPr>
      <w:r>
        <w:t>Language   Read                   Set or update          Remove</w:t>
      </w:r>
    </w:p>
    <w:p w14:paraId="1E5D9CB1" w14:textId="77777777" w:rsidR="0038534E" w:rsidRDefault="003F3FD4">
      <w:pPr>
        <w:pStyle w:val="RequiredOutput"/>
        <w:keepNext/>
      </w:pPr>
      <w:r>
        <w:t>C          getenv                 _putenv_s, setenv      _putenv_s, unsetenv</w:t>
      </w:r>
    </w:p>
    <w:p w14:paraId="0850ED59" w14:textId="77777777" w:rsidR="0038534E" w:rsidRDefault="003F3FD4">
      <w:pPr>
        <w:pStyle w:val="RequiredOutput"/>
        <w:keepNext/>
      </w:pPr>
      <w:r>
        <w:t>C++        std::getenv            _putenv_s, setenv      _putenv_s, unsetenv</w:t>
      </w:r>
    </w:p>
    <w:p w14:paraId="23AE27E8" w14:textId="77777777" w:rsidR="0038534E" w:rsidRDefault="003F3FD4">
      <w:pPr>
        <w:pStyle w:val="RequiredOutput"/>
        <w:keepNext/>
      </w:pPr>
      <w:r>
        <w:t>C#         GetEnvironmentVariable SetEnvironmentVariable set it to null</w:t>
      </w:r>
    </w:p>
    <w:p w14:paraId="6B3DA813" w14:textId="77777777" w:rsidR="0038534E" w:rsidRDefault="003F3FD4">
      <w:pPr>
        <w:pStyle w:val="RequiredOutput"/>
        <w:keepNext/>
      </w:pPr>
      <w:r>
        <w:t>Go         os.LookupEnv           os.Setenv              os.Unsetenv</w:t>
      </w:r>
    </w:p>
    <w:p w14:paraId="3765D4F8" w14:textId="77777777" w:rsidR="0038534E" w:rsidRDefault="003F3FD4">
      <w:pPr>
        <w:pStyle w:val="RequiredOutput"/>
        <w:keepNext/>
      </w:pPr>
      <w:r>
        <w:t>Python     os.environ[name]       os.environ[name] = v   os.environ.pop(name)</w:t>
      </w:r>
    </w:p>
    <w:p w14:paraId="58A7EF81" w14:textId="77777777" w:rsidR="0038534E" w:rsidRDefault="003F3FD4">
      <w:pPr>
        <w:pStyle w:val="RequiredOutput"/>
      </w:pPr>
      <w:r>
        <w:t>TypeScript process.env[name]      process.env[name] = v  delete process.env[name]</w:t>
      </w:r>
    </w:p>
    <w:p w14:paraId="3D9C17A8" w14:textId="77777777" w:rsidR="0038534E" w:rsidRDefault="0038534E">
      <w:pPr>
        <w:keepNext/>
      </w:pPr>
    </w:p>
    <w:p w14:paraId="2844622C" w14:textId="77777777" w:rsidR="0038534E" w:rsidRDefault="003F3FD4">
      <w:r>
        <w:t>On Windows, C and C++ use _putenv_s both to set a variable and, given empty text, to remove it; on Linux and macOS, they use setenv and unsetenv. C# removes a variable by setting it to null, and v stands for the value.</w:t>
      </w:r>
    </w:p>
    <w:p w14:paraId="6276F92A" w14:textId="77777777" w:rsidR="0038534E" w:rsidRDefault="0038534E">
      <w:pPr>
        <w:keepNext/>
      </w:pPr>
    </w:p>
    <w:p w14:paraId="0941AF88" w14:textId="77777777" w:rsidR="0038534E" w:rsidRDefault="0038534E">
      <w:pPr>
        <w:keepNext/>
      </w:pPr>
    </w:p>
    <w:p w14:paraId="37F79DC4" w14:textId="77777777" w:rsidR="0038534E" w:rsidRDefault="0038534E">
      <w:pPr>
        <w:keepNext/>
      </w:pPr>
    </w:p>
    <w:p w14:paraId="316C4C3C" w14:textId="77777777" w:rsidR="0038534E" w:rsidRDefault="003F3FD4">
      <w:pPr>
        <w:pStyle w:val="Heading1"/>
      </w:pPr>
      <w:r>
        <w:t>Workflows</w:t>
      </w:r>
    </w:p>
    <w:p w14:paraId="22B56015" w14:textId="77777777" w:rsidR="0038534E" w:rsidRDefault="003F3FD4">
      <w:pPr>
        <w:pStyle w:val="WorkflowText"/>
        <w:keepNext/>
      </w:pPr>
      <w:r>
        <w:t>Read PATH and Print Only a Summary: Set, and Its Length</w:t>
      </w:r>
    </w:p>
    <w:p w14:paraId="2333C7A5" w14:textId="77777777" w:rsidR="0038534E" w:rsidRDefault="003F3FD4">
      <w:pPr>
        <w:pStyle w:val="WorkflowText"/>
        <w:keepNext/>
      </w:pPr>
      <w:r>
        <w:t>↓</w:t>
      </w:r>
    </w:p>
    <w:p w14:paraId="147EB965" w14:textId="77777777" w:rsidR="0038534E" w:rsidRDefault="003F3FD4">
      <w:pPr>
        <w:pStyle w:val="WorkflowText"/>
        <w:keepNext/>
      </w:pPr>
      <w:r>
        <w:t>Check Whether SPA_ENVIRONMENT Exists: Its Value or not set</w:t>
      </w:r>
    </w:p>
    <w:p w14:paraId="5C9B10DC" w14:textId="77777777" w:rsidR="0038534E" w:rsidRDefault="003F3FD4">
      <w:pPr>
        <w:pStyle w:val="WorkflowText"/>
        <w:keepNext/>
      </w:pPr>
      <w:r>
        <w:t>↓</w:t>
      </w:r>
    </w:p>
    <w:p w14:paraId="43E2B877" w14:textId="77777777" w:rsidR="0038534E" w:rsidRDefault="003F3FD4">
      <w:pPr>
        <w:pStyle w:val="WorkflowText"/>
        <w:keepNext/>
      </w:pPr>
      <w:r>
        <w:t>Set SPA_ENVIRONMENT to development and Read It Back</w:t>
      </w:r>
    </w:p>
    <w:p w14:paraId="6BCB8053" w14:textId="77777777" w:rsidR="0038534E" w:rsidRDefault="003F3FD4">
      <w:pPr>
        <w:pStyle w:val="WorkflowText"/>
        <w:keepNext/>
      </w:pPr>
      <w:r>
        <w:t>↓</w:t>
      </w:r>
    </w:p>
    <w:p w14:paraId="7906DAD9" w14:textId="77777777" w:rsidR="0038534E" w:rsidRDefault="003F3FD4">
      <w:pPr>
        <w:pStyle w:val="WorkflowText"/>
        <w:keepNext/>
      </w:pPr>
      <w:r>
        <w:t>Update It to staging and Read It Back</w:t>
      </w:r>
    </w:p>
    <w:p w14:paraId="1706A9DA" w14:textId="77777777" w:rsidR="0038534E" w:rsidRDefault="003F3FD4">
      <w:pPr>
        <w:pStyle w:val="WorkflowText"/>
        <w:keepNext/>
      </w:pPr>
      <w:r>
        <w:t>↓</w:t>
      </w:r>
    </w:p>
    <w:p w14:paraId="75AEBCC6" w14:textId="77777777" w:rsidR="0038534E" w:rsidRDefault="003F3FD4">
      <w:pPr>
        <w:pStyle w:val="WorkflowText"/>
        <w:keepNext/>
      </w:pPr>
      <w:r>
        <w:t>Remove It and Confirm It Is Gone</w:t>
      </w:r>
    </w:p>
    <w:p w14:paraId="4B8CFB0E" w14:textId="77777777" w:rsidR="0038534E" w:rsidRDefault="003F3FD4">
      <w:pPr>
        <w:pStyle w:val="WorkflowText"/>
        <w:keepNext/>
      </w:pPr>
      <w:r>
        <w:t>↓</w:t>
      </w:r>
    </w:p>
    <w:p w14:paraId="7A881D20" w14:textId="77777777" w:rsidR="0038534E" w:rsidRDefault="003F3FD4">
      <w:pPr>
        <w:pStyle w:val="WorkflowText"/>
        <w:keepNext/>
      </w:pPr>
      <w:r>
        <w:t>Program Ends: Its Environment Disappears With It</w:t>
      </w:r>
    </w:p>
    <w:p w14:paraId="52D25B0C" w14:textId="77777777" w:rsidR="0038534E" w:rsidRDefault="003F3FD4">
      <w:pPr>
        <w:pStyle w:val="WorkflowText"/>
        <w:keepNext/>
      </w:pPr>
      <w:r>
        <w:t>↓</w:t>
      </w:r>
    </w:p>
    <w:p w14:paraId="6AFBB01A" w14:textId="77777777" w:rsidR="0038534E" w:rsidRDefault="003F3FD4">
      <w:pPr>
        <w:pStyle w:val="WorkflowText"/>
      </w:pPr>
      <w:r>
        <w:t>In the Terminal, Confirm That SPA_ENVIRONMENT Was Never Set There</w:t>
      </w:r>
    </w:p>
    <w:p w14:paraId="549FBFFE" w14:textId="77777777" w:rsidR="0038534E" w:rsidRDefault="0038534E">
      <w:pPr>
        <w:keepNext/>
      </w:pPr>
    </w:p>
    <w:p w14:paraId="0F955881" w14:textId="77777777" w:rsidR="0038534E" w:rsidRDefault="0038534E">
      <w:pPr>
        <w:keepNext/>
      </w:pPr>
    </w:p>
    <w:p w14:paraId="6F710F8C" w14:textId="77777777" w:rsidR="0038534E" w:rsidRDefault="0038534E">
      <w:pPr>
        <w:keepNext/>
      </w:pPr>
    </w:p>
    <w:p w14:paraId="5F6E6106" w14:textId="77777777" w:rsidR="0038534E" w:rsidRDefault="003F3FD4">
      <w:pPr>
        <w:pStyle w:val="Heading1"/>
      </w:pPr>
      <w:r>
        <w:t>Shared Learning Contract</w:t>
      </w:r>
    </w:p>
    <w:p w14:paraId="288D0410" w14:textId="77777777" w:rsidR="0038534E" w:rsidRDefault="003F3FD4">
      <w:pPr>
        <w:pStyle w:val="ListBullet"/>
      </w:pPr>
      <w:r>
        <w:t>Every implementation reads PATH and prints PATH is set: yes and its length in characters, never its value.</w:t>
      </w:r>
    </w:p>
    <w:p w14:paraId="44E1AE55" w14:textId="77777777" w:rsidR="0038534E" w:rsidRDefault="003F3FD4">
      <w:pPr>
        <w:pStyle w:val="ListBullet"/>
      </w:pPr>
      <w:r>
        <w:t>Every implementation prints SPA_ENVIRONMENT's starting value, or not set when it does not exist, then sets it to development, updates it to staging, and removes it, printing the value read back after each change, and finally prints not set.</w:t>
      </w:r>
    </w:p>
    <w:p w14:paraId="20E9C886" w14:textId="77777777" w:rsidR="0038534E" w:rsidRDefault="003F3FD4">
      <w:pPr>
        <w:pStyle w:val="ListBullet"/>
      </w:pPr>
      <w:r>
        <w:t>Every change happens in the program's own process only. No implementation makes a persistent change, and the terminal's own variables are never changed by a program.</w:t>
      </w:r>
    </w:p>
    <w:p w14:paraId="43BE87C2" w14:textId="77777777" w:rsidR="0038534E" w:rsidRDefault="003F3FD4">
      <w:pPr>
        <w:pStyle w:val="ListBullet"/>
      </w:pPr>
      <w:r>
        <w:t>The PATH length line is the only line that differs between computers.</w:t>
      </w:r>
    </w:p>
    <w:p w14:paraId="7F6AF776" w14:textId="77777777" w:rsidR="0038534E" w:rsidRDefault="003F3FD4">
      <w:pPr>
        <w:pStyle w:val="ListBullet"/>
      </w:pPr>
      <w:r>
        <w:t>The Production-Minded version names the variable once, returns a value or not set from environment_value (environmentValue, EnvironmentValue), and reports a failed change as Lesson 2.11 did: one Error line on the error stream and exit code 1.</w:t>
      </w:r>
    </w:p>
    <w:p w14:paraId="45A46FD7" w14:textId="77777777" w:rsidR="0038534E" w:rsidRDefault="003F3FD4">
      <w:pPr>
        <w:pStyle w:val="ListBullet"/>
      </w:pPr>
      <w:r>
        <w:lastRenderedPageBreak/>
        <w:t>No registry editing, shell profile changes, persistent variables, secret-management tools, containers, or service configuration is introduced.</w:t>
      </w:r>
    </w:p>
    <w:p w14:paraId="50635C41" w14:textId="77777777" w:rsidR="0038534E" w:rsidRDefault="0038534E">
      <w:pPr>
        <w:keepNext/>
      </w:pPr>
    </w:p>
    <w:p w14:paraId="0ED6F897" w14:textId="77777777" w:rsidR="0038534E" w:rsidRDefault="0038534E">
      <w:pPr>
        <w:keepNext/>
      </w:pPr>
    </w:p>
    <w:p w14:paraId="680B7D90" w14:textId="77777777" w:rsidR="0038534E" w:rsidRDefault="0038534E">
      <w:pPr>
        <w:keepNext/>
      </w:pPr>
    </w:p>
    <w:p w14:paraId="1BDCECCF" w14:textId="77777777" w:rsidR="0038534E" w:rsidRDefault="003F3FD4">
      <w:pPr>
        <w:pStyle w:val="Heading1"/>
      </w:pPr>
      <w:r>
        <w:t>Project Layout</w:t>
      </w:r>
    </w:p>
    <w:p w14:paraId="05757F78" w14:textId="77777777" w:rsidR="0038534E" w:rsidRDefault="003F3FD4">
      <w:pPr>
        <w:pStyle w:val="CommandBlock"/>
        <w:keepNext/>
      </w:pPr>
      <w:r>
        <w:t>lesson-2.14/</w:t>
      </w:r>
    </w:p>
    <w:p w14:paraId="07A7CFE6" w14:textId="77777777" w:rsidR="0038534E" w:rsidRDefault="003F3FD4">
      <w:pPr>
        <w:pStyle w:val="CommandBlock"/>
        <w:keepNext/>
      </w:pPr>
      <w:r>
        <w:t xml:space="preserve">  c/basic_environment_info.c</w:t>
      </w:r>
    </w:p>
    <w:p w14:paraId="4BDF71F6" w14:textId="77777777" w:rsidR="0038534E" w:rsidRDefault="003F3FD4">
      <w:pPr>
        <w:pStyle w:val="CommandBlock"/>
      </w:pPr>
      <w:r>
        <w:t xml:space="preserve">  c/environment_info.c</w:t>
      </w:r>
    </w:p>
    <w:p w14:paraId="5623C82D" w14:textId="77777777" w:rsidR="0038534E" w:rsidRDefault="003F3FD4">
      <w:pPr>
        <w:pStyle w:val="CommandBlock"/>
      </w:pPr>
      <w:r>
        <w:t xml:space="preserve">  cpp/basic_environment_info.cpp</w:t>
      </w:r>
    </w:p>
    <w:p w14:paraId="35C35013" w14:textId="77777777" w:rsidR="0038534E" w:rsidRDefault="003F3FD4">
      <w:pPr>
        <w:pStyle w:val="CommandBlock"/>
      </w:pPr>
      <w:r>
        <w:t xml:space="preserve">  cpp/environment_info.cpp</w:t>
      </w:r>
    </w:p>
    <w:p w14:paraId="20E3A7B2" w14:textId="77777777" w:rsidR="0038534E" w:rsidRDefault="003F3FD4">
      <w:pPr>
        <w:pStyle w:val="CommandBlock"/>
      </w:pPr>
      <w:r>
        <w:t xml:space="preserve">  csharp/BasicEnvironmentInfo/BasicEnvironmentInfo.csproj</w:t>
      </w:r>
    </w:p>
    <w:p w14:paraId="58A51361" w14:textId="77777777" w:rsidR="0038534E" w:rsidRDefault="003F3FD4">
      <w:pPr>
        <w:pStyle w:val="CommandBlock"/>
      </w:pPr>
      <w:r>
        <w:t xml:space="preserve">  csharp/BasicEnvironmentInfo/Program.cs</w:t>
      </w:r>
    </w:p>
    <w:p w14:paraId="4FE56786" w14:textId="77777777" w:rsidR="0038534E" w:rsidRDefault="003F3FD4">
      <w:pPr>
        <w:pStyle w:val="CommandBlock"/>
      </w:pPr>
      <w:r>
        <w:t xml:space="preserve">  csharp/EnvironmentInfo/EnvironmentInfo.csproj</w:t>
      </w:r>
    </w:p>
    <w:p w14:paraId="2EC1601D" w14:textId="77777777" w:rsidR="0038534E" w:rsidRDefault="003F3FD4">
      <w:pPr>
        <w:pStyle w:val="CommandBlock"/>
      </w:pPr>
      <w:r>
        <w:t xml:space="preserve">  csharp/EnvironmentInfo/Program.cs</w:t>
      </w:r>
    </w:p>
    <w:p w14:paraId="4B91099B" w14:textId="77777777" w:rsidR="0038534E" w:rsidRDefault="003F3FD4">
      <w:pPr>
        <w:pStyle w:val="CommandBlock"/>
      </w:pPr>
      <w:r>
        <w:t xml:space="preserve">  go/go.mod</w:t>
      </w:r>
    </w:p>
    <w:p w14:paraId="162A6DAE" w14:textId="77777777" w:rsidR="0038534E" w:rsidRDefault="003F3FD4">
      <w:pPr>
        <w:pStyle w:val="CommandBlock"/>
      </w:pPr>
      <w:r>
        <w:t xml:space="preserve">  go/basic/main.go</w:t>
      </w:r>
    </w:p>
    <w:p w14:paraId="74BE750A" w14:textId="77777777" w:rsidR="0038534E" w:rsidRDefault="003F3FD4">
      <w:pPr>
        <w:pStyle w:val="CommandBlock"/>
      </w:pPr>
      <w:r>
        <w:t xml:space="preserve">  go/main.go</w:t>
      </w:r>
    </w:p>
    <w:p w14:paraId="499CEFC0" w14:textId="77777777" w:rsidR="0038534E" w:rsidRDefault="003F3FD4">
      <w:pPr>
        <w:pStyle w:val="CommandBlock"/>
      </w:pPr>
      <w:r>
        <w:t xml:space="preserve">  python/basic_environment_info.py</w:t>
      </w:r>
    </w:p>
    <w:p w14:paraId="24A680FA" w14:textId="77777777" w:rsidR="0038534E" w:rsidRDefault="003F3FD4">
      <w:pPr>
        <w:pStyle w:val="CommandBlock"/>
      </w:pPr>
      <w:r>
        <w:t xml:space="preserve">  python/environment_info.py</w:t>
      </w:r>
    </w:p>
    <w:p w14:paraId="22AEC3B3" w14:textId="77777777" w:rsidR="0038534E" w:rsidRDefault="003F3FD4">
      <w:pPr>
        <w:pStyle w:val="CommandBlock"/>
      </w:pPr>
      <w:r>
        <w:t xml:space="preserve">  typescript/package.json</w:t>
      </w:r>
    </w:p>
    <w:p w14:paraId="25966B71" w14:textId="77777777" w:rsidR="0038534E" w:rsidRDefault="003F3FD4">
      <w:pPr>
        <w:pStyle w:val="CommandBlock"/>
        <w:keepNext/>
      </w:pPr>
      <w:r>
        <w:t xml:space="preserve">  typescript/tsconfig.json</w:t>
      </w:r>
    </w:p>
    <w:p w14:paraId="16A4977C" w14:textId="77777777" w:rsidR="0038534E" w:rsidRDefault="003F3FD4">
      <w:pPr>
        <w:pStyle w:val="CommandBlock"/>
        <w:keepNext/>
      </w:pPr>
      <w:r>
        <w:t xml:space="preserve">  typescript/src/basic.ts</w:t>
      </w:r>
    </w:p>
    <w:p w14:paraId="435423D3" w14:textId="77777777" w:rsidR="0038534E" w:rsidRDefault="003F3FD4">
      <w:pPr>
        <w:pStyle w:val="CommandBlock"/>
      </w:pPr>
      <w:r>
        <w:t xml:space="preserve">  typescript/src/main.ts</w:t>
      </w:r>
    </w:p>
    <w:p w14:paraId="0DEF1CD6" w14:textId="77777777" w:rsidR="0038534E" w:rsidRDefault="0038534E">
      <w:pPr>
        <w:keepNext/>
      </w:pPr>
    </w:p>
    <w:p w14:paraId="293206A6" w14:textId="77777777" w:rsidR="0038534E" w:rsidRDefault="0038534E">
      <w:pPr>
        <w:keepNext/>
      </w:pPr>
    </w:p>
    <w:p w14:paraId="7F35DE06" w14:textId="77777777" w:rsidR="0038534E" w:rsidRDefault="0038534E">
      <w:pPr>
        <w:keepNext/>
      </w:pPr>
    </w:p>
    <w:p w14:paraId="50939692" w14:textId="77777777" w:rsidR="0038534E" w:rsidRDefault="003F3FD4">
      <w:pPr>
        <w:pStyle w:val="Heading1"/>
      </w:pPr>
      <w:r>
        <w:t>Project Setup</w:t>
      </w:r>
    </w:p>
    <w:p w14:paraId="49044BC3" w14:textId="77777777" w:rsidR="0038534E" w:rsidRDefault="0038534E">
      <w:pPr>
        <w:keepNext/>
      </w:pPr>
    </w:p>
    <w:p w14:paraId="44DB40D2" w14:textId="77777777" w:rsidR="0038534E" w:rsidRDefault="0038534E">
      <w:pPr>
        <w:keepNext/>
      </w:pPr>
    </w:p>
    <w:p w14:paraId="2A528EFC" w14:textId="77777777" w:rsidR="0038534E" w:rsidRDefault="003F3FD4">
      <w:pPr>
        <w:pStyle w:val="Heading2"/>
      </w:pPr>
      <w:r>
        <w:t>Windows PowerShell Project Setup</w:t>
      </w:r>
    </w:p>
    <w:p w14:paraId="3C441318" w14:textId="77777777" w:rsidR="0038534E" w:rsidRDefault="003F3FD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lesson-2.14 sits beside the earlier lessons. Set-Location then moves into the lesson folder, where the rest of the lesson runs.</w:t>
      </w:r>
    </w:p>
    <w:p w14:paraId="1A9D4661" w14:textId="77777777" w:rsidR="0038534E" w:rsidRDefault="0038534E">
      <w:pPr>
        <w:keepNext/>
      </w:pPr>
    </w:p>
    <w:p w14:paraId="1EA1B5BB" w14:textId="77777777" w:rsidR="0038534E" w:rsidRDefault="003F3FD4">
      <w:pPr>
        <w:pStyle w:val="CommandBlock"/>
        <w:keepNext/>
      </w:pPr>
      <w:r>
        <w:t>New-Item -ItemType Directory -Force "$HOME\spa\lesson-2.14" | Out-Null</w:t>
      </w:r>
    </w:p>
    <w:p w14:paraId="3CC58D24" w14:textId="77777777" w:rsidR="0038534E" w:rsidRDefault="003F3FD4">
      <w:pPr>
        <w:pStyle w:val="CommandBlock"/>
        <w:keepNext/>
      </w:pPr>
      <w:r>
        <w:t>Set-Location "$HOME\spa\lesson-2.14"</w:t>
      </w:r>
    </w:p>
    <w:p w14:paraId="01C47F7D" w14:textId="77777777" w:rsidR="0038534E" w:rsidRDefault="003F3FD4">
      <w:pPr>
        <w:pStyle w:val="CommandBlock"/>
        <w:keepNext/>
      </w:pPr>
      <w:r>
        <w:t>New-Item -ItemType Directory -Force "$HOME\spa\lesson-2.14\c" | Out-Null</w:t>
      </w:r>
    </w:p>
    <w:p w14:paraId="6A5B96FB" w14:textId="77777777" w:rsidR="0038534E" w:rsidRDefault="003F3FD4">
      <w:pPr>
        <w:pStyle w:val="CommandBlock"/>
        <w:keepNext/>
      </w:pPr>
      <w:r>
        <w:t>New-Item -ItemType Directory -Force "$HOME\spa\lesson-2.14\cpp" | Out-Null</w:t>
      </w:r>
    </w:p>
    <w:p w14:paraId="56BBFA58" w14:textId="77777777" w:rsidR="0038534E" w:rsidRDefault="003F3FD4">
      <w:pPr>
        <w:pStyle w:val="CommandBlock"/>
        <w:keepNext/>
      </w:pPr>
      <w:r>
        <w:t>New-Item -ItemType Directory -Force "$HOME\spa\lesson-2.14\go\basic" | Out-Null</w:t>
      </w:r>
    </w:p>
    <w:p w14:paraId="047FE6AD" w14:textId="77777777" w:rsidR="0038534E" w:rsidRDefault="003F3FD4">
      <w:pPr>
        <w:pStyle w:val="CommandBlock"/>
        <w:keepNext/>
      </w:pPr>
      <w:r>
        <w:t>New-Item -ItemType Directory -Force "$HOME\spa\lesson-2.14\python" | Out-Null</w:t>
      </w:r>
    </w:p>
    <w:p w14:paraId="39C1331F" w14:textId="77777777" w:rsidR="0038534E" w:rsidRDefault="003F3FD4">
      <w:pPr>
        <w:pStyle w:val="CommandBlock"/>
        <w:keepNext/>
      </w:pPr>
      <w:r>
        <w:t>New-Item -ItemType Directory -Force "$HOME\spa\lesson-2.14\typescript\src" |</w:t>
      </w:r>
    </w:p>
    <w:p w14:paraId="43D2EF8C" w14:textId="77777777" w:rsidR="0038534E" w:rsidRDefault="003F3FD4">
      <w:pPr>
        <w:pStyle w:val="CommandBlock"/>
        <w:keepNext/>
      </w:pPr>
      <w:r>
        <w:t xml:space="preserve">    Out-Null</w:t>
      </w:r>
    </w:p>
    <w:p w14:paraId="0E3CAC0C" w14:textId="77777777" w:rsidR="0038534E" w:rsidRDefault="003F3FD4">
      <w:pPr>
        <w:pStyle w:val="CommandBlock"/>
        <w:keepNext/>
      </w:pPr>
      <w:r>
        <w:t>New-Item -ItemType Directory -Force `</w:t>
      </w:r>
    </w:p>
    <w:p w14:paraId="48A10833" w14:textId="77777777" w:rsidR="0038534E" w:rsidRDefault="003F3FD4">
      <w:pPr>
        <w:pStyle w:val="CommandBlock"/>
        <w:keepNext/>
      </w:pPr>
      <w:r>
        <w:t xml:space="preserve">    "$HOME\spa\lesson-2.14\csharp\BasicEnvironmentInfo" | Out-Null</w:t>
      </w:r>
    </w:p>
    <w:p w14:paraId="64C45D13" w14:textId="77777777" w:rsidR="0038534E" w:rsidRDefault="003F3FD4">
      <w:pPr>
        <w:pStyle w:val="CommandBlock"/>
        <w:keepNext/>
      </w:pPr>
      <w:r>
        <w:t>New-Item -ItemType Directory -Force `</w:t>
      </w:r>
    </w:p>
    <w:p w14:paraId="5C3385DB" w14:textId="77777777" w:rsidR="0038534E" w:rsidRDefault="003F3FD4">
      <w:pPr>
        <w:pStyle w:val="CommandBlock"/>
      </w:pPr>
      <w:r>
        <w:t xml:space="preserve">    "$HOME\spa\lesson-2.14\csharp\EnvironmentInfo" | Out-Null</w:t>
      </w:r>
    </w:p>
    <w:p w14:paraId="3FA3083D" w14:textId="77777777" w:rsidR="0038534E" w:rsidRDefault="0038534E">
      <w:pPr>
        <w:keepNext/>
      </w:pPr>
    </w:p>
    <w:p w14:paraId="6C7FD24A" w14:textId="77777777" w:rsidR="0038534E" w:rsidRDefault="003F3FD4">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7EB361AE" w14:textId="77777777" w:rsidR="0038534E" w:rsidRDefault="0038534E">
      <w:pPr>
        <w:keepNext/>
      </w:pPr>
    </w:p>
    <w:p w14:paraId="42B759B4" w14:textId="77777777" w:rsidR="0038534E" w:rsidRDefault="003F3FD4">
      <w:pPr>
        <w:pStyle w:val="CommandBlock"/>
        <w:keepNext/>
      </w:pPr>
      <w:r>
        <w:t>dotnet new console -o .\csharp\BasicEnvironmentInfo</w:t>
      </w:r>
    </w:p>
    <w:p w14:paraId="0EF93439" w14:textId="77777777" w:rsidR="0038534E" w:rsidRDefault="003F3FD4">
      <w:pPr>
        <w:pStyle w:val="CommandBlock"/>
        <w:keepNext/>
      </w:pPr>
      <w:r>
        <w:t>dotnet new console -o .\csharp\EnvironmentInfo</w:t>
      </w:r>
    </w:p>
    <w:p w14:paraId="09551C6B" w14:textId="77777777" w:rsidR="0038534E" w:rsidRDefault="003F3FD4">
      <w:pPr>
        <w:pStyle w:val="CommandBlock"/>
      </w:pPr>
      <w:r>
        <w:t>go -C .\go mod init example.com/environment</w:t>
      </w:r>
    </w:p>
    <w:p w14:paraId="212FE0B5" w14:textId="77777777" w:rsidR="0038534E" w:rsidRDefault="0038534E">
      <w:pPr>
        <w:keepNext/>
      </w:pPr>
    </w:p>
    <w:p w14:paraId="44CC3D32" w14:textId="77777777" w:rsidR="0038534E" w:rsidRDefault="003F3FD4">
      <w:pPr>
        <w:keepNext/>
      </w:pPr>
      <w:r>
        <w:t>Then make the TypeScript project's package.json. Remember, npm init -y, npm pkg, then npm install, inside .\typescript: Push-Location moves into it and Pop-Location moves back to lesson-2.14.</w:t>
      </w:r>
    </w:p>
    <w:p w14:paraId="6A547EE7" w14:textId="77777777" w:rsidR="0038534E" w:rsidRDefault="0038534E">
      <w:pPr>
        <w:keepNext/>
      </w:pPr>
    </w:p>
    <w:p w14:paraId="469558A8" w14:textId="77777777" w:rsidR="0038534E" w:rsidRDefault="003F3FD4">
      <w:pPr>
        <w:pStyle w:val="CommandBlock"/>
        <w:keepNext/>
      </w:pPr>
      <w:r>
        <w:t>Push-Location .\typescript</w:t>
      </w:r>
    </w:p>
    <w:p w14:paraId="6A76FEB8" w14:textId="77777777" w:rsidR="0038534E" w:rsidRDefault="003F3FD4">
      <w:pPr>
        <w:pStyle w:val="CommandBlock"/>
        <w:keepNext/>
      </w:pPr>
      <w:r>
        <w:t>npm init -y</w:t>
      </w:r>
    </w:p>
    <w:p w14:paraId="7216C2F1" w14:textId="77777777" w:rsidR="0038534E" w:rsidRDefault="003F3FD4">
      <w:pPr>
        <w:pStyle w:val="CommandBlock"/>
        <w:keepNext/>
      </w:pPr>
      <w:r>
        <w:t>npm pkg set name=environment-typescript type=module</w:t>
      </w:r>
    </w:p>
    <w:p w14:paraId="6E41792E" w14:textId="77777777" w:rsidR="0038534E" w:rsidRDefault="003F3FD4">
      <w:pPr>
        <w:pStyle w:val="CommandBlock"/>
        <w:keepNext/>
      </w:pPr>
      <w:r>
        <w:t>npm pkg set private=true --json</w:t>
      </w:r>
    </w:p>
    <w:p w14:paraId="60D2CDA0" w14:textId="77777777" w:rsidR="0038534E" w:rsidRDefault="003F3FD4">
      <w:pPr>
        <w:pStyle w:val="CommandBlock"/>
        <w:keepNext/>
      </w:pPr>
      <w:r>
        <w:t>npm pkg set "scripts.check=tsc --noEmit" "scripts.build=tsc --noEmitOnError"</w:t>
      </w:r>
    </w:p>
    <w:p w14:paraId="12274CF8" w14:textId="77777777" w:rsidR="0038534E" w:rsidRDefault="003F3FD4">
      <w:pPr>
        <w:pStyle w:val="CommandBlock"/>
        <w:keepNext/>
      </w:pPr>
      <w:r>
        <w:t>npm pkg delete version description main keywords author license scripts.test</w:t>
      </w:r>
    </w:p>
    <w:p w14:paraId="08C07168" w14:textId="77777777" w:rsidR="0038534E" w:rsidRDefault="003F3FD4">
      <w:pPr>
        <w:pStyle w:val="CommandBlock"/>
        <w:keepNext/>
      </w:pPr>
      <w:r>
        <w:t>npm install --save-dev --save-exact typescript@7.0.2 @types/node@24.13.5 `</w:t>
      </w:r>
    </w:p>
    <w:p w14:paraId="59CB55CE" w14:textId="77777777" w:rsidR="0038534E" w:rsidRDefault="003F3FD4">
      <w:pPr>
        <w:pStyle w:val="CommandBlock"/>
        <w:keepNext/>
      </w:pPr>
      <w:r>
        <w:t xml:space="preserve">    --ignore-scripts --no-audit --no-fund</w:t>
      </w:r>
    </w:p>
    <w:p w14:paraId="68A7B46C" w14:textId="77777777" w:rsidR="0038534E" w:rsidRDefault="003F3FD4">
      <w:pPr>
        <w:pStyle w:val="CommandBlock"/>
      </w:pPr>
      <w:r>
        <w:t>Pop-Location</w:t>
      </w:r>
    </w:p>
    <w:p w14:paraId="04C1855B" w14:textId="77777777" w:rsidR="0038534E" w:rsidRDefault="0038534E">
      <w:pPr>
        <w:keepNext/>
      </w:pPr>
    </w:p>
    <w:p w14:paraId="0F2599AD" w14:textId="77777777" w:rsidR="0038534E" w:rsidRDefault="003F3FD4">
      <w:r>
        <w:t>Then type the TypeScript compiler settings. As in Chapter 1, notepad .\typescript\tsconfig.json creates and opens the file: choose Yes, type the file, save it with Ctrl+S, and close Notepad.</w:t>
      </w:r>
    </w:p>
    <w:p w14:paraId="30853C5E" w14:textId="77777777" w:rsidR="0038534E" w:rsidRDefault="0038534E">
      <w:pPr>
        <w:keepNext/>
      </w:pPr>
    </w:p>
    <w:p w14:paraId="0269B6AC" w14:textId="77777777" w:rsidR="0038534E" w:rsidRDefault="003F3FD4">
      <w:pPr>
        <w:pStyle w:val="Heading3"/>
      </w:pPr>
      <w:r>
        <w:t>typescript/tsconfig.json</w:t>
      </w:r>
    </w:p>
    <w:p w14:paraId="2C9193C4" w14:textId="77777777" w:rsidR="0038534E" w:rsidRDefault="003F3FD4">
      <w:pPr>
        <w:pStyle w:val="SourceCode"/>
        <w:keepNext/>
      </w:pPr>
      <w:r>
        <w:t>{</w:t>
      </w:r>
    </w:p>
    <w:p w14:paraId="67DE9148" w14:textId="77777777" w:rsidR="0038534E" w:rsidRDefault="003F3FD4">
      <w:pPr>
        <w:pStyle w:val="SourceCode"/>
        <w:keepNext/>
      </w:pPr>
      <w:r>
        <w:t xml:space="preserve">  "compilerOptions": {</w:t>
      </w:r>
    </w:p>
    <w:p w14:paraId="60786825" w14:textId="77777777" w:rsidR="0038534E" w:rsidRDefault="003F3FD4">
      <w:pPr>
        <w:pStyle w:val="SourceCode"/>
      </w:pPr>
      <w:r>
        <w:t xml:space="preserve">    "target": "ES2022",</w:t>
      </w:r>
    </w:p>
    <w:p w14:paraId="0640505A" w14:textId="77777777" w:rsidR="0038534E" w:rsidRDefault="003F3FD4">
      <w:pPr>
        <w:pStyle w:val="SourceCode"/>
      </w:pPr>
      <w:r>
        <w:t xml:space="preserve">    "module": "NodeNext",</w:t>
      </w:r>
    </w:p>
    <w:p w14:paraId="6C57384D" w14:textId="77777777" w:rsidR="0038534E" w:rsidRDefault="003F3FD4">
      <w:pPr>
        <w:pStyle w:val="SourceCode"/>
      </w:pPr>
      <w:r>
        <w:t xml:space="preserve">    "moduleResolution": "NodeNext",</w:t>
      </w:r>
    </w:p>
    <w:p w14:paraId="6917D73C" w14:textId="77777777" w:rsidR="0038534E" w:rsidRDefault="003F3FD4">
      <w:pPr>
        <w:pStyle w:val="SourceCode"/>
      </w:pPr>
      <w:r>
        <w:t xml:space="preserve">    "rootDir": "src",</w:t>
      </w:r>
    </w:p>
    <w:p w14:paraId="52A8FCFA" w14:textId="77777777" w:rsidR="0038534E" w:rsidRDefault="003F3FD4">
      <w:pPr>
        <w:pStyle w:val="SourceCode"/>
      </w:pPr>
      <w:r>
        <w:t xml:space="preserve">    "outDir": "dist",</w:t>
      </w:r>
    </w:p>
    <w:p w14:paraId="37FDD70A" w14:textId="77777777" w:rsidR="0038534E" w:rsidRDefault="003F3FD4">
      <w:pPr>
        <w:pStyle w:val="SourceCode"/>
      </w:pPr>
      <w:r>
        <w:t xml:space="preserve">    "strict": true,</w:t>
      </w:r>
    </w:p>
    <w:p w14:paraId="202F7AC5" w14:textId="77777777" w:rsidR="0038534E" w:rsidRDefault="003F3FD4">
      <w:pPr>
        <w:pStyle w:val="SourceCode"/>
      </w:pPr>
      <w:r>
        <w:t xml:space="preserve">    "types": [</w:t>
      </w:r>
    </w:p>
    <w:p w14:paraId="58858CC4" w14:textId="77777777" w:rsidR="0038534E" w:rsidRDefault="003F3FD4">
      <w:pPr>
        <w:pStyle w:val="SourceCode"/>
      </w:pPr>
      <w:r>
        <w:t xml:space="preserve">      "node"</w:t>
      </w:r>
    </w:p>
    <w:p w14:paraId="167613B2" w14:textId="77777777" w:rsidR="0038534E" w:rsidRDefault="003F3FD4">
      <w:pPr>
        <w:pStyle w:val="SourceCode"/>
      </w:pPr>
      <w:r>
        <w:t xml:space="preserve">    ],</w:t>
      </w:r>
    </w:p>
    <w:p w14:paraId="4ADE5AFF" w14:textId="77777777" w:rsidR="0038534E" w:rsidRDefault="003F3FD4">
      <w:pPr>
        <w:pStyle w:val="SourceCode"/>
      </w:pPr>
      <w:r>
        <w:t xml:space="preserve">    "moduleDetection": "force"</w:t>
      </w:r>
    </w:p>
    <w:p w14:paraId="4F55BF7A" w14:textId="77777777" w:rsidR="0038534E" w:rsidRDefault="003F3FD4">
      <w:pPr>
        <w:pStyle w:val="SourceCode"/>
      </w:pPr>
      <w:r>
        <w:t xml:space="preserve">  },</w:t>
      </w:r>
    </w:p>
    <w:p w14:paraId="279F992B" w14:textId="77777777" w:rsidR="0038534E" w:rsidRDefault="003F3FD4">
      <w:pPr>
        <w:pStyle w:val="SourceCode"/>
      </w:pPr>
      <w:r>
        <w:t xml:space="preserve">  "include": [</w:t>
      </w:r>
    </w:p>
    <w:p w14:paraId="30C3C50A" w14:textId="77777777" w:rsidR="0038534E" w:rsidRDefault="003F3FD4">
      <w:pPr>
        <w:pStyle w:val="SourceCode"/>
        <w:keepNext/>
      </w:pPr>
      <w:r>
        <w:t xml:space="preserve">    "src/**/*.ts"</w:t>
      </w:r>
    </w:p>
    <w:p w14:paraId="616ACFDF" w14:textId="77777777" w:rsidR="0038534E" w:rsidRDefault="003F3FD4">
      <w:pPr>
        <w:pStyle w:val="SourceCode"/>
        <w:keepNext/>
      </w:pPr>
      <w:r>
        <w:t xml:space="preserve">  ]</w:t>
      </w:r>
    </w:p>
    <w:p w14:paraId="59B5838A" w14:textId="77777777" w:rsidR="0038534E" w:rsidRDefault="003F3FD4">
      <w:pPr>
        <w:pStyle w:val="SourceCode"/>
      </w:pPr>
      <w:r>
        <w:t>}</w:t>
      </w:r>
    </w:p>
    <w:p w14:paraId="238423B2" w14:textId="77777777" w:rsidR="0038534E" w:rsidRDefault="0038534E">
      <w:pPr>
        <w:keepNext/>
      </w:pPr>
    </w:p>
    <w:p w14:paraId="1F5A1FFC" w14:textId="77777777" w:rsidR="0038534E" w:rsidRDefault="003F3FD4">
      <w:r>
        <w:t>You save each source file in its language's section below, as each is shown, the same way.</w:t>
      </w:r>
    </w:p>
    <w:p w14:paraId="5F89C27D" w14:textId="77777777" w:rsidR="0038534E" w:rsidRDefault="0038534E">
      <w:pPr>
        <w:keepNext/>
      </w:pPr>
    </w:p>
    <w:p w14:paraId="42F71B3D" w14:textId="77777777" w:rsidR="0038534E" w:rsidRDefault="0038534E">
      <w:pPr>
        <w:keepNext/>
      </w:pPr>
    </w:p>
    <w:p w14:paraId="1CDCC73B" w14:textId="77777777" w:rsidR="0038534E" w:rsidRDefault="003F3FD4">
      <w:pPr>
        <w:pStyle w:val="Heading2"/>
      </w:pPr>
      <w:r>
        <w:t>Linux or macOS Project Setup</w:t>
      </w:r>
    </w:p>
    <w:p w14:paraId="5CD3F4A1" w14:textId="77777777" w:rsidR="0038534E" w:rsidRDefault="003F3FD4">
      <w:pPr>
        <w:keepNext/>
      </w:pPr>
      <w:r>
        <w:t>Each folder below is a full path that starts with $HOME/spa, your course folder from Chapter 1, so the commands work from any folder; cd then moves into the lesson folder.</w:t>
      </w:r>
    </w:p>
    <w:p w14:paraId="4A5CA84B" w14:textId="77777777" w:rsidR="0038534E" w:rsidRDefault="0038534E">
      <w:pPr>
        <w:keepNext/>
      </w:pPr>
    </w:p>
    <w:p w14:paraId="5FB11CFC" w14:textId="77777777" w:rsidR="0038534E" w:rsidRDefault="003F3FD4">
      <w:pPr>
        <w:pStyle w:val="CommandBlock"/>
        <w:keepNext/>
      </w:pPr>
      <w:r>
        <w:t>mkdir -p "$HOME/spa/lesson-2.14/"{c,cpp,go/basic,python,typescript/src}</w:t>
      </w:r>
    </w:p>
    <w:p w14:paraId="28B1E449" w14:textId="77777777" w:rsidR="0038534E" w:rsidRDefault="003F3FD4">
      <w:pPr>
        <w:pStyle w:val="CommandBlock"/>
        <w:keepNext/>
      </w:pPr>
      <w:r>
        <w:t>mkdir -p "$HOME/spa/lesson-2.14/csharp/"{BasicEnvironmentInfo,EnvironmentInfo}</w:t>
      </w:r>
    </w:p>
    <w:p w14:paraId="4B8F9E35" w14:textId="77777777" w:rsidR="0038534E" w:rsidRDefault="003F3FD4">
      <w:pPr>
        <w:pStyle w:val="CommandBlock"/>
      </w:pPr>
      <w:r>
        <w:t>cd "$HOME/spa/lesson-2.14"</w:t>
      </w:r>
    </w:p>
    <w:p w14:paraId="5FB5415A" w14:textId="77777777" w:rsidR="0038534E" w:rsidRDefault="0038534E">
      <w:pPr>
        <w:keepNext/>
      </w:pPr>
    </w:p>
    <w:p w14:paraId="4798FB54" w14:textId="77777777" w:rsidR="0038534E" w:rsidRDefault="003F3FD4">
      <w:pPr>
        <w:keepNext/>
      </w:pPr>
      <w:r>
        <w:t>Then create the C#, Go, and TypeScript project files with the same commands as on Windows; cd moves into ./typescript for the npm lines, and cd .. moves back.</w:t>
      </w:r>
    </w:p>
    <w:p w14:paraId="52EE92FE" w14:textId="77777777" w:rsidR="0038534E" w:rsidRDefault="0038534E">
      <w:pPr>
        <w:keepNext/>
      </w:pPr>
    </w:p>
    <w:p w14:paraId="2589ED12" w14:textId="77777777" w:rsidR="0038534E" w:rsidRDefault="003F3FD4">
      <w:pPr>
        <w:pStyle w:val="CommandBlock"/>
        <w:keepNext/>
      </w:pPr>
      <w:r>
        <w:t>dotnet new console -o ./csharp/BasicEnvironmentInfo</w:t>
      </w:r>
    </w:p>
    <w:p w14:paraId="37589A5D" w14:textId="77777777" w:rsidR="0038534E" w:rsidRDefault="003F3FD4">
      <w:pPr>
        <w:pStyle w:val="CommandBlock"/>
        <w:keepNext/>
      </w:pPr>
      <w:r>
        <w:t>dotnet new console -o ./csharp/EnvironmentInfo</w:t>
      </w:r>
    </w:p>
    <w:p w14:paraId="5D26BEEB" w14:textId="77777777" w:rsidR="0038534E" w:rsidRDefault="003F3FD4">
      <w:pPr>
        <w:pStyle w:val="CommandBlock"/>
        <w:keepNext/>
      </w:pPr>
      <w:r>
        <w:t>go -C ./go mod init example.com/environment</w:t>
      </w:r>
    </w:p>
    <w:p w14:paraId="3277351C" w14:textId="77777777" w:rsidR="0038534E" w:rsidRDefault="003F3FD4">
      <w:pPr>
        <w:pStyle w:val="CommandBlock"/>
        <w:keepNext/>
      </w:pPr>
      <w:r>
        <w:t>cd ./typescript</w:t>
      </w:r>
    </w:p>
    <w:p w14:paraId="223D30B1" w14:textId="77777777" w:rsidR="0038534E" w:rsidRDefault="003F3FD4">
      <w:pPr>
        <w:pStyle w:val="CommandBlock"/>
        <w:keepNext/>
      </w:pPr>
      <w:r>
        <w:t>npm init -y</w:t>
      </w:r>
    </w:p>
    <w:p w14:paraId="2081AEA6" w14:textId="77777777" w:rsidR="0038534E" w:rsidRDefault="003F3FD4">
      <w:pPr>
        <w:pStyle w:val="CommandBlock"/>
        <w:keepNext/>
      </w:pPr>
      <w:r>
        <w:t>npm pkg set name=environment-typescript type=module</w:t>
      </w:r>
    </w:p>
    <w:p w14:paraId="2A15E08F" w14:textId="77777777" w:rsidR="0038534E" w:rsidRDefault="003F3FD4">
      <w:pPr>
        <w:pStyle w:val="CommandBlock"/>
        <w:keepNext/>
      </w:pPr>
      <w:r>
        <w:t>npm pkg set private=true --json</w:t>
      </w:r>
    </w:p>
    <w:p w14:paraId="2454A804" w14:textId="77777777" w:rsidR="0038534E" w:rsidRDefault="003F3FD4">
      <w:pPr>
        <w:pStyle w:val="CommandBlock"/>
        <w:keepNext/>
      </w:pPr>
      <w:r>
        <w:t>npm pkg set "scripts.check=tsc --noEmit" "scripts.build=tsc --noEmitOnError"</w:t>
      </w:r>
    </w:p>
    <w:p w14:paraId="5EBE61AA" w14:textId="77777777" w:rsidR="0038534E" w:rsidRDefault="003F3FD4">
      <w:pPr>
        <w:pStyle w:val="CommandBlock"/>
        <w:keepNext/>
      </w:pPr>
      <w:r>
        <w:t>npm pkg delete version description main keywords author license scripts.test</w:t>
      </w:r>
    </w:p>
    <w:p w14:paraId="48B5AA26" w14:textId="77777777" w:rsidR="0038534E" w:rsidRDefault="003F3FD4">
      <w:pPr>
        <w:pStyle w:val="CommandBlock"/>
        <w:keepNext/>
      </w:pPr>
      <w:r>
        <w:t>npm install --save-dev --save-exact typescript@7.0.2 @types/node@24.13.5 \</w:t>
      </w:r>
    </w:p>
    <w:p w14:paraId="7C4D4327" w14:textId="77777777" w:rsidR="0038534E" w:rsidRDefault="003F3FD4">
      <w:pPr>
        <w:pStyle w:val="CommandBlock"/>
        <w:keepNext/>
      </w:pPr>
      <w:r>
        <w:t xml:space="preserve">    --ignore-scripts --no-audit --no-fund</w:t>
      </w:r>
    </w:p>
    <w:p w14:paraId="3B1616B8" w14:textId="77777777" w:rsidR="0038534E" w:rsidRDefault="003F3FD4">
      <w:pPr>
        <w:pStyle w:val="CommandBlock"/>
      </w:pPr>
      <w:r>
        <w:t>cd ..</w:t>
      </w:r>
    </w:p>
    <w:p w14:paraId="59726BE1" w14:textId="77777777" w:rsidR="0038534E" w:rsidRDefault="0038534E">
      <w:pPr>
        <w:keepNext/>
      </w:pPr>
    </w:p>
    <w:p w14:paraId="15A18B2E" w14:textId="77777777" w:rsidR="0038534E" w:rsidRDefault="003F3FD4">
      <w:r>
        <w:t>Type typescript/tsconfig.json exactly as shown in the Windows setup. You save each source file in its language's section below, as each is shown. As in Chapter 1, nano ./c/basic_environment_info.c creates and opens one: type the file, then save and close it with Ctrl+O, Enter, then Ctrl+X.</w:t>
      </w:r>
    </w:p>
    <w:p w14:paraId="71652186" w14:textId="77777777" w:rsidR="0038534E" w:rsidRDefault="0038534E">
      <w:pPr>
        <w:keepNext/>
      </w:pPr>
    </w:p>
    <w:p w14:paraId="4FC40C43" w14:textId="77777777" w:rsidR="0038534E" w:rsidRDefault="0038534E">
      <w:pPr>
        <w:keepNext/>
      </w:pPr>
    </w:p>
    <w:p w14:paraId="2F174679" w14:textId="77777777" w:rsidR="0038534E" w:rsidRDefault="003F3FD4">
      <w:pPr>
        <w:pStyle w:val="Heading2"/>
      </w:pPr>
      <w:r>
        <w:t>Before You Run: What Changes</w:t>
      </w:r>
    </w:p>
    <w:p w14:paraId="2AF76B85" w14:textId="77777777" w:rsidR="0038534E" w:rsidRDefault="003F3FD4">
      <w:r>
        <w:t>Here is exactly what the programs and commands in this lesson change, before you run any of them.</w:t>
      </w:r>
    </w:p>
    <w:p w14:paraId="70E4A5CE" w14:textId="77777777" w:rsidR="0038534E" w:rsidRDefault="0038534E">
      <w:pPr>
        <w:keepNext/>
      </w:pPr>
    </w:p>
    <w:p w14:paraId="0EB9BD89" w14:textId="77777777" w:rsidR="0038534E" w:rsidRDefault="003F3FD4">
      <w:pPr>
        <w:pStyle w:val="ListBullet"/>
      </w:pPr>
      <w:r>
        <w:t>What changes: each program sets, updates, and removes SPA_ENVIRONMENT in its own process only. That copy disappears when the program ends, so nothing on your computer changes. Each Process Scope Check sets SPA_ENVIRONMENT in your terminal session, and then removes it.</w:t>
      </w:r>
    </w:p>
    <w:p w14:paraId="06A8E141" w14:textId="77777777" w:rsidR="0038534E" w:rsidRDefault="003F3FD4">
      <w:pPr>
        <w:pStyle w:val="ListBullet"/>
      </w:pPr>
      <w:r>
        <w:t>What might stop working: nothing. No other variable, program, or setting is touched.</w:t>
      </w:r>
    </w:p>
    <w:p w14:paraId="17D61BBC" w14:textId="77777777" w:rsidR="0038534E" w:rsidRDefault="003F3FD4">
      <w:pPr>
        <w:pStyle w:val="ListBullet"/>
      </w:pPr>
      <w:r>
        <w:t>Administrator rights, restarts, or reconnecting: none are needed.</w:t>
      </w:r>
    </w:p>
    <w:p w14:paraId="0BF2B9B7" w14:textId="77777777" w:rsidR="0038534E" w:rsidRDefault="003F3FD4">
      <w:pPr>
        <w:pStyle w:val="ListBullet"/>
      </w:pPr>
      <w:r>
        <w:t>How the original state is recorded: each program prints SPA_ENVIRONMENT's starting value on its before line, and Test-Path Env:SPA_ENVIRONMENT shows whether your terminal has the variable.</w:t>
      </w:r>
    </w:p>
    <w:p w14:paraId="79CB60B7" w14:textId="77777777" w:rsidR="0038534E" w:rsidRDefault="003F3FD4">
      <w:pPr>
        <w:pStyle w:val="ListBullet"/>
      </w:pPr>
      <w:r>
        <w:t>How to restore it: a program's changes need no restoring, because they end with the program. The terminal setting is removed by the commands below, or by closing the terminal.</w:t>
      </w:r>
    </w:p>
    <w:p w14:paraId="0A4A5860" w14:textId="77777777" w:rsidR="0038534E" w:rsidRDefault="003F3FD4">
      <w:pPr>
        <w:pStyle w:val="ListBullet"/>
      </w:pPr>
      <w:r>
        <w:t>How to verify: Test-Path Env:SPA_ENVIRONMENT prints False (printenv SPA_ENVIRONMENT prints nothing on Linux or macOS).</w:t>
      </w:r>
    </w:p>
    <w:p w14:paraId="612D1325" w14:textId="77777777" w:rsidR="0038534E" w:rsidRDefault="0038534E">
      <w:pPr>
        <w:keepNext/>
      </w:pPr>
    </w:p>
    <w:p w14:paraId="19445C18" w14:textId="77777777" w:rsidR="0038534E" w:rsidRDefault="0038534E">
      <w:pPr>
        <w:keepNext/>
      </w:pPr>
    </w:p>
    <w:p w14:paraId="6E8DBC8A" w14:textId="77777777" w:rsidR="0038534E" w:rsidRDefault="003F3FD4">
      <w:pPr>
        <w:pStyle w:val="Heading2"/>
      </w:pPr>
      <w:r>
        <w:t>Removing the Terminal Setting</w:t>
      </w:r>
    </w:p>
    <w:p w14:paraId="4E86E056" w14:textId="77777777" w:rsidR="0038534E" w:rsidRDefault="003F3FD4">
      <w:r>
        <w:t>If you set SPA_ENVIRONMENT in your terminal and a check stopped before removing it, remove it with these commands. Closing the terminal removes it too.</w:t>
      </w:r>
    </w:p>
    <w:p w14:paraId="275913CB" w14:textId="77777777" w:rsidR="0038534E" w:rsidRDefault="0038534E">
      <w:pPr>
        <w:keepNext/>
      </w:pPr>
    </w:p>
    <w:p w14:paraId="1F591057" w14:textId="77777777" w:rsidR="0038534E" w:rsidRDefault="003F3FD4">
      <w:pPr>
        <w:pStyle w:val="Heading3"/>
      </w:pPr>
      <w:r>
        <w:t>Windows PowerShell Undo Commands</w:t>
      </w:r>
    </w:p>
    <w:p w14:paraId="36D498EC" w14:textId="77777777" w:rsidR="0038534E" w:rsidRDefault="003F3FD4">
      <w:pPr>
        <w:pStyle w:val="CommandBlock"/>
        <w:keepNext/>
      </w:pPr>
      <w:r>
        <w:t>Remove-Item Env:SPA_ENVIRONMENT -ErrorAction Ignore</w:t>
      </w:r>
    </w:p>
    <w:p w14:paraId="14FB5BDF" w14:textId="77777777" w:rsidR="0038534E" w:rsidRDefault="003F3FD4">
      <w:pPr>
        <w:pStyle w:val="CommandBlock"/>
      </w:pPr>
      <w:r>
        <w:t>Test-Path Env:SPA_ENVIRONMENT</w:t>
      </w:r>
    </w:p>
    <w:p w14:paraId="0A002E17" w14:textId="77777777" w:rsidR="0038534E" w:rsidRDefault="0038534E">
      <w:pPr>
        <w:keepNext/>
      </w:pPr>
    </w:p>
    <w:p w14:paraId="43F4E50C" w14:textId="77777777" w:rsidR="0038534E" w:rsidRDefault="003F3FD4">
      <w:r>
        <w:t>The -ErrorAction Ignore option tells Remove-Item to skip, silently, a variable that does not exist. Test-Path then prints False.</w:t>
      </w:r>
    </w:p>
    <w:p w14:paraId="2503DC25" w14:textId="77777777" w:rsidR="0038534E" w:rsidRDefault="0038534E">
      <w:pPr>
        <w:keepNext/>
      </w:pPr>
    </w:p>
    <w:p w14:paraId="202148AA" w14:textId="77777777" w:rsidR="0038534E" w:rsidRDefault="003F3FD4">
      <w:pPr>
        <w:pStyle w:val="Heading3"/>
      </w:pPr>
      <w:r>
        <w:t>Linux or macOS Undo Commands</w:t>
      </w:r>
    </w:p>
    <w:p w14:paraId="37ED77B4" w14:textId="77777777" w:rsidR="0038534E" w:rsidRDefault="003F3FD4">
      <w:pPr>
        <w:pStyle w:val="CommandBlock"/>
        <w:keepNext/>
      </w:pPr>
      <w:r>
        <w:t>unset SPA_ENVIRONMENT</w:t>
      </w:r>
    </w:p>
    <w:p w14:paraId="2C15F4FB" w14:textId="77777777" w:rsidR="0038534E" w:rsidRDefault="003F3FD4">
      <w:pPr>
        <w:pStyle w:val="CommandBlock"/>
      </w:pPr>
      <w:r>
        <w:t>printenv SPA_ENVIRONMENT</w:t>
      </w:r>
    </w:p>
    <w:p w14:paraId="61640AB0" w14:textId="77777777" w:rsidR="0038534E" w:rsidRDefault="0038534E">
      <w:pPr>
        <w:keepNext/>
      </w:pPr>
    </w:p>
    <w:p w14:paraId="55FAE30B" w14:textId="77777777" w:rsidR="0038534E" w:rsidRDefault="003F3FD4">
      <w:r>
        <w:t>unset removes the variable from this terminal session, and printenv then prints nothing.</w:t>
      </w:r>
    </w:p>
    <w:p w14:paraId="14E5066C" w14:textId="77777777" w:rsidR="0038534E" w:rsidRDefault="0038534E">
      <w:pPr>
        <w:keepNext/>
      </w:pPr>
    </w:p>
    <w:p w14:paraId="31342684" w14:textId="77777777" w:rsidR="0038534E" w:rsidRDefault="0038534E">
      <w:pPr>
        <w:keepNext/>
      </w:pPr>
    </w:p>
    <w:p w14:paraId="38B66228" w14:textId="77777777" w:rsidR="0038534E" w:rsidRDefault="0038534E">
      <w:pPr>
        <w:keepNext/>
      </w:pPr>
    </w:p>
    <w:p w14:paraId="47E067F5" w14:textId="77777777" w:rsidR="0038534E" w:rsidRDefault="003F3FD4">
      <w:pPr>
        <w:pStyle w:val="Heading1"/>
      </w:pPr>
      <w:r>
        <w:t>C Implementation</w:t>
      </w:r>
    </w:p>
    <w:p w14:paraId="0700EA2A" w14:textId="77777777" w:rsidR="0038534E" w:rsidRDefault="003F3FD4">
      <w:r>
        <w:t>Standard C can read an environment variable with getenv, from stdlib.h, but it has no function to set or remove one. Those come from the operating system, and they are named differently: _putenv_s on Windows, setenv and unsetenv on Linux and macOS. Lesson 2.12's #ifdef block picks the right names. getenv returns the location of the value's text, or NULL when the variable does not exist; the two setting functions return 0 for success.</w:t>
      </w:r>
    </w:p>
    <w:p w14:paraId="4923FDA9" w14:textId="77777777" w:rsidR="0038534E" w:rsidRDefault="0038534E">
      <w:pPr>
        <w:keepNext/>
      </w:pPr>
    </w:p>
    <w:p w14:paraId="04C72346" w14:textId="77777777" w:rsidR="0038534E" w:rsidRDefault="0038534E">
      <w:pPr>
        <w:keepNext/>
      </w:pPr>
    </w:p>
    <w:p w14:paraId="66A0F6F7" w14:textId="77777777" w:rsidR="0038534E" w:rsidRDefault="003F3FD4">
      <w:pPr>
        <w:pStyle w:val="Heading2"/>
      </w:pPr>
      <w:r>
        <w:t>Basic Implementation</w:t>
      </w:r>
    </w:p>
    <w:p w14:paraId="482F46F5" w14:textId="77777777" w:rsidR="0038534E" w:rsidRDefault="003F3FD4">
      <w:r>
        <w:t>Start with the most direct version: main reads PATH with getenv and prints its length with strlen, checks SPA_ENVIRONMENT against NULL, sets it with SET_VARIABLE, updates it, removes it with REMOVE_VARIABLE, and checks it once more. Every step is commented, so read the comments as you type it.</w:t>
      </w:r>
    </w:p>
    <w:p w14:paraId="58C20E0D" w14:textId="77777777" w:rsidR="0038534E" w:rsidRDefault="0038534E">
      <w:pPr>
        <w:keepNext/>
      </w:pPr>
    </w:p>
    <w:p w14:paraId="27A1FBE4" w14:textId="77777777" w:rsidR="0038534E" w:rsidRDefault="003F3FD4">
      <w:pPr>
        <w:pStyle w:val="Heading3"/>
      </w:pPr>
      <w:r>
        <w:t>c/basic_environment_info.c</w:t>
      </w:r>
    </w:p>
    <w:p w14:paraId="0C491447" w14:textId="77777777" w:rsidR="0038534E" w:rsidRDefault="003F3FD4">
      <w:pPr>
        <w:pStyle w:val="SourceCode"/>
        <w:keepNext/>
      </w:pPr>
      <w:r>
        <w:t>// Standard C can read an environment variable, but it has no function to</w:t>
      </w:r>
    </w:p>
    <w:p w14:paraId="6A9B8EFA" w14:textId="77777777" w:rsidR="0038534E" w:rsidRDefault="003F3FD4">
      <w:pPr>
        <w:pStyle w:val="SourceCode"/>
        <w:keepNext/>
      </w:pPr>
      <w:r>
        <w:t>// set or remove one, so those come from the operating system, which names</w:t>
      </w:r>
    </w:p>
    <w:p w14:paraId="6CC90CF2" w14:textId="77777777" w:rsidR="0038534E" w:rsidRDefault="003F3FD4">
      <w:pPr>
        <w:pStyle w:val="SourceCode"/>
      </w:pPr>
      <w:r>
        <w:t>// them differently. Remember, lines starting with # run before compiling:</w:t>
      </w:r>
    </w:p>
    <w:p w14:paraId="780290FA" w14:textId="77777777" w:rsidR="0038534E" w:rsidRDefault="003F3FD4">
      <w:pPr>
        <w:pStyle w:val="SourceCode"/>
      </w:pPr>
      <w:r>
        <w:t>// #ifdef picks the lines for the system being built for, and #define</w:t>
      </w:r>
    </w:p>
    <w:p w14:paraId="1580CAC6" w14:textId="77777777" w:rsidR="0038534E" w:rsidRDefault="003F3FD4">
      <w:pPr>
        <w:pStyle w:val="SourceCode"/>
      </w:pPr>
      <w:r>
        <w:t>// gives each one a single name.</w:t>
      </w:r>
    </w:p>
    <w:p w14:paraId="08EFBC77" w14:textId="77777777" w:rsidR="0038534E" w:rsidRDefault="003F3FD4">
      <w:pPr>
        <w:pStyle w:val="SourceCode"/>
      </w:pPr>
      <w:r>
        <w:t>// On Windows, _putenv_s sets a variable, and setting it to empty text, "",</w:t>
      </w:r>
    </w:p>
    <w:p w14:paraId="701DCCFC" w14:textId="77777777" w:rsidR="0038534E" w:rsidRDefault="003F3FD4">
      <w:pPr>
        <w:pStyle w:val="SourceCode"/>
      </w:pPr>
      <w:r>
        <w:t>// removes it. On Linux and macOS, setenv sets one (its 1 means: replace a</w:t>
      </w:r>
    </w:p>
    <w:p w14:paraId="424DE2BF" w14:textId="77777777" w:rsidR="0038534E" w:rsidRDefault="003F3FD4">
      <w:pPr>
        <w:pStyle w:val="SourceCode"/>
      </w:pPr>
      <w:r>
        <w:t>// value that is already there) and unsetenv removes one. Strict C leaves</w:t>
      </w:r>
    </w:p>
    <w:p w14:paraId="41009553" w14:textId="77777777" w:rsidR="0038534E" w:rsidRDefault="003F3FD4">
      <w:pPr>
        <w:pStyle w:val="SourceCode"/>
      </w:pPr>
      <w:r>
        <w:t>// them out of stdlib.h; _POSIX_C_SOURCE 200809L asks for the 2008 edition</w:t>
      </w:r>
    </w:p>
    <w:p w14:paraId="4E6D661F" w14:textId="77777777" w:rsidR="0038534E" w:rsidRDefault="003F3FD4">
      <w:pPr>
        <w:pStyle w:val="SourceCode"/>
      </w:pPr>
      <w:r>
        <w:t>// of POSIX, the Linux and macOS standard; it must precede every #include.</w:t>
      </w:r>
    </w:p>
    <w:p w14:paraId="55F38C5A" w14:textId="77777777" w:rsidR="0038534E" w:rsidRDefault="003F3FD4">
      <w:pPr>
        <w:pStyle w:val="SourceCode"/>
      </w:pPr>
      <w:r>
        <w:t>#ifdef _WIN32</w:t>
      </w:r>
    </w:p>
    <w:p w14:paraId="7B5C3168" w14:textId="77777777" w:rsidR="0038534E" w:rsidRDefault="003F3FD4">
      <w:pPr>
        <w:pStyle w:val="SourceCode"/>
      </w:pPr>
      <w:r>
        <w:t>#define SET_VARIABLE(name, value) _putenv_s(name, value)</w:t>
      </w:r>
    </w:p>
    <w:p w14:paraId="1AE06562" w14:textId="77777777" w:rsidR="0038534E" w:rsidRDefault="003F3FD4">
      <w:pPr>
        <w:pStyle w:val="SourceCode"/>
      </w:pPr>
      <w:r>
        <w:t>#define REMOVE_VARIABLE(name) _putenv_s(name, "")</w:t>
      </w:r>
    </w:p>
    <w:p w14:paraId="2D9E2B28" w14:textId="77777777" w:rsidR="0038534E" w:rsidRDefault="003F3FD4">
      <w:pPr>
        <w:pStyle w:val="SourceCode"/>
      </w:pPr>
      <w:r>
        <w:t>#else</w:t>
      </w:r>
    </w:p>
    <w:p w14:paraId="27EA6D1B" w14:textId="77777777" w:rsidR="0038534E" w:rsidRDefault="003F3FD4">
      <w:pPr>
        <w:pStyle w:val="SourceCode"/>
      </w:pPr>
      <w:r>
        <w:t>#define _POSIX_C_SOURCE 200809L</w:t>
      </w:r>
    </w:p>
    <w:p w14:paraId="67687AE6" w14:textId="77777777" w:rsidR="0038534E" w:rsidRDefault="003F3FD4">
      <w:pPr>
        <w:pStyle w:val="SourceCode"/>
      </w:pPr>
      <w:r>
        <w:t>#define SET_VARIABLE(name, value) setenv(name, value, 1)</w:t>
      </w:r>
    </w:p>
    <w:p w14:paraId="2E3FBE72" w14:textId="77777777" w:rsidR="0038534E" w:rsidRDefault="003F3FD4">
      <w:pPr>
        <w:pStyle w:val="SourceCode"/>
      </w:pPr>
      <w:r>
        <w:t>#define REMOVE_VARIABLE(name) unsetenv(name)</w:t>
      </w:r>
    </w:p>
    <w:p w14:paraId="5E79DCAD" w14:textId="77777777" w:rsidR="0038534E" w:rsidRDefault="003F3FD4">
      <w:pPr>
        <w:pStyle w:val="SourceCode"/>
      </w:pPr>
      <w:r>
        <w:t>#endif</w:t>
      </w:r>
    </w:p>
    <w:p w14:paraId="0413BAB5" w14:textId="77777777" w:rsidR="0038534E" w:rsidRDefault="0038534E">
      <w:pPr>
        <w:pStyle w:val="SourceCode"/>
      </w:pPr>
    </w:p>
    <w:p w14:paraId="03EE6DC7" w14:textId="77777777" w:rsidR="0038534E" w:rsidRDefault="003F3FD4">
      <w:pPr>
        <w:pStyle w:val="SourceCode"/>
      </w:pPr>
      <w:r>
        <w:t>// Remember, #include adds the declarations we need. stdlib.h declares</w:t>
      </w:r>
    </w:p>
    <w:p w14:paraId="6CF60B5C" w14:textId="77777777" w:rsidR="0038534E" w:rsidRDefault="003F3FD4">
      <w:pPr>
        <w:pStyle w:val="SourceCode"/>
      </w:pPr>
      <w:r>
        <w:t>// getenv, which reads an environment variable.</w:t>
      </w:r>
    </w:p>
    <w:p w14:paraId="361EBEBC" w14:textId="77777777" w:rsidR="0038534E" w:rsidRDefault="003F3FD4">
      <w:pPr>
        <w:pStyle w:val="SourceCode"/>
      </w:pPr>
      <w:r>
        <w:t>#include &lt;stdio.h&gt;</w:t>
      </w:r>
    </w:p>
    <w:p w14:paraId="548804F1" w14:textId="77777777" w:rsidR="0038534E" w:rsidRDefault="003F3FD4">
      <w:pPr>
        <w:pStyle w:val="SourceCode"/>
      </w:pPr>
      <w:r>
        <w:t>#include &lt;stdlib.h&gt;</w:t>
      </w:r>
    </w:p>
    <w:p w14:paraId="013278CE" w14:textId="77777777" w:rsidR="0038534E" w:rsidRDefault="003F3FD4">
      <w:pPr>
        <w:pStyle w:val="SourceCode"/>
      </w:pPr>
      <w:r>
        <w:t>#include &lt;string.h&gt;</w:t>
      </w:r>
    </w:p>
    <w:p w14:paraId="085135DB" w14:textId="77777777" w:rsidR="0038534E" w:rsidRDefault="0038534E">
      <w:pPr>
        <w:pStyle w:val="SourceCode"/>
      </w:pPr>
    </w:p>
    <w:p w14:paraId="2E8BBCD2" w14:textId="77777777" w:rsidR="0038534E" w:rsidRDefault="003F3FD4">
      <w:pPr>
        <w:pStyle w:val="SourceCode"/>
      </w:pPr>
      <w:r>
        <w:t>// Remember, main starts the program; 0 = success, 1 = failure.</w:t>
      </w:r>
    </w:p>
    <w:p w14:paraId="41D7945A" w14:textId="77777777" w:rsidR="0038534E" w:rsidRDefault="003F3FD4">
      <w:pPr>
        <w:pStyle w:val="SourceCode"/>
      </w:pPr>
      <w:r>
        <w:t>int main(void) {</w:t>
      </w:r>
    </w:p>
    <w:p w14:paraId="06630A8A" w14:textId="77777777" w:rsidR="0038534E" w:rsidRDefault="003F3FD4">
      <w:pPr>
        <w:pStyle w:val="SourceCode"/>
      </w:pPr>
      <w:r>
        <w:t xml:space="preserve">    printf("Environment Information\n");</w:t>
      </w:r>
    </w:p>
    <w:p w14:paraId="20981704" w14:textId="77777777" w:rsidR="0038534E" w:rsidRDefault="0038534E">
      <w:pPr>
        <w:pStyle w:val="SourceCode"/>
      </w:pPr>
    </w:p>
    <w:p w14:paraId="05B7C7DA" w14:textId="77777777" w:rsidR="0038534E" w:rsidRDefault="003F3FD4">
      <w:pPr>
        <w:pStyle w:val="SourceCode"/>
      </w:pPr>
      <w:r>
        <w:t xml:space="preserve">    // An environment variable is a name and a text value that a program</w:t>
      </w:r>
    </w:p>
    <w:p w14:paraId="767AB009" w14:textId="77777777" w:rsidR="0038534E" w:rsidRDefault="003F3FD4">
      <w:pPr>
        <w:pStyle w:val="SourceCode"/>
      </w:pPr>
      <w:r>
        <w:t xml:space="preserve">    // receives from whatever started it, here your terminal. Together they</w:t>
      </w:r>
    </w:p>
    <w:p w14:paraId="5BC0522A" w14:textId="77777777" w:rsidR="0038534E" w:rsidRDefault="003F3FD4">
      <w:pPr>
        <w:pStyle w:val="SourceCode"/>
      </w:pPr>
      <w:r>
        <w:t xml:space="preserve">    // make up the program's process environment: its own copy of every</w:t>
      </w:r>
    </w:p>
    <w:p w14:paraId="7C1CE9B3" w14:textId="77777777" w:rsidR="0038534E" w:rsidRDefault="003F3FD4">
      <w:pPr>
        <w:pStyle w:val="SourceCode"/>
      </w:pPr>
      <w:r>
        <w:t xml:space="preserve">    // variable. PATH is one that exists on every system: the list of</w:t>
      </w:r>
    </w:p>
    <w:p w14:paraId="7C3E6D10" w14:textId="77777777" w:rsidR="0038534E" w:rsidRDefault="003F3FD4">
      <w:pPr>
        <w:pStyle w:val="SourceCode"/>
      </w:pPr>
      <w:r>
        <w:t xml:space="preserve">    // folders the terminal searches for programs.</w:t>
      </w:r>
    </w:p>
    <w:p w14:paraId="01EAF487" w14:textId="77777777" w:rsidR="0038534E" w:rsidRDefault="003F3FD4">
      <w:pPr>
        <w:pStyle w:val="SourceCode"/>
      </w:pPr>
      <w:r>
        <w:t xml:space="preserve">    // Reading a value: getenv returns the location of the value's text, or</w:t>
      </w:r>
    </w:p>
    <w:p w14:paraId="2DB3A04F" w14:textId="77777777" w:rsidR="0038534E" w:rsidRDefault="003F3FD4">
      <w:pPr>
        <w:pStyle w:val="SourceCode"/>
      </w:pPr>
      <w:r>
        <w:t xml:space="preserve">    // NULL when no variable has that name. Checking whether it exists is</w:t>
      </w:r>
    </w:p>
    <w:p w14:paraId="5F19B231" w14:textId="77777777" w:rsidR="0038534E" w:rsidRDefault="003F3FD4">
      <w:pPr>
        <w:pStyle w:val="SourceCode"/>
      </w:pPr>
      <w:r>
        <w:t xml:space="preserve">    // comparing the result with NULL before using it.</w:t>
      </w:r>
    </w:p>
    <w:p w14:paraId="77D5FB2E" w14:textId="77777777" w:rsidR="0038534E" w:rsidRDefault="003F3FD4">
      <w:pPr>
        <w:pStyle w:val="SourceCode"/>
      </w:pPr>
      <w:r>
        <w:t xml:space="preserve">    const char *path = getenv("PATH");</w:t>
      </w:r>
    </w:p>
    <w:p w14:paraId="67121DCD" w14:textId="77777777" w:rsidR="0038534E" w:rsidRDefault="003F3FD4">
      <w:pPr>
        <w:pStyle w:val="SourceCode"/>
      </w:pPr>
      <w:r>
        <w:t xml:space="preserve">    if (path != NULL) {</w:t>
      </w:r>
    </w:p>
    <w:p w14:paraId="3D0E38AF" w14:textId="77777777" w:rsidR="0038534E" w:rsidRDefault="003F3FD4">
      <w:pPr>
        <w:pStyle w:val="SourceCode"/>
      </w:pPr>
      <w:r>
        <w:t xml:space="preserve">        // PATH is long, so the program prints only a summary. Remember,</w:t>
      </w:r>
    </w:p>
    <w:p w14:paraId="65A16B09" w14:textId="77777777" w:rsidR="0038534E" w:rsidRDefault="003F3FD4">
      <w:pPr>
        <w:pStyle w:val="SourceCode"/>
      </w:pPr>
      <w:r>
        <w:t xml:space="preserve">        // strlen counts the text's bytes, one per plain English character,</w:t>
      </w:r>
    </w:p>
    <w:p w14:paraId="7C9433D3" w14:textId="77777777" w:rsidR="0038534E" w:rsidRDefault="003F3FD4">
      <w:pPr>
        <w:pStyle w:val="SourceCode"/>
      </w:pPr>
      <w:r>
        <w:t xml:space="preserve">        // and %zu prints its result.</w:t>
      </w:r>
    </w:p>
    <w:p w14:paraId="5C9513A5" w14:textId="77777777" w:rsidR="0038534E" w:rsidRDefault="003F3FD4">
      <w:pPr>
        <w:pStyle w:val="SourceCode"/>
      </w:pPr>
      <w:r>
        <w:t xml:space="preserve">        printf("PATH is set: yes\n");</w:t>
      </w:r>
    </w:p>
    <w:p w14:paraId="5E1F93A8" w14:textId="77777777" w:rsidR="0038534E" w:rsidRDefault="003F3FD4">
      <w:pPr>
        <w:pStyle w:val="SourceCode"/>
      </w:pPr>
      <w:r>
        <w:t xml:space="preserve">        printf("PATH length: %zu characters\n", strlen(path));</w:t>
      </w:r>
    </w:p>
    <w:p w14:paraId="7C707163" w14:textId="77777777" w:rsidR="0038534E" w:rsidRDefault="003F3FD4">
      <w:pPr>
        <w:pStyle w:val="SourceCode"/>
      </w:pPr>
      <w:r>
        <w:t xml:space="preserve">    } else {</w:t>
      </w:r>
    </w:p>
    <w:p w14:paraId="00BAEF9C" w14:textId="77777777" w:rsidR="0038534E" w:rsidRDefault="003F3FD4">
      <w:pPr>
        <w:pStyle w:val="SourceCode"/>
      </w:pPr>
      <w:r>
        <w:t xml:space="preserve">        printf("PATH is set: no\n");</w:t>
      </w:r>
    </w:p>
    <w:p w14:paraId="1E86E4E7" w14:textId="77777777" w:rsidR="0038534E" w:rsidRDefault="003F3FD4">
      <w:pPr>
        <w:pStyle w:val="SourceCode"/>
      </w:pPr>
      <w:r>
        <w:t xml:space="preserve">    }</w:t>
      </w:r>
    </w:p>
    <w:p w14:paraId="3808325C" w14:textId="77777777" w:rsidR="0038534E" w:rsidRDefault="0038534E">
      <w:pPr>
        <w:pStyle w:val="SourceCode"/>
      </w:pPr>
    </w:p>
    <w:p w14:paraId="2D80BA7E" w14:textId="77777777" w:rsidR="0038534E" w:rsidRDefault="003F3FD4">
      <w:pPr>
        <w:pStyle w:val="SourceCode"/>
      </w:pPr>
      <w:r>
        <w:t xml:space="preserve">    // SPA_ENVIRONMENT is this lesson's own variable. It normally does not</w:t>
      </w:r>
    </w:p>
    <w:p w14:paraId="3E7F4572" w14:textId="77777777" w:rsidR="0038534E" w:rsidRDefault="003F3FD4">
      <w:pPr>
        <w:pStyle w:val="SourceCode"/>
      </w:pPr>
      <w:r>
        <w:t xml:space="preserve">    // exist yet, so getenv returns NULL and the program prints not set.</w:t>
      </w:r>
    </w:p>
    <w:p w14:paraId="3397FFCE" w14:textId="77777777" w:rsidR="0038534E" w:rsidRDefault="003F3FD4">
      <w:pPr>
        <w:pStyle w:val="SourceCode"/>
      </w:pPr>
      <w:r>
        <w:t xml:space="preserve">    const char *lesson_value = getenv("SPA_ENVIRONMENT");</w:t>
      </w:r>
    </w:p>
    <w:p w14:paraId="693D500F" w14:textId="77777777" w:rsidR="0038534E" w:rsidRDefault="003F3FD4">
      <w:pPr>
        <w:pStyle w:val="SourceCode"/>
      </w:pPr>
      <w:r>
        <w:t xml:space="preserve">    if (lesson_value != NULL) {</w:t>
      </w:r>
    </w:p>
    <w:p w14:paraId="70354190" w14:textId="77777777" w:rsidR="0038534E" w:rsidRDefault="003F3FD4">
      <w:pPr>
        <w:pStyle w:val="SourceCode"/>
      </w:pPr>
      <w:r>
        <w:t xml:space="preserve">        printf("SPA_ENVIRONMENT before: %s\n", lesson_value);</w:t>
      </w:r>
    </w:p>
    <w:p w14:paraId="462123A7" w14:textId="77777777" w:rsidR="0038534E" w:rsidRDefault="003F3FD4">
      <w:pPr>
        <w:pStyle w:val="SourceCode"/>
      </w:pPr>
      <w:r>
        <w:t xml:space="preserve">    } else {</w:t>
      </w:r>
    </w:p>
    <w:p w14:paraId="00619EB4" w14:textId="77777777" w:rsidR="0038534E" w:rsidRDefault="003F3FD4">
      <w:pPr>
        <w:pStyle w:val="SourceCode"/>
      </w:pPr>
      <w:r>
        <w:t xml:space="preserve">        printf("SPA_ENVIRONMENT before: not set\n");</w:t>
      </w:r>
    </w:p>
    <w:p w14:paraId="3C121B7C" w14:textId="77777777" w:rsidR="0038534E" w:rsidRDefault="003F3FD4">
      <w:pPr>
        <w:pStyle w:val="SourceCode"/>
      </w:pPr>
      <w:r>
        <w:t xml:space="preserve">    }</w:t>
      </w:r>
    </w:p>
    <w:p w14:paraId="1DB53174" w14:textId="77777777" w:rsidR="0038534E" w:rsidRDefault="0038534E">
      <w:pPr>
        <w:pStyle w:val="SourceCode"/>
      </w:pPr>
    </w:p>
    <w:p w14:paraId="4B36E2FE" w14:textId="77777777" w:rsidR="0038534E" w:rsidRDefault="003F3FD4">
      <w:pPr>
        <w:pStyle w:val="SourceCode"/>
      </w:pPr>
      <w:r>
        <w:t xml:space="preserve">    // Setting a lesson-specific value: this changes only this program's own</w:t>
      </w:r>
    </w:p>
    <w:p w14:paraId="13AEF86D" w14:textId="77777777" w:rsidR="0038534E" w:rsidRDefault="003F3FD4">
      <w:pPr>
        <w:pStyle w:val="SourceCode"/>
      </w:pPr>
      <w:r>
        <w:t xml:space="preserve">    // process environment. Your terminal keeps its variables, and the</w:t>
      </w:r>
    </w:p>
    <w:p w14:paraId="3A7D3262" w14:textId="77777777" w:rsidR="0038534E" w:rsidRDefault="003F3FD4">
      <w:pPr>
        <w:pStyle w:val="SourceCode"/>
      </w:pPr>
      <w:r>
        <w:t xml:space="preserve">    // change disappears when the program ends.</w:t>
      </w:r>
    </w:p>
    <w:p w14:paraId="7002A9B3" w14:textId="77777777" w:rsidR="0038534E" w:rsidRDefault="003F3FD4">
      <w:pPr>
        <w:pStyle w:val="SourceCode"/>
      </w:pPr>
      <w:r>
        <w:t xml:space="preserve">    // Each call returns a code, 0 for success; this Basic version trusts</w:t>
      </w:r>
    </w:p>
    <w:p w14:paraId="31351889" w14:textId="77777777" w:rsidR="0038534E" w:rsidRDefault="003F3FD4">
      <w:pPr>
        <w:pStyle w:val="SourceCode"/>
      </w:pPr>
      <w:r>
        <w:t xml:space="preserve">    // them, and the Production-Minded version checks every one.</w:t>
      </w:r>
    </w:p>
    <w:p w14:paraId="5CFB17CF" w14:textId="77777777" w:rsidR="0038534E" w:rsidRDefault="003F3FD4">
      <w:pPr>
        <w:pStyle w:val="SourceCode"/>
      </w:pPr>
      <w:r>
        <w:t xml:space="preserve">    // The value is read back with getenv, so the line proves it was set.</w:t>
      </w:r>
    </w:p>
    <w:p w14:paraId="27CD4A73" w14:textId="77777777" w:rsidR="0038534E" w:rsidRDefault="003F3FD4">
      <w:pPr>
        <w:pStyle w:val="SourceCode"/>
      </w:pPr>
      <w:r>
        <w:t xml:space="preserve">    SET_VARIABLE("SPA_ENVIRONMENT", "development");</w:t>
      </w:r>
    </w:p>
    <w:p w14:paraId="09ADE6FC" w14:textId="77777777" w:rsidR="0038534E" w:rsidRDefault="003F3FD4">
      <w:pPr>
        <w:pStyle w:val="SourceCode"/>
      </w:pPr>
      <w:r>
        <w:t xml:space="preserve">    printf("Set: SPA_ENVIRONMENT=%s\n", getenv("SPA_ENVIRONMENT"));</w:t>
      </w:r>
    </w:p>
    <w:p w14:paraId="6F8316C7" w14:textId="77777777" w:rsidR="0038534E" w:rsidRDefault="0038534E">
      <w:pPr>
        <w:pStyle w:val="SourceCode"/>
      </w:pPr>
    </w:p>
    <w:p w14:paraId="130DCA34" w14:textId="77777777" w:rsidR="0038534E" w:rsidRDefault="003F3FD4">
      <w:pPr>
        <w:pStyle w:val="SourceCode"/>
      </w:pPr>
      <w:r>
        <w:t xml:space="preserve">    // Updating it: setting a variable that exists replaces its value.</w:t>
      </w:r>
    </w:p>
    <w:p w14:paraId="1312F4C0" w14:textId="77777777" w:rsidR="0038534E" w:rsidRDefault="003F3FD4">
      <w:pPr>
        <w:pStyle w:val="SourceCode"/>
      </w:pPr>
      <w:r>
        <w:t xml:space="preserve">    SET_VARIABLE("SPA_ENVIRONMENT", "staging");</w:t>
      </w:r>
    </w:p>
    <w:p w14:paraId="594424A4" w14:textId="77777777" w:rsidR="0038534E" w:rsidRDefault="003F3FD4">
      <w:pPr>
        <w:pStyle w:val="SourceCode"/>
      </w:pPr>
      <w:r>
        <w:t xml:space="preserve">    printf("Updated: SPA_ENVIRONMENT=%s\n", getenv("SPA_ENVIRONMENT"));</w:t>
      </w:r>
    </w:p>
    <w:p w14:paraId="263E9EF1" w14:textId="77777777" w:rsidR="0038534E" w:rsidRDefault="0038534E">
      <w:pPr>
        <w:pStyle w:val="SourceCode"/>
      </w:pPr>
    </w:p>
    <w:p w14:paraId="4B644497" w14:textId="77777777" w:rsidR="0038534E" w:rsidRDefault="003F3FD4">
      <w:pPr>
        <w:pStyle w:val="SourceCode"/>
      </w:pPr>
      <w:r>
        <w:t xml:space="preserve">    // Removing it: the name and its value are gone from the process.</w:t>
      </w:r>
    </w:p>
    <w:p w14:paraId="60A821CE" w14:textId="77777777" w:rsidR="0038534E" w:rsidRDefault="003F3FD4">
      <w:pPr>
        <w:pStyle w:val="SourceCode"/>
      </w:pPr>
      <w:r>
        <w:t xml:space="preserve">    REMOVE_VARIABLE("SPA_ENVIRONMENT");</w:t>
      </w:r>
    </w:p>
    <w:p w14:paraId="2D25CA95" w14:textId="77777777" w:rsidR="0038534E" w:rsidRDefault="003F3FD4">
      <w:pPr>
        <w:pStyle w:val="SourceCode"/>
      </w:pPr>
      <w:r>
        <w:t xml:space="preserve">    printf("Removed: SPA_ENVIRONMENT\n");</w:t>
      </w:r>
    </w:p>
    <w:p w14:paraId="1DD97B71" w14:textId="77777777" w:rsidR="0038534E" w:rsidRDefault="0038534E">
      <w:pPr>
        <w:pStyle w:val="SourceCode"/>
      </w:pPr>
    </w:p>
    <w:p w14:paraId="3B615234" w14:textId="77777777" w:rsidR="0038534E" w:rsidRDefault="003F3FD4">
      <w:pPr>
        <w:pStyle w:val="SourceCode"/>
      </w:pPr>
      <w:r>
        <w:t xml:space="preserve">    // The existence check once more: getenv now returns NULL.</w:t>
      </w:r>
    </w:p>
    <w:p w14:paraId="1F9B588E" w14:textId="77777777" w:rsidR="0038534E" w:rsidRDefault="003F3FD4">
      <w:pPr>
        <w:pStyle w:val="SourceCode"/>
      </w:pPr>
      <w:r>
        <w:t xml:space="preserve">    if (getenv("SPA_ENVIRONMENT") != NULL) {</w:t>
      </w:r>
    </w:p>
    <w:p w14:paraId="25A0F3E3" w14:textId="77777777" w:rsidR="0038534E" w:rsidRDefault="003F3FD4">
      <w:pPr>
        <w:pStyle w:val="SourceCode"/>
      </w:pPr>
      <w:r>
        <w:t xml:space="preserve">        printf("SPA_ENVIRONMENT after: %s\n", getenv("SPA_ENVIRONMENT"));</w:t>
      </w:r>
    </w:p>
    <w:p w14:paraId="2AB91D10" w14:textId="77777777" w:rsidR="0038534E" w:rsidRDefault="003F3FD4">
      <w:pPr>
        <w:pStyle w:val="SourceCode"/>
      </w:pPr>
      <w:r>
        <w:t xml:space="preserve">    } else {</w:t>
      </w:r>
    </w:p>
    <w:p w14:paraId="1A9CC13C" w14:textId="77777777" w:rsidR="0038534E" w:rsidRDefault="003F3FD4">
      <w:pPr>
        <w:pStyle w:val="SourceCode"/>
      </w:pPr>
      <w:r>
        <w:t xml:space="preserve">        printf("SPA_ENVIRONMENT after: not set\n");</w:t>
      </w:r>
    </w:p>
    <w:p w14:paraId="0AADED26" w14:textId="77777777" w:rsidR="0038534E" w:rsidRDefault="003F3FD4">
      <w:pPr>
        <w:pStyle w:val="SourceCode"/>
        <w:keepNext/>
      </w:pPr>
      <w:r>
        <w:t xml:space="preserve">    }</w:t>
      </w:r>
    </w:p>
    <w:p w14:paraId="4D6F6FD2" w14:textId="77777777" w:rsidR="0038534E" w:rsidRDefault="003F3FD4">
      <w:pPr>
        <w:pStyle w:val="SourceCode"/>
        <w:keepNext/>
      </w:pPr>
      <w:r>
        <w:t xml:space="preserve">    return 0;</w:t>
      </w:r>
    </w:p>
    <w:p w14:paraId="47219ACA" w14:textId="77777777" w:rsidR="0038534E" w:rsidRDefault="003F3FD4">
      <w:pPr>
        <w:pStyle w:val="SourceCode"/>
      </w:pPr>
      <w:r>
        <w:t>}</w:t>
      </w:r>
    </w:p>
    <w:p w14:paraId="6F3C0681" w14:textId="77777777" w:rsidR="0038534E" w:rsidRDefault="0038534E">
      <w:pPr>
        <w:keepNext/>
      </w:pPr>
    </w:p>
    <w:p w14:paraId="6CD27BDF" w14:textId="77777777" w:rsidR="0038534E" w:rsidRDefault="003F3FD4">
      <w:pPr>
        <w:pStyle w:val="Heading3"/>
      </w:pPr>
      <w:r>
        <w:t>Windows PowerShell Basic Build and Run</w:t>
      </w:r>
    </w:p>
    <w:p w14:paraId="61E70156" w14:textId="77777777" w:rsidR="0038534E" w:rsidRDefault="003F3FD4">
      <w:pPr>
        <w:keepNext/>
      </w:pPr>
      <w:r>
        <w:t>Run the program once, then print your PATH's length and check whether your terminal has SPA_ENVIRONMENT.</w:t>
      </w:r>
    </w:p>
    <w:p w14:paraId="762B2CA9" w14:textId="77777777" w:rsidR="0038534E" w:rsidRDefault="0038534E">
      <w:pPr>
        <w:keepNext/>
      </w:pPr>
    </w:p>
    <w:p w14:paraId="715D493A" w14:textId="77777777" w:rsidR="0038534E" w:rsidRDefault="003F3FD4">
      <w:pPr>
        <w:pStyle w:val="CommandBlock"/>
        <w:keepNext/>
      </w:pPr>
      <w:r>
        <w:t>gcc -std=c17 -Wall -Wextra -Wpedantic -Werror `</w:t>
      </w:r>
    </w:p>
    <w:p w14:paraId="22CF1D66" w14:textId="77777777" w:rsidR="0038534E" w:rsidRDefault="003F3FD4">
      <w:pPr>
        <w:pStyle w:val="CommandBlock"/>
        <w:keepNext/>
      </w:pPr>
      <w:r>
        <w:t xml:space="preserve">    .\c\basic_environment_info.c -o .\c\basic-environment-info.exe</w:t>
      </w:r>
    </w:p>
    <w:p w14:paraId="7EA7981C" w14:textId="77777777" w:rsidR="0038534E" w:rsidRDefault="003F3FD4">
      <w:pPr>
        <w:pStyle w:val="CommandBlock"/>
        <w:keepNext/>
      </w:pPr>
      <w:r>
        <w:t>.\c\basic-environment-info.exe</w:t>
      </w:r>
    </w:p>
    <w:p w14:paraId="7E836400" w14:textId="77777777" w:rsidR="0038534E" w:rsidRDefault="003F3FD4">
      <w:pPr>
        <w:pStyle w:val="CommandBlock"/>
        <w:keepNext/>
      </w:pPr>
      <w:r>
        <w:t>$env:PATH.Length</w:t>
      </w:r>
    </w:p>
    <w:p w14:paraId="11A061B1" w14:textId="77777777" w:rsidR="0038534E" w:rsidRDefault="003F3FD4">
      <w:pPr>
        <w:pStyle w:val="CommandBlock"/>
      </w:pPr>
      <w:r>
        <w:t>Test-Path Env:SPA_ENVIRONMENT</w:t>
      </w:r>
    </w:p>
    <w:p w14:paraId="50D0895C" w14:textId="77777777" w:rsidR="0038534E" w:rsidRDefault="0038534E">
      <w:pPr>
        <w:keepNext/>
      </w:pPr>
    </w:p>
    <w:p w14:paraId="6B3261E4" w14:textId="77777777" w:rsidR="0038534E" w:rsidRDefault="003F3FD4">
      <w:pPr>
        <w:pStyle w:val="Heading3"/>
      </w:pPr>
      <w:r>
        <w:t>Linux or macOS Basic Build and Run</w:t>
      </w:r>
    </w:p>
    <w:p w14:paraId="06E24F02" w14:textId="77777777" w:rsidR="0038534E" w:rsidRDefault="003F3FD4">
      <w:pPr>
        <w:pStyle w:val="CommandBlock"/>
        <w:keepNext/>
      </w:pPr>
      <w:r>
        <w:t>gcc -std=c17 -Wall -Wextra -Wpedantic -Werror \</w:t>
      </w:r>
    </w:p>
    <w:p w14:paraId="32FDB7D9" w14:textId="77777777" w:rsidR="0038534E" w:rsidRDefault="003F3FD4">
      <w:pPr>
        <w:pStyle w:val="CommandBlock"/>
        <w:keepNext/>
      </w:pPr>
      <w:r>
        <w:t xml:space="preserve">    ./c/basic_environment_info.c -o ./c/basic-environment-info</w:t>
      </w:r>
    </w:p>
    <w:p w14:paraId="4A82DB8B" w14:textId="77777777" w:rsidR="0038534E" w:rsidRDefault="003F3FD4">
      <w:pPr>
        <w:pStyle w:val="CommandBlock"/>
        <w:keepNext/>
      </w:pPr>
      <w:r>
        <w:t>./c/basic-environment-info</w:t>
      </w:r>
    </w:p>
    <w:p w14:paraId="192D49ED" w14:textId="77777777" w:rsidR="0038534E" w:rsidRDefault="003F3FD4">
      <w:pPr>
        <w:pStyle w:val="CommandBlock"/>
        <w:keepNext/>
      </w:pPr>
      <w:r>
        <w:t>echo ${#PATH}</w:t>
      </w:r>
    </w:p>
    <w:p w14:paraId="7979C82F" w14:textId="77777777" w:rsidR="0038534E" w:rsidRDefault="003F3FD4">
      <w:pPr>
        <w:pStyle w:val="CommandBlock"/>
      </w:pPr>
      <w:r>
        <w:t>printenv SPA_ENVIRONMENT</w:t>
      </w:r>
    </w:p>
    <w:p w14:paraId="5001B107" w14:textId="77777777" w:rsidR="0038534E" w:rsidRDefault="0038534E">
      <w:pPr>
        <w:keepNext/>
      </w:pPr>
    </w:p>
    <w:p w14:paraId="6BF1406B" w14:textId="77777777" w:rsidR="0038534E" w:rsidRDefault="003F3FD4">
      <w:pPr>
        <w:pStyle w:val="Heading3"/>
      </w:pPr>
      <w:r>
        <w:t>Check Your Results</w:t>
      </w:r>
    </w:p>
    <w:p w14:paraId="214131C6" w14:textId="77777777" w:rsidR="0038534E" w:rsidRDefault="003F3FD4">
      <w:pPr>
        <w:keepNext/>
      </w:pPr>
      <w:r>
        <w:t>Your screen must show these lines, with the same spelling, spacing, and capitalization. The PATH length line shows the length of your own PATH, so your number will differ from this sample's 1734. The $env:PATH.Length line after the run prints the same number, and Test-Path Env:SPA_ENVIRONMENT prints False. On Linux or macOS, echo ${#PATH} prints the number, and printenv SPA_ENVIRONMENT prints nothing.</w:t>
      </w:r>
    </w:p>
    <w:p w14:paraId="5D1F37CB" w14:textId="77777777" w:rsidR="0038534E" w:rsidRDefault="0038534E">
      <w:pPr>
        <w:keepNext/>
      </w:pPr>
    </w:p>
    <w:p w14:paraId="11AC4FCC" w14:textId="77777777" w:rsidR="0038534E" w:rsidRDefault="003F3FD4">
      <w:pPr>
        <w:pStyle w:val="RequiredOutput"/>
        <w:keepNext/>
      </w:pPr>
      <w:r>
        <w:t>Environment Information</w:t>
      </w:r>
    </w:p>
    <w:p w14:paraId="1A7E11EA" w14:textId="77777777" w:rsidR="0038534E" w:rsidRDefault="003F3FD4">
      <w:pPr>
        <w:pStyle w:val="RequiredOutput"/>
        <w:keepNext/>
      </w:pPr>
      <w:r>
        <w:t>PATH is set: yes</w:t>
      </w:r>
    </w:p>
    <w:p w14:paraId="7181F873" w14:textId="77777777" w:rsidR="0038534E" w:rsidRDefault="003F3FD4">
      <w:pPr>
        <w:pStyle w:val="RequiredOutput"/>
        <w:keepNext/>
      </w:pPr>
      <w:r>
        <w:t>PATH length: 1734 characters</w:t>
      </w:r>
    </w:p>
    <w:p w14:paraId="222547B2" w14:textId="77777777" w:rsidR="0038534E" w:rsidRDefault="003F3FD4">
      <w:pPr>
        <w:pStyle w:val="RequiredOutput"/>
        <w:keepNext/>
      </w:pPr>
      <w:r>
        <w:t>SPA_ENVIRONMENT before: not set</w:t>
      </w:r>
    </w:p>
    <w:p w14:paraId="0B3C2B25" w14:textId="77777777" w:rsidR="0038534E" w:rsidRDefault="003F3FD4">
      <w:pPr>
        <w:pStyle w:val="RequiredOutput"/>
        <w:keepNext/>
      </w:pPr>
      <w:r>
        <w:t>Set: SPA_ENVIRONMENT=development</w:t>
      </w:r>
    </w:p>
    <w:p w14:paraId="1E4FD5C1" w14:textId="77777777" w:rsidR="0038534E" w:rsidRDefault="003F3FD4">
      <w:pPr>
        <w:pStyle w:val="RequiredOutput"/>
        <w:keepNext/>
      </w:pPr>
      <w:r>
        <w:t>Updated: SPA_ENVIRONMENT=staging</w:t>
      </w:r>
    </w:p>
    <w:p w14:paraId="77C80023" w14:textId="77777777" w:rsidR="0038534E" w:rsidRDefault="003F3FD4">
      <w:pPr>
        <w:pStyle w:val="RequiredOutput"/>
        <w:keepNext/>
      </w:pPr>
      <w:r>
        <w:t>Removed: SPA_ENVIRONMENT</w:t>
      </w:r>
    </w:p>
    <w:p w14:paraId="4EBA334D" w14:textId="77777777" w:rsidR="0038534E" w:rsidRDefault="003F3FD4">
      <w:pPr>
        <w:pStyle w:val="RequiredOutput"/>
      </w:pPr>
      <w:r>
        <w:t>SPA_ENVIRONMENT after: not set</w:t>
      </w:r>
    </w:p>
    <w:p w14:paraId="584F0316" w14:textId="77777777" w:rsidR="0038534E" w:rsidRDefault="0038534E">
      <w:pPr>
        <w:keepNext/>
      </w:pPr>
    </w:p>
    <w:p w14:paraId="6A365555" w14:textId="77777777" w:rsidR="0038534E" w:rsidRDefault="003F3FD4">
      <w:pPr>
        <w:pStyle w:val="ListBullet"/>
      </w:pPr>
      <w:r>
        <w:t>PATH is set: yes and the PATH length line prove the program read an existing variable from the environment it received. The number matches $env:PATH.Length (echo ${#PATH} on Linux or macOS), because the program received a copy of your terminal's variables. If a long list of folders prints instead, the program printed PATH's value instead of its length.</w:t>
      </w:r>
    </w:p>
    <w:p w14:paraId="41747EC3" w14:textId="77777777" w:rsidR="0038534E" w:rsidRDefault="003F3FD4">
      <w:pPr>
        <w:pStyle w:val="ListBullet"/>
      </w:pPr>
      <w:r>
        <w:t>strlen counts bytes, not characters, while $env:PATH.Length counts characters. The two numbers match when every folder name in your PATH is plain ASCII text: English letters, digits, and ordinary symbols. A folder name with a letter such as é can make them differ; that is not a mistake in your program.</w:t>
      </w:r>
    </w:p>
    <w:p w14:paraId="2D2FD35C" w14:textId="77777777" w:rsidR="0038534E" w:rsidRDefault="003F3FD4">
      <w:pPr>
        <w:pStyle w:val="ListBullet"/>
      </w:pPr>
      <w:r>
        <w:t>SPA_ENVIRONMENT before: not set proves the existence check: the variable was missing, and the program said so instead of failing.</w:t>
      </w:r>
    </w:p>
    <w:p w14:paraId="1ECC4611" w14:textId="77777777" w:rsidR="0038534E" w:rsidRDefault="003F3FD4">
      <w:pPr>
        <w:pStyle w:val="ListBullet"/>
      </w:pPr>
      <w:r>
        <w:t>The Set and Updated lines show the value read back from the environment, so each proves that its change happened.</w:t>
      </w:r>
    </w:p>
    <w:p w14:paraId="1DA8C542" w14:textId="77777777" w:rsidR="0038534E" w:rsidRDefault="003F3FD4">
      <w:pPr>
        <w:pStyle w:val="ListBullet"/>
      </w:pPr>
      <w:r>
        <w:t>Removed and SPA_ENVIRONMENT after: not set prove the variable is gone from the program's process.</w:t>
      </w:r>
    </w:p>
    <w:p w14:paraId="6EA4289A" w14:textId="77777777" w:rsidR="0038534E" w:rsidRDefault="003F3FD4">
      <w:pPr>
        <w:pStyle w:val="ListBullet"/>
      </w:pPr>
      <w:r>
        <w:t>Test-Path Env:SPA_ENVIRONMENT printing False proves the change never left the program: your terminal never had SPA_ENVIRONMENT, and the program's copy disappeared when it ended.</w:t>
      </w:r>
    </w:p>
    <w:p w14:paraId="2AB67B8E" w14:textId="77777777" w:rsidR="0038534E" w:rsidRDefault="003F3FD4">
      <w:pPr>
        <w:pStyle w:val="ListBullet"/>
      </w:pPr>
      <w:r>
        <w:t>If the build fails on Linux or macOS with implicit declaration of function 'setenv', the #define _POSIX_C_SOURCE line is missing or comes after an #include. If a line shows (null), getenv found nothing: the variable was not set.</w:t>
      </w:r>
    </w:p>
    <w:p w14:paraId="35AEC7BC" w14:textId="77777777" w:rsidR="0038534E" w:rsidRDefault="003F3FD4">
      <w:pPr>
        <w:pStyle w:val="ListBullet"/>
      </w:pPr>
      <w:r>
        <w:t>If the build fails with another message, read the first error: it names the file and line to fix.</w:t>
      </w:r>
    </w:p>
    <w:p w14:paraId="0D314646" w14:textId="77777777" w:rsidR="0038534E" w:rsidRDefault="0038534E">
      <w:pPr>
        <w:keepNext/>
      </w:pPr>
    </w:p>
    <w:p w14:paraId="3661B024" w14:textId="77777777" w:rsidR="0038534E" w:rsidRDefault="0038534E">
      <w:pPr>
        <w:keepNext/>
      </w:pPr>
    </w:p>
    <w:p w14:paraId="5CAF1E35" w14:textId="77777777" w:rsidR="0038534E" w:rsidRDefault="003F3FD4">
      <w:pPr>
        <w:pStyle w:val="Heading2"/>
      </w:pPr>
      <w:r>
        <w:t>Production-Minded Implementation</w:t>
      </w:r>
    </w:p>
    <w:p w14:paraId="4526BBE2" w14:textId="77777777" w:rsidR="0038534E" w:rsidRDefault="003F3FD4">
      <w:r>
        <w:t>The production-minded version prints the same lines. The variable's name lives in one constant, LESSON_VARIABLE, and environment_value returns a variable's value, or not set when it does not exist, so the missing case is handled in one place. main checks the code every SET_VARIABLE and REMOVE_VARIABLE returns and, on a failure, prints one Error line and returns 1, as parse_port's caller did in Lesson 2.11.</w:t>
      </w:r>
    </w:p>
    <w:p w14:paraId="7A02A4C4" w14:textId="77777777" w:rsidR="0038534E" w:rsidRDefault="0038534E">
      <w:pPr>
        <w:keepNext/>
      </w:pPr>
    </w:p>
    <w:p w14:paraId="5277E0F9" w14:textId="77777777" w:rsidR="0038534E" w:rsidRDefault="003F3FD4">
      <w:pPr>
        <w:pStyle w:val="Heading3"/>
      </w:pPr>
      <w:r>
        <w:t>c/environment_info.c</w:t>
      </w:r>
    </w:p>
    <w:p w14:paraId="5BFE8E57" w14:textId="77777777" w:rsidR="0038534E" w:rsidRDefault="003F3FD4">
      <w:pPr>
        <w:pStyle w:val="SourceCode"/>
        <w:keepNext/>
      </w:pPr>
      <w:r>
        <w:t>// Remember, #ifdef picks the lines for the system being built for, and</w:t>
      </w:r>
    </w:p>
    <w:p w14:paraId="4FA7904C" w14:textId="77777777" w:rsidR="0038534E" w:rsidRDefault="003F3FD4">
      <w:pPr>
        <w:pStyle w:val="SourceCode"/>
        <w:keepNext/>
      </w:pPr>
      <w:r>
        <w:t>// #define gives each one a single name. _putenv_s sets a variable on</w:t>
      </w:r>
    </w:p>
    <w:p w14:paraId="6A5794A4" w14:textId="77777777" w:rsidR="0038534E" w:rsidRDefault="003F3FD4">
      <w:pPr>
        <w:pStyle w:val="SourceCode"/>
      </w:pPr>
      <w:r>
        <w:t>// Windows, and empty text removes it; setenv and unsetenv do the same on</w:t>
      </w:r>
    </w:p>
    <w:p w14:paraId="3CEE3A09" w14:textId="77777777" w:rsidR="0038534E" w:rsidRDefault="003F3FD4">
      <w:pPr>
        <w:pStyle w:val="SourceCode"/>
      </w:pPr>
      <w:r>
        <w:t>// Linux and macOS, where _POSIX_C_SOURCE asks stdlib.h to declare them.</w:t>
      </w:r>
    </w:p>
    <w:p w14:paraId="1A3538AC" w14:textId="77777777" w:rsidR="0038534E" w:rsidRDefault="003F3FD4">
      <w:pPr>
        <w:pStyle w:val="SourceCode"/>
      </w:pPr>
      <w:r>
        <w:t>#ifdef _WIN32</w:t>
      </w:r>
    </w:p>
    <w:p w14:paraId="06CBEA51" w14:textId="77777777" w:rsidR="0038534E" w:rsidRDefault="003F3FD4">
      <w:pPr>
        <w:pStyle w:val="SourceCode"/>
      </w:pPr>
      <w:r>
        <w:t>#define SET_VARIABLE(name, value) _putenv_s(name, value)</w:t>
      </w:r>
    </w:p>
    <w:p w14:paraId="57E8D202" w14:textId="77777777" w:rsidR="0038534E" w:rsidRDefault="003F3FD4">
      <w:pPr>
        <w:pStyle w:val="SourceCode"/>
      </w:pPr>
      <w:r>
        <w:t>#define REMOVE_VARIABLE(name) _putenv_s(name, "")</w:t>
      </w:r>
    </w:p>
    <w:p w14:paraId="19CD737E" w14:textId="77777777" w:rsidR="0038534E" w:rsidRDefault="003F3FD4">
      <w:pPr>
        <w:pStyle w:val="SourceCode"/>
      </w:pPr>
      <w:r>
        <w:t>#else</w:t>
      </w:r>
    </w:p>
    <w:p w14:paraId="79D4574D" w14:textId="77777777" w:rsidR="0038534E" w:rsidRDefault="003F3FD4">
      <w:pPr>
        <w:pStyle w:val="SourceCode"/>
      </w:pPr>
      <w:r>
        <w:t>#define _POSIX_C_SOURCE 200809L</w:t>
      </w:r>
    </w:p>
    <w:p w14:paraId="62261D75" w14:textId="77777777" w:rsidR="0038534E" w:rsidRDefault="003F3FD4">
      <w:pPr>
        <w:pStyle w:val="SourceCode"/>
      </w:pPr>
      <w:r>
        <w:t>#define SET_VARIABLE(name, value) setenv(name, value, 1)</w:t>
      </w:r>
    </w:p>
    <w:p w14:paraId="6B44EE56" w14:textId="77777777" w:rsidR="0038534E" w:rsidRDefault="003F3FD4">
      <w:pPr>
        <w:pStyle w:val="SourceCode"/>
      </w:pPr>
      <w:r>
        <w:t>#define REMOVE_VARIABLE(name) unsetenv(name)</w:t>
      </w:r>
    </w:p>
    <w:p w14:paraId="4E785B78" w14:textId="77777777" w:rsidR="0038534E" w:rsidRDefault="003F3FD4">
      <w:pPr>
        <w:pStyle w:val="SourceCode"/>
      </w:pPr>
      <w:r>
        <w:t>#endif</w:t>
      </w:r>
    </w:p>
    <w:p w14:paraId="7A59D8BE" w14:textId="77777777" w:rsidR="0038534E" w:rsidRDefault="0038534E">
      <w:pPr>
        <w:pStyle w:val="SourceCode"/>
      </w:pPr>
    </w:p>
    <w:p w14:paraId="63DCDC2B" w14:textId="77777777" w:rsidR="0038534E" w:rsidRDefault="003F3FD4">
      <w:pPr>
        <w:pStyle w:val="SourceCode"/>
      </w:pPr>
      <w:r>
        <w:t>// Remember, #include adds the declarations we need: stdlib.h for getenv.</w:t>
      </w:r>
    </w:p>
    <w:p w14:paraId="2AF7543C" w14:textId="77777777" w:rsidR="0038534E" w:rsidRDefault="003F3FD4">
      <w:pPr>
        <w:pStyle w:val="SourceCode"/>
      </w:pPr>
      <w:r>
        <w:t>#include &lt;stdio.h&gt;</w:t>
      </w:r>
    </w:p>
    <w:p w14:paraId="6D6749E0" w14:textId="77777777" w:rsidR="0038534E" w:rsidRDefault="003F3FD4">
      <w:pPr>
        <w:pStyle w:val="SourceCode"/>
      </w:pPr>
      <w:r>
        <w:t>#include &lt;stdlib.h&gt;</w:t>
      </w:r>
    </w:p>
    <w:p w14:paraId="2E8A0C8A" w14:textId="77777777" w:rsidR="0038534E" w:rsidRDefault="003F3FD4">
      <w:pPr>
        <w:pStyle w:val="SourceCode"/>
      </w:pPr>
      <w:r>
        <w:t>#include &lt;string.h&gt;</w:t>
      </w:r>
    </w:p>
    <w:p w14:paraId="010FCED9" w14:textId="77777777" w:rsidR="0038534E" w:rsidRDefault="0038534E">
      <w:pPr>
        <w:pStyle w:val="SourceCode"/>
      </w:pPr>
    </w:p>
    <w:p w14:paraId="567EFD99" w14:textId="77777777" w:rsidR="0038534E" w:rsidRDefault="003F3FD4">
      <w:pPr>
        <w:pStyle w:val="SourceCode"/>
      </w:pPr>
      <w:r>
        <w:t>// The lesson's own variable, named once. Remember, the text is const.</w:t>
      </w:r>
    </w:p>
    <w:p w14:paraId="60D3BB36" w14:textId="77777777" w:rsidR="0038534E" w:rsidRDefault="003F3FD4">
      <w:pPr>
        <w:pStyle w:val="SourceCode"/>
      </w:pPr>
      <w:r>
        <w:t>const char *LESSON_VARIABLE = "SPA_ENVIRONMENT";</w:t>
      </w:r>
    </w:p>
    <w:p w14:paraId="35C1E9C0" w14:textId="77777777" w:rsidR="0038534E" w:rsidRDefault="0038534E">
      <w:pPr>
        <w:pStyle w:val="SourceCode"/>
      </w:pPr>
    </w:p>
    <w:p w14:paraId="6B312A23" w14:textId="77777777" w:rsidR="0038534E" w:rsidRDefault="003F3FD4">
      <w:pPr>
        <w:pStyle w:val="SourceCode"/>
      </w:pPr>
      <w:r>
        <w:t>// Returns the variable's value, or "not set" when it does not exist.</w:t>
      </w:r>
    </w:p>
    <w:p w14:paraId="582A742E" w14:textId="77777777" w:rsidR="0038534E" w:rsidRDefault="003F3FD4">
      <w:pPr>
        <w:pStyle w:val="SourceCode"/>
      </w:pPr>
      <w:r>
        <w:t>// Remember, getenv returns NULL for a missing name, so check it first.</w:t>
      </w:r>
    </w:p>
    <w:p w14:paraId="6FB7DF1A" w14:textId="77777777" w:rsidR="0038534E" w:rsidRDefault="003F3FD4">
      <w:pPr>
        <w:pStyle w:val="SourceCode"/>
      </w:pPr>
      <w:r>
        <w:t>const char *environment_value(const char *variable_name) {</w:t>
      </w:r>
    </w:p>
    <w:p w14:paraId="7BF6D2D7" w14:textId="77777777" w:rsidR="0038534E" w:rsidRDefault="003F3FD4">
      <w:pPr>
        <w:pStyle w:val="SourceCode"/>
      </w:pPr>
      <w:r>
        <w:t xml:space="preserve">    const char *variable_value = getenv(variable_name);</w:t>
      </w:r>
    </w:p>
    <w:p w14:paraId="47037F9C" w14:textId="77777777" w:rsidR="0038534E" w:rsidRDefault="003F3FD4">
      <w:pPr>
        <w:pStyle w:val="SourceCode"/>
      </w:pPr>
      <w:r>
        <w:t xml:space="preserve">    if (variable_value == NULL) {</w:t>
      </w:r>
    </w:p>
    <w:p w14:paraId="6C436719" w14:textId="77777777" w:rsidR="0038534E" w:rsidRDefault="003F3FD4">
      <w:pPr>
        <w:pStyle w:val="SourceCode"/>
      </w:pPr>
      <w:r>
        <w:t xml:space="preserve">        return "not set";</w:t>
      </w:r>
    </w:p>
    <w:p w14:paraId="70D72BB5" w14:textId="77777777" w:rsidR="0038534E" w:rsidRDefault="003F3FD4">
      <w:pPr>
        <w:pStyle w:val="SourceCode"/>
      </w:pPr>
      <w:r>
        <w:t xml:space="preserve">    }</w:t>
      </w:r>
    </w:p>
    <w:p w14:paraId="09B4A1E3" w14:textId="77777777" w:rsidR="0038534E" w:rsidRDefault="003F3FD4">
      <w:pPr>
        <w:pStyle w:val="SourceCode"/>
      </w:pPr>
      <w:r>
        <w:t xml:space="preserve">    return variable_value;</w:t>
      </w:r>
    </w:p>
    <w:p w14:paraId="71B340ED" w14:textId="77777777" w:rsidR="0038534E" w:rsidRDefault="003F3FD4">
      <w:pPr>
        <w:pStyle w:val="SourceCode"/>
      </w:pPr>
      <w:r>
        <w:t>}</w:t>
      </w:r>
    </w:p>
    <w:p w14:paraId="04CEBE89" w14:textId="77777777" w:rsidR="0038534E" w:rsidRDefault="0038534E">
      <w:pPr>
        <w:pStyle w:val="SourceCode"/>
      </w:pPr>
    </w:p>
    <w:p w14:paraId="0A7039C2" w14:textId="77777777" w:rsidR="0038534E" w:rsidRDefault="003F3FD4">
      <w:pPr>
        <w:pStyle w:val="SourceCode"/>
      </w:pPr>
      <w:r>
        <w:t>// Remember, main starts the program; 0 = success, 1 = failure.</w:t>
      </w:r>
    </w:p>
    <w:p w14:paraId="0E646C7F" w14:textId="77777777" w:rsidR="0038534E" w:rsidRDefault="003F3FD4">
      <w:pPr>
        <w:pStyle w:val="SourceCode"/>
      </w:pPr>
      <w:r>
        <w:t>int main(void) {</w:t>
      </w:r>
    </w:p>
    <w:p w14:paraId="3DA2ED46" w14:textId="77777777" w:rsidR="0038534E" w:rsidRDefault="003F3FD4">
      <w:pPr>
        <w:pStyle w:val="SourceCode"/>
      </w:pPr>
      <w:r>
        <w:t xml:space="preserve">    printf("Environment Information\n");</w:t>
      </w:r>
    </w:p>
    <w:p w14:paraId="2E75658E" w14:textId="77777777" w:rsidR="0038534E" w:rsidRDefault="0038534E">
      <w:pPr>
        <w:pStyle w:val="SourceCode"/>
      </w:pPr>
    </w:p>
    <w:p w14:paraId="68C5CB3B" w14:textId="77777777" w:rsidR="0038534E" w:rsidRDefault="003F3FD4">
      <w:pPr>
        <w:pStyle w:val="SourceCode"/>
      </w:pPr>
      <w:r>
        <w:t xml:space="preserve">    // Read the existing PATH variable, but print only a summary of it.</w:t>
      </w:r>
    </w:p>
    <w:p w14:paraId="07127DB0" w14:textId="77777777" w:rsidR="0038534E" w:rsidRDefault="003F3FD4">
      <w:pPr>
        <w:pStyle w:val="SourceCode"/>
      </w:pPr>
      <w:r>
        <w:t xml:space="preserve">    const char *path = getenv("PATH");</w:t>
      </w:r>
    </w:p>
    <w:p w14:paraId="6B6C87F3" w14:textId="77777777" w:rsidR="0038534E" w:rsidRDefault="003F3FD4">
      <w:pPr>
        <w:pStyle w:val="SourceCode"/>
      </w:pPr>
      <w:r>
        <w:t xml:space="preserve">    if (path != NULL) {</w:t>
      </w:r>
    </w:p>
    <w:p w14:paraId="3DA86C44" w14:textId="77777777" w:rsidR="0038534E" w:rsidRDefault="003F3FD4">
      <w:pPr>
        <w:pStyle w:val="SourceCode"/>
      </w:pPr>
      <w:r>
        <w:t xml:space="preserve">        printf("PATH is set: yes\n");</w:t>
      </w:r>
    </w:p>
    <w:p w14:paraId="014E3144" w14:textId="77777777" w:rsidR="0038534E" w:rsidRDefault="003F3FD4">
      <w:pPr>
        <w:pStyle w:val="SourceCode"/>
      </w:pPr>
      <w:r>
        <w:t xml:space="preserve">        printf("PATH length: %zu characters\n", strlen(path));</w:t>
      </w:r>
    </w:p>
    <w:p w14:paraId="2FC4B8E6" w14:textId="77777777" w:rsidR="0038534E" w:rsidRDefault="003F3FD4">
      <w:pPr>
        <w:pStyle w:val="SourceCode"/>
      </w:pPr>
      <w:r>
        <w:t xml:space="preserve">    } else {</w:t>
      </w:r>
    </w:p>
    <w:p w14:paraId="28F61611" w14:textId="77777777" w:rsidR="0038534E" w:rsidRDefault="003F3FD4">
      <w:pPr>
        <w:pStyle w:val="SourceCode"/>
      </w:pPr>
      <w:r>
        <w:t xml:space="preserve">        printf("PATH is set: no\n");</w:t>
      </w:r>
    </w:p>
    <w:p w14:paraId="03B9463C" w14:textId="77777777" w:rsidR="0038534E" w:rsidRDefault="003F3FD4">
      <w:pPr>
        <w:pStyle w:val="SourceCode"/>
      </w:pPr>
      <w:r>
        <w:t xml:space="preserve">    }</w:t>
      </w:r>
    </w:p>
    <w:p w14:paraId="75C82287" w14:textId="77777777" w:rsidR="0038534E" w:rsidRDefault="0038534E">
      <w:pPr>
        <w:pStyle w:val="SourceCode"/>
      </w:pPr>
    </w:p>
    <w:p w14:paraId="19E19C7A" w14:textId="77777777" w:rsidR="0038534E" w:rsidRDefault="003F3FD4">
      <w:pPr>
        <w:pStyle w:val="SourceCode"/>
      </w:pPr>
      <w:r>
        <w:t xml:space="preserve">    printf("%s before: %s\n", LESSON_VARIABLE,</w:t>
      </w:r>
    </w:p>
    <w:p w14:paraId="7F3CC71D" w14:textId="77777777" w:rsidR="0038534E" w:rsidRDefault="003F3FD4">
      <w:pPr>
        <w:pStyle w:val="SourceCode"/>
      </w:pPr>
      <w:r>
        <w:t xml:space="preserve">           environment_value(LESSON_VARIABLE));</w:t>
      </w:r>
    </w:p>
    <w:p w14:paraId="59AF98B9" w14:textId="77777777" w:rsidR="0038534E" w:rsidRDefault="0038534E">
      <w:pPr>
        <w:pStyle w:val="SourceCode"/>
      </w:pPr>
    </w:p>
    <w:p w14:paraId="4082CE58" w14:textId="77777777" w:rsidR="0038534E" w:rsidRDefault="003F3FD4">
      <w:pPr>
        <w:pStyle w:val="SourceCode"/>
      </w:pPr>
      <w:r>
        <w:t xml:space="preserve">    // Setting and removing change only this program's own process, and can</w:t>
      </w:r>
    </w:p>
    <w:p w14:paraId="7532D757" w14:textId="77777777" w:rsidR="0038534E" w:rsidRDefault="003F3FD4">
      <w:pPr>
        <w:pStyle w:val="SourceCode"/>
      </w:pPr>
      <w:r>
        <w:t xml:space="preserve">    // fail, for example when a name holds a character the system refuses.</w:t>
      </w:r>
    </w:p>
    <w:p w14:paraId="3A7C087C" w14:textId="77777777" w:rsidR="0038534E" w:rsidRDefault="003F3FD4">
      <w:pPr>
        <w:pStyle w:val="SourceCode"/>
      </w:pPr>
      <w:r>
        <w:t xml:space="preserve">    // Each call returns a code, 0 for success, so each is checked before</w:t>
      </w:r>
    </w:p>
    <w:p w14:paraId="435E5BD5" w14:textId="77777777" w:rsidR="0038534E" w:rsidRDefault="003F3FD4">
      <w:pPr>
        <w:pStyle w:val="SourceCode"/>
      </w:pPr>
      <w:r>
        <w:t xml:space="preserve">    // the next step runs. Remember, a return code must be checked before</w:t>
      </w:r>
    </w:p>
    <w:p w14:paraId="15F5CB9B" w14:textId="77777777" w:rsidR="0038534E" w:rsidRDefault="003F3FD4">
      <w:pPr>
        <w:pStyle w:val="SourceCode"/>
      </w:pPr>
      <w:r>
        <w:t xml:space="preserve">    // trusting the result; stderr is for errors.</w:t>
      </w:r>
    </w:p>
    <w:p w14:paraId="1190A8E4" w14:textId="77777777" w:rsidR="0038534E" w:rsidRDefault="003F3FD4">
      <w:pPr>
        <w:pStyle w:val="SourceCode"/>
      </w:pPr>
      <w:r>
        <w:t xml:space="preserve">    if (SET_VARIABLE(LESSON_VARIABLE, "development") != 0) {</w:t>
      </w:r>
    </w:p>
    <w:p w14:paraId="75ABF36A" w14:textId="77777777" w:rsidR="0038534E" w:rsidRDefault="003F3FD4">
      <w:pPr>
        <w:pStyle w:val="SourceCode"/>
      </w:pPr>
      <w:r>
        <w:t xml:space="preserve">        fprintf(stderr, "Error: could not set %s\n", LESSON_VARIABLE);</w:t>
      </w:r>
    </w:p>
    <w:p w14:paraId="60A61960" w14:textId="77777777" w:rsidR="0038534E" w:rsidRDefault="003F3FD4">
      <w:pPr>
        <w:pStyle w:val="SourceCode"/>
      </w:pPr>
      <w:r>
        <w:t xml:space="preserve">        return 1;</w:t>
      </w:r>
    </w:p>
    <w:p w14:paraId="5F28590E" w14:textId="77777777" w:rsidR="0038534E" w:rsidRDefault="003F3FD4">
      <w:pPr>
        <w:pStyle w:val="SourceCode"/>
      </w:pPr>
      <w:r>
        <w:t xml:space="preserve">    }</w:t>
      </w:r>
    </w:p>
    <w:p w14:paraId="29ED5E7B" w14:textId="77777777" w:rsidR="0038534E" w:rsidRDefault="003F3FD4">
      <w:pPr>
        <w:pStyle w:val="SourceCode"/>
      </w:pPr>
      <w:r>
        <w:t xml:space="preserve">    printf("Set: %s=%s\n", LESSON_VARIABLE,</w:t>
      </w:r>
    </w:p>
    <w:p w14:paraId="124E59D8" w14:textId="77777777" w:rsidR="0038534E" w:rsidRDefault="003F3FD4">
      <w:pPr>
        <w:pStyle w:val="SourceCode"/>
      </w:pPr>
      <w:r>
        <w:t xml:space="preserve">           environment_value(LESSON_VARIABLE));</w:t>
      </w:r>
    </w:p>
    <w:p w14:paraId="62D9800B" w14:textId="77777777" w:rsidR="0038534E" w:rsidRDefault="0038534E">
      <w:pPr>
        <w:pStyle w:val="SourceCode"/>
      </w:pPr>
    </w:p>
    <w:p w14:paraId="4D121843" w14:textId="77777777" w:rsidR="0038534E" w:rsidRDefault="003F3FD4">
      <w:pPr>
        <w:pStyle w:val="SourceCode"/>
      </w:pPr>
      <w:r>
        <w:t xml:space="preserve">    if (SET_VARIABLE(LESSON_VARIABLE, "staging") != 0) {</w:t>
      </w:r>
    </w:p>
    <w:p w14:paraId="4A399C41" w14:textId="77777777" w:rsidR="0038534E" w:rsidRDefault="003F3FD4">
      <w:pPr>
        <w:pStyle w:val="SourceCode"/>
      </w:pPr>
      <w:r>
        <w:t xml:space="preserve">        fprintf(stderr, "Error: could not update %s\n", LESSON_VARIABLE);</w:t>
      </w:r>
    </w:p>
    <w:p w14:paraId="1F2C4241" w14:textId="77777777" w:rsidR="0038534E" w:rsidRDefault="003F3FD4">
      <w:pPr>
        <w:pStyle w:val="SourceCode"/>
      </w:pPr>
      <w:r>
        <w:t xml:space="preserve">        return 1;</w:t>
      </w:r>
    </w:p>
    <w:p w14:paraId="7FF68CE1" w14:textId="77777777" w:rsidR="0038534E" w:rsidRDefault="003F3FD4">
      <w:pPr>
        <w:pStyle w:val="SourceCode"/>
      </w:pPr>
      <w:r>
        <w:t xml:space="preserve">    }</w:t>
      </w:r>
    </w:p>
    <w:p w14:paraId="308788B4" w14:textId="77777777" w:rsidR="0038534E" w:rsidRDefault="003F3FD4">
      <w:pPr>
        <w:pStyle w:val="SourceCode"/>
      </w:pPr>
      <w:r>
        <w:t xml:space="preserve">    printf("Updated: %s=%s\n", LESSON_VARIABLE,</w:t>
      </w:r>
    </w:p>
    <w:p w14:paraId="5A9429B2" w14:textId="77777777" w:rsidR="0038534E" w:rsidRDefault="003F3FD4">
      <w:pPr>
        <w:pStyle w:val="SourceCode"/>
      </w:pPr>
      <w:r>
        <w:t xml:space="preserve">           environment_value(LESSON_VARIABLE));</w:t>
      </w:r>
    </w:p>
    <w:p w14:paraId="0110765F" w14:textId="77777777" w:rsidR="0038534E" w:rsidRDefault="0038534E">
      <w:pPr>
        <w:pStyle w:val="SourceCode"/>
      </w:pPr>
    </w:p>
    <w:p w14:paraId="6F99D2C8" w14:textId="77777777" w:rsidR="0038534E" w:rsidRDefault="003F3FD4">
      <w:pPr>
        <w:pStyle w:val="SourceCode"/>
      </w:pPr>
      <w:r>
        <w:t xml:space="preserve">    if (REMOVE_VARIABLE(LESSON_VARIABLE) != 0) {</w:t>
      </w:r>
    </w:p>
    <w:p w14:paraId="7B382C4E" w14:textId="77777777" w:rsidR="0038534E" w:rsidRDefault="003F3FD4">
      <w:pPr>
        <w:pStyle w:val="SourceCode"/>
      </w:pPr>
      <w:r>
        <w:t xml:space="preserve">        fprintf(stderr, "Error: could not remove %s\n", LESSON_VARIABLE);</w:t>
      </w:r>
    </w:p>
    <w:p w14:paraId="35089610" w14:textId="77777777" w:rsidR="0038534E" w:rsidRDefault="003F3FD4">
      <w:pPr>
        <w:pStyle w:val="SourceCode"/>
      </w:pPr>
      <w:r>
        <w:t xml:space="preserve">        return 1;</w:t>
      </w:r>
    </w:p>
    <w:p w14:paraId="2571A2AE" w14:textId="77777777" w:rsidR="0038534E" w:rsidRDefault="003F3FD4">
      <w:pPr>
        <w:pStyle w:val="SourceCode"/>
      </w:pPr>
      <w:r>
        <w:t xml:space="preserve">    }</w:t>
      </w:r>
    </w:p>
    <w:p w14:paraId="137AAFE6" w14:textId="77777777" w:rsidR="0038534E" w:rsidRDefault="003F3FD4">
      <w:pPr>
        <w:pStyle w:val="SourceCode"/>
      </w:pPr>
      <w:r>
        <w:t xml:space="preserve">    printf("Removed: %s\n", LESSON_VARIABLE);</w:t>
      </w:r>
    </w:p>
    <w:p w14:paraId="64BAD75B" w14:textId="77777777" w:rsidR="0038534E" w:rsidRDefault="003F3FD4">
      <w:pPr>
        <w:pStyle w:val="SourceCode"/>
      </w:pPr>
      <w:r>
        <w:t xml:space="preserve">    printf("%s after: %s\n", LESSON_VARIABLE,</w:t>
      </w:r>
    </w:p>
    <w:p w14:paraId="6EE49EDD" w14:textId="77777777" w:rsidR="0038534E" w:rsidRDefault="003F3FD4">
      <w:pPr>
        <w:pStyle w:val="SourceCode"/>
        <w:keepNext/>
      </w:pPr>
      <w:r>
        <w:t xml:space="preserve">           environment_value(LESSON_VARIABLE));</w:t>
      </w:r>
    </w:p>
    <w:p w14:paraId="53AF7833" w14:textId="77777777" w:rsidR="0038534E" w:rsidRDefault="003F3FD4">
      <w:pPr>
        <w:pStyle w:val="SourceCode"/>
        <w:keepNext/>
      </w:pPr>
      <w:r>
        <w:t xml:space="preserve">    return 0;</w:t>
      </w:r>
    </w:p>
    <w:p w14:paraId="0DA3165F" w14:textId="77777777" w:rsidR="0038534E" w:rsidRDefault="003F3FD4">
      <w:pPr>
        <w:pStyle w:val="SourceCode"/>
      </w:pPr>
      <w:r>
        <w:t>}</w:t>
      </w:r>
    </w:p>
    <w:p w14:paraId="449DE5D2" w14:textId="77777777" w:rsidR="0038534E" w:rsidRDefault="0038534E">
      <w:pPr>
        <w:keepNext/>
      </w:pPr>
    </w:p>
    <w:p w14:paraId="788682AD" w14:textId="77777777" w:rsidR="0038534E" w:rsidRDefault="003F3FD4">
      <w:pPr>
        <w:pStyle w:val="Heading3"/>
      </w:pPr>
      <w:r>
        <w:t>Windows PowerShell Build and Run</w:t>
      </w:r>
    </w:p>
    <w:p w14:paraId="5B501B6F" w14:textId="77777777" w:rsidR="0038534E" w:rsidRDefault="003F3FD4">
      <w:pPr>
        <w:keepNext/>
      </w:pPr>
      <w:r>
        <w:t>Run the program once, then show its exit code and check your terminal again.</w:t>
      </w:r>
    </w:p>
    <w:p w14:paraId="2B396371" w14:textId="77777777" w:rsidR="0038534E" w:rsidRDefault="0038534E">
      <w:pPr>
        <w:keepNext/>
      </w:pPr>
    </w:p>
    <w:p w14:paraId="53A8B207" w14:textId="77777777" w:rsidR="0038534E" w:rsidRDefault="003F3FD4">
      <w:pPr>
        <w:pStyle w:val="CommandBlock"/>
        <w:keepNext/>
      </w:pPr>
      <w:r>
        <w:t>gcc -std=c17 -Wall -Wextra -Wpedantic -Werror .\c\environment_info.c `</w:t>
      </w:r>
    </w:p>
    <w:p w14:paraId="09C2976E" w14:textId="77777777" w:rsidR="0038534E" w:rsidRDefault="003F3FD4">
      <w:pPr>
        <w:pStyle w:val="CommandBlock"/>
        <w:keepNext/>
      </w:pPr>
      <w:r>
        <w:t xml:space="preserve">    -o .\c\environment-info.exe</w:t>
      </w:r>
    </w:p>
    <w:p w14:paraId="0938051F" w14:textId="77777777" w:rsidR="0038534E" w:rsidRDefault="003F3FD4">
      <w:pPr>
        <w:pStyle w:val="CommandBlock"/>
        <w:keepNext/>
      </w:pPr>
      <w:r>
        <w:t>.\c\environment-info.exe</w:t>
      </w:r>
    </w:p>
    <w:p w14:paraId="4529258B" w14:textId="77777777" w:rsidR="0038534E" w:rsidRDefault="003F3FD4">
      <w:pPr>
        <w:pStyle w:val="CommandBlock"/>
        <w:keepNext/>
      </w:pPr>
      <w:r>
        <w:t>$LASTEXITCODE</w:t>
      </w:r>
    </w:p>
    <w:p w14:paraId="56921093" w14:textId="77777777" w:rsidR="0038534E" w:rsidRDefault="003F3FD4">
      <w:pPr>
        <w:pStyle w:val="CommandBlock"/>
      </w:pPr>
      <w:r>
        <w:t>Test-Path Env:SPA_ENVIRONMENT</w:t>
      </w:r>
    </w:p>
    <w:p w14:paraId="3C92B164" w14:textId="77777777" w:rsidR="0038534E" w:rsidRDefault="0038534E">
      <w:pPr>
        <w:keepNext/>
      </w:pPr>
    </w:p>
    <w:p w14:paraId="62AC28EF" w14:textId="77777777" w:rsidR="0038534E" w:rsidRDefault="003F3FD4">
      <w:pPr>
        <w:pStyle w:val="Heading3"/>
      </w:pPr>
      <w:r>
        <w:t>Linux or macOS Build and Run</w:t>
      </w:r>
    </w:p>
    <w:p w14:paraId="01AB5057" w14:textId="77777777" w:rsidR="0038534E" w:rsidRDefault="003F3FD4">
      <w:pPr>
        <w:pStyle w:val="CommandBlock"/>
        <w:keepNext/>
      </w:pPr>
      <w:r>
        <w:t>gcc -std=c17 -Wall -Wextra -Wpedantic -Werror ./c/environment_info.c \</w:t>
      </w:r>
    </w:p>
    <w:p w14:paraId="2435C238" w14:textId="77777777" w:rsidR="0038534E" w:rsidRDefault="003F3FD4">
      <w:pPr>
        <w:pStyle w:val="CommandBlock"/>
        <w:keepNext/>
      </w:pPr>
      <w:r>
        <w:t xml:space="preserve">    -o ./c/environment-info</w:t>
      </w:r>
    </w:p>
    <w:p w14:paraId="3D68A30E" w14:textId="77777777" w:rsidR="0038534E" w:rsidRDefault="003F3FD4">
      <w:pPr>
        <w:pStyle w:val="CommandBlock"/>
        <w:keepNext/>
      </w:pPr>
      <w:r>
        <w:t>./c/environment-info</w:t>
      </w:r>
    </w:p>
    <w:p w14:paraId="72443037" w14:textId="77777777" w:rsidR="0038534E" w:rsidRDefault="003F3FD4">
      <w:pPr>
        <w:pStyle w:val="CommandBlock"/>
        <w:keepNext/>
      </w:pPr>
      <w:r>
        <w:t>echo $?</w:t>
      </w:r>
    </w:p>
    <w:p w14:paraId="3CFAAFE8" w14:textId="77777777" w:rsidR="0038534E" w:rsidRDefault="003F3FD4">
      <w:pPr>
        <w:pStyle w:val="CommandBlock"/>
      </w:pPr>
      <w:r>
        <w:t>printenv SPA_ENVIRONMENT</w:t>
      </w:r>
    </w:p>
    <w:p w14:paraId="783B2FEB" w14:textId="77777777" w:rsidR="0038534E" w:rsidRDefault="0038534E">
      <w:pPr>
        <w:keepNext/>
      </w:pPr>
    </w:p>
    <w:p w14:paraId="11AA4602" w14:textId="77777777" w:rsidR="0038534E" w:rsidRDefault="003F3FD4">
      <w:pPr>
        <w:pStyle w:val="Heading3"/>
      </w:pPr>
      <w:r>
        <w:t>Check Your Results</w:t>
      </w:r>
    </w:p>
    <w:p w14:paraId="4C4C631D" w14:textId="77777777" w:rsidR="0038534E" w:rsidRDefault="003F3FD4">
      <w:pPr>
        <w:keepNext/>
      </w:pPr>
      <w:r>
        <w:t>Run the program once. After it, $LASTEXITCODE (echo $? on Linux or macOS) prints the exit code it ended with: 0. Then Test-Path Env:SPA_ENVIRONMENT prints False, as before. Your screen must show the same lines as the Basic version. The PATH length line shows the length of your own PATH, so your number will differ from this sample's 1734.</w:t>
      </w:r>
    </w:p>
    <w:p w14:paraId="298325B4" w14:textId="77777777" w:rsidR="0038534E" w:rsidRDefault="0038534E">
      <w:pPr>
        <w:keepNext/>
      </w:pPr>
    </w:p>
    <w:p w14:paraId="274A3FE3" w14:textId="77777777" w:rsidR="0038534E" w:rsidRDefault="003F3FD4">
      <w:pPr>
        <w:pStyle w:val="RequiredOutput"/>
        <w:keepNext/>
      </w:pPr>
      <w:r>
        <w:t>Environment Information</w:t>
      </w:r>
    </w:p>
    <w:p w14:paraId="6681A49B" w14:textId="77777777" w:rsidR="0038534E" w:rsidRDefault="003F3FD4">
      <w:pPr>
        <w:pStyle w:val="RequiredOutput"/>
        <w:keepNext/>
      </w:pPr>
      <w:r>
        <w:t>PATH is set: yes</w:t>
      </w:r>
    </w:p>
    <w:p w14:paraId="1694B08B" w14:textId="77777777" w:rsidR="0038534E" w:rsidRDefault="003F3FD4">
      <w:pPr>
        <w:pStyle w:val="RequiredOutput"/>
        <w:keepNext/>
      </w:pPr>
      <w:r>
        <w:t>PATH length: 1734 characters</w:t>
      </w:r>
    </w:p>
    <w:p w14:paraId="61457CFE" w14:textId="77777777" w:rsidR="0038534E" w:rsidRDefault="003F3FD4">
      <w:pPr>
        <w:pStyle w:val="RequiredOutput"/>
        <w:keepNext/>
      </w:pPr>
      <w:r>
        <w:t>SPA_ENVIRONMENT before: not set</w:t>
      </w:r>
    </w:p>
    <w:p w14:paraId="41D8F477" w14:textId="77777777" w:rsidR="0038534E" w:rsidRDefault="003F3FD4">
      <w:pPr>
        <w:pStyle w:val="RequiredOutput"/>
        <w:keepNext/>
      </w:pPr>
      <w:r>
        <w:t>Set: SPA_ENVIRONMENT=development</w:t>
      </w:r>
    </w:p>
    <w:p w14:paraId="3B274B0E" w14:textId="77777777" w:rsidR="0038534E" w:rsidRDefault="003F3FD4">
      <w:pPr>
        <w:pStyle w:val="RequiredOutput"/>
        <w:keepNext/>
      </w:pPr>
      <w:r>
        <w:t>Updated: SPA_ENVIRONMENT=staging</w:t>
      </w:r>
    </w:p>
    <w:p w14:paraId="6D77190C" w14:textId="77777777" w:rsidR="0038534E" w:rsidRDefault="003F3FD4">
      <w:pPr>
        <w:pStyle w:val="RequiredOutput"/>
        <w:keepNext/>
      </w:pPr>
      <w:r>
        <w:t>Removed: SPA_ENVIRONMENT</w:t>
      </w:r>
    </w:p>
    <w:p w14:paraId="0D08CDB6" w14:textId="77777777" w:rsidR="0038534E" w:rsidRDefault="003F3FD4">
      <w:pPr>
        <w:pStyle w:val="RequiredOutput"/>
      </w:pPr>
      <w:r>
        <w:t>SPA_ENVIRONMENT after: not set</w:t>
      </w:r>
    </w:p>
    <w:p w14:paraId="25C86568" w14:textId="77777777" w:rsidR="0038534E" w:rsidRDefault="0038534E">
      <w:pPr>
        <w:keepNext/>
      </w:pPr>
    </w:p>
    <w:p w14:paraId="13E719A8" w14:textId="77777777" w:rsidR="0038534E" w:rsidRDefault="003F3FD4">
      <w:pPr>
        <w:pStyle w:val="ListBullet"/>
      </w:pPr>
      <w:r>
        <w:t>The lines match the Basic version's because the Production-Minded program does the same work, with the name in one constant, the missing case handled by environment_value, and every change checked.</w:t>
      </w:r>
    </w:p>
    <w:p w14:paraId="23CFF177" w14:textId="77777777" w:rsidR="0038534E" w:rsidRDefault="003F3FD4">
      <w:pPr>
        <w:pStyle w:val="ListBullet"/>
      </w:pPr>
      <w:r>
        <w:t>Exit code 0 proves every change succeeded. A failed change prints one Error line on the error stream instead of the lines after it, and exit code 1.</w:t>
      </w:r>
    </w:p>
    <w:p w14:paraId="7B6F14E1" w14:textId="77777777" w:rsidR="0038534E" w:rsidRDefault="003F3FD4">
      <w:pPr>
        <w:pStyle w:val="ListBullet"/>
      </w:pPr>
      <w:r>
        <w:t>If a failed step is followed by more lines, return 1 is missing after that step's fprintf.</w:t>
      </w:r>
    </w:p>
    <w:p w14:paraId="6F80F3D9" w14:textId="77777777" w:rsidR="0038534E" w:rsidRDefault="003F3FD4">
      <w:pPr>
        <w:pStyle w:val="ListBullet"/>
      </w:pPr>
      <w:r>
        <w:t>If the build fails with another message, read the first error: it names the file and line to fix.</w:t>
      </w:r>
    </w:p>
    <w:p w14:paraId="4117AC44" w14:textId="77777777" w:rsidR="0038534E" w:rsidRDefault="0038534E">
      <w:pPr>
        <w:keepNext/>
      </w:pPr>
    </w:p>
    <w:p w14:paraId="44387DDA" w14:textId="77777777" w:rsidR="0038534E" w:rsidRDefault="003F3FD4">
      <w:pPr>
        <w:pStyle w:val="Heading3"/>
      </w:pPr>
      <w:r>
        <w:t>Windows PowerShell Process Scope Check</w:t>
      </w:r>
    </w:p>
    <w:p w14:paraId="4640E32B" w14:textId="77777777" w:rsidR="0038534E" w:rsidRDefault="003F3FD4">
      <w:pPr>
        <w:keepNext/>
      </w:pPr>
      <w:r>
        <w:t>Now prove that each program has its own copy of the environment. The first line sets SPA_ENVIRONMENT in your terminal: $env:NAME = "value" sets a variable for this terminal session only, and every program started from this terminal receives a copy of it. Nothing is saved, and the variable disappears when you close the terminal. Then the program runs, $LASTEXITCODE shows its exit code, $env:SPA_ENVIRONMENT prints the terminal's own value, Remove-Item Env:SPA_ENVIRONMENT removes it, and Test-Path Env:SPA_ENVI</w:t>
      </w:r>
      <w:r>
        <w:t>RONMENT confirms it is gone.</w:t>
      </w:r>
    </w:p>
    <w:p w14:paraId="4257D3B2" w14:textId="77777777" w:rsidR="0038534E" w:rsidRDefault="0038534E">
      <w:pPr>
        <w:keepNext/>
      </w:pPr>
    </w:p>
    <w:p w14:paraId="3E611CCB" w14:textId="77777777" w:rsidR="0038534E" w:rsidRDefault="003F3FD4">
      <w:pPr>
        <w:pStyle w:val="CommandBlock"/>
        <w:keepNext/>
      </w:pPr>
      <w:r>
        <w:t>$env:SPA_ENVIRONMENT = "production"</w:t>
      </w:r>
    </w:p>
    <w:p w14:paraId="2E9A7C60" w14:textId="77777777" w:rsidR="0038534E" w:rsidRDefault="003F3FD4">
      <w:pPr>
        <w:pStyle w:val="CommandBlock"/>
        <w:keepNext/>
      </w:pPr>
      <w:r>
        <w:t>.\c\environment-info.exe</w:t>
      </w:r>
    </w:p>
    <w:p w14:paraId="77A2468A" w14:textId="77777777" w:rsidR="0038534E" w:rsidRDefault="003F3FD4">
      <w:pPr>
        <w:pStyle w:val="CommandBlock"/>
        <w:keepNext/>
      </w:pPr>
      <w:r>
        <w:t>$LASTEXITCODE</w:t>
      </w:r>
    </w:p>
    <w:p w14:paraId="277909E8" w14:textId="77777777" w:rsidR="0038534E" w:rsidRDefault="003F3FD4">
      <w:pPr>
        <w:pStyle w:val="CommandBlock"/>
        <w:keepNext/>
      </w:pPr>
      <w:r>
        <w:t>$env:SPA_ENVIRONMENT</w:t>
      </w:r>
    </w:p>
    <w:p w14:paraId="697DC0CD" w14:textId="77777777" w:rsidR="0038534E" w:rsidRDefault="003F3FD4">
      <w:pPr>
        <w:pStyle w:val="CommandBlock"/>
        <w:keepNext/>
      </w:pPr>
      <w:r>
        <w:t>Remove-Item Env:SPA_ENVIRONMENT</w:t>
      </w:r>
    </w:p>
    <w:p w14:paraId="185A692B" w14:textId="77777777" w:rsidR="0038534E" w:rsidRDefault="003F3FD4">
      <w:pPr>
        <w:pStyle w:val="CommandBlock"/>
      </w:pPr>
      <w:r>
        <w:t>Test-Path Env:SPA_ENVIRONMENT</w:t>
      </w:r>
    </w:p>
    <w:p w14:paraId="5F81514A" w14:textId="77777777" w:rsidR="0038534E" w:rsidRDefault="0038534E">
      <w:pPr>
        <w:keepNext/>
      </w:pPr>
    </w:p>
    <w:p w14:paraId="7F186656" w14:textId="77777777" w:rsidR="0038534E" w:rsidRDefault="003F3FD4">
      <w:pPr>
        <w:pStyle w:val="Heading3"/>
      </w:pPr>
      <w:r>
        <w:t>Linux or macOS Process Scope Check</w:t>
      </w:r>
    </w:p>
    <w:p w14:paraId="661AE501" w14:textId="77777777" w:rsidR="0038534E" w:rsidRDefault="003F3FD4">
      <w:pPr>
        <w:keepNext/>
      </w:pPr>
      <w:r>
        <w:t>export sets the variable for this terminal session, echo $? shows the exit code, echo $SPA_ENVIRONMENT prints the terminal's own value, unset removes it, and printenv SPA_ENVIRONMENT prints nothing once it is gone.</w:t>
      </w:r>
    </w:p>
    <w:p w14:paraId="30D049A1" w14:textId="77777777" w:rsidR="0038534E" w:rsidRDefault="0038534E">
      <w:pPr>
        <w:keepNext/>
      </w:pPr>
    </w:p>
    <w:p w14:paraId="41A57F67" w14:textId="77777777" w:rsidR="0038534E" w:rsidRDefault="003F3FD4">
      <w:pPr>
        <w:pStyle w:val="CommandBlock"/>
        <w:keepNext/>
      </w:pPr>
      <w:r>
        <w:t>export SPA_ENVIRONMENT=production</w:t>
      </w:r>
    </w:p>
    <w:p w14:paraId="05156B10" w14:textId="77777777" w:rsidR="0038534E" w:rsidRDefault="003F3FD4">
      <w:pPr>
        <w:pStyle w:val="CommandBlock"/>
        <w:keepNext/>
      </w:pPr>
      <w:r>
        <w:t>./c/environment-info</w:t>
      </w:r>
    </w:p>
    <w:p w14:paraId="21B8F3B8" w14:textId="77777777" w:rsidR="0038534E" w:rsidRDefault="003F3FD4">
      <w:pPr>
        <w:pStyle w:val="CommandBlock"/>
        <w:keepNext/>
      </w:pPr>
      <w:r>
        <w:t>echo $?</w:t>
      </w:r>
    </w:p>
    <w:p w14:paraId="4F6AA871" w14:textId="77777777" w:rsidR="0038534E" w:rsidRDefault="003F3FD4">
      <w:pPr>
        <w:pStyle w:val="CommandBlock"/>
        <w:keepNext/>
      </w:pPr>
      <w:r>
        <w:t>echo $SPA_ENVIRONMENT</w:t>
      </w:r>
    </w:p>
    <w:p w14:paraId="49CCE5A5" w14:textId="77777777" w:rsidR="0038534E" w:rsidRDefault="003F3FD4">
      <w:pPr>
        <w:pStyle w:val="CommandBlock"/>
        <w:keepNext/>
      </w:pPr>
      <w:r>
        <w:t>unset SPA_ENVIRONMENT</w:t>
      </w:r>
    </w:p>
    <w:p w14:paraId="5492C8AD" w14:textId="77777777" w:rsidR="0038534E" w:rsidRDefault="003F3FD4">
      <w:pPr>
        <w:pStyle w:val="CommandBlock"/>
      </w:pPr>
      <w:r>
        <w:t>printenv SPA_ENVIRONMENT</w:t>
      </w:r>
    </w:p>
    <w:p w14:paraId="1E29779B" w14:textId="77777777" w:rsidR="0038534E" w:rsidRDefault="0038534E">
      <w:pPr>
        <w:keepNext/>
      </w:pPr>
    </w:p>
    <w:p w14:paraId="37DE3838" w14:textId="77777777" w:rsidR="0038534E" w:rsidRDefault="003F3FD4">
      <w:pPr>
        <w:keepNext/>
      </w:pPr>
      <w:r>
        <w:t>The program must print these lines, apart from your own PATH length:</w:t>
      </w:r>
    </w:p>
    <w:p w14:paraId="631F9E0C" w14:textId="77777777" w:rsidR="0038534E" w:rsidRDefault="0038534E">
      <w:pPr>
        <w:keepNext/>
      </w:pPr>
    </w:p>
    <w:p w14:paraId="4EFF2D2B" w14:textId="77777777" w:rsidR="0038534E" w:rsidRDefault="003F3FD4">
      <w:pPr>
        <w:pStyle w:val="RequiredOutput"/>
        <w:keepNext/>
      </w:pPr>
      <w:r>
        <w:t>Environment Information</w:t>
      </w:r>
    </w:p>
    <w:p w14:paraId="2E74994C" w14:textId="77777777" w:rsidR="0038534E" w:rsidRDefault="003F3FD4">
      <w:pPr>
        <w:pStyle w:val="RequiredOutput"/>
        <w:keepNext/>
      </w:pPr>
      <w:r>
        <w:t>PATH is set: yes</w:t>
      </w:r>
    </w:p>
    <w:p w14:paraId="4A29C7CF" w14:textId="77777777" w:rsidR="0038534E" w:rsidRDefault="003F3FD4">
      <w:pPr>
        <w:pStyle w:val="RequiredOutput"/>
        <w:keepNext/>
      </w:pPr>
      <w:r>
        <w:t>PATH length: 1734 characters</w:t>
      </w:r>
    </w:p>
    <w:p w14:paraId="3FE329D0" w14:textId="77777777" w:rsidR="0038534E" w:rsidRDefault="003F3FD4">
      <w:pPr>
        <w:pStyle w:val="RequiredOutput"/>
        <w:keepNext/>
      </w:pPr>
      <w:r>
        <w:t>SPA_ENVIRONMENT before: production</w:t>
      </w:r>
    </w:p>
    <w:p w14:paraId="08C7F3B2" w14:textId="77777777" w:rsidR="0038534E" w:rsidRDefault="003F3FD4">
      <w:pPr>
        <w:pStyle w:val="RequiredOutput"/>
        <w:keepNext/>
      </w:pPr>
      <w:r>
        <w:t>Set: SPA_ENVIRONMENT=development</w:t>
      </w:r>
    </w:p>
    <w:p w14:paraId="79DCB30D" w14:textId="77777777" w:rsidR="0038534E" w:rsidRDefault="003F3FD4">
      <w:pPr>
        <w:pStyle w:val="RequiredOutput"/>
        <w:keepNext/>
      </w:pPr>
      <w:r>
        <w:t>Updated: SPA_ENVIRONMENT=staging</w:t>
      </w:r>
    </w:p>
    <w:p w14:paraId="22CDED30" w14:textId="77777777" w:rsidR="0038534E" w:rsidRDefault="003F3FD4">
      <w:pPr>
        <w:pStyle w:val="RequiredOutput"/>
        <w:keepNext/>
      </w:pPr>
      <w:r>
        <w:t>Removed: SPA_ENVIRONMENT</w:t>
      </w:r>
    </w:p>
    <w:p w14:paraId="511120D4" w14:textId="77777777" w:rsidR="0038534E" w:rsidRDefault="003F3FD4">
      <w:pPr>
        <w:pStyle w:val="RequiredOutput"/>
      </w:pPr>
      <w:r>
        <w:t>SPA_ENVIRONMENT after: not set</w:t>
      </w:r>
    </w:p>
    <w:p w14:paraId="19254F6B" w14:textId="77777777" w:rsidR="0038534E" w:rsidRDefault="0038534E">
      <w:pPr>
        <w:keepNext/>
      </w:pPr>
    </w:p>
    <w:p w14:paraId="47646CA6" w14:textId="77777777" w:rsidR="0038534E" w:rsidRDefault="003F3FD4">
      <w:r>
        <w:t>Then $LASTEXITCODE prints 0, $env:SPA_ENVIRONMENT prints production, and Test-Path Env:SPA_ENVIRONMENT prints False (on Linux or macOS, echo $? prints 0 and echo $SPA_ENVIRONMENT prints production). The program started with the terminal's value, production, then changed and removed its own copy, and the terminal's value stayed production. A program cannot change the environment of the terminal that started it.</w:t>
      </w:r>
    </w:p>
    <w:p w14:paraId="72A8FFA8" w14:textId="77777777" w:rsidR="0038534E" w:rsidRDefault="0038534E">
      <w:pPr>
        <w:keepNext/>
      </w:pPr>
    </w:p>
    <w:p w14:paraId="5864CAB0" w14:textId="77777777" w:rsidR="0038534E" w:rsidRDefault="0038534E">
      <w:pPr>
        <w:keepNext/>
      </w:pPr>
    </w:p>
    <w:p w14:paraId="2DC0A91D" w14:textId="77777777" w:rsidR="0038534E" w:rsidRDefault="003F3FD4">
      <w:pPr>
        <w:pStyle w:val="Heading2"/>
      </w:pPr>
      <w:r>
        <w:t>What to Notice</w:t>
      </w:r>
    </w:p>
    <w:p w14:paraId="53249BF2" w14:textId="77777777" w:rsidR="0038534E" w:rsidRDefault="003F3FD4">
      <w:pPr>
        <w:pStyle w:val="ListBullet"/>
      </w:pPr>
      <w:r>
        <w:t>getenv is standard C, but setting and removing are not, so the program names the system's own functions through #define.</w:t>
      </w:r>
    </w:p>
    <w:p w14:paraId="3E7F67A9" w14:textId="77777777" w:rsidR="0038534E" w:rsidRDefault="003F3FD4">
      <w:pPr>
        <w:pStyle w:val="ListBullet"/>
      </w:pPr>
      <w:r>
        <w:t>On Windows, _putenv_s with empty text removes the variable, so a C program on Windows cannot give a variable an empty value.</w:t>
      </w:r>
    </w:p>
    <w:p w14:paraId="38B88294" w14:textId="77777777" w:rsidR="0038534E" w:rsidRDefault="003F3FD4">
      <w:pPr>
        <w:pStyle w:val="ListBullet"/>
      </w:pPr>
      <w:r>
        <w:t>The text getenv points to belongs to the environment and can change when the variable changes. A program that needs an old value later copies it into an array of its own, as the Challenge does.</w:t>
      </w:r>
    </w:p>
    <w:p w14:paraId="19764CD9" w14:textId="77777777" w:rsidR="0038534E" w:rsidRDefault="003F3FD4">
      <w:pPr>
        <w:pStyle w:val="ListBullet"/>
      </w:pPr>
      <w:r>
        <w:t>environment_value returns either getenv's text or the fixed text not set; both are const char *, so the caller only reads them.</w:t>
      </w:r>
    </w:p>
    <w:p w14:paraId="6A6ED594" w14:textId="77777777" w:rsidR="0038534E" w:rsidRDefault="0038534E">
      <w:pPr>
        <w:keepNext/>
      </w:pPr>
    </w:p>
    <w:p w14:paraId="39048A2C" w14:textId="77777777" w:rsidR="0038534E" w:rsidRDefault="003F3FD4">
      <w:pPr>
        <w:pStyle w:val="Heading3"/>
      </w:pPr>
      <w:r>
        <w:t>Basic and Production-Minded Comparison</w:t>
      </w:r>
    </w:p>
    <w:p w14:paraId="7E359A0A" w14:textId="77777777" w:rsidR="0038534E" w:rsidRDefault="003F3FD4">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environment_value, and checks every change the way Lesson 2.11 taught, so a failure stops the program at once with one Error line and exit code 1.</w:t>
      </w:r>
    </w:p>
    <w:p w14:paraId="69636C97" w14:textId="77777777" w:rsidR="0038534E" w:rsidRDefault="0038534E">
      <w:pPr>
        <w:keepNext/>
      </w:pPr>
    </w:p>
    <w:p w14:paraId="2649B98B" w14:textId="77777777" w:rsidR="0038534E" w:rsidRDefault="0038534E">
      <w:pPr>
        <w:keepNext/>
      </w:pPr>
    </w:p>
    <w:p w14:paraId="755FD76B" w14:textId="77777777" w:rsidR="0038534E" w:rsidRDefault="0038534E">
      <w:pPr>
        <w:keepNext/>
      </w:pPr>
    </w:p>
    <w:p w14:paraId="78D82079" w14:textId="77777777" w:rsidR="0038534E" w:rsidRDefault="003F3FD4">
      <w:pPr>
        <w:pStyle w:val="Heading1"/>
      </w:pPr>
      <w:r>
        <w:t>C++ Implementation</w:t>
      </w:r>
    </w:p>
    <w:p w14:paraId="1662C4DC" w14:textId="77777777" w:rsidR="0038534E" w:rsidRDefault="003F3FD4">
      <w:r>
        <w:t>C++ reads an environment variable with std::getenv, from cstdlib, which it shares with C. Standard C++ has no function to set or remove one, so it uses the same system functions as C: _putenv_s on Windows, setenv and unsetenv on Linux and macOS, picked by the #ifdef block from Lesson 2.12. std::getenv returns the location of the value's text, or nullptr when the variable does not exist; the setting functions return 0 for success.</w:t>
      </w:r>
    </w:p>
    <w:p w14:paraId="6626EBFC" w14:textId="77777777" w:rsidR="0038534E" w:rsidRDefault="0038534E">
      <w:pPr>
        <w:keepNext/>
      </w:pPr>
    </w:p>
    <w:p w14:paraId="7E3807FF" w14:textId="77777777" w:rsidR="0038534E" w:rsidRDefault="0038534E">
      <w:pPr>
        <w:keepNext/>
      </w:pPr>
    </w:p>
    <w:p w14:paraId="4697BF97" w14:textId="77777777" w:rsidR="0038534E" w:rsidRDefault="003F3FD4">
      <w:pPr>
        <w:pStyle w:val="Heading2"/>
      </w:pPr>
      <w:r>
        <w:t>Basic Implementation</w:t>
      </w:r>
    </w:p>
    <w:p w14:paraId="469DEABB" w14:textId="77777777" w:rsidR="0038534E" w:rsidRDefault="003F3FD4">
      <w:r>
        <w:t>Start with the most direct version: main reads PATH with std::getenv and prints its length through a std::string, checks SPA_ENVIRONMENT against nullptr, sets it with SET_VARIABLE, updates it, removes it with REMOVE_VARIABLE, and checks it once more. Every step is commented, so read the comments as you type it.</w:t>
      </w:r>
    </w:p>
    <w:p w14:paraId="3342F0D6" w14:textId="77777777" w:rsidR="0038534E" w:rsidRDefault="0038534E">
      <w:pPr>
        <w:keepNext/>
      </w:pPr>
    </w:p>
    <w:p w14:paraId="2A1E009C" w14:textId="77777777" w:rsidR="0038534E" w:rsidRDefault="003F3FD4">
      <w:pPr>
        <w:pStyle w:val="Heading3"/>
      </w:pPr>
      <w:r>
        <w:t>cpp/basic_environment_info.cpp</w:t>
      </w:r>
    </w:p>
    <w:p w14:paraId="5C0A235B" w14:textId="77777777" w:rsidR="0038534E" w:rsidRDefault="003F3FD4">
      <w:pPr>
        <w:pStyle w:val="SourceCode"/>
        <w:keepNext/>
      </w:pPr>
      <w:r>
        <w:t>// Standard C++ can read an environment variable, but it has no function to</w:t>
      </w:r>
    </w:p>
    <w:p w14:paraId="0BFB4D3A" w14:textId="77777777" w:rsidR="0038534E" w:rsidRDefault="003F3FD4">
      <w:pPr>
        <w:pStyle w:val="SourceCode"/>
        <w:keepNext/>
      </w:pPr>
      <w:r>
        <w:t>// set or remove one, so it uses the operating system's C functions, which</w:t>
      </w:r>
    </w:p>
    <w:p w14:paraId="42CE6484" w14:textId="77777777" w:rsidR="0038534E" w:rsidRDefault="003F3FD4">
      <w:pPr>
        <w:pStyle w:val="SourceCode"/>
      </w:pPr>
      <w:r>
        <w:t>// are named differently. Remember, lines starting with # run before</w:t>
      </w:r>
    </w:p>
    <w:p w14:paraId="02F2E982" w14:textId="77777777" w:rsidR="0038534E" w:rsidRDefault="003F3FD4">
      <w:pPr>
        <w:pStyle w:val="SourceCode"/>
      </w:pPr>
      <w:r>
        <w:t>// compiling: #ifdef picks the lines for the system being built for, and</w:t>
      </w:r>
    </w:p>
    <w:p w14:paraId="3BF4D3A1" w14:textId="77777777" w:rsidR="0038534E" w:rsidRDefault="003F3FD4">
      <w:pPr>
        <w:pStyle w:val="SourceCode"/>
      </w:pPr>
      <w:r>
        <w:t>// #define gives each one a single name.</w:t>
      </w:r>
    </w:p>
    <w:p w14:paraId="3A679232" w14:textId="77777777" w:rsidR="0038534E" w:rsidRDefault="003F3FD4">
      <w:pPr>
        <w:pStyle w:val="SourceCode"/>
      </w:pPr>
      <w:r>
        <w:t>// On Windows, _putenv_s sets a variable, and setting it to empty text, "",</w:t>
      </w:r>
    </w:p>
    <w:p w14:paraId="32605651" w14:textId="77777777" w:rsidR="0038534E" w:rsidRDefault="003F3FD4">
      <w:pPr>
        <w:pStyle w:val="SourceCode"/>
      </w:pPr>
      <w:r>
        <w:t>// removes it. On Linux and macOS, setenv sets one (its 1 means: replace a</w:t>
      </w:r>
    </w:p>
    <w:p w14:paraId="34DC2636" w14:textId="77777777" w:rsidR="0038534E" w:rsidRDefault="003F3FD4">
      <w:pPr>
        <w:pStyle w:val="SourceCode"/>
      </w:pPr>
      <w:r>
        <w:t>// value that is already there) and unsetenv removes one.</w:t>
      </w:r>
    </w:p>
    <w:p w14:paraId="7CB2B5B6" w14:textId="77777777" w:rsidR="0038534E" w:rsidRDefault="003F3FD4">
      <w:pPr>
        <w:pStyle w:val="SourceCode"/>
      </w:pPr>
      <w:r>
        <w:t>#ifdef _WIN32</w:t>
      </w:r>
    </w:p>
    <w:p w14:paraId="6EF20DFC" w14:textId="77777777" w:rsidR="0038534E" w:rsidRDefault="003F3FD4">
      <w:pPr>
        <w:pStyle w:val="SourceCode"/>
      </w:pPr>
      <w:r>
        <w:t>#define SET_VARIABLE(name, value) _putenv_s(name, value)</w:t>
      </w:r>
    </w:p>
    <w:p w14:paraId="570F7AF3" w14:textId="77777777" w:rsidR="0038534E" w:rsidRDefault="003F3FD4">
      <w:pPr>
        <w:pStyle w:val="SourceCode"/>
      </w:pPr>
      <w:r>
        <w:t>#define REMOVE_VARIABLE(name) _putenv_s(name, "")</w:t>
      </w:r>
    </w:p>
    <w:p w14:paraId="07ECA69B" w14:textId="77777777" w:rsidR="0038534E" w:rsidRDefault="003F3FD4">
      <w:pPr>
        <w:pStyle w:val="SourceCode"/>
      </w:pPr>
      <w:r>
        <w:t>#else</w:t>
      </w:r>
    </w:p>
    <w:p w14:paraId="1CC0321F" w14:textId="77777777" w:rsidR="0038534E" w:rsidRDefault="003F3FD4">
      <w:pPr>
        <w:pStyle w:val="SourceCode"/>
      </w:pPr>
      <w:r>
        <w:t>#define SET_VARIABLE(name, value) setenv(name, value, 1)</w:t>
      </w:r>
    </w:p>
    <w:p w14:paraId="144F9061" w14:textId="77777777" w:rsidR="0038534E" w:rsidRDefault="003F3FD4">
      <w:pPr>
        <w:pStyle w:val="SourceCode"/>
      </w:pPr>
      <w:r>
        <w:t>#define REMOVE_VARIABLE(name) unsetenv(name)</w:t>
      </w:r>
    </w:p>
    <w:p w14:paraId="4B6286CB" w14:textId="77777777" w:rsidR="0038534E" w:rsidRDefault="003F3FD4">
      <w:pPr>
        <w:pStyle w:val="SourceCode"/>
      </w:pPr>
      <w:r>
        <w:t>#endif</w:t>
      </w:r>
    </w:p>
    <w:p w14:paraId="1DDA045F" w14:textId="77777777" w:rsidR="0038534E" w:rsidRDefault="0038534E">
      <w:pPr>
        <w:pStyle w:val="SourceCode"/>
      </w:pPr>
    </w:p>
    <w:p w14:paraId="4FE67632" w14:textId="77777777" w:rsidR="0038534E" w:rsidRDefault="003F3FD4">
      <w:pPr>
        <w:pStyle w:val="SourceCode"/>
      </w:pPr>
      <w:r>
        <w:t>// Remember, #include adds the declarations we need. cstdlib declares</w:t>
      </w:r>
    </w:p>
    <w:p w14:paraId="57513328" w14:textId="77777777" w:rsidR="0038534E" w:rsidRDefault="003F3FD4">
      <w:pPr>
        <w:pStyle w:val="SourceCode"/>
      </w:pPr>
      <w:r>
        <w:t>// std::getenv, which reads an environment variable, and the C functions</w:t>
      </w:r>
    </w:p>
    <w:p w14:paraId="61245AF3" w14:textId="77777777" w:rsidR="0038534E" w:rsidRDefault="003F3FD4">
      <w:pPr>
        <w:pStyle w:val="SourceCode"/>
      </w:pPr>
      <w:r>
        <w:t>// above.</w:t>
      </w:r>
    </w:p>
    <w:p w14:paraId="4AC1F8D0" w14:textId="77777777" w:rsidR="0038534E" w:rsidRDefault="003F3FD4">
      <w:pPr>
        <w:pStyle w:val="SourceCode"/>
      </w:pPr>
      <w:r>
        <w:t>#include &lt;cstdlib&gt;</w:t>
      </w:r>
    </w:p>
    <w:p w14:paraId="0E7329EB" w14:textId="77777777" w:rsidR="0038534E" w:rsidRDefault="003F3FD4">
      <w:pPr>
        <w:pStyle w:val="SourceCode"/>
      </w:pPr>
      <w:r>
        <w:t>#include &lt;iostream&gt;</w:t>
      </w:r>
    </w:p>
    <w:p w14:paraId="731BD47D" w14:textId="77777777" w:rsidR="0038534E" w:rsidRDefault="003F3FD4">
      <w:pPr>
        <w:pStyle w:val="SourceCode"/>
      </w:pPr>
      <w:r>
        <w:t>#include &lt;string&gt;</w:t>
      </w:r>
    </w:p>
    <w:p w14:paraId="0DB3C17D" w14:textId="77777777" w:rsidR="0038534E" w:rsidRDefault="0038534E">
      <w:pPr>
        <w:pStyle w:val="SourceCode"/>
      </w:pPr>
    </w:p>
    <w:p w14:paraId="44129879" w14:textId="77777777" w:rsidR="0038534E" w:rsidRDefault="003F3FD4">
      <w:pPr>
        <w:pStyle w:val="SourceCode"/>
      </w:pPr>
      <w:r>
        <w:t>// Remember, main starts the program; 0 = success, 1 = failure.</w:t>
      </w:r>
    </w:p>
    <w:p w14:paraId="18703F6A" w14:textId="77777777" w:rsidR="0038534E" w:rsidRDefault="003F3FD4">
      <w:pPr>
        <w:pStyle w:val="SourceCode"/>
      </w:pPr>
      <w:r>
        <w:t>int main() {</w:t>
      </w:r>
    </w:p>
    <w:p w14:paraId="253D76BD" w14:textId="77777777" w:rsidR="0038534E" w:rsidRDefault="003F3FD4">
      <w:pPr>
        <w:pStyle w:val="SourceCode"/>
      </w:pPr>
      <w:r>
        <w:t xml:space="preserve">    std::cout &lt;&lt; "Environment Information\n";</w:t>
      </w:r>
    </w:p>
    <w:p w14:paraId="4200F119" w14:textId="77777777" w:rsidR="0038534E" w:rsidRDefault="0038534E">
      <w:pPr>
        <w:pStyle w:val="SourceCode"/>
      </w:pPr>
    </w:p>
    <w:p w14:paraId="392E2E04" w14:textId="77777777" w:rsidR="0038534E" w:rsidRDefault="003F3FD4">
      <w:pPr>
        <w:pStyle w:val="SourceCode"/>
      </w:pPr>
      <w:r>
        <w:t xml:space="preserve">    // An environment variable is a name and a text value that a program</w:t>
      </w:r>
    </w:p>
    <w:p w14:paraId="3BA81271" w14:textId="77777777" w:rsidR="0038534E" w:rsidRDefault="003F3FD4">
      <w:pPr>
        <w:pStyle w:val="SourceCode"/>
      </w:pPr>
      <w:r>
        <w:t xml:space="preserve">    // receives from whatever started it, here your terminal. Together they</w:t>
      </w:r>
    </w:p>
    <w:p w14:paraId="39D83B5D" w14:textId="77777777" w:rsidR="0038534E" w:rsidRDefault="003F3FD4">
      <w:pPr>
        <w:pStyle w:val="SourceCode"/>
      </w:pPr>
      <w:r>
        <w:t xml:space="preserve">    // make up the program's process environment: its own copy of every</w:t>
      </w:r>
    </w:p>
    <w:p w14:paraId="376A2F1C" w14:textId="77777777" w:rsidR="0038534E" w:rsidRDefault="003F3FD4">
      <w:pPr>
        <w:pStyle w:val="SourceCode"/>
      </w:pPr>
      <w:r>
        <w:t xml:space="preserve">    // variable. PATH is one that exists on every system: the list of</w:t>
      </w:r>
    </w:p>
    <w:p w14:paraId="7F9E1438" w14:textId="77777777" w:rsidR="0038534E" w:rsidRDefault="003F3FD4">
      <w:pPr>
        <w:pStyle w:val="SourceCode"/>
      </w:pPr>
      <w:r>
        <w:t xml:space="preserve">    // folders the terminal searches for programs.</w:t>
      </w:r>
    </w:p>
    <w:p w14:paraId="6E7A9A62" w14:textId="77777777" w:rsidR="0038534E" w:rsidRDefault="003F3FD4">
      <w:pPr>
        <w:pStyle w:val="SourceCode"/>
      </w:pPr>
      <w:r>
        <w:t xml:space="preserve">    // Reading a value: std::getenv returns the location of the value's</w:t>
      </w:r>
    </w:p>
    <w:p w14:paraId="70818D1F" w14:textId="77777777" w:rsidR="0038534E" w:rsidRDefault="003F3FD4">
      <w:pPr>
        <w:pStyle w:val="SourceCode"/>
      </w:pPr>
      <w:r>
        <w:t xml:space="preserve">    // text, or nullptr, C++'s word for "no location", when no variable has</w:t>
      </w:r>
    </w:p>
    <w:p w14:paraId="350FD147" w14:textId="77777777" w:rsidR="0038534E" w:rsidRDefault="003F3FD4">
      <w:pPr>
        <w:pStyle w:val="SourceCode"/>
      </w:pPr>
      <w:r>
        <w:t xml:space="preserve">    // that name. Checking whether it exists is comparing the result with</w:t>
      </w:r>
    </w:p>
    <w:p w14:paraId="3ADC63BD" w14:textId="77777777" w:rsidR="0038534E" w:rsidRDefault="003F3FD4">
      <w:pPr>
        <w:pStyle w:val="SourceCode"/>
      </w:pPr>
      <w:r>
        <w:t xml:space="preserve">    // nullptr before using it.</w:t>
      </w:r>
    </w:p>
    <w:p w14:paraId="33EB266C" w14:textId="77777777" w:rsidR="0038534E" w:rsidRDefault="003F3FD4">
      <w:pPr>
        <w:pStyle w:val="SourceCode"/>
      </w:pPr>
      <w:r>
        <w:t xml:space="preserve">    const char *path = std::getenv("PATH");</w:t>
      </w:r>
    </w:p>
    <w:p w14:paraId="5F2DD220" w14:textId="77777777" w:rsidR="0038534E" w:rsidRDefault="003F3FD4">
      <w:pPr>
        <w:pStyle w:val="SourceCode"/>
      </w:pPr>
      <w:r>
        <w:t xml:space="preserve">    if (path != nullptr) {</w:t>
      </w:r>
    </w:p>
    <w:p w14:paraId="7BE30E1B" w14:textId="77777777" w:rsidR="0038534E" w:rsidRDefault="003F3FD4">
      <w:pPr>
        <w:pStyle w:val="SourceCode"/>
      </w:pPr>
      <w:r>
        <w:t xml:space="preserve">        // PATH is long, so the program prints only a summary. The text is</w:t>
      </w:r>
    </w:p>
    <w:p w14:paraId="50A12502" w14:textId="77777777" w:rsidR="0038534E" w:rsidRDefault="003F3FD4">
      <w:pPr>
        <w:pStyle w:val="SourceCode"/>
      </w:pPr>
      <w:r>
        <w:t xml:space="preserve">        // copied into a std::string, whose length() counts its bytes, one</w:t>
      </w:r>
    </w:p>
    <w:p w14:paraId="511599AA" w14:textId="77777777" w:rsidR="0038534E" w:rsidRDefault="003F3FD4">
      <w:pPr>
        <w:pStyle w:val="SourceCode"/>
      </w:pPr>
      <w:r>
        <w:t xml:space="preserve">        // per plain English character.</w:t>
      </w:r>
    </w:p>
    <w:p w14:paraId="44B4E3BA" w14:textId="77777777" w:rsidR="0038534E" w:rsidRDefault="003F3FD4">
      <w:pPr>
        <w:pStyle w:val="SourceCode"/>
      </w:pPr>
      <w:r>
        <w:t xml:space="preserve">        std::cout &lt;&lt; "PATH is set: yes\n";</w:t>
      </w:r>
    </w:p>
    <w:p w14:paraId="6A912FA8" w14:textId="77777777" w:rsidR="0038534E" w:rsidRDefault="003F3FD4">
      <w:pPr>
        <w:pStyle w:val="SourceCode"/>
      </w:pPr>
      <w:r>
        <w:t xml:space="preserve">        std::cout &lt;&lt; "PATH length: " &lt;&lt; std::string(path).length()</w:t>
      </w:r>
    </w:p>
    <w:p w14:paraId="5EDE3F1C" w14:textId="77777777" w:rsidR="0038534E" w:rsidRDefault="003F3FD4">
      <w:pPr>
        <w:pStyle w:val="SourceCode"/>
      </w:pPr>
      <w:r>
        <w:t xml:space="preserve">                  &lt;&lt; " characters\n";</w:t>
      </w:r>
    </w:p>
    <w:p w14:paraId="0F27F169" w14:textId="77777777" w:rsidR="0038534E" w:rsidRDefault="003F3FD4">
      <w:pPr>
        <w:pStyle w:val="SourceCode"/>
      </w:pPr>
      <w:r>
        <w:t xml:space="preserve">    } else {</w:t>
      </w:r>
    </w:p>
    <w:p w14:paraId="0A6513A0" w14:textId="77777777" w:rsidR="0038534E" w:rsidRDefault="003F3FD4">
      <w:pPr>
        <w:pStyle w:val="SourceCode"/>
      </w:pPr>
      <w:r>
        <w:t xml:space="preserve">        std::cout &lt;&lt; "PATH is set: no\n";</w:t>
      </w:r>
    </w:p>
    <w:p w14:paraId="62AEA9BB" w14:textId="77777777" w:rsidR="0038534E" w:rsidRDefault="003F3FD4">
      <w:pPr>
        <w:pStyle w:val="SourceCode"/>
      </w:pPr>
      <w:r>
        <w:t xml:space="preserve">    }</w:t>
      </w:r>
    </w:p>
    <w:p w14:paraId="61B24525" w14:textId="77777777" w:rsidR="0038534E" w:rsidRDefault="0038534E">
      <w:pPr>
        <w:pStyle w:val="SourceCode"/>
      </w:pPr>
    </w:p>
    <w:p w14:paraId="0F1390F5" w14:textId="77777777" w:rsidR="0038534E" w:rsidRDefault="003F3FD4">
      <w:pPr>
        <w:pStyle w:val="SourceCode"/>
      </w:pPr>
      <w:r>
        <w:t xml:space="preserve">    // SPA_ENVIRONMENT is this lesson's own variable. It normally does not</w:t>
      </w:r>
    </w:p>
    <w:p w14:paraId="7CACCBC9" w14:textId="77777777" w:rsidR="0038534E" w:rsidRDefault="003F3FD4">
      <w:pPr>
        <w:pStyle w:val="SourceCode"/>
      </w:pPr>
      <w:r>
        <w:t xml:space="preserve">    // exist yet, so std::getenv returns nullptr.</w:t>
      </w:r>
    </w:p>
    <w:p w14:paraId="0C12D47C" w14:textId="77777777" w:rsidR="0038534E" w:rsidRDefault="003F3FD4">
      <w:pPr>
        <w:pStyle w:val="SourceCode"/>
      </w:pPr>
      <w:r>
        <w:t xml:space="preserve">    const char *lesson_value = std::getenv("SPA_ENVIRONMENT");</w:t>
      </w:r>
    </w:p>
    <w:p w14:paraId="496E5344" w14:textId="77777777" w:rsidR="0038534E" w:rsidRDefault="003F3FD4">
      <w:pPr>
        <w:pStyle w:val="SourceCode"/>
      </w:pPr>
      <w:r>
        <w:t xml:space="preserve">    if (lesson_value != nullptr) {</w:t>
      </w:r>
    </w:p>
    <w:p w14:paraId="287D36B7" w14:textId="77777777" w:rsidR="0038534E" w:rsidRDefault="003F3FD4">
      <w:pPr>
        <w:pStyle w:val="SourceCode"/>
      </w:pPr>
      <w:r>
        <w:t xml:space="preserve">        std::cout &lt;&lt; "SPA_ENVIRONMENT before: " &lt;&lt; lesson_value &lt;&lt; '\n';</w:t>
      </w:r>
    </w:p>
    <w:p w14:paraId="66A8CA3E" w14:textId="77777777" w:rsidR="0038534E" w:rsidRDefault="003F3FD4">
      <w:pPr>
        <w:pStyle w:val="SourceCode"/>
      </w:pPr>
      <w:r>
        <w:t xml:space="preserve">    } else {</w:t>
      </w:r>
    </w:p>
    <w:p w14:paraId="74639C77" w14:textId="77777777" w:rsidR="0038534E" w:rsidRDefault="003F3FD4">
      <w:pPr>
        <w:pStyle w:val="SourceCode"/>
      </w:pPr>
      <w:r>
        <w:t xml:space="preserve">        std::cout &lt;&lt; "SPA_ENVIRONMENT before: not set\n";</w:t>
      </w:r>
    </w:p>
    <w:p w14:paraId="2C76694F" w14:textId="77777777" w:rsidR="0038534E" w:rsidRDefault="003F3FD4">
      <w:pPr>
        <w:pStyle w:val="SourceCode"/>
      </w:pPr>
      <w:r>
        <w:t xml:space="preserve">    }</w:t>
      </w:r>
    </w:p>
    <w:p w14:paraId="55B2BAB7" w14:textId="77777777" w:rsidR="0038534E" w:rsidRDefault="0038534E">
      <w:pPr>
        <w:pStyle w:val="SourceCode"/>
      </w:pPr>
    </w:p>
    <w:p w14:paraId="44B1CF1A" w14:textId="77777777" w:rsidR="0038534E" w:rsidRDefault="003F3FD4">
      <w:pPr>
        <w:pStyle w:val="SourceCode"/>
      </w:pPr>
      <w:r>
        <w:t xml:space="preserve">    // Setting a lesson-specific value: this changes only this program's own</w:t>
      </w:r>
    </w:p>
    <w:p w14:paraId="7463035D" w14:textId="77777777" w:rsidR="0038534E" w:rsidRDefault="003F3FD4">
      <w:pPr>
        <w:pStyle w:val="SourceCode"/>
      </w:pPr>
      <w:r>
        <w:t xml:space="preserve">    // process environment. Your terminal keeps its variables, and the</w:t>
      </w:r>
    </w:p>
    <w:p w14:paraId="15850EB5" w14:textId="77777777" w:rsidR="0038534E" w:rsidRDefault="003F3FD4">
      <w:pPr>
        <w:pStyle w:val="SourceCode"/>
      </w:pPr>
      <w:r>
        <w:t xml:space="preserve">    // change disappears when the program ends.</w:t>
      </w:r>
    </w:p>
    <w:p w14:paraId="2C91FC6A" w14:textId="77777777" w:rsidR="0038534E" w:rsidRDefault="003F3FD4">
      <w:pPr>
        <w:pStyle w:val="SourceCode"/>
      </w:pPr>
      <w:r>
        <w:t xml:space="preserve">    // Each call returns a code, 0 for success; this Basic version trusts</w:t>
      </w:r>
    </w:p>
    <w:p w14:paraId="778D2CFF" w14:textId="77777777" w:rsidR="0038534E" w:rsidRDefault="003F3FD4">
      <w:pPr>
        <w:pStyle w:val="SourceCode"/>
      </w:pPr>
      <w:r>
        <w:t xml:space="preserve">    // them, and the Production-Minded version checks every one.</w:t>
      </w:r>
    </w:p>
    <w:p w14:paraId="7E041F34" w14:textId="77777777" w:rsidR="0038534E" w:rsidRDefault="003F3FD4">
      <w:pPr>
        <w:pStyle w:val="SourceCode"/>
      </w:pPr>
      <w:r>
        <w:t xml:space="preserve">    // The value is read back with std::getenv, so the line proves it was</w:t>
      </w:r>
    </w:p>
    <w:p w14:paraId="7F2E15BB" w14:textId="77777777" w:rsidR="0038534E" w:rsidRDefault="003F3FD4">
      <w:pPr>
        <w:pStyle w:val="SourceCode"/>
      </w:pPr>
      <w:r>
        <w:t xml:space="preserve">    // set.</w:t>
      </w:r>
    </w:p>
    <w:p w14:paraId="2604B347" w14:textId="77777777" w:rsidR="0038534E" w:rsidRDefault="003F3FD4">
      <w:pPr>
        <w:pStyle w:val="SourceCode"/>
      </w:pPr>
      <w:r>
        <w:t xml:space="preserve">    SET_VARIABLE("SPA_ENVIRONMENT", "development");</w:t>
      </w:r>
    </w:p>
    <w:p w14:paraId="1D5E6683" w14:textId="77777777" w:rsidR="0038534E" w:rsidRDefault="003F3FD4">
      <w:pPr>
        <w:pStyle w:val="SourceCode"/>
      </w:pPr>
      <w:r>
        <w:t xml:space="preserve">    std::cout &lt;&lt; "Set: SPA_ENVIRONMENT=" &lt;&lt; std::getenv("SPA_ENVIRONMENT")</w:t>
      </w:r>
    </w:p>
    <w:p w14:paraId="498F8083" w14:textId="77777777" w:rsidR="0038534E" w:rsidRDefault="003F3FD4">
      <w:pPr>
        <w:pStyle w:val="SourceCode"/>
      </w:pPr>
      <w:r>
        <w:t xml:space="preserve">              &lt;&lt; '\n';</w:t>
      </w:r>
    </w:p>
    <w:p w14:paraId="21420206" w14:textId="77777777" w:rsidR="0038534E" w:rsidRDefault="0038534E">
      <w:pPr>
        <w:pStyle w:val="SourceCode"/>
      </w:pPr>
    </w:p>
    <w:p w14:paraId="7C547140" w14:textId="77777777" w:rsidR="0038534E" w:rsidRDefault="003F3FD4">
      <w:pPr>
        <w:pStyle w:val="SourceCode"/>
      </w:pPr>
      <w:r>
        <w:t xml:space="preserve">    // Updating it: setting a variable that exists replaces its value.</w:t>
      </w:r>
    </w:p>
    <w:p w14:paraId="4E89929E" w14:textId="77777777" w:rsidR="0038534E" w:rsidRDefault="003F3FD4">
      <w:pPr>
        <w:pStyle w:val="SourceCode"/>
      </w:pPr>
      <w:r>
        <w:t xml:space="preserve">    SET_VARIABLE("SPA_ENVIRONMENT", "staging");</w:t>
      </w:r>
    </w:p>
    <w:p w14:paraId="0ECAA6AC" w14:textId="77777777" w:rsidR="0038534E" w:rsidRDefault="003F3FD4">
      <w:pPr>
        <w:pStyle w:val="SourceCode"/>
      </w:pPr>
      <w:r>
        <w:t xml:space="preserve">    std::cout &lt;&lt; "Updated: SPA_ENVIRONMENT="</w:t>
      </w:r>
    </w:p>
    <w:p w14:paraId="0F68BDD9" w14:textId="77777777" w:rsidR="0038534E" w:rsidRDefault="003F3FD4">
      <w:pPr>
        <w:pStyle w:val="SourceCode"/>
      </w:pPr>
      <w:r>
        <w:t xml:space="preserve">              &lt;&lt; std::getenv("SPA_ENVIRONMENT") &lt;&lt; '\n';</w:t>
      </w:r>
    </w:p>
    <w:p w14:paraId="4047EB80" w14:textId="77777777" w:rsidR="0038534E" w:rsidRDefault="0038534E">
      <w:pPr>
        <w:pStyle w:val="SourceCode"/>
      </w:pPr>
    </w:p>
    <w:p w14:paraId="222253C9" w14:textId="77777777" w:rsidR="0038534E" w:rsidRDefault="003F3FD4">
      <w:pPr>
        <w:pStyle w:val="SourceCode"/>
      </w:pPr>
      <w:r>
        <w:t xml:space="preserve">    // Removing it: the name and its value are gone from the process.</w:t>
      </w:r>
    </w:p>
    <w:p w14:paraId="19F50809" w14:textId="77777777" w:rsidR="0038534E" w:rsidRDefault="003F3FD4">
      <w:pPr>
        <w:pStyle w:val="SourceCode"/>
      </w:pPr>
      <w:r>
        <w:t xml:space="preserve">    REMOVE_VARIABLE("SPA_ENVIRONMENT");</w:t>
      </w:r>
    </w:p>
    <w:p w14:paraId="6841F5B8" w14:textId="77777777" w:rsidR="0038534E" w:rsidRDefault="003F3FD4">
      <w:pPr>
        <w:pStyle w:val="SourceCode"/>
      </w:pPr>
      <w:r>
        <w:t xml:space="preserve">    std::cout &lt;&lt; "Removed: SPA_ENVIRONMENT\n";</w:t>
      </w:r>
    </w:p>
    <w:p w14:paraId="457C7361" w14:textId="77777777" w:rsidR="0038534E" w:rsidRDefault="0038534E">
      <w:pPr>
        <w:pStyle w:val="SourceCode"/>
      </w:pPr>
    </w:p>
    <w:p w14:paraId="52631A6B" w14:textId="77777777" w:rsidR="0038534E" w:rsidRDefault="003F3FD4">
      <w:pPr>
        <w:pStyle w:val="SourceCode"/>
      </w:pPr>
      <w:r>
        <w:t xml:space="preserve">    // The existence check once more: std::getenv now returns nullptr.</w:t>
      </w:r>
    </w:p>
    <w:p w14:paraId="3EF94DF8" w14:textId="77777777" w:rsidR="0038534E" w:rsidRDefault="003F3FD4">
      <w:pPr>
        <w:pStyle w:val="SourceCode"/>
      </w:pPr>
      <w:r>
        <w:t xml:space="preserve">    if (std::getenv("SPA_ENVIRONMENT") != nullptr) {</w:t>
      </w:r>
    </w:p>
    <w:p w14:paraId="7D30E76D" w14:textId="77777777" w:rsidR="0038534E" w:rsidRDefault="003F3FD4">
      <w:pPr>
        <w:pStyle w:val="SourceCode"/>
      </w:pPr>
      <w:r>
        <w:t xml:space="preserve">        std::cout &lt;&lt; "SPA_ENVIRONMENT after: "</w:t>
      </w:r>
    </w:p>
    <w:p w14:paraId="582B339D" w14:textId="77777777" w:rsidR="0038534E" w:rsidRDefault="003F3FD4">
      <w:pPr>
        <w:pStyle w:val="SourceCode"/>
      </w:pPr>
      <w:r>
        <w:t xml:space="preserve">                  &lt;&lt; std::getenv("SPA_ENVIRONMENT") &lt;&lt; '\n';</w:t>
      </w:r>
    </w:p>
    <w:p w14:paraId="0C67E0FC" w14:textId="77777777" w:rsidR="0038534E" w:rsidRDefault="003F3FD4">
      <w:pPr>
        <w:pStyle w:val="SourceCode"/>
      </w:pPr>
      <w:r>
        <w:t xml:space="preserve">    } else {</w:t>
      </w:r>
    </w:p>
    <w:p w14:paraId="082ED9F3" w14:textId="77777777" w:rsidR="0038534E" w:rsidRDefault="003F3FD4">
      <w:pPr>
        <w:pStyle w:val="SourceCode"/>
      </w:pPr>
      <w:r>
        <w:t xml:space="preserve">        std::cout &lt;&lt; "SPA_ENVIRONMENT after: not set\n";</w:t>
      </w:r>
    </w:p>
    <w:p w14:paraId="086BEDD0" w14:textId="77777777" w:rsidR="0038534E" w:rsidRDefault="003F3FD4">
      <w:pPr>
        <w:pStyle w:val="SourceCode"/>
        <w:keepNext/>
      </w:pPr>
      <w:r>
        <w:t xml:space="preserve">    }</w:t>
      </w:r>
    </w:p>
    <w:p w14:paraId="2F8EF052" w14:textId="77777777" w:rsidR="0038534E" w:rsidRDefault="003F3FD4">
      <w:pPr>
        <w:pStyle w:val="SourceCode"/>
        <w:keepNext/>
      </w:pPr>
      <w:r>
        <w:t xml:space="preserve">    return 0;</w:t>
      </w:r>
    </w:p>
    <w:p w14:paraId="19A656A1" w14:textId="77777777" w:rsidR="0038534E" w:rsidRDefault="003F3FD4">
      <w:pPr>
        <w:pStyle w:val="SourceCode"/>
      </w:pPr>
      <w:r>
        <w:t>}</w:t>
      </w:r>
    </w:p>
    <w:p w14:paraId="1D5613FD" w14:textId="77777777" w:rsidR="0038534E" w:rsidRDefault="0038534E">
      <w:pPr>
        <w:keepNext/>
      </w:pPr>
    </w:p>
    <w:p w14:paraId="0A499EEA" w14:textId="77777777" w:rsidR="0038534E" w:rsidRDefault="003F3FD4">
      <w:pPr>
        <w:pStyle w:val="Heading3"/>
      </w:pPr>
      <w:r>
        <w:t>Windows PowerShell Basic Build and Run</w:t>
      </w:r>
    </w:p>
    <w:p w14:paraId="45622DDB" w14:textId="77777777" w:rsidR="0038534E" w:rsidRDefault="003F3FD4">
      <w:pPr>
        <w:keepNext/>
      </w:pPr>
      <w:r>
        <w:t>Run the program once, then print your PATH's length and check whether your terminal has SPA_ENVIRONMENT.</w:t>
      </w:r>
    </w:p>
    <w:p w14:paraId="628602E6" w14:textId="77777777" w:rsidR="0038534E" w:rsidRDefault="0038534E">
      <w:pPr>
        <w:keepNext/>
      </w:pPr>
    </w:p>
    <w:p w14:paraId="4A2A1150" w14:textId="77777777" w:rsidR="0038534E" w:rsidRDefault="003F3FD4">
      <w:pPr>
        <w:pStyle w:val="CommandBlock"/>
        <w:keepNext/>
      </w:pPr>
      <w:r>
        <w:t>g++ -std=c++20 -Wall -Wextra -Wpedantic -Werror `</w:t>
      </w:r>
    </w:p>
    <w:p w14:paraId="4AE70925" w14:textId="77777777" w:rsidR="0038534E" w:rsidRDefault="003F3FD4">
      <w:pPr>
        <w:pStyle w:val="CommandBlock"/>
        <w:keepNext/>
      </w:pPr>
      <w:r>
        <w:t xml:space="preserve">    .\cpp\basic_environment_info.cpp -o .\cpp\basic-environment-info.exe</w:t>
      </w:r>
    </w:p>
    <w:p w14:paraId="1C56BD8A" w14:textId="77777777" w:rsidR="0038534E" w:rsidRDefault="003F3FD4">
      <w:pPr>
        <w:pStyle w:val="CommandBlock"/>
        <w:keepNext/>
      </w:pPr>
      <w:r>
        <w:t>.\cpp\basic-environment-info.exe</w:t>
      </w:r>
    </w:p>
    <w:p w14:paraId="46B21C97" w14:textId="77777777" w:rsidR="0038534E" w:rsidRDefault="003F3FD4">
      <w:pPr>
        <w:pStyle w:val="CommandBlock"/>
        <w:keepNext/>
      </w:pPr>
      <w:r>
        <w:t>$env:PATH.Length</w:t>
      </w:r>
    </w:p>
    <w:p w14:paraId="39FFB54E" w14:textId="77777777" w:rsidR="0038534E" w:rsidRDefault="003F3FD4">
      <w:pPr>
        <w:pStyle w:val="CommandBlock"/>
      </w:pPr>
      <w:r>
        <w:t>Test-Path Env:SPA_ENVIRONMENT</w:t>
      </w:r>
    </w:p>
    <w:p w14:paraId="21DB531F" w14:textId="77777777" w:rsidR="0038534E" w:rsidRDefault="0038534E">
      <w:pPr>
        <w:keepNext/>
      </w:pPr>
    </w:p>
    <w:p w14:paraId="7610814F" w14:textId="77777777" w:rsidR="0038534E" w:rsidRDefault="003F3FD4">
      <w:pPr>
        <w:pStyle w:val="Heading3"/>
      </w:pPr>
      <w:r>
        <w:t>Linux or macOS Basic Build and Run</w:t>
      </w:r>
    </w:p>
    <w:p w14:paraId="723DA49D" w14:textId="77777777" w:rsidR="0038534E" w:rsidRDefault="003F3FD4">
      <w:pPr>
        <w:pStyle w:val="CommandBlock"/>
        <w:keepNext/>
      </w:pPr>
      <w:r>
        <w:t>g++ -std=c++20 -Wall -Wextra -Wpedantic -Werror \</w:t>
      </w:r>
    </w:p>
    <w:p w14:paraId="41E1110C" w14:textId="77777777" w:rsidR="0038534E" w:rsidRDefault="003F3FD4">
      <w:pPr>
        <w:pStyle w:val="CommandBlock"/>
        <w:keepNext/>
      </w:pPr>
      <w:r>
        <w:t xml:space="preserve">    ./cpp/basic_environment_info.cpp -o ./cpp/basic-environment-info</w:t>
      </w:r>
    </w:p>
    <w:p w14:paraId="7257D67E" w14:textId="77777777" w:rsidR="0038534E" w:rsidRDefault="003F3FD4">
      <w:pPr>
        <w:pStyle w:val="CommandBlock"/>
        <w:keepNext/>
      </w:pPr>
      <w:r>
        <w:t>./cpp/basic-environment-info</w:t>
      </w:r>
    </w:p>
    <w:p w14:paraId="2ECC9783" w14:textId="77777777" w:rsidR="0038534E" w:rsidRDefault="003F3FD4">
      <w:pPr>
        <w:pStyle w:val="CommandBlock"/>
        <w:keepNext/>
      </w:pPr>
      <w:r>
        <w:t>echo ${#PATH}</w:t>
      </w:r>
    </w:p>
    <w:p w14:paraId="79DD3A41" w14:textId="77777777" w:rsidR="0038534E" w:rsidRDefault="003F3FD4">
      <w:pPr>
        <w:pStyle w:val="CommandBlock"/>
      </w:pPr>
      <w:r>
        <w:t>printenv SPA_ENVIRONMENT</w:t>
      </w:r>
    </w:p>
    <w:p w14:paraId="3710BC43" w14:textId="77777777" w:rsidR="0038534E" w:rsidRDefault="0038534E">
      <w:pPr>
        <w:keepNext/>
      </w:pPr>
    </w:p>
    <w:p w14:paraId="18131881" w14:textId="77777777" w:rsidR="0038534E" w:rsidRDefault="003F3FD4">
      <w:pPr>
        <w:pStyle w:val="Heading3"/>
      </w:pPr>
      <w:r>
        <w:t>Check Your Results</w:t>
      </w:r>
    </w:p>
    <w:p w14:paraId="2F9FCF40" w14:textId="77777777" w:rsidR="0038534E" w:rsidRDefault="003F3FD4">
      <w:pPr>
        <w:keepNext/>
      </w:pPr>
      <w:r>
        <w:t>Your screen must show these lines, with the same spelling, spacing, and capitalization. The PATH length line shows the length of your own PATH, so your number will differ from this sample's 1734. The $env:PATH.Length line after the run prints the same number, and Test-Path Env:SPA_ENVIRONMENT prints False. On Linux or macOS, echo ${#PATH} prints the number, and printenv SPA_ENVIRONMENT prints nothing.</w:t>
      </w:r>
    </w:p>
    <w:p w14:paraId="20DEA18B" w14:textId="77777777" w:rsidR="0038534E" w:rsidRDefault="0038534E">
      <w:pPr>
        <w:keepNext/>
      </w:pPr>
    </w:p>
    <w:p w14:paraId="17E81C6D" w14:textId="77777777" w:rsidR="0038534E" w:rsidRDefault="003F3FD4">
      <w:pPr>
        <w:pStyle w:val="RequiredOutput"/>
        <w:keepNext/>
      </w:pPr>
      <w:r>
        <w:t>Environment Information</w:t>
      </w:r>
    </w:p>
    <w:p w14:paraId="3E974DA6" w14:textId="77777777" w:rsidR="0038534E" w:rsidRDefault="003F3FD4">
      <w:pPr>
        <w:pStyle w:val="RequiredOutput"/>
        <w:keepNext/>
      </w:pPr>
      <w:r>
        <w:t>PATH is set: yes</w:t>
      </w:r>
    </w:p>
    <w:p w14:paraId="4D8AC128" w14:textId="77777777" w:rsidR="0038534E" w:rsidRDefault="003F3FD4">
      <w:pPr>
        <w:pStyle w:val="RequiredOutput"/>
        <w:keepNext/>
      </w:pPr>
      <w:r>
        <w:t>PATH length: 1734 characters</w:t>
      </w:r>
    </w:p>
    <w:p w14:paraId="5F20EBED" w14:textId="77777777" w:rsidR="0038534E" w:rsidRDefault="003F3FD4">
      <w:pPr>
        <w:pStyle w:val="RequiredOutput"/>
        <w:keepNext/>
      </w:pPr>
      <w:r>
        <w:t>SPA_ENVIRONMENT before: not set</w:t>
      </w:r>
    </w:p>
    <w:p w14:paraId="0D07DF7B" w14:textId="77777777" w:rsidR="0038534E" w:rsidRDefault="003F3FD4">
      <w:pPr>
        <w:pStyle w:val="RequiredOutput"/>
        <w:keepNext/>
      </w:pPr>
      <w:r>
        <w:t>Set: SPA_ENVIRONMENT=development</w:t>
      </w:r>
    </w:p>
    <w:p w14:paraId="0215393F" w14:textId="77777777" w:rsidR="0038534E" w:rsidRDefault="003F3FD4">
      <w:pPr>
        <w:pStyle w:val="RequiredOutput"/>
        <w:keepNext/>
      </w:pPr>
      <w:r>
        <w:t>Updated: SPA_ENVIRONMENT=staging</w:t>
      </w:r>
    </w:p>
    <w:p w14:paraId="0341C4E9" w14:textId="77777777" w:rsidR="0038534E" w:rsidRDefault="003F3FD4">
      <w:pPr>
        <w:pStyle w:val="RequiredOutput"/>
        <w:keepNext/>
      </w:pPr>
      <w:r>
        <w:t>Removed: SPA_ENVIRONMENT</w:t>
      </w:r>
    </w:p>
    <w:p w14:paraId="0D2BD9C5" w14:textId="77777777" w:rsidR="0038534E" w:rsidRDefault="003F3FD4">
      <w:pPr>
        <w:pStyle w:val="RequiredOutput"/>
      </w:pPr>
      <w:r>
        <w:t>SPA_ENVIRONMENT after: not set</w:t>
      </w:r>
    </w:p>
    <w:p w14:paraId="664E0ABD" w14:textId="77777777" w:rsidR="0038534E" w:rsidRDefault="0038534E">
      <w:pPr>
        <w:keepNext/>
      </w:pPr>
    </w:p>
    <w:p w14:paraId="5AFEE55F" w14:textId="77777777" w:rsidR="0038534E" w:rsidRDefault="003F3FD4">
      <w:pPr>
        <w:pStyle w:val="ListBullet"/>
      </w:pPr>
      <w:r>
        <w:t>PATH is set: yes and the PATH length line prove the program read an existing variable from the environment it received. The number matches $env:PATH.Length (echo ${#PATH} on Linux or macOS), because the program received a copy of your terminal's variables. If a long list of folders prints instead, the program printed PATH's value instead of its length.</w:t>
      </w:r>
    </w:p>
    <w:p w14:paraId="7FB246AC" w14:textId="77777777" w:rsidR="0038534E" w:rsidRDefault="003F3FD4">
      <w:pPr>
        <w:pStyle w:val="ListBullet"/>
      </w:pPr>
      <w:r>
        <w:t>length() counts the std::string's bytes, not characters, while $env:PATH.Length counts characters. The two numbers match when every folder name in your PATH is plain ASCII text: English letters, digits, and ordinary symbols. A folder name with a letter such as é can make them differ; that is not a mistake in your program.</w:t>
      </w:r>
    </w:p>
    <w:p w14:paraId="754E3A87" w14:textId="77777777" w:rsidR="0038534E" w:rsidRDefault="003F3FD4">
      <w:pPr>
        <w:pStyle w:val="ListBullet"/>
      </w:pPr>
      <w:r>
        <w:t>SPA_ENVIRONMENT before: not set proves the existence check: the variable was missing, and the program said so instead of failing.</w:t>
      </w:r>
    </w:p>
    <w:p w14:paraId="55284B99" w14:textId="77777777" w:rsidR="0038534E" w:rsidRDefault="003F3FD4">
      <w:pPr>
        <w:pStyle w:val="ListBullet"/>
      </w:pPr>
      <w:r>
        <w:t>The Set and Updated lines show the value read back from the environment, so each proves that its change happened.</w:t>
      </w:r>
    </w:p>
    <w:p w14:paraId="05E8FE7C" w14:textId="77777777" w:rsidR="0038534E" w:rsidRDefault="003F3FD4">
      <w:pPr>
        <w:pStyle w:val="ListBullet"/>
      </w:pPr>
      <w:r>
        <w:t>Removed and SPA_ENVIRONMENT after: not set prove the variable is gone from the program's process.</w:t>
      </w:r>
    </w:p>
    <w:p w14:paraId="56777C9D" w14:textId="77777777" w:rsidR="0038534E" w:rsidRDefault="003F3FD4">
      <w:pPr>
        <w:pStyle w:val="ListBullet"/>
      </w:pPr>
      <w:r>
        <w:t>Test-Path Env:SPA_ENVIRONMENT printing False proves the change never left the program: your terminal never had SPA_ENVIRONMENT, and the program's copy disappeared when it ended.</w:t>
      </w:r>
    </w:p>
    <w:p w14:paraId="40F47B43" w14:textId="77777777" w:rsidR="0038534E" w:rsidRDefault="003F3FD4">
      <w:pPr>
        <w:pStyle w:val="ListBullet"/>
      </w:pPr>
      <w:r>
        <w:t>If the output stops right after Set: SPA_ENVIRONMENT=, setting failed and std::getenv returned nullptr: std::cout stops printing when it is given nullptr, so the rest of the output disappears. If the build fails with '_putenv_s' was not declared, #include &lt;cstdlib&gt; is missing.</w:t>
      </w:r>
    </w:p>
    <w:p w14:paraId="7E298636" w14:textId="77777777" w:rsidR="0038534E" w:rsidRDefault="003F3FD4">
      <w:pPr>
        <w:pStyle w:val="ListBullet"/>
      </w:pPr>
      <w:r>
        <w:t>If the build fails with another message, read the first error: it names the file and line to fix.</w:t>
      </w:r>
    </w:p>
    <w:p w14:paraId="1A0ED3C2" w14:textId="77777777" w:rsidR="0038534E" w:rsidRDefault="0038534E">
      <w:pPr>
        <w:keepNext/>
      </w:pPr>
    </w:p>
    <w:p w14:paraId="45DE82FB" w14:textId="77777777" w:rsidR="0038534E" w:rsidRDefault="0038534E">
      <w:pPr>
        <w:keepNext/>
      </w:pPr>
    </w:p>
    <w:p w14:paraId="0453B84B" w14:textId="77777777" w:rsidR="0038534E" w:rsidRDefault="003F3FD4">
      <w:pPr>
        <w:pStyle w:val="Heading2"/>
      </w:pPr>
      <w:r>
        <w:t>Production-Minded Implementation</w:t>
      </w:r>
    </w:p>
    <w:p w14:paraId="1AD1D84F" w14:textId="77777777" w:rsidR="0038534E" w:rsidRDefault="003F3FD4">
      <w:r>
        <w:t>The production-minded version prints the same lines. The variable's name lives in one constant, LESSON_VARIABLE, and environmentValue returns a variable's value, or not set when it does not exist, so the missing case is handled in one place. Because the setting functions come from C, main checks the code each one returns and, on a failure, prints one Error line and returns 1, the return-code style of Lesson 2.11.</w:t>
      </w:r>
    </w:p>
    <w:p w14:paraId="7F6417FA" w14:textId="77777777" w:rsidR="0038534E" w:rsidRDefault="0038534E">
      <w:pPr>
        <w:keepNext/>
      </w:pPr>
    </w:p>
    <w:p w14:paraId="3DF8C463" w14:textId="77777777" w:rsidR="0038534E" w:rsidRDefault="003F3FD4">
      <w:pPr>
        <w:pStyle w:val="Heading3"/>
      </w:pPr>
      <w:r>
        <w:t>cpp/environment_info.cpp</w:t>
      </w:r>
    </w:p>
    <w:p w14:paraId="0B92D978" w14:textId="77777777" w:rsidR="0038534E" w:rsidRDefault="003F3FD4">
      <w:pPr>
        <w:pStyle w:val="SourceCode"/>
        <w:keepNext/>
      </w:pPr>
      <w:r>
        <w:t>// Remember, #ifdef picks the lines for the system being built for, and</w:t>
      </w:r>
    </w:p>
    <w:p w14:paraId="1BAD795B" w14:textId="77777777" w:rsidR="0038534E" w:rsidRDefault="003F3FD4">
      <w:pPr>
        <w:pStyle w:val="SourceCode"/>
        <w:keepNext/>
      </w:pPr>
      <w:r>
        <w:t>// #define gives each one a single name. _putenv_s sets a variable on</w:t>
      </w:r>
    </w:p>
    <w:p w14:paraId="69156AB4" w14:textId="77777777" w:rsidR="0038534E" w:rsidRDefault="003F3FD4">
      <w:pPr>
        <w:pStyle w:val="SourceCode"/>
      </w:pPr>
      <w:r>
        <w:t>// Windows, and empty text removes it; setenv and unsetenv do the same on</w:t>
      </w:r>
    </w:p>
    <w:p w14:paraId="75AB62A4" w14:textId="77777777" w:rsidR="0038534E" w:rsidRDefault="003F3FD4">
      <w:pPr>
        <w:pStyle w:val="SourceCode"/>
      </w:pPr>
      <w:r>
        <w:t>// Linux and macOS.</w:t>
      </w:r>
    </w:p>
    <w:p w14:paraId="4AF412F5" w14:textId="77777777" w:rsidR="0038534E" w:rsidRDefault="003F3FD4">
      <w:pPr>
        <w:pStyle w:val="SourceCode"/>
      </w:pPr>
      <w:r>
        <w:t>#ifdef _WIN32</w:t>
      </w:r>
    </w:p>
    <w:p w14:paraId="108811B4" w14:textId="77777777" w:rsidR="0038534E" w:rsidRDefault="003F3FD4">
      <w:pPr>
        <w:pStyle w:val="SourceCode"/>
      </w:pPr>
      <w:r>
        <w:t>#define SET_VARIABLE(name, value) _putenv_s(name, value)</w:t>
      </w:r>
    </w:p>
    <w:p w14:paraId="4F1BF1EB" w14:textId="77777777" w:rsidR="0038534E" w:rsidRDefault="003F3FD4">
      <w:pPr>
        <w:pStyle w:val="SourceCode"/>
      </w:pPr>
      <w:r>
        <w:t>#define REMOVE_VARIABLE(name) _putenv_s(name, "")</w:t>
      </w:r>
    </w:p>
    <w:p w14:paraId="7E1CA1CE" w14:textId="77777777" w:rsidR="0038534E" w:rsidRDefault="003F3FD4">
      <w:pPr>
        <w:pStyle w:val="SourceCode"/>
      </w:pPr>
      <w:r>
        <w:t>#else</w:t>
      </w:r>
    </w:p>
    <w:p w14:paraId="2B784915" w14:textId="77777777" w:rsidR="0038534E" w:rsidRDefault="003F3FD4">
      <w:pPr>
        <w:pStyle w:val="SourceCode"/>
      </w:pPr>
      <w:r>
        <w:t>#define SET_VARIABLE(name, value) setenv(name, value, 1)</w:t>
      </w:r>
    </w:p>
    <w:p w14:paraId="40987E2D" w14:textId="77777777" w:rsidR="0038534E" w:rsidRDefault="003F3FD4">
      <w:pPr>
        <w:pStyle w:val="SourceCode"/>
      </w:pPr>
      <w:r>
        <w:t>#define REMOVE_VARIABLE(name) unsetenv(name)</w:t>
      </w:r>
    </w:p>
    <w:p w14:paraId="352D4C21" w14:textId="77777777" w:rsidR="0038534E" w:rsidRDefault="003F3FD4">
      <w:pPr>
        <w:pStyle w:val="SourceCode"/>
      </w:pPr>
      <w:r>
        <w:t>#endif</w:t>
      </w:r>
    </w:p>
    <w:p w14:paraId="25CE6847" w14:textId="77777777" w:rsidR="0038534E" w:rsidRDefault="0038534E">
      <w:pPr>
        <w:pStyle w:val="SourceCode"/>
      </w:pPr>
    </w:p>
    <w:p w14:paraId="7A8340E9" w14:textId="77777777" w:rsidR="0038534E" w:rsidRDefault="003F3FD4">
      <w:pPr>
        <w:pStyle w:val="SourceCode"/>
      </w:pPr>
      <w:r>
        <w:t>// Remember, #include adds the declarations we need: cstdlib for getenv.</w:t>
      </w:r>
    </w:p>
    <w:p w14:paraId="185E11AC" w14:textId="77777777" w:rsidR="0038534E" w:rsidRDefault="003F3FD4">
      <w:pPr>
        <w:pStyle w:val="SourceCode"/>
      </w:pPr>
      <w:r>
        <w:t>#include &lt;cstdlib&gt;</w:t>
      </w:r>
    </w:p>
    <w:p w14:paraId="6BD8C408" w14:textId="77777777" w:rsidR="0038534E" w:rsidRDefault="003F3FD4">
      <w:pPr>
        <w:pStyle w:val="SourceCode"/>
      </w:pPr>
      <w:r>
        <w:t>#include &lt;iostream&gt;</w:t>
      </w:r>
    </w:p>
    <w:p w14:paraId="75E54ADC" w14:textId="77777777" w:rsidR="0038534E" w:rsidRDefault="003F3FD4">
      <w:pPr>
        <w:pStyle w:val="SourceCode"/>
      </w:pPr>
      <w:r>
        <w:t>#include &lt;string&gt;</w:t>
      </w:r>
    </w:p>
    <w:p w14:paraId="7875BFBF" w14:textId="77777777" w:rsidR="0038534E" w:rsidRDefault="0038534E">
      <w:pPr>
        <w:pStyle w:val="SourceCode"/>
      </w:pPr>
    </w:p>
    <w:p w14:paraId="5849FCE5" w14:textId="77777777" w:rsidR="0038534E" w:rsidRDefault="003F3FD4">
      <w:pPr>
        <w:pStyle w:val="SourceCode"/>
      </w:pPr>
      <w:r>
        <w:t>// The lesson's own variable, named once. Remember, const = never changes.</w:t>
      </w:r>
    </w:p>
    <w:p w14:paraId="2977B66F" w14:textId="77777777" w:rsidR="0038534E" w:rsidRDefault="003F3FD4">
      <w:pPr>
        <w:pStyle w:val="SourceCode"/>
      </w:pPr>
      <w:r>
        <w:t>const std::string LESSON_VARIABLE = "SPA_ENVIRONMENT";</w:t>
      </w:r>
    </w:p>
    <w:p w14:paraId="709E809C" w14:textId="77777777" w:rsidR="0038534E" w:rsidRDefault="0038534E">
      <w:pPr>
        <w:pStyle w:val="SourceCode"/>
      </w:pPr>
    </w:p>
    <w:p w14:paraId="0BB8DB09" w14:textId="77777777" w:rsidR="0038534E" w:rsidRDefault="003F3FD4">
      <w:pPr>
        <w:pStyle w:val="SourceCode"/>
      </w:pPr>
      <w:r>
        <w:t>// Returns the variable's value, or "not set" when it does not exist.</w:t>
      </w:r>
    </w:p>
    <w:p w14:paraId="4DB78D35" w14:textId="77777777" w:rsidR="0038534E" w:rsidRDefault="003F3FD4">
      <w:pPr>
        <w:pStyle w:val="SourceCode"/>
      </w:pPr>
      <w:r>
        <w:t>// Remember, std::getenv returns nullptr for a missing name, so check it</w:t>
      </w:r>
    </w:p>
    <w:p w14:paraId="15B11927" w14:textId="77777777" w:rsidR="0038534E" w:rsidRDefault="003F3FD4">
      <w:pPr>
        <w:pStyle w:val="SourceCode"/>
      </w:pPr>
      <w:r>
        <w:t>// first. .c_str() gives the C text that the C functions expect, and</w:t>
      </w:r>
    </w:p>
    <w:p w14:paraId="461E9A0D" w14:textId="77777777" w:rsidR="0038534E" w:rsidRDefault="003F3FD4">
      <w:pPr>
        <w:pStyle w:val="SourceCode"/>
      </w:pPr>
      <w:r>
        <w:t>// returning variableValue turns that C text into a std::string. Remember,</w:t>
      </w:r>
    </w:p>
    <w:p w14:paraId="1F08B6FF" w14:textId="77777777" w:rsidR="0038534E" w:rsidRDefault="003F3FD4">
      <w:pPr>
        <w:pStyle w:val="SourceCode"/>
      </w:pPr>
      <w:r>
        <w:t>// const std::string &amp; passes the caller's own text without copying it,</w:t>
      </w:r>
    </w:p>
    <w:p w14:paraId="2C61190C" w14:textId="77777777" w:rsidR="0038534E" w:rsidRDefault="003F3FD4">
      <w:pPr>
        <w:pStyle w:val="SourceCode"/>
      </w:pPr>
      <w:r>
        <w:t>// and const means the function only reads it.</w:t>
      </w:r>
    </w:p>
    <w:p w14:paraId="240AB4FB" w14:textId="77777777" w:rsidR="0038534E" w:rsidRDefault="003F3FD4">
      <w:pPr>
        <w:pStyle w:val="SourceCode"/>
      </w:pPr>
      <w:r>
        <w:t>std::string environmentValue(const std::string &amp;variableName) {</w:t>
      </w:r>
    </w:p>
    <w:p w14:paraId="49CDCFEF" w14:textId="77777777" w:rsidR="0038534E" w:rsidRDefault="003F3FD4">
      <w:pPr>
        <w:pStyle w:val="SourceCode"/>
      </w:pPr>
      <w:r>
        <w:t xml:space="preserve">    const char *variableValue = std::getenv(variableName.c_str());</w:t>
      </w:r>
    </w:p>
    <w:p w14:paraId="77AED9FD" w14:textId="77777777" w:rsidR="0038534E" w:rsidRDefault="003F3FD4">
      <w:pPr>
        <w:pStyle w:val="SourceCode"/>
      </w:pPr>
      <w:r>
        <w:t xml:space="preserve">    if (variableValue == nullptr) {</w:t>
      </w:r>
    </w:p>
    <w:p w14:paraId="09EDBAC5" w14:textId="77777777" w:rsidR="0038534E" w:rsidRDefault="003F3FD4">
      <w:pPr>
        <w:pStyle w:val="SourceCode"/>
      </w:pPr>
      <w:r>
        <w:t xml:space="preserve">        return "not set";</w:t>
      </w:r>
    </w:p>
    <w:p w14:paraId="0022D4C9" w14:textId="77777777" w:rsidR="0038534E" w:rsidRDefault="003F3FD4">
      <w:pPr>
        <w:pStyle w:val="SourceCode"/>
      </w:pPr>
      <w:r>
        <w:t xml:space="preserve">    }</w:t>
      </w:r>
    </w:p>
    <w:p w14:paraId="5349E5DB" w14:textId="77777777" w:rsidR="0038534E" w:rsidRDefault="003F3FD4">
      <w:pPr>
        <w:pStyle w:val="SourceCode"/>
      </w:pPr>
      <w:r>
        <w:t xml:space="preserve">    return variableValue;</w:t>
      </w:r>
    </w:p>
    <w:p w14:paraId="5503DD4C" w14:textId="77777777" w:rsidR="0038534E" w:rsidRDefault="003F3FD4">
      <w:pPr>
        <w:pStyle w:val="SourceCode"/>
      </w:pPr>
      <w:r>
        <w:t>}</w:t>
      </w:r>
    </w:p>
    <w:p w14:paraId="104D9390" w14:textId="77777777" w:rsidR="0038534E" w:rsidRDefault="0038534E">
      <w:pPr>
        <w:pStyle w:val="SourceCode"/>
      </w:pPr>
    </w:p>
    <w:p w14:paraId="0B22C4D2" w14:textId="77777777" w:rsidR="0038534E" w:rsidRDefault="003F3FD4">
      <w:pPr>
        <w:pStyle w:val="SourceCode"/>
      </w:pPr>
      <w:r>
        <w:t>// Remember, main starts the program; 0 = success, 1 = failure.</w:t>
      </w:r>
    </w:p>
    <w:p w14:paraId="4FE56708" w14:textId="77777777" w:rsidR="0038534E" w:rsidRDefault="003F3FD4">
      <w:pPr>
        <w:pStyle w:val="SourceCode"/>
      </w:pPr>
      <w:r>
        <w:t>int main() {</w:t>
      </w:r>
    </w:p>
    <w:p w14:paraId="2EAE8755" w14:textId="77777777" w:rsidR="0038534E" w:rsidRDefault="003F3FD4">
      <w:pPr>
        <w:pStyle w:val="SourceCode"/>
      </w:pPr>
      <w:r>
        <w:t xml:space="preserve">    std::cout &lt;&lt; "Environment Information\n";</w:t>
      </w:r>
    </w:p>
    <w:p w14:paraId="788A9128" w14:textId="77777777" w:rsidR="0038534E" w:rsidRDefault="0038534E">
      <w:pPr>
        <w:pStyle w:val="SourceCode"/>
      </w:pPr>
    </w:p>
    <w:p w14:paraId="76EF9E18" w14:textId="77777777" w:rsidR="0038534E" w:rsidRDefault="003F3FD4">
      <w:pPr>
        <w:pStyle w:val="SourceCode"/>
      </w:pPr>
      <w:r>
        <w:t xml:space="preserve">    // Read the existing PATH variable, but print only a summary of it.</w:t>
      </w:r>
    </w:p>
    <w:p w14:paraId="6190F494" w14:textId="77777777" w:rsidR="0038534E" w:rsidRDefault="003F3FD4">
      <w:pPr>
        <w:pStyle w:val="SourceCode"/>
      </w:pPr>
      <w:r>
        <w:t xml:space="preserve">    const char *path = std::getenv("PATH");</w:t>
      </w:r>
    </w:p>
    <w:p w14:paraId="1103C755" w14:textId="77777777" w:rsidR="0038534E" w:rsidRDefault="003F3FD4">
      <w:pPr>
        <w:pStyle w:val="SourceCode"/>
      </w:pPr>
      <w:r>
        <w:t xml:space="preserve">    if (path != nullptr) {</w:t>
      </w:r>
    </w:p>
    <w:p w14:paraId="5902BB21" w14:textId="77777777" w:rsidR="0038534E" w:rsidRDefault="003F3FD4">
      <w:pPr>
        <w:pStyle w:val="SourceCode"/>
      </w:pPr>
      <w:r>
        <w:t xml:space="preserve">        std::cout &lt;&lt; "PATH is set: yes\n";</w:t>
      </w:r>
    </w:p>
    <w:p w14:paraId="58D1C41E" w14:textId="77777777" w:rsidR="0038534E" w:rsidRDefault="003F3FD4">
      <w:pPr>
        <w:pStyle w:val="SourceCode"/>
      </w:pPr>
      <w:r>
        <w:t xml:space="preserve">        std::cout &lt;&lt; "PATH length: " &lt;&lt; std::string(path).length()</w:t>
      </w:r>
    </w:p>
    <w:p w14:paraId="025D98A8" w14:textId="77777777" w:rsidR="0038534E" w:rsidRDefault="003F3FD4">
      <w:pPr>
        <w:pStyle w:val="SourceCode"/>
      </w:pPr>
      <w:r>
        <w:t xml:space="preserve">                  &lt;&lt; " characters\n";</w:t>
      </w:r>
    </w:p>
    <w:p w14:paraId="5BB60BC5" w14:textId="77777777" w:rsidR="0038534E" w:rsidRDefault="003F3FD4">
      <w:pPr>
        <w:pStyle w:val="SourceCode"/>
      </w:pPr>
      <w:r>
        <w:t xml:space="preserve">    } else {</w:t>
      </w:r>
    </w:p>
    <w:p w14:paraId="71EE5AE2" w14:textId="77777777" w:rsidR="0038534E" w:rsidRDefault="003F3FD4">
      <w:pPr>
        <w:pStyle w:val="SourceCode"/>
      </w:pPr>
      <w:r>
        <w:t xml:space="preserve">        std::cout &lt;&lt; "PATH is set: no\n";</w:t>
      </w:r>
    </w:p>
    <w:p w14:paraId="60218A88" w14:textId="77777777" w:rsidR="0038534E" w:rsidRDefault="003F3FD4">
      <w:pPr>
        <w:pStyle w:val="SourceCode"/>
      </w:pPr>
      <w:r>
        <w:t xml:space="preserve">    }</w:t>
      </w:r>
    </w:p>
    <w:p w14:paraId="01CC7C1F" w14:textId="77777777" w:rsidR="0038534E" w:rsidRDefault="0038534E">
      <w:pPr>
        <w:pStyle w:val="SourceCode"/>
      </w:pPr>
    </w:p>
    <w:p w14:paraId="1CC25647" w14:textId="77777777" w:rsidR="0038534E" w:rsidRDefault="003F3FD4">
      <w:pPr>
        <w:pStyle w:val="SourceCode"/>
      </w:pPr>
      <w:r>
        <w:t xml:space="preserve">    std::cout &lt;&lt; LESSON_VARIABLE &lt;&lt; " before: "</w:t>
      </w:r>
    </w:p>
    <w:p w14:paraId="6674B14B" w14:textId="77777777" w:rsidR="0038534E" w:rsidRDefault="003F3FD4">
      <w:pPr>
        <w:pStyle w:val="SourceCode"/>
      </w:pPr>
      <w:r>
        <w:t xml:space="preserve">              &lt;&lt; environmentValue(LESSON_VARIABLE) &lt;&lt; '\n';</w:t>
      </w:r>
    </w:p>
    <w:p w14:paraId="25C27060" w14:textId="77777777" w:rsidR="0038534E" w:rsidRDefault="0038534E">
      <w:pPr>
        <w:pStyle w:val="SourceCode"/>
      </w:pPr>
    </w:p>
    <w:p w14:paraId="2F5DDC75" w14:textId="77777777" w:rsidR="0038534E" w:rsidRDefault="003F3FD4">
      <w:pPr>
        <w:pStyle w:val="SourceCode"/>
      </w:pPr>
      <w:r>
        <w:t xml:space="preserve">    // Setting and removing change only this program's own process, and can</w:t>
      </w:r>
    </w:p>
    <w:p w14:paraId="3EDF3637" w14:textId="77777777" w:rsidR="0038534E" w:rsidRDefault="003F3FD4">
      <w:pPr>
        <w:pStyle w:val="SourceCode"/>
      </w:pPr>
      <w:r>
        <w:t xml:space="preserve">    // fail, for example when a name holds a character the system refuses.</w:t>
      </w:r>
    </w:p>
    <w:p w14:paraId="142FC149" w14:textId="77777777" w:rsidR="0038534E" w:rsidRDefault="003F3FD4">
      <w:pPr>
        <w:pStyle w:val="SourceCode"/>
      </w:pPr>
      <w:r>
        <w:t xml:space="preserve">    // C++ uses the C functions here, so each returns a code, 0 for success,</w:t>
      </w:r>
    </w:p>
    <w:p w14:paraId="0716D72E" w14:textId="77777777" w:rsidR="0038534E" w:rsidRDefault="003F3FD4">
      <w:pPr>
        <w:pStyle w:val="SourceCode"/>
      </w:pPr>
      <w:r>
        <w:t xml:space="preserve">    // and each is checked before the next step runs. Remember, a return</w:t>
      </w:r>
    </w:p>
    <w:p w14:paraId="1249A208" w14:textId="77777777" w:rsidR="0038534E" w:rsidRDefault="003F3FD4">
      <w:pPr>
        <w:pStyle w:val="SourceCode"/>
      </w:pPr>
      <w:r>
        <w:t xml:space="preserve">    // code must be checked before trusting the result; std::cerr is for</w:t>
      </w:r>
    </w:p>
    <w:p w14:paraId="2DD9C7BA" w14:textId="77777777" w:rsidR="0038534E" w:rsidRDefault="003F3FD4">
      <w:pPr>
        <w:pStyle w:val="SourceCode"/>
      </w:pPr>
      <w:r>
        <w:t xml:space="preserve">    // errors.</w:t>
      </w:r>
    </w:p>
    <w:p w14:paraId="16CFF49A" w14:textId="77777777" w:rsidR="0038534E" w:rsidRDefault="003F3FD4">
      <w:pPr>
        <w:pStyle w:val="SourceCode"/>
      </w:pPr>
      <w:r>
        <w:t xml:space="preserve">    if (SET_VARIABLE(LESSON_VARIABLE.c_str(), "development") != 0) {</w:t>
      </w:r>
    </w:p>
    <w:p w14:paraId="42E77D1B" w14:textId="77777777" w:rsidR="0038534E" w:rsidRDefault="003F3FD4">
      <w:pPr>
        <w:pStyle w:val="SourceCode"/>
      </w:pPr>
      <w:r>
        <w:t xml:space="preserve">        std::cerr &lt;&lt; "Error: could not set " &lt;&lt; LESSON_VARIABLE &lt;&lt; '\n';</w:t>
      </w:r>
    </w:p>
    <w:p w14:paraId="45B74163" w14:textId="77777777" w:rsidR="0038534E" w:rsidRDefault="003F3FD4">
      <w:pPr>
        <w:pStyle w:val="SourceCode"/>
      </w:pPr>
      <w:r>
        <w:t xml:space="preserve">        return 1;</w:t>
      </w:r>
    </w:p>
    <w:p w14:paraId="22543EDF" w14:textId="77777777" w:rsidR="0038534E" w:rsidRDefault="003F3FD4">
      <w:pPr>
        <w:pStyle w:val="SourceCode"/>
      </w:pPr>
      <w:r>
        <w:t xml:space="preserve">    }</w:t>
      </w:r>
    </w:p>
    <w:p w14:paraId="14FCA491" w14:textId="77777777" w:rsidR="0038534E" w:rsidRDefault="003F3FD4">
      <w:pPr>
        <w:pStyle w:val="SourceCode"/>
      </w:pPr>
      <w:r>
        <w:t xml:space="preserve">    std::cout &lt;&lt; "Set: " &lt;&lt; LESSON_VARIABLE &lt;&lt; '='</w:t>
      </w:r>
    </w:p>
    <w:p w14:paraId="3B4200F4" w14:textId="77777777" w:rsidR="0038534E" w:rsidRDefault="003F3FD4">
      <w:pPr>
        <w:pStyle w:val="SourceCode"/>
      </w:pPr>
      <w:r>
        <w:t xml:space="preserve">              &lt;&lt; environmentValue(LESSON_VARIABLE) &lt;&lt; '\n';</w:t>
      </w:r>
    </w:p>
    <w:p w14:paraId="6E2B65E8" w14:textId="77777777" w:rsidR="0038534E" w:rsidRDefault="0038534E">
      <w:pPr>
        <w:pStyle w:val="SourceCode"/>
      </w:pPr>
    </w:p>
    <w:p w14:paraId="11F16A3F" w14:textId="77777777" w:rsidR="0038534E" w:rsidRDefault="003F3FD4">
      <w:pPr>
        <w:pStyle w:val="SourceCode"/>
      </w:pPr>
      <w:r>
        <w:t xml:space="preserve">    if (SET_VARIABLE(LESSON_VARIABLE.c_str(), "staging") != 0) {</w:t>
      </w:r>
    </w:p>
    <w:p w14:paraId="7585BB31" w14:textId="77777777" w:rsidR="0038534E" w:rsidRDefault="003F3FD4">
      <w:pPr>
        <w:pStyle w:val="SourceCode"/>
      </w:pPr>
      <w:r>
        <w:t xml:space="preserve">        std::cerr &lt;&lt; "Error: could not update " &lt;&lt; LESSON_VARIABLE &lt;&lt; '\n';</w:t>
      </w:r>
    </w:p>
    <w:p w14:paraId="266B2B82" w14:textId="77777777" w:rsidR="0038534E" w:rsidRDefault="003F3FD4">
      <w:pPr>
        <w:pStyle w:val="SourceCode"/>
      </w:pPr>
      <w:r>
        <w:t xml:space="preserve">        return 1;</w:t>
      </w:r>
    </w:p>
    <w:p w14:paraId="7870D27F" w14:textId="77777777" w:rsidR="0038534E" w:rsidRDefault="003F3FD4">
      <w:pPr>
        <w:pStyle w:val="SourceCode"/>
      </w:pPr>
      <w:r>
        <w:t xml:space="preserve">    }</w:t>
      </w:r>
    </w:p>
    <w:p w14:paraId="1B483BCA" w14:textId="77777777" w:rsidR="0038534E" w:rsidRDefault="003F3FD4">
      <w:pPr>
        <w:pStyle w:val="SourceCode"/>
      </w:pPr>
      <w:r>
        <w:t xml:space="preserve">    std::cout &lt;&lt; "Updated: " &lt;&lt; LESSON_VARIABLE &lt;&lt; '='</w:t>
      </w:r>
    </w:p>
    <w:p w14:paraId="3D2A6C5B" w14:textId="77777777" w:rsidR="0038534E" w:rsidRDefault="003F3FD4">
      <w:pPr>
        <w:pStyle w:val="SourceCode"/>
      </w:pPr>
      <w:r>
        <w:t xml:space="preserve">              &lt;&lt; environmentValue(LESSON_VARIABLE) &lt;&lt; '\n';</w:t>
      </w:r>
    </w:p>
    <w:p w14:paraId="1F8BACD6" w14:textId="77777777" w:rsidR="0038534E" w:rsidRDefault="0038534E">
      <w:pPr>
        <w:pStyle w:val="SourceCode"/>
      </w:pPr>
    </w:p>
    <w:p w14:paraId="4C72560C" w14:textId="77777777" w:rsidR="0038534E" w:rsidRDefault="003F3FD4">
      <w:pPr>
        <w:pStyle w:val="SourceCode"/>
      </w:pPr>
      <w:r>
        <w:t xml:space="preserve">    if (REMOVE_VARIABLE(LESSON_VARIABLE.c_str()) != 0) {</w:t>
      </w:r>
    </w:p>
    <w:p w14:paraId="595BEF10" w14:textId="77777777" w:rsidR="0038534E" w:rsidRDefault="003F3FD4">
      <w:pPr>
        <w:pStyle w:val="SourceCode"/>
      </w:pPr>
      <w:r>
        <w:t xml:space="preserve">        std::cerr &lt;&lt; "Error: could not remove " &lt;&lt; LESSON_VARIABLE &lt;&lt; '\n';</w:t>
      </w:r>
    </w:p>
    <w:p w14:paraId="36EF1773" w14:textId="77777777" w:rsidR="0038534E" w:rsidRDefault="003F3FD4">
      <w:pPr>
        <w:pStyle w:val="SourceCode"/>
      </w:pPr>
      <w:r>
        <w:t xml:space="preserve">        return 1;</w:t>
      </w:r>
    </w:p>
    <w:p w14:paraId="0D635A11" w14:textId="77777777" w:rsidR="0038534E" w:rsidRDefault="003F3FD4">
      <w:pPr>
        <w:pStyle w:val="SourceCode"/>
      </w:pPr>
      <w:r>
        <w:t xml:space="preserve">    }</w:t>
      </w:r>
    </w:p>
    <w:p w14:paraId="3782F600" w14:textId="77777777" w:rsidR="0038534E" w:rsidRDefault="003F3FD4">
      <w:pPr>
        <w:pStyle w:val="SourceCode"/>
      </w:pPr>
      <w:r>
        <w:t xml:space="preserve">    std::cout &lt;&lt; "Removed: " &lt;&lt; LESSON_VARIABLE &lt;&lt; '\n';</w:t>
      </w:r>
    </w:p>
    <w:p w14:paraId="36241DD7" w14:textId="77777777" w:rsidR="0038534E" w:rsidRDefault="003F3FD4">
      <w:pPr>
        <w:pStyle w:val="SourceCode"/>
      </w:pPr>
      <w:r>
        <w:t xml:space="preserve">    std::cout &lt;&lt; LESSON_VARIABLE &lt;&lt; " after: "</w:t>
      </w:r>
    </w:p>
    <w:p w14:paraId="229991A8" w14:textId="77777777" w:rsidR="0038534E" w:rsidRDefault="003F3FD4">
      <w:pPr>
        <w:pStyle w:val="SourceCode"/>
        <w:keepNext/>
      </w:pPr>
      <w:r>
        <w:t xml:space="preserve">              &lt;&lt; environmentValue(LESSON_VARIABLE) &lt;&lt; '\n';</w:t>
      </w:r>
    </w:p>
    <w:p w14:paraId="7875979F" w14:textId="77777777" w:rsidR="0038534E" w:rsidRDefault="003F3FD4">
      <w:pPr>
        <w:pStyle w:val="SourceCode"/>
        <w:keepNext/>
      </w:pPr>
      <w:r>
        <w:t xml:space="preserve">    return 0;</w:t>
      </w:r>
    </w:p>
    <w:p w14:paraId="52469470" w14:textId="77777777" w:rsidR="0038534E" w:rsidRDefault="003F3FD4">
      <w:pPr>
        <w:pStyle w:val="SourceCode"/>
      </w:pPr>
      <w:r>
        <w:t>}</w:t>
      </w:r>
    </w:p>
    <w:p w14:paraId="78B97941" w14:textId="77777777" w:rsidR="0038534E" w:rsidRDefault="0038534E">
      <w:pPr>
        <w:keepNext/>
      </w:pPr>
    </w:p>
    <w:p w14:paraId="7E6DBA61" w14:textId="77777777" w:rsidR="0038534E" w:rsidRDefault="003F3FD4">
      <w:pPr>
        <w:pStyle w:val="Heading3"/>
      </w:pPr>
      <w:r>
        <w:t>Windows PowerShell Build and Run</w:t>
      </w:r>
    </w:p>
    <w:p w14:paraId="52942089" w14:textId="77777777" w:rsidR="0038534E" w:rsidRDefault="003F3FD4">
      <w:pPr>
        <w:keepNext/>
      </w:pPr>
      <w:r>
        <w:t>Run the program once, then show its exit code and check your terminal again.</w:t>
      </w:r>
    </w:p>
    <w:p w14:paraId="17B10702" w14:textId="77777777" w:rsidR="0038534E" w:rsidRDefault="0038534E">
      <w:pPr>
        <w:keepNext/>
      </w:pPr>
    </w:p>
    <w:p w14:paraId="7D668607" w14:textId="77777777" w:rsidR="0038534E" w:rsidRDefault="003F3FD4">
      <w:pPr>
        <w:pStyle w:val="CommandBlock"/>
        <w:keepNext/>
      </w:pPr>
      <w:r>
        <w:t>g++ -std=c++20 -Wall -Wextra -Wpedantic -Werror .\cpp\environment_info.cpp `</w:t>
      </w:r>
    </w:p>
    <w:p w14:paraId="6130C47C" w14:textId="77777777" w:rsidR="0038534E" w:rsidRDefault="003F3FD4">
      <w:pPr>
        <w:pStyle w:val="CommandBlock"/>
        <w:keepNext/>
      </w:pPr>
      <w:r>
        <w:t xml:space="preserve">    -o .\cpp\environment-info.exe</w:t>
      </w:r>
    </w:p>
    <w:p w14:paraId="26EEB253" w14:textId="77777777" w:rsidR="0038534E" w:rsidRDefault="003F3FD4">
      <w:pPr>
        <w:pStyle w:val="CommandBlock"/>
        <w:keepNext/>
      </w:pPr>
      <w:r>
        <w:t>.\cpp\environment-info.exe</w:t>
      </w:r>
    </w:p>
    <w:p w14:paraId="2E3BD57F" w14:textId="77777777" w:rsidR="0038534E" w:rsidRDefault="003F3FD4">
      <w:pPr>
        <w:pStyle w:val="CommandBlock"/>
        <w:keepNext/>
      </w:pPr>
      <w:r>
        <w:t>$LASTEXITCODE</w:t>
      </w:r>
    </w:p>
    <w:p w14:paraId="487A3D95" w14:textId="77777777" w:rsidR="0038534E" w:rsidRDefault="003F3FD4">
      <w:pPr>
        <w:pStyle w:val="CommandBlock"/>
      </w:pPr>
      <w:r>
        <w:t>Test-Path Env:SPA_ENVIRONMENT</w:t>
      </w:r>
    </w:p>
    <w:p w14:paraId="14994BCE" w14:textId="77777777" w:rsidR="0038534E" w:rsidRDefault="0038534E">
      <w:pPr>
        <w:keepNext/>
      </w:pPr>
    </w:p>
    <w:p w14:paraId="57FDED09" w14:textId="77777777" w:rsidR="0038534E" w:rsidRDefault="003F3FD4">
      <w:pPr>
        <w:pStyle w:val="Heading3"/>
      </w:pPr>
      <w:r>
        <w:t>Linux or macOS Build and Run</w:t>
      </w:r>
    </w:p>
    <w:p w14:paraId="437B4BE2" w14:textId="77777777" w:rsidR="0038534E" w:rsidRDefault="003F3FD4">
      <w:pPr>
        <w:pStyle w:val="CommandBlock"/>
        <w:keepNext/>
      </w:pPr>
      <w:r>
        <w:t>g++ -std=c++20 -Wall -Wextra -Wpedantic -Werror ./cpp/environment_info.cpp \</w:t>
      </w:r>
    </w:p>
    <w:p w14:paraId="6C1B003B" w14:textId="77777777" w:rsidR="0038534E" w:rsidRDefault="003F3FD4">
      <w:pPr>
        <w:pStyle w:val="CommandBlock"/>
        <w:keepNext/>
      </w:pPr>
      <w:r>
        <w:t xml:space="preserve">    -o ./cpp/environment-info</w:t>
      </w:r>
    </w:p>
    <w:p w14:paraId="62E4BD2F" w14:textId="77777777" w:rsidR="0038534E" w:rsidRDefault="003F3FD4">
      <w:pPr>
        <w:pStyle w:val="CommandBlock"/>
        <w:keepNext/>
      </w:pPr>
      <w:r>
        <w:t>./cpp/environment-info</w:t>
      </w:r>
    </w:p>
    <w:p w14:paraId="7C3AA7AF" w14:textId="77777777" w:rsidR="0038534E" w:rsidRDefault="003F3FD4">
      <w:pPr>
        <w:pStyle w:val="CommandBlock"/>
        <w:keepNext/>
      </w:pPr>
      <w:r>
        <w:t>echo $?</w:t>
      </w:r>
    </w:p>
    <w:p w14:paraId="713FEF30" w14:textId="77777777" w:rsidR="0038534E" w:rsidRDefault="003F3FD4">
      <w:pPr>
        <w:pStyle w:val="CommandBlock"/>
      </w:pPr>
      <w:r>
        <w:t>printenv SPA_ENVIRONMENT</w:t>
      </w:r>
    </w:p>
    <w:p w14:paraId="3CC80624" w14:textId="77777777" w:rsidR="0038534E" w:rsidRDefault="0038534E">
      <w:pPr>
        <w:keepNext/>
      </w:pPr>
    </w:p>
    <w:p w14:paraId="60A056BD" w14:textId="77777777" w:rsidR="0038534E" w:rsidRDefault="003F3FD4">
      <w:pPr>
        <w:pStyle w:val="Heading3"/>
      </w:pPr>
      <w:r>
        <w:t>Check Your Results</w:t>
      </w:r>
    </w:p>
    <w:p w14:paraId="022C6B54" w14:textId="77777777" w:rsidR="0038534E" w:rsidRDefault="003F3FD4">
      <w:pPr>
        <w:keepNext/>
      </w:pPr>
      <w:r>
        <w:t>Run the program once. After it, $LASTEXITCODE (echo $? on Linux or macOS) prints the exit code it ended with: 0. Then Test-Path Env:SPA_ENVIRONMENT prints False, as before. Your screen must show the same lines as the Basic version. The PATH length line shows the length of your own PATH, so your number will differ from this sample's 1734.</w:t>
      </w:r>
    </w:p>
    <w:p w14:paraId="7D1E20BF" w14:textId="77777777" w:rsidR="0038534E" w:rsidRDefault="0038534E">
      <w:pPr>
        <w:keepNext/>
      </w:pPr>
    </w:p>
    <w:p w14:paraId="07DB382D" w14:textId="77777777" w:rsidR="0038534E" w:rsidRDefault="003F3FD4">
      <w:pPr>
        <w:pStyle w:val="RequiredOutput"/>
        <w:keepNext/>
      </w:pPr>
      <w:r>
        <w:t>Environment Information</w:t>
      </w:r>
    </w:p>
    <w:p w14:paraId="0006D96A" w14:textId="77777777" w:rsidR="0038534E" w:rsidRDefault="003F3FD4">
      <w:pPr>
        <w:pStyle w:val="RequiredOutput"/>
        <w:keepNext/>
      </w:pPr>
      <w:r>
        <w:t>PATH is set: yes</w:t>
      </w:r>
    </w:p>
    <w:p w14:paraId="21CF5A6D" w14:textId="77777777" w:rsidR="0038534E" w:rsidRDefault="003F3FD4">
      <w:pPr>
        <w:pStyle w:val="RequiredOutput"/>
        <w:keepNext/>
      </w:pPr>
      <w:r>
        <w:t>PATH length: 1734 characters</w:t>
      </w:r>
    </w:p>
    <w:p w14:paraId="2ACCD3CE" w14:textId="77777777" w:rsidR="0038534E" w:rsidRDefault="003F3FD4">
      <w:pPr>
        <w:pStyle w:val="RequiredOutput"/>
        <w:keepNext/>
      </w:pPr>
      <w:r>
        <w:t>SPA_ENVIRONMENT before: not set</w:t>
      </w:r>
    </w:p>
    <w:p w14:paraId="0EE63C89" w14:textId="77777777" w:rsidR="0038534E" w:rsidRDefault="003F3FD4">
      <w:pPr>
        <w:pStyle w:val="RequiredOutput"/>
        <w:keepNext/>
      </w:pPr>
      <w:r>
        <w:t>Set: SPA_ENVIRONMENT=development</w:t>
      </w:r>
    </w:p>
    <w:p w14:paraId="31AD1E2D" w14:textId="77777777" w:rsidR="0038534E" w:rsidRDefault="003F3FD4">
      <w:pPr>
        <w:pStyle w:val="RequiredOutput"/>
        <w:keepNext/>
      </w:pPr>
      <w:r>
        <w:t>Updated: SPA_ENVIRONMENT=staging</w:t>
      </w:r>
    </w:p>
    <w:p w14:paraId="596B65FC" w14:textId="77777777" w:rsidR="0038534E" w:rsidRDefault="003F3FD4">
      <w:pPr>
        <w:pStyle w:val="RequiredOutput"/>
        <w:keepNext/>
      </w:pPr>
      <w:r>
        <w:t>Removed: SPA_ENVIRONMENT</w:t>
      </w:r>
    </w:p>
    <w:p w14:paraId="083452E3" w14:textId="77777777" w:rsidR="0038534E" w:rsidRDefault="003F3FD4">
      <w:pPr>
        <w:pStyle w:val="RequiredOutput"/>
      </w:pPr>
      <w:r>
        <w:t>SPA_ENVIRONMENT after: not set</w:t>
      </w:r>
    </w:p>
    <w:p w14:paraId="5A5C75E0" w14:textId="77777777" w:rsidR="0038534E" w:rsidRDefault="0038534E">
      <w:pPr>
        <w:keepNext/>
      </w:pPr>
    </w:p>
    <w:p w14:paraId="2823010C" w14:textId="77777777" w:rsidR="0038534E" w:rsidRDefault="003F3FD4">
      <w:pPr>
        <w:pStyle w:val="ListBullet"/>
      </w:pPr>
      <w:r>
        <w:t>The lines match the Basic version's because the Production-Minded program does the same work, with the name in one constant, the missing case handled by environmentValue, and every change checked.</w:t>
      </w:r>
    </w:p>
    <w:p w14:paraId="61EBE7B3" w14:textId="77777777" w:rsidR="0038534E" w:rsidRDefault="003F3FD4">
      <w:pPr>
        <w:pStyle w:val="ListBullet"/>
      </w:pPr>
      <w:r>
        <w:t>Exit code 0 proves every change succeeded. A failed change prints one Error line on the error stream instead of the lines after it, and exit code 1.</w:t>
      </w:r>
    </w:p>
    <w:p w14:paraId="32249CAA" w14:textId="77777777" w:rsidR="0038534E" w:rsidRDefault="003F3FD4">
      <w:pPr>
        <w:pStyle w:val="ListBullet"/>
      </w:pPr>
      <w:r>
        <w:t>If a failed step is followed by more lines, return 1 is missing after that step's std::cerr line.</w:t>
      </w:r>
    </w:p>
    <w:p w14:paraId="419AE90B" w14:textId="77777777" w:rsidR="0038534E" w:rsidRDefault="003F3FD4">
      <w:pPr>
        <w:pStyle w:val="ListBullet"/>
      </w:pPr>
      <w:r>
        <w:t>If the build fails with another message, read the first error: it names the file and line to fix.</w:t>
      </w:r>
    </w:p>
    <w:p w14:paraId="6EEB292E" w14:textId="77777777" w:rsidR="0038534E" w:rsidRDefault="0038534E">
      <w:pPr>
        <w:keepNext/>
      </w:pPr>
    </w:p>
    <w:p w14:paraId="4E97AFEA" w14:textId="77777777" w:rsidR="0038534E" w:rsidRDefault="003F3FD4">
      <w:pPr>
        <w:pStyle w:val="Heading3"/>
      </w:pPr>
      <w:r>
        <w:t>Windows PowerShell Process Scope Check</w:t>
      </w:r>
    </w:p>
    <w:p w14:paraId="2C44748F" w14:textId="77777777" w:rsidR="0038534E" w:rsidRDefault="003F3FD4">
      <w:pPr>
        <w:keepNext/>
      </w:pPr>
      <w:r>
        <w:t>Now prove that each program has its own copy of the environment. The first line sets SPA_ENVIRONMENT in your terminal: $env:NAME = "value" sets a variable for this terminal session only, and every program started from this terminal receives a copy of it. Nothing is saved, and the variable disappears when you close the terminal. Then the program runs, $LASTEXITCODE shows its exit code, $env:SPA_ENVIRONMENT prints the terminal's own value, Remove-Item Env:SPA_ENVIRONMENT removes it, and Test-Path Env:SPA_ENVI</w:t>
      </w:r>
      <w:r>
        <w:t>RONMENT confirms it is gone.</w:t>
      </w:r>
    </w:p>
    <w:p w14:paraId="59384F8A" w14:textId="77777777" w:rsidR="0038534E" w:rsidRDefault="0038534E">
      <w:pPr>
        <w:keepNext/>
      </w:pPr>
    </w:p>
    <w:p w14:paraId="605046CF" w14:textId="77777777" w:rsidR="0038534E" w:rsidRDefault="003F3FD4">
      <w:pPr>
        <w:pStyle w:val="CommandBlock"/>
        <w:keepNext/>
      </w:pPr>
      <w:r>
        <w:t>$env:SPA_ENVIRONMENT = "production"</w:t>
      </w:r>
    </w:p>
    <w:p w14:paraId="02B95FB3" w14:textId="77777777" w:rsidR="0038534E" w:rsidRDefault="003F3FD4">
      <w:pPr>
        <w:pStyle w:val="CommandBlock"/>
        <w:keepNext/>
      </w:pPr>
      <w:r>
        <w:t>.\cpp\environment-info.exe</w:t>
      </w:r>
    </w:p>
    <w:p w14:paraId="1C990A1B" w14:textId="77777777" w:rsidR="0038534E" w:rsidRDefault="003F3FD4">
      <w:pPr>
        <w:pStyle w:val="CommandBlock"/>
        <w:keepNext/>
      </w:pPr>
      <w:r>
        <w:t>$LASTEXITCODE</w:t>
      </w:r>
    </w:p>
    <w:p w14:paraId="36256A81" w14:textId="77777777" w:rsidR="0038534E" w:rsidRDefault="003F3FD4">
      <w:pPr>
        <w:pStyle w:val="CommandBlock"/>
        <w:keepNext/>
      </w:pPr>
      <w:r>
        <w:t>$env:SPA_ENVIRONMENT</w:t>
      </w:r>
    </w:p>
    <w:p w14:paraId="5473A649" w14:textId="77777777" w:rsidR="0038534E" w:rsidRDefault="003F3FD4">
      <w:pPr>
        <w:pStyle w:val="CommandBlock"/>
        <w:keepNext/>
      </w:pPr>
      <w:r>
        <w:t>Remove-Item Env:SPA_ENVIRONMENT</w:t>
      </w:r>
    </w:p>
    <w:p w14:paraId="73BF2D09" w14:textId="77777777" w:rsidR="0038534E" w:rsidRDefault="003F3FD4">
      <w:pPr>
        <w:pStyle w:val="CommandBlock"/>
      </w:pPr>
      <w:r>
        <w:t>Test-Path Env:SPA_ENVIRONMENT</w:t>
      </w:r>
    </w:p>
    <w:p w14:paraId="082FAF67" w14:textId="77777777" w:rsidR="0038534E" w:rsidRDefault="0038534E">
      <w:pPr>
        <w:keepNext/>
      </w:pPr>
    </w:p>
    <w:p w14:paraId="2868C315" w14:textId="77777777" w:rsidR="0038534E" w:rsidRDefault="003F3FD4">
      <w:pPr>
        <w:pStyle w:val="Heading3"/>
      </w:pPr>
      <w:r>
        <w:t>Linux or macOS Process Scope Check</w:t>
      </w:r>
    </w:p>
    <w:p w14:paraId="5610CD1A" w14:textId="77777777" w:rsidR="0038534E" w:rsidRDefault="003F3FD4">
      <w:pPr>
        <w:keepNext/>
      </w:pPr>
      <w:r>
        <w:t>export sets the variable for this terminal session, echo $? shows the exit code, echo $SPA_ENVIRONMENT prints the terminal's own value, unset removes it, and printenv SPA_ENVIRONMENT prints nothing once it is gone.</w:t>
      </w:r>
    </w:p>
    <w:p w14:paraId="5D993B6E" w14:textId="77777777" w:rsidR="0038534E" w:rsidRDefault="0038534E">
      <w:pPr>
        <w:keepNext/>
      </w:pPr>
    </w:p>
    <w:p w14:paraId="5A89D4C2" w14:textId="77777777" w:rsidR="0038534E" w:rsidRDefault="003F3FD4">
      <w:pPr>
        <w:pStyle w:val="CommandBlock"/>
        <w:keepNext/>
      </w:pPr>
      <w:r>
        <w:t>export SPA_ENVIRONMENT=production</w:t>
      </w:r>
    </w:p>
    <w:p w14:paraId="74B40298" w14:textId="77777777" w:rsidR="0038534E" w:rsidRDefault="003F3FD4">
      <w:pPr>
        <w:pStyle w:val="CommandBlock"/>
        <w:keepNext/>
      </w:pPr>
      <w:r>
        <w:t>./cpp/environment-info</w:t>
      </w:r>
    </w:p>
    <w:p w14:paraId="38D4858B" w14:textId="77777777" w:rsidR="0038534E" w:rsidRDefault="003F3FD4">
      <w:pPr>
        <w:pStyle w:val="CommandBlock"/>
        <w:keepNext/>
      </w:pPr>
      <w:r>
        <w:t>echo $?</w:t>
      </w:r>
    </w:p>
    <w:p w14:paraId="4C13F6F1" w14:textId="77777777" w:rsidR="0038534E" w:rsidRDefault="003F3FD4">
      <w:pPr>
        <w:pStyle w:val="CommandBlock"/>
        <w:keepNext/>
      </w:pPr>
      <w:r>
        <w:t>echo $SPA_ENVIRONMENT</w:t>
      </w:r>
    </w:p>
    <w:p w14:paraId="34F56666" w14:textId="77777777" w:rsidR="0038534E" w:rsidRDefault="003F3FD4">
      <w:pPr>
        <w:pStyle w:val="CommandBlock"/>
        <w:keepNext/>
      </w:pPr>
      <w:r>
        <w:t>unset SPA_ENVIRONMENT</w:t>
      </w:r>
    </w:p>
    <w:p w14:paraId="456631A5" w14:textId="77777777" w:rsidR="0038534E" w:rsidRDefault="003F3FD4">
      <w:pPr>
        <w:pStyle w:val="CommandBlock"/>
      </w:pPr>
      <w:r>
        <w:t>printenv SPA_ENVIRONMENT</w:t>
      </w:r>
    </w:p>
    <w:p w14:paraId="7C8B5191" w14:textId="77777777" w:rsidR="0038534E" w:rsidRDefault="0038534E">
      <w:pPr>
        <w:keepNext/>
      </w:pPr>
    </w:p>
    <w:p w14:paraId="07C52496" w14:textId="77777777" w:rsidR="0038534E" w:rsidRDefault="003F3FD4">
      <w:pPr>
        <w:keepNext/>
      </w:pPr>
      <w:r>
        <w:t>The program must print these lines, apart from your own PATH length:</w:t>
      </w:r>
    </w:p>
    <w:p w14:paraId="31193A2D" w14:textId="77777777" w:rsidR="0038534E" w:rsidRDefault="0038534E">
      <w:pPr>
        <w:keepNext/>
      </w:pPr>
    </w:p>
    <w:p w14:paraId="2FD9A637" w14:textId="77777777" w:rsidR="0038534E" w:rsidRDefault="003F3FD4">
      <w:pPr>
        <w:pStyle w:val="RequiredOutput"/>
        <w:keepNext/>
      </w:pPr>
      <w:r>
        <w:t>Environment Information</w:t>
      </w:r>
    </w:p>
    <w:p w14:paraId="4BCA6BF7" w14:textId="77777777" w:rsidR="0038534E" w:rsidRDefault="003F3FD4">
      <w:pPr>
        <w:pStyle w:val="RequiredOutput"/>
        <w:keepNext/>
      </w:pPr>
      <w:r>
        <w:t>PATH is set: yes</w:t>
      </w:r>
    </w:p>
    <w:p w14:paraId="2F9CB05C" w14:textId="77777777" w:rsidR="0038534E" w:rsidRDefault="003F3FD4">
      <w:pPr>
        <w:pStyle w:val="RequiredOutput"/>
        <w:keepNext/>
      </w:pPr>
      <w:r>
        <w:t>PATH length: 1734 characters</w:t>
      </w:r>
    </w:p>
    <w:p w14:paraId="292673CB" w14:textId="77777777" w:rsidR="0038534E" w:rsidRDefault="003F3FD4">
      <w:pPr>
        <w:pStyle w:val="RequiredOutput"/>
        <w:keepNext/>
      </w:pPr>
      <w:r>
        <w:t>SPA_ENVIRONMENT before: production</w:t>
      </w:r>
    </w:p>
    <w:p w14:paraId="4334F954" w14:textId="77777777" w:rsidR="0038534E" w:rsidRDefault="003F3FD4">
      <w:pPr>
        <w:pStyle w:val="RequiredOutput"/>
        <w:keepNext/>
      </w:pPr>
      <w:r>
        <w:t>Set: SPA_ENVIRONMENT=development</w:t>
      </w:r>
    </w:p>
    <w:p w14:paraId="624DE966" w14:textId="77777777" w:rsidR="0038534E" w:rsidRDefault="003F3FD4">
      <w:pPr>
        <w:pStyle w:val="RequiredOutput"/>
        <w:keepNext/>
      </w:pPr>
      <w:r>
        <w:t>Updated: SPA_ENVIRONMENT=staging</w:t>
      </w:r>
    </w:p>
    <w:p w14:paraId="61FFDEBF" w14:textId="77777777" w:rsidR="0038534E" w:rsidRDefault="003F3FD4">
      <w:pPr>
        <w:pStyle w:val="RequiredOutput"/>
        <w:keepNext/>
      </w:pPr>
      <w:r>
        <w:t>Removed: SPA_ENVIRONMENT</w:t>
      </w:r>
    </w:p>
    <w:p w14:paraId="3011266C" w14:textId="77777777" w:rsidR="0038534E" w:rsidRDefault="003F3FD4">
      <w:pPr>
        <w:pStyle w:val="RequiredOutput"/>
      </w:pPr>
      <w:r>
        <w:t>SPA_ENVIRONMENT after: not set</w:t>
      </w:r>
    </w:p>
    <w:p w14:paraId="1CFBB954" w14:textId="77777777" w:rsidR="0038534E" w:rsidRDefault="0038534E">
      <w:pPr>
        <w:keepNext/>
      </w:pPr>
    </w:p>
    <w:p w14:paraId="000198EC" w14:textId="77777777" w:rsidR="0038534E" w:rsidRDefault="003F3FD4">
      <w:r>
        <w:t>Then $LASTEXITCODE prints 0, $env:SPA_ENVIRONMENT prints production, and Test-Path Env:SPA_ENVIRONMENT prints False (on Linux or macOS, echo $? prints 0 and echo $SPA_ENVIRONMENT prints production). The program started with the terminal's value, production, then changed and removed its own copy, and the terminal's value stayed production. A program cannot change the environment of the terminal that started it.</w:t>
      </w:r>
    </w:p>
    <w:p w14:paraId="58543B33" w14:textId="77777777" w:rsidR="0038534E" w:rsidRDefault="0038534E">
      <w:pPr>
        <w:keepNext/>
      </w:pPr>
    </w:p>
    <w:p w14:paraId="326FE67A" w14:textId="77777777" w:rsidR="0038534E" w:rsidRDefault="0038534E">
      <w:pPr>
        <w:keepNext/>
      </w:pPr>
    </w:p>
    <w:p w14:paraId="09E99A95" w14:textId="77777777" w:rsidR="0038534E" w:rsidRDefault="003F3FD4">
      <w:pPr>
        <w:pStyle w:val="Heading2"/>
      </w:pPr>
      <w:r>
        <w:t>What to Notice</w:t>
      </w:r>
    </w:p>
    <w:p w14:paraId="61DC0BCF" w14:textId="77777777" w:rsidR="0038534E" w:rsidRDefault="003F3FD4">
      <w:pPr>
        <w:pStyle w:val="ListBullet"/>
      </w:pPr>
      <w:r>
        <w:t>nullptr is C++'s word for no location; C writes NULL for the same idea.</w:t>
      </w:r>
    </w:p>
    <w:p w14:paraId="51BE018E" w14:textId="77777777" w:rsidR="0038534E" w:rsidRDefault="003F3FD4">
      <w:pPr>
        <w:pStyle w:val="ListBullet"/>
      </w:pPr>
      <w:r>
        <w:t>LESSON_VARIABLE is a std::string, and .c_str() hands its text to the C functions, which expect C text.</w:t>
      </w:r>
    </w:p>
    <w:p w14:paraId="014E7A02" w14:textId="77777777" w:rsidR="0038534E" w:rsidRDefault="003F3FD4">
      <w:pPr>
        <w:pStyle w:val="ListBullet"/>
      </w:pPr>
      <w:r>
        <w:t>environmentValue returns a std::string, a copy of the text, so the value it returns stays the same even when the variable changes later.</w:t>
      </w:r>
    </w:p>
    <w:p w14:paraId="3AAB54E6" w14:textId="77777777" w:rsidR="0038534E" w:rsidRDefault="003F3FD4">
      <w:pPr>
        <w:pStyle w:val="ListBullet"/>
      </w:pPr>
      <w:r>
        <w:t>On Windows, _putenv_s with empty text removes the variable, exactly as in C.</w:t>
      </w:r>
    </w:p>
    <w:p w14:paraId="59E4E1E8" w14:textId="77777777" w:rsidR="0038534E" w:rsidRDefault="0038534E">
      <w:pPr>
        <w:keepNext/>
      </w:pPr>
    </w:p>
    <w:p w14:paraId="3CBB6B3B" w14:textId="77777777" w:rsidR="0038534E" w:rsidRDefault="003F3FD4">
      <w:pPr>
        <w:pStyle w:val="Heading3"/>
      </w:pPr>
      <w:r>
        <w:t>Basic and Production-Minded Comparison</w:t>
      </w:r>
    </w:p>
    <w:p w14:paraId="7D0D8A20" w14:textId="77777777" w:rsidR="0038534E" w:rsidRDefault="003F3FD4">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environmentValue, and checks every change the way Lesson 2.11 taught, so a failure stops the program at once with one Error line and exit code 1.</w:t>
      </w:r>
    </w:p>
    <w:p w14:paraId="0B78E9B6" w14:textId="77777777" w:rsidR="0038534E" w:rsidRDefault="0038534E">
      <w:pPr>
        <w:keepNext/>
      </w:pPr>
    </w:p>
    <w:p w14:paraId="38AA96CD" w14:textId="77777777" w:rsidR="0038534E" w:rsidRDefault="0038534E">
      <w:pPr>
        <w:keepNext/>
      </w:pPr>
    </w:p>
    <w:p w14:paraId="03680C58" w14:textId="77777777" w:rsidR="0038534E" w:rsidRDefault="0038534E">
      <w:pPr>
        <w:keepNext/>
      </w:pPr>
    </w:p>
    <w:p w14:paraId="49AE4597" w14:textId="77777777" w:rsidR="0038534E" w:rsidRDefault="003F3FD4">
      <w:pPr>
        <w:pStyle w:val="Heading1"/>
      </w:pPr>
      <w:r>
        <w:t>C# Implementation</w:t>
      </w:r>
    </w:p>
    <w:p w14:paraId="3DB07F7B" w14:textId="77777777" w:rsidR="0038534E" w:rsidRDefault="003F3FD4">
      <w:r>
        <w:t>C# keeps its environment tools in the static class Environment, in System. GetEnvironmentVariable returns a variable's value, or null when it does not exist, and SetEnvironmentVariable sets, updates, or, given null, removes one. With two arguments, both work on the program's own process only. When a change fails, SetEnvironmentVariable throws an exception.</w:t>
      </w:r>
    </w:p>
    <w:p w14:paraId="3717726B" w14:textId="77777777" w:rsidR="0038534E" w:rsidRDefault="0038534E">
      <w:pPr>
        <w:keepNext/>
      </w:pPr>
    </w:p>
    <w:p w14:paraId="198D3975" w14:textId="77777777" w:rsidR="0038534E" w:rsidRDefault="0038534E">
      <w:pPr>
        <w:keepNext/>
      </w:pPr>
    </w:p>
    <w:p w14:paraId="59E1F506" w14:textId="77777777" w:rsidR="0038534E" w:rsidRDefault="003F3FD4">
      <w:pPr>
        <w:pStyle w:val="Heading2"/>
      </w:pPr>
      <w:r>
        <w:t>Basic Implementation</w:t>
      </w:r>
    </w:p>
    <w:p w14:paraId="4C81D7DF" w14:textId="77777777" w:rsidR="0038534E" w:rsidRDefault="003F3FD4">
      <w:r>
        <w:t>Start with the most direct version: Main reads PATH with GetEnvironmentVariable and prints its Length, checks SPA_ENVIRONMENT against null, sets it with SetEnvironmentVariable, updates it, removes it by setting it to null, and checks it once more. Every step is commented, so read the comments as you type it.</w:t>
      </w:r>
    </w:p>
    <w:p w14:paraId="2C43670C" w14:textId="77777777" w:rsidR="0038534E" w:rsidRDefault="0038534E">
      <w:pPr>
        <w:keepNext/>
      </w:pPr>
    </w:p>
    <w:p w14:paraId="30D4F374" w14:textId="77777777" w:rsidR="0038534E" w:rsidRDefault="003F3FD4">
      <w:pPr>
        <w:pStyle w:val="Heading3"/>
      </w:pPr>
      <w:r>
        <w:t>csharp/BasicEnvironmentInfo/Program.cs</w:t>
      </w:r>
    </w:p>
    <w:p w14:paraId="748C768A" w14:textId="77777777" w:rsidR="0038534E" w:rsidRDefault="003F3FD4">
      <w:pPr>
        <w:pStyle w:val="SourceCode"/>
        <w:keepNext/>
      </w:pPr>
      <w:r>
        <w:t>// Remember, using System; lets the program use Console. Environment, new</w:t>
      </w:r>
    </w:p>
    <w:p w14:paraId="4BAC7E53" w14:textId="77777777" w:rsidR="0038534E" w:rsidRDefault="003F3FD4">
      <w:pPr>
        <w:pStyle w:val="SourceCode"/>
        <w:keepNext/>
      </w:pPr>
      <w:r>
        <w:t>// here, is in System too: it reads, sets, and removes environment</w:t>
      </w:r>
    </w:p>
    <w:p w14:paraId="33770919" w14:textId="77777777" w:rsidR="0038534E" w:rsidRDefault="003F3FD4">
      <w:pPr>
        <w:pStyle w:val="SourceCode"/>
      </w:pPr>
      <w:r>
        <w:t>// variables.</w:t>
      </w:r>
    </w:p>
    <w:p w14:paraId="78A4E0D7" w14:textId="77777777" w:rsidR="0038534E" w:rsidRDefault="003F3FD4">
      <w:pPr>
        <w:pStyle w:val="SourceCode"/>
      </w:pPr>
      <w:r>
        <w:t>using System;</w:t>
      </w:r>
    </w:p>
    <w:p w14:paraId="6852935C" w14:textId="77777777" w:rsidR="0038534E" w:rsidRDefault="0038534E">
      <w:pPr>
        <w:pStyle w:val="SourceCode"/>
      </w:pPr>
    </w:p>
    <w:p w14:paraId="42EC28FB" w14:textId="77777777" w:rsidR="0038534E" w:rsidRDefault="003F3FD4">
      <w:pPr>
        <w:pStyle w:val="SourceCode"/>
      </w:pPr>
      <w:r>
        <w:t>internal static class Program</w:t>
      </w:r>
    </w:p>
    <w:p w14:paraId="78ED08FC" w14:textId="77777777" w:rsidR="0038534E" w:rsidRDefault="003F3FD4">
      <w:pPr>
        <w:pStyle w:val="SourceCode"/>
      </w:pPr>
      <w:r>
        <w:t>{</w:t>
      </w:r>
    </w:p>
    <w:p w14:paraId="387EA9A7" w14:textId="77777777" w:rsidR="0038534E" w:rsidRDefault="003F3FD4">
      <w:pPr>
        <w:pStyle w:val="SourceCode"/>
      </w:pPr>
      <w:r>
        <w:t xml:space="preserve">    // Remember, Main starts the program; 0 = success, 1 = failure.</w:t>
      </w:r>
    </w:p>
    <w:p w14:paraId="6E3F3A1E" w14:textId="77777777" w:rsidR="0038534E" w:rsidRDefault="003F3FD4">
      <w:pPr>
        <w:pStyle w:val="SourceCode"/>
      </w:pPr>
      <w:r>
        <w:t xml:space="preserve">    private static int Main()</w:t>
      </w:r>
    </w:p>
    <w:p w14:paraId="0AA5718F" w14:textId="77777777" w:rsidR="0038534E" w:rsidRDefault="003F3FD4">
      <w:pPr>
        <w:pStyle w:val="SourceCode"/>
      </w:pPr>
      <w:r>
        <w:t xml:space="preserve">    {</w:t>
      </w:r>
    </w:p>
    <w:p w14:paraId="08023AB8" w14:textId="77777777" w:rsidR="0038534E" w:rsidRDefault="003F3FD4">
      <w:pPr>
        <w:pStyle w:val="SourceCode"/>
      </w:pPr>
      <w:r>
        <w:t xml:space="preserve">        Console.WriteLine("Environment Information");</w:t>
      </w:r>
    </w:p>
    <w:p w14:paraId="5893480F" w14:textId="77777777" w:rsidR="0038534E" w:rsidRDefault="0038534E">
      <w:pPr>
        <w:pStyle w:val="SourceCode"/>
      </w:pPr>
    </w:p>
    <w:p w14:paraId="25404F87" w14:textId="77777777" w:rsidR="0038534E" w:rsidRDefault="003F3FD4">
      <w:pPr>
        <w:pStyle w:val="SourceCode"/>
      </w:pPr>
      <w:r>
        <w:t xml:space="preserve">        // An environment variable is a name and a text value that a program</w:t>
      </w:r>
    </w:p>
    <w:p w14:paraId="2F37ACFC" w14:textId="77777777" w:rsidR="0038534E" w:rsidRDefault="003F3FD4">
      <w:pPr>
        <w:pStyle w:val="SourceCode"/>
      </w:pPr>
      <w:r>
        <w:t xml:space="preserve">        // receives from whatever started it, here your terminal. Together</w:t>
      </w:r>
    </w:p>
    <w:p w14:paraId="05F40935" w14:textId="77777777" w:rsidR="0038534E" w:rsidRDefault="003F3FD4">
      <w:pPr>
        <w:pStyle w:val="SourceCode"/>
      </w:pPr>
      <w:r>
        <w:t xml:space="preserve">        // they make up the program's process environment: its own copy of</w:t>
      </w:r>
    </w:p>
    <w:p w14:paraId="7E11D891" w14:textId="77777777" w:rsidR="0038534E" w:rsidRDefault="003F3FD4">
      <w:pPr>
        <w:pStyle w:val="SourceCode"/>
      </w:pPr>
      <w:r>
        <w:t xml:space="preserve">        // every variable. PATH is one that exists on every system: the list</w:t>
      </w:r>
    </w:p>
    <w:p w14:paraId="0DAE3A39" w14:textId="77777777" w:rsidR="0038534E" w:rsidRDefault="003F3FD4">
      <w:pPr>
        <w:pStyle w:val="SourceCode"/>
      </w:pPr>
      <w:r>
        <w:t xml:space="preserve">        // of folders the terminal searches for programs.</w:t>
      </w:r>
    </w:p>
    <w:p w14:paraId="6FFC66CF" w14:textId="77777777" w:rsidR="0038534E" w:rsidRDefault="003F3FD4">
      <w:pPr>
        <w:pStyle w:val="SourceCode"/>
      </w:pPr>
      <w:r>
        <w:t xml:space="preserve">        // Reading a value: GetEnvironmentVariable returns the value, or null</w:t>
      </w:r>
    </w:p>
    <w:p w14:paraId="410105B1" w14:textId="77777777" w:rsidR="0038534E" w:rsidRDefault="003F3FD4">
      <w:pPr>
        <w:pStyle w:val="SourceCode"/>
      </w:pPr>
      <w:r>
        <w:t xml:space="preserve">        // when no variable has that name. Remember, string? may hold null,</w:t>
      </w:r>
    </w:p>
    <w:p w14:paraId="5F441FC1" w14:textId="77777777" w:rsidR="0038534E" w:rsidRDefault="003F3FD4">
      <w:pPr>
        <w:pStyle w:val="SourceCode"/>
      </w:pPr>
      <w:r>
        <w:t xml:space="preserve">        // so checking whether it exists is comparing it with null first.</w:t>
      </w:r>
    </w:p>
    <w:p w14:paraId="538321C1" w14:textId="77777777" w:rsidR="0038534E" w:rsidRDefault="003F3FD4">
      <w:pPr>
        <w:pStyle w:val="SourceCode"/>
      </w:pPr>
      <w:r>
        <w:t xml:space="preserve">        string? path = Environment.GetEnvironmentVariable("PATH");</w:t>
      </w:r>
    </w:p>
    <w:p w14:paraId="68B2BF81" w14:textId="77777777" w:rsidR="0038534E" w:rsidRDefault="003F3FD4">
      <w:pPr>
        <w:pStyle w:val="SourceCode"/>
      </w:pPr>
      <w:r>
        <w:t xml:space="preserve">        if (path != null)</w:t>
      </w:r>
    </w:p>
    <w:p w14:paraId="2C69A243" w14:textId="77777777" w:rsidR="0038534E" w:rsidRDefault="003F3FD4">
      <w:pPr>
        <w:pStyle w:val="SourceCode"/>
      </w:pPr>
      <w:r>
        <w:t xml:space="preserve">        {</w:t>
      </w:r>
    </w:p>
    <w:p w14:paraId="6B82BB7B" w14:textId="77777777" w:rsidR="0038534E" w:rsidRDefault="003F3FD4">
      <w:pPr>
        <w:pStyle w:val="SourceCode"/>
      </w:pPr>
      <w:r>
        <w:t xml:space="preserve">            // PATH is long, so the program prints only a summary. Remember,</w:t>
      </w:r>
    </w:p>
    <w:p w14:paraId="115F410B" w14:textId="77777777" w:rsidR="0038534E" w:rsidRDefault="003F3FD4">
      <w:pPr>
        <w:pStyle w:val="SourceCode"/>
      </w:pPr>
      <w:r>
        <w:t xml:space="preserve">            // Length counts the characters.</w:t>
      </w:r>
    </w:p>
    <w:p w14:paraId="0E4EF115" w14:textId="77777777" w:rsidR="0038534E" w:rsidRDefault="003F3FD4">
      <w:pPr>
        <w:pStyle w:val="SourceCode"/>
      </w:pPr>
      <w:r>
        <w:t xml:space="preserve">            Console.WriteLine("PATH is set: yes");</w:t>
      </w:r>
    </w:p>
    <w:p w14:paraId="05835AF2" w14:textId="77777777" w:rsidR="0038534E" w:rsidRDefault="003F3FD4">
      <w:pPr>
        <w:pStyle w:val="SourceCode"/>
      </w:pPr>
      <w:r>
        <w:t xml:space="preserve">            Console.WriteLine("PATH length: " + path.Length + " characters");</w:t>
      </w:r>
    </w:p>
    <w:p w14:paraId="1B449EC1" w14:textId="77777777" w:rsidR="0038534E" w:rsidRDefault="003F3FD4">
      <w:pPr>
        <w:pStyle w:val="SourceCode"/>
      </w:pPr>
      <w:r>
        <w:t xml:space="preserve">        }</w:t>
      </w:r>
    </w:p>
    <w:p w14:paraId="328B055E" w14:textId="77777777" w:rsidR="0038534E" w:rsidRDefault="003F3FD4">
      <w:pPr>
        <w:pStyle w:val="SourceCode"/>
      </w:pPr>
      <w:r>
        <w:t xml:space="preserve">        else</w:t>
      </w:r>
    </w:p>
    <w:p w14:paraId="1A59A3EB" w14:textId="77777777" w:rsidR="0038534E" w:rsidRDefault="003F3FD4">
      <w:pPr>
        <w:pStyle w:val="SourceCode"/>
      </w:pPr>
      <w:r>
        <w:t xml:space="preserve">        {</w:t>
      </w:r>
    </w:p>
    <w:p w14:paraId="7BF22DC2" w14:textId="77777777" w:rsidR="0038534E" w:rsidRDefault="003F3FD4">
      <w:pPr>
        <w:pStyle w:val="SourceCode"/>
      </w:pPr>
      <w:r>
        <w:t xml:space="preserve">            Console.WriteLine("PATH is set: no");</w:t>
      </w:r>
    </w:p>
    <w:p w14:paraId="14D25EF2" w14:textId="77777777" w:rsidR="0038534E" w:rsidRDefault="003F3FD4">
      <w:pPr>
        <w:pStyle w:val="SourceCode"/>
      </w:pPr>
      <w:r>
        <w:t xml:space="preserve">        }</w:t>
      </w:r>
    </w:p>
    <w:p w14:paraId="659119F1" w14:textId="77777777" w:rsidR="0038534E" w:rsidRDefault="0038534E">
      <w:pPr>
        <w:pStyle w:val="SourceCode"/>
      </w:pPr>
    </w:p>
    <w:p w14:paraId="0A9D1CF4" w14:textId="77777777" w:rsidR="0038534E" w:rsidRDefault="003F3FD4">
      <w:pPr>
        <w:pStyle w:val="SourceCode"/>
      </w:pPr>
      <w:r>
        <w:t xml:space="preserve">        // SPA_ENVIRONMENT is this lesson's own variable. It normally does</w:t>
      </w:r>
    </w:p>
    <w:p w14:paraId="486C6D6B" w14:textId="77777777" w:rsidR="0038534E" w:rsidRDefault="003F3FD4">
      <w:pPr>
        <w:pStyle w:val="SourceCode"/>
      </w:pPr>
      <w:r>
        <w:t xml:space="preserve">        // not exist yet, so GetEnvironmentVariable returns null.</w:t>
      </w:r>
    </w:p>
    <w:p w14:paraId="02AE853B" w14:textId="77777777" w:rsidR="0038534E" w:rsidRDefault="003F3FD4">
      <w:pPr>
        <w:pStyle w:val="SourceCode"/>
      </w:pPr>
      <w:r>
        <w:t xml:space="preserve">        string? lessonValue =</w:t>
      </w:r>
    </w:p>
    <w:p w14:paraId="7C39D65C" w14:textId="77777777" w:rsidR="0038534E" w:rsidRDefault="003F3FD4">
      <w:pPr>
        <w:pStyle w:val="SourceCode"/>
      </w:pPr>
      <w:r>
        <w:t xml:space="preserve">            Environment.GetEnvironmentVariable("SPA_ENVIRONMENT");</w:t>
      </w:r>
    </w:p>
    <w:p w14:paraId="51E194E3" w14:textId="77777777" w:rsidR="0038534E" w:rsidRDefault="003F3FD4">
      <w:pPr>
        <w:pStyle w:val="SourceCode"/>
      </w:pPr>
      <w:r>
        <w:t xml:space="preserve">        if (lessonValue != null)</w:t>
      </w:r>
    </w:p>
    <w:p w14:paraId="5619B6FC" w14:textId="77777777" w:rsidR="0038534E" w:rsidRDefault="003F3FD4">
      <w:pPr>
        <w:pStyle w:val="SourceCode"/>
      </w:pPr>
      <w:r>
        <w:t xml:space="preserve">        {</w:t>
      </w:r>
    </w:p>
    <w:p w14:paraId="338DB851" w14:textId="77777777" w:rsidR="0038534E" w:rsidRDefault="003F3FD4">
      <w:pPr>
        <w:pStyle w:val="SourceCode"/>
      </w:pPr>
      <w:r>
        <w:t xml:space="preserve">            Console.WriteLine("SPA_ENVIRONMENT before: " + lessonValue);</w:t>
      </w:r>
    </w:p>
    <w:p w14:paraId="5EE4BBF0" w14:textId="77777777" w:rsidR="0038534E" w:rsidRDefault="003F3FD4">
      <w:pPr>
        <w:pStyle w:val="SourceCode"/>
      </w:pPr>
      <w:r>
        <w:t xml:space="preserve">        }</w:t>
      </w:r>
    </w:p>
    <w:p w14:paraId="080ACF17" w14:textId="77777777" w:rsidR="0038534E" w:rsidRDefault="003F3FD4">
      <w:pPr>
        <w:pStyle w:val="SourceCode"/>
      </w:pPr>
      <w:r>
        <w:t xml:space="preserve">        else</w:t>
      </w:r>
    </w:p>
    <w:p w14:paraId="21B76439" w14:textId="77777777" w:rsidR="0038534E" w:rsidRDefault="003F3FD4">
      <w:pPr>
        <w:pStyle w:val="SourceCode"/>
      </w:pPr>
      <w:r>
        <w:t xml:space="preserve">        {</w:t>
      </w:r>
    </w:p>
    <w:p w14:paraId="138CA165" w14:textId="77777777" w:rsidR="0038534E" w:rsidRDefault="003F3FD4">
      <w:pPr>
        <w:pStyle w:val="SourceCode"/>
      </w:pPr>
      <w:r>
        <w:t xml:space="preserve">            Console.WriteLine("SPA_ENVIRONMENT before: not set");</w:t>
      </w:r>
    </w:p>
    <w:p w14:paraId="15186C7F" w14:textId="77777777" w:rsidR="0038534E" w:rsidRDefault="003F3FD4">
      <w:pPr>
        <w:pStyle w:val="SourceCode"/>
      </w:pPr>
      <w:r>
        <w:t xml:space="preserve">        }</w:t>
      </w:r>
    </w:p>
    <w:p w14:paraId="6506FE94" w14:textId="77777777" w:rsidR="0038534E" w:rsidRDefault="0038534E">
      <w:pPr>
        <w:pStyle w:val="SourceCode"/>
      </w:pPr>
    </w:p>
    <w:p w14:paraId="586167AE" w14:textId="77777777" w:rsidR="0038534E" w:rsidRDefault="003F3FD4">
      <w:pPr>
        <w:pStyle w:val="SourceCode"/>
      </w:pPr>
      <w:r>
        <w:t xml:space="preserve">        // Setting a lesson-specific value: SetEnvironmentVariable changes</w:t>
      </w:r>
    </w:p>
    <w:p w14:paraId="2BD357FA" w14:textId="77777777" w:rsidR="0038534E" w:rsidRDefault="003F3FD4">
      <w:pPr>
        <w:pStyle w:val="SourceCode"/>
      </w:pPr>
      <w:r>
        <w:t xml:space="preserve">        // only this program's own process environment. Your terminal keeps</w:t>
      </w:r>
    </w:p>
    <w:p w14:paraId="65E2DC86" w14:textId="77777777" w:rsidR="0038534E" w:rsidRDefault="003F3FD4">
      <w:pPr>
        <w:pStyle w:val="SourceCode"/>
      </w:pPr>
      <w:r>
        <w:t xml:space="preserve">        // its variables, and the change disappears when the program ends.</w:t>
      </w:r>
    </w:p>
    <w:p w14:paraId="4B32DE31" w14:textId="77777777" w:rsidR="0038534E" w:rsidRDefault="003F3FD4">
      <w:pPr>
        <w:pStyle w:val="SourceCode"/>
      </w:pPr>
      <w:r>
        <w:t xml:space="preserve">        // It throws an exception if it fails; this Basic version does not</w:t>
      </w:r>
    </w:p>
    <w:p w14:paraId="7982CBA6" w14:textId="77777777" w:rsidR="0038534E" w:rsidRDefault="003F3FD4">
      <w:pPr>
        <w:pStyle w:val="SourceCode"/>
      </w:pPr>
      <w:r>
        <w:t xml:space="preserve">        // catch it, and the Production-Minded version does.</w:t>
      </w:r>
    </w:p>
    <w:p w14:paraId="29CB94F2" w14:textId="77777777" w:rsidR="0038534E" w:rsidRDefault="003F3FD4">
      <w:pPr>
        <w:pStyle w:val="SourceCode"/>
      </w:pPr>
      <w:r>
        <w:t xml:space="preserve">        // The value is read back, so the line proves it was set.</w:t>
      </w:r>
    </w:p>
    <w:p w14:paraId="021DC24A" w14:textId="77777777" w:rsidR="0038534E" w:rsidRDefault="003F3FD4">
      <w:pPr>
        <w:pStyle w:val="SourceCode"/>
      </w:pPr>
      <w:r>
        <w:t xml:space="preserve">        Environment.SetEnvironmentVariable("SPA_ENVIRONMENT", "development");</w:t>
      </w:r>
    </w:p>
    <w:p w14:paraId="4AB3311A" w14:textId="77777777" w:rsidR="0038534E" w:rsidRDefault="003F3FD4">
      <w:pPr>
        <w:pStyle w:val="SourceCode"/>
      </w:pPr>
      <w:r>
        <w:t xml:space="preserve">        Console.WriteLine("Set: SPA_ENVIRONMENT="</w:t>
      </w:r>
    </w:p>
    <w:p w14:paraId="576F9055" w14:textId="77777777" w:rsidR="0038534E" w:rsidRDefault="003F3FD4">
      <w:pPr>
        <w:pStyle w:val="SourceCode"/>
      </w:pPr>
      <w:r>
        <w:t xml:space="preserve">            + Environment.GetEnvironmentVariable("SPA_ENVIRONMENT"));</w:t>
      </w:r>
    </w:p>
    <w:p w14:paraId="6E00EE35" w14:textId="77777777" w:rsidR="0038534E" w:rsidRDefault="0038534E">
      <w:pPr>
        <w:pStyle w:val="SourceCode"/>
      </w:pPr>
    </w:p>
    <w:p w14:paraId="34BF6596" w14:textId="77777777" w:rsidR="0038534E" w:rsidRDefault="003F3FD4">
      <w:pPr>
        <w:pStyle w:val="SourceCode"/>
      </w:pPr>
      <w:r>
        <w:t xml:space="preserve">        // Updating it: setting a variable that exists replaces its value.</w:t>
      </w:r>
    </w:p>
    <w:p w14:paraId="2DA8E88F" w14:textId="77777777" w:rsidR="0038534E" w:rsidRDefault="003F3FD4">
      <w:pPr>
        <w:pStyle w:val="SourceCode"/>
      </w:pPr>
      <w:r>
        <w:t xml:space="preserve">        Environment.SetEnvironmentVariable("SPA_ENVIRONMENT", "staging");</w:t>
      </w:r>
    </w:p>
    <w:p w14:paraId="43EE9136" w14:textId="77777777" w:rsidR="0038534E" w:rsidRDefault="003F3FD4">
      <w:pPr>
        <w:pStyle w:val="SourceCode"/>
      </w:pPr>
      <w:r>
        <w:t xml:space="preserve">        Console.WriteLine("Updated: SPA_ENVIRONMENT="</w:t>
      </w:r>
    </w:p>
    <w:p w14:paraId="3245A799" w14:textId="77777777" w:rsidR="0038534E" w:rsidRDefault="003F3FD4">
      <w:pPr>
        <w:pStyle w:val="SourceCode"/>
      </w:pPr>
      <w:r>
        <w:t xml:space="preserve">            + Environment.GetEnvironmentVariable("SPA_ENVIRONMENT"));</w:t>
      </w:r>
    </w:p>
    <w:p w14:paraId="353B7066" w14:textId="77777777" w:rsidR="0038534E" w:rsidRDefault="0038534E">
      <w:pPr>
        <w:pStyle w:val="SourceCode"/>
      </w:pPr>
    </w:p>
    <w:p w14:paraId="4453CE66" w14:textId="77777777" w:rsidR="0038534E" w:rsidRDefault="003F3FD4">
      <w:pPr>
        <w:pStyle w:val="SourceCode"/>
      </w:pPr>
      <w:r>
        <w:t xml:space="preserve">        // Removing it: setting a variable to null removes the name and its</w:t>
      </w:r>
    </w:p>
    <w:p w14:paraId="5E21F49F" w14:textId="77777777" w:rsidR="0038534E" w:rsidRDefault="003F3FD4">
      <w:pPr>
        <w:pStyle w:val="SourceCode"/>
      </w:pPr>
      <w:r>
        <w:t xml:space="preserve">        // value from the process.</w:t>
      </w:r>
    </w:p>
    <w:p w14:paraId="57B2623C" w14:textId="77777777" w:rsidR="0038534E" w:rsidRDefault="003F3FD4">
      <w:pPr>
        <w:pStyle w:val="SourceCode"/>
      </w:pPr>
      <w:r>
        <w:t xml:space="preserve">        Environment.SetEnvironmentVariable("SPA_ENVIRONMENT", null);</w:t>
      </w:r>
    </w:p>
    <w:p w14:paraId="716F75E7" w14:textId="77777777" w:rsidR="0038534E" w:rsidRDefault="003F3FD4">
      <w:pPr>
        <w:pStyle w:val="SourceCode"/>
      </w:pPr>
      <w:r>
        <w:t xml:space="preserve">        Console.WriteLine("Removed: SPA_ENVIRONMENT");</w:t>
      </w:r>
    </w:p>
    <w:p w14:paraId="5C0B2484" w14:textId="77777777" w:rsidR="0038534E" w:rsidRDefault="0038534E">
      <w:pPr>
        <w:pStyle w:val="SourceCode"/>
      </w:pPr>
    </w:p>
    <w:p w14:paraId="3284B0B3" w14:textId="77777777" w:rsidR="0038534E" w:rsidRDefault="003F3FD4">
      <w:pPr>
        <w:pStyle w:val="SourceCode"/>
      </w:pPr>
      <w:r>
        <w:t xml:space="preserve">        // The existence check once more: the result is now null.</w:t>
      </w:r>
    </w:p>
    <w:p w14:paraId="277B8737" w14:textId="77777777" w:rsidR="0038534E" w:rsidRDefault="003F3FD4">
      <w:pPr>
        <w:pStyle w:val="SourceCode"/>
      </w:pPr>
      <w:r>
        <w:t xml:space="preserve">        lessonValue = Environment.GetEnvironmentVariable("SPA_ENVIRONMENT");</w:t>
      </w:r>
    </w:p>
    <w:p w14:paraId="48FF07B2" w14:textId="77777777" w:rsidR="0038534E" w:rsidRDefault="003F3FD4">
      <w:pPr>
        <w:pStyle w:val="SourceCode"/>
      </w:pPr>
      <w:r>
        <w:t xml:space="preserve">        if (lessonValue != null)</w:t>
      </w:r>
    </w:p>
    <w:p w14:paraId="7AD712C6" w14:textId="77777777" w:rsidR="0038534E" w:rsidRDefault="003F3FD4">
      <w:pPr>
        <w:pStyle w:val="SourceCode"/>
      </w:pPr>
      <w:r>
        <w:t xml:space="preserve">        {</w:t>
      </w:r>
    </w:p>
    <w:p w14:paraId="27F83157" w14:textId="77777777" w:rsidR="0038534E" w:rsidRDefault="003F3FD4">
      <w:pPr>
        <w:pStyle w:val="SourceCode"/>
      </w:pPr>
      <w:r>
        <w:t xml:space="preserve">            Console.WriteLine("SPA_ENVIRONMENT after: " + lessonValue);</w:t>
      </w:r>
    </w:p>
    <w:p w14:paraId="7789905F" w14:textId="77777777" w:rsidR="0038534E" w:rsidRDefault="003F3FD4">
      <w:pPr>
        <w:pStyle w:val="SourceCode"/>
      </w:pPr>
      <w:r>
        <w:t xml:space="preserve">        }</w:t>
      </w:r>
    </w:p>
    <w:p w14:paraId="73748E6F" w14:textId="77777777" w:rsidR="0038534E" w:rsidRDefault="003F3FD4">
      <w:pPr>
        <w:pStyle w:val="SourceCode"/>
      </w:pPr>
      <w:r>
        <w:t xml:space="preserve">        else</w:t>
      </w:r>
    </w:p>
    <w:p w14:paraId="59893754" w14:textId="77777777" w:rsidR="0038534E" w:rsidRDefault="003F3FD4">
      <w:pPr>
        <w:pStyle w:val="SourceCode"/>
      </w:pPr>
      <w:r>
        <w:t xml:space="preserve">        {</w:t>
      </w:r>
    </w:p>
    <w:p w14:paraId="001C66DD" w14:textId="77777777" w:rsidR="0038534E" w:rsidRDefault="003F3FD4">
      <w:pPr>
        <w:pStyle w:val="SourceCode"/>
      </w:pPr>
      <w:r>
        <w:t xml:space="preserve">            Console.WriteLine("SPA_ENVIRONMENT after: not set");</w:t>
      </w:r>
    </w:p>
    <w:p w14:paraId="5CA2DB7D" w14:textId="77777777" w:rsidR="0038534E" w:rsidRDefault="003F3FD4">
      <w:pPr>
        <w:pStyle w:val="SourceCode"/>
      </w:pPr>
      <w:r>
        <w:t xml:space="preserve">        }</w:t>
      </w:r>
    </w:p>
    <w:p w14:paraId="6ECB34E2" w14:textId="77777777" w:rsidR="0038534E" w:rsidRDefault="003F3FD4">
      <w:pPr>
        <w:pStyle w:val="SourceCode"/>
        <w:keepNext/>
      </w:pPr>
      <w:r>
        <w:t xml:space="preserve">        return 0;</w:t>
      </w:r>
    </w:p>
    <w:p w14:paraId="04B8AE9A" w14:textId="77777777" w:rsidR="0038534E" w:rsidRDefault="003F3FD4">
      <w:pPr>
        <w:pStyle w:val="SourceCode"/>
        <w:keepNext/>
      </w:pPr>
      <w:r>
        <w:t xml:space="preserve">    }</w:t>
      </w:r>
    </w:p>
    <w:p w14:paraId="3C0EFE05" w14:textId="77777777" w:rsidR="0038534E" w:rsidRDefault="003F3FD4">
      <w:pPr>
        <w:pStyle w:val="SourceCode"/>
      </w:pPr>
      <w:r>
        <w:t>}</w:t>
      </w:r>
    </w:p>
    <w:p w14:paraId="2633E8E0" w14:textId="77777777" w:rsidR="0038534E" w:rsidRDefault="0038534E">
      <w:pPr>
        <w:keepNext/>
      </w:pPr>
    </w:p>
    <w:p w14:paraId="307991CC" w14:textId="77777777" w:rsidR="0038534E" w:rsidRDefault="003F3FD4">
      <w:pPr>
        <w:pStyle w:val="Heading3"/>
      </w:pPr>
      <w:r>
        <w:t>Windows PowerShell Basic Build and Run</w:t>
      </w:r>
    </w:p>
    <w:p w14:paraId="42DB1055" w14:textId="77777777" w:rsidR="0038534E" w:rsidRDefault="003F3FD4">
      <w:pPr>
        <w:keepNext/>
      </w:pPr>
      <w:r>
        <w:t>Run the program once, then print your PATH's length and check whether your terminal has SPA_ENVIRONMENT.</w:t>
      </w:r>
    </w:p>
    <w:p w14:paraId="690E62D2" w14:textId="77777777" w:rsidR="0038534E" w:rsidRDefault="0038534E">
      <w:pPr>
        <w:keepNext/>
      </w:pPr>
    </w:p>
    <w:p w14:paraId="67F1F93D" w14:textId="77777777" w:rsidR="0038534E" w:rsidRDefault="003F3FD4">
      <w:pPr>
        <w:pStyle w:val="CommandBlock"/>
        <w:keepNext/>
      </w:pPr>
      <w:r>
        <w:t>dotnet build .\csharp\BasicEnvironmentInfo --nologo --warnaserror</w:t>
      </w:r>
    </w:p>
    <w:p w14:paraId="48F38907" w14:textId="77777777" w:rsidR="0038534E" w:rsidRDefault="003F3FD4">
      <w:pPr>
        <w:pStyle w:val="CommandBlock"/>
        <w:keepNext/>
      </w:pPr>
      <w:r>
        <w:t>dotnet run --no-build --project .\csharp\BasicEnvironmentInfo</w:t>
      </w:r>
    </w:p>
    <w:p w14:paraId="41DCB2A6" w14:textId="77777777" w:rsidR="0038534E" w:rsidRDefault="003F3FD4">
      <w:pPr>
        <w:pStyle w:val="CommandBlock"/>
        <w:keepNext/>
      </w:pPr>
      <w:r>
        <w:t>$env:PATH.Length</w:t>
      </w:r>
    </w:p>
    <w:p w14:paraId="4ABE73BA" w14:textId="77777777" w:rsidR="0038534E" w:rsidRDefault="003F3FD4">
      <w:pPr>
        <w:pStyle w:val="CommandBlock"/>
      </w:pPr>
      <w:r>
        <w:t>Test-Path Env:SPA_ENVIRONMENT</w:t>
      </w:r>
    </w:p>
    <w:p w14:paraId="076A9638" w14:textId="77777777" w:rsidR="0038534E" w:rsidRDefault="0038534E">
      <w:pPr>
        <w:keepNext/>
      </w:pPr>
    </w:p>
    <w:p w14:paraId="1F11882F" w14:textId="77777777" w:rsidR="0038534E" w:rsidRDefault="003F3FD4">
      <w:pPr>
        <w:pStyle w:val="Heading3"/>
      </w:pPr>
      <w:r>
        <w:t>Linux or macOS Basic Build and Run</w:t>
      </w:r>
    </w:p>
    <w:p w14:paraId="7EA2427F" w14:textId="77777777" w:rsidR="0038534E" w:rsidRDefault="003F3FD4">
      <w:pPr>
        <w:pStyle w:val="CommandBlock"/>
        <w:keepNext/>
      </w:pPr>
      <w:r>
        <w:t>dotnet build ./csharp/BasicEnvironmentInfo --nologo --warnaserror</w:t>
      </w:r>
    </w:p>
    <w:p w14:paraId="31DDF0A8" w14:textId="77777777" w:rsidR="0038534E" w:rsidRDefault="003F3FD4">
      <w:pPr>
        <w:pStyle w:val="CommandBlock"/>
        <w:keepNext/>
      </w:pPr>
      <w:r>
        <w:t>dotnet run --no-build --project ./csharp/BasicEnvironmentInfo</w:t>
      </w:r>
    </w:p>
    <w:p w14:paraId="2A6633E0" w14:textId="77777777" w:rsidR="0038534E" w:rsidRDefault="003F3FD4">
      <w:pPr>
        <w:pStyle w:val="CommandBlock"/>
        <w:keepNext/>
      </w:pPr>
      <w:r>
        <w:t>echo ${#PATH}</w:t>
      </w:r>
    </w:p>
    <w:p w14:paraId="2DE0DFDC" w14:textId="77777777" w:rsidR="0038534E" w:rsidRDefault="003F3FD4">
      <w:pPr>
        <w:pStyle w:val="CommandBlock"/>
      </w:pPr>
      <w:r>
        <w:t>printenv SPA_ENVIRONMENT</w:t>
      </w:r>
    </w:p>
    <w:p w14:paraId="26F8B957" w14:textId="77777777" w:rsidR="0038534E" w:rsidRDefault="0038534E">
      <w:pPr>
        <w:keepNext/>
      </w:pPr>
    </w:p>
    <w:p w14:paraId="2EEAFDD9" w14:textId="77777777" w:rsidR="0038534E" w:rsidRDefault="003F3FD4">
      <w:pPr>
        <w:pStyle w:val="Heading3"/>
      </w:pPr>
      <w:r>
        <w:t>Check Your Results</w:t>
      </w:r>
    </w:p>
    <w:p w14:paraId="08192D00" w14:textId="77777777" w:rsidR="0038534E" w:rsidRDefault="003F3FD4">
      <w:pPr>
        <w:keepNext/>
      </w:pPr>
      <w:r>
        <w:t>dotnet build shows its progress first and ends with a line such as Build succeeded in 1.2s (your time differs); those lines are not part of the program's output. Your screen must show these lines, with the same spelling, spacing, and capitalization. The PATH length line shows the length of your own PATH, so your number will differ from this sample's 1734. The $env:PATH.Length line after the run prints the same number, and Test-Path Env:SPA_ENVIRONMENT prints False. On Linux or macOS, echo ${#PATH} prints th</w:t>
      </w:r>
      <w:r>
        <w:t>e number, and printenv SPA_ENVIRONMENT prints nothing.</w:t>
      </w:r>
    </w:p>
    <w:p w14:paraId="48E01132" w14:textId="77777777" w:rsidR="0038534E" w:rsidRDefault="0038534E">
      <w:pPr>
        <w:keepNext/>
      </w:pPr>
    </w:p>
    <w:p w14:paraId="57008DD8" w14:textId="77777777" w:rsidR="0038534E" w:rsidRDefault="003F3FD4">
      <w:pPr>
        <w:pStyle w:val="RequiredOutput"/>
        <w:keepNext/>
      </w:pPr>
      <w:r>
        <w:t>Environment Information</w:t>
      </w:r>
    </w:p>
    <w:p w14:paraId="4B4E79C6" w14:textId="77777777" w:rsidR="0038534E" w:rsidRDefault="003F3FD4">
      <w:pPr>
        <w:pStyle w:val="RequiredOutput"/>
        <w:keepNext/>
      </w:pPr>
      <w:r>
        <w:t>PATH is set: yes</w:t>
      </w:r>
    </w:p>
    <w:p w14:paraId="1CA286C2" w14:textId="77777777" w:rsidR="0038534E" w:rsidRDefault="003F3FD4">
      <w:pPr>
        <w:pStyle w:val="RequiredOutput"/>
        <w:keepNext/>
      </w:pPr>
      <w:r>
        <w:t>PATH length: 1734 characters</w:t>
      </w:r>
    </w:p>
    <w:p w14:paraId="2218948C" w14:textId="77777777" w:rsidR="0038534E" w:rsidRDefault="003F3FD4">
      <w:pPr>
        <w:pStyle w:val="RequiredOutput"/>
        <w:keepNext/>
      </w:pPr>
      <w:r>
        <w:t>SPA_ENVIRONMENT before: not set</w:t>
      </w:r>
    </w:p>
    <w:p w14:paraId="2407910F" w14:textId="77777777" w:rsidR="0038534E" w:rsidRDefault="003F3FD4">
      <w:pPr>
        <w:pStyle w:val="RequiredOutput"/>
        <w:keepNext/>
      </w:pPr>
      <w:r>
        <w:t>Set: SPA_ENVIRONMENT=development</w:t>
      </w:r>
    </w:p>
    <w:p w14:paraId="5154A9E4" w14:textId="77777777" w:rsidR="0038534E" w:rsidRDefault="003F3FD4">
      <w:pPr>
        <w:pStyle w:val="RequiredOutput"/>
        <w:keepNext/>
      </w:pPr>
      <w:r>
        <w:t>Updated: SPA_ENVIRONMENT=staging</w:t>
      </w:r>
    </w:p>
    <w:p w14:paraId="38066792" w14:textId="77777777" w:rsidR="0038534E" w:rsidRDefault="003F3FD4">
      <w:pPr>
        <w:pStyle w:val="RequiredOutput"/>
        <w:keepNext/>
      </w:pPr>
      <w:r>
        <w:t>Removed: SPA_ENVIRONMENT</w:t>
      </w:r>
    </w:p>
    <w:p w14:paraId="68C01A69" w14:textId="77777777" w:rsidR="0038534E" w:rsidRDefault="003F3FD4">
      <w:pPr>
        <w:pStyle w:val="RequiredOutput"/>
      </w:pPr>
      <w:r>
        <w:t>SPA_ENVIRONMENT after: not set</w:t>
      </w:r>
    </w:p>
    <w:p w14:paraId="2CC22E33" w14:textId="77777777" w:rsidR="0038534E" w:rsidRDefault="0038534E">
      <w:pPr>
        <w:keepNext/>
      </w:pPr>
    </w:p>
    <w:p w14:paraId="30731E44" w14:textId="77777777" w:rsidR="0038534E" w:rsidRDefault="003F3FD4">
      <w:pPr>
        <w:pStyle w:val="ListBullet"/>
      </w:pPr>
      <w:r>
        <w:t>PATH is set: yes and the PATH length line prove the program read an existing variable from the environment it received. The number matches $env:PATH.Length (echo ${#PATH} on Linux or macOS), because the program received a copy of your terminal's variables. If a long list of folders prints instead, the program printed PATH's value instead of its length.</w:t>
      </w:r>
    </w:p>
    <w:p w14:paraId="4B5CD1F9" w14:textId="77777777" w:rsidR="0038534E" w:rsidRDefault="003F3FD4">
      <w:pPr>
        <w:pStyle w:val="ListBullet"/>
      </w:pPr>
      <w:r>
        <w:t>SPA_ENVIRONMENT before: not set proves the existence check: the variable was missing, and the program said so instead of failing.</w:t>
      </w:r>
    </w:p>
    <w:p w14:paraId="42F00AEF" w14:textId="77777777" w:rsidR="0038534E" w:rsidRDefault="003F3FD4">
      <w:pPr>
        <w:pStyle w:val="ListBullet"/>
      </w:pPr>
      <w:r>
        <w:t>The Set and Updated lines show the value read back from the environment, so each proves that its change happened.</w:t>
      </w:r>
    </w:p>
    <w:p w14:paraId="0DE045A0" w14:textId="77777777" w:rsidR="0038534E" w:rsidRDefault="003F3FD4">
      <w:pPr>
        <w:pStyle w:val="ListBullet"/>
      </w:pPr>
      <w:r>
        <w:t>Removed and SPA_ENVIRONMENT after: not set prove the variable is gone from the program's process.</w:t>
      </w:r>
    </w:p>
    <w:p w14:paraId="6FDBB395" w14:textId="77777777" w:rsidR="0038534E" w:rsidRDefault="003F3FD4">
      <w:pPr>
        <w:pStyle w:val="ListBullet"/>
      </w:pPr>
      <w:r>
        <w:t>Test-Path Env:SPA_ENVIRONMENT printing False proves the change never left the program: your terminal never had SPA_ENVIRONMENT, and the program's copy disappeared when it ended.</w:t>
      </w:r>
    </w:p>
    <w:p w14:paraId="5A855EA0" w14:textId="77777777" w:rsidR="0038534E" w:rsidRDefault="003F3FD4">
      <w:pPr>
        <w:pStyle w:val="ListBullet"/>
      </w:pPr>
      <w:r>
        <w:t>If the build fails with CS8602, Dereference of a possibly null reference, path.Length is used before the check against null. If after: shows a value, the SetEnvironmentVariable call with null is missing.</w:t>
      </w:r>
    </w:p>
    <w:p w14:paraId="498C17EF" w14:textId="77777777" w:rsidR="0038534E" w:rsidRDefault="003F3FD4">
      <w:pPr>
        <w:pStyle w:val="ListBullet"/>
      </w:pPr>
      <w:r>
        <w:t>If the build fails with another message, read the first error: it names the file and line to fix.</w:t>
      </w:r>
    </w:p>
    <w:p w14:paraId="1E7F16AD" w14:textId="77777777" w:rsidR="0038534E" w:rsidRDefault="0038534E">
      <w:pPr>
        <w:keepNext/>
      </w:pPr>
    </w:p>
    <w:p w14:paraId="0C959F13" w14:textId="77777777" w:rsidR="0038534E" w:rsidRDefault="0038534E">
      <w:pPr>
        <w:keepNext/>
      </w:pPr>
    </w:p>
    <w:p w14:paraId="63046687" w14:textId="77777777" w:rsidR="0038534E" w:rsidRDefault="003F3FD4">
      <w:pPr>
        <w:pStyle w:val="Heading2"/>
      </w:pPr>
      <w:r>
        <w:t>Production-Minded Implementation</w:t>
      </w:r>
    </w:p>
    <w:p w14:paraId="3ADE45F3" w14:textId="77777777" w:rsidR="0038534E" w:rsidRDefault="003F3FD4">
      <w:r>
        <w:t>The production-minded version prints the same lines. The variable's name lives in one constant, LessonVariable, and EnvironmentValue returns a variable's value, or not set when it does not exist, so the missing case is handled in one place. Main makes every change inside one try block, so a failed change throws, and the catch prints one Error line and returns 1, as in Lesson 2.11.</w:t>
      </w:r>
    </w:p>
    <w:p w14:paraId="7C2E4D3F" w14:textId="77777777" w:rsidR="0038534E" w:rsidRDefault="0038534E">
      <w:pPr>
        <w:keepNext/>
      </w:pPr>
    </w:p>
    <w:p w14:paraId="17565F27" w14:textId="77777777" w:rsidR="0038534E" w:rsidRDefault="003F3FD4">
      <w:pPr>
        <w:pStyle w:val="Heading3"/>
      </w:pPr>
      <w:r>
        <w:t>csharp/EnvironmentInfo/Program.cs</w:t>
      </w:r>
    </w:p>
    <w:p w14:paraId="678D18FB" w14:textId="77777777" w:rsidR="0038534E" w:rsidRDefault="003F3FD4">
      <w:pPr>
        <w:pStyle w:val="SourceCode"/>
        <w:keepNext/>
      </w:pPr>
      <w:r>
        <w:t>// Remember, using System; lets the program use Console and Environment.</w:t>
      </w:r>
    </w:p>
    <w:p w14:paraId="2B044FC5" w14:textId="77777777" w:rsidR="0038534E" w:rsidRDefault="003F3FD4">
      <w:pPr>
        <w:pStyle w:val="SourceCode"/>
        <w:keepNext/>
      </w:pPr>
      <w:r>
        <w:t>using System;</w:t>
      </w:r>
    </w:p>
    <w:p w14:paraId="5F74F256" w14:textId="77777777" w:rsidR="0038534E" w:rsidRDefault="0038534E">
      <w:pPr>
        <w:pStyle w:val="SourceCode"/>
        <w:keepNext/>
      </w:pPr>
    </w:p>
    <w:p w14:paraId="2481A8CE" w14:textId="77777777" w:rsidR="0038534E" w:rsidRDefault="003F3FD4">
      <w:pPr>
        <w:pStyle w:val="SourceCode"/>
      </w:pPr>
      <w:r>
        <w:t>internal static class Program</w:t>
      </w:r>
    </w:p>
    <w:p w14:paraId="1D35BF54" w14:textId="77777777" w:rsidR="0038534E" w:rsidRDefault="003F3FD4">
      <w:pPr>
        <w:pStyle w:val="SourceCode"/>
      </w:pPr>
      <w:r>
        <w:t>{</w:t>
      </w:r>
    </w:p>
    <w:p w14:paraId="31F9C0D9" w14:textId="77777777" w:rsidR="0038534E" w:rsidRDefault="003F3FD4">
      <w:pPr>
        <w:pStyle w:val="SourceCode"/>
      </w:pPr>
      <w:r>
        <w:t xml:space="preserve">    // The lesson's own variable, named once. Remember, const = never</w:t>
      </w:r>
    </w:p>
    <w:p w14:paraId="55681BAC" w14:textId="77777777" w:rsidR="0038534E" w:rsidRDefault="003F3FD4">
      <w:pPr>
        <w:pStyle w:val="SourceCode"/>
      </w:pPr>
      <w:r>
        <w:t xml:space="preserve">    // changes.</w:t>
      </w:r>
    </w:p>
    <w:p w14:paraId="15FA8355" w14:textId="77777777" w:rsidR="0038534E" w:rsidRDefault="003F3FD4">
      <w:pPr>
        <w:pStyle w:val="SourceCode"/>
      </w:pPr>
      <w:r>
        <w:t xml:space="preserve">    private const string LessonVariable = "SPA_ENVIRONMENT";</w:t>
      </w:r>
    </w:p>
    <w:p w14:paraId="468D124B" w14:textId="77777777" w:rsidR="0038534E" w:rsidRDefault="0038534E">
      <w:pPr>
        <w:pStyle w:val="SourceCode"/>
      </w:pPr>
    </w:p>
    <w:p w14:paraId="2D03ACDA" w14:textId="77777777" w:rsidR="0038534E" w:rsidRDefault="003F3FD4">
      <w:pPr>
        <w:pStyle w:val="SourceCode"/>
      </w:pPr>
      <w:r>
        <w:t xml:space="preserve">    // Returns the variable's value, or "not set" when it does not exist.</w:t>
      </w:r>
    </w:p>
    <w:p w14:paraId="010AE65D" w14:textId="77777777" w:rsidR="0038534E" w:rsidRDefault="003F3FD4">
      <w:pPr>
        <w:pStyle w:val="SourceCode"/>
      </w:pPr>
      <w:r>
        <w:t xml:space="preserve">    // Remember, GetEnvironmentVariable returns null for a missing name, so</w:t>
      </w:r>
    </w:p>
    <w:p w14:paraId="1A3435FC" w14:textId="77777777" w:rsidR="0038534E" w:rsidRDefault="003F3FD4">
      <w:pPr>
        <w:pStyle w:val="SourceCode"/>
      </w:pPr>
      <w:r>
        <w:t xml:space="preserve">    // check it first.</w:t>
      </w:r>
    </w:p>
    <w:p w14:paraId="6007C0DD" w14:textId="77777777" w:rsidR="0038534E" w:rsidRDefault="003F3FD4">
      <w:pPr>
        <w:pStyle w:val="SourceCode"/>
      </w:pPr>
      <w:r>
        <w:t xml:space="preserve">    private static string EnvironmentValue(string variableName)</w:t>
      </w:r>
    </w:p>
    <w:p w14:paraId="247ECC18" w14:textId="77777777" w:rsidR="0038534E" w:rsidRDefault="003F3FD4">
      <w:pPr>
        <w:pStyle w:val="SourceCode"/>
      </w:pPr>
      <w:r>
        <w:t xml:space="preserve">    {</w:t>
      </w:r>
    </w:p>
    <w:p w14:paraId="2F6882CC" w14:textId="77777777" w:rsidR="0038534E" w:rsidRDefault="003F3FD4">
      <w:pPr>
        <w:pStyle w:val="SourceCode"/>
      </w:pPr>
      <w:r>
        <w:t xml:space="preserve">        string? variableValue = Environment.GetEnvironmentVariable(variableName);</w:t>
      </w:r>
    </w:p>
    <w:p w14:paraId="576E89ED" w14:textId="77777777" w:rsidR="0038534E" w:rsidRDefault="003F3FD4">
      <w:pPr>
        <w:pStyle w:val="SourceCode"/>
      </w:pPr>
      <w:r>
        <w:t xml:space="preserve">        if (variableValue == null)</w:t>
      </w:r>
    </w:p>
    <w:p w14:paraId="46AE1D51" w14:textId="77777777" w:rsidR="0038534E" w:rsidRDefault="003F3FD4">
      <w:pPr>
        <w:pStyle w:val="SourceCode"/>
      </w:pPr>
      <w:r>
        <w:t xml:space="preserve">        {</w:t>
      </w:r>
    </w:p>
    <w:p w14:paraId="20A78C90" w14:textId="77777777" w:rsidR="0038534E" w:rsidRDefault="003F3FD4">
      <w:pPr>
        <w:pStyle w:val="SourceCode"/>
      </w:pPr>
      <w:r>
        <w:t xml:space="preserve">            return "not set";</w:t>
      </w:r>
    </w:p>
    <w:p w14:paraId="56C82583" w14:textId="77777777" w:rsidR="0038534E" w:rsidRDefault="003F3FD4">
      <w:pPr>
        <w:pStyle w:val="SourceCode"/>
      </w:pPr>
      <w:r>
        <w:t xml:space="preserve">        }</w:t>
      </w:r>
    </w:p>
    <w:p w14:paraId="5753EB14" w14:textId="77777777" w:rsidR="0038534E" w:rsidRDefault="003F3FD4">
      <w:pPr>
        <w:pStyle w:val="SourceCode"/>
      </w:pPr>
      <w:r>
        <w:t xml:space="preserve">        return variableValue;</w:t>
      </w:r>
    </w:p>
    <w:p w14:paraId="496E4BF6" w14:textId="77777777" w:rsidR="0038534E" w:rsidRDefault="003F3FD4">
      <w:pPr>
        <w:pStyle w:val="SourceCode"/>
      </w:pPr>
      <w:r>
        <w:t xml:space="preserve">    }</w:t>
      </w:r>
    </w:p>
    <w:p w14:paraId="2764F336" w14:textId="77777777" w:rsidR="0038534E" w:rsidRDefault="0038534E">
      <w:pPr>
        <w:pStyle w:val="SourceCode"/>
      </w:pPr>
    </w:p>
    <w:p w14:paraId="66D32619" w14:textId="77777777" w:rsidR="0038534E" w:rsidRDefault="003F3FD4">
      <w:pPr>
        <w:pStyle w:val="SourceCode"/>
      </w:pPr>
      <w:r>
        <w:t xml:space="preserve">    // Remember, Main starts the program; 0 = success, 1 = failure.</w:t>
      </w:r>
    </w:p>
    <w:p w14:paraId="4D6971DC" w14:textId="77777777" w:rsidR="0038534E" w:rsidRDefault="003F3FD4">
      <w:pPr>
        <w:pStyle w:val="SourceCode"/>
      </w:pPr>
      <w:r>
        <w:t xml:space="preserve">    private static int Main()</w:t>
      </w:r>
    </w:p>
    <w:p w14:paraId="6141EA86" w14:textId="77777777" w:rsidR="0038534E" w:rsidRDefault="003F3FD4">
      <w:pPr>
        <w:pStyle w:val="SourceCode"/>
      </w:pPr>
      <w:r>
        <w:t xml:space="preserve">    {</w:t>
      </w:r>
    </w:p>
    <w:p w14:paraId="38CEFC35" w14:textId="77777777" w:rsidR="0038534E" w:rsidRDefault="003F3FD4">
      <w:pPr>
        <w:pStyle w:val="SourceCode"/>
      </w:pPr>
      <w:r>
        <w:t xml:space="preserve">        Console.WriteLine("Environment Information");</w:t>
      </w:r>
    </w:p>
    <w:p w14:paraId="77AE5BCF" w14:textId="77777777" w:rsidR="0038534E" w:rsidRDefault="0038534E">
      <w:pPr>
        <w:pStyle w:val="SourceCode"/>
      </w:pPr>
    </w:p>
    <w:p w14:paraId="77051D3D" w14:textId="77777777" w:rsidR="0038534E" w:rsidRDefault="003F3FD4">
      <w:pPr>
        <w:pStyle w:val="SourceCode"/>
      </w:pPr>
      <w:r>
        <w:t xml:space="preserve">        // Read the existing PATH variable, but print only a summary of it.</w:t>
      </w:r>
    </w:p>
    <w:p w14:paraId="1A3FB5E8" w14:textId="77777777" w:rsidR="0038534E" w:rsidRDefault="003F3FD4">
      <w:pPr>
        <w:pStyle w:val="SourceCode"/>
      </w:pPr>
      <w:r>
        <w:t xml:space="preserve">        string? path = Environment.GetEnvironmentVariable("PATH");</w:t>
      </w:r>
    </w:p>
    <w:p w14:paraId="19324BCB" w14:textId="77777777" w:rsidR="0038534E" w:rsidRDefault="003F3FD4">
      <w:pPr>
        <w:pStyle w:val="SourceCode"/>
      </w:pPr>
      <w:r>
        <w:t xml:space="preserve">        if (path != null)</w:t>
      </w:r>
    </w:p>
    <w:p w14:paraId="39925B4D" w14:textId="77777777" w:rsidR="0038534E" w:rsidRDefault="003F3FD4">
      <w:pPr>
        <w:pStyle w:val="SourceCode"/>
      </w:pPr>
      <w:r>
        <w:t xml:space="preserve">        {</w:t>
      </w:r>
    </w:p>
    <w:p w14:paraId="3EC5676C" w14:textId="77777777" w:rsidR="0038534E" w:rsidRDefault="003F3FD4">
      <w:pPr>
        <w:pStyle w:val="SourceCode"/>
      </w:pPr>
      <w:r>
        <w:t xml:space="preserve">            Console.WriteLine("PATH is set: yes");</w:t>
      </w:r>
    </w:p>
    <w:p w14:paraId="361D7AE5" w14:textId="77777777" w:rsidR="0038534E" w:rsidRDefault="003F3FD4">
      <w:pPr>
        <w:pStyle w:val="SourceCode"/>
      </w:pPr>
      <w:r>
        <w:t xml:space="preserve">            Console.WriteLine("PATH length: " + path.Length + " characters");</w:t>
      </w:r>
    </w:p>
    <w:p w14:paraId="240062CF" w14:textId="77777777" w:rsidR="0038534E" w:rsidRDefault="003F3FD4">
      <w:pPr>
        <w:pStyle w:val="SourceCode"/>
      </w:pPr>
      <w:r>
        <w:t xml:space="preserve">        }</w:t>
      </w:r>
    </w:p>
    <w:p w14:paraId="3DDB5AD8" w14:textId="77777777" w:rsidR="0038534E" w:rsidRDefault="003F3FD4">
      <w:pPr>
        <w:pStyle w:val="SourceCode"/>
      </w:pPr>
      <w:r>
        <w:t xml:space="preserve">        else</w:t>
      </w:r>
    </w:p>
    <w:p w14:paraId="2338DA6D" w14:textId="77777777" w:rsidR="0038534E" w:rsidRDefault="003F3FD4">
      <w:pPr>
        <w:pStyle w:val="SourceCode"/>
      </w:pPr>
      <w:r>
        <w:t xml:space="preserve">        {</w:t>
      </w:r>
    </w:p>
    <w:p w14:paraId="572045C9" w14:textId="77777777" w:rsidR="0038534E" w:rsidRDefault="003F3FD4">
      <w:pPr>
        <w:pStyle w:val="SourceCode"/>
      </w:pPr>
      <w:r>
        <w:t xml:space="preserve">            Console.WriteLine("PATH is set: no");</w:t>
      </w:r>
    </w:p>
    <w:p w14:paraId="0C222716" w14:textId="77777777" w:rsidR="0038534E" w:rsidRDefault="003F3FD4">
      <w:pPr>
        <w:pStyle w:val="SourceCode"/>
      </w:pPr>
      <w:r>
        <w:t xml:space="preserve">        }</w:t>
      </w:r>
    </w:p>
    <w:p w14:paraId="15421C29" w14:textId="77777777" w:rsidR="0038534E" w:rsidRDefault="0038534E">
      <w:pPr>
        <w:pStyle w:val="SourceCode"/>
      </w:pPr>
    </w:p>
    <w:p w14:paraId="243F07F8" w14:textId="77777777" w:rsidR="0038534E" w:rsidRDefault="003F3FD4">
      <w:pPr>
        <w:pStyle w:val="SourceCode"/>
      </w:pPr>
      <w:r>
        <w:t xml:space="preserve">        Console.WriteLine(LessonVariable + " before: "</w:t>
      </w:r>
    </w:p>
    <w:p w14:paraId="21217BFA" w14:textId="77777777" w:rsidR="0038534E" w:rsidRDefault="003F3FD4">
      <w:pPr>
        <w:pStyle w:val="SourceCode"/>
      </w:pPr>
      <w:r>
        <w:t xml:space="preserve">            + EnvironmentValue(LessonVariable));</w:t>
      </w:r>
    </w:p>
    <w:p w14:paraId="1C9DF938" w14:textId="77777777" w:rsidR="0038534E" w:rsidRDefault="0038534E">
      <w:pPr>
        <w:pStyle w:val="SourceCode"/>
      </w:pPr>
    </w:p>
    <w:p w14:paraId="736E9330" w14:textId="77777777" w:rsidR="0038534E" w:rsidRDefault="003F3FD4">
      <w:pPr>
        <w:pStyle w:val="SourceCode"/>
      </w:pPr>
      <w:r>
        <w:t xml:space="preserve">        // Setting and removing change only this program's own process, and</w:t>
      </w:r>
    </w:p>
    <w:p w14:paraId="74117AF7" w14:textId="77777777" w:rsidR="0038534E" w:rsidRDefault="003F3FD4">
      <w:pPr>
        <w:pStyle w:val="SourceCode"/>
      </w:pPr>
      <w:r>
        <w:t xml:space="preserve">        // can fail, for example when a name holds a character the system</w:t>
      </w:r>
    </w:p>
    <w:p w14:paraId="5DA75089" w14:textId="77777777" w:rsidR="0038534E" w:rsidRDefault="003F3FD4">
      <w:pPr>
        <w:pStyle w:val="SourceCode"/>
      </w:pPr>
      <w:r>
        <w:t xml:space="preserve">        // refuses. The method then throws an exception, whose Message names</w:t>
      </w:r>
    </w:p>
    <w:p w14:paraId="76C98CE1" w14:textId="77777777" w:rsidR="0038534E" w:rsidRDefault="003F3FD4">
      <w:pPr>
        <w:pStyle w:val="SourceCode"/>
      </w:pPr>
      <w:r>
        <w:t xml:space="preserve">        // the problem.</w:t>
      </w:r>
    </w:p>
    <w:p w14:paraId="2D2E9045" w14:textId="77777777" w:rsidR="0038534E" w:rsidRDefault="003F3FD4">
      <w:pPr>
        <w:pStyle w:val="SourceCode"/>
      </w:pPr>
      <w:r>
        <w:t xml:space="preserve">        // Remember, throw jumps to the matching catch, so the steps after a</w:t>
      </w:r>
    </w:p>
    <w:p w14:paraId="6E617CB5" w14:textId="77777777" w:rsidR="0038534E" w:rsidRDefault="003F3FD4">
      <w:pPr>
        <w:pStyle w:val="SourceCode"/>
      </w:pPr>
      <w:r>
        <w:t xml:space="preserve">        // failed one never run.</w:t>
      </w:r>
    </w:p>
    <w:p w14:paraId="2CFA1D32" w14:textId="77777777" w:rsidR="0038534E" w:rsidRDefault="003F3FD4">
      <w:pPr>
        <w:pStyle w:val="SourceCode"/>
      </w:pPr>
      <w:r>
        <w:t xml:space="preserve">        try</w:t>
      </w:r>
    </w:p>
    <w:p w14:paraId="123EE14E" w14:textId="77777777" w:rsidR="0038534E" w:rsidRDefault="003F3FD4">
      <w:pPr>
        <w:pStyle w:val="SourceCode"/>
      </w:pPr>
      <w:r>
        <w:t xml:space="preserve">        {</w:t>
      </w:r>
    </w:p>
    <w:p w14:paraId="11563485" w14:textId="77777777" w:rsidR="0038534E" w:rsidRDefault="003F3FD4">
      <w:pPr>
        <w:pStyle w:val="SourceCode"/>
      </w:pPr>
      <w:r>
        <w:t xml:space="preserve">            Environment.SetEnvironmentVariable(LessonVariable, "development");</w:t>
      </w:r>
    </w:p>
    <w:p w14:paraId="33299B39" w14:textId="77777777" w:rsidR="0038534E" w:rsidRDefault="003F3FD4">
      <w:pPr>
        <w:pStyle w:val="SourceCode"/>
      </w:pPr>
      <w:r>
        <w:t xml:space="preserve">            Console.WriteLine("Set: " + LessonVariable + "="</w:t>
      </w:r>
    </w:p>
    <w:p w14:paraId="5E34A96E" w14:textId="77777777" w:rsidR="0038534E" w:rsidRDefault="003F3FD4">
      <w:pPr>
        <w:pStyle w:val="SourceCode"/>
      </w:pPr>
      <w:r>
        <w:t xml:space="preserve">                + EnvironmentValue(LessonVariable));</w:t>
      </w:r>
    </w:p>
    <w:p w14:paraId="2554C4FE" w14:textId="77777777" w:rsidR="0038534E" w:rsidRDefault="0038534E">
      <w:pPr>
        <w:pStyle w:val="SourceCode"/>
      </w:pPr>
    </w:p>
    <w:p w14:paraId="40160A8E" w14:textId="77777777" w:rsidR="0038534E" w:rsidRDefault="003F3FD4">
      <w:pPr>
        <w:pStyle w:val="SourceCode"/>
      </w:pPr>
      <w:r>
        <w:t xml:space="preserve">            Environment.SetEnvironmentVariable(LessonVariable, "staging");</w:t>
      </w:r>
    </w:p>
    <w:p w14:paraId="289FD1F6" w14:textId="77777777" w:rsidR="0038534E" w:rsidRDefault="003F3FD4">
      <w:pPr>
        <w:pStyle w:val="SourceCode"/>
      </w:pPr>
      <w:r>
        <w:t xml:space="preserve">            Console.WriteLine("Updated: " + LessonVariable + "="</w:t>
      </w:r>
    </w:p>
    <w:p w14:paraId="1646A52F" w14:textId="77777777" w:rsidR="0038534E" w:rsidRDefault="003F3FD4">
      <w:pPr>
        <w:pStyle w:val="SourceCode"/>
      </w:pPr>
      <w:r>
        <w:t xml:space="preserve">                + EnvironmentValue(LessonVariable));</w:t>
      </w:r>
    </w:p>
    <w:p w14:paraId="2F3BB53F" w14:textId="77777777" w:rsidR="0038534E" w:rsidRDefault="0038534E">
      <w:pPr>
        <w:pStyle w:val="SourceCode"/>
      </w:pPr>
    </w:p>
    <w:p w14:paraId="20A4FC11" w14:textId="77777777" w:rsidR="0038534E" w:rsidRDefault="003F3FD4">
      <w:pPr>
        <w:pStyle w:val="SourceCode"/>
      </w:pPr>
      <w:r>
        <w:t xml:space="preserve">            Environment.SetEnvironmentVariable(LessonVariable, null);</w:t>
      </w:r>
    </w:p>
    <w:p w14:paraId="7466EB45" w14:textId="77777777" w:rsidR="0038534E" w:rsidRDefault="003F3FD4">
      <w:pPr>
        <w:pStyle w:val="SourceCode"/>
      </w:pPr>
      <w:r>
        <w:t xml:space="preserve">            Console.WriteLine("Removed: " + LessonVariable);</w:t>
      </w:r>
    </w:p>
    <w:p w14:paraId="2B5CA0C4" w14:textId="77777777" w:rsidR="0038534E" w:rsidRDefault="003F3FD4">
      <w:pPr>
        <w:pStyle w:val="SourceCode"/>
      </w:pPr>
      <w:r>
        <w:t xml:space="preserve">            Console.WriteLine(LessonVariable + " after: "</w:t>
      </w:r>
    </w:p>
    <w:p w14:paraId="1B904BDB" w14:textId="77777777" w:rsidR="0038534E" w:rsidRDefault="003F3FD4">
      <w:pPr>
        <w:pStyle w:val="SourceCode"/>
      </w:pPr>
      <w:r>
        <w:t xml:space="preserve">                + EnvironmentValue(LessonVariable));</w:t>
      </w:r>
    </w:p>
    <w:p w14:paraId="09BAE36F" w14:textId="77777777" w:rsidR="0038534E" w:rsidRDefault="003F3FD4">
      <w:pPr>
        <w:pStyle w:val="SourceCode"/>
      </w:pPr>
      <w:r>
        <w:t xml:space="preserve">        }</w:t>
      </w:r>
    </w:p>
    <w:p w14:paraId="61B3C8C1" w14:textId="77777777" w:rsidR="0038534E" w:rsidRDefault="003F3FD4">
      <w:pPr>
        <w:pStyle w:val="SourceCode"/>
      </w:pPr>
      <w:r>
        <w:t xml:space="preserve">        catch (Exception error)</w:t>
      </w:r>
    </w:p>
    <w:p w14:paraId="49296D21" w14:textId="77777777" w:rsidR="0038534E" w:rsidRDefault="003F3FD4">
      <w:pPr>
        <w:pStyle w:val="SourceCode"/>
      </w:pPr>
      <w:r>
        <w:t xml:space="preserve">        {</w:t>
      </w:r>
    </w:p>
    <w:p w14:paraId="554C5CBC" w14:textId="77777777" w:rsidR="0038534E" w:rsidRDefault="003F3FD4">
      <w:pPr>
        <w:pStyle w:val="SourceCode"/>
      </w:pPr>
      <w:r>
        <w:t xml:space="preserve">            Console.Error.WriteLine("Error: " + error.Message);</w:t>
      </w:r>
    </w:p>
    <w:p w14:paraId="6D8E78A7" w14:textId="77777777" w:rsidR="0038534E" w:rsidRDefault="003F3FD4">
      <w:pPr>
        <w:pStyle w:val="SourceCode"/>
      </w:pPr>
      <w:r>
        <w:t xml:space="preserve">            return 1;</w:t>
      </w:r>
    </w:p>
    <w:p w14:paraId="0DB78F24" w14:textId="77777777" w:rsidR="0038534E" w:rsidRDefault="003F3FD4">
      <w:pPr>
        <w:pStyle w:val="SourceCode"/>
      </w:pPr>
      <w:r>
        <w:t xml:space="preserve">        }</w:t>
      </w:r>
    </w:p>
    <w:p w14:paraId="55FAFDEA" w14:textId="77777777" w:rsidR="0038534E" w:rsidRDefault="003F3FD4">
      <w:pPr>
        <w:pStyle w:val="SourceCode"/>
        <w:keepNext/>
      </w:pPr>
      <w:r>
        <w:t xml:space="preserve">        return 0;</w:t>
      </w:r>
    </w:p>
    <w:p w14:paraId="18EBEFCC" w14:textId="77777777" w:rsidR="0038534E" w:rsidRDefault="003F3FD4">
      <w:pPr>
        <w:pStyle w:val="SourceCode"/>
        <w:keepNext/>
      </w:pPr>
      <w:r>
        <w:t xml:space="preserve">    }</w:t>
      </w:r>
    </w:p>
    <w:p w14:paraId="2E5B2D44" w14:textId="77777777" w:rsidR="0038534E" w:rsidRDefault="003F3FD4">
      <w:pPr>
        <w:pStyle w:val="SourceCode"/>
      </w:pPr>
      <w:r>
        <w:t>}</w:t>
      </w:r>
    </w:p>
    <w:p w14:paraId="7AE46078" w14:textId="77777777" w:rsidR="0038534E" w:rsidRDefault="0038534E">
      <w:pPr>
        <w:keepNext/>
      </w:pPr>
    </w:p>
    <w:p w14:paraId="2655C279" w14:textId="77777777" w:rsidR="0038534E" w:rsidRDefault="003F3FD4">
      <w:pPr>
        <w:pStyle w:val="Heading3"/>
      </w:pPr>
      <w:r>
        <w:t>Windows PowerShell Build and Run</w:t>
      </w:r>
    </w:p>
    <w:p w14:paraId="43125E92" w14:textId="77777777" w:rsidR="0038534E" w:rsidRDefault="003F3FD4">
      <w:pPr>
        <w:keepNext/>
      </w:pPr>
      <w:r>
        <w:t>Run the program once, then show its exit code and check your terminal again.</w:t>
      </w:r>
    </w:p>
    <w:p w14:paraId="32C2CCE0" w14:textId="77777777" w:rsidR="0038534E" w:rsidRDefault="0038534E">
      <w:pPr>
        <w:keepNext/>
      </w:pPr>
    </w:p>
    <w:p w14:paraId="763A6BF0" w14:textId="77777777" w:rsidR="0038534E" w:rsidRDefault="003F3FD4">
      <w:pPr>
        <w:pStyle w:val="CommandBlock"/>
        <w:keepNext/>
      </w:pPr>
      <w:r>
        <w:t>dotnet build .\csharp\EnvironmentInfo --nologo --warnaserror</w:t>
      </w:r>
    </w:p>
    <w:p w14:paraId="3A4BC9BA" w14:textId="77777777" w:rsidR="0038534E" w:rsidRDefault="003F3FD4">
      <w:pPr>
        <w:pStyle w:val="CommandBlock"/>
        <w:keepNext/>
      </w:pPr>
      <w:r>
        <w:t>dotnet run --no-build --project .\csharp\EnvironmentInfo</w:t>
      </w:r>
    </w:p>
    <w:p w14:paraId="0886C202" w14:textId="77777777" w:rsidR="0038534E" w:rsidRDefault="003F3FD4">
      <w:pPr>
        <w:pStyle w:val="CommandBlock"/>
        <w:keepNext/>
      </w:pPr>
      <w:r>
        <w:t>$LASTEXITCODE</w:t>
      </w:r>
    </w:p>
    <w:p w14:paraId="34CD8D9C" w14:textId="77777777" w:rsidR="0038534E" w:rsidRDefault="003F3FD4">
      <w:pPr>
        <w:pStyle w:val="CommandBlock"/>
      </w:pPr>
      <w:r>
        <w:t>Test-Path Env:SPA_ENVIRONMENT</w:t>
      </w:r>
    </w:p>
    <w:p w14:paraId="4CBE6D11" w14:textId="77777777" w:rsidR="0038534E" w:rsidRDefault="0038534E">
      <w:pPr>
        <w:keepNext/>
      </w:pPr>
    </w:p>
    <w:p w14:paraId="406B0562" w14:textId="77777777" w:rsidR="0038534E" w:rsidRDefault="003F3FD4">
      <w:pPr>
        <w:pStyle w:val="Heading3"/>
      </w:pPr>
      <w:r>
        <w:t>Linux or macOS Build and Run</w:t>
      </w:r>
    </w:p>
    <w:p w14:paraId="64BA6321" w14:textId="77777777" w:rsidR="0038534E" w:rsidRDefault="003F3FD4">
      <w:pPr>
        <w:pStyle w:val="CommandBlock"/>
        <w:keepNext/>
      </w:pPr>
      <w:r>
        <w:t>dotnet build ./csharp/EnvironmentInfo --nologo --warnaserror</w:t>
      </w:r>
    </w:p>
    <w:p w14:paraId="5D79E3B8" w14:textId="77777777" w:rsidR="0038534E" w:rsidRDefault="003F3FD4">
      <w:pPr>
        <w:pStyle w:val="CommandBlock"/>
        <w:keepNext/>
      </w:pPr>
      <w:r>
        <w:t>dotnet run --no-build --project ./csharp/EnvironmentInfo</w:t>
      </w:r>
    </w:p>
    <w:p w14:paraId="2821F7EA" w14:textId="77777777" w:rsidR="0038534E" w:rsidRDefault="003F3FD4">
      <w:pPr>
        <w:pStyle w:val="CommandBlock"/>
        <w:keepNext/>
      </w:pPr>
      <w:r>
        <w:t>echo $?</w:t>
      </w:r>
    </w:p>
    <w:p w14:paraId="3A309F54" w14:textId="77777777" w:rsidR="0038534E" w:rsidRDefault="003F3FD4">
      <w:pPr>
        <w:pStyle w:val="CommandBlock"/>
      </w:pPr>
      <w:r>
        <w:t>printenv SPA_ENVIRONMENT</w:t>
      </w:r>
    </w:p>
    <w:p w14:paraId="765D32C1" w14:textId="77777777" w:rsidR="0038534E" w:rsidRDefault="0038534E">
      <w:pPr>
        <w:keepNext/>
      </w:pPr>
    </w:p>
    <w:p w14:paraId="7070FCC3" w14:textId="77777777" w:rsidR="0038534E" w:rsidRDefault="003F3FD4">
      <w:pPr>
        <w:pStyle w:val="Heading3"/>
      </w:pPr>
      <w:r>
        <w:t>Check Your Results</w:t>
      </w:r>
    </w:p>
    <w:p w14:paraId="399DBF59" w14:textId="77777777" w:rsidR="0038534E" w:rsidRDefault="003F3FD4">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Then Test-Path Env:SPA_ENVIRONMENT prints False, as before. Your screen must show the same lines as the Basic version. The PATH length line shows the length of your own PATH, so your number will differ from this sample's 1734.</w:t>
      </w:r>
    </w:p>
    <w:p w14:paraId="73C29292" w14:textId="77777777" w:rsidR="0038534E" w:rsidRDefault="0038534E">
      <w:pPr>
        <w:keepNext/>
      </w:pPr>
    </w:p>
    <w:p w14:paraId="0A7DD1B2" w14:textId="77777777" w:rsidR="0038534E" w:rsidRDefault="003F3FD4">
      <w:pPr>
        <w:pStyle w:val="RequiredOutput"/>
        <w:keepNext/>
      </w:pPr>
      <w:r>
        <w:t>Environment Information</w:t>
      </w:r>
    </w:p>
    <w:p w14:paraId="17E24773" w14:textId="77777777" w:rsidR="0038534E" w:rsidRDefault="003F3FD4">
      <w:pPr>
        <w:pStyle w:val="RequiredOutput"/>
        <w:keepNext/>
      </w:pPr>
      <w:r>
        <w:t>PATH is set: yes</w:t>
      </w:r>
    </w:p>
    <w:p w14:paraId="5EDBB994" w14:textId="77777777" w:rsidR="0038534E" w:rsidRDefault="003F3FD4">
      <w:pPr>
        <w:pStyle w:val="RequiredOutput"/>
        <w:keepNext/>
      </w:pPr>
      <w:r>
        <w:t>PATH length: 1734 characters</w:t>
      </w:r>
    </w:p>
    <w:p w14:paraId="2E6B4273" w14:textId="77777777" w:rsidR="0038534E" w:rsidRDefault="003F3FD4">
      <w:pPr>
        <w:pStyle w:val="RequiredOutput"/>
        <w:keepNext/>
      </w:pPr>
      <w:r>
        <w:t>SPA_ENVIRONMENT before: not set</w:t>
      </w:r>
    </w:p>
    <w:p w14:paraId="63E10DE4" w14:textId="77777777" w:rsidR="0038534E" w:rsidRDefault="003F3FD4">
      <w:pPr>
        <w:pStyle w:val="RequiredOutput"/>
        <w:keepNext/>
      </w:pPr>
      <w:r>
        <w:t>Set: SPA_ENVIRONMENT=development</w:t>
      </w:r>
    </w:p>
    <w:p w14:paraId="4BDED50B" w14:textId="77777777" w:rsidR="0038534E" w:rsidRDefault="003F3FD4">
      <w:pPr>
        <w:pStyle w:val="RequiredOutput"/>
        <w:keepNext/>
      </w:pPr>
      <w:r>
        <w:t>Updated: SPA_ENVIRONMENT=staging</w:t>
      </w:r>
    </w:p>
    <w:p w14:paraId="3E9FF272" w14:textId="77777777" w:rsidR="0038534E" w:rsidRDefault="003F3FD4">
      <w:pPr>
        <w:pStyle w:val="RequiredOutput"/>
        <w:keepNext/>
      </w:pPr>
      <w:r>
        <w:t>Removed: SPA_ENVIRONMENT</w:t>
      </w:r>
    </w:p>
    <w:p w14:paraId="1924C506" w14:textId="77777777" w:rsidR="0038534E" w:rsidRDefault="003F3FD4">
      <w:pPr>
        <w:pStyle w:val="RequiredOutput"/>
      </w:pPr>
      <w:r>
        <w:t>SPA_ENVIRONMENT after: not set</w:t>
      </w:r>
    </w:p>
    <w:p w14:paraId="32A74734" w14:textId="77777777" w:rsidR="0038534E" w:rsidRDefault="0038534E">
      <w:pPr>
        <w:keepNext/>
      </w:pPr>
    </w:p>
    <w:p w14:paraId="56636F6E" w14:textId="77777777" w:rsidR="0038534E" w:rsidRDefault="003F3FD4">
      <w:pPr>
        <w:pStyle w:val="ListBullet"/>
      </w:pPr>
      <w:r>
        <w:t>The lines match the Basic version's because the Production-Minded program does the same work, with the name in one constant, the missing case handled by EnvironmentValue, and every change checked.</w:t>
      </w:r>
    </w:p>
    <w:p w14:paraId="3FB6AB20" w14:textId="77777777" w:rsidR="0038534E" w:rsidRDefault="003F3FD4">
      <w:pPr>
        <w:pStyle w:val="ListBullet"/>
      </w:pPr>
      <w:r>
        <w:t>Exit code 0 proves every change succeeded. A failed change prints one Error line on the error stream instead of the lines after it, and exit code 1.</w:t>
      </w:r>
    </w:p>
    <w:p w14:paraId="5DCFAE22" w14:textId="77777777" w:rsidR="0038534E" w:rsidRDefault="003F3FD4">
      <w:pPr>
        <w:pStyle w:val="ListBullet"/>
      </w:pPr>
      <w:r>
        <w:t>If a failure ends with Unhandled exception, the step is outside the try block.</w:t>
      </w:r>
    </w:p>
    <w:p w14:paraId="03584172" w14:textId="77777777" w:rsidR="0038534E" w:rsidRDefault="003F3FD4">
      <w:pPr>
        <w:pStyle w:val="ListBullet"/>
      </w:pPr>
      <w:r>
        <w:t>If the build fails with another message, read the first error: it names the file and line to fix.</w:t>
      </w:r>
    </w:p>
    <w:p w14:paraId="6BD365E3" w14:textId="77777777" w:rsidR="0038534E" w:rsidRDefault="0038534E">
      <w:pPr>
        <w:keepNext/>
      </w:pPr>
    </w:p>
    <w:p w14:paraId="27F8AD80" w14:textId="77777777" w:rsidR="0038534E" w:rsidRDefault="003F3FD4">
      <w:pPr>
        <w:pStyle w:val="Heading3"/>
      </w:pPr>
      <w:r>
        <w:t>Windows PowerShell Process Scope Check</w:t>
      </w:r>
    </w:p>
    <w:p w14:paraId="0A24E10B" w14:textId="77777777" w:rsidR="0038534E" w:rsidRDefault="003F3FD4">
      <w:pPr>
        <w:keepNext/>
      </w:pPr>
      <w:r>
        <w:t>Now prove that each program has its own copy of the environment. The first line sets SPA_ENVIRONMENT in your terminal: $env:NAME = "value" sets a variable for this terminal session only, and every program started from this terminal receives a copy of it. Nothing is saved, and the variable disappears when you close the terminal. Then the program runs, $LASTEXITCODE shows its exit code, $env:SPA_ENVIRONMENT prints the terminal's own value, Remove-Item Env:SPA_ENVIRONMENT removes it, and Test-Path Env:SPA_ENVI</w:t>
      </w:r>
      <w:r>
        <w:t>RONMENT confirms it is gone.</w:t>
      </w:r>
    </w:p>
    <w:p w14:paraId="43DA18CB" w14:textId="77777777" w:rsidR="0038534E" w:rsidRDefault="0038534E">
      <w:pPr>
        <w:keepNext/>
      </w:pPr>
    </w:p>
    <w:p w14:paraId="20F60D9F" w14:textId="77777777" w:rsidR="0038534E" w:rsidRDefault="003F3FD4">
      <w:pPr>
        <w:pStyle w:val="CommandBlock"/>
        <w:keepNext/>
      </w:pPr>
      <w:r>
        <w:t>$env:SPA_ENVIRONMENT = "production"</w:t>
      </w:r>
    </w:p>
    <w:p w14:paraId="1A75597E" w14:textId="77777777" w:rsidR="0038534E" w:rsidRDefault="003F3FD4">
      <w:pPr>
        <w:pStyle w:val="CommandBlock"/>
        <w:keepNext/>
      </w:pPr>
      <w:r>
        <w:t>dotnet run --no-build --project .\csharp\EnvironmentInfo</w:t>
      </w:r>
    </w:p>
    <w:p w14:paraId="22F6EA40" w14:textId="77777777" w:rsidR="0038534E" w:rsidRDefault="003F3FD4">
      <w:pPr>
        <w:pStyle w:val="CommandBlock"/>
        <w:keepNext/>
      </w:pPr>
      <w:r>
        <w:t>$LASTEXITCODE</w:t>
      </w:r>
    </w:p>
    <w:p w14:paraId="75856AEB" w14:textId="77777777" w:rsidR="0038534E" w:rsidRDefault="003F3FD4">
      <w:pPr>
        <w:pStyle w:val="CommandBlock"/>
        <w:keepNext/>
      </w:pPr>
      <w:r>
        <w:t>$env:SPA_ENVIRONMENT</w:t>
      </w:r>
    </w:p>
    <w:p w14:paraId="1A63B920" w14:textId="77777777" w:rsidR="0038534E" w:rsidRDefault="003F3FD4">
      <w:pPr>
        <w:pStyle w:val="CommandBlock"/>
        <w:keepNext/>
      </w:pPr>
      <w:r>
        <w:t>Remove-Item Env:SPA_ENVIRONMENT</w:t>
      </w:r>
    </w:p>
    <w:p w14:paraId="7EC1CEEC" w14:textId="77777777" w:rsidR="0038534E" w:rsidRDefault="003F3FD4">
      <w:pPr>
        <w:pStyle w:val="CommandBlock"/>
      </w:pPr>
      <w:r>
        <w:t>Test-Path Env:SPA_ENVIRONMENT</w:t>
      </w:r>
    </w:p>
    <w:p w14:paraId="6C2C2CD1" w14:textId="77777777" w:rsidR="0038534E" w:rsidRDefault="0038534E">
      <w:pPr>
        <w:keepNext/>
      </w:pPr>
    </w:p>
    <w:p w14:paraId="75C03C24" w14:textId="77777777" w:rsidR="0038534E" w:rsidRDefault="003F3FD4">
      <w:pPr>
        <w:pStyle w:val="Heading3"/>
      </w:pPr>
      <w:r>
        <w:t>Linux or macOS Process Scope Check</w:t>
      </w:r>
    </w:p>
    <w:p w14:paraId="6AD038C5" w14:textId="77777777" w:rsidR="0038534E" w:rsidRDefault="003F3FD4">
      <w:pPr>
        <w:keepNext/>
      </w:pPr>
      <w:r>
        <w:t>export sets the variable for this terminal session, echo $? shows the exit code, echo $SPA_ENVIRONMENT prints the terminal's own value, unset removes it, and printenv SPA_ENVIRONMENT prints nothing once it is gone.</w:t>
      </w:r>
    </w:p>
    <w:p w14:paraId="511EDBF8" w14:textId="77777777" w:rsidR="0038534E" w:rsidRDefault="0038534E">
      <w:pPr>
        <w:keepNext/>
      </w:pPr>
    </w:p>
    <w:p w14:paraId="27E9A36B" w14:textId="77777777" w:rsidR="0038534E" w:rsidRDefault="003F3FD4">
      <w:pPr>
        <w:pStyle w:val="CommandBlock"/>
        <w:keepNext/>
      </w:pPr>
      <w:r>
        <w:t>export SPA_ENVIRONMENT=production</w:t>
      </w:r>
    </w:p>
    <w:p w14:paraId="492F100B" w14:textId="77777777" w:rsidR="0038534E" w:rsidRDefault="003F3FD4">
      <w:pPr>
        <w:pStyle w:val="CommandBlock"/>
        <w:keepNext/>
      </w:pPr>
      <w:r>
        <w:t>dotnet run --no-build --project ./csharp/EnvironmentInfo</w:t>
      </w:r>
    </w:p>
    <w:p w14:paraId="2D875D79" w14:textId="77777777" w:rsidR="0038534E" w:rsidRDefault="003F3FD4">
      <w:pPr>
        <w:pStyle w:val="CommandBlock"/>
        <w:keepNext/>
      </w:pPr>
      <w:r>
        <w:t>echo $?</w:t>
      </w:r>
    </w:p>
    <w:p w14:paraId="3D19BEE1" w14:textId="77777777" w:rsidR="0038534E" w:rsidRDefault="003F3FD4">
      <w:pPr>
        <w:pStyle w:val="CommandBlock"/>
        <w:keepNext/>
      </w:pPr>
      <w:r>
        <w:t>echo $SPA_ENVIRONMENT</w:t>
      </w:r>
    </w:p>
    <w:p w14:paraId="1FBC8200" w14:textId="77777777" w:rsidR="0038534E" w:rsidRDefault="003F3FD4">
      <w:pPr>
        <w:pStyle w:val="CommandBlock"/>
        <w:keepNext/>
      </w:pPr>
      <w:r>
        <w:t>unset SPA_ENVIRONMENT</w:t>
      </w:r>
    </w:p>
    <w:p w14:paraId="1DD3FFB0" w14:textId="77777777" w:rsidR="0038534E" w:rsidRDefault="003F3FD4">
      <w:pPr>
        <w:pStyle w:val="CommandBlock"/>
      </w:pPr>
      <w:r>
        <w:t>printenv SPA_ENVIRONMENT</w:t>
      </w:r>
    </w:p>
    <w:p w14:paraId="6904B390" w14:textId="77777777" w:rsidR="0038534E" w:rsidRDefault="0038534E">
      <w:pPr>
        <w:keepNext/>
      </w:pPr>
    </w:p>
    <w:p w14:paraId="74699717" w14:textId="77777777" w:rsidR="0038534E" w:rsidRDefault="003F3FD4">
      <w:pPr>
        <w:keepNext/>
      </w:pPr>
      <w:r>
        <w:t>The program must print these lines, apart from your own PATH length:</w:t>
      </w:r>
    </w:p>
    <w:p w14:paraId="11D65042" w14:textId="77777777" w:rsidR="0038534E" w:rsidRDefault="0038534E">
      <w:pPr>
        <w:keepNext/>
      </w:pPr>
    </w:p>
    <w:p w14:paraId="65D1B40A" w14:textId="77777777" w:rsidR="0038534E" w:rsidRDefault="003F3FD4">
      <w:pPr>
        <w:pStyle w:val="RequiredOutput"/>
        <w:keepNext/>
      </w:pPr>
      <w:r>
        <w:t>Environment Information</w:t>
      </w:r>
    </w:p>
    <w:p w14:paraId="38F4C916" w14:textId="77777777" w:rsidR="0038534E" w:rsidRDefault="003F3FD4">
      <w:pPr>
        <w:pStyle w:val="RequiredOutput"/>
        <w:keepNext/>
      </w:pPr>
      <w:r>
        <w:t>PATH is set: yes</w:t>
      </w:r>
    </w:p>
    <w:p w14:paraId="21D32896" w14:textId="77777777" w:rsidR="0038534E" w:rsidRDefault="003F3FD4">
      <w:pPr>
        <w:pStyle w:val="RequiredOutput"/>
        <w:keepNext/>
      </w:pPr>
      <w:r>
        <w:t>PATH length: 1734 characters</w:t>
      </w:r>
    </w:p>
    <w:p w14:paraId="3CC8C2EE" w14:textId="77777777" w:rsidR="0038534E" w:rsidRDefault="003F3FD4">
      <w:pPr>
        <w:pStyle w:val="RequiredOutput"/>
        <w:keepNext/>
      </w:pPr>
      <w:r>
        <w:t>SPA_ENVIRONMENT before: production</w:t>
      </w:r>
    </w:p>
    <w:p w14:paraId="7CEB0664" w14:textId="77777777" w:rsidR="0038534E" w:rsidRDefault="003F3FD4">
      <w:pPr>
        <w:pStyle w:val="RequiredOutput"/>
        <w:keepNext/>
      </w:pPr>
      <w:r>
        <w:t>Set: SPA_ENVIRONMENT=development</w:t>
      </w:r>
    </w:p>
    <w:p w14:paraId="5F6113AD" w14:textId="77777777" w:rsidR="0038534E" w:rsidRDefault="003F3FD4">
      <w:pPr>
        <w:pStyle w:val="RequiredOutput"/>
        <w:keepNext/>
      </w:pPr>
      <w:r>
        <w:t>Updated: SPA_ENVIRONMENT=staging</w:t>
      </w:r>
    </w:p>
    <w:p w14:paraId="2A3CBCAD" w14:textId="77777777" w:rsidR="0038534E" w:rsidRDefault="003F3FD4">
      <w:pPr>
        <w:pStyle w:val="RequiredOutput"/>
        <w:keepNext/>
      </w:pPr>
      <w:r>
        <w:t>Removed: SPA_ENVIRONMENT</w:t>
      </w:r>
    </w:p>
    <w:p w14:paraId="771EF0BE" w14:textId="77777777" w:rsidR="0038534E" w:rsidRDefault="003F3FD4">
      <w:pPr>
        <w:pStyle w:val="RequiredOutput"/>
      </w:pPr>
      <w:r>
        <w:t>SPA_ENVIRONMENT after: not set</w:t>
      </w:r>
    </w:p>
    <w:p w14:paraId="79069631" w14:textId="77777777" w:rsidR="0038534E" w:rsidRDefault="0038534E">
      <w:pPr>
        <w:keepNext/>
      </w:pPr>
    </w:p>
    <w:p w14:paraId="0CBCC8AB" w14:textId="77777777" w:rsidR="0038534E" w:rsidRDefault="003F3FD4">
      <w:r>
        <w:t>Then $LASTEXITCODE prints 0, $env:SPA_ENVIRONMENT prints production, and Test-Path Env:SPA_ENVIRONMENT prints False (on Linux or macOS, echo $? prints 0 and echo $SPA_ENVIRONMENT prints production). The program started with the terminal's value, production, then changed and removed its own copy, and the terminal's value stayed production. A program cannot change the environment of the terminal that started it.</w:t>
      </w:r>
    </w:p>
    <w:p w14:paraId="416B0D21" w14:textId="77777777" w:rsidR="0038534E" w:rsidRDefault="0038534E">
      <w:pPr>
        <w:keepNext/>
      </w:pPr>
    </w:p>
    <w:p w14:paraId="42E38FFE" w14:textId="77777777" w:rsidR="0038534E" w:rsidRDefault="0038534E">
      <w:pPr>
        <w:keepNext/>
      </w:pPr>
    </w:p>
    <w:p w14:paraId="2F17D76B" w14:textId="77777777" w:rsidR="0038534E" w:rsidRDefault="003F3FD4">
      <w:pPr>
        <w:pStyle w:val="Heading2"/>
      </w:pPr>
      <w:r>
        <w:t>What to Notice</w:t>
      </w:r>
    </w:p>
    <w:p w14:paraId="40AFFD09" w14:textId="77777777" w:rsidR="0038534E" w:rsidRDefault="003F3FD4">
      <w:pPr>
        <w:pStyle w:val="ListBullet"/>
      </w:pPr>
      <w:r>
        <w:t>GetEnvironmentVariable returns string?, because the variable may not exist; after the check against null, C# lets the program use path.Length.</w:t>
      </w:r>
    </w:p>
    <w:p w14:paraId="3A8B21F4" w14:textId="77777777" w:rsidR="0038534E" w:rsidRDefault="003F3FD4">
      <w:pPr>
        <w:pStyle w:val="ListBullet"/>
      </w:pPr>
      <w:r>
        <w:t>Setting a variable to null removes it. Setting it to empty text, "", removes it too.</w:t>
      </w:r>
    </w:p>
    <w:p w14:paraId="06A265C3" w14:textId="77777777" w:rsidR="0038534E" w:rsidRDefault="003F3FD4">
      <w:pPr>
        <w:pStyle w:val="ListBullet"/>
      </w:pPr>
      <w:r>
        <w:t>Other C# code often reads a variable with a default in one line: Environment.GetEnvironmentVariable(name) ?? "not set". The ?? operator gives the value on its left unless that value is null, and then the value on its right. It is not taught in this course yet, so this lesson writes the same check out with if and null; you will see ?? in real code.</w:t>
      </w:r>
    </w:p>
    <w:p w14:paraId="1F268E55" w14:textId="77777777" w:rsidR="0038534E" w:rsidRDefault="003F3FD4">
      <w:pPr>
        <w:pStyle w:val="ListBullet"/>
      </w:pPr>
      <w:r>
        <w:t>SetEnvironmentVariable also accepts a third argument, EnvironmentVariableTarget.User or EnvironmentVariableTarget.Machine, which saves the change permanently for your account or for the whole computer. That is a persistent change, so this lesson never uses it.</w:t>
      </w:r>
    </w:p>
    <w:p w14:paraId="252F17F7" w14:textId="77777777" w:rsidR="0038534E" w:rsidRDefault="003F3FD4">
      <w:pPr>
        <w:pStyle w:val="ListBullet"/>
      </w:pPr>
      <w:r>
        <w:t>Each failure message comes from .NET, so its wording can differ between Windows, Linux, and macOS.</w:t>
      </w:r>
    </w:p>
    <w:p w14:paraId="1AB72457" w14:textId="77777777" w:rsidR="0038534E" w:rsidRDefault="0038534E">
      <w:pPr>
        <w:keepNext/>
      </w:pPr>
    </w:p>
    <w:p w14:paraId="7EF9EDA0" w14:textId="77777777" w:rsidR="0038534E" w:rsidRDefault="003F3FD4">
      <w:pPr>
        <w:pStyle w:val="Heading3"/>
      </w:pPr>
      <w:r>
        <w:t>Basic and Production-Minded Comparison</w:t>
      </w:r>
    </w:p>
    <w:p w14:paraId="551E1307" w14:textId="77777777" w:rsidR="0038534E" w:rsidRDefault="003F3FD4">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EnvironmentValue, and checks every change the way Lesson 2.11 taught, so a failure stops the program at once with one Error line and exit code 1.</w:t>
      </w:r>
    </w:p>
    <w:p w14:paraId="7DCCCFC7" w14:textId="77777777" w:rsidR="0038534E" w:rsidRDefault="0038534E">
      <w:pPr>
        <w:keepNext/>
      </w:pPr>
    </w:p>
    <w:p w14:paraId="354BF623" w14:textId="77777777" w:rsidR="0038534E" w:rsidRDefault="0038534E">
      <w:pPr>
        <w:keepNext/>
      </w:pPr>
    </w:p>
    <w:p w14:paraId="3E2E6578" w14:textId="77777777" w:rsidR="0038534E" w:rsidRDefault="0038534E">
      <w:pPr>
        <w:keepNext/>
      </w:pPr>
    </w:p>
    <w:p w14:paraId="14F794BF" w14:textId="77777777" w:rsidR="0038534E" w:rsidRDefault="003F3FD4">
      <w:pPr>
        <w:pStyle w:val="Heading1"/>
      </w:pPr>
      <w:r>
        <w:t>Go Implementation</w:t>
      </w:r>
    </w:p>
    <w:p w14:paraId="7912294B" w14:textId="77777777" w:rsidR="0038534E" w:rsidRDefault="003F3FD4">
      <w:r>
        <w:t>Go keeps its environment tools in the os package. os.LookupEnv returns a variable's value and a bool, found, that says whether it exists; os.Getenv returns only the value. os.Setenv sets or updates a variable, and os.Unsetenv removes one. Both return an error value, nil when it worked, as strconv.Atoi did in Lesson 2.11.</w:t>
      </w:r>
    </w:p>
    <w:p w14:paraId="48C70E25" w14:textId="77777777" w:rsidR="0038534E" w:rsidRDefault="0038534E">
      <w:pPr>
        <w:keepNext/>
      </w:pPr>
    </w:p>
    <w:p w14:paraId="17766A80" w14:textId="77777777" w:rsidR="0038534E" w:rsidRDefault="0038534E">
      <w:pPr>
        <w:keepNext/>
      </w:pPr>
    </w:p>
    <w:p w14:paraId="34E067CC" w14:textId="77777777" w:rsidR="0038534E" w:rsidRDefault="003F3FD4">
      <w:pPr>
        <w:pStyle w:val="Heading2"/>
      </w:pPr>
      <w:r>
        <w:t>Basic Implementation</w:t>
      </w:r>
    </w:p>
    <w:p w14:paraId="1FFAD8E6" w14:textId="77777777" w:rsidR="0038534E" w:rsidRDefault="003F3FD4">
      <w:r>
        <w:t>Start with the most direct version: main reads PATH with os.LookupEnv and prints its length with len, checks SPA_ENVIRONMENT's found value, sets it with os.Setenv, updates it, removes it with os.Unsetenv, and checks it once more. Every step is commented, so read the comments as you type it.</w:t>
      </w:r>
    </w:p>
    <w:p w14:paraId="755FB695" w14:textId="77777777" w:rsidR="0038534E" w:rsidRDefault="0038534E">
      <w:pPr>
        <w:keepNext/>
      </w:pPr>
    </w:p>
    <w:p w14:paraId="73EC79D2" w14:textId="77777777" w:rsidR="0038534E" w:rsidRDefault="003F3FD4">
      <w:pPr>
        <w:pStyle w:val="Heading3"/>
      </w:pPr>
      <w:r>
        <w:t>go/basic/main.go</w:t>
      </w:r>
    </w:p>
    <w:p w14:paraId="520A6BB1" w14:textId="77777777" w:rsidR="0038534E" w:rsidRDefault="003F3FD4">
      <w:pPr>
        <w:pStyle w:val="SourceCode"/>
        <w:keepNext/>
      </w:pPr>
      <w:r>
        <w:t>package main</w:t>
      </w:r>
    </w:p>
    <w:p w14:paraId="74D24F9F" w14:textId="77777777" w:rsidR="0038534E" w:rsidRDefault="0038534E">
      <w:pPr>
        <w:pStyle w:val="SourceCode"/>
        <w:keepNext/>
      </w:pPr>
    </w:p>
    <w:p w14:paraId="43457D4C" w14:textId="77777777" w:rsidR="0038534E" w:rsidRDefault="003F3FD4">
      <w:pPr>
        <w:pStyle w:val="SourceCode"/>
        <w:keepNext/>
      </w:pPr>
      <w:r>
        <w:t>// Remember, import brings in ready-made packages: fmt for printing and os,</w:t>
      </w:r>
    </w:p>
    <w:p w14:paraId="5BE4B43C" w14:textId="77777777" w:rsidR="0038534E" w:rsidRDefault="003F3FD4">
      <w:pPr>
        <w:pStyle w:val="SourceCode"/>
      </w:pPr>
      <w:r>
        <w:t>// which also reads, sets, and removes environment variables.</w:t>
      </w:r>
    </w:p>
    <w:p w14:paraId="6FE343A7" w14:textId="77777777" w:rsidR="0038534E" w:rsidRDefault="003F3FD4">
      <w:pPr>
        <w:pStyle w:val="SourceCode"/>
      </w:pPr>
      <w:r>
        <w:t>import (</w:t>
      </w:r>
    </w:p>
    <w:p w14:paraId="7CA7400C" w14:textId="77777777" w:rsidR="0038534E" w:rsidRDefault="003F3FD4">
      <w:pPr>
        <w:pStyle w:val="SourceCode"/>
      </w:pPr>
      <w:r>
        <w:t xml:space="preserve">    "fmt"</w:t>
      </w:r>
    </w:p>
    <w:p w14:paraId="3750F93B" w14:textId="77777777" w:rsidR="0038534E" w:rsidRDefault="003F3FD4">
      <w:pPr>
        <w:pStyle w:val="SourceCode"/>
      </w:pPr>
      <w:r>
        <w:t xml:space="preserve">    "os"</w:t>
      </w:r>
    </w:p>
    <w:p w14:paraId="3876236D" w14:textId="77777777" w:rsidR="0038534E" w:rsidRDefault="003F3FD4">
      <w:pPr>
        <w:pStyle w:val="SourceCode"/>
      </w:pPr>
      <w:r>
        <w:t>)</w:t>
      </w:r>
    </w:p>
    <w:p w14:paraId="2739E205" w14:textId="77777777" w:rsidR="0038534E" w:rsidRDefault="0038534E">
      <w:pPr>
        <w:pStyle w:val="SourceCode"/>
      </w:pPr>
    </w:p>
    <w:p w14:paraId="72A08FFD" w14:textId="77777777" w:rsidR="0038534E" w:rsidRDefault="003F3FD4">
      <w:pPr>
        <w:pStyle w:val="SourceCode"/>
      </w:pPr>
      <w:r>
        <w:t>// Remember, main starts the program.</w:t>
      </w:r>
    </w:p>
    <w:p w14:paraId="14C0C344" w14:textId="77777777" w:rsidR="0038534E" w:rsidRDefault="003F3FD4">
      <w:pPr>
        <w:pStyle w:val="SourceCode"/>
      </w:pPr>
      <w:r>
        <w:t>func main() {</w:t>
      </w:r>
    </w:p>
    <w:p w14:paraId="420FBFF9" w14:textId="77777777" w:rsidR="0038534E" w:rsidRDefault="003F3FD4">
      <w:pPr>
        <w:pStyle w:val="SourceCode"/>
      </w:pPr>
      <w:r>
        <w:t xml:space="preserve">    fmt.Println("Environment Information")</w:t>
      </w:r>
    </w:p>
    <w:p w14:paraId="71449D1A" w14:textId="77777777" w:rsidR="0038534E" w:rsidRDefault="0038534E">
      <w:pPr>
        <w:pStyle w:val="SourceCode"/>
      </w:pPr>
    </w:p>
    <w:p w14:paraId="704BF2FE" w14:textId="77777777" w:rsidR="0038534E" w:rsidRDefault="003F3FD4">
      <w:pPr>
        <w:pStyle w:val="SourceCode"/>
      </w:pPr>
      <w:r>
        <w:t xml:space="preserve">    // An environment variable is a name and a text value that a program</w:t>
      </w:r>
    </w:p>
    <w:p w14:paraId="2CB5E08D" w14:textId="77777777" w:rsidR="0038534E" w:rsidRDefault="003F3FD4">
      <w:pPr>
        <w:pStyle w:val="SourceCode"/>
      </w:pPr>
      <w:r>
        <w:t xml:space="preserve">    // receives from whatever started it, here your terminal. Together they</w:t>
      </w:r>
    </w:p>
    <w:p w14:paraId="587458D0" w14:textId="77777777" w:rsidR="0038534E" w:rsidRDefault="003F3FD4">
      <w:pPr>
        <w:pStyle w:val="SourceCode"/>
      </w:pPr>
      <w:r>
        <w:t xml:space="preserve">    // make up the program's process environment: its own copy of every</w:t>
      </w:r>
    </w:p>
    <w:p w14:paraId="02800A5E" w14:textId="77777777" w:rsidR="0038534E" w:rsidRDefault="003F3FD4">
      <w:pPr>
        <w:pStyle w:val="SourceCode"/>
      </w:pPr>
      <w:r>
        <w:t xml:space="preserve">    // variable. PATH is one that exists on every system: the list of</w:t>
      </w:r>
    </w:p>
    <w:p w14:paraId="051A73B8" w14:textId="77777777" w:rsidR="0038534E" w:rsidRDefault="003F3FD4">
      <w:pPr>
        <w:pStyle w:val="SourceCode"/>
      </w:pPr>
      <w:r>
        <w:t xml:space="preserve">    // folders the terminal searches for programs.</w:t>
      </w:r>
    </w:p>
    <w:p w14:paraId="62D61CD5" w14:textId="77777777" w:rsidR="0038534E" w:rsidRDefault="003F3FD4">
      <w:pPr>
        <w:pStyle w:val="SourceCode"/>
      </w:pPr>
      <w:r>
        <w:t xml:space="preserve">    // Reading a value: os.LookupEnv returns the value and a bool that says</w:t>
      </w:r>
    </w:p>
    <w:p w14:paraId="4B1CF0AF" w14:textId="77777777" w:rsidR="0038534E" w:rsidRDefault="003F3FD4">
      <w:pPr>
        <w:pStyle w:val="SourceCode"/>
      </w:pPr>
      <w:r>
        <w:t xml:space="preserve">    // whether the variable exists, like the two-variable map read of</w:t>
      </w:r>
    </w:p>
    <w:p w14:paraId="304A47E9" w14:textId="77777777" w:rsidR="0038534E" w:rsidRDefault="003F3FD4">
      <w:pPr>
        <w:pStyle w:val="SourceCode"/>
      </w:pPr>
      <w:r>
        <w:t xml:space="preserve">    // Lesson 2.8. Checking whether it exists is testing that bool.</w:t>
      </w:r>
    </w:p>
    <w:p w14:paraId="2CB5836C" w14:textId="77777777" w:rsidR="0038534E" w:rsidRDefault="003F3FD4">
      <w:pPr>
        <w:pStyle w:val="SourceCode"/>
      </w:pPr>
      <w:r>
        <w:t xml:space="preserve">    path, found := os.LookupEnv("PATH")</w:t>
      </w:r>
    </w:p>
    <w:p w14:paraId="4A7F8E8A" w14:textId="77777777" w:rsidR="0038534E" w:rsidRDefault="003F3FD4">
      <w:pPr>
        <w:pStyle w:val="SourceCode"/>
      </w:pPr>
      <w:r>
        <w:t xml:space="preserve">    if found {</w:t>
      </w:r>
    </w:p>
    <w:p w14:paraId="1A8C28D7" w14:textId="77777777" w:rsidR="0038534E" w:rsidRDefault="003F3FD4">
      <w:pPr>
        <w:pStyle w:val="SourceCode"/>
      </w:pPr>
      <w:r>
        <w:t xml:space="preserve">        // PATH is long, so the program prints only a summary. Remember,</w:t>
      </w:r>
    </w:p>
    <w:p w14:paraId="0E077861" w14:textId="77777777" w:rsidR="0038534E" w:rsidRDefault="003F3FD4">
      <w:pPr>
        <w:pStyle w:val="SourceCode"/>
      </w:pPr>
      <w:r>
        <w:t xml:space="preserve">        // len counts the text's bytes, one per plain English character.</w:t>
      </w:r>
    </w:p>
    <w:p w14:paraId="4FA1E486" w14:textId="77777777" w:rsidR="0038534E" w:rsidRDefault="003F3FD4">
      <w:pPr>
        <w:pStyle w:val="SourceCode"/>
      </w:pPr>
      <w:r>
        <w:t xml:space="preserve">        fmt.Println("PATH is set: yes")</w:t>
      </w:r>
    </w:p>
    <w:p w14:paraId="10C8C6DE" w14:textId="77777777" w:rsidR="0038534E" w:rsidRDefault="003F3FD4">
      <w:pPr>
        <w:pStyle w:val="SourceCode"/>
      </w:pPr>
      <w:r>
        <w:t xml:space="preserve">        fmt.Println("PATH length:", len(path), "characters")</w:t>
      </w:r>
    </w:p>
    <w:p w14:paraId="0181F27E" w14:textId="77777777" w:rsidR="0038534E" w:rsidRDefault="003F3FD4">
      <w:pPr>
        <w:pStyle w:val="SourceCode"/>
      </w:pPr>
      <w:r>
        <w:t xml:space="preserve">    } else {</w:t>
      </w:r>
    </w:p>
    <w:p w14:paraId="714075F5" w14:textId="77777777" w:rsidR="0038534E" w:rsidRDefault="003F3FD4">
      <w:pPr>
        <w:pStyle w:val="SourceCode"/>
      </w:pPr>
      <w:r>
        <w:t xml:space="preserve">        fmt.Println("PATH is set: no")</w:t>
      </w:r>
    </w:p>
    <w:p w14:paraId="50FA1BF5" w14:textId="77777777" w:rsidR="0038534E" w:rsidRDefault="003F3FD4">
      <w:pPr>
        <w:pStyle w:val="SourceCode"/>
      </w:pPr>
      <w:r>
        <w:t xml:space="preserve">    }</w:t>
      </w:r>
    </w:p>
    <w:p w14:paraId="260F7739" w14:textId="77777777" w:rsidR="0038534E" w:rsidRDefault="0038534E">
      <w:pPr>
        <w:pStyle w:val="SourceCode"/>
      </w:pPr>
    </w:p>
    <w:p w14:paraId="3A5D8ACB" w14:textId="77777777" w:rsidR="0038534E" w:rsidRDefault="003F3FD4">
      <w:pPr>
        <w:pStyle w:val="SourceCode"/>
      </w:pPr>
      <w:r>
        <w:t xml:space="preserve">    // SPA_ENVIRONMENT normally does not exist, so found is false. := needs</w:t>
      </w:r>
    </w:p>
    <w:p w14:paraId="31A2535B" w14:textId="77777777" w:rsidR="0038534E" w:rsidRDefault="003F3FD4">
      <w:pPr>
        <w:pStyle w:val="SourceCode"/>
      </w:pPr>
      <w:r>
        <w:t xml:space="preserve">    // one new name on its left; here lessonValue is new and found is reused.</w:t>
      </w:r>
    </w:p>
    <w:p w14:paraId="3B649A15" w14:textId="77777777" w:rsidR="0038534E" w:rsidRDefault="003F3FD4">
      <w:pPr>
        <w:pStyle w:val="SourceCode"/>
      </w:pPr>
      <w:r>
        <w:t xml:space="preserve">    lessonValue, found := os.LookupEnv("SPA_ENVIRONMENT")</w:t>
      </w:r>
    </w:p>
    <w:p w14:paraId="1D77F12C" w14:textId="77777777" w:rsidR="0038534E" w:rsidRDefault="003F3FD4">
      <w:pPr>
        <w:pStyle w:val="SourceCode"/>
      </w:pPr>
      <w:r>
        <w:t xml:space="preserve">    if found {</w:t>
      </w:r>
    </w:p>
    <w:p w14:paraId="1D6BDAC9" w14:textId="77777777" w:rsidR="0038534E" w:rsidRDefault="003F3FD4">
      <w:pPr>
        <w:pStyle w:val="SourceCode"/>
      </w:pPr>
      <w:r>
        <w:t xml:space="preserve">        fmt.Println("SPA_ENVIRONMENT before:", lessonValue)</w:t>
      </w:r>
    </w:p>
    <w:p w14:paraId="4DB51488" w14:textId="77777777" w:rsidR="0038534E" w:rsidRDefault="003F3FD4">
      <w:pPr>
        <w:pStyle w:val="SourceCode"/>
      </w:pPr>
      <w:r>
        <w:t xml:space="preserve">    } else {</w:t>
      </w:r>
    </w:p>
    <w:p w14:paraId="36E17222" w14:textId="77777777" w:rsidR="0038534E" w:rsidRDefault="003F3FD4">
      <w:pPr>
        <w:pStyle w:val="SourceCode"/>
      </w:pPr>
      <w:r>
        <w:t xml:space="preserve">        fmt.Println("SPA_ENVIRONMENT before: not set")</w:t>
      </w:r>
    </w:p>
    <w:p w14:paraId="01E45C32" w14:textId="77777777" w:rsidR="0038534E" w:rsidRDefault="003F3FD4">
      <w:pPr>
        <w:pStyle w:val="SourceCode"/>
      </w:pPr>
      <w:r>
        <w:t xml:space="preserve">    }</w:t>
      </w:r>
    </w:p>
    <w:p w14:paraId="30B19579" w14:textId="77777777" w:rsidR="0038534E" w:rsidRDefault="0038534E">
      <w:pPr>
        <w:pStyle w:val="SourceCode"/>
      </w:pPr>
    </w:p>
    <w:p w14:paraId="27C01C5A" w14:textId="77777777" w:rsidR="0038534E" w:rsidRDefault="003F3FD4">
      <w:pPr>
        <w:pStyle w:val="SourceCode"/>
      </w:pPr>
      <w:r>
        <w:t xml:space="preserve">    // Setting a lesson-specific value: os.Setenv changes only this</w:t>
      </w:r>
    </w:p>
    <w:p w14:paraId="100C6790" w14:textId="77777777" w:rsidR="0038534E" w:rsidRDefault="003F3FD4">
      <w:pPr>
        <w:pStyle w:val="SourceCode"/>
      </w:pPr>
      <w:r>
        <w:t xml:space="preserve">    // program's own process environment. Your terminal keeps its</w:t>
      </w:r>
    </w:p>
    <w:p w14:paraId="46EDC200" w14:textId="77777777" w:rsidR="0038534E" w:rsidRDefault="003F3FD4">
      <w:pPr>
        <w:pStyle w:val="SourceCode"/>
      </w:pPr>
      <w:r>
        <w:t xml:space="preserve">    // variables, and the change disappears when the program ends.</w:t>
      </w:r>
    </w:p>
    <w:p w14:paraId="2A3846CE" w14:textId="77777777" w:rsidR="0038534E" w:rsidRDefault="003F3FD4">
      <w:pPr>
        <w:pStyle w:val="SourceCode"/>
      </w:pPr>
      <w:r>
        <w:t xml:space="preserve">    // Each call returns an error value; this Basic version ignores them,</w:t>
      </w:r>
    </w:p>
    <w:p w14:paraId="4C010748" w14:textId="77777777" w:rsidR="0038534E" w:rsidRDefault="003F3FD4">
      <w:pPr>
        <w:pStyle w:val="SourceCode"/>
      </w:pPr>
      <w:r>
        <w:t xml:space="preserve">    // and the Production-Minded version checks every one.</w:t>
      </w:r>
    </w:p>
    <w:p w14:paraId="5E8122B5" w14:textId="77777777" w:rsidR="0038534E" w:rsidRDefault="003F3FD4">
      <w:pPr>
        <w:pStyle w:val="SourceCode"/>
      </w:pPr>
      <w:r>
        <w:t xml:space="preserve">    // os.Getenv reads the value back, so the line proves it was set.</w:t>
      </w:r>
    </w:p>
    <w:p w14:paraId="1B1D5385" w14:textId="77777777" w:rsidR="0038534E" w:rsidRDefault="003F3FD4">
      <w:pPr>
        <w:pStyle w:val="SourceCode"/>
      </w:pPr>
      <w:r>
        <w:t xml:space="preserve">    os.Setenv("SPA_ENVIRONMENT", "development")</w:t>
      </w:r>
    </w:p>
    <w:p w14:paraId="4F19E005" w14:textId="77777777" w:rsidR="0038534E" w:rsidRDefault="003F3FD4">
      <w:pPr>
        <w:pStyle w:val="SourceCode"/>
      </w:pPr>
      <w:r>
        <w:t xml:space="preserve">    fmt.Println("Set: SPA_ENVIRONMENT=" + os.Getenv("SPA_ENVIRONMENT"))</w:t>
      </w:r>
    </w:p>
    <w:p w14:paraId="2EB3FD54" w14:textId="77777777" w:rsidR="0038534E" w:rsidRDefault="0038534E">
      <w:pPr>
        <w:pStyle w:val="SourceCode"/>
      </w:pPr>
    </w:p>
    <w:p w14:paraId="4A0A4D5E" w14:textId="77777777" w:rsidR="0038534E" w:rsidRDefault="003F3FD4">
      <w:pPr>
        <w:pStyle w:val="SourceCode"/>
      </w:pPr>
      <w:r>
        <w:t xml:space="preserve">    // Updating it: setting a variable that exists replaces its value.</w:t>
      </w:r>
    </w:p>
    <w:p w14:paraId="0846DE6D" w14:textId="77777777" w:rsidR="0038534E" w:rsidRDefault="003F3FD4">
      <w:pPr>
        <w:pStyle w:val="SourceCode"/>
      </w:pPr>
      <w:r>
        <w:t xml:space="preserve">    os.Setenv("SPA_ENVIRONMENT", "staging")</w:t>
      </w:r>
    </w:p>
    <w:p w14:paraId="21CFB5D2" w14:textId="77777777" w:rsidR="0038534E" w:rsidRDefault="003F3FD4">
      <w:pPr>
        <w:pStyle w:val="SourceCode"/>
      </w:pPr>
      <w:r>
        <w:t xml:space="preserve">    fmt.Println("Updated: SPA_ENVIRONMENT=" + os.Getenv("SPA_ENVIRONMENT"))</w:t>
      </w:r>
    </w:p>
    <w:p w14:paraId="387EF1F0" w14:textId="77777777" w:rsidR="0038534E" w:rsidRDefault="0038534E">
      <w:pPr>
        <w:pStyle w:val="SourceCode"/>
      </w:pPr>
    </w:p>
    <w:p w14:paraId="791443F3" w14:textId="77777777" w:rsidR="0038534E" w:rsidRDefault="003F3FD4">
      <w:pPr>
        <w:pStyle w:val="SourceCode"/>
      </w:pPr>
      <w:r>
        <w:t xml:space="preserve">    // Removing it: os.Unsetenv removes the name and its value from the</w:t>
      </w:r>
    </w:p>
    <w:p w14:paraId="197FB139" w14:textId="77777777" w:rsidR="0038534E" w:rsidRDefault="003F3FD4">
      <w:pPr>
        <w:pStyle w:val="SourceCode"/>
      </w:pPr>
      <w:r>
        <w:t xml:space="preserve">    // process.</w:t>
      </w:r>
    </w:p>
    <w:p w14:paraId="52BE9991" w14:textId="77777777" w:rsidR="0038534E" w:rsidRDefault="003F3FD4">
      <w:pPr>
        <w:pStyle w:val="SourceCode"/>
      </w:pPr>
      <w:r>
        <w:t xml:space="preserve">    os.Unsetenv("SPA_ENVIRONMENT")</w:t>
      </w:r>
    </w:p>
    <w:p w14:paraId="751642EA" w14:textId="77777777" w:rsidR="0038534E" w:rsidRDefault="003F3FD4">
      <w:pPr>
        <w:pStyle w:val="SourceCode"/>
      </w:pPr>
      <w:r>
        <w:t xml:space="preserve">    fmt.Println("Removed: SPA_ENVIRONMENT")</w:t>
      </w:r>
    </w:p>
    <w:p w14:paraId="7211F2C8" w14:textId="77777777" w:rsidR="0038534E" w:rsidRDefault="0038534E">
      <w:pPr>
        <w:pStyle w:val="SourceCode"/>
      </w:pPr>
    </w:p>
    <w:p w14:paraId="359BD286" w14:textId="77777777" w:rsidR="0038534E" w:rsidRDefault="003F3FD4">
      <w:pPr>
        <w:pStyle w:val="SourceCode"/>
      </w:pPr>
      <w:r>
        <w:t xml:space="preserve">    // The existence check once more: found is now false. Remember, =</w:t>
      </w:r>
    </w:p>
    <w:p w14:paraId="35E83FDD" w14:textId="77777777" w:rsidR="0038534E" w:rsidRDefault="003F3FD4">
      <w:pPr>
        <w:pStyle w:val="SourceCode"/>
      </w:pPr>
      <w:r>
        <w:t xml:space="preserve">    // stores new values in the existing variables.</w:t>
      </w:r>
    </w:p>
    <w:p w14:paraId="29E6CB51" w14:textId="77777777" w:rsidR="0038534E" w:rsidRDefault="003F3FD4">
      <w:pPr>
        <w:pStyle w:val="SourceCode"/>
      </w:pPr>
      <w:r>
        <w:t xml:space="preserve">    lessonValue, found = os.LookupEnv("SPA_ENVIRONMENT")</w:t>
      </w:r>
    </w:p>
    <w:p w14:paraId="1612A796" w14:textId="77777777" w:rsidR="0038534E" w:rsidRDefault="003F3FD4">
      <w:pPr>
        <w:pStyle w:val="SourceCode"/>
      </w:pPr>
      <w:r>
        <w:t xml:space="preserve">    if found {</w:t>
      </w:r>
    </w:p>
    <w:p w14:paraId="64B3F211" w14:textId="77777777" w:rsidR="0038534E" w:rsidRDefault="003F3FD4">
      <w:pPr>
        <w:pStyle w:val="SourceCode"/>
      </w:pPr>
      <w:r>
        <w:t xml:space="preserve">        fmt.Println("SPA_ENVIRONMENT after:", lessonValue)</w:t>
      </w:r>
    </w:p>
    <w:p w14:paraId="665A6870" w14:textId="77777777" w:rsidR="0038534E" w:rsidRDefault="003F3FD4">
      <w:pPr>
        <w:pStyle w:val="SourceCode"/>
      </w:pPr>
      <w:r>
        <w:t xml:space="preserve">    } else {</w:t>
      </w:r>
    </w:p>
    <w:p w14:paraId="356590F7" w14:textId="77777777" w:rsidR="0038534E" w:rsidRDefault="003F3FD4">
      <w:pPr>
        <w:pStyle w:val="SourceCode"/>
        <w:keepNext/>
      </w:pPr>
      <w:r>
        <w:t xml:space="preserve">        fmt.Println("SPA_ENVIRONMENT after: not set")</w:t>
      </w:r>
    </w:p>
    <w:p w14:paraId="14772C60" w14:textId="77777777" w:rsidR="0038534E" w:rsidRDefault="003F3FD4">
      <w:pPr>
        <w:pStyle w:val="SourceCode"/>
        <w:keepNext/>
      </w:pPr>
      <w:r>
        <w:t xml:space="preserve">    }</w:t>
      </w:r>
    </w:p>
    <w:p w14:paraId="3AEE0DC8" w14:textId="77777777" w:rsidR="0038534E" w:rsidRDefault="003F3FD4">
      <w:pPr>
        <w:pStyle w:val="SourceCode"/>
      </w:pPr>
      <w:r>
        <w:t>}</w:t>
      </w:r>
    </w:p>
    <w:p w14:paraId="59938041" w14:textId="77777777" w:rsidR="0038534E" w:rsidRDefault="0038534E">
      <w:pPr>
        <w:keepNext/>
      </w:pPr>
    </w:p>
    <w:p w14:paraId="0AAC2C36" w14:textId="77777777" w:rsidR="0038534E" w:rsidRDefault="003F3FD4">
      <w:pPr>
        <w:pStyle w:val="Heading3"/>
      </w:pPr>
      <w:r>
        <w:t>Windows PowerShell Basic Build and Run</w:t>
      </w:r>
    </w:p>
    <w:p w14:paraId="0A28CAFE" w14:textId="77777777" w:rsidR="0038534E" w:rsidRDefault="003F3FD4">
      <w:pPr>
        <w:keepNext/>
      </w:pPr>
      <w:r>
        <w:t>Run the program once, then print your PATH's length and check whether your terminal has SPA_ENVIRONMENT.</w:t>
      </w:r>
    </w:p>
    <w:p w14:paraId="5A002EAA" w14:textId="77777777" w:rsidR="0038534E" w:rsidRDefault="0038534E">
      <w:pPr>
        <w:keepNext/>
      </w:pPr>
    </w:p>
    <w:p w14:paraId="540B1908" w14:textId="77777777" w:rsidR="0038534E" w:rsidRDefault="003F3FD4">
      <w:pPr>
        <w:pStyle w:val="CommandBlock"/>
        <w:keepNext/>
      </w:pPr>
      <w:r>
        <w:t>go -C .\go build -o basic-environment-info.exe .\basic</w:t>
      </w:r>
    </w:p>
    <w:p w14:paraId="48CC299D" w14:textId="77777777" w:rsidR="0038534E" w:rsidRDefault="003F3FD4">
      <w:pPr>
        <w:pStyle w:val="CommandBlock"/>
        <w:keepNext/>
      </w:pPr>
      <w:r>
        <w:t>.\go\basic-environment-info.exe</w:t>
      </w:r>
    </w:p>
    <w:p w14:paraId="5B65407A" w14:textId="77777777" w:rsidR="0038534E" w:rsidRDefault="003F3FD4">
      <w:pPr>
        <w:pStyle w:val="CommandBlock"/>
        <w:keepNext/>
      </w:pPr>
      <w:r>
        <w:t>$env:PATH.Length</w:t>
      </w:r>
    </w:p>
    <w:p w14:paraId="56677D5B" w14:textId="77777777" w:rsidR="0038534E" w:rsidRDefault="003F3FD4">
      <w:pPr>
        <w:pStyle w:val="CommandBlock"/>
      </w:pPr>
      <w:r>
        <w:t>Test-Path Env:SPA_ENVIRONMENT</w:t>
      </w:r>
    </w:p>
    <w:p w14:paraId="5B41019F" w14:textId="77777777" w:rsidR="0038534E" w:rsidRDefault="0038534E">
      <w:pPr>
        <w:keepNext/>
      </w:pPr>
    </w:p>
    <w:p w14:paraId="67E80A60" w14:textId="77777777" w:rsidR="0038534E" w:rsidRDefault="003F3FD4">
      <w:pPr>
        <w:pStyle w:val="Heading3"/>
      </w:pPr>
      <w:r>
        <w:t>Linux or macOS Basic Build and Run</w:t>
      </w:r>
    </w:p>
    <w:p w14:paraId="4BE2E801" w14:textId="77777777" w:rsidR="0038534E" w:rsidRDefault="003F3FD4">
      <w:pPr>
        <w:pStyle w:val="CommandBlock"/>
        <w:keepNext/>
      </w:pPr>
      <w:r>
        <w:t>go -C ./go build -o basic-environment-info ./basic</w:t>
      </w:r>
    </w:p>
    <w:p w14:paraId="5AEB541D" w14:textId="77777777" w:rsidR="0038534E" w:rsidRDefault="003F3FD4">
      <w:pPr>
        <w:pStyle w:val="CommandBlock"/>
        <w:keepNext/>
      </w:pPr>
      <w:r>
        <w:t>./go/basic-environment-info</w:t>
      </w:r>
    </w:p>
    <w:p w14:paraId="1106D001" w14:textId="77777777" w:rsidR="0038534E" w:rsidRDefault="003F3FD4">
      <w:pPr>
        <w:pStyle w:val="CommandBlock"/>
        <w:keepNext/>
      </w:pPr>
      <w:r>
        <w:t>echo ${#PATH}</w:t>
      </w:r>
    </w:p>
    <w:p w14:paraId="4D666651" w14:textId="77777777" w:rsidR="0038534E" w:rsidRDefault="003F3FD4">
      <w:pPr>
        <w:pStyle w:val="CommandBlock"/>
      </w:pPr>
      <w:r>
        <w:t>printenv SPA_ENVIRONMENT</w:t>
      </w:r>
    </w:p>
    <w:p w14:paraId="6C7014DA" w14:textId="77777777" w:rsidR="0038534E" w:rsidRDefault="0038534E">
      <w:pPr>
        <w:keepNext/>
      </w:pPr>
    </w:p>
    <w:p w14:paraId="22DCF0D3" w14:textId="77777777" w:rsidR="0038534E" w:rsidRDefault="003F3FD4">
      <w:pPr>
        <w:pStyle w:val="Heading3"/>
      </w:pPr>
      <w:r>
        <w:t>Check Your Results</w:t>
      </w:r>
    </w:p>
    <w:p w14:paraId="110F8B6C" w14:textId="77777777" w:rsidR="0038534E" w:rsidRDefault="003F3FD4">
      <w:pPr>
        <w:keepNext/>
      </w:pPr>
      <w:r>
        <w:t>Your screen must show these lines, with the same spelling, spacing, and capitalization. The PATH length line shows the length of your own PATH, so your number will differ from this sample's 1734. The $env:PATH.Length line after the run prints the same number, and Test-Path Env:SPA_ENVIRONMENT prints False. On Linux or macOS, echo ${#PATH} prints the number, and printenv SPA_ENVIRONMENT prints nothing.</w:t>
      </w:r>
    </w:p>
    <w:p w14:paraId="1C646DA0" w14:textId="77777777" w:rsidR="0038534E" w:rsidRDefault="0038534E">
      <w:pPr>
        <w:keepNext/>
      </w:pPr>
    </w:p>
    <w:p w14:paraId="53CE603A" w14:textId="77777777" w:rsidR="0038534E" w:rsidRDefault="003F3FD4">
      <w:pPr>
        <w:pStyle w:val="RequiredOutput"/>
        <w:keepNext/>
      </w:pPr>
      <w:r>
        <w:t>Environment Information</w:t>
      </w:r>
    </w:p>
    <w:p w14:paraId="2F4E6764" w14:textId="77777777" w:rsidR="0038534E" w:rsidRDefault="003F3FD4">
      <w:pPr>
        <w:pStyle w:val="RequiredOutput"/>
        <w:keepNext/>
      </w:pPr>
      <w:r>
        <w:t>PATH is set: yes</w:t>
      </w:r>
    </w:p>
    <w:p w14:paraId="6DE12464" w14:textId="77777777" w:rsidR="0038534E" w:rsidRDefault="003F3FD4">
      <w:pPr>
        <w:pStyle w:val="RequiredOutput"/>
        <w:keepNext/>
      </w:pPr>
      <w:r>
        <w:t>PATH length: 1734 characters</w:t>
      </w:r>
    </w:p>
    <w:p w14:paraId="713E11F4" w14:textId="77777777" w:rsidR="0038534E" w:rsidRDefault="003F3FD4">
      <w:pPr>
        <w:pStyle w:val="RequiredOutput"/>
        <w:keepNext/>
      </w:pPr>
      <w:r>
        <w:t>SPA_ENVIRONMENT before: not set</w:t>
      </w:r>
    </w:p>
    <w:p w14:paraId="7543A0C5" w14:textId="77777777" w:rsidR="0038534E" w:rsidRDefault="003F3FD4">
      <w:pPr>
        <w:pStyle w:val="RequiredOutput"/>
        <w:keepNext/>
      </w:pPr>
      <w:r>
        <w:t>Set: SPA_ENVIRONMENT=development</w:t>
      </w:r>
    </w:p>
    <w:p w14:paraId="3E7B8B65" w14:textId="77777777" w:rsidR="0038534E" w:rsidRDefault="003F3FD4">
      <w:pPr>
        <w:pStyle w:val="RequiredOutput"/>
        <w:keepNext/>
      </w:pPr>
      <w:r>
        <w:t>Updated: SPA_ENVIRONMENT=staging</w:t>
      </w:r>
    </w:p>
    <w:p w14:paraId="249F75D6" w14:textId="77777777" w:rsidR="0038534E" w:rsidRDefault="003F3FD4">
      <w:pPr>
        <w:pStyle w:val="RequiredOutput"/>
        <w:keepNext/>
      </w:pPr>
      <w:r>
        <w:t>Removed: SPA_ENVIRONMENT</w:t>
      </w:r>
    </w:p>
    <w:p w14:paraId="14786BE9" w14:textId="77777777" w:rsidR="0038534E" w:rsidRDefault="003F3FD4">
      <w:pPr>
        <w:pStyle w:val="RequiredOutput"/>
      </w:pPr>
      <w:r>
        <w:t>SPA_ENVIRONMENT after: not set</w:t>
      </w:r>
    </w:p>
    <w:p w14:paraId="6AD082F6" w14:textId="77777777" w:rsidR="0038534E" w:rsidRDefault="0038534E">
      <w:pPr>
        <w:keepNext/>
      </w:pPr>
    </w:p>
    <w:p w14:paraId="5C3D15D8" w14:textId="77777777" w:rsidR="0038534E" w:rsidRDefault="003F3FD4">
      <w:pPr>
        <w:pStyle w:val="ListBullet"/>
      </w:pPr>
      <w:r>
        <w:t>PATH is set: yes and the PATH length line prove the program read an existing variable from the environment it received. The number matches $env:PATH.Length (echo ${#PATH} on Linux or macOS), because the program received a copy of your terminal's variables. If a long list of folders prints instead, the program printed PATH's value instead of its length.</w:t>
      </w:r>
    </w:p>
    <w:p w14:paraId="2E7BF0B0" w14:textId="77777777" w:rsidR="0038534E" w:rsidRDefault="003F3FD4">
      <w:pPr>
        <w:pStyle w:val="ListBullet"/>
      </w:pPr>
      <w:r>
        <w:t>len counts bytes, not characters, while $env:PATH.Length counts characters. The two numbers match when every folder name in your PATH is plain ASCII text: English letters, digits, and ordinary symbols. A folder name with a letter such as é gives len two bytes for that one letter, so the numbers differ; that is not a mistake in your program.</w:t>
      </w:r>
    </w:p>
    <w:p w14:paraId="63CD5505" w14:textId="77777777" w:rsidR="0038534E" w:rsidRDefault="003F3FD4">
      <w:pPr>
        <w:pStyle w:val="ListBullet"/>
      </w:pPr>
      <w:r>
        <w:t>SPA_ENVIRONMENT before: not set proves the existence check: the variable was missing, and the program said so instead of failing.</w:t>
      </w:r>
    </w:p>
    <w:p w14:paraId="57438CC9" w14:textId="77777777" w:rsidR="0038534E" w:rsidRDefault="003F3FD4">
      <w:pPr>
        <w:pStyle w:val="ListBullet"/>
      </w:pPr>
      <w:r>
        <w:t>The Set and Updated lines show the value read back from the environment, so each proves that its change happened.</w:t>
      </w:r>
    </w:p>
    <w:p w14:paraId="557CF168" w14:textId="77777777" w:rsidR="0038534E" w:rsidRDefault="003F3FD4">
      <w:pPr>
        <w:pStyle w:val="ListBullet"/>
      </w:pPr>
      <w:r>
        <w:t>Removed and SPA_ENVIRONMENT after: not set prove the variable is gone from the program's process.</w:t>
      </w:r>
    </w:p>
    <w:p w14:paraId="3545FC52" w14:textId="77777777" w:rsidR="0038534E" w:rsidRDefault="003F3FD4">
      <w:pPr>
        <w:pStyle w:val="ListBullet"/>
      </w:pPr>
      <w:r>
        <w:t>Test-Path Env:SPA_ENVIRONMENT printing False proves the change never left the program: your terminal never had SPA_ENVIRONMENT, and the program's copy disappeared when it ended.</w:t>
      </w:r>
    </w:p>
    <w:p w14:paraId="58EDB1F3" w14:textId="77777777" w:rsidR="0038534E" w:rsidRDefault="003F3FD4">
      <w:pPr>
        <w:pStyle w:val="ListBullet"/>
      </w:pPr>
      <w:r>
        <w:t>If before: prints nothing after the colon instead of not set, the check used os.Getenv: it returns empty text for a missing variable, so only LookupEnv's found tells a missing variable from an empty one.</w:t>
      </w:r>
    </w:p>
    <w:p w14:paraId="31D0A127" w14:textId="77777777" w:rsidR="0038534E" w:rsidRDefault="003F3FD4">
      <w:pPr>
        <w:pStyle w:val="ListBullet"/>
      </w:pPr>
      <w:r>
        <w:t>If the build fails with another message, read the first error: it names the file and line to fix.</w:t>
      </w:r>
    </w:p>
    <w:p w14:paraId="2BC321E5" w14:textId="77777777" w:rsidR="0038534E" w:rsidRDefault="0038534E">
      <w:pPr>
        <w:keepNext/>
      </w:pPr>
    </w:p>
    <w:p w14:paraId="77F82807" w14:textId="77777777" w:rsidR="0038534E" w:rsidRDefault="0038534E">
      <w:pPr>
        <w:keepNext/>
      </w:pPr>
    </w:p>
    <w:p w14:paraId="06248C95" w14:textId="77777777" w:rsidR="0038534E" w:rsidRDefault="003F3FD4">
      <w:pPr>
        <w:pStyle w:val="Heading2"/>
      </w:pPr>
      <w:r>
        <w:t>Production-Minded Implementation</w:t>
      </w:r>
    </w:p>
    <w:p w14:paraId="4331E34E" w14:textId="77777777" w:rsidR="0038534E" w:rsidRDefault="003F3FD4">
      <w:r>
        <w:t>The production-minded version prints the same lines. The variable's name lives in one constant, lessonVariable, and environmentValue returns a variable's value, or not set when it does not exist, so the missing case is handled in one place. main checks every error value and, on a failure, prints one Error line and ends with os.Exit(1), as in Lesson 2.11.</w:t>
      </w:r>
    </w:p>
    <w:p w14:paraId="6BEA037F" w14:textId="77777777" w:rsidR="0038534E" w:rsidRDefault="0038534E">
      <w:pPr>
        <w:keepNext/>
      </w:pPr>
    </w:p>
    <w:p w14:paraId="0B950904" w14:textId="77777777" w:rsidR="0038534E" w:rsidRDefault="003F3FD4">
      <w:pPr>
        <w:pStyle w:val="Heading3"/>
      </w:pPr>
      <w:r>
        <w:t>go/main.go</w:t>
      </w:r>
    </w:p>
    <w:p w14:paraId="6F8784E4" w14:textId="77777777" w:rsidR="0038534E" w:rsidRDefault="003F3FD4">
      <w:pPr>
        <w:pStyle w:val="SourceCode"/>
        <w:keepNext/>
      </w:pPr>
      <w:r>
        <w:t>package main</w:t>
      </w:r>
    </w:p>
    <w:p w14:paraId="3D01FFA3" w14:textId="77777777" w:rsidR="0038534E" w:rsidRDefault="0038534E">
      <w:pPr>
        <w:pStyle w:val="SourceCode"/>
        <w:keepNext/>
      </w:pPr>
    </w:p>
    <w:p w14:paraId="10B8DDC5" w14:textId="77777777" w:rsidR="0038534E" w:rsidRDefault="003F3FD4">
      <w:pPr>
        <w:pStyle w:val="SourceCode"/>
        <w:keepNext/>
      </w:pPr>
      <w:r>
        <w:t>// Remember, import brings in ready-made packages: os for environment</w:t>
      </w:r>
    </w:p>
    <w:p w14:paraId="1F2081F8" w14:textId="77777777" w:rsidR="0038534E" w:rsidRDefault="003F3FD4">
      <w:pPr>
        <w:pStyle w:val="SourceCode"/>
      </w:pPr>
      <w:r>
        <w:t>// variables.</w:t>
      </w:r>
    </w:p>
    <w:p w14:paraId="3D26D1CC" w14:textId="77777777" w:rsidR="0038534E" w:rsidRDefault="003F3FD4">
      <w:pPr>
        <w:pStyle w:val="SourceCode"/>
      </w:pPr>
      <w:r>
        <w:t>import (</w:t>
      </w:r>
    </w:p>
    <w:p w14:paraId="154B5C9F" w14:textId="77777777" w:rsidR="0038534E" w:rsidRDefault="003F3FD4">
      <w:pPr>
        <w:pStyle w:val="SourceCode"/>
      </w:pPr>
      <w:r>
        <w:t xml:space="preserve">    "fmt"</w:t>
      </w:r>
    </w:p>
    <w:p w14:paraId="072D0D9E" w14:textId="77777777" w:rsidR="0038534E" w:rsidRDefault="003F3FD4">
      <w:pPr>
        <w:pStyle w:val="SourceCode"/>
      </w:pPr>
      <w:r>
        <w:t xml:space="preserve">    "os"</w:t>
      </w:r>
    </w:p>
    <w:p w14:paraId="66700F4F" w14:textId="77777777" w:rsidR="0038534E" w:rsidRDefault="003F3FD4">
      <w:pPr>
        <w:pStyle w:val="SourceCode"/>
      </w:pPr>
      <w:r>
        <w:t>)</w:t>
      </w:r>
    </w:p>
    <w:p w14:paraId="74082A47" w14:textId="77777777" w:rsidR="0038534E" w:rsidRDefault="0038534E">
      <w:pPr>
        <w:pStyle w:val="SourceCode"/>
      </w:pPr>
    </w:p>
    <w:p w14:paraId="784AEB2A" w14:textId="77777777" w:rsidR="0038534E" w:rsidRDefault="003F3FD4">
      <w:pPr>
        <w:pStyle w:val="SourceCode"/>
      </w:pPr>
      <w:r>
        <w:t>// The lesson's own variable, named once. Remember, const = never changes.</w:t>
      </w:r>
    </w:p>
    <w:p w14:paraId="6D2C9062" w14:textId="77777777" w:rsidR="0038534E" w:rsidRDefault="003F3FD4">
      <w:pPr>
        <w:pStyle w:val="SourceCode"/>
      </w:pPr>
      <w:r>
        <w:t>const lessonVariable = "SPA_ENVIRONMENT"</w:t>
      </w:r>
    </w:p>
    <w:p w14:paraId="61ABEF9E" w14:textId="77777777" w:rsidR="0038534E" w:rsidRDefault="0038534E">
      <w:pPr>
        <w:pStyle w:val="SourceCode"/>
      </w:pPr>
    </w:p>
    <w:p w14:paraId="1C146F85" w14:textId="77777777" w:rsidR="0038534E" w:rsidRDefault="003F3FD4">
      <w:pPr>
        <w:pStyle w:val="SourceCode"/>
      </w:pPr>
      <w:r>
        <w:t>// Returns the variable's value, or "not set" when it does not exist.</w:t>
      </w:r>
    </w:p>
    <w:p w14:paraId="5707031A" w14:textId="77777777" w:rsidR="0038534E" w:rsidRDefault="003F3FD4">
      <w:pPr>
        <w:pStyle w:val="SourceCode"/>
      </w:pPr>
      <w:r>
        <w:t>// Remember, os.LookupEnv's bool says whether the variable exists.</w:t>
      </w:r>
    </w:p>
    <w:p w14:paraId="430EE8B8" w14:textId="77777777" w:rsidR="0038534E" w:rsidRDefault="003F3FD4">
      <w:pPr>
        <w:pStyle w:val="SourceCode"/>
      </w:pPr>
      <w:r>
        <w:t>func environmentValue(variableName string) string {</w:t>
      </w:r>
    </w:p>
    <w:p w14:paraId="2E02A061" w14:textId="77777777" w:rsidR="0038534E" w:rsidRDefault="003F3FD4">
      <w:pPr>
        <w:pStyle w:val="SourceCode"/>
      </w:pPr>
      <w:r>
        <w:t xml:space="preserve">    variableValue, found := os.LookupEnv(variableName)</w:t>
      </w:r>
    </w:p>
    <w:p w14:paraId="35CF724B" w14:textId="77777777" w:rsidR="0038534E" w:rsidRDefault="003F3FD4">
      <w:pPr>
        <w:pStyle w:val="SourceCode"/>
      </w:pPr>
      <w:r>
        <w:t xml:space="preserve">    if found {</w:t>
      </w:r>
    </w:p>
    <w:p w14:paraId="726084E7" w14:textId="77777777" w:rsidR="0038534E" w:rsidRDefault="003F3FD4">
      <w:pPr>
        <w:pStyle w:val="SourceCode"/>
      </w:pPr>
      <w:r>
        <w:t xml:space="preserve">        return variableValue</w:t>
      </w:r>
    </w:p>
    <w:p w14:paraId="7BD79411" w14:textId="77777777" w:rsidR="0038534E" w:rsidRDefault="003F3FD4">
      <w:pPr>
        <w:pStyle w:val="SourceCode"/>
      </w:pPr>
      <w:r>
        <w:t xml:space="preserve">    }</w:t>
      </w:r>
    </w:p>
    <w:p w14:paraId="18583DA6" w14:textId="77777777" w:rsidR="0038534E" w:rsidRDefault="003F3FD4">
      <w:pPr>
        <w:pStyle w:val="SourceCode"/>
      </w:pPr>
      <w:r>
        <w:t xml:space="preserve">    return "not set"</w:t>
      </w:r>
    </w:p>
    <w:p w14:paraId="0C41CB52" w14:textId="77777777" w:rsidR="0038534E" w:rsidRDefault="003F3FD4">
      <w:pPr>
        <w:pStyle w:val="SourceCode"/>
      </w:pPr>
      <w:r>
        <w:t>}</w:t>
      </w:r>
    </w:p>
    <w:p w14:paraId="5321BD3D" w14:textId="77777777" w:rsidR="0038534E" w:rsidRDefault="0038534E">
      <w:pPr>
        <w:pStyle w:val="SourceCode"/>
      </w:pPr>
    </w:p>
    <w:p w14:paraId="5065ACB1" w14:textId="77777777" w:rsidR="0038534E" w:rsidRDefault="003F3FD4">
      <w:pPr>
        <w:pStyle w:val="SourceCode"/>
      </w:pPr>
      <w:r>
        <w:t>// Remember, main starts the program.</w:t>
      </w:r>
    </w:p>
    <w:p w14:paraId="679EF2D7" w14:textId="77777777" w:rsidR="0038534E" w:rsidRDefault="003F3FD4">
      <w:pPr>
        <w:pStyle w:val="SourceCode"/>
      </w:pPr>
      <w:r>
        <w:t>func main() {</w:t>
      </w:r>
    </w:p>
    <w:p w14:paraId="57D71B90" w14:textId="77777777" w:rsidR="0038534E" w:rsidRDefault="003F3FD4">
      <w:pPr>
        <w:pStyle w:val="SourceCode"/>
      </w:pPr>
      <w:r>
        <w:t xml:space="preserve">    fmt.Println("Environment Information")</w:t>
      </w:r>
    </w:p>
    <w:p w14:paraId="72494E02" w14:textId="77777777" w:rsidR="0038534E" w:rsidRDefault="0038534E">
      <w:pPr>
        <w:pStyle w:val="SourceCode"/>
      </w:pPr>
    </w:p>
    <w:p w14:paraId="014295BF" w14:textId="77777777" w:rsidR="0038534E" w:rsidRDefault="003F3FD4">
      <w:pPr>
        <w:pStyle w:val="SourceCode"/>
      </w:pPr>
      <w:r>
        <w:t xml:space="preserve">    // Read the existing PATH variable, but print only a summary of it.</w:t>
      </w:r>
    </w:p>
    <w:p w14:paraId="72776CF7" w14:textId="77777777" w:rsidR="0038534E" w:rsidRDefault="003F3FD4">
      <w:pPr>
        <w:pStyle w:val="SourceCode"/>
      </w:pPr>
      <w:r>
        <w:t xml:space="preserve">    path, found := os.LookupEnv("PATH")</w:t>
      </w:r>
    </w:p>
    <w:p w14:paraId="6A9C42DB" w14:textId="77777777" w:rsidR="0038534E" w:rsidRDefault="003F3FD4">
      <w:pPr>
        <w:pStyle w:val="SourceCode"/>
      </w:pPr>
      <w:r>
        <w:t xml:space="preserve">    if found {</w:t>
      </w:r>
    </w:p>
    <w:p w14:paraId="07BDABFF" w14:textId="77777777" w:rsidR="0038534E" w:rsidRDefault="003F3FD4">
      <w:pPr>
        <w:pStyle w:val="SourceCode"/>
      </w:pPr>
      <w:r>
        <w:t xml:space="preserve">        fmt.Println("PATH is set: yes")</w:t>
      </w:r>
    </w:p>
    <w:p w14:paraId="127C0059" w14:textId="77777777" w:rsidR="0038534E" w:rsidRDefault="003F3FD4">
      <w:pPr>
        <w:pStyle w:val="SourceCode"/>
      </w:pPr>
      <w:r>
        <w:t xml:space="preserve">        fmt.Println("PATH length:", len(path), "characters")</w:t>
      </w:r>
    </w:p>
    <w:p w14:paraId="3A261E57" w14:textId="77777777" w:rsidR="0038534E" w:rsidRDefault="003F3FD4">
      <w:pPr>
        <w:pStyle w:val="SourceCode"/>
      </w:pPr>
      <w:r>
        <w:t xml:space="preserve">    } else {</w:t>
      </w:r>
    </w:p>
    <w:p w14:paraId="6366B86F" w14:textId="77777777" w:rsidR="0038534E" w:rsidRDefault="003F3FD4">
      <w:pPr>
        <w:pStyle w:val="SourceCode"/>
      </w:pPr>
      <w:r>
        <w:t xml:space="preserve">        fmt.Println("PATH is set: no")</w:t>
      </w:r>
    </w:p>
    <w:p w14:paraId="76BE6971" w14:textId="77777777" w:rsidR="0038534E" w:rsidRDefault="003F3FD4">
      <w:pPr>
        <w:pStyle w:val="SourceCode"/>
      </w:pPr>
      <w:r>
        <w:t xml:space="preserve">    }</w:t>
      </w:r>
    </w:p>
    <w:p w14:paraId="01DFFC35" w14:textId="77777777" w:rsidR="0038534E" w:rsidRDefault="0038534E">
      <w:pPr>
        <w:pStyle w:val="SourceCode"/>
      </w:pPr>
    </w:p>
    <w:p w14:paraId="08DB1CF4" w14:textId="77777777" w:rsidR="0038534E" w:rsidRDefault="003F3FD4">
      <w:pPr>
        <w:pStyle w:val="SourceCode"/>
      </w:pPr>
      <w:r>
        <w:t xml:space="preserve">    fmt.Println(lessonVariable+" before:", environmentValue(lessonVariable))</w:t>
      </w:r>
    </w:p>
    <w:p w14:paraId="58F269C0" w14:textId="77777777" w:rsidR="0038534E" w:rsidRDefault="0038534E">
      <w:pPr>
        <w:pStyle w:val="SourceCode"/>
      </w:pPr>
    </w:p>
    <w:p w14:paraId="66CFC28E" w14:textId="77777777" w:rsidR="0038534E" w:rsidRDefault="003F3FD4">
      <w:pPr>
        <w:pStyle w:val="SourceCode"/>
      </w:pPr>
      <w:r>
        <w:t xml:space="preserve">    // Setting and removing change only this program's own process, and can</w:t>
      </w:r>
    </w:p>
    <w:p w14:paraId="4B67AE02" w14:textId="77777777" w:rsidR="0038534E" w:rsidRDefault="003F3FD4">
      <w:pPr>
        <w:pStyle w:val="SourceCode"/>
      </w:pPr>
      <w:r>
        <w:t xml:space="preserve">    // fail, for example when a name holds a character the system refuses.</w:t>
      </w:r>
    </w:p>
    <w:p w14:paraId="638B5632" w14:textId="77777777" w:rsidR="0038534E" w:rsidRDefault="003F3FD4">
      <w:pPr>
        <w:pStyle w:val="SourceCode"/>
      </w:pPr>
      <w:r>
        <w:t xml:space="preserve">    // Each returns an error value, so each is checked before the next step</w:t>
      </w:r>
    </w:p>
    <w:p w14:paraId="7376A356" w14:textId="77777777" w:rsidR="0038534E" w:rsidRDefault="003F3FD4">
      <w:pPr>
        <w:pStyle w:val="SourceCode"/>
      </w:pPr>
      <w:r>
        <w:t xml:space="preserve">    // runs. Remember, check err != nil before trusting the result;</w:t>
      </w:r>
    </w:p>
    <w:p w14:paraId="29651F04" w14:textId="77777777" w:rsidR="0038534E" w:rsidRDefault="003F3FD4">
      <w:pPr>
        <w:pStyle w:val="SourceCode"/>
      </w:pPr>
      <w:r>
        <w:t xml:space="preserve">    // os.Stderr is for errors, and os.Exit(1) reports the failure.</w:t>
      </w:r>
    </w:p>
    <w:p w14:paraId="2763B133" w14:textId="77777777" w:rsidR="0038534E" w:rsidRDefault="003F3FD4">
      <w:pPr>
        <w:pStyle w:val="SourceCode"/>
      </w:pPr>
      <w:r>
        <w:t xml:space="preserve">    err := os.Setenv(lessonVariable, "development")</w:t>
      </w:r>
    </w:p>
    <w:p w14:paraId="3691B5B7" w14:textId="77777777" w:rsidR="0038534E" w:rsidRDefault="003F3FD4">
      <w:pPr>
        <w:pStyle w:val="SourceCode"/>
      </w:pPr>
      <w:r>
        <w:t xml:space="preserve">    if err != nil {</w:t>
      </w:r>
    </w:p>
    <w:p w14:paraId="0EF4EC33" w14:textId="77777777" w:rsidR="0038534E" w:rsidRDefault="003F3FD4">
      <w:pPr>
        <w:pStyle w:val="SourceCode"/>
      </w:pPr>
      <w:r>
        <w:t xml:space="preserve">        fmt.Fprintln(os.Stderr, "Error:", err)</w:t>
      </w:r>
    </w:p>
    <w:p w14:paraId="65161546" w14:textId="77777777" w:rsidR="0038534E" w:rsidRDefault="003F3FD4">
      <w:pPr>
        <w:pStyle w:val="SourceCode"/>
      </w:pPr>
      <w:r>
        <w:t xml:space="preserve">        os.Exit(1)</w:t>
      </w:r>
    </w:p>
    <w:p w14:paraId="1B3B19D7" w14:textId="77777777" w:rsidR="0038534E" w:rsidRDefault="003F3FD4">
      <w:pPr>
        <w:pStyle w:val="SourceCode"/>
      </w:pPr>
      <w:r>
        <w:t xml:space="preserve">    }</w:t>
      </w:r>
    </w:p>
    <w:p w14:paraId="455B06CD" w14:textId="77777777" w:rsidR="0038534E" w:rsidRDefault="003F3FD4">
      <w:pPr>
        <w:pStyle w:val="SourceCode"/>
      </w:pPr>
      <w:r>
        <w:t xml:space="preserve">    fmt.Println("Set: " + lessonVariable + "=" +</w:t>
      </w:r>
    </w:p>
    <w:p w14:paraId="5020BB11" w14:textId="77777777" w:rsidR="0038534E" w:rsidRDefault="003F3FD4">
      <w:pPr>
        <w:pStyle w:val="SourceCode"/>
      </w:pPr>
      <w:r>
        <w:t xml:space="preserve">        environmentValue(lessonVariable))</w:t>
      </w:r>
    </w:p>
    <w:p w14:paraId="12B557CA" w14:textId="77777777" w:rsidR="0038534E" w:rsidRDefault="0038534E">
      <w:pPr>
        <w:pStyle w:val="SourceCode"/>
      </w:pPr>
    </w:p>
    <w:p w14:paraId="51F5A757" w14:textId="77777777" w:rsidR="0038534E" w:rsidRDefault="003F3FD4">
      <w:pPr>
        <w:pStyle w:val="SourceCode"/>
      </w:pPr>
      <w:r>
        <w:t xml:space="preserve">    err = os.Setenv(lessonVariable, "staging")</w:t>
      </w:r>
    </w:p>
    <w:p w14:paraId="58218EF8" w14:textId="77777777" w:rsidR="0038534E" w:rsidRDefault="003F3FD4">
      <w:pPr>
        <w:pStyle w:val="SourceCode"/>
      </w:pPr>
      <w:r>
        <w:t xml:space="preserve">    if err != nil {</w:t>
      </w:r>
    </w:p>
    <w:p w14:paraId="1A769C2F" w14:textId="77777777" w:rsidR="0038534E" w:rsidRDefault="003F3FD4">
      <w:pPr>
        <w:pStyle w:val="SourceCode"/>
      </w:pPr>
      <w:r>
        <w:t xml:space="preserve">        fmt.Fprintln(os.Stderr, "Error:", err)</w:t>
      </w:r>
    </w:p>
    <w:p w14:paraId="5352739E" w14:textId="77777777" w:rsidR="0038534E" w:rsidRDefault="003F3FD4">
      <w:pPr>
        <w:pStyle w:val="SourceCode"/>
      </w:pPr>
      <w:r>
        <w:t xml:space="preserve">        os.Exit(1)</w:t>
      </w:r>
    </w:p>
    <w:p w14:paraId="1D2A4540" w14:textId="77777777" w:rsidR="0038534E" w:rsidRDefault="003F3FD4">
      <w:pPr>
        <w:pStyle w:val="SourceCode"/>
      </w:pPr>
      <w:r>
        <w:t xml:space="preserve">    }</w:t>
      </w:r>
    </w:p>
    <w:p w14:paraId="79AF5B59" w14:textId="77777777" w:rsidR="0038534E" w:rsidRDefault="003F3FD4">
      <w:pPr>
        <w:pStyle w:val="SourceCode"/>
      </w:pPr>
      <w:r>
        <w:t xml:space="preserve">    fmt.Println("Updated: " + lessonVariable + "=" +</w:t>
      </w:r>
    </w:p>
    <w:p w14:paraId="575060E3" w14:textId="77777777" w:rsidR="0038534E" w:rsidRDefault="003F3FD4">
      <w:pPr>
        <w:pStyle w:val="SourceCode"/>
      </w:pPr>
      <w:r>
        <w:t xml:space="preserve">        environmentValue(lessonVariable))</w:t>
      </w:r>
    </w:p>
    <w:p w14:paraId="41A1D289" w14:textId="77777777" w:rsidR="0038534E" w:rsidRDefault="0038534E">
      <w:pPr>
        <w:pStyle w:val="SourceCode"/>
      </w:pPr>
    </w:p>
    <w:p w14:paraId="7816A516" w14:textId="77777777" w:rsidR="0038534E" w:rsidRDefault="003F3FD4">
      <w:pPr>
        <w:pStyle w:val="SourceCode"/>
      </w:pPr>
      <w:r>
        <w:t xml:space="preserve">    err = os.Unsetenv(lessonVariable)</w:t>
      </w:r>
    </w:p>
    <w:p w14:paraId="17C83C99" w14:textId="77777777" w:rsidR="0038534E" w:rsidRDefault="003F3FD4">
      <w:pPr>
        <w:pStyle w:val="SourceCode"/>
      </w:pPr>
      <w:r>
        <w:t xml:space="preserve">    if err != nil {</w:t>
      </w:r>
    </w:p>
    <w:p w14:paraId="77C979F1" w14:textId="77777777" w:rsidR="0038534E" w:rsidRDefault="003F3FD4">
      <w:pPr>
        <w:pStyle w:val="SourceCode"/>
      </w:pPr>
      <w:r>
        <w:t xml:space="preserve">        fmt.Fprintln(os.Stderr, "Error:", err)</w:t>
      </w:r>
    </w:p>
    <w:p w14:paraId="075813E1" w14:textId="77777777" w:rsidR="0038534E" w:rsidRDefault="003F3FD4">
      <w:pPr>
        <w:pStyle w:val="SourceCode"/>
      </w:pPr>
      <w:r>
        <w:t xml:space="preserve">        os.Exit(1)</w:t>
      </w:r>
    </w:p>
    <w:p w14:paraId="58FF65FE" w14:textId="77777777" w:rsidR="0038534E" w:rsidRDefault="003F3FD4">
      <w:pPr>
        <w:pStyle w:val="SourceCode"/>
      </w:pPr>
      <w:r>
        <w:t xml:space="preserve">    }</w:t>
      </w:r>
    </w:p>
    <w:p w14:paraId="58F8B782" w14:textId="77777777" w:rsidR="0038534E" w:rsidRDefault="003F3FD4">
      <w:pPr>
        <w:pStyle w:val="SourceCode"/>
        <w:keepNext/>
      </w:pPr>
      <w:r>
        <w:t xml:space="preserve">    fmt.Println("Removed: " + lessonVariable)</w:t>
      </w:r>
    </w:p>
    <w:p w14:paraId="58A4E831" w14:textId="77777777" w:rsidR="0038534E" w:rsidRDefault="003F3FD4">
      <w:pPr>
        <w:pStyle w:val="SourceCode"/>
        <w:keepNext/>
      </w:pPr>
      <w:r>
        <w:t xml:space="preserve">    fmt.Println(lessonVariable+" after:", environmentValue(lessonVariable))</w:t>
      </w:r>
    </w:p>
    <w:p w14:paraId="496C8434" w14:textId="77777777" w:rsidR="0038534E" w:rsidRDefault="003F3FD4">
      <w:pPr>
        <w:pStyle w:val="SourceCode"/>
      </w:pPr>
      <w:r>
        <w:t>}</w:t>
      </w:r>
    </w:p>
    <w:p w14:paraId="6318A803" w14:textId="77777777" w:rsidR="0038534E" w:rsidRDefault="0038534E">
      <w:pPr>
        <w:keepNext/>
      </w:pPr>
    </w:p>
    <w:p w14:paraId="43F27539" w14:textId="77777777" w:rsidR="0038534E" w:rsidRDefault="003F3FD4">
      <w:pPr>
        <w:pStyle w:val="Heading3"/>
      </w:pPr>
      <w:r>
        <w:t>Windows PowerShell Build and Run</w:t>
      </w:r>
    </w:p>
    <w:p w14:paraId="4787E865" w14:textId="77777777" w:rsidR="0038534E" w:rsidRDefault="003F3FD4">
      <w:pPr>
        <w:keepNext/>
      </w:pPr>
      <w:r>
        <w:t>Run the program once, then show its exit code and check your terminal again.</w:t>
      </w:r>
    </w:p>
    <w:p w14:paraId="43EB389E" w14:textId="77777777" w:rsidR="0038534E" w:rsidRDefault="0038534E">
      <w:pPr>
        <w:keepNext/>
      </w:pPr>
    </w:p>
    <w:p w14:paraId="31E7DBA4" w14:textId="77777777" w:rsidR="0038534E" w:rsidRDefault="003F3FD4">
      <w:pPr>
        <w:pStyle w:val="CommandBlock"/>
        <w:keepNext/>
      </w:pPr>
      <w:r>
        <w:t>go -C .\go build -o environment-info.exe .</w:t>
      </w:r>
    </w:p>
    <w:p w14:paraId="26E1FF0B" w14:textId="77777777" w:rsidR="0038534E" w:rsidRDefault="003F3FD4">
      <w:pPr>
        <w:pStyle w:val="CommandBlock"/>
        <w:keepNext/>
      </w:pPr>
      <w:r>
        <w:t>.\go\environment-info.exe</w:t>
      </w:r>
    </w:p>
    <w:p w14:paraId="47020204" w14:textId="77777777" w:rsidR="0038534E" w:rsidRDefault="003F3FD4">
      <w:pPr>
        <w:pStyle w:val="CommandBlock"/>
        <w:keepNext/>
      </w:pPr>
      <w:r>
        <w:t>$LASTEXITCODE</w:t>
      </w:r>
    </w:p>
    <w:p w14:paraId="3314360F" w14:textId="77777777" w:rsidR="0038534E" w:rsidRDefault="003F3FD4">
      <w:pPr>
        <w:pStyle w:val="CommandBlock"/>
      </w:pPr>
      <w:r>
        <w:t>Test-Path Env:SPA_ENVIRONMENT</w:t>
      </w:r>
    </w:p>
    <w:p w14:paraId="296AB8CA" w14:textId="77777777" w:rsidR="0038534E" w:rsidRDefault="0038534E">
      <w:pPr>
        <w:keepNext/>
      </w:pPr>
    </w:p>
    <w:p w14:paraId="7E3FE0F7" w14:textId="77777777" w:rsidR="0038534E" w:rsidRDefault="003F3FD4">
      <w:pPr>
        <w:pStyle w:val="Heading3"/>
      </w:pPr>
      <w:r>
        <w:t>Linux or macOS Build and Run</w:t>
      </w:r>
    </w:p>
    <w:p w14:paraId="73A65DC9" w14:textId="77777777" w:rsidR="0038534E" w:rsidRDefault="003F3FD4">
      <w:pPr>
        <w:pStyle w:val="CommandBlock"/>
        <w:keepNext/>
      </w:pPr>
      <w:r>
        <w:t>go -C ./go build -o environment-info .</w:t>
      </w:r>
    </w:p>
    <w:p w14:paraId="5068E42D" w14:textId="77777777" w:rsidR="0038534E" w:rsidRDefault="003F3FD4">
      <w:pPr>
        <w:pStyle w:val="CommandBlock"/>
        <w:keepNext/>
      </w:pPr>
      <w:r>
        <w:t>./go/environment-info</w:t>
      </w:r>
    </w:p>
    <w:p w14:paraId="63066B70" w14:textId="77777777" w:rsidR="0038534E" w:rsidRDefault="003F3FD4">
      <w:pPr>
        <w:pStyle w:val="CommandBlock"/>
        <w:keepNext/>
      </w:pPr>
      <w:r>
        <w:t>echo $?</w:t>
      </w:r>
    </w:p>
    <w:p w14:paraId="08548068" w14:textId="77777777" w:rsidR="0038534E" w:rsidRDefault="003F3FD4">
      <w:pPr>
        <w:pStyle w:val="CommandBlock"/>
      </w:pPr>
      <w:r>
        <w:t>printenv SPA_ENVIRONMENT</w:t>
      </w:r>
    </w:p>
    <w:p w14:paraId="2CCECBA8" w14:textId="77777777" w:rsidR="0038534E" w:rsidRDefault="0038534E">
      <w:pPr>
        <w:keepNext/>
      </w:pPr>
    </w:p>
    <w:p w14:paraId="1467B683" w14:textId="77777777" w:rsidR="0038534E" w:rsidRDefault="003F3FD4">
      <w:pPr>
        <w:pStyle w:val="Heading3"/>
      </w:pPr>
      <w:r>
        <w:t>Check Your Results</w:t>
      </w:r>
    </w:p>
    <w:p w14:paraId="69D18831" w14:textId="77777777" w:rsidR="0038534E" w:rsidRDefault="003F3FD4">
      <w:pPr>
        <w:keepNext/>
      </w:pPr>
      <w:r>
        <w:t>Run the program once. After it, $LASTEXITCODE (echo $? on Linux or macOS) prints the exit code it ended with: 0. Then Test-Path Env:SPA_ENVIRONMENT prints False, as before. Your screen must show the same lines as the Basic version. The PATH length line shows the length of your own PATH, so your number will differ from this sample's 1734.</w:t>
      </w:r>
    </w:p>
    <w:p w14:paraId="2662C061" w14:textId="77777777" w:rsidR="0038534E" w:rsidRDefault="0038534E">
      <w:pPr>
        <w:keepNext/>
      </w:pPr>
    </w:p>
    <w:p w14:paraId="357B1764" w14:textId="77777777" w:rsidR="0038534E" w:rsidRDefault="003F3FD4">
      <w:pPr>
        <w:pStyle w:val="RequiredOutput"/>
        <w:keepNext/>
      </w:pPr>
      <w:r>
        <w:t>Environment Information</w:t>
      </w:r>
    </w:p>
    <w:p w14:paraId="4E3D1C1D" w14:textId="77777777" w:rsidR="0038534E" w:rsidRDefault="003F3FD4">
      <w:pPr>
        <w:pStyle w:val="RequiredOutput"/>
        <w:keepNext/>
      </w:pPr>
      <w:r>
        <w:t>PATH is set: yes</w:t>
      </w:r>
    </w:p>
    <w:p w14:paraId="196C54A3" w14:textId="77777777" w:rsidR="0038534E" w:rsidRDefault="003F3FD4">
      <w:pPr>
        <w:pStyle w:val="RequiredOutput"/>
        <w:keepNext/>
      </w:pPr>
      <w:r>
        <w:t>PATH length: 1734 characters</w:t>
      </w:r>
    </w:p>
    <w:p w14:paraId="6BF7AB5B" w14:textId="77777777" w:rsidR="0038534E" w:rsidRDefault="003F3FD4">
      <w:pPr>
        <w:pStyle w:val="RequiredOutput"/>
        <w:keepNext/>
      </w:pPr>
      <w:r>
        <w:t>SPA_ENVIRONMENT before: not set</w:t>
      </w:r>
    </w:p>
    <w:p w14:paraId="1775C077" w14:textId="77777777" w:rsidR="0038534E" w:rsidRDefault="003F3FD4">
      <w:pPr>
        <w:pStyle w:val="RequiredOutput"/>
        <w:keepNext/>
      </w:pPr>
      <w:r>
        <w:t>Set: SPA_ENVIRONMENT=development</w:t>
      </w:r>
    </w:p>
    <w:p w14:paraId="1B655931" w14:textId="77777777" w:rsidR="0038534E" w:rsidRDefault="003F3FD4">
      <w:pPr>
        <w:pStyle w:val="RequiredOutput"/>
        <w:keepNext/>
      </w:pPr>
      <w:r>
        <w:t>Updated: SPA_ENVIRONMENT=staging</w:t>
      </w:r>
    </w:p>
    <w:p w14:paraId="1A1B7CFA" w14:textId="77777777" w:rsidR="0038534E" w:rsidRDefault="003F3FD4">
      <w:pPr>
        <w:pStyle w:val="RequiredOutput"/>
        <w:keepNext/>
      </w:pPr>
      <w:r>
        <w:t>Removed: SPA_ENVIRONMENT</w:t>
      </w:r>
    </w:p>
    <w:p w14:paraId="2B9643EF" w14:textId="77777777" w:rsidR="0038534E" w:rsidRDefault="003F3FD4">
      <w:pPr>
        <w:pStyle w:val="RequiredOutput"/>
      </w:pPr>
      <w:r>
        <w:t>SPA_ENVIRONMENT after: not set</w:t>
      </w:r>
    </w:p>
    <w:p w14:paraId="3EB8FBBF" w14:textId="77777777" w:rsidR="0038534E" w:rsidRDefault="0038534E">
      <w:pPr>
        <w:keepNext/>
      </w:pPr>
    </w:p>
    <w:p w14:paraId="599E92A5" w14:textId="77777777" w:rsidR="0038534E" w:rsidRDefault="003F3FD4">
      <w:pPr>
        <w:pStyle w:val="ListBullet"/>
      </w:pPr>
      <w:r>
        <w:t>The lines match the Basic version's because the Production-Minded program does the same work, with the name in one constant, the missing case handled by environmentValue, and every change checked.</w:t>
      </w:r>
    </w:p>
    <w:p w14:paraId="336CAFFD" w14:textId="77777777" w:rsidR="0038534E" w:rsidRDefault="003F3FD4">
      <w:pPr>
        <w:pStyle w:val="ListBullet"/>
      </w:pPr>
      <w:r>
        <w:t>Exit code 0 proves every change succeeded. A failed change prints one Error line on the error stream instead of the lines after it, and exit code 1.</w:t>
      </w:r>
    </w:p>
    <w:p w14:paraId="6BA853E6" w14:textId="77777777" w:rsidR="0038534E" w:rsidRDefault="003F3FD4">
      <w:pPr>
        <w:pStyle w:val="ListBullet"/>
      </w:pPr>
      <w:r>
        <w:t>If a failure prints its Error line and then more lines, os.Exit(1) is missing after that Fprintln.</w:t>
      </w:r>
    </w:p>
    <w:p w14:paraId="33A79A56" w14:textId="77777777" w:rsidR="0038534E" w:rsidRDefault="003F3FD4">
      <w:pPr>
        <w:pStyle w:val="ListBullet"/>
      </w:pPr>
      <w:r>
        <w:t>If the build fails with another message, read the first error: it names the file and line to fix.</w:t>
      </w:r>
    </w:p>
    <w:p w14:paraId="3FD8B1C7" w14:textId="77777777" w:rsidR="0038534E" w:rsidRDefault="0038534E">
      <w:pPr>
        <w:keepNext/>
      </w:pPr>
    </w:p>
    <w:p w14:paraId="772905A4" w14:textId="77777777" w:rsidR="0038534E" w:rsidRDefault="003F3FD4">
      <w:pPr>
        <w:pStyle w:val="Heading3"/>
      </w:pPr>
      <w:r>
        <w:t>Windows PowerShell Process Scope Check</w:t>
      </w:r>
    </w:p>
    <w:p w14:paraId="7BCA696C" w14:textId="77777777" w:rsidR="0038534E" w:rsidRDefault="003F3FD4">
      <w:pPr>
        <w:keepNext/>
      </w:pPr>
      <w:r>
        <w:t>Now prove that each program has its own copy of the environment. The first line sets SPA_ENVIRONMENT in your terminal: $env:NAME = "value" sets a variable for this terminal session only, and every program started from this terminal receives a copy of it. Nothing is saved, and the variable disappears when you close the terminal. Then the program runs, $LASTEXITCODE shows its exit code, $env:SPA_ENVIRONMENT prints the terminal's own value, Remove-Item Env:SPA_ENVIRONMENT removes it, and Test-Path Env:SPA_ENVI</w:t>
      </w:r>
      <w:r>
        <w:t>RONMENT confirms it is gone.</w:t>
      </w:r>
    </w:p>
    <w:p w14:paraId="1F3B5663" w14:textId="77777777" w:rsidR="0038534E" w:rsidRDefault="0038534E">
      <w:pPr>
        <w:keepNext/>
      </w:pPr>
    </w:p>
    <w:p w14:paraId="426DDB12" w14:textId="77777777" w:rsidR="0038534E" w:rsidRDefault="003F3FD4">
      <w:pPr>
        <w:pStyle w:val="CommandBlock"/>
        <w:keepNext/>
      </w:pPr>
      <w:r>
        <w:t>$env:SPA_ENVIRONMENT = "production"</w:t>
      </w:r>
    </w:p>
    <w:p w14:paraId="0B7A29D8" w14:textId="77777777" w:rsidR="0038534E" w:rsidRDefault="003F3FD4">
      <w:pPr>
        <w:pStyle w:val="CommandBlock"/>
        <w:keepNext/>
      </w:pPr>
      <w:r>
        <w:t>.\go\environment-info.exe</w:t>
      </w:r>
    </w:p>
    <w:p w14:paraId="68A3F0F3" w14:textId="77777777" w:rsidR="0038534E" w:rsidRDefault="003F3FD4">
      <w:pPr>
        <w:pStyle w:val="CommandBlock"/>
        <w:keepNext/>
      </w:pPr>
      <w:r>
        <w:t>$LASTEXITCODE</w:t>
      </w:r>
    </w:p>
    <w:p w14:paraId="745F7DEE" w14:textId="77777777" w:rsidR="0038534E" w:rsidRDefault="003F3FD4">
      <w:pPr>
        <w:pStyle w:val="CommandBlock"/>
        <w:keepNext/>
      </w:pPr>
      <w:r>
        <w:t>$env:SPA_ENVIRONMENT</w:t>
      </w:r>
    </w:p>
    <w:p w14:paraId="0E6F03A2" w14:textId="77777777" w:rsidR="0038534E" w:rsidRDefault="003F3FD4">
      <w:pPr>
        <w:pStyle w:val="CommandBlock"/>
        <w:keepNext/>
      </w:pPr>
      <w:r>
        <w:t>Remove-Item Env:SPA_ENVIRONMENT</w:t>
      </w:r>
    </w:p>
    <w:p w14:paraId="53EB0E2E" w14:textId="77777777" w:rsidR="0038534E" w:rsidRDefault="003F3FD4">
      <w:pPr>
        <w:pStyle w:val="CommandBlock"/>
      </w:pPr>
      <w:r>
        <w:t>Test-Path Env:SPA_ENVIRONMENT</w:t>
      </w:r>
    </w:p>
    <w:p w14:paraId="7B8BDA9E" w14:textId="77777777" w:rsidR="0038534E" w:rsidRDefault="0038534E">
      <w:pPr>
        <w:keepNext/>
      </w:pPr>
    </w:p>
    <w:p w14:paraId="3F4ECC6B" w14:textId="77777777" w:rsidR="0038534E" w:rsidRDefault="003F3FD4">
      <w:pPr>
        <w:pStyle w:val="Heading3"/>
      </w:pPr>
      <w:r>
        <w:t>Linux or macOS Process Scope Check</w:t>
      </w:r>
    </w:p>
    <w:p w14:paraId="4D0509CD" w14:textId="77777777" w:rsidR="0038534E" w:rsidRDefault="003F3FD4">
      <w:pPr>
        <w:keepNext/>
      </w:pPr>
      <w:r>
        <w:t>export sets the variable for this terminal session, echo $? shows the exit code, echo $SPA_ENVIRONMENT prints the terminal's own value, unset removes it, and printenv SPA_ENVIRONMENT prints nothing once it is gone.</w:t>
      </w:r>
    </w:p>
    <w:p w14:paraId="5555CAA6" w14:textId="77777777" w:rsidR="0038534E" w:rsidRDefault="0038534E">
      <w:pPr>
        <w:keepNext/>
      </w:pPr>
    </w:p>
    <w:p w14:paraId="574C1F97" w14:textId="77777777" w:rsidR="0038534E" w:rsidRDefault="003F3FD4">
      <w:pPr>
        <w:pStyle w:val="CommandBlock"/>
        <w:keepNext/>
      </w:pPr>
      <w:r>
        <w:t>export SPA_ENVIRONMENT=production</w:t>
      </w:r>
    </w:p>
    <w:p w14:paraId="1E64C32B" w14:textId="77777777" w:rsidR="0038534E" w:rsidRDefault="003F3FD4">
      <w:pPr>
        <w:pStyle w:val="CommandBlock"/>
        <w:keepNext/>
      </w:pPr>
      <w:r>
        <w:t>./go/environment-info</w:t>
      </w:r>
    </w:p>
    <w:p w14:paraId="1A9FFDE6" w14:textId="77777777" w:rsidR="0038534E" w:rsidRDefault="003F3FD4">
      <w:pPr>
        <w:pStyle w:val="CommandBlock"/>
        <w:keepNext/>
      </w:pPr>
      <w:r>
        <w:t>echo $?</w:t>
      </w:r>
    </w:p>
    <w:p w14:paraId="06DC19A7" w14:textId="77777777" w:rsidR="0038534E" w:rsidRDefault="003F3FD4">
      <w:pPr>
        <w:pStyle w:val="CommandBlock"/>
        <w:keepNext/>
      </w:pPr>
      <w:r>
        <w:t>echo $SPA_ENVIRONMENT</w:t>
      </w:r>
    </w:p>
    <w:p w14:paraId="44D0DEE1" w14:textId="77777777" w:rsidR="0038534E" w:rsidRDefault="003F3FD4">
      <w:pPr>
        <w:pStyle w:val="CommandBlock"/>
        <w:keepNext/>
      </w:pPr>
      <w:r>
        <w:t>unset SPA_ENVIRONMENT</w:t>
      </w:r>
    </w:p>
    <w:p w14:paraId="1C0334F5" w14:textId="77777777" w:rsidR="0038534E" w:rsidRDefault="003F3FD4">
      <w:pPr>
        <w:pStyle w:val="CommandBlock"/>
      </w:pPr>
      <w:r>
        <w:t>printenv SPA_ENVIRONMENT</w:t>
      </w:r>
    </w:p>
    <w:p w14:paraId="42135EF7" w14:textId="77777777" w:rsidR="0038534E" w:rsidRDefault="0038534E">
      <w:pPr>
        <w:keepNext/>
      </w:pPr>
    </w:p>
    <w:p w14:paraId="7C2EF9E7" w14:textId="77777777" w:rsidR="0038534E" w:rsidRDefault="003F3FD4">
      <w:pPr>
        <w:keepNext/>
      </w:pPr>
      <w:r>
        <w:t>The program must print these lines, apart from your own PATH length:</w:t>
      </w:r>
    </w:p>
    <w:p w14:paraId="3135FA65" w14:textId="77777777" w:rsidR="0038534E" w:rsidRDefault="0038534E">
      <w:pPr>
        <w:keepNext/>
      </w:pPr>
    </w:p>
    <w:p w14:paraId="7ED3C8AF" w14:textId="77777777" w:rsidR="0038534E" w:rsidRDefault="003F3FD4">
      <w:pPr>
        <w:pStyle w:val="RequiredOutput"/>
        <w:keepNext/>
      </w:pPr>
      <w:r>
        <w:t>Environment Information</w:t>
      </w:r>
    </w:p>
    <w:p w14:paraId="1DC6D32B" w14:textId="77777777" w:rsidR="0038534E" w:rsidRDefault="003F3FD4">
      <w:pPr>
        <w:pStyle w:val="RequiredOutput"/>
        <w:keepNext/>
      </w:pPr>
      <w:r>
        <w:t>PATH is set: yes</w:t>
      </w:r>
    </w:p>
    <w:p w14:paraId="6F9FDA2E" w14:textId="77777777" w:rsidR="0038534E" w:rsidRDefault="003F3FD4">
      <w:pPr>
        <w:pStyle w:val="RequiredOutput"/>
        <w:keepNext/>
      </w:pPr>
      <w:r>
        <w:t>PATH length: 1734 characters</w:t>
      </w:r>
    </w:p>
    <w:p w14:paraId="62821470" w14:textId="77777777" w:rsidR="0038534E" w:rsidRDefault="003F3FD4">
      <w:pPr>
        <w:pStyle w:val="RequiredOutput"/>
        <w:keepNext/>
      </w:pPr>
      <w:r>
        <w:t>SPA_ENVIRONMENT before: production</w:t>
      </w:r>
    </w:p>
    <w:p w14:paraId="33570519" w14:textId="77777777" w:rsidR="0038534E" w:rsidRDefault="003F3FD4">
      <w:pPr>
        <w:pStyle w:val="RequiredOutput"/>
        <w:keepNext/>
      </w:pPr>
      <w:r>
        <w:t>Set: SPA_ENVIRONMENT=development</w:t>
      </w:r>
    </w:p>
    <w:p w14:paraId="2C6B65F4" w14:textId="77777777" w:rsidR="0038534E" w:rsidRDefault="003F3FD4">
      <w:pPr>
        <w:pStyle w:val="RequiredOutput"/>
        <w:keepNext/>
      </w:pPr>
      <w:r>
        <w:t>Updated: SPA_ENVIRONMENT=staging</w:t>
      </w:r>
    </w:p>
    <w:p w14:paraId="2F32FB43" w14:textId="77777777" w:rsidR="0038534E" w:rsidRDefault="003F3FD4">
      <w:pPr>
        <w:pStyle w:val="RequiredOutput"/>
        <w:keepNext/>
      </w:pPr>
      <w:r>
        <w:t>Removed: SPA_ENVIRONMENT</w:t>
      </w:r>
    </w:p>
    <w:p w14:paraId="51DE06F7" w14:textId="77777777" w:rsidR="0038534E" w:rsidRDefault="003F3FD4">
      <w:pPr>
        <w:pStyle w:val="RequiredOutput"/>
      </w:pPr>
      <w:r>
        <w:t>SPA_ENVIRONMENT after: not set</w:t>
      </w:r>
    </w:p>
    <w:p w14:paraId="4DBE1276" w14:textId="77777777" w:rsidR="0038534E" w:rsidRDefault="0038534E">
      <w:pPr>
        <w:keepNext/>
      </w:pPr>
    </w:p>
    <w:p w14:paraId="0FD725D1" w14:textId="77777777" w:rsidR="0038534E" w:rsidRDefault="003F3FD4">
      <w:r>
        <w:t>Then $LASTEXITCODE prints 0, $env:SPA_ENVIRONMENT prints production, and Test-Path Env:SPA_ENVIRONMENT prints False (on Linux or macOS, echo $? prints 0 and echo $SPA_ENVIRONMENT prints production). The program started with the terminal's value, production, then changed and removed its own copy, and the terminal's value stayed production. A program cannot change the environment of the terminal that started it.</w:t>
      </w:r>
    </w:p>
    <w:p w14:paraId="4BD27A72" w14:textId="77777777" w:rsidR="0038534E" w:rsidRDefault="0038534E">
      <w:pPr>
        <w:keepNext/>
      </w:pPr>
    </w:p>
    <w:p w14:paraId="64B0581B" w14:textId="77777777" w:rsidR="0038534E" w:rsidRDefault="0038534E">
      <w:pPr>
        <w:keepNext/>
      </w:pPr>
    </w:p>
    <w:p w14:paraId="5C30E4D7" w14:textId="77777777" w:rsidR="0038534E" w:rsidRDefault="003F3FD4">
      <w:pPr>
        <w:pStyle w:val="Heading2"/>
      </w:pPr>
      <w:r>
        <w:t>What to Notice</w:t>
      </w:r>
    </w:p>
    <w:p w14:paraId="5AC7EE8F" w14:textId="77777777" w:rsidR="0038534E" w:rsidRDefault="003F3FD4">
      <w:pPr>
        <w:pStyle w:val="ListBullet"/>
      </w:pPr>
      <w:r>
        <w:t>os.LookupEnv returns two values, like the two-variable map read of Lesson 2.8: the value and found.</w:t>
      </w:r>
    </w:p>
    <w:p w14:paraId="4317D7B7" w14:textId="77777777" w:rsidR="0038534E" w:rsidRDefault="003F3FD4">
      <w:pPr>
        <w:pStyle w:val="ListBullet"/>
      </w:pPr>
      <w:r>
        <w:t>The Basic version may ignore the error values of os.Setenv and os.Unsetenv, and Go builds it, but a failed change then goes unnoticed; the Production-Minded version checks every one.</w:t>
      </w:r>
    </w:p>
    <w:p w14:paraId="04BB5350" w14:textId="77777777" w:rsidR="0038534E" w:rsidRDefault="003F3FD4">
      <w:pPr>
        <w:pStyle w:val="ListBullet"/>
      </w:pPr>
      <w:r>
        <w:t>len counts a text's bytes, which is one per character for plain English text such as PATH usually holds.</w:t>
      </w:r>
    </w:p>
    <w:p w14:paraId="2177D0A6" w14:textId="77777777" w:rsidR="0038534E" w:rsidRDefault="003F3FD4">
      <w:pPr>
        <w:pStyle w:val="ListBullet"/>
      </w:pPr>
      <w:r>
        <w:t>Each error value's message names the operation and the system's reason, such as setenv: The parameter is incorrect.</w:t>
      </w:r>
    </w:p>
    <w:p w14:paraId="0C8C26B5" w14:textId="77777777" w:rsidR="0038534E" w:rsidRDefault="0038534E">
      <w:pPr>
        <w:keepNext/>
      </w:pPr>
    </w:p>
    <w:p w14:paraId="77B59C48" w14:textId="77777777" w:rsidR="0038534E" w:rsidRDefault="003F3FD4">
      <w:pPr>
        <w:pStyle w:val="Heading3"/>
      </w:pPr>
      <w:r>
        <w:t>Basic and Production-Minded Comparison</w:t>
      </w:r>
    </w:p>
    <w:p w14:paraId="0D396EA5" w14:textId="77777777" w:rsidR="0038534E" w:rsidRDefault="003F3FD4">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environmentValue, and checks every change the way Lesson 2.11 taught, so a failure stops the program at once with one Error line and exit code 1.</w:t>
      </w:r>
    </w:p>
    <w:p w14:paraId="6F566669" w14:textId="77777777" w:rsidR="0038534E" w:rsidRDefault="0038534E">
      <w:pPr>
        <w:keepNext/>
      </w:pPr>
    </w:p>
    <w:p w14:paraId="60A3CC5E" w14:textId="77777777" w:rsidR="0038534E" w:rsidRDefault="0038534E">
      <w:pPr>
        <w:keepNext/>
      </w:pPr>
    </w:p>
    <w:p w14:paraId="06E426AA" w14:textId="77777777" w:rsidR="0038534E" w:rsidRDefault="0038534E">
      <w:pPr>
        <w:keepNext/>
      </w:pPr>
    </w:p>
    <w:p w14:paraId="79AC0C8A" w14:textId="77777777" w:rsidR="0038534E" w:rsidRDefault="003F3FD4">
      <w:pPr>
        <w:pStyle w:val="Heading1"/>
      </w:pPr>
      <w:r>
        <w:t>Python Implementation</w:t>
      </w:r>
    </w:p>
    <w:p w14:paraId="586A0098" w14:textId="77777777" w:rsidR="0038534E" w:rsidRDefault="003F3FD4">
      <w:r>
        <w:t>Python keeps the environment in os.environ, which works like a dictionary from Lesson 2.8: in checks that a name exists, os.environ[name] reads its value, assigning to os.environ[name] sets or updates it, and pop removes it. Each change also changes the real process environment. A name the system refuses raises a ValueError.</w:t>
      </w:r>
    </w:p>
    <w:p w14:paraId="75A5A7CC" w14:textId="77777777" w:rsidR="0038534E" w:rsidRDefault="0038534E">
      <w:pPr>
        <w:keepNext/>
      </w:pPr>
    </w:p>
    <w:p w14:paraId="6F23427B" w14:textId="77777777" w:rsidR="0038534E" w:rsidRDefault="0038534E">
      <w:pPr>
        <w:keepNext/>
      </w:pPr>
    </w:p>
    <w:p w14:paraId="36BA4ED0" w14:textId="77777777" w:rsidR="0038534E" w:rsidRDefault="003F3FD4">
      <w:pPr>
        <w:pStyle w:val="Heading2"/>
      </w:pPr>
      <w:r>
        <w:t>Basic Implementation</w:t>
      </w:r>
    </w:p>
    <w:p w14:paraId="246E4B38" w14:textId="77777777" w:rsidR="0038534E" w:rsidRDefault="003F3FD4">
      <w:r>
        <w:t>Start with the most direct version: main checks PATH with in and prints its length with len, checks SPA_ENVIRONMENT the same way, sets it by assigning to os.environ, updates it, removes it with pop, and checks it once more. Every step is commented, so read the comments as you type it.</w:t>
      </w:r>
    </w:p>
    <w:p w14:paraId="36486C06" w14:textId="77777777" w:rsidR="0038534E" w:rsidRDefault="0038534E">
      <w:pPr>
        <w:keepNext/>
      </w:pPr>
    </w:p>
    <w:p w14:paraId="1365035D" w14:textId="77777777" w:rsidR="0038534E" w:rsidRDefault="003F3FD4">
      <w:pPr>
        <w:pStyle w:val="Heading3"/>
      </w:pPr>
      <w:r>
        <w:t>python/basic_environment_info.py</w:t>
      </w:r>
    </w:p>
    <w:p w14:paraId="253ED0D1" w14:textId="77777777" w:rsidR="0038534E" w:rsidRDefault="003F3FD4">
      <w:pPr>
        <w:pStyle w:val="SourceCode"/>
        <w:keepNext/>
      </w:pPr>
      <w:r>
        <w:t># Remember, import sys makes the module usable under its name. os holds</w:t>
      </w:r>
    </w:p>
    <w:p w14:paraId="75DDA715" w14:textId="77777777" w:rsidR="0038534E" w:rsidRDefault="003F3FD4">
      <w:pPr>
        <w:pStyle w:val="SourceCode"/>
        <w:keepNext/>
      </w:pPr>
      <w:r>
        <w:t># os.environ, the program's environment variables.</w:t>
      </w:r>
    </w:p>
    <w:p w14:paraId="535FC391" w14:textId="77777777" w:rsidR="0038534E" w:rsidRDefault="003F3FD4">
      <w:pPr>
        <w:pStyle w:val="SourceCode"/>
      </w:pPr>
      <w:r>
        <w:t>import os</w:t>
      </w:r>
    </w:p>
    <w:p w14:paraId="1BDE8418" w14:textId="77777777" w:rsidR="0038534E" w:rsidRDefault="003F3FD4">
      <w:pPr>
        <w:pStyle w:val="SourceCode"/>
      </w:pPr>
      <w:r>
        <w:t>import sys</w:t>
      </w:r>
    </w:p>
    <w:p w14:paraId="427E4E35" w14:textId="77777777" w:rsidR="0038534E" w:rsidRDefault="0038534E">
      <w:pPr>
        <w:pStyle w:val="SourceCode"/>
      </w:pPr>
    </w:p>
    <w:p w14:paraId="028B17A8" w14:textId="77777777" w:rsidR="0038534E" w:rsidRDefault="0038534E">
      <w:pPr>
        <w:pStyle w:val="SourceCode"/>
      </w:pPr>
    </w:p>
    <w:p w14:paraId="2D1737B0" w14:textId="77777777" w:rsidR="0038534E" w:rsidRDefault="003F3FD4">
      <w:pPr>
        <w:pStyle w:val="SourceCode"/>
      </w:pPr>
      <w:r>
        <w:t># Remember, main returns the exit code: 0 for success, 1 for failure.</w:t>
      </w:r>
    </w:p>
    <w:p w14:paraId="6EC0227E" w14:textId="77777777" w:rsidR="0038534E" w:rsidRDefault="003F3FD4">
      <w:pPr>
        <w:pStyle w:val="SourceCode"/>
      </w:pPr>
      <w:r>
        <w:t>def main() -&gt; int:</w:t>
      </w:r>
    </w:p>
    <w:p w14:paraId="5BF83E86" w14:textId="77777777" w:rsidR="0038534E" w:rsidRDefault="003F3FD4">
      <w:pPr>
        <w:pStyle w:val="SourceCode"/>
      </w:pPr>
      <w:r>
        <w:t xml:space="preserve">    print("Environment Information")</w:t>
      </w:r>
    </w:p>
    <w:p w14:paraId="5D83732B" w14:textId="77777777" w:rsidR="0038534E" w:rsidRDefault="0038534E">
      <w:pPr>
        <w:pStyle w:val="SourceCode"/>
      </w:pPr>
    </w:p>
    <w:p w14:paraId="16E62652" w14:textId="77777777" w:rsidR="0038534E" w:rsidRDefault="003F3FD4">
      <w:pPr>
        <w:pStyle w:val="SourceCode"/>
      </w:pPr>
      <w:r>
        <w:t xml:space="preserve">    # An environment variable is a name and a text value that a program</w:t>
      </w:r>
    </w:p>
    <w:p w14:paraId="1658C845" w14:textId="77777777" w:rsidR="0038534E" w:rsidRDefault="003F3FD4">
      <w:pPr>
        <w:pStyle w:val="SourceCode"/>
      </w:pPr>
      <w:r>
        <w:t xml:space="preserve">    # receives from whatever started it, here your terminal. Together they</w:t>
      </w:r>
    </w:p>
    <w:p w14:paraId="6707C68C" w14:textId="77777777" w:rsidR="0038534E" w:rsidRDefault="003F3FD4">
      <w:pPr>
        <w:pStyle w:val="SourceCode"/>
      </w:pPr>
      <w:r>
        <w:t xml:space="preserve">    # make up the program's process environment: its own copy of every</w:t>
      </w:r>
    </w:p>
    <w:p w14:paraId="3058CDA4" w14:textId="77777777" w:rsidR="0038534E" w:rsidRDefault="003F3FD4">
      <w:pPr>
        <w:pStyle w:val="SourceCode"/>
      </w:pPr>
      <w:r>
        <w:t xml:space="preserve">    # variable. PATH is one that exists on every system: the list of</w:t>
      </w:r>
    </w:p>
    <w:p w14:paraId="59D5CBD1" w14:textId="77777777" w:rsidR="0038534E" w:rsidRDefault="003F3FD4">
      <w:pPr>
        <w:pStyle w:val="SourceCode"/>
      </w:pPr>
      <w:r>
        <w:t xml:space="preserve">    # folders the terminal searches for programs.</w:t>
      </w:r>
    </w:p>
    <w:p w14:paraId="79F8F673" w14:textId="77777777" w:rsidR="0038534E" w:rsidRDefault="003F3FD4">
      <w:pPr>
        <w:pStyle w:val="SourceCode"/>
      </w:pPr>
      <w:r>
        <w:t xml:space="preserve">    # os.environ works like a dictionary (Lesson 2.8): each variable's name</w:t>
      </w:r>
    </w:p>
    <w:p w14:paraId="5F139EB3" w14:textId="77777777" w:rsidR="0038534E" w:rsidRDefault="003F3FD4">
      <w:pPr>
        <w:pStyle w:val="SourceCode"/>
      </w:pPr>
      <w:r>
        <w:t xml:space="preserve">    # is a key and its text is the value. Checking whether it exists is</w:t>
      </w:r>
    </w:p>
    <w:p w14:paraId="0EBC1BDC" w14:textId="77777777" w:rsidR="0038534E" w:rsidRDefault="003F3FD4">
      <w:pPr>
        <w:pStyle w:val="SourceCode"/>
      </w:pPr>
      <w:r>
        <w:t xml:space="preserve">    # testing the name with in; reading a value is os.environ[name], which</w:t>
      </w:r>
    </w:p>
    <w:p w14:paraId="618590CD" w14:textId="77777777" w:rsidR="0038534E" w:rsidRDefault="003F3FD4">
      <w:pPr>
        <w:pStyle w:val="SourceCode"/>
      </w:pPr>
      <w:r>
        <w:t xml:space="preserve">    # stops the program with a KeyError if the name is missing, so check</w:t>
      </w:r>
    </w:p>
    <w:p w14:paraId="5C10E60F" w14:textId="77777777" w:rsidR="0038534E" w:rsidRDefault="003F3FD4">
      <w:pPr>
        <w:pStyle w:val="SourceCode"/>
      </w:pPr>
      <w:r>
        <w:t xml:space="preserve">    # first.</w:t>
      </w:r>
    </w:p>
    <w:p w14:paraId="0F56A245" w14:textId="77777777" w:rsidR="0038534E" w:rsidRDefault="003F3FD4">
      <w:pPr>
        <w:pStyle w:val="SourceCode"/>
      </w:pPr>
      <w:r>
        <w:t xml:space="preserve">    if "PATH" in os.environ:</w:t>
      </w:r>
    </w:p>
    <w:p w14:paraId="099BFC39" w14:textId="77777777" w:rsidR="0038534E" w:rsidRDefault="003F3FD4">
      <w:pPr>
        <w:pStyle w:val="SourceCode"/>
      </w:pPr>
      <w:r>
        <w:t xml:space="preserve">        # PATH is long, so the program prints only a summary. Remember,</w:t>
      </w:r>
    </w:p>
    <w:p w14:paraId="4027D14D" w14:textId="77777777" w:rsidR="0038534E" w:rsidRDefault="003F3FD4">
      <w:pPr>
        <w:pStyle w:val="SourceCode"/>
      </w:pPr>
      <w:r>
        <w:t xml:space="preserve">        # len counts the characters.</w:t>
      </w:r>
    </w:p>
    <w:p w14:paraId="52955276" w14:textId="77777777" w:rsidR="0038534E" w:rsidRDefault="003F3FD4">
      <w:pPr>
        <w:pStyle w:val="SourceCode"/>
      </w:pPr>
      <w:r>
        <w:t xml:space="preserve">        path = os.environ["PATH"]</w:t>
      </w:r>
    </w:p>
    <w:p w14:paraId="45894A64" w14:textId="77777777" w:rsidR="0038534E" w:rsidRDefault="003F3FD4">
      <w:pPr>
        <w:pStyle w:val="SourceCode"/>
      </w:pPr>
      <w:r>
        <w:t xml:space="preserve">        print("PATH is set: yes")</w:t>
      </w:r>
    </w:p>
    <w:p w14:paraId="3EF7A9C8" w14:textId="77777777" w:rsidR="0038534E" w:rsidRDefault="003F3FD4">
      <w:pPr>
        <w:pStyle w:val="SourceCode"/>
      </w:pPr>
      <w:r>
        <w:t xml:space="preserve">        print(f"PATH length: {len(path)} characters")</w:t>
      </w:r>
    </w:p>
    <w:p w14:paraId="3E393420" w14:textId="77777777" w:rsidR="0038534E" w:rsidRDefault="003F3FD4">
      <w:pPr>
        <w:pStyle w:val="SourceCode"/>
      </w:pPr>
      <w:r>
        <w:t xml:space="preserve">    else:</w:t>
      </w:r>
    </w:p>
    <w:p w14:paraId="33917AA1" w14:textId="77777777" w:rsidR="0038534E" w:rsidRDefault="003F3FD4">
      <w:pPr>
        <w:pStyle w:val="SourceCode"/>
      </w:pPr>
      <w:r>
        <w:t xml:space="preserve">        print("PATH is set: no")</w:t>
      </w:r>
    </w:p>
    <w:p w14:paraId="6F1A4582" w14:textId="77777777" w:rsidR="0038534E" w:rsidRDefault="0038534E">
      <w:pPr>
        <w:pStyle w:val="SourceCode"/>
      </w:pPr>
    </w:p>
    <w:p w14:paraId="5DE96FF4" w14:textId="77777777" w:rsidR="0038534E" w:rsidRDefault="003F3FD4">
      <w:pPr>
        <w:pStyle w:val="SourceCode"/>
      </w:pPr>
      <w:r>
        <w:t xml:space="preserve">    # SPA_ENVIRONMENT is this lesson's own variable. It normally does not</w:t>
      </w:r>
    </w:p>
    <w:p w14:paraId="5F78DADA" w14:textId="77777777" w:rsidR="0038534E" w:rsidRDefault="003F3FD4">
      <w:pPr>
        <w:pStyle w:val="SourceCode"/>
      </w:pPr>
      <w:r>
        <w:t xml:space="preserve">    # exist yet, so the in test is False. Inside the braces the name is</w:t>
      </w:r>
    </w:p>
    <w:p w14:paraId="3A70B6A9" w14:textId="77777777" w:rsidR="0038534E" w:rsidRDefault="003F3FD4">
      <w:pPr>
        <w:pStyle w:val="SourceCode"/>
      </w:pPr>
      <w:r>
        <w:t xml:space="preserve">    # written in single quotes, so it does not end the double-quoted text.</w:t>
      </w:r>
    </w:p>
    <w:p w14:paraId="111C4697" w14:textId="77777777" w:rsidR="0038534E" w:rsidRDefault="003F3FD4">
      <w:pPr>
        <w:pStyle w:val="SourceCode"/>
      </w:pPr>
      <w:r>
        <w:t xml:space="preserve">    if "SPA_ENVIRONMENT" in os.environ:</w:t>
      </w:r>
    </w:p>
    <w:p w14:paraId="04CCD67E" w14:textId="77777777" w:rsidR="0038534E" w:rsidRDefault="003F3FD4">
      <w:pPr>
        <w:pStyle w:val="SourceCode"/>
      </w:pPr>
      <w:r>
        <w:t xml:space="preserve">        print(f"SPA_ENVIRONMENT before: {os.environ['SPA_ENVIRONMENT']}")</w:t>
      </w:r>
    </w:p>
    <w:p w14:paraId="414D45C3" w14:textId="77777777" w:rsidR="0038534E" w:rsidRDefault="003F3FD4">
      <w:pPr>
        <w:pStyle w:val="SourceCode"/>
      </w:pPr>
      <w:r>
        <w:t xml:space="preserve">    else:</w:t>
      </w:r>
    </w:p>
    <w:p w14:paraId="4C7A2733" w14:textId="77777777" w:rsidR="0038534E" w:rsidRDefault="003F3FD4">
      <w:pPr>
        <w:pStyle w:val="SourceCode"/>
      </w:pPr>
      <w:r>
        <w:t xml:space="preserve">        print("SPA_ENVIRONMENT before: not set")</w:t>
      </w:r>
    </w:p>
    <w:p w14:paraId="053EB5CF" w14:textId="77777777" w:rsidR="0038534E" w:rsidRDefault="0038534E">
      <w:pPr>
        <w:pStyle w:val="SourceCode"/>
      </w:pPr>
    </w:p>
    <w:p w14:paraId="51D1775A" w14:textId="77777777" w:rsidR="0038534E" w:rsidRDefault="003F3FD4">
      <w:pPr>
        <w:pStyle w:val="SourceCode"/>
      </w:pPr>
      <w:r>
        <w:t xml:space="preserve">    # Setting a lesson-specific value: assigning to a name changes only this</w:t>
      </w:r>
    </w:p>
    <w:p w14:paraId="6BDC9787" w14:textId="77777777" w:rsidR="0038534E" w:rsidRDefault="003F3FD4">
      <w:pPr>
        <w:pStyle w:val="SourceCode"/>
      </w:pPr>
      <w:r>
        <w:t xml:space="preserve">    # program's own process environment. Your terminal keeps its variables,</w:t>
      </w:r>
    </w:p>
    <w:p w14:paraId="08ADFC19" w14:textId="77777777" w:rsidR="0038534E" w:rsidRDefault="003F3FD4">
      <w:pPr>
        <w:pStyle w:val="SourceCode"/>
      </w:pPr>
      <w:r>
        <w:t xml:space="preserve">    # and the change disappears when the program ends.</w:t>
      </w:r>
    </w:p>
    <w:p w14:paraId="15AD0DD9" w14:textId="77777777" w:rsidR="0038534E" w:rsidRDefault="003F3FD4">
      <w:pPr>
        <w:pStyle w:val="SourceCode"/>
      </w:pPr>
      <w:r>
        <w:t xml:space="preserve">    # An assignment can raise an exception if it fails; this Basic version</w:t>
      </w:r>
    </w:p>
    <w:p w14:paraId="2AF8EB3D" w14:textId="77777777" w:rsidR="0038534E" w:rsidRDefault="003F3FD4">
      <w:pPr>
        <w:pStyle w:val="SourceCode"/>
      </w:pPr>
      <w:r>
        <w:t xml:space="preserve">    # does not catch it, and the Production-Minded version does.</w:t>
      </w:r>
    </w:p>
    <w:p w14:paraId="2A655FD9" w14:textId="77777777" w:rsidR="0038534E" w:rsidRDefault="003F3FD4">
      <w:pPr>
        <w:pStyle w:val="SourceCode"/>
      </w:pPr>
      <w:r>
        <w:t xml:space="preserve">    # The value is read back, so the line proves it was set.</w:t>
      </w:r>
    </w:p>
    <w:p w14:paraId="0E1AD5C3" w14:textId="77777777" w:rsidR="0038534E" w:rsidRDefault="003F3FD4">
      <w:pPr>
        <w:pStyle w:val="SourceCode"/>
      </w:pPr>
      <w:r>
        <w:t xml:space="preserve">    os.environ["SPA_ENVIRONMENT"] = "development"</w:t>
      </w:r>
    </w:p>
    <w:p w14:paraId="368749B8" w14:textId="77777777" w:rsidR="0038534E" w:rsidRDefault="003F3FD4">
      <w:pPr>
        <w:pStyle w:val="SourceCode"/>
      </w:pPr>
      <w:r>
        <w:t xml:space="preserve">    print(f"Set: SPA_ENVIRONMENT={os.environ['SPA_ENVIRONMENT']}")</w:t>
      </w:r>
    </w:p>
    <w:p w14:paraId="7F23F44D" w14:textId="77777777" w:rsidR="0038534E" w:rsidRDefault="0038534E">
      <w:pPr>
        <w:pStyle w:val="SourceCode"/>
      </w:pPr>
    </w:p>
    <w:p w14:paraId="216033B9" w14:textId="77777777" w:rsidR="0038534E" w:rsidRDefault="003F3FD4">
      <w:pPr>
        <w:pStyle w:val="SourceCode"/>
      </w:pPr>
      <w:r>
        <w:t xml:space="preserve">    # Updating it: assigning to a name that exists replaces its value.</w:t>
      </w:r>
    </w:p>
    <w:p w14:paraId="02ACFC87" w14:textId="77777777" w:rsidR="0038534E" w:rsidRDefault="003F3FD4">
      <w:pPr>
        <w:pStyle w:val="SourceCode"/>
      </w:pPr>
      <w:r>
        <w:t xml:space="preserve">    os.environ["SPA_ENVIRONMENT"] = "staging"</w:t>
      </w:r>
    </w:p>
    <w:p w14:paraId="416082FC" w14:textId="77777777" w:rsidR="0038534E" w:rsidRDefault="003F3FD4">
      <w:pPr>
        <w:pStyle w:val="SourceCode"/>
      </w:pPr>
      <w:r>
        <w:t xml:space="preserve">    print(f"Updated: SPA_ENVIRONMENT={os.environ['SPA_ENVIRONMENT']}")</w:t>
      </w:r>
    </w:p>
    <w:p w14:paraId="2E8DE361" w14:textId="77777777" w:rsidR="0038534E" w:rsidRDefault="0038534E">
      <w:pPr>
        <w:pStyle w:val="SourceCode"/>
      </w:pPr>
    </w:p>
    <w:p w14:paraId="1458C4F3" w14:textId="77777777" w:rsidR="0038534E" w:rsidRDefault="003F3FD4">
      <w:pPr>
        <w:pStyle w:val="SourceCode"/>
      </w:pPr>
      <w:r>
        <w:t xml:space="preserve">    # Removing it: pop removes the name and its value, as it removes a key</w:t>
      </w:r>
    </w:p>
    <w:p w14:paraId="2C886769" w14:textId="77777777" w:rsidR="0038534E" w:rsidRDefault="003F3FD4">
      <w:pPr>
        <w:pStyle w:val="SourceCode"/>
      </w:pPr>
      <w:r>
        <w:t xml:space="preserve">    # from a dictionary.</w:t>
      </w:r>
    </w:p>
    <w:p w14:paraId="07F3E56A" w14:textId="77777777" w:rsidR="0038534E" w:rsidRDefault="003F3FD4">
      <w:pPr>
        <w:pStyle w:val="SourceCode"/>
      </w:pPr>
      <w:r>
        <w:t xml:space="preserve">    os.environ.pop("SPA_ENVIRONMENT")</w:t>
      </w:r>
    </w:p>
    <w:p w14:paraId="32B4C4D0" w14:textId="77777777" w:rsidR="0038534E" w:rsidRDefault="003F3FD4">
      <w:pPr>
        <w:pStyle w:val="SourceCode"/>
      </w:pPr>
      <w:r>
        <w:t xml:space="preserve">    print("Removed: SPA_ENVIRONMENT")</w:t>
      </w:r>
    </w:p>
    <w:p w14:paraId="5BEF26F8" w14:textId="77777777" w:rsidR="0038534E" w:rsidRDefault="0038534E">
      <w:pPr>
        <w:pStyle w:val="SourceCode"/>
      </w:pPr>
    </w:p>
    <w:p w14:paraId="00B6D5E8" w14:textId="77777777" w:rsidR="0038534E" w:rsidRDefault="003F3FD4">
      <w:pPr>
        <w:pStyle w:val="SourceCode"/>
      </w:pPr>
      <w:r>
        <w:t xml:space="preserve">    # The existence check once more: the in test is now False.</w:t>
      </w:r>
    </w:p>
    <w:p w14:paraId="0138E8A5" w14:textId="77777777" w:rsidR="0038534E" w:rsidRDefault="003F3FD4">
      <w:pPr>
        <w:pStyle w:val="SourceCode"/>
      </w:pPr>
      <w:r>
        <w:t xml:space="preserve">    if "SPA_ENVIRONMENT" in os.environ:</w:t>
      </w:r>
    </w:p>
    <w:p w14:paraId="7F41C0BB" w14:textId="77777777" w:rsidR="0038534E" w:rsidRDefault="003F3FD4">
      <w:pPr>
        <w:pStyle w:val="SourceCode"/>
      </w:pPr>
      <w:r>
        <w:t xml:space="preserve">        print(f"SPA_ENVIRONMENT after: {os.environ['SPA_ENVIRONMENT']}")</w:t>
      </w:r>
    </w:p>
    <w:p w14:paraId="188BB384" w14:textId="77777777" w:rsidR="0038534E" w:rsidRDefault="003F3FD4">
      <w:pPr>
        <w:pStyle w:val="SourceCode"/>
      </w:pPr>
      <w:r>
        <w:t xml:space="preserve">    else:</w:t>
      </w:r>
    </w:p>
    <w:p w14:paraId="4272978F" w14:textId="77777777" w:rsidR="0038534E" w:rsidRDefault="003F3FD4">
      <w:pPr>
        <w:pStyle w:val="SourceCode"/>
      </w:pPr>
      <w:r>
        <w:t xml:space="preserve">        print("SPA_ENVIRONMENT after: not set")</w:t>
      </w:r>
    </w:p>
    <w:p w14:paraId="412D232A" w14:textId="77777777" w:rsidR="0038534E" w:rsidRDefault="003F3FD4">
      <w:pPr>
        <w:pStyle w:val="SourceCode"/>
      </w:pPr>
      <w:r>
        <w:t xml:space="preserve">    return 0</w:t>
      </w:r>
    </w:p>
    <w:p w14:paraId="7BAAD068" w14:textId="77777777" w:rsidR="0038534E" w:rsidRDefault="0038534E">
      <w:pPr>
        <w:pStyle w:val="SourceCode"/>
      </w:pPr>
    </w:p>
    <w:p w14:paraId="630A10ED" w14:textId="77777777" w:rsidR="0038534E" w:rsidRDefault="0038534E">
      <w:pPr>
        <w:pStyle w:val="SourceCode"/>
      </w:pPr>
    </w:p>
    <w:p w14:paraId="14384AB6" w14:textId="77777777" w:rsidR="0038534E" w:rsidRDefault="003F3FD4">
      <w:pPr>
        <w:pStyle w:val="SourceCode"/>
      </w:pPr>
      <w:r>
        <w:t># Remember, this runs only when started directly; sys.exit turns main's</w:t>
      </w:r>
    </w:p>
    <w:p w14:paraId="4E96F033" w14:textId="77777777" w:rsidR="0038534E" w:rsidRDefault="003F3FD4">
      <w:pPr>
        <w:pStyle w:val="SourceCode"/>
        <w:keepNext/>
      </w:pPr>
      <w:r>
        <w:t># return value into the exit code.</w:t>
      </w:r>
    </w:p>
    <w:p w14:paraId="0F89A454" w14:textId="77777777" w:rsidR="0038534E" w:rsidRDefault="003F3FD4">
      <w:pPr>
        <w:pStyle w:val="SourceCode"/>
        <w:keepNext/>
      </w:pPr>
      <w:r>
        <w:t>if __name__ == "__main__":</w:t>
      </w:r>
    </w:p>
    <w:p w14:paraId="2E71EF27" w14:textId="77777777" w:rsidR="0038534E" w:rsidRDefault="003F3FD4">
      <w:pPr>
        <w:pStyle w:val="SourceCode"/>
      </w:pPr>
      <w:r>
        <w:t xml:space="preserve">    sys.exit(main())</w:t>
      </w:r>
    </w:p>
    <w:p w14:paraId="63F06D54" w14:textId="77777777" w:rsidR="0038534E" w:rsidRDefault="0038534E">
      <w:pPr>
        <w:keepNext/>
      </w:pPr>
    </w:p>
    <w:p w14:paraId="199F1845" w14:textId="77777777" w:rsidR="0038534E" w:rsidRDefault="003F3FD4">
      <w:pPr>
        <w:pStyle w:val="Heading3"/>
      </w:pPr>
      <w:r>
        <w:t>Windows PowerShell Basic Build and Run</w:t>
      </w:r>
    </w:p>
    <w:p w14:paraId="0772C000" w14:textId="77777777" w:rsidR="0038534E" w:rsidRDefault="003F3FD4">
      <w:pPr>
        <w:keepNext/>
      </w:pPr>
      <w:r>
        <w:t>Run the program once, then print your PATH's length and check whether your terminal has SPA_ENVIRONMENT. Python has no build step.</w:t>
      </w:r>
    </w:p>
    <w:p w14:paraId="583C6490" w14:textId="77777777" w:rsidR="0038534E" w:rsidRDefault="0038534E">
      <w:pPr>
        <w:keepNext/>
      </w:pPr>
    </w:p>
    <w:p w14:paraId="1FEADABB" w14:textId="77777777" w:rsidR="0038534E" w:rsidRDefault="003F3FD4">
      <w:pPr>
        <w:pStyle w:val="CommandBlock"/>
        <w:keepNext/>
      </w:pPr>
      <w:r>
        <w:t>py .\python\basic_environment_info.py</w:t>
      </w:r>
    </w:p>
    <w:p w14:paraId="0FD5F96D" w14:textId="77777777" w:rsidR="0038534E" w:rsidRDefault="003F3FD4">
      <w:pPr>
        <w:pStyle w:val="CommandBlock"/>
        <w:keepNext/>
      </w:pPr>
      <w:r>
        <w:t>$env:PATH.Length</w:t>
      </w:r>
    </w:p>
    <w:p w14:paraId="1ECE74A3" w14:textId="77777777" w:rsidR="0038534E" w:rsidRDefault="003F3FD4">
      <w:pPr>
        <w:pStyle w:val="CommandBlock"/>
      </w:pPr>
      <w:r>
        <w:t>Test-Path Env:SPA_ENVIRONMENT</w:t>
      </w:r>
    </w:p>
    <w:p w14:paraId="715D40DE" w14:textId="77777777" w:rsidR="0038534E" w:rsidRDefault="0038534E">
      <w:pPr>
        <w:keepNext/>
      </w:pPr>
    </w:p>
    <w:p w14:paraId="218E7292" w14:textId="77777777" w:rsidR="0038534E" w:rsidRDefault="003F3FD4">
      <w:pPr>
        <w:pStyle w:val="Heading3"/>
      </w:pPr>
      <w:r>
        <w:t>Linux or macOS Basic Build and Run</w:t>
      </w:r>
    </w:p>
    <w:p w14:paraId="70CE107F" w14:textId="77777777" w:rsidR="0038534E" w:rsidRDefault="003F3FD4">
      <w:pPr>
        <w:pStyle w:val="CommandBlock"/>
        <w:keepNext/>
      </w:pPr>
      <w:r>
        <w:t>python3 ./python/basic_environment_info.py</w:t>
      </w:r>
    </w:p>
    <w:p w14:paraId="2C5BC097" w14:textId="77777777" w:rsidR="0038534E" w:rsidRDefault="003F3FD4">
      <w:pPr>
        <w:pStyle w:val="CommandBlock"/>
        <w:keepNext/>
      </w:pPr>
      <w:r>
        <w:t>echo ${#PATH}</w:t>
      </w:r>
    </w:p>
    <w:p w14:paraId="56F81C6C" w14:textId="77777777" w:rsidR="0038534E" w:rsidRDefault="003F3FD4">
      <w:pPr>
        <w:pStyle w:val="CommandBlock"/>
      </w:pPr>
      <w:r>
        <w:t>printenv SPA_ENVIRONMENT</w:t>
      </w:r>
    </w:p>
    <w:p w14:paraId="07674496" w14:textId="77777777" w:rsidR="0038534E" w:rsidRDefault="0038534E">
      <w:pPr>
        <w:keepNext/>
      </w:pPr>
    </w:p>
    <w:p w14:paraId="1FBEF0CE" w14:textId="77777777" w:rsidR="0038534E" w:rsidRDefault="003F3FD4">
      <w:pPr>
        <w:pStyle w:val="Heading3"/>
      </w:pPr>
      <w:r>
        <w:t>Check Your Results</w:t>
      </w:r>
    </w:p>
    <w:p w14:paraId="7B28DF28" w14:textId="77777777" w:rsidR="0038534E" w:rsidRDefault="003F3FD4">
      <w:pPr>
        <w:keepNext/>
      </w:pPr>
      <w:r>
        <w:t>Your screen must show these lines, with the same spelling, spacing, and capitalization. The PATH length line shows the length of your own PATH, so your number will differ from this sample's 1734. The $env:PATH.Length line after the run prints the same number, and Test-Path Env:SPA_ENVIRONMENT prints False. On Linux or macOS, echo ${#PATH} prints the number, and printenv SPA_ENVIRONMENT prints nothing.</w:t>
      </w:r>
    </w:p>
    <w:p w14:paraId="6A05F6F1" w14:textId="77777777" w:rsidR="0038534E" w:rsidRDefault="0038534E">
      <w:pPr>
        <w:keepNext/>
      </w:pPr>
    </w:p>
    <w:p w14:paraId="01DF6DAC" w14:textId="77777777" w:rsidR="0038534E" w:rsidRDefault="003F3FD4">
      <w:pPr>
        <w:pStyle w:val="RequiredOutput"/>
        <w:keepNext/>
      </w:pPr>
      <w:r>
        <w:t>Environment Information</w:t>
      </w:r>
    </w:p>
    <w:p w14:paraId="737F0518" w14:textId="77777777" w:rsidR="0038534E" w:rsidRDefault="003F3FD4">
      <w:pPr>
        <w:pStyle w:val="RequiredOutput"/>
        <w:keepNext/>
      </w:pPr>
      <w:r>
        <w:t>PATH is set: yes</w:t>
      </w:r>
    </w:p>
    <w:p w14:paraId="6AF370F7" w14:textId="77777777" w:rsidR="0038534E" w:rsidRDefault="003F3FD4">
      <w:pPr>
        <w:pStyle w:val="RequiredOutput"/>
        <w:keepNext/>
      </w:pPr>
      <w:r>
        <w:t>PATH length: 1734 characters</w:t>
      </w:r>
    </w:p>
    <w:p w14:paraId="18419F41" w14:textId="77777777" w:rsidR="0038534E" w:rsidRDefault="003F3FD4">
      <w:pPr>
        <w:pStyle w:val="RequiredOutput"/>
        <w:keepNext/>
      </w:pPr>
      <w:r>
        <w:t>SPA_ENVIRONMENT before: not set</w:t>
      </w:r>
    </w:p>
    <w:p w14:paraId="28874D44" w14:textId="77777777" w:rsidR="0038534E" w:rsidRDefault="003F3FD4">
      <w:pPr>
        <w:pStyle w:val="RequiredOutput"/>
        <w:keepNext/>
      </w:pPr>
      <w:r>
        <w:t>Set: SPA_ENVIRONMENT=development</w:t>
      </w:r>
    </w:p>
    <w:p w14:paraId="69ABFC92" w14:textId="77777777" w:rsidR="0038534E" w:rsidRDefault="003F3FD4">
      <w:pPr>
        <w:pStyle w:val="RequiredOutput"/>
        <w:keepNext/>
      </w:pPr>
      <w:r>
        <w:t>Updated: SPA_ENVIRONMENT=staging</w:t>
      </w:r>
    </w:p>
    <w:p w14:paraId="06056933" w14:textId="77777777" w:rsidR="0038534E" w:rsidRDefault="003F3FD4">
      <w:pPr>
        <w:pStyle w:val="RequiredOutput"/>
        <w:keepNext/>
      </w:pPr>
      <w:r>
        <w:t>Removed: SPA_ENVIRONMENT</w:t>
      </w:r>
    </w:p>
    <w:p w14:paraId="18A17C2E" w14:textId="77777777" w:rsidR="0038534E" w:rsidRDefault="003F3FD4">
      <w:pPr>
        <w:pStyle w:val="RequiredOutput"/>
      </w:pPr>
      <w:r>
        <w:t>SPA_ENVIRONMENT after: not set</w:t>
      </w:r>
    </w:p>
    <w:p w14:paraId="0625C276" w14:textId="77777777" w:rsidR="0038534E" w:rsidRDefault="0038534E">
      <w:pPr>
        <w:keepNext/>
      </w:pPr>
    </w:p>
    <w:p w14:paraId="71A1E2DC" w14:textId="77777777" w:rsidR="0038534E" w:rsidRDefault="003F3FD4">
      <w:pPr>
        <w:pStyle w:val="ListBullet"/>
      </w:pPr>
      <w:r>
        <w:t>PATH is set: yes and the PATH length line prove the program read an existing variable from the environment it received. The number matches $env:PATH.Length (echo ${#PATH} on Linux or macOS), because the program received a copy of your terminal's variables. If a long list of folders prints instead, the program printed PATH's value instead of its length.</w:t>
      </w:r>
    </w:p>
    <w:p w14:paraId="6A890263" w14:textId="77777777" w:rsidR="0038534E" w:rsidRDefault="003F3FD4">
      <w:pPr>
        <w:pStyle w:val="ListBullet"/>
      </w:pPr>
      <w:r>
        <w:t>SPA_ENVIRONMENT before: not set proves the existence check: the variable was missing, and the program said so instead of failing.</w:t>
      </w:r>
    </w:p>
    <w:p w14:paraId="252D8288" w14:textId="77777777" w:rsidR="0038534E" w:rsidRDefault="003F3FD4">
      <w:pPr>
        <w:pStyle w:val="ListBullet"/>
      </w:pPr>
      <w:r>
        <w:t>The Set and Updated lines show the value read back from the environment, so each proves that its change happened.</w:t>
      </w:r>
    </w:p>
    <w:p w14:paraId="5DF56AD4" w14:textId="77777777" w:rsidR="0038534E" w:rsidRDefault="003F3FD4">
      <w:pPr>
        <w:pStyle w:val="ListBullet"/>
      </w:pPr>
      <w:r>
        <w:t>Removed and SPA_ENVIRONMENT after: not set prove the variable is gone from the program's process.</w:t>
      </w:r>
    </w:p>
    <w:p w14:paraId="2B103589" w14:textId="77777777" w:rsidR="0038534E" w:rsidRDefault="003F3FD4">
      <w:pPr>
        <w:pStyle w:val="ListBullet"/>
      </w:pPr>
      <w:r>
        <w:t>Test-Path Env:SPA_ENVIRONMENT printing False proves the change never left the program: your terminal never had SPA_ENVIRONMENT, and the program's copy disappeared when it ended.</w:t>
      </w:r>
    </w:p>
    <w:p w14:paraId="27E29F8A" w14:textId="77777777" w:rsidR="0038534E" w:rsidRDefault="003F3FD4">
      <w:pPr>
        <w:pStyle w:val="ListBullet"/>
      </w:pPr>
      <w:r>
        <w:t>If the program stops with KeyError: 'SPA_ENVIRONMENT', a value was read with os.environ[...] without the in check first.</w:t>
      </w:r>
    </w:p>
    <w:p w14:paraId="3C0F31A6" w14:textId="77777777" w:rsidR="0038534E" w:rsidRDefault="003F3FD4">
      <w:pPr>
        <w:pStyle w:val="ListBullet"/>
      </w:pPr>
      <w:r>
        <w:t>If Python stops with another error, read the last line of the message: it names the problem, and the line above it names the file and line.</w:t>
      </w:r>
    </w:p>
    <w:p w14:paraId="2DF06FD8" w14:textId="77777777" w:rsidR="0038534E" w:rsidRDefault="0038534E">
      <w:pPr>
        <w:keepNext/>
      </w:pPr>
    </w:p>
    <w:p w14:paraId="7BFF7055" w14:textId="77777777" w:rsidR="0038534E" w:rsidRDefault="0038534E">
      <w:pPr>
        <w:keepNext/>
      </w:pPr>
    </w:p>
    <w:p w14:paraId="118555EE" w14:textId="77777777" w:rsidR="0038534E" w:rsidRDefault="003F3FD4">
      <w:pPr>
        <w:pStyle w:val="Heading2"/>
      </w:pPr>
      <w:r>
        <w:t>Production-Minded Implementation</w:t>
      </w:r>
    </w:p>
    <w:p w14:paraId="433E586A" w14:textId="77777777" w:rsidR="0038534E" w:rsidRDefault="003F3FD4">
      <w:r>
        <w:t>The production-minded version prints the same lines. The variable's name lives in one constant, LESSON_VARIABLE, and environment_value returns a variable's value, or not set when it does not exist, so the missing case is handled in one place. main makes every change inside one try block, so a failed change raises a ValueError, and the except prints one Error line and returns 1, as in Lesson 2.11.</w:t>
      </w:r>
    </w:p>
    <w:p w14:paraId="49D2A2E3" w14:textId="77777777" w:rsidR="0038534E" w:rsidRDefault="0038534E">
      <w:pPr>
        <w:keepNext/>
      </w:pPr>
    </w:p>
    <w:p w14:paraId="30BFCA23" w14:textId="77777777" w:rsidR="0038534E" w:rsidRDefault="003F3FD4">
      <w:pPr>
        <w:pStyle w:val="Heading3"/>
      </w:pPr>
      <w:r>
        <w:t>python/environment_info.py</w:t>
      </w:r>
    </w:p>
    <w:p w14:paraId="48BA7B3A" w14:textId="77777777" w:rsidR="0038534E" w:rsidRDefault="003F3FD4">
      <w:pPr>
        <w:pStyle w:val="SourceCode"/>
        <w:keepNext/>
      </w:pPr>
      <w:r>
        <w:t># Remember, import sys makes the module usable under its name; os holds</w:t>
      </w:r>
    </w:p>
    <w:p w14:paraId="35164A18" w14:textId="77777777" w:rsidR="0038534E" w:rsidRDefault="003F3FD4">
      <w:pPr>
        <w:pStyle w:val="SourceCode"/>
        <w:keepNext/>
      </w:pPr>
      <w:r>
        <w:t># os.environ, the program's environment variables.</w:t>
      </w:r>
    </w:p>
    <w:p w14:paraId="33255562" w14:textId="77777777" w:rsidR="0038534E" w:rsidRDefault="003F3FD4">
      <w:pPr>
        <w:pStyle w:val="SourceCode"/>
      </w:pPr>
      <w:r>
        <w:t>import os</w:t>
      </w:r>
    </w:p>
    <w:p w14:paraId="3A496233" w14:textId="77777777" w:rsidR="0038534E" w:rsidRDefault="003F3FD4">
      <w:pPr>
        <w:pStyle w:val="SourceCode"/>
      </w:pPr>
      <w:r>
        <w:t>import sys</w:t>
      </w:r>
    </w:p>
    <w:p w14:paraId="2C4910F3" w14:textId="77777777" w:rsidR="0038534E" w:rsidRDefault="0038534E">
      <w:pPr>
        <w:pStyle w:val="SourceCode"/>
      </w:pPr>
    </w:p>
    <w:p w14:paraId="0A1C0CA1" w14:textId="77777777" w:rsidR="0038534E" w:rsidRDefault="003F3FD4">
      <w:pPr>
        <w:pStyle w:val="SourceCode"/>
      </w:pPr>
      <w:r>
        <w:t># The lesson's own variable, named once. Remember, ALL_CAPS marks a</w:t>
      </w:r>
    </w:p>
    <w:p w14:paraId="711D2180" w14:textId="77777777" w:rsidR="0038534E" w:rsidRDefault="003F3FD4">
      <w:pPr>
        <w:pStyle w:val="SourceCode"/>
      </w:pPr>
      <w:r>
        <w:t># constant.</w:t>
      </w:r>
    </w:p>
    <w:p w14:paraId="059B215E" w14:textId="77777777" w:rsidR="0038534E" w:rsidRDefault="003F3FD4">
      <w:pPr>
        <w:pStyle w:val="SourceCode"/>
      </w:pPr>
      <w:r>
        <w:t>LESSON_VARIABLE = "SPA_ENVIRONMENT"</w:t>
      </w:r>
    </w:p>
    <w:p w14:paraId="2B5BBBFC" w14:textId="77777777" w:rsidR="0038534E" w:rsidRDefault="0038534E">
      <w:pPr>
        <w:pStyle w:val="SourceCode"/>
      </w:pPr>
    </w:p>
    <w:p w14:paraId="79478C28" w14:textId="77777777" w:rsidR="0038534E" w:rsidRDefault="0038534E">
      <w:pPr>
        <w:pStyle w:val="SourceCode"/>
      </w:pPr>
    </w:p>
    <w:p w14:paraId="48D8E406" w14:textId="77777777" w:rsidR="0038534E" w:rsidRDefault="003F3FD4">
      <w:pPr>
        <w:pStyle w:val="SourceCode"/>
      </w:pPr>
      <w:r>
        <w:t># Returns the variable's value, or "not set" when it does not exist.</w:t>
      </w:r>
    </w:p>
    <w:p w14:paraId="43B0A002" w14:textId="77777777" w:rsidR="0038534E" w:rsidRDefault="003F3FD4">
      <w:pPr>
        <w:pStyle w:val="SourceCode"/>
      </w:pPr>
      <w:r>
        <w:t># Remember, in checks for the name first, because os.environ[variable_name] raises</w:t>
      </w:r>
    </w:p>
    <w:p w14:paraId="69F740CB" w14:textId="77777777" w:rsidR="0038534E" w:rsidRDefault="003F3FD4">
      <w:pPr>
        <w:pStyle w:val="SourceCode"/>
      </w:pPr>
      <w:r>
        <w:t># a KeyError when it is missing.</w:t>
      </w:r>
    </w:p>
    <w:p w14:paraId="4D7DA44E" w14:textId="77777777" w:rsidR="0038534E" w:rsidRDefault="003F3FD4">
      <w:pPr>
        <w:pStyle w:val="SourceCode"/>
      </w:pPr>
      <w:r>
        <w:t>def environment_value(variable_name: str) -&gt; str:</w:t>
      </w:r>
    </w:p>
    <w:p w14:paraId="68152823" w14:textId="77777777" w:rsidR="0038534E" w:rsidRDefault="003F3FD4">
      <w:pPr>
        <w:pStyle w:val="SourceCode"/>
      </w:pPr>
      <w:r>
        <w:t xml:space="preserve">    if variable_name in os.environ:</w:t>
      </w:r>
    </w:p>
    <w:p w14:paraId="0EB1C4D3" w14:textId="77777777" w:rsidR="0038534E" w:rsidRDefault="003F3FD4">
      <w:pPr>
        <w:pStyle w:val="SourceCode"/>
      </w:pPr>
      <w:r>
        <w:t xml:space="preserve">        return os.environ[variable_name]</w:t>
      </w:r>
    </w:p>
    <w:p w14:paraId="54D87AAA" w14:textId="77777777" w:rsidR="0038534E" w:rsidRDefault="003F3FD4">
      <w:pPr>
        <w:pStyle w:val="SourceCode"/>
      </w:pPr>
      <w:r>
        <w:t xml:space="preserve">    return "not set"</w:t>
      </w:r>
    </w:p>
    <w:p w14:paraId="0FE6A573" w14:textId="77777777" w:rsidR="0038534E" w:rsidRDefault="0038534E">
      <w:pPr>
        <w:pStyle w:val="SourceCode"/>
      </w:pPr>
    </w:p>
    <w:p w14:paraId="1E65F084" w14:textId="77777777" w:rsidR="0038534E" w:rsidRDefault="0038534E">
      <w:pPr>
        <w:pStyle w:val="SourceCode"/>
      </w:pPr>
    </w:p>
    <w:p w14:paraId="47C8B339" w14:textId="77777777" w:rsidR="0038534E" w:rsidRDefault="003F3FD4">
      <w:pPr>
        <w:pStyle w:val="SourceCode"/>
      </w:pPr>
      <w:r>
        <w:t># Remember, main returns the exit code: 0 for success, 1 for failure.</w:t>
      </w:r>
    </w:p>
    <w:p w14:paraId="79905F2E" w14:textId="77777777" w:rsidR="0038534E" w:rsidRDefault="003F3FD4">
      <w:pPr>
        <w:pStyle w:val="SourceCode"/>
      </w:pPr>
      <w:r>
        <w:t>def main() -&gt; int:</w:t>
      </w:r>
    </w:p>
    <w:p w14:paraId="32A060DF" w14:textId="77777777" w:rsidR="0038534E" w:rsidRDefault="003F3FD4">
      <w:pPr>
        <w:pStyle w:val="SourceCode"/>
      </w:pPr>
      <w:r>
        <w:t xml:space="preserve">    print("Environment Information")</w:t>
      </w:r>
    </w:p>
    <w:p w14:paraId="4DB119E9" w14:textId="77777777" w:rsidR="0038534E" w:rsidRDefault="0038534E">
      <w:pPr>
        <w:pStyle w:val="SourceCode"/>
      </w:pPr>
    </w:p>
    <w:p w14:paraId="1E3BE3C0" w14:textId="77777777" w:rsidR="0038534E" w:rsidRDefault="003F3FD4">
      <w:pPr>
        <w:pStyle w:val="SourceCode"/>
      </w:pPr>
      <w:r>
        <w:t xml:space="preserve">    # Read the existing PATH variable, but print only a summary of it.</w:t>
      </w:r>
    </w:p>
    <w:p w14:paraId="7A9D09FF" w14:textId="77777777" w:rsidR="0038534E" w:rsidRDefault="003F3FD4">
      <w:pPr>
        <w:pStyle w:val="SourceCode"/>
      </w:pPr>
      <w:r>
        <w:t xml:space="preserve">    if "PATH" in os.environ:</w:t>
      </w:r>
    </w:p>
    <w:p w14:paraId="75958640" w14:textId="77777777" w:rsidR="0038534E" w:rsidRDefault="003F3FD4">
      <w:pPr>
        <w:pStyle w:val="SourceCode"/>
      </w:pPr>
      <w:r>
        <w:t xml:space="preserve">        path = os.environ["PATH"]</w:t>
      </w:r>
    </w:p>
    <w:p w14:paraId="044C46F4" w14:textId="77777777" w:rsidR="0038534E" w:rsidRDefault="003F3FD4">
      <w:pPr>
        <w:pStyle w:val="SourceCode"/>
      </w:pPr>
      <w:r>
        <w:t xml:space="preserve">        print("PATH is set: yes")</w:t>
      </w:r>
    </w:p>
    <w:p w14:paraId="7D4AC24C" w14:textId="77777777" w:rsidR="0038534E" w:rsidRDefault="003F3FD4">
      <w:pPr>
        <w:pStyle w:val="SourceCode"/>
      </w:pPr>
      <w:r>
        <w:t xml:space="preserve">        print(f"PATH length: {len(path)} characters")</w:t>
      </w:r>
    </w:p>
    <w:p w14:paraId="380CDEA3" w14:textId="77777777" w:rsidR="0038534E" w:rsidRDefault="003F3FD4">
      <w:pPr>
        <w:pStyle w:val="SourceCode"/>
      </w:pPr>
      <w:r>
        <w:t xml:space="preserve">    else:</w:t>
      </w:r>
    </w:p>
    <w:p w14:paraId="60C5E4F6" w14:textId="77777777" w:rsidR="0038534E" w:rsidRDefault="003F3FD4">
      <w:pPr>
        <w:pStyle w:val="SourceCode"/>
      </w:pPr>
      <w:r>
        <w:t xml:space="preserve">        print("PATH is set: no")</w:t>
      </w:r>
    </w:p>
    <w:p w14:paraId="22ED91BA" w14:textId="77777777" w:rsidR="0038534E" w:rsidRDefault="0038534E">
      <w:pPr>
        <w:pStyle w:val="SourceCode"/>
      </w:pPr>
    </w:p>
    <w:p w14:paraId="0EFC56AD" w14:textId="77777777" w:rsidR="0038534E" w:rsidRDefault="003F3FD4">
      <w:pPr>
        <w:pStyle w:val="SourceCode"/>
      </w:pPr>
      <w:r>
        <w:t xml:space="preserve">    print(f"{LESSON_VARIABLE} before: {environment_value(LESSON_VARIABLE)}")</w:t>
      </w:r>
    </w:p>
    <w:p w14:paraId="0195F6FB" w14:textId="77777777" w:rsidR="0038534E" w:rsidRDefault="0038534E">
      <w:pPr>
        <w:pStyle w:val="SourceCode"/>
      </w:pPr>
    </w:p>
    <w:p w14:paraId="71309D46" w14:textId="77777777" w:rsidR="0038534E" w:rsidRDefault="003F3FD4">
      <w:pPr>
        <w:pStyle w:val="SourceCode"/>
      </w:pPr>
      <w:r>
        <w:t xml:space="preserve">    # Setting and removing change only this program's own process, and can</w:t>
      </w:r>
    </w:p>
    <w:p w14:paraId="710E7912" w14:textId="77777777" w:rsidR="0038534E" w:rsidRDefault="003F3FD4">
      <w:pPr>
        <w:pStyle w:val="SourceCode"/>
      </w:pPr>
      <w:r>
        <w:t xml:space="preserve">    # fail, for example when a name holds a character the system refuses.</w:t>
      </w:r>
    </w:p>
    <w:p w14:paraId="53478978" w14:textId="77777777" w:rsidR="0038534E" w:rsidRDefault="003F3FD4">
      <w:pPr>
        <w:pStyle w:val="SourceCode"/>
      </w:pPr>
      <w:r>
        <w:t xml:space="preserve">    # Python then raises a ValueError naming the problem. Remember, raise</w:t>
      </w:r>
    </w:p>
    <w:p w14:paraId="7A71AA04" w14:textId="77777777" w:rsidR="0038534E" w:rsidRDefault="003F3FD4">
      <w:pPr>
        <w:pStyle w:val="SourceCode"/>
      </w:pPr>
      <w:r>
        <w:t xml:space="preserve">    # jumps to the matching except, so later steps never run. Two f-strings</w:t>
      </w:r>
    </w:p>
    <w:p w14:paraId="75944B18" w14:textId="77777777" w:rsidR="0038534E" w:rsidRDefault="003F3FD4">
      <w:pPr>
        <w:pStyle w:val="SourceCode"/>
      </w:pPr>
      <w:r>
        <w:t xml:space="preserve">    # side by side in ( ), with no comma between, are joined into one text.</w:t>
      </w:r>
    </w:p>
    <w:p w14:paraId="5511CA6F" w14:textId="77777777" w:rsidR="0038534E" w:rsidRDefault="003F3FD4">
      <w:pPr>
        <w:pStyle w:val="SourceCode"/>
      </w:pPr>
      <w:r>
        <w:t xml:space="preserve">    try:</w:t>
      </w:r>
    </w:p>
    <w:p w14:paraId="268FE1C3" w14:textId="77777777" w:rsidR="0038534E" w:rsidRDefault="003F3FD4">
      <w:pPr>
        <w:pStyle w:val="SourceCode"/>
      </w:pPr>
      <w:r>
        <w:t xml:space="preserve">        os.environ[LESSON_VARIABLE] = "development"</w:t>
      </w:r>
    </w:p>
    <w:p w14:paraId="78D4BCB8" w14:textId="77777777" w:rsidR="0038534E" w:rsidRDefault="003F3FD4">
      <w:pPr>
        <w:pStyle w:val="SourceCode"/>
      </w:pPr>
      <w:r>
        <w:t xml:space="preserve">        print(f"Set: {LESSON_VARIABLE}={environment_value(LESSON_VARIABLE)}")</w:t>
      </w:r>
    </w:p>
    <w:p w14:paraId="1458D89B" w14:textId="77777777" w:rsidR="0038534E" w:rsidRDefault="0038534E">
      <w:pPr>
        <w:pStyle w:val="SourceCode"/>
      </w:pPr>
    </w:p>
    <w:p w14:paraId="2F7A6C3B" w14:textId="77777777" w:rsidR="0038534E" w:rsidRDefault="003F3FD4">
      <w:pPr>
        <w:pStyle w:val="SourceCode"/>
      </w:pPr>
      <w:r>
        <w:t xml:space="preserve">        os.environ[LESSON_VARIABLE] = "staging"</w:t>
      </w:r>
    </w:p>
    <w:p w14:paraId="0696D693" w14:textId="77777777" w:rsidR="0038534E" w:rsidRDefault="003F3FD4">
      <w:pPr>
        <w:pStyle w:val="SourceCode"/>
      </w:pPr>
      <w:r>
        <w:t xml:space="preserve">        print(f"Updated: {LESSON_VARIABLE}="</w:t>
      </w:r>
    </w:p>
    <w:p w14:paraId="63B26F49" w14:textId="77777777" w:rsidR="0038534E" w:rsidRDefault="003F3FD4">
      <w:pPr>
        <w:pStyle w:val="SourceCode"/>
      </w:pPr>
      <w:r>
        <w:t xml:space="preserve">              f"{environment_value(LESSON_VARIABLE)}")</w:t>
      </w:r>
    </w:p>
    <w:p w14:paraId="4F6431F7" w14:textId="77777777" w:rsidR="0038534E" w:rsidRDefault="0038534E">
      <w:pPr>
        <w:pStyle w:val="SourceCode"/>
      </w:pPr>
    </w:p>
    <w:p w14:paraId="51DDA087" w14:textId="77777777" w:rsidR="0038534E" w:rsidRDefault="003F3FD4">
      <w:pPr>
        <w:pStyle w:val="SourceCode"/>
      </w:pPr>
      <w:r>
        <w:t xml:space="preserve">        os.environ.pop(LESSON_VARIABLE)</w:t>
      </w:r>
    </w:p>
    <w:p w14:paraId="3E64460A" w14:textId="77777777" w:rsidR="0038534E" w:rsidRDefault="003F3FD4">
      <w:pPr>
        <w:pStyle w:val="SourceCode"/>
      </w:pPr>
      <w:r>
        <w:t xml:space="preserve">        print(f"Removed: {LESSON_VARIABLE}")</w:t>
      </w:r>
    </w:p>
    <w:p w14:paraId="27DFD629" w14:textId="77777777" w:rsidR="0038534E" w:rsidRDefault="003F3FD4">
      <w:pPr>
        <w:pStyle w:val="SourceCode"/>
      </w:pPr>
      <w:r>
        <w:t xml:space="preserve">        print(f"{LESSON_VARIABLE} after: "</w:t>
      </w:r>
    </w:p>
    <w:p w14:paraId="5127A548" w14:textId="77777777" w:rsidR="0038534E" w:rsidRDefault="003F3FD4">
      <w:pPr>
        <w:pStyle w:val="SourceCode"/>
      </w:pPr>
      <w:r>
        <w:t xml:space="preserve">              f"{environment_value(LESSON_VARIABLE)}")</w:t>
      </w:r>
    </w:p>
    <w:p w14:paraId="78FC9272" w14:textId="77777777" w:rsidR="0038534E" w:rsidRDefault="003F3FD4">
      <w:pPr>
        <w:pStyle w:val="SourceCode"/>
      </w:pPr>
      <w:r>
        <w:t xml:space="preserve">    except ValueError as error:</w:t>
      </w:r>
    </w:p>
    <w:p w14:paraId="0C8B10B6" w14:textId="77777777" w:rsidR="0038534E" w:rsidRDefault="003F3FD4">
      <w:pPr>
        <w:pStyle w:val="SourceCode"/>
      </w:pPr>
      <w:r>
        <w:t xml:space="preserve">        print(f"Error: {error}", file=sys.stderr)</w:t>
      </w:r>
    </w:p>
    <w:p w14:paraId="4E0CBBCE" w14:textId="77777777" w:rsidR="0038534E" w:rsidRDefault="003F3FD4">
      <w:pPr>
        <w:pStyle w:val="SourceCode"/>
      </w:pPr>
      <w:r>
        <w:t xml:space="preserve">        return 1</w:t>
      </w:r>
    </w:p>
    <w:p w14:paraId="598DB5AF" w14:textId="77777777" w:rsidR="0038534E" w:rsidRDefault="003F3FD4">
      <w:pPr>
        <w:pStyle w:val="SourceCode"/>
      </w:pPr>
      <w:r>
        <w:t xml:space="preserve">    return 0</w:t>
      </w:r>
    </w:p>
    <w:p w14:paraId="2C7FF156" w14:textId="77777777" w:rsidR="0038534E" w:rsidRDefault="0038534E">
      <w:pPr>
        <w:pStyle w:val="SourceCode"/>
      </w:pPr>
    </w:p>
    <w:p w14:paraId="435A4643" w14:textId="77777777" w:rsidR="0038534E" w:rsidRDefault="0038534E">
      <w:pPr>
        <w:pStyle w:val="SourceCode"/>
      </w:pPr>
    </w:p>
    <w:p w14:paraId="79463FE5" w14:textId="77777777" w:rsidR="0038534E" w:rsidRDefault="003F3FD4">
      <w:pPr>
        <w:pStyle w:val="SourceCode"/>
      </w:pPr>
      <w:r>
        <w:t># Remember, this runs only when started directly; sys.exit turns main's</w:t>
      </w:r>
    </w:p>
    <w:p w14:paraId="170E1FF1" w14:textId="77777777" w:rsidR="0038534E" w:rsidRDefault="003F3FD4">
      <w:pPr>
        <w:pStyle w:val="SourceCode"/>
        <w:keepNext/>
      </w:pPr>
      <w:r>
        <w:t># return value into the exit code.</w:t>
      </w:r>
    </w:p>
    <w:p w14:paraId="13EC1BD2" w14:textId="77777777" w:rsidR="0038534E" w:rsidRDefault="003F3FD4">
      <w:pPr>
        <w:pStyle w:val="SourceCode"/>
        <w:keepNext/>
      </w:pPr>
      <w:r>
        <w:t>if __name__ == "__main__":</w:t>
      </w:r>
    </w:p>
    <w:p w14:paraId="63F414C3" w14:textId="77777777" w:rsidR="0038534E" w:rsidRDefault="003F3FD4">
      <w:pPr>
        <w:pStyle w:val="SourceCode"/>
      </w:pPr>
      <w:r>
        <w:t xml:space="preserve">    sys.exit(main())</w:t>
      </w:r>
    </w:p>
    <w:p w14:paraId="25CD7600" w14:textId="77777777" w:rsidR="0038534E" w:rsidRDefault="0038534E">
      <w:pPr>
        <w:keepNext/>
      </w:pPr>
    </w:p>
    <w:p w14:paraId="5634ACD3" w14:textId="77777777" w:rsidR="0038534E" w:rsidRDefault="003F3FD4">
      <w:pPr>
        <w:pStyle w:val="Heading3"/>
      </w:pPr>
      <w:r>
        <w:t>Windows PowerShell Build and Run</w:t>
      </w:r>
    </w:p>
    <w:p w14:paraId="3DD6F7CA" w14:textId="77777777" w:rsidR="0038534E" w:rsidRDefault="003F3FD4">
      <w:pPr>
        <w:keepNext/>
      </w:pPr>
      <w:r>
        <w:t>Run the program once, then show its exit code and check your terminal again.</w:t>
      </w:r>
    </w:p>
    <w:p w14:paraId="7AECD1C0" w14:textId="77777777" w:rsidR="0038534E" w:rsidRDefault="0038534E">
      <w:pPr>
        <w:keepNext/>
      </w:pPr>
    </w:p>
    <w:p w14:paraId="6A37BCFE" w14:textId="77777777" w:rsidR="0038534E" w:rsidRDefault="003F3FD4">
      <w:pPr>
        <w:pStyle w:val="CommandBlock"/>
        <w:keepNext/>
      </w:pPr>
      <w:r>
        <w:t>py .\python\environment_info.py</w:t>
      </w:r>
    </w:p>
    <w:p w14:paraId="775A3B0E" w14:textId="77777777" w:rsidR="0038534E" w:rsidRDefault="003F3FD4">
      <w:pPr>
        <w:pStyle w:val="CommandBlock"/>
        <w:keepNext/>
      </w:pPr>
      <w:r>
        <w:t>$LASTEXITCODE</w:t>
      </w:r>
    </w:p>
    <w:p w14:paraId="5B987FAC" w14:textId="77777777" w:rsidR="0038534E" w:rsidRDefault="003F3FD4">
      <w:pPr>
        <w:pStyle w:val="CommandBlock"/>
      </w:pPr>
      <w:r>
        <w:t>Test-Path Env:SPA_ENVIRONMENT</w:t>
      </w:r>
    </w:p>
    <w:p w14:paraId="0466BF6E" w14:textId="77777777" w:rsidR="0038534E" w:rsidRDefault="0038534E">
      <w:pPr>
        <w:keepNext/>
      </w:pPr>
    </w:p>
    <w:p w14:paraId="74CA9F8C" w14:textId="77777777" w:rsidR="0038534E" w:rsidRDefault="003F3FD4">
      <w:pPr>
        <w:pStyle w:val="Heading3"/>
      </w:pPr>
      <w:r>
        <w:t>Linux or macOS Build and Run</w:t>
      </w:r>
    </w:p>
    <w:p w14:paraId="1C57ADBB" w14:textId="77777777" w:rsidR="0038534E" w:rsidRDefault="003F3FD4">
      <w:pPr>
        <w:pStyle w:val="CommandBlock"/>
        <w:keepNext/>
      </w:pPr>
      <w:r>
        <w:t>python3 ./python/environment_info.py</w:t>
      </w:r>
    </w:p>
    <w:p w14:paraId="6AB099C0" w14:textId="77777777" w:rsidR="0038534E" w:rsidRDefault="003F3FD4">
      <w:pPr>
        <w:pStyle w:val="CommandBlock"/>
        <w:keepNext/>
      </w:pPr>
      <w:r>
        <w:t>echo $?</w:t>
      </w:r>
    </w:p>
    <w:p w14:paraId="14074B25" w14:textId="77777777" w:rsidR="0038534E" w:rsidRDefault="003F3FD4">
      <w:pPr>
        <w:pStyle w:val="CommandBlock"/>
      </w:pPr>
      <w:r>
        <w:t>printenv SPA_ENVIRONMENT</w:t>
      </w:r>
    </w:p>
    <w:p w14:paraId="76DA8F99" w14:textId="77777777" w:rsidR="0038534E" w:rsidRDefault="0038534E">
      <w:pPr>
        <w:keepNext/>
      </w:pPr>
    </w:p>
    <w:p w14:paraId="39C3D386" w14:textId="77777777" w:rsidR="0038534E" w:rsidRDefault="003F3FD4">
      <w:pPr>
        <w:pStyle w:val="Heading3"/>
      </w:pPr>
      <w:r>
        <w:t>Check Your Results</w:t>
      </w:r>
    </w:p>
    <w:p w14:paraId="289687BC" w14:textId="77777777" w:rsidR="0038534E" w:rsidRDefault="003F3FD4">
      <w:pPr>
        <w:keepNext/>
      </w:pPr>
      <w:r>
        <w:t>Run the program once. After it, $LASTEXITCODE (echo $? on Linux or macOS) prints the exit code it ended with: 0. Then Test-Path Env:SPA_ENVIRONMENT prints False, as before. Your screen must show the same lines as the Basic version. The PATH length line shows the length of your own PATH, so your number will differ from this sample's 1734.</w:t>
      </w:r>
    </w:p>
    <w:p w14:paraId="31E1F8C9" w14:textId="77777777" w:rsidR="0038534E" w:rsidRDefault="0038534E">
      <w:pPr>
        <w:keepNext/>
      </w:pPr>
    </w:p>
    <w:p w14:paraId="4512076B" w14:textId="77777777" w:rsidR="0038534E" w:rsidRDefault="003F3FD4">
      <w:pPr>
        <w:pStyle w:val="RequiredOutput"/>
        <w:keepNext/>
      </w:pPr>
      <w:r>
        <w:t>Environment Information</w:t>
      </w:r>
    </w:p>
    <w:p w14:paraId="5FB369E3" w14:textId="77777777" w:rsidR="0038534E" w:rsidRDefault="003F3FD4">
      <w:pPr>
        <w:pStyle w:val="RequiredOutput"/>
        <w:keepNext/>
      </w:pPr>
      <w:r>
        <w:t>PATH is set: yes</w:t>
      </w:r>
    </w:p>
    <w:p w14:paraId="00F21764" w14:textId="77777777" w:rsidR="0038534E" w:rsidRDefault="003F3FD4">
      <w:pPr>
        <w:pStyle w:val="RequiredOutput"/>
        <w:keepNext/>
      </w:pPr>
      <w:r>
        <w:t>PATH length: 1734 characters</w:t>
      </w:r>
    </w:p>
    <w:p w14:paraId="6277F659" w14:textId="77777777" w:rsidR="0038534E" w:rsidRDefault="003F3FD4">
      <w:pPr>
        <w:pStyle w:val="RequiredOutput"/>
        <w:keepNext/>
      </w:pPr>
      <w:r>
        <w:t>SPA_ENVIRONMENT before: not set</w:t>
      </w:r>
    </w:p>
    <w:p w14:paraId="2F3295D1" w14:textId="77777777" w:rsidR="0038534E" w:rsidRDefault="003F3FD4">
      <w:pPr>
        <w:pStyle w:val="RequiredOutput"/>
        <w:keepNext/>
      </w:pPr>
      <w:r>
        <w:t>Set: SPA_ENVIRONMENT=development</w:t>
      </w:r>
    </w:p>
    <w:p w14:paraId="42AA3DEE" w14:textId="77777777" w:rsidR="0038534E" w:rsidRDefault="003F3FD4">
      <w:pPr>
        <w:pStyle w:val="RequiredOutput"/>
        <w:keepNext/>
      </w:pPr>
      <w:r>
        <w:t>Updated: SPA_ENVIRONMENT=staging</w:t>
      </w:r>
    </w:p>
    <w:p w14:paraId="1816A67C" w14:textId="77777777" w:rsidR="0038534E" w:rsidRDefault="003F3FD4">
      <w:pPr>
        <w:pStyle w:val="RequiredOutput"/>
        <w:keepNext/>
      </w:pPr>
      <w:r>
        <w:t>Removed: SPA_ENVIRONMENT</w:t>
      </w:r>
    </w:p>
    <w:p w14:paraId="37FDA06A" w14:textId="77777777" w:rsidR="0038534E" w:rsidRDefault="003F3FD4">
      <w:pPr>
        <w:pStyle w:val="RequiredOutput"/>
      </w:pPr>
      <w:r>
        <w:t>SPA_ENVIRONMENT after: not set</w:t>
      </w:r>
    </w:p>
    <w:p w14:paraId="17FFD349" w14:textId="77777777" w:rsidR="0038534E" w:rsidRDefault="0038534E">
      <w:pPr>
        <w:keepNext/>
      </w:pPr>
    </w:p>
    <w:p w14:paraId="4C5943A7" w14:textId="77777777" w:rsidR="0038534E" w:rsidRDefault="003F3FD4">
      <w:pPr>
        <w:pStyle w:val="ListBullet"/>
      </w:pPr>
      <w:r>
        <w:t>The lines match the Basic version's because the Production-Minded program does the same work, with the name in one constant, the missing case handled by environment_value, and every change checked.</w:t>
      </w:r>
    </w:p>
    <w:p w14:paraId="178536FC" w14:textId="77777777" w:rsidR="0038534E" w:rsidRDefault="003F3FD4">
      <w:pPr>
        <w:pStyle w:val="ListBullet"/>
      </w:pPr>
      <w:r>
        <w:t>Exit code 0 proves every change succeeded. A failed change prints one Error line on the error stream instead of the lines after it, and exit code 1.</w:t>
      </w:r>
    </w:p>
    <w:p w14:paraId="6C9B28CD" w14:textId="77777777" w:rsidR="0038534E" w:rsidRDefault="003F3FD4">
      <w:pPr>
        <w:pStyle w:val="ListBullet"/>
      </w:pPr>
      <w:r>
        <w:t>If a failure ends with Traceback, the step is outside the try block.</w:t>
      </w:r>
    </w:p>
    <w:p w14:paraId="177936B6" w14:textId="77777777" w:rsidR="0038534E" w:rsidRDefault="003F3FD4">
      <w:pPr>
        <w:pStyle w:val="ListBullet"/>
      </w:pPr>
      <w:r>
        <w:t>If Python stops with another error, read the last line of the message: it names the problem, and the line above it names the file and line.</w:t>
      </w:r>
    </w:p>
    <w:p w14:paraId="2034AFDF" w14:textId="77777777" w:rsidR="0038534E" w:rsidRDefault="0038534E">
      <w:pPr>
        <w:keepNext/>
      </w:pPr>
    </w:p>
    <w:p w14:paraId="204BC9FE" w14:textId="77777777" w:rsidR="0038534E" w:rsidRDefault="003F3FD4">
      <w:pPr>
        <w:pStyle w:val="Heading3"/>
      </w:pPr>
      <w:r>
        <w:t>Windows PowerShell Process Scope Check</w:t>
      </w:r>
    </w:p>
    <w:p w14:paraId="1690CFCC" w14:textId="77777777" w:rsidR="0038534E" w:rsidRDefault="003F3FD4">
      <w:pPr>
        <w:keepNext/>
      </w:pPr>
      <w:r>
        <w:t>Now prove that each program has its own copy of the environment. The first line sets SPA_ENVIRONMENT in your terminal: $env:NAME = "value" sets a variable for this terminal session only, and every program started from this terminal receives a copy of it. Nothing is saved, and the variable disappears when you close the terminal. Then the program runs, $LASTEXITCODE shows its exit code, $env:SPA_ENVIRONMENT prints the terminal's own value, Remove-Item Env:SPA_ENVIRONMENT removes it, and Test-Path Env:SPA_ENVI</w:t>
      </w:r>
      <w:r>
        <w:t>RONMENT confirms it is gone.</w:t>
      </w:r>
    </w:p>
    <w:p w14:paraId="4C807344" w14:textId="77777777" w:rsidR="0038534E" w:rsidRDefault="0038534E">
      <w:pPr>
        <w:keepNext/>
      </w:pPr>
    </w:p>
    <w:p w14:paraId="76D2CD58" w14:textId="77777777" w:rsidR="0038534E" w:rsidRDefault="003F3FD4">
      <w:pPr>
        <w:pStyle w:val="CommandBlock"/>
        <w:keepNext/>
      </w:pPr>
      <w:r>
        <w:t>$env:SPA_ENVIRONMENT = "production"</w:t>
      </w:r>
    </w:p>
    <w:p w14:paraId="101C9A6A" w14:textId="77777777" w:rsidR="0038534E" w:rsidRDefault="003F3FD4">
      <w:pPr>
        <w:pStyle w:val="CommandBlock"/>
        <w:keepNext/>
      </w:pPr>
      <w:r>
        <w:t>py .\python\environment_info.py</w:t>
      </w:r>
    </w:p>
    <w:p w14:paraId="345C8849" w14:textId="77777777" w:rsidR="0038534E" w:rsidRDefault="003F3FD4">
      <w:pPr>
        <w:pStyle w:val="CommandBlock"/>
        <w:keepNext/>
      </w:pPr>
      <w:r>
        <w:t>$LASTEXITCODE</w:t>
      </w:r>
    </w:p>
    <w:p w14:paraId="5CE51FB3" w14:textId="77777777" w:rsidR="0038534E" w:rsidRDefault="003F3FD4">
      <w:pPr>
        <w:pStyle w:val="CommandBlock"/>
        <w:keepNext/>
      </w:pPr>
      <w:r>
        <w:t>$env:SPA_ENVIRONMENT</w:t>
      </w:r>
    </w:p>
    <w:p w14:paraId="5CFE054B" w14:textId="77777777" w:rsidR="0038534E" w:rsidRDefault="003F3FD4">
      <w:pPr>
        <w:pStyle w:val="CommandBlock"/>
        <w:keepNext/>
      </w:pPr>
      <w:r>
        <w:t>Remove-Item Env:SPA_ENVIRONMENT</w:t>
      </w:r>
    </w:p>
    <w:p w14:paraId="181E0456" w14:textId="77777777" w:rsidR="0038534E" w:rsidRDefault="003F3FD4">
      <w:pPr>
        <w:pStyle w:val="CommandBlock"/>
      </w:pPr>
      <w:r>
        <w:t>Test-Path Env:SPA_ENVIRONMENT</w:t>
      </w:r>
    </w:p>
    <w:p w14:paraId="529914E8" w14:textId="77777777" w:rsidR="0038534E" w:rsidRDefault="0038534E">
      <w:pPr>
        <w:keepNext/>
      </w:pPr>
    </w:p>
    <w:p w14:paraId="55C3F4ED" w14:textId="77777777" w:rsidR="0038534E" w:rsidRDefault="003F3FD4">
      <w:pPr>
        <w:pStyle w:val="Heading3"/>
      </w:pPr>
      <w:r>
        <w:t>Linux or macOS Process Scope Check</w:t>
      </w:r>
    </w:p>
    <w:p w14:paraId="59981079" w14:textId="77777777" w:rsidR="0038534E" w:rsidRDefault="003F3FD4">
      <w:pPr>
        <w:keepNext/>
      </w:pPr>
      <w:r>
        <w:t>export sets the variable for this terminal session, echo $? shows the exit code, echo $SPA_ENVIRONMENT prints the terminal's own value, unset removes it, and printenv SPA_ENVIRONMENT prints nothing once it is gone.</w:t>
      </w:r>
    </w:p>
    <w:p w14:paraId="39BCCCC5" w14:textId="77777777" w:rsidR="0038534E" w:rsidRDefault="0038534E">
      <w:pPr>
        <w:keepNext/>
      </w:pPr>
    </w:p>
    <w:p w14:paraId="1B08811A" w14:textId="77777777" w:rsidR="0038534E" w:rsidRDefault="003F3FD4">
      <w:pPr>
        <w:pStyle w:val="CommandBlock"/>
        <w:keepNext/>
      </w:pPr>
      <w:r>
        <w:t>export SPA_ENVIRONMENT=production</w:t>
      </w:r>
    </w:p>
    <w:p w14:paraId="304D8CA0" w14:textId="77777777" w:rsidR="0038534E" w:rsidRDefault="003F3FD4">
      <w:pPr>
        <w:pStyle w:val="CommandBlock"/>
        <w:keepNext/>
      </w:pPr>
      <w:r>
        <w:t>python3 ./python/environment_info.py</w:t>
      </w:r>
    </w:p>
    <w:p w14:paraId="2A18A939" w14:textId="77777777" w:rsidR="0038534E" w:rsidRDefault="003F3FD4">
      <w:pPr>
        <w:pStyle w:val="CommandBlock"/>
        <w:keepNext/>
      </w:pPr>
      <w:r>
        <w:t>echo $?</w:t>
      </w:r>
    </w:p>
    <w:p w14:paraId="0F20B40C" w14:textId="77777777" w:rsidR="0038534E" w:rsidRDefault="003F3FD4">
      <w:pPr>
        <w:pStyle w:val="CommandBlock"/>
        <w:keepNext/>
      </w:pPr>
      <w:r>
        <w:t>echo $SPA_ENVIRONMENT</w:t>
      </w:r>
    </w:p>
    <w:p w14:paraId="74A7D6A5" w14:textId="77777777" w:rsidR="0038534E" w:rsidRDefault="003F3FD4">
      <w:pPr>
        <w:pStyle w:val="CommandBlock"/>
        <w:keepNext/>
      </w:pPr>
      <w:r>
        <w:t>unset SPA_ENVIRONMENT</w:t>
      </w:r>
    </w:p>
    <w:p w14:paraId="65E2712C" w14:textId="77777777" w:rsidR="0038534E" w:rsidRDefault="003F3FD4">
      <w:pPr>
        <w:pStyle w:val="CommandBlock"/>
      </w:pPr>
      <w:r>
        <w:t>printenv SPA_ENVIRONMENT</w:t>
      </w:r>
    </w:p>
    <w:p w14:paraId="3B1CA14B" w14:textId="77777777" w:rsidR="0038534E" w:rsidRDefault="0038534E">
      <w:pPr>
        <w:keepNext/>
      </w:pPr>
    </w:p>
    <w:p w14:paraId="54647AD5" w14:textId="77777777" w:rsidR="0038534E" w:rsidRDefault="003F3FD4">
      <w:pPr>
        <w:keepNext/>
      </w:pPr>
      <w:r>
        <w:t>The program must print these lines, apart from your own PATH length:</w:t>
      </w:r>
    </w:p>
    <w:p w14:paraId="2DC92D40" w14:textId="77777777" w:rsidR="0038534E" w:rsidRDefault="0038534E">
      <w:pPr>
        <w:keepNext/>
      </w:pPr>
    </w:p>
    <w:p w14:paraId="19D9AAFF" w14:textId="77777777" w:rsidR="0038534E" w:rsidRDefault="003F3FD4">
      <w:pPr>
        <w:pStyle w:val="RequiredOutput"/>
        <w:keepNext/>
      </w:pPr>
      <w:r>
        <w:t>Environment Information</w:t>
      </w:r>
    </w:p>
    <w:p w14:paraId="4E81BBB2" w14:textId="77777777" w:rsidR="0038534E" w:rsidRDefault="003F3FD4">
      <w:pPr>
        <w:pStyle w:val="RequiredOutput"/>
        <w:keepNext/>
      </w:pPr>
      <w:r>
        <w:t>PATH is set: yes</w:t>
      </w:r>
    </w:p>
    <w:p w14:paraId="620A8B4E" w14:textId="77777777" w:rsidR="0038534E" w:rsidRDefault="003F3FD4">
      <w:pPr>
        <w:pStyle w:val="RequiredOutput"/>
        <w:keepNext/>
      </w:pPr>
      <w:r>
        <w:t>PATH length: 1734 characters</w:t>
      </w:r>
    </w:p>
    <w:p w14:paraId="498F21E7" w14:textId="77777777" w:rsidR="0038534E" w:rsidRDefault="003F3FD4">
      <w:pPr>
        <w:pStyle w:val="RequiredOutput"/>
        <w:keepNext/>
      </w:pPr>
      <w:r>
        <w:t>SPA_ENVIRONMENT before: production</w:t>
      </w:r>
    </w:p>
    <w:p w14:paraId="13146A58" w14:textId="77777777" w:rsidR="0038534E" w:rsidRDefault="003F3FD4">
      <w:pPr>
        <w:pStyle w:val="RequiredOutput"/>
        <w:keepNext/>
      </w:pPr>
      <w:r>
        <w:t>Set: SPA_ENVIRONMENT=development</w:t>
      </w:r>
    </w:p>
    <w:p w14:paraId="11407A21" w14:textId="77777777" w:rsidR="0038534E" w:rsidRDefault="003F3FD4">
      <w:pPr>
        <w:pStyle w:val="RequiredOutput"/>
        <w:keepNext/>
      </w:pPr>
      <w:r>
        <w:t>Updated: SPA_ENVIRONMENT=staging</w:t>
      </w:r>
    </w:p>
    <w:p w14:paraId="7199F464" w14:textId="77777777" w:rsidR="0038534E" w:rsidRDefault="003F3FD4">
      <w:pPr>
        <w:pStyle w:val="RequiredOutput"/>
        <w:keepNext/>
      </w:pPr>
      <w:r>
        <w:t>Removed: SPA_ENVIRONMENT</w:t>
      </w:r>
    </w:p>
    <w:p w14:paraId="3A418735" w14:textId="77777777" w:rsidR="0038534E" w:rsidRDefault="003F3FD4">
      <w:pPr>
        <w:pStyle w:val="RequiredOutput"/>
      </w:pPr>
      <w:r>
        <w:t>SPA_ENVIRONMENT after: not set</w:t>
      </w:r>
    </w:p>
    <w:p w14:paraId="7EECBEDD" w14:textId="77777777" w:rsidR="0038534E" w:rsidRDefault="0038534E">
      <w:pPr>
        <w:keepNext/>
      </w:pPr>
    </w:p>
    <w:p w14:paraId="5B63107B" w14:textId="77777777" w:rsidR="0038534E" w:rsidRDefault="003F3FD4">
      <w:r>
        <w:t>Then $LASTEXITCODE prints 0, $env:SPA_ENVIRONMENT prints production, and Test-Path Env:SPA_ENVIRONMENT prints False (on Linux or macOS, echo $? prints 0 and echo $SPA_ENVIRONMENT prints production). The program started with the terminal's value, production, then changed and removed its own copy, and the terminal's value stayed production. A program cannot change the environment of the terminal that started it.</w:t>
      </w:r>
    </w:p>
    <w:p w14:paraId="027C239E" w14:textId="77777777" w:rsidR="0038534E" w:rsidRDefault="0038534E">
      <w:pPr>
        <w:keepNext/>
      </w:pPr>
    </w:p>
    <w:p w14:paraId="6F6F0B35" w14:textId="77777777" w:rsidR="0038534E" w:rsidRDefault="0038534E">
      <w:pPr>
        <w:keepNext/>
      </w:pPr>
    </w:p>
    <w:p w14:paraId="120DF3E9" w14:textId="77777777" w:rsidR="0038534E" w:rsidRDefault="003F3FD4">
      <w:pPr>
        <w:pStyle w:val="Heading2"/>
      </w:pPr>
      <w:r>
        <w:t>What to Notice</w:t>
      </w:r>
    </w:p>
    <w:p w14:paraId="3C52DB3B" w14:textId="77777777" w:rsidR="0038534E" w:rsidRDefault="003F3FD4">
      <w:pPr>
        <w:pStyle w:val="ListBullet"/>
      </w:pPr>
      <w:r>
        <w:t>os.environ[name] raises a KeyError for a missing name, just as a dictionary does, so the program checks with in first.</w:t>
      </w:r>
    </w:p>
    <w:p w14:paraId="51B13901" w14:textId="77777777" w:rsidR="0038534E" w:rsidRDefault="003F3FD4">
      <w:pPr>
        <w:pStyle w:val="ListBullet"/>
      </w:pPr>
      <w:r>
        <w:t>Real Python code usually reads a variable with a default in one step: os.environ.get(name, "not set") returns the value, or the default when the name is missing, and os.getenv(name, "not set") does exactly the same. Both do what this lesson's in check and read do together; without the second argument, both return None for a missing name.</w:t>
      </w:r>
    </w:p>
    <w:p w14:paraId="16E4BBA6" w14:textId="77777777" w:rsidR="0038534E" w:rsidRDefault="003F3FD4">
      <w:pPr>
        <w:pStyle w:val="ListBullet"/>
      </w:pPr>
      <w:r>
        <w:t>Assigning to os.environ stores text only: a number must be turned into text first.</w:t>
      </w:r>
    </w:p>
    <w:p w14:paraId="5FFF9270" w14:textId="77777777" w:rsidR="0038534E" w:rsidRDefault="003F3FD4">
      <w:pPr>
        <w:pStyle w:val="ListBullet"/>
      </w:pPr>
      <w:r>
        <w:t>On Windows, os.environ finds a name in any capitalization, so os.environ["path"] finds PATH; on Linux and macOS, it does not.</w:t>
      </w:r>
    </w:p>
    <w:p w14:paraId="6AA1C94C" w14:textId="77777777" w:rsidR="0038534E" w:rsidRDefault="003F3FD4">
      <w:pPr>
        <w:pStyle w:val="ListBullet"/>
      </w:pPr>
      <w:r>
        <w:t>Each failure message comes from Python, such as illegal environment variable name.</w:t>
      </w:r>
    </w:p>
    <w:p w14:paraId="5BB4570D" w14:textId="77777777" w:rsidR="0038534E" w:rsidRDefault="0038534E">
      <w:pPr>
        <w:keepNext/>
      </w:pPr>
    </w:p>
    <w:p w14:paraId="307C83E3" w14:textId="77777777" w:rsidR="0038534E" w:rsidRDefault="003F3FD4">
      <w:pPr>
        <w:pStyle w:val="Heading3"/>
      </w:pPr>
      <w:r>
        <w:t>Basic and Production-Minded Comparison</w:t>
      </w:r>
    </w:p>
    <w:p w14:paraId="33DC601A" w14:textId="77777777" w:rsidR="0038534E" w:rsidRDefault="003F3FD4">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environment_value, and checks every change the way Lesson 2.11 taught, so a failure stops the program at once with one Error line and exit code 1.</w:t>
      </w:r>
    </w:p>
    <w:p w14:paraId="285F879C" w14:textId="77777777" w:rsidR="0038534E" w:rsidRDefault="0038534E">
      <w:pPr>
        <w:keepNext/>
      </w:pPr>
    </w:p>
    <w:p w14:paraId="73E22E0E" w14:textId="77777777" w:rsidR="0038534E" w:rsidRDefault="0038534E">
      <w:pPr>
        <w:keepNext/>
      </w:pPr>
    </w:p>
    <w:p w14:paraId="470DCCBE" w14:textId="77777777" w:rsidR="0038534E" w:rsidRDefault="0038534E">
      <w:pPr>
        <w:keepNext/>
      </w:pPr>
    </w:p>
    <w:p w14:paraId="77746006" w14:textId="77777777" w:rsidR="0038534E" w:rsidRDefault="003F3FD4">
      <w:pPr>
        <w:pStyle w:val="Heading1"/>
      </w:pPr>
      <w:r>
        <w:t>TypeScript Implementation</w:t>
      </w:r>
    </w:p>
    <w:p w14:paraId="4694BF90" w14:textId="77777777" w:rsidR="0038534E" w:rsidRDefault="003F3FD4">
      <w:r>
        <w:t>TypeScript uses Node's process.env, which works like a map: process.env[name] reads a value, or gives undefined when the variable does not exist, assigning to it sets or updates the variable, and the delete operator removes it. process is always available in Node, so no import is needed. Node reports no failure when it cannot make a change: it quietly ignores it.</w:t>
      </w:r>
    </w:p>
    <w:p w14:paraId="5385DB0B" w14:textId="77777777" w:rsidR="0038534E" w:rsidRDefault="0038534E">
      <w:pPr>
        <w:keepNext/>
      </w:pPr>
    </w:p>
    <w:p w14:paraId="513105C5" w14:textId="77777777" w:rsidR="0038534E" w:rsidRDefault="0038534E">
      <w:pPr>
        <w:keepNext/>
      </w:pPr>
    </w:p>
    <w:p w14:paraId="60B72910" w14:textId="77777777" w:rsidR="0038534E" w:rsidRDefault="003F3FD4">
      <w:pPr>
        <w:pStyle w:val="Heading2"/>
      </w:pPr>
      <w:r>
        <w:t>Basic Implementation</w:t>
      </w:r>
    </w:p>
    <w:p w14:paraId="6DAF2420" w14:textId="77777777" w:rsidR="0038534E" w:rsidRDefault="003F3FD4">
      <w:r>
        <w:t>Start with the most direct version: main reads PATH from process.env and prints its length, checks SPA_ENVIRONMENT against undefined, sets it by assigning to process.env, updates it, removes it with delete, and checks it once more. Every step is commented, so read the comments as you type it.</w:t>
      </w:r>
    </w:p>
    <w:p w14:paraId="7309CD3E" w14:textId="77777777" w:rsidR="0038534E" w:rsidRDefault="0038534E">
      <w:pPr>
        <w:keepNext/>
      </w:pPr>
    </w:p>
    <w:p w14:paraId="5A13B9D5" w14:textId="77777777" w:rsidR="0038534E" w:rsidRDefault="003F3FD4">
      <w:pPr>
        <w:pStyle w:val="Heading3"/>
      </w:pPr>
      <w:r>
        <w:t>typescript/src/basic.ts</w:t>
      </w:r>
    </w:p>
    <w:p w14:paraId="41CD1963" w14:textId="77777777" w:rsidR="0038534E" w:rsidRDefault="003F3FD4">
      <w:pPr>
        <w:pStyle w:val="SourceCode"/>
        <w:keepNext/>
      </w:pPr>
      <w:r>
        <w:t>// Remember, main() on the last line runs the program.</w:t>
      </w:r>
    </w:p>
    <w:p w14:paraId="7453D237" w14:textId="77777777" w:rsidR="0038534E" w:rsidRDefault="003F3FD4">
      <w:pPr>
        <w:pStyle w:val="SourceCode"/>
        <w:keepNext/>
      </w:pPr>
      <w:r>
        <w:t>function main(): void {</w:t>
      </w:r>
    </w:p>
    <w:p w14:paraId="4EB46D5C" w14:textId="77777777" w:rsidR="0038534E" w:rsidRDefault="003F3FD4">
      <w:pPr>
        <w:pStyle w:val="SourceCode"/>
      </w:pPr>
      <w:r>
        <w:t xml:space="preserve">    console.log("Environment Information");</w:t>
      </w:r>
    </w:p>
    <w:p w14:paraId="7AD4331E" w14:textId="77777777" w:rsidR="0038534E" w:rsidRDefault="0038534E">
      <w:pPr>
        <w:pStyle w:val="SourceCode"/>
      </w:pPr>
    </w:p>
    <w:p w14:paraId="39B9F7CA" w14:textId="77777777" w:rsidR="0038534E" w:rsidRDefault="003F3FD4">
      <w:pPr>
        <w:pStyle w:val="SourceCode"/>
      </w:pPr>
      <w:r>
        <w:t xml:space="preserve">    // An environment variable is a name and a text value that a program</w:t>
      </w:r>
    </w:p>
    <w:p w14:paraId="2E63DDD2" w14:textId="77777777" w:rsidR="0038534E" w:rsidRDefault="003F3FD4">
      <w:pPr>
        <w:pStyle w:val="SourceCode"/>
      </w:pPr>
      <w:r>
        <w:t xml:space="preserve">    // receives from whatever started it, here your terminal. Together they</w:t>
      </w:r>
    </w:p>
    <w:p w14:paraId="4841882C" w14:textId="77777777" w:rsidR="0038534E" w:rsidRDefault="003F3FD4">
      <w:pPr>
        <w:pStyle w:val="SourceCode"/>
      </w:pPr>
      <w:r>
        <w:t xml:space="preserve">    // make up the program's process environment: its own copy of every</w:t>
      </w:r>
    </w:p>
    <w:p w14:paraId="1511D362" w14:textId="77777777" w:rsidR="0038534E" w:rsidRDefault="003F3FD4">
      <w:pPr>
        <w:pStyle w:val="SourceCode"/>
      </w:pPr>
      <w:r>
        <w:t xml:space="preserve">    // variable. PATH is one that exists on every system: the list of</w:t>
      </w:r>
    </w:p>
    <w:p w14:paraId="67E71072" w14:textId="77777777" w:rsidR="0038534E" w:rsidRDefault="003F3FD4">
      <w:pPr>
        <w:pStyle w:val="SourceCode"/>
      </w:pPr>
      <w:r>
        <w:t xml:space="preserve">    // folders the terminal searches for programs.</w:t>
      </w:r>
    </w:p>
    <w:p w14:paraId="266EC7F2" w14:textId="77777777" w:rsidR="0038534E" w:rsidRDefault="003F3FD4">
      <w:pPr>
        <w:pStyle w:val="SourceCode"/>
      </w:pPr>
      <w:r>
        <w:t xml:space="preserve">    // Node keeps them in process.env, which works like a map: the name in</w:t>
      </w:r>
    </w:p>
    <w:p w14:paraId="02F9634A" w14:textId="77777777" w:rsidR="0038534E" w:rsidRDefault="003F3FD4">
      <w:pPr>
        <w:pStyle w:val="SourceCode"/>
      </w:pPr>
      <w:r>
        <w:t xml:space="preserve">    // square brackets reads its value. A missing name gives undefined, so</w:t>
      </w:r>
    </w:p>
    <w:p w14:paraId="3462AF3A" w14:textId="77777777" w:rsidR="0038534E" w:rsidRDefault="003F3FD4">
      <w:pPr>
        <w:pStyle w:val="SourceCode"/>
      </w:pPr>
      <w:r>
        <w:t xml:space="preserve">    // the type is string | undefined, and checking whether it exists is</w:t>
      </w:r>
    </w:p>
    <w:p w14:paraId="48E91765" w14:textId="77777777" w:rsidR="0038534E" w:rsidRDefault="003F3FD4">
      <w:pPr>
        <w:pStyle w:val="SourceCode"/>
      </w:pPr>
      <w:r>
        <w:t xml:space="preserve">    // comparing the value with undefined first. process needs no import.</w:t>
      </w:r>
    </w:p>
    <w:p w14:paraId="31334792" w14:textId="77777777" w:rsidR="0038534E" w:rsidRDefault="003F3FD4">
      <w:pPr>
        <w:pStyle w:val="SourceCode"/>
      </w:pPr>
      <w:r>
        <w:t xml:space="preserve">    const path: string | undefined = process.env["PATH"];</w:t>
      </w:r>
    </w:p>
    <w:p w14:paraId="174D89A1" w14:textId="77777777" w:rsidR="0038534E" w:rsidRDefault="003F3FD4">
      <w:pPr>
        <w:pStyle w:val="SourceCode"/>
      </w:pPr>
      <w:r>
        <w:t xml:space="preserve">    if (path !== undefined) {</w:t>
      </w:r>
    </w:p>
    <w:p w14:paraId="14A593F2" w14:textId="77777777" w:rsidR="0038534E" w:rsidRDefault="003F3FD4">
      <w:pPr>
        <w:pStyle w:val="SourceCode"/>
      </w:pPr>
      <w:r>
        <w:t xml:space="preserve">        // PATH is long, so the program prints only a summary. Remember,</w:t>
      </w:r>
    </w:p>
    <w:p w14:paraId="2F297612" w14:textId="77777777" w:rsidR="0038534E" w:rsidRDefault="003F3FD4">
      <w:pPr>
        <w:pStyle w:val="SourceCode"/>
      </w:pPr>
      <w:r>
        <w:t xml:space="preserve">        // length counts the characters.</w:t>
      </w:r>
    </w:p>
    <w:p w14:paraId="64A34B22" w14:textId="77777777" w:rsidR="0038534E" w:rsidRDefault="003F3FD4">
      <w:pPr>
        <w:pStyle w:val="SourceCode"/>
      </w:pPr>
      <w:r>
        <w:t xml:space="preserve">        console.log("PATH is set: yes");</w:t>
      </w:r>
    </w:p>
    <w:p w14:paraId="678632D6" w14:textId="77777777" w:rsidR="0038534E" w:rsidRDefault="003F3FD4">
      <w:pPr>
        <w:pStyle w:val="SourceCode"/>
      </w:pPr>
      <w:r>
        <w:t xml:space="preserve">        console.log(`PATH length: ${path.length} characters`);</w:t>
      </w:r>
    </w:p>
    <w:p w14:paraId="225933A1" w14:textId="77777777" w:rsidR="0038534E" w:rsidRDefault="003F3FD4">
      <w:pPr>
        <w:pStyle w:val="SourceCode"/>
      </w:pPr>
      <w:r>
        <w:t xml:space="preserve">    } else {</w:t>
      </w:r>
    </w:p>
    <w:p w14:paraId="531E72F1" w14:textId="77777777" w:rsidR="0038534E" w:rsidRDefault="003F3FD4">
      <w:pPr>
        <w:pStyle w:val="SourceCode"/>
      </w:pPr>
      <w:r>
        <w:t xml:space="preserve">        console.log("PATH is set: no");</w:t>
      </w:r>
    </w:p>
    <w:p w14:paraId="522C5E04" w14:textId="77777777" w:rsidR="0038534E" w:rsidRDefault="003F3FD4">
      <w:pPr>
        <w:pStyle w:val="SourceCode"/>
      </w:pPr>
      <w:r>
        <w:t xml:space="preserve">    }</w:t>
      </w:r>
    </w:p>
    <w:p w14:paraId="0B1FB0D3" w14:textId="77777777" w:rsidR="0038534E" w:rsidRDefault="0038534E">
      <w:pPr>
        <w:pStyle w:val="SourceCode"/>
      </w:pPr>
    </w:p>
    <w:p w14:paraId="59CF3B4F" w14:textId="77777777" w:rsidR="0038534E" w:rsidRDefault="003F3FD4">
      <w:pPr>
        <w:pStyle w:val="SourceCode"/>
      </w:pPr>
      <w:r>
        <w:t xml:space="preserve">    // SPA_ENVIRONMENT is this lesson's own variable. It normally does not</w:t>
      </w:r>
    </w:p>
    <w:p w14:paraId="7E23296D" w14:textId="77777777" w:rsidR="0038534E" w:rsidRDefault="003F3FD4">
      <w:pPr>
        <w:pStyle w:val="SourceCode"/>
      </w:pPr>
      <w:r>
        <w:t xml:space="preserve">    // exist yet, so the value is undefined.</w:t>
      </w:r>
    </w:p>
    <w:p w14:paraId="25F931BC" w14:textId="77777777" w:rsidR="0038534E" w:rsidRDefault="003F3FD4">
      <w:pPr>
        <w:pStyle w:val="SourceCode"/>
      </w:pPr>
      <w:r>
        <w:t xml:space="preserve">    let lessonValue: string | undefined = process.env["SPA_ENVIRONMENT"];</w:t>
      </w:r>
    </w:p>
    <w:p w14:paraId="63F5CBF1" w14:textId="77777777" w:rsidR="0038534E" w:rsidRDefault="003F3FD4">
      <w:pPr>
        <w:pStyle w:val="SourceCode"/>
      </w:pPr>
      <w:r>
        <w:t xml:space="preserve">    if (lessonValue !== undefined) {</w:t>
      </w:r>
    </w:p>
    <w:p w14:paraId="679DC3CD" w14:textId="77777777" w:rsidR="0038534E" w:rsidRDefault="003F3FD4">
      <w:pPr>
        <w:pStyle w:val="SourceCode"/>
      </w:pPr>
      <w:r>
        <w:t xml:space="preserve">        console.log(`SPA_ENVIRONMENT before: ${lessonValue}`);</w:t>
      </w:r>
    </w:p>
    <w:p w14:paraId="2A6D74DA" w14:textId="77777777" w:rsidR="0038534E" w:rsidRDefault="003F3FD4">
      <w:pPr>
        <w:pStyle w:val="SourceCode"/>
      </w:pPr>
      <w:r>
        <w:t xml:space="preserve">    } else {</w:t>
      </w:r>
    </w:p>
    <w:p w14:paraId="44289FD1" w14:textId="77777777" w:rsidR="0038534E" w:rsidRDefault="003F3FD4">
      <w:pPr>
        <w:pStyle w:val="SourceCode"/>
      </w:pPr>
      <w:r>
        <w:t xml:space="preserve">        console.log("SPA_ENVIRONMENT before: not set");</w:t>
      </w:r>
    </w:p>
    <w:p w14:paraId="6587FFD9" w14:textId="77777777" w:rsidR="0038534E" w:rsidRDefault="003F3FD4">
      <w:pPr>
        <w:pStyle w:val="SourceCode"/>
      </w:pPr>
      <w:r>
        <w:t xml:space="preserve">    }</w:t>
      </w:r>
    </w:p>
    <w:p w14:paraId="2D6F0964" w14:textId="77777777" w:rsidR="0038534E" w:rsidRDefault="0038534E">
      <w:pPr>
        <w:pStyle w:val="SourceCode"/>
      </w:pPr>
    </w:p>
    <w:p w14:paraId="17C807D7" w14:textId="77777777" w:rsidR="0038534E" w:rsidRDefault="003F3FD4">
      <w:pPr>
        <w:pStyle w:val="SourceCode"/>
      </w:pPr>
      <w:r>
        <w:t xml:space="preserve">    // Setting a lesson-specific value: assigning to a name changes only this</w:t>
      </w:r>
    </w:p>
    <w:p w14:paraId="6FE173A8" w14:textId="77777777" w:rsidR="0038534E" w:rsidRDefault="003F3FD4">
      <w:pPr>
        <w:pStyle w:val="SourceCode"/>
      </w:pPr>
      <w:r>
        <w:t xml:space="preserve">    // program's own process environment. Your terminal keeps its variables,</w:t>
      </w:r>
    </w:p>
    <w:p w14:paraId="371EE8D8" w14:textId="77777777" w:rsidR="0038534E" w:rsidRDefault="003F3FD4">
      <w:pPr>
        <w:pStyle w:val="SourceCode"/>
      </w:pPr>
      <w:r>
        <w:t xml:space="preserve">    // and the change disappears when the program ends.</w:t>
      </w:r>
    </w:p>
    <w:p w14:paraId="37D78734" w14:textId="77777777" w:rsidR="0038534E" w:rsidRDefault="003F3FD4">
      <w:pPr>
        <w:pStyle w:val="SourceCode"/>
      </w:pPr>
      <w:r>
        <w:t xml:space="preserve">    // The value is read back, so the line proves it was set.</w:t>
      </w:r>
    </w:p>
    <w:p w14:paraId="626A9C79" w14:textId="77777777" w:rsidR="0038534E" w:rsidRDefault="003F3FD4">
      <w:pPr>
        <w:pStyle w:val="SourceCode"/>
      </w:pPr>
      <w:r>
        <w:t xml:space="preserve">    process.env["SPA_ENVIRONMENT"] = "development";</w:t>
      </w:r>
    </w:p>
    <w:p w14:paraId="2F01ABD8" w14:textId="77777777" w:rsidR="0038534E" w:rsidRDefault="003F3FD4">
      <w:pPr>
        <w:pStyle w:val="SourceCode"/>
      </w:pPr>
      <w:r>
        <w:t xml:space="preserve">    console.log(`Set: SPA_ENVIRONMENT=${process.env["SPA_ENVIRONMENT"]}`);</w:t>
      </w:r>
    </w:p>
    <w:p w14:paraId="6E2A47CC" w14:textId="77777777" w:rsidR="0038534E" w:rsidRDefault="0038534E">
      <w:pPr>
        <w:pStyle w:val="SourceCode"/>
      </w:pPr>
    </w:p>
    <w:p w14:paraId="67113E24" w14:textId="77777777" w:rsidR="0038534E" w:rsidRDefault="003F3FD4">
      <w:pPr>
        <w:pStyle w:val="SourceCode"/>
      </w:pPr>
      <w:r>
        <w:t xml:space="preserve">    // Updating it: assigning to a name that exists replaces its value.</w:t>
      </w:r>
    </w:p>
    <w:p w14:paraId="1B89CD9D" w14:textId="77777777" w:rsidR="0038534E" w:rsidRDefault="003F3FD4">
      <w:pPr>
        <w:pStyle w:val="SourceCode"/>
      </w:pPr>
      <w:r>
        <w:t xml:space="preserve">    process.env["SPA_ENVIRONMENT"] = "staging";</w:t>
      </w:r>
    </w:p>
    <w:p w14:paraId="10A1AE0B" w14:textId="77777777" w:rsidR="0038534E" w:rsidRDefault="003F3FD4">
      <w:pPr>
        <w:pStyle w:val="SourceCode"/>
      </w:pPr>
      <w:r>
        <w:t xml:space="preserve">    console.log(`Updated: SPA_ENVIRONMENT=${process.env["SPA_ENVIRONMENT"]}`);</w:t>
      </w:r>
    </w:p>
    <w:p w14:paraId="259EA3B4" w14:textId="77777777" w:rsidR="0038534E" w:rsidRDefault="0038534E">
      <w:pPr>
        <w:pStyle w:val="SourceCode"/>
      </w:pPr>
    </w:p>
    <w:p w14:paraId="51FB03B6" w14:textId="77777777" w:rsidR="0038534E" w:rsidRDefault="003F3FD4">
      <w:pPr>
        <w:pStyle w:val="SourceCode"/>
      </w:pPr>
      <w:r>
        <w:t xml:space="preserve">    // Removing it: the delete operator removes the name and its value from</w:t>
      </w:r>
    </w:p>
    <w:p w14:paraId="25CA365C" w14:textId="77777777" w:rsidR="0038534E" w:rsidRDefault="003F3FD4">
      <w:pPr>
        <w:pStyle w:val="SourceCode"/>
      </w:pPr>
      <w:r>
        <w:t xml:space="preserve">    // process.env, and so from the process.</w:t>
      </w:r>
    </w:p>
    <w:p w14:paraId="599427B6" w14:textId="77777777" w:rsidR="0038534E" w:rsidRDefault="003F3FD4">
      <w:pPr>
        <w:pStyle w:val="SourceCode"/>
      </w:pPr>
      <w:r>
        <w:t xml:space="preserve">    delete process.env["SPA_ENVIRONMENT"];</w:t>
      </w:r>
    </w:p>
    <w:p w14:paraId="23C4451D" w14:textId="77777777" w:rsidR="0038534E" w:rsidRDefault="003F3FD4">
      <w:pPr>
        <w:pStyle w:val="SourceCode"/>
      </w:pPr>
      <w:r>
        <w:t xml:space="preserve">    console.log("Removed: SPA_ENVIRONMENT");</w:t>
      </w:r>
    </w:p>
    <w:p w14:paraId="3B9C34C4" w14:textId="77777777" w:rsidR="0038534E" w:rsidRDefault="0038534E">
      <w:pPr>
        <w:pStyle w:val="SourceCode"/>
      </w:pPr>
    </w:p>
    <w:p w14:paraId="72A104C3" w14:textId="77777777" w:rsidR="0038534E" w:rsidRDefault="003F3FD4">
      <w:pPr>
        <w:pStyle w:val="SourceCode"/>
      </w:pPr>
      <w:r>
        <w:t xml:space="preserve">    // The existence check once more: the value is now undefined.</w:t>
      </w:r>
    </w:p>
    <w:p w14:paraId="2640AA92" w14:textId="77777777" w:rsidR="0038534E" w:rsidRDefault="003F3FD4">
      <w:pPr>
        <w:pStyle w:val="SourceCode"/>
      </w:pPr>
      <w:r>
        <w:t xml:space="preserve">    lessonValue = process.env["SPA_ENVIRONMENT"];</w:t>
      </w:r>
    </w:p>
    <w:p w14:paraId="19DC7517" w14:textId="77777777" w:rsidR="0038534E" w:rsidRDefault="003F3FD4">
      <w:pPr>
        <w:pStyle w:val="SourceCode"/>
      </w:pPr>
      <w:r>
        <w:t xml:space="preserve">    if (lessonValue !== undefined) {</w:t>
      </w:r>
    </w:p>
    <w:p w14:paraId="3984A2DC" w14:textId="77777777" w:rsidR="0038534E" w:rsidRDefault="003F3FD4">
      <w:pPr>
        <w:pStyle w:val="SourceCode"/>
      </w:pPr>
      <w:r>
        <w:t xml:space="preserve">        console.log(`SPA_ENVIRONMENT after: ${lessonValue}`);</w:t>
      </w:r>
    </w:p>
    <w:p w14:paraId="3068B1E8" w14:textId="77777777" w:rsidR="0038534E" w:rsidRDefault="003F3FD4">
      <w:pPr>
        <w:pStyle w:val="SourceCode"/>
      </w:pPr>
      <w:r>
        <w:t xml:space="preserve">    } else {</w:t>
      </w:r>
    </w:p>
    <w:p w14:paraId="3B7DDEE8" w14:textId="77777777" w:rsidR="0038534E" w:rsidRDefault="003F3FD4">
      <w:pPr>
        <w:pStyle w:val="SourceCode"/>
      </w:pPr>
      <w:r>
        <w:t xml:space="preserve">        console.log("SPA_ENVIRONMENT after: not set");</w:t>
      </w:r>
    </w:p>
    <w:p w14:paraId="66DD4B03" w14:textId="77777777" w:rsidR="0038534E" w:rsidRDefault="003F3FD4">
      <w:pPr>
        <w:pStyle w:val="SourceCode"/>
        <w:keepNext/>
      </w:pPr>
      <w:r>
        <w:t xml:space="preserve">    }</w:t>
      </w:r>
    </w:p>
    <w:p w14:paraId="52939F09" w14:textId="77777777" w:rsidR="0038534E" w:rsidRDefault="003F3FD4">
      <w:pPr>
        <w:pStyle w:val="SourceCode"/>
        <w:keepNext/>
      </w:pPr>
      <w:r>
        <w:t>}</w:t>
      </w:r>
    </w:p>
    <w:p w14:paraId="0448FA29" w14:textId="77777777" w:rsidR="0038534E" w:rsidRDefault="0038534E">
      <w:pPr>
        <w:pStyle w:val="SourceCode"/>
        <w:keepNext/>
      </w:pPr>
    </w:p>
    <w:p w14:paraId="7EB19ADB" w14:textId="77777777" w:rsidR="0038534E" w:rsidRDefault="003F3FD4">
      <w:pPr>
        <w:pStyle w:val="SourceCode"/>
      </w:pPr>
      <w:r>
        <w:t>main();</w:t>
      </w:r>
    </w:p>
    <w:p w14:paraId="7E8ECAF3" w14:textId="77777777" w:rsidR="0038534E" w:rsidRDefault="0038534E">
      <w:pPr>
        <w:keepNext/>
      </w:pPr>
    </w:p>
    <w:p w14:paraId="470CD52C" w14:textId="77777777" w:rsidR="0038534E" w:rsidRDefault="003F3FD4">
      <w:pPr>
        <w:pStyle w:val="Heading3"/>
      </w:pPr>
      <w:r>
        <w:t>Windows PowerShell Basic Build and Run</w:t>
      </w:r>
    </w:p>
    <w:p w14:paraId="525ACD6E" w14:textId="77777777" w:rsidR="0038534E" w:rsidRDefault="003F3FD4">
      <w:pPr>
        <w:keepNext/>
      </w:pPr>
      <w:r>
        <w:t>Run the program once, then print your PATH's length and check whether your terminal has SPA_ENVIRONMENT.</w:t>
      </w:r>
    </w:p>
    <w:p w14:paraId="0087C3A4" w14:textId="77777777" w:rsidR="0038534E" w:rsidRDefault="0038534E">
      <w:pPr>
        <w:keepNext/>
      </w:pPr>
    </w:p>
    <w:p w14:paraId="73691369" w14:textId="77777777" w:rsidR="0038534E" w:rsidRDefault="003F3FD4">
      <w:pPr>
        <w:pStyle w:val="CommandBlock"/>
        <w:keepNext/>
      </w:pPr>
      <w:r>
        <w:t>npm --prefix .\typescript run check</w:t>
      </w:r>
    </w:p>
    <w:p w14:paraId="211AA320" w14:textId="77777777" w:rsidR="0038534E" w:rsidRDefault="003F3FD4">
      <w:pPr>
        <w:pStyle w:val="CommandBlock"/>
        <w:keepNext/>
      </w:pPr>
      <w:r>
        <w:t>npm --prefix .\typescript run build</w:t>
      </w:r>
    </w:p>
    <w:p w14:paraId="15F0CAEF" w14:textId="77777777" w:rsidR="0038534E" w:rsidRDefault="003F3FD4">
      <w:pPr>
        <w:pStyle w:val="CommandBlock"/>
        <w:keepNext/>
      </w:pPr>
      <w:r>
        <w:t>node .\typescript\dist\basic.js</w:t>
      </w:r>
    </w:p>
    <w:p w14:paraId="51A5F12A" w14:textId="77777777" w:rsidR="0038534E" w:rsidRDefault="003F3FD4">
      <w:pPr>
        <w:pStyle w:val="CommandBlock"/>
        <w:keepNext/>
      </w:pPr>
      <w:r>
        <w:t>$env:PATH.Length</w:t>
      </w:r>
    </w:p>
    <w:p w14:paraId="6621B6E4" w14:textId="77777777" w:rsidR="0038534E" w:rsidRDefault="003F3FD4">
      <w:pPr>
        <w:pStyle w:val="CommandBlock"/>
      </w:pPr>
      <w:r>
        <w:t>Test-Path Env:SPA_ENVIRONMENT</w:t>
      </w:r>
    </w:p>
    <w:p w14:paraId="3672327A" w14:textId="77777777" w:rsidR="0038534E" w:rsidRDefault="0038534E">
      <w:pPr>
        <w:keepNext/>
      </w:pPr>
    </w:p>
    <w:p w14:paraId="56075081" w14:textId="77777777" w:rsidR="0038534E" w:rsidRDefault="003F3FD4">
      <w:pPr>
        <w:pStyle w:val="Heading3"/>
      </w:pPr>
      <w:r>
        <w:t>Linux or macOS Basic Build and Run</w:t>
      </w:r>
    </w:p>
    <w:p w14:paraId="71A84B10" w14:textId="77777777" w:rsidR="0038534E" w:rsidRDefault="003F3FD4">
      <w:pPr>
        <w:pStyle w:val="CommandBlock"/>
        <w:keepNext/>
      </w:pPr>
      <w:r>
        <w:t>npm --prefix ./typescript run check</w:t>
      </w:r>
    </w:p>
    <w:p w14:paraId="60549BB9" w14:textId="77777777" w:rsidR="0038534E" w:rsidRDefault="003F3FD4">
      <w:pPr>
        <w:pStyle w:val="CommandBlock"/>
        <w:keepNext/>
      </w:pPr>
      <w:r>
        <w:t>npm --prefix ./typescript run build</w:t>
      </w:r>
    </w:p>
    <w:p w14:paraId="28E6EC3D" w14:textId="77777777" w:rsidR="0038534E" w:rsidRDefault="003F3FD4">
      <w:pPr>
        <w:pStyle w:val="CommandBlock"/>
        <w:keepNext/>
      </w:pPr>
      <w:r>
        <w:t>node ./typescript/dist/basic.js</w:t>
      </w:r>
    </w:p>
    <w:p w14:paraId="3E01A671" w14:textId="77777777" w:rsidR="0038534E" w:rsidRDefault="003F3FD4">
      <w:pPr>
        <w:pStyle w:val="CommandBlock"/>
        <w:keepNext/>
      </w:pPr>
      <w:r>
        <w:t>echo ${#PATH}</w:t>
      </w:r>
    </w:p>
    <w:p w14:paraId="605B256D" w14:textId="77777777" w:rsidR="0038534E" w:rsidRDefault="003F3FD4">
      <w:pPr>
        <w:pStyle w:val="CommandBlock"/>
      </w:pPr>
      <w:r>
        <w:t>printenv SPA_ENVIRONMENT</w:t>
      </w:r>
    </w:p>
    <w:p w14:paraId="23B7A16A" w14:textId="77777777" w:rsidR="0038534E" w:rsidRDefault="0038534E">
      <w:pPr>
        <w:keepNext/>
      </w:pPr>
    </w:p>
    <w:p w14:paraId="56B818AD" w14:textId="77777777" w:rsidR="0038534E" w:rsidRDefault="003F3FD4">
      <w:pPr>
        <w:pStyle w:val="Heading3"/>
      </w:pPr>
      <w:r>
        <w:t>Check Your Results</w:t>
      </w:r>
    </w:p>
    <w:p w14:paraId="6F979563" w14:textId="77777777" w:rsidR="0038534E" w:rsidRDefault="003F3FD4">
      <w:pPr>
        <w:keepNext/>
      </w:pPr>
      <w:r>
        <w:t>The npm check and build steps print their own lines first; those are not part of the program's output. Your screen must show these lines, with the same spelling, spacing, and capitalization. The PATH length line shows the length of your own PATH, so your number will differ from this sample's 1734. The $env:PATH.Length line after the run prints the same number, and Test-Path Env:SPA_ENVIRONMENT prints False. On Linux or macOS, echo ${#PATH} prints the number, and printenv SPA_ENVIRONMENT prints nothing.</w:t>
      </w:r>
    </w:p>
    <w:p w14:paraId="254AF06D" w14:textId="77777777" w:rsidR="0038534E" w:rsidRDefault="0038534E">
      <w:pPr>
        <w:keepNext/>
      </w:pPr>
    </w:p>
    <w:p w14:paraId="46F64A02" w14:textId="77777777" w:rsidR="0038534E" w:rsidRDefault="003F3FD4">
      <w:pPr>
        <w:pStyle w:val="RequiredOutput"/>
        <w:keepNext/>
      </w:pPr>
      <w:r>
        <w:t>Environment Information</w:t>
      </w:r>
    </w:p>
    <w:p w14:paraId="71820258" w14:textId="77777777" w:rsidR="0038534E" w:rsidRDefault="003F3FD4">
      <w:pPr>
        <w:pStyle w:val="RequiredOutput"/>
        <w:keepNext/>
      </w:pPr>
      <w:r>
        <w:t>PATH is set: yes</w:t>
      </w:r>
    </w:p>
    <w:p w14:paraId="23A0DF15" w14:textId="77777777" w:rsidR="0038534E" w:rsidRDefault="003F3FD4">
      <w:pPr>
        <w:pStyle w:val="RequiredOutput"/>
        <w:keepNext/>
      </w:pPr>
      <w:r>
        <w:t>PATH length: 1734 characters</w:t>
      </w:r>
    </w:p>
    <w:p w14:paraId="6D9AFEDE" w14:textId="77777777" w:rsidR="0038534E" w:rsidRDefault="003F3FD4">
      <w:pPr>
        <w:pStyle w:val="RequiredOutput"/>
        <w:keepNext/>
      </w:pPr>
      <w:r>
        <w:t>SPA_ENVIRONMENT before: not set</w:t>
      </w:r>
    </w:p>
    <w:p w14:paraId="6E308D79" w14:textId="77777777" w:rsidR="0038534E" w:rsidRDefault="003F3FD4">
      <w:pPr>
        <w:pStyle w:val="RequiredOutput"/>
        <w:keepNext/>
      </w:pPr>
      <w:r>
        <w:t>Set: SPA_ENVIRONMENT=development</w:t>
      </w:r>
    </w:p>
    <w:p w14:paraId="57B03A7D" w14:textId="77777777" w:rsidR="0038534E" w:rsidRDefault="003F3FD4">
      <w:pPr>
        <w:pStyle w:val="RequiredOutput"/>
        <w:keepNext/>
      </w:pPr>
      <w:r>
        <w:t>Updated: SPA_ENVIRONMENT=staging</w:t>
      </w:r>
    </w:p>
    <w:p w14:paraId="1EC0BE08" w14:textId="77777777" w:rsidR="0038534E" w:rsidRDefault="003F3FD4">
      <w:pPr>
        <w:pStyle w:val="RequiredOutput"/>
        <w:keepNext/>
      </w:pPr>
      <w:r>
        <w:t>Removed: SPA_ENVIRONMENT</w:t>
      </w:r>
    </w:p>
    <w:p w14:paraId="6346EC9B" w14:textId="77777777" w:rsidR="0038534E" w:rsidRDefault="003F3FD4">
      <w:pPr>
        <w:pStyle w:val="RequiredOutput"/>
      </w:pPr>
      <w:r>
        <w:t>SPA_ENVIRONMENT after: not set</w:t>
      </w:r>
    </w:p>
    <w:p w14:paraId="32EFDCE3" w14:textId="77777777" w:rsidR="0038534E" w:rsidRDefault="0038534E">
      <w:pPr>
        <w:keepNext/>
      </w:pPr>
    </w:p>
    <w:p w14:paraId="36F9BD7E" w14:textId="77777777" w:rsidR="0038534E" w:rsidRDefault="003F3FD4">
      <w:pPr>
        <w:pStyle w:val="ListBullet"/>
      </w:pPr>
      <w:r>
        <w:t>PATH is set: yes and the PATH length line prove the program read an existing variable from the environment it received. The number matches $env:PATH.Length (echo ${#PATH} on Linux or macOS), because the program received a copy of your terminal's variables. If a long list of folders prints instead, the program printed PATH's value instead of its length.</w:t>
      </w:r>
    </w:p>
    <w:p w14:paraId="25E75A20" w14:textId="77777777" w:rsidR="0038534E" w:rsidRDefault="003F3FD4">
      <w:pPr>
        <w:pStyle w:val="ListBullet"/>
      </w:pPr>
      <w:r>
        <w:t>SPA_ENVIRONMENT before: not set proves the existence check: the variable was missing, and the program said so instead of failing.</w:t>
      </w:r>
    </w:p>
    <w:p w14:paraId="37793ED0" w14:textId="77777777" w:rsidR="0038534E" w:rsidRDefault="003F3FD4">
      <w:pPr>
        <w:pStyle w:val="ListBullet"/>
      </w:pPr>
      <w:r>
        <w:t>The Set and Updated lines show the value read back from the environment, so each proves that its change happened.</w:t>
      </w:r>
    </w:p>
    <w:p w14:paraId="416B8C73" w14:textId="77777777" w:rsidR="0038534E" w:rsidRDefault="003F3FD4">
      <w:pPr>
        <w:pStyle w:val="ListBullet"/>
      </w:pPr>
      <w:r>
        <w:t>Removed and SPA_ENVIRONMENT after: not set prove the variable is gone from the program's process.</w:t>
      </w:r>
    </w:p>
    <w:p w14:paraId="55F7FE47" w14:textId="77777777" w:rsidR="0038534E" w:rsidRDefault="003F3FD4">
      <w:pPr>
        <w:pStyle w:val="ListBullet"/>
      </w:pPr>
      <w:r>
        <w:t>Test-Path Env:SPA_ENVIRONMENT printing False proves the change never left the program: your terminal never had SPA_ENVIRONMENT, and the program's copy disappeared when it ended.</w:t>
      </w:r>
    </w:p>
    <w:p w14:paraId="25E2D637" w14:textId="77777777" w:rsidR="0038534E" w:rsidRDefault="003F3FD4">
      <w:pPr>
        <w:pStyle w:val="ListBullet"/>
      </w:pPr>
      <w:r>
        <w:t>If before: prints undefined, the value was printed without the check against undefined. If the check step reports 'path' is possibly 'undefined', path.length is used before that check.</w:t>
      </w:r>
    </w:p>
    <w:p w14:paraId="0A40CF74" w14:textId="77777777" w:rsidR="0038534E" w:rsidRDefault="003F3FD4">
      <w:pPr>
        <w:pStyle w:val="ListBullet"/>
      </w:pPr>
      <w:r>
        <w:t>If the build fails with another message, read the first error: it names the file and line to fix.</w:t>
      </w:r>
    </w:p>
    <w:p w14:paraId="736355F3" w14:textId="77777777" w:rsidR="0038534E" w:rsidRDefault="0038534E">
      <w:pPr>
        <w:keepNext/>
      </w:pPr>
    </w:p>
    <w:p w14:paraId="44E5500D" w14:textId="77777777" w:rsidR="0038534E" w:rsidRDefault="0038534E">
      <w:pPr>
        <w:keepNext/>
      </w:pPr>
    </w:p>
    <w:p w14:paraId="2C3CD778" w14:textId="77777777" w:rsidR="0038534E" w:rsidRDefault="003F3FD4">
      <w:pPr>
        <w:pStyle w:val="Heading2"/>
      </w:pPr>
      <w:r>
        <w:t>Production-Minded Implementation</w:t>
      </w:r>
    </w:p>
    <w:p w14:paraId="3522DAC8" w14:textId="77777777" w:rsidR="0038534E" w:rsidRDefault="003F3FD4">
      <w:r>
        <w:t>The production-minded version prints the same lines. The variable's name lives in one constant, lessonVariable, and environmentValue returns a variable's value, or not set when it does not exist, so the missing case is handled in one place. Because Node reports no failure, main reads the variable back after each change and, if the change did not happen, prints one Error line and sets exit code 1, as in Lesson 2.11.</w:t>
      </w:r>
    </w:p>
    <w:p w14:paraId="152FE960" w14:textId="77777777" w:rsidR="0038534E" w:rsidRDefault="0038534E">
      <w:pPr>
        <w:keepNext/>
      </w:pPr>
    </w:p>
    <w:p w14:paraId="6A18BC9F" w14:textId="77777777" w:rsidR="0038534E" w:rsidRDefault="003F3FD4">
      <w:pPr>
        <w:pStyle w:val="Heading3"/>
      </w:pPr>
      <w:r>
        <w:t>typescript/src/main.ts</w:t>
      </w:r>
    </w:p>
    <w:p w14:paraId="52091B2B" w14:textId="77777777" w:rsidR="0038534E" w:rsidRDefault="003F3FD4">
      <w:pPr>
        <w:pStyle w:val="SourceCode"/>
        <w:keepNext/>
      </w:pPr>
      <w:r>
        <w:t>// The lesson's own variable, named once. Remember, const = never changes.</w:t>
      </w:r>
    </w:p>
    <w:p w14:paraId="426420AE" w14:textId="77777777" w:rsidR="0038534E" w:rsidRDefault="003F3FD4">
      <w:pPr>
        <w:pStyle w:val="SourceCode"/>
        <w:keepNext/>
      </w:pPr>
      <w:r>
        <w:t>const lessonVariable: string = "SPA_ENVIRONMENT";</w:t>
      </w:r>
    </w:p>
    <w:p w14:paraId="164687CF" w14:textId="77777777" w:rsidR="0038534E" w:rsidRDefault="0038534E">
      <w:pPr>
        <w:pStyle w:val="SourceCode"/>
        <w:keepNext/>
      </w:pPr>
    </w:p>
    <w:p w14:paraId="2AD4C673" w14:textId="77777777" w:rsidR="0038534E" w:rsidRDefault="003F3FD4">
      <w:pPr>
        <w:pStyle w:val="SourceCode"/>
      </w:pPr>
      <w:r>
        <w:t>// Returns the variable's value, or "not set" when it does not exist.</w:t>
      </w:r>
    </w:p>
    <w:p w14:paraId="3FCDF0BC" w14:textId="77777777" w:rsidR="0038534E" w:rsidRDefault="003F3FD4">
      <w:pPr>
        <w:pStyle w:val="SourceCode"/>
      </w:pPr>
      <w:r>
        <w:t>// Remember, a missing name in process.env gives undefined, so check first.</w:t>
      </w:r>
    </w:p>
    <w:p w14:paraId="5A9936A9" w14:textId="77777777" w:rsidR="0038534E" w:rsidRDefault="003F3FD4">
      <w:pPr>
        <w:pStyle w:val="SourceCode"/>
      </w:pPr>
      <w:r>
        <w:t>function environmentValue(variableName: string): string {</w:t>
      </w:r>
    </w:p>
    <w:p w14:paraId="42D2CD7B" w14:textId="77777777" w:rsidR="0038534E" w:rsidRDefault="003F3FD4">
      <w:pPr>
        <w:pStyle w:val="SourceCode"/>
      </w:pPr>
      <w:r>
        <w:t xml:space="preserve">    const variableValue: string | undefined = process.env[variableName];</w:t>
      </w:r>
    </w:p>
    <w:p w14:paraId="2C21CA97" w14:textId="77777777" w:rsidR="0038534E" w:rsidRDefault="003F3FD4">
      <w:pPr>
        <w:pStyle w:val="SourceCode"/>
      </w:pPr>
      <w:r>
        <w:t xml:space="preserve">    if (variableValue === undefined) {</w:t>
      </w:r>
    </w:p>
    <w:p w14:paraId="2765D3B4" w14:textId="77777777" w:rsidR="0038534E" w:rsidRDefault="003F3FD4">
      <w:pPr>
        <w:pStyle w:val="SourceCode"/>
      </w:pPr>
      <w:r>
        <w:t xml:space="preserve">        return "not set";</w:t>
      </w:r>
    </w:p>
    <w:p w14:paraId="087779DC" w14:textId="77777777" w:rsidR="0038534E" w:rsidRDefault="003F3FD4">
      <w:pPr>
        <w:pStyle w:val="SourceCode"/>
      </w:pPr>
      <w:r>
        <w:t xml:space="preserve">    }</w:t>
      </w:r>
    </w:p>
    <w:p w14:paraId="6A8A9BC0" w14:textId="77777777" w:rsidR="0038534E" w:rsidRDefault="003F3FD4">
      <w:pPr>
        <w:pStyle w:val="SourceCode"/>
      </w:pPr>
      <w:r>
        <w:t xml:space="preserve">    return variableValue;</w:t>
      </w:r>
    </w:p>
    <w:p w14:paraId="628602BE" w14:textId="77777777" w:rsidR="0038534E" w:rsidRDefault="003F3FD4">
      <w:pPr>
        <w:pStyle w:val="SourceCode"/>
      </w:pPr>
      <w:r>
        <w:t>}</w:t>
      </w:r>
    </w:p>
    <w:p w14:paraId="4A2425BD" w14:textId="77777777" w:rsidR="0038534E" w:rsidRDefault="0038534E">
      <w:pPr>
        <w:pStyle w:val="SourceCode"/>
      </w:pPr>
    </w:p>
    <w:p w14:paraId="67C8A105" w14:textId="77777777" w:rsidR="0038534E" w:rsidRDefault="003F3FD4">
      <w:pPr>
        <w:pStyle w:val="SourceCode"/>
      </w:pPr>
      <w:r>
        <w:t>// Remember, main() on the last line runs the program.</w:t>
      </w:r>
    </w:p>
    <w:p w14:paraId="16D62319" w14:textId="77777777" w:rsidR="0038534E" w:rsidRDefault="003F3FD4">
      <w:pPr>
        <w:pStyle w:val="SourceCode"/>
      </w:pPr>
      <w:r>
        <w:t>function main(): void {</w:t>
      </w:r>
    </w:p>
    <w:p w14:paraId="300D273C" w14:textId="77777777" w:rsidR="0038534E" w:rsidRDefault="003F3FD4">
      <w:pPr>
        <w:pStyle w:val="SourceCode"/>
      </w:pPr>
      <w:r>
        <w:t xml:space="preserve">    console.log("Environment Information");</w:t>
      </w:r>
    </w:p>
    <w:p w14:paraId="03A708A2" w14:textId="77777777" w:rsidR="0038534E" w:rsidRDefault="0038534E">
      <w:pPr>
        <w:pStyle w:val="SourceCode"/>
      </w:pPr>
    </w:p>
    <w:p w14:paraId="3A02EE8B" w14:textId="77777777" w:rsidR="0038534E" w:rsidRDefault="003F3FD4">
      <w:pPr>
        <w:pStyle w:val="SourceCode"/>
      </w:pPr>
      <w:r>
        <w:t xml:space="preserve">    // Read the existing PATH variable, but print only a summary of it.</w:t>
      </w:r>
    </w:p>
    <w:p w14:paraId="1D860D1C" w14:textId="77777777" w:rsidR="0038534E" w:rsidRDefault="003F3FD4">
      <w:pPr>
        <w:pStyle w:val="SourceCode"/>
      </w:pPr>
      <w:r>
        <w:t xml:space="preserve">    const path: string | undefined = process.env["PATH"];</w:t>
      </w:r>
    </w:p>
    <w:p w14:paraId="3AB1B101" w14:textId="77777777" w:rsidR="0038534E" w:rsidRDefault="003F3FD4">
      <w:pPr>
        <w:pStyle w:val="SourceCode"/>
      </w:pPr>
      <w:r>
        <w:t xml:space="preserve">    if (path !== undefined) {</w:t>
      </w:r>
    </w:p>
    <w:p w14:paraId="4DE0584B" w14:textId="77777777" w:rsidR="0038534E" w:rsidRDefault="003F3FD4">
      <w:pPr>
        <w:pStyle w:val="SourceCode"/>
      </w:pPr>
      <w:r>
        <w:t xml:space="preserve">        console.log("PATH is set: yes");</w:t>
      </w:r>
    </w:p>
    <w:p w14:paraId="32A8026C" w14:textId="77777777" w:rsidR="0038534E" w:rsidRDefault="003F3FD4">
      <w:pPr>
        <w:pStyle w:val="SourceCode"/>
      </w:pPr>
      <w:r>
        <w:t xml:space="preserve">        console.log(`PATH length: ${path.length} characters`);</w:t>
      </w:r>
    </w:p>
    <w:p w14:paraId="7271C684" w14:textId="77777777" w:rsidR="0038534E" w:rsidRDefault="003F3FD4">
      <w:pPr>
        <w:pStyle w:val="SourceCode"/>
      </w:pPr>
      <w:r>
        <w:t xml:space="preserve">    } else {</w:t>
      </w:r>
    </w:p>
    <w:p w14:paraId="11D9BBA1" w14:textId="77777777" w:rsidR="0038534E" w:rsidRDefault="003F3FD4">
      <w:pPr>
        <w:pStyle w:val="SourceCode"/>
      </w:pPr>
      <w:r>
        <w:t xml:space="preserve">        console.log("PATH is set: no");</w:t>
      </w:r>
    </w:p>
    <w:p w14:paraId="68FFC4C3" w14:textId="77777777" w:rsidR="0038534E" w:rsidRDefault="003F3FD4">
      <w:pPr>
        <w:pStyle w:val="SourceCode"/>
      </w:pPr>
      <w:r>
        <w:t xml:space="preserve">    }</w:t>
      </w:r>
    </w:p>
    <w:p w14:paraId="372C4C4D" w14:textId="77777777" w:rsidR="0038534E" w:rsidRDefault="0038534E">
      <w:pPr>
        <w:pStyle w:val="SourceCode"/>
      </w:pPr>
    </w:p>
    <w:p w14:paraId="3977E92F" w14:textId="77777777" w:rsidR="0038534E" w:rsidRDefault="003F3FD4">
      <w:pPr>
        <w:pStyle w:val="SourceCode"/>
      </w:pPr>
      <w:r>
        <w:t xml:space="preserve">    console.log(`${lessonVariable} before: ${environmentValue(lessonVariable)}`);</w:t>
      </w:r>
    </w:p>
    <w:p w14:paraId="4839874A" w14:textId="77777777" w:rsidR="0038534E" w:rsidRDefault="0038534E">
      <w:pPr>
        <w:pStyle w:val="SourceCode"/>
      </w:pPr>
    </w:p>
    <w:p w14:paraId="62080C34" w14:textId="77777777" w:rsidR="0038534E" w:rsidRDefault="003F3FD4">
      <w:pPr>
        <w:pStyle w:val="SourceCode"/>
      </w:pPr>
      <w:r>
        <w:t xml:space="preserve">    // Setting and removing change only this program's own process, and can</w:t>
      </w:r>
    </w:p>
    <w:p w14:paraId="69C91D6D" w14:textId="77777777" w:rsidR="0038534E" w:rsidRDefault="003F3FD4">
      <w:pPr>
        <w:pStyle w:val="SourceCode"/>
      </w:pPr>
      <w:r>
        <w:t xml:space="preserve">    // fail, for example when a name holds a character the system refuses.</w:t>
      </w:r>
    </w:p>
    <w:p w14:paraId="637AC612" w14:textId="77777777" w:rsidR="0038534E" w:rsidRDefault="003F3FD4">
      <w:pPr>
        <w:pStyle w:val="SourceCode"/>
      </w:pPr>
      <w:r>
        <w:t xml:space="preserve">    // Node reports no failure: it quietly ignores a change it cannot make.</w:t>
      </w:r>
    </w:p>
    <w:p w14:paraId="780D9AD2" w14:textId="77777777" w:rsidR="0038534E" w:rsidRDefault="003F3FD4">
      <w:pPr>
        <w:pStyle w:val="SourceCode"/>
      </w:pPr>
      <w:r>
        <w:t xml:space="preserve">    // So the program reads the variable back after each change and checks</w:t>
      </w:r>
    </w:p>
    <w:p w14:paraId="3CF954EA" w14:textId="77777777" w:rsidR="0038534E" w:rsidRDefault="003F3FD4">
      <w:pPr>
        <w:pStyle w:val="SourceCode"/>
      </w:pPr>
      <w:r>
        <w:t xml:space="preserve">    // it. Remember, console.error is for errors, and exitCode 1 reports</w:t>
      </w:r>
    </w:p>
    <w:p w14:paraId="443B5AC4" w14:textId="77777777" w:rsidR="0038534E" w:rsidRDefault="003F3FD4">
      <w:pPr>
        <w:pStyle w:val="SourceCode"/>
      </w:pPr>
      <w:r>
        <w:t xml:space="preserve">    // the failure; return then ends main.</w:t>
      </w:r>
    </w:p>
    <w:p w14:paraId="3415EF2A" w14:textId="77777777" w:rsidR="0038534E" w:rsidRDefault="003F3FD4">
      <w:pPr>
        <w:pStyle w:val="SourceCode"/>
      </w:pPr>
      <w:r>
        <w:t xml:space="preserve">    process.env[lessonVariable] = "development";</w:t>
      </w:r>
    </w:p>
    <w:p w14:paraId="4884EF8E" w14:textId="77777777" w:rsidR="0038534E" w:rsidRDefault="003F3FD4">
      <w:pPr>
        <w:pStyle w:val="SourceCode"/>
      </w:pPr>
      <w:r>
        <w:t xml:space="preserve">    if (environmentValue(lessonVariable) !== "development") {</w:t>
      </w:r>
    </w:p>
    <w:p w14:paraId="2EE6F780" w14:textId="77777777" w:rsidR="0038534E" w:rsidRDefault="003F3FD4">
      <w:pPr>
        <w:pStyle w:val="SourceCode"/>
      </w:pPr>
      <w:r>
        <w:t xml:space="preserve">        console.error(`Error: could not set ${lessonVariable}`);</w:t>
      </w:r>
    </w:p>
    <w:p w14:paraId="6DB1A5F7" w14:textId="77777777" w:rsidR="0038534E" w:rsidRDefault="003F3FD4">
      <w:pPr>
        <w:pStyle w:val="SourceCode"/>
      </w:pPr>
      <w:r>
        <w:t xml:space="preserve">        process.exitCode = 1;</w:t>
      </w:r>
    </w:p>
    <w:p w14:paraId="5338E4F9" w14:textId="77777777" w:rsidR="0038534E" w:rsidRDefault="003F3FD4">
      <w:pPr>
        <w:pStyle w:val="SourceCode"/>
      </w:pPr>
      <w:r>
        <w:t xml:space="preserve">        return;</w:t>
      </w:r>
    </w:p>
    <w:p w14:paraId="48B50231" w14:textId="77777777" w:rsidR="0038534E" w:rsidRDefault="003F3FD4">
      <w:pPr>
        <w:pStyle w:val="SourceCode"/>
      </w:pPr>
      <w:r>
        <w:t xml:space="preserve">    }</w:t>
      </w:r>
    </w:p>
    <w:p w14:paraId="6321F48E" w14:textId="77777777" w:rsidR="0038534E" w:rsidRDefault="003F3FD4">
      <w:pPr>
        <w:pStyle w:val="SourceCode"/>
      </w:pPr>
      <w:r>
        <w:t xml:space="preserve">    console.log(`Set: ${lessonVariable}=${environmentValue(lessonVariable)}`);</w:t>
      </w:r>
    </w:p>
    <w:p w14:paraId="28AFD4DD" w14:textId="77777777" w:rsidR="0038534E" w:rsidRDefault="0038534E">
      <w:pPr>
        <w:pStyle w:val="SourceCode"/>
      </w:pPr>
    </w:p>
    <w:p w14:paraId="7C85DDA0" w14:textId="77777777" w:rsidR="0038534E" w:rsidRDefault="003F3FD4">
      <w:pPr>
        <w:pStyle w:val="SourceCode"/>
      </w:pPr>
      <w:r>
        <w:t xml:space="preserve">    process.env[lessonVariable] = "staging";</w:t>
      </w:r>
    </w:p>
    <w:p w14:paraId="36943DEF" w14:textId="77777777" w:rsidR="0038534E" w:rsidRDefault="003F3FD4">
      <w:pPr>
        <w:pStyle w:val="SourceCode"/>
      </w:pPr>
      <w:r>
        <w:t xml:space="preserve">    if (environmentValue(lessonVariable) !== "staging") {</w:t>
      </w:r>
    </w:p>
    <w:p w14:paraId="7018C892" w14:textId="77777777" w:rsidR="0038534E" w:rsidRDefault="003F3FD4">
      <w:pPr>
        <w:pStyle w:val="SourceCode"/>
      </w:pPr>
      <w:r>
        <w:t xml:space="preserve">        console.error(`Error: could not update ${lessonVariable}`);</w:t>
      </w:r>
    </w:p>
    <w:p w14:paraId="01D38593" w14:textId="77777777" w:rsidR="0038534E" w:rsidRDefault="003F3FD4">
      <w:pPr>
        <w:pStyle w:val="SourceCode"/>
      </w:pPr>
      <w:r>
        <w:t xml:space="preserve">        process.exitCode = 1;</w:t>
      </w:r>
    </w:p>
    <w:p w14:paraId="2AB807AF" w14:textId="77777777" w:rsidR="0038534E" w:rsidRDefault="003F3FD4">
      <w:pPr>
        <w:pStyle w:val="SourceCode"/>
      </w:pPr>
      <w:r>
        <w:t xml:space="preserve">        return;</w:t>
      </w:r>
    </w:p>
    <w:p w14:paraId="710B8FA7" w14:textId="77777777" w:rsidR="0038534E" w:rsidRDefault="003F3FD4">
      <w:pPr>
        <w:pStyle w:val="SourceCode"/>
      </w:pPr>
      <w:r>
        <w:t xml:space="preserve">    }</w:t>
      </w:r>
    </w:p>
    <w:p w14:paraId="6392EAA8" w14:textId="77777777" w:rsidR="0038534E" w:rsidRDefault="003F3FD4">
      <w:pPr>
        <w:pStyle w:val="SourceCode"/>
      </w:pPr>
      <w:r>
        <w:t xml:space="preserve">    console.log(`Updated: ${lessonVariable}=`</w:t>
      </w:r>
    </w:p>
    <w:p w14:paraId="16412BF1" w14:textId="77777777" w:rsidR="0038534E" w:rsidRDefault="003F3FD4">
      <w:pPr>
        <w:pStyle w:val="SourceCode"/>
      </w:pPr>
      <w:r>
        <w:t xml:space="preserve">        + environmentValue(lessonVariable));</w:t>
      </w:r>
    </w:p>
    <w:p w14:paraId="5D3F6828" w14:textId="77777777" w:rsidR="0038534E" w:rsidRDefault="0038534E">
      <w:pPr>
        <w:pStyle w:val="SourceCode"/>
      </w:pPr>
    </w:p>
    <w:p w14:paraId="648BBBCB" w14:textId="77777777" w:rsidR="0038534E" w:rsidRDefault="003F3FD4">
      <w:pPr>
        <w:pStyle w:val="SourceCode"/>
      </w:pPr>
      <w:r>
        <w:t xml:space="preserve">    delete process.env[lessonVariable];</w:t>
      </w:r>
    </w:p>
    <w:p w14:paraId="5FB03ED9" w14:textId="77777777" w:rsidR="0038534E" w:rsidRDefault="003F3FD4">
      <w:pPr>
        <w:pStyle w:val="SourceCode"/>
      </w:pPr>
      <w:r>
        <w:t xml:space="preserve">    if (environmentValue(lessonVariable) !== "not set") {</w:t>
      </w:r>
    </w:p>
    <w:p w14:paraId="0767FE73" w14:textId="77777777" w:rsidR="0038534E" w:rsidRDefault="003F3FD4">
      <w:pPr>
        <w:pStyle w:val="SourceCode"/>
      </w:pPr>
      <w:r>
        <w:t xml:space="preserve">        console.error(`Error: could not remove ${lessonVariable}`);</w:t>
      </w:r>
    </w:p>
    <w:p w14:paraId="3B993FAB" w14:textId="77777777" w:rsidR="0038534E" w:rsidRDefault="003F3FD4">
      <w:pPr>
        <w:pStyle w:val="SourceCode"/>
      </w:pPr>
      <w:r>
        <w:t xml:space="preserve">        process.exitCode = 1;</w:t>
      </w:r>
    </w:p>
    <w:p w14:paraId="012C5E50" w14:textId="77777777" w:rsidR="0038534E" w:rsidRDefault="003F3FD4">
      <w:pPr>
        <w:pStyle w:val="SourceCode"/>
      </w:pPr>
      <w:r>
        <w:t xml:space="preserve">        return;</w:t>
      </w:r>
    </w:p>
    <w:p w14:paraId="1E2AD8B7" w14:textId="77777777" w:rsidR="0038534E" w:rsidRDefault="003F3FD4">
      <w:pPr>
        <w:pStyle w:val="SourceCode"/>
      </w:pPr>
      <w:r>
        <w:t xml:space="preserve">    }</w:t>
      </w:r>
    </w:p>
    <w:p w14:paraId="6CC89A0E" w14:textId="77777777" w:rsidR="0038534E" w:rsidRDefault="003F3FD4">
      <w:pPr>
        <w:pStyle w:val="SourceCode"/>
      </w:pPr>
      <w:r>
        <w:t xml:space="preserve">    console.log(`Removed: ${lessonVariable}`);</w:t>
      </w:r>
    </w:p>
    <w:p w14:paraId="66CAEB8E" w14:textId="77777777" w:rsidR="0038534E" w:rsidRDefault="003F3FD4">
      <w:pPr>
        <w:pStyle w:val="SourceCode"/>
      </w:pPr>
      <w:r>
        <w:t xml:space="preserve">    console.log(`${lessonVariable} after: `</w:t>
      </w:r>
    </w:p>
    <w:p w14:paraId="11BB8E5D" w14:textId="77777777" w:rsidR="0038534E" w:rsidRDefault="003F3FD4">
      <w:pPr>
        <w:pStyle w:val="SourceCode"/>
        <w:keepNext/>
      </w:pPr>
      <w:r>
        <w:t xml:space="preserve">        + environmentValue(lessonVariable));</w:t>
      </w:r>
    </w:p>
    <w:p w14:paraId="63514F37" w14:textId="77777777" w:rsidR="0038534E" w:rsidRDefault="003F3FD4">
      <w:pPr>
        <w:pStyle w:val="SourceCode"/>
        <w:keepNext/>
      </w:pPr>
      <w:r>
        <w:t>}</w:t>
      </w:r>
    </w:p>
    <w:p w14:paraId="4158CB1F" w14:textId="77777777" w:rsidR="0038534E" w:rsidRDefault="0038534E">
      <w:pPr>
        <w:pStyle w:val="SourceCode"/>
        <w:keepNext/>
      </w:pPr>
    </w:p>
    <w:p w14:paraId="06752B73" w14:textId="77777777" w:rsidR="0038534E" w:rsidRDefault="003F3FD4">
      <w:pPr>
        <w:pStyle w:val="SourceCode"/>
      </w:pPr>
      <w:r>
        <w:t>main();</w:t>
      </w:r>
    </w:p>
    <w:p w14:paraId="58107D51" w14:textId="77777777" w:rsidR="0038534E" w:rsidRDefault="0038534E">
      <w:pPr>
        <w:keepNext/>
      </w:pPr>
    </w:p>
    <w:p w14:paraId="0BA48284" w14:textId="77777777" w:rsidR="0038534E" w:rsidRDefault="003F3FD4">
      <w:pPr>
        <w:pStyle w:val="Heading3"/>
      </w:pPr>
      <w:r>
        <w:t>Windows PowerShell Build and Run</w:t>
      </w:r>
    </w:p>
    <w:p w14:paraId="412FBF9F" w14:textId="77777777" w:rsidR="0038534E" w:rsidRDefault="003F3FD4">
      <w:pPr>
        <w:keepNext/>
      </w:pPr>
      <w:r>
        <w:t>Run the program once, then show its exit code and check your terminal again.</w:t>
      </w:r>
    </w:p>
    <w:p w14:paraId="5FD6FD0B" w14:textId="77777777" w:rsidR="0038534E" w:rsidRDefault="0038534E">
      <w:pPr>
        <w:keepNext/>
      </w:pPr>
    </w:p>
    <w:p w14:paraId="55B6775F" w14:textId="77777777" w:rsidR="0038534E" w:rsidRDefault="003F3FD4">
      <w:pPr>
        <w:pStyle w:val="CommandBlock"/>
        <w:keepNext/>
      </w:pPr>
      <w:r>
        <w:t>npm --prefix .\typescript run check</w:t>
      </w:r>
    </w:p>
    <w:p w14:paraId="540E5253" w14:textId="77777777" w:rsidR="0038534E" w:rsidRDefault="003F3FD4">
      <w:pPr>
        <w:pStyle w:val="CommandBlock"/>
        <w:keepNext/>
      </w:pPr>
      <w:r>
        <w:t>npm --prefix .\typescript run build</w:t>
      </w:r>
    </w:p>
    <w:p w14:paraId="447919B0" w14:textId="77777777" w:rsidR="0038534E" w:rsidRDefault="003F3FD4">
      <w:pPr>
        <w:pStyle w:val="CommandBlock"/>
        <w:keepNext/>
      </w:pPr>
      <w:r>
        <w:t>node .\typescript\dist\main.js</w:t>
      </w:r>
    </w:p>
    <w:p w14:paraId="74DB3F1D" w14:textId="77777777" w:rsidR="0038534E" w:rsidRDefault="003F3FD4">
      <w:pPr>
        <w:pStyle w:val="CommandBlock"/>
        <w:keepNext/>
      </w:pPr>
      <w:r>
        <w:t>$LASTEXITCODE</w:t>
      </w:r>
    </w:p>
    <w:p w14:paraId="1A1134FF" w14:textId="77777777" w:rsidR="0038534E" w:rsidRDefault="003F3FD4">
      <w:pPr>
        <w:pStyle w:val="CommandBlock"/>
      </w:pPr>
      <w:r>
        <w:t>Test-Path Env:SPA_ENVIRONMENT</w:t>
      </w:r>
    </w:p>
    <w:p w14:paraId="212ADF0C" w14:textId="77777777" w:rsidR="0038534E" w:rsidRDefault="0038534E">
      <w:pPr>
        <w:keepNext/>
      </w:pPr>
    </w:p>
    <w:p w14:paraId="04BBA2FC" w14:textId="77777777" w:rsidR="0038534E" w:rsidRDefault="003F3FD4">
      <w:pPr>
        <w:pStyle w:val="Heading3"/>
      </w:pPr>
      <w:r>
        <w:t>Linux or macOS Build and Run</w:t>
      </w:r>
    </w:p>
    <w:p w14:paraId="2D6845EF" w14:textId="77777777" w:rsidR="0038534E" w:rsidRDefault="003F3FD4">
      <w:pPr>
        <w:pStyle w:val="CommandBlock"/>
        <w:keepNext/>
      </w:pPr>
      <w:r>
        <w:t>npm --prefix ./typescript run check</w:t>
      </w:r>
    </w:p>
    <w:p w14:paraId="144FB7FF" w14:textId="77777777" w:rsidR="0038534E" w:rsidRDefault="003F3FD4">
      <w:pPr>
        <w:pStyle w:val="CommandBlock"/>
        <w:keepNext/>
      </w:pPr>
      <w:r>
        <w:t>npm --prefix ./typescript run build</w:t>
      </w:r>
    </w:p>
    <w:p w14:paraId="515260C4" w14:textId="77777777" w:rsidR="0038534E" w:rsidRDefault="003F3FD4">
      <w:pPr>
        <w:pStyle w:val="CommandBlock"/>
        <w:keepNext/>
      </w:pPr>
      <w:r>
        <w:t>node ./typescript/dist/main.js</w:t>
      </w:r>
    </w:p>
    <w:p w14:paraId="605722B5" w14:textId="77777777" w:rsidR="0038534E" w:rsidRDefault="003F3FD4">
      <w:pPr>
        <w:pStyle w:val="CommandBlock"/>
        <w:keepNext/>
      </w:pPr>
      <w:r>
        <w:t>echo $?</w:t>
      </w:r>
    </w:p>
    <w:p w14:paraId="09DB5BFD" w14:textId="77777777" w:rsidR="0038534E" w:rsidRDefault="003F3FD4">
      <w:pPr>
        <w:pStyle w:val="CommandBlock"/>
      </w:pPr>
      <w:r>
        <w:t>printenv SPA_ENVIRONMENT</w:t>
      </w:r>
    </w:p>
    <w:p w14:paraId="3F64B168" w14:textId="77777777" w:rsidR="0038534E" w:rsidRDefault="0038534E">
      <w:pPr>
        <w:keepNext/>
      </w:pPr>
    </w:p>
    <w:p w14:paraId="14F6BAFA" w14:textId="77777777" w:rsidR="0038534E" w:rsidRDefault="003F3FD4">
      <w:pPr>
        <w:pStyle w:val="Heading3"/>
      </w:pPr>
      <w:r>
        <w:t>Check Your Results</w:t>
      </w:r>
    </w:p>
    <w:p w14:paraId="586FB447" w14:textId="77777777" w:rsidR="0038534E" w:rsidRDefault="003F3FD4">
      <w:pPr>
        <w:keepNext/>
      </w:pPr>
      <w:r>
        <w:t>The npm check and build steps print their own lines first; those are not part of the program's output. Run the program once. After it, $LASTEXITCODE (echo $? on Linux or macOS) prints the exit code it ended with: 0. Then Test-Path Env:SPA_ENVIRONMENT prints False, as before. Your screen must show the same lines as the Basic version. The PATH length line shows the length of your own PATH, so your number will differ from this sample's 1734.</w:t>
      </w:r>
    </w:p>
    <w:p w14:paraId="5063EF1E" w14:textId="77777777" w:rsidR="0038534E" w:rsidRDefault="0038534E">
      <w:pPr>
        <w:keepNext/>
      </w:pPr>
    </w:p>
    <w:p w14:paraId="24D93E3F" w14:textId="77777777" w:rsidR="0038534E" w:rsidRDefault="003F3FD4">
      <w:pPr>
        <w:pStyle w:val="RequiredOutput"/>
        <w:keepNext/>
      </w:pPr>
      <w:r>
        <w:t>Environment Information</w:t>
      </w:r>
    </w:p>
    <w:p w14:paraId="3D35C364" w14:textId="77777777" w:rsidR="0038534E" w:rsidRDefault="003F3FD4">
      <w:pPr>
        <w:pStyle w:val="RequiredOutput"/>
        <w:keepNext/>
      </w:pPr>
      <w:r>
        <w:t>PATH is set: yes</w:t>
      </w:r>
    </w:p>
    <w:p w14:paraId="52959843" w14:textId="77777777" w:rsidR="0038534E" w:rsidRDefault="003F3FD4">
      <w:pPr>
        <w:pStyle w:val="RequiredOutput"/>
        <w:keepNext/>
      </w:pPr>
      <w:r>
        <w:t>PATH length: 1734 characters</w:t>
      </w:r>
    </w:p>
    <w:p w14:paraId="4FFF2060" w14:textId="77777777" w:rsidR="0038534E" w:rsidRDefault="003F3FD4">
      <w:pPr>
        <w:pStyle w:val="RequiredOutput"/>
        <w:keepNext/>
      </w:pPr>
      <w:r>
        <w:t>SPA_ENVIRONMENT before: not set</w:t>
      </w:r>
    </w:p>
    <w:p w14:paraId="0989DB25" w14:textId="77777777" w:rsidR="0038534E" w:rsidRDefault="003F3FD4">
      <w:pPr>
        <w:pStyle w:val="RequiredOutput"/>
        <w:keepNext/>
      </w:pPr>
      <w:r>
        <w:t>Set: SPA_ENVIRONMENT=development</w:t>
      </w:r>
    </w:p>
    <w:p w14:paraId="08A8CCDF" w14:textId="77777777" w:rsidR="0038534E" w:rsidRDefault="003F3FD4">
      <w:pPr>
        <w:pStyle w:val="RequiredOutput"/>
        <w:keepNext/>
      </w:pPr>
      <w:r>
        <w:t>Updated: SPA_ENVIRONMENT=staging</w:t>
      </w:r>
    </w:p>
    <w:p w14:paraId="4EC843DA" w14:textId="77777777" w:rsidR="0038534E" w:rsidRDefault="003F3FD4">
      <w:pPr>
        <w:pStyle w:val="RequiredOutput"/>
        <w:keepNext/>
      </w:pPr>
      <w:r>
        <w:t>Removed: SPA_ENVIRONMENT</w:t>
      </w:r>
    </w:p>
    <w:p w14:paraId="73DFEEEA" w14:textId="77777777" w:rsidR="0038534E" w:rsidRDefault="003F3FD4">
      <w:pPr>
        <w:pStyle w:val="RequiredOutput"/>
      </w:pPr>
      <w:r>
        <w:t>SPA_ENVIRONMENT after: not set</w:t>
      </w:r>
    </w:p>
    <w:p w14:paraId="70DD7659" w14:textId="77777777" w:rsidR="0038534E" w:rsidRDefault="0038534E">
      <w:pPr>
        <w:keepNext/>
      </w:pPr>
    </w:p>
    <w:p w14:paraId="7B123189" w14:textId="77777777" w:rsidR="0038534E" w:rsidRDefault="003F3FD4">
      <w:pPr>
        <w:pStyle w:val="ListBullet"/>
      </w:pPr>
      <w:r>
        <w:t>The lines match the Basic version's because the Production-Minded program does the same work, with the name in one constant, the missing case handled by environmentValue, and every change checked.</w:t>
      </w:r>
    </w:p>
    <w:p w14:paraId="040342B1" w14:textId="77777777" w:rsidR="0038534E" w:rsidRDefault="003F3FD4">
      <w:pPr>
        <w:pStyle w:val="ListBullet"/>
      </w:pPr>
      <w:r>
        <w:t>Exit code 0 proves every change succeeded. A failed change prints one Error line on the error stream instead of the lines after it, and exit code 1.</w:t>
      </w:r>
    </w:p>
    <w:p w14:paraId="0C2245C3" w14:textId="77777777" w:rsidR="0038534E" w:rsidRDefault="003F3FD4">
      <w:pPr>
        <w:pStyle w:val="ListBullet"/>
      </w:pPr>
      <w:r>
        <w:t>If a failed change prints its Error line and then more lines, return is missing after process.exitCode = 1.</w:t>
      </w:r>
    </w:p>
    <w:p w14:paraId="19DB0BEE" w14:textId="77777777" w:rsidR="0038534E" w:rsidRDefault="003F3FD4">
      <w:pPr>
        <w:pStyle w:val="ListBullet"/>
      </w:pPr>
      <w:r>
        <w:t>If the build fails with another message, read the first error: it names the file and line to fix.</w:t>
      </w:r>
    </w:p>
    <w:p w14:paraId="036564E2" w14:textId="77777777" w:rsidR="0038534E" w:rsidRDefault="0038534E">
      <w:pPr>
        <w:keepNext/>
      </w:pPr>
    </w:p>
    <w:p w14:paraId="63DBE726" w14:textId="77777777" w:rsidR="0038534E" w:rsidRDefault="003F3FD4">
      <w:pPr>
        <w:pStyle w:val="Heading3"/>
      </w:pPr>
      <w:r>
        <w:t>Windows PowerShell Process Scope Check</w:t>
      </w:r>
    </w:p>
    <w:p w14:paraId="063F8DBA" w14:textId="77777777" w:rsidR="0038534E" w:rsidRDefault="003F3FD4">
      <w:pPr>
        <w:keepNext/>
      </w:pPr>
      <w:r>
        <w:t>Now prove that each program has its own copy of the environment. The first line sets SPA_ENVIRONMENT in your terminal: $env:NAME = "value" sets a variable for this terminal session only, and every program started from this terminal receives a copy of it. Nothing is saved, and the variable disappears when you close the terminal. Then the program runs, $LASTEXITCODE shows its exit code, $env:SPA_ENVIRONMENT prints the terminal's own value, Remove-Item Env:SPA_ENVIRONMENT removes it, and Test-Path Env:SPA_ENVI</w:t>
      </w:r>
      <w:r>
        <w:t>RONMENT confirms it is gone.</w:t>
      </w:r>
    </w:p>
    <w:p w14:paraId="4F2CC1C8" w14:textId="77777777" w:rsidR="0038534E" w:rsidRDefault="0038534E">
      <w:pPr>
        <w:keepNext/>
      </w:pPr>
    </w:p>
    <w:p w14:paraId="0312EBC1" w14:textId="77777777" w:rsidR="0038534E" w:rsidRDefault="003F3FD4">
      <w:pPr>
        <w:pStyle w:val="CommandBlock"/>
        <w:keepNext/>
      </w:pPr>
      <w:r>
        <w:t>$env:SPA_ENVIRONMENT = "production"</w:t>
      </w:r>
    </w:p>
    <w:p w14:paraId="07EAF347" w14:textId="77777777" w:rsidR="0038534E" w:rsidRDefault="003F3FD4">
      <w:pPr>
        <w:pStyle w:val="CommandBlock"/>
        <w:keepNext/>
      </w:pPr>
      <w:r>
        <w:t>node .\typescript\dist\main.js</w:t>
      </w:r>
    </w:p>
    <w:p w14:paraId="5B83AC0E" w14:textId="77777777" w:rsidR="0038534E" w:rsidRDefault="003F3FD4">
      <w:pPr>
        <w:pStyle w:val="CommandBlock"/>
        <w:keepNext/>
      </w:pPr>
      <w:r>
        <w:t>$LASTEXITCODE</w:t>
      </w:r>
    </w:p>
    <w:p w14:paraId="656C8DEF" w14:textId="77777777" w:rsidR="0038534E" w:rsidRDefault="003F3FD4">
      <w:pPr>
        <w:pStyle w:val="CommandBlock"/>
        <w:keepNext/>
      </w:pPr>
      <w:r>
        <w:t>$env:SPA_ENVIRONMENT</w:t>
      </w:r>
    </w:p>
    <w:p w14:paraId="108DFA38" w14:textId="77777777" w:rsidR="0038534E" w:rsidRDefault="003F3FD4">
      <w:pPr>
        <w:pStyle w:val="CommandBlock"/>
        <w:keepNext/>
      </w:pPr>
      <w:r>
        <w:t>Remove-Item Env:SPA_ENVIRONMENT</w:t>
      </w:r>
    </w:p>
    <w:p w14:paraId="31C4FB81" w14:textId="77777777" w:rsidR="0038534E" w:rsidRDefault="003F3FD4">
      <w:pPr>
        <w:pStyle w:val="CommandBlock"/>
      </w:pPr>
      <w:r>
        <w:t>Test-Path Env:SPA_ENVIRONMENT</w:t>
      </w:r>
    </w:p>
    <w:p w14:paraId="6CF15070" w14:textId="77777777" w:rsidR="0038534E" w:rsidRDefault="0038534E">
      <w:pPr>
        <w:keepNext/>
      </w:pPr>
    </w:p>
    <w:p w14:paraId="00A7CAF5" w14:textId="77777777" w:rsidR="0038534E" w:rsidRDefault="003F3FD4">
      <w:pPr>
        <w:pStyle w:val="Heading3"/>
      </w:pPr>
      <w:r>
        <w:t>Linux or macOS Process Scope Check</w:t>
      </w:r>
    </w:p>
    <w:p w14:paraId="4021CCA1" w14:textId="77777777" w:rsidR="0038534E" w:rsidRDefault="003F3FD4">
      <w:pPr>
        <w:keepNext/>
      </w:pPr>
      <w:r>
        <w:t>export sets the variable for this terminal session, echo $? shows the exit code, echo $SPA_ENVIRONMENT prints the terminal's own value, unset removes it, and printenv SPA_ENVIRONMENT prints nothing once it is gone.</w:t>
      </w:r>
    </w:p>
    <w:p w14:paraId="6BB41C18" w14:textId="77777777" w:rsidR="0038534E" w:rsidRDefault="0038534E">
      <w:pPr>
        <w:keepNext/>
      </w:pPr>
    </w:p>
    <w:p w14:paraId="77A6C7B1" w14:textId="77777777" w:rsidR="0038534E" w:rsidRDefault="003F3FD4">
      <w:pPr>
        <w:pStyle w:val="CommandBlock"/>
        <w:keepNext/>
      </w:pPr>
      <w:r>
        <w:t>export SPA_ENVIRONMENT=production</w:t>
      </w:r>
    </w:p>
    <w:p w14:paraId="5447BE9F" w14:textId="77777777" w:rsidR="0038534E" w:rsidRDefault="003F3FD4">
      <w:pPr>
        <w:pStyle w:val="CommandBlock"/>
        <w:keepNext/>
      </w:pPr>
      <w:r>
        <w:t>node ./typescript/dist/main.js</w:t>
      </w:r>
    </w:p>
    <w:p w14:paraId="5F68B433" w14:textId="77777777" w:rsidR="0038534E" w:rsidRDefault="003F3FD4">
      <w:pPr>
        <w:pStyle w:val="CommandBlock"/>
        <w:keepNext/>
      </w:pPr>
      <w:r>
        <w:t>echo $?</w:t>
      </w:r>
    </w:p>
    <w:p w14:paraId="4ED5EB95" w14:textId="77777777" w:rsidR="0038534E" w:rsidRDefault="003F3FD4">
      <w:pPr>
        <w:pStyle w:val="CommandBlock"/>
        <w:keepNext/>
      </w:pPr>
      <w:r>
        <w:t>echo $SPA_ENVIRONMENT</w:t>
      </w:r>
    </w:p>
    <w:p w14:paraId="7FBB91E9" w14:textId="77777777" w:rsidR="0038534E" w:rsidRDefault="003F3FD4">
      <w:pPr>
        <w:pStyle w:val="CommandBlock"/>
        <w:keepNext/>
      </w:pPr>
      <w:r>
        <w:t>unset SPA_ENVIRONMENT</w:t>
      </w:r>
    </w:p>
    <w:p w14:paraId="59D98F3B" w14:textId="77777777" w:rsidR="0038534E" w:rsidRDefault="003F3FD4">
      <w:pPr>
        <w:pStyle w:val="CommandBlock"/>
      </w:pPr>
      <w:r>
        <w:t>printenv SPA_ENVIRONMENT</w:t>
      </w:r>
    </w:p>
    <w:p w14:paraId="0A58A061" w14:textId="77777777" w:rsidR="0038534E" w:rsidRDefault="0038534E">
      <w:pPr>
        <w:keepNext/>
      </w:pPr>
    </w:p>
    <w:p w14:paraId="050D69D5" w14:textId="77777777" w:rsidR="0038534E" w:rsidRDefault="003F3FD4">
      <w:pPr>
        <w:keepNext/>
      </w:pPr>
      <w:r>
        <w:t>The program must print these lines, apart from your own PATH length:</w:t>
      </w:r>
    </w:p>
    <w:p w14:paraId="6EA1B385" w14:textId="77777777" w:rsidR="0038534E" w:rsidRDefault="0038534E">
      <w:pPr>
        <w:keepNext/>
      </w:pPr>
    </w:p>
    <w:p w14:paraId="4C70D66C" w14:textId="77777777" w:rsidR="0038534E" w:rsidRDefault="003F3FD4">
      <w:pPr>
        <w:pStyle w:val="RequiredOutput"/>
        <w:keepNext/>
      </w:pPr>
      <w:r>
        <w:t>Environment Information</w:t>
      </w:r>
    </w:p>
    <w:p w14:paraId="1FDED6A9" w14:textId="77777777" w:rsidR="0038534E" w:rsidRDefault="003F3FD4">
      <w:pPr>
        <w:pStyle w:val="RequiredOutput"/>
        <w:keepNext/>
      </w:pPr>
      <w:r>
        <w:t>PATH is set: yes</w:t>
      </w:r>
    </w:p>
    <w:p w14:paraId="42DDDAAD" w14:textId="77777777" w:rsidR="0038534E" w:rsidRDefault="003F3FD4">
      <w:pPr>
        <w:pStyle w:val="RequiredOutput"/>
        <w:keepNext/>
      </w:pPr>
      <w:r>
        <w:t>PATH length: 1734 characters</w:t>
      </w:r>
    </w:p>
    <w:p w14:paraId="541AEB0D" w14:textId="77777777" w:rsidR="0038534E" w:rsidRDefault="003F3FD4">
      <w:pPr>
        <w:pStyle w:val="RequiredOutput"/>
        <w:keepNext/>
      </w:pPr>
      <w:r>
        <w:t>SPA_ENVIRONMENT before: production</w:t>
      </w:r>
    </w:p>
    <w:p w14:paraId="27B82126" w14:textId="77777777" w:rsidR="0038534E" w:rsidRDefault="003F3FD4">
      <w:pPr>
        <w:pStyle w:val="RequiredOutput"/>
        <w:keepNext/>
      </w:pPr>
      <w:r>
        <w:t>Set: SPA_ENVIRONMENT=development</w:t>
      </w:r>
    </w:p>
    <w:p w14:paraId="5DDC76F6" w14:textId="77777777" w:rsidR="0038534E" w:rsidRDefault="003F3FD4">
      <w:pPr>
        <w:pStyle w:val="RequiredOutput"/>
        <w:keepNext/>
      </w:pPr>
      <w:r>
        <w:t>Updated: SPA_ENVIRONMENT=staging</w:t>
      </w:r>
    </w:p>
    <w:p w14:paraId="6DCC9222" w14:textId="77777777" w:rsidR="0038534E" w:rsidRDefault="003F3FD4">
      <w:pPr>
        <w:pStyle w:val="RequiredOutput"/>
        <w:keepNext/>
      </w:pPr>
      <w:r>
        <w:t>Removed: SPA_ENVIRONMENT</w:t>
      </w:r>
    </w:p>
    <w:p w14:paraId="5C0F093A" w14:textId="77777777" w:rsidR="0038534E" w:rsidRDefault="003F3FD4">
      <w:pPr>
        <w:pStyle w:val="RequiredOutput"/>
      </w:pPr>
      <w:r>
        <w:t>SPA_ENVIRONMENT after: not set</w:t>
      </w:r>
    </w:p>
    <w:p w14:paraId="47E1DF0B" w14:textId="77777777" w:rsidR="0038534E" w:rsidRDefault="0038534E">
      <w:pPr>
        <w:keepNext/>
      </w:pPr>
    </w:p>
    <w:p w14:paraId="3F369531" w14:textId="77777777" w:rsidR="0038534E" w:rsidRDefault="003F3FD4">
      <w:r>
        <w:t>Then $LASTEXITCODE prints 0, $env:SPA_ENVIRONMENT prints production, and Test-Path Env:SPA_ENVIRONMENT prints False (on Linux or macOS, echo $? prints 0 and echo $SPA_ENVIRONMENT prints production). The program started with the terminal's value, production, then changed and removed its own copy, and the terminal's value stayed production. A program cannot change the environment of the terminal that started it.</w:t>
      </w:r>
    </w:p>
    <w:p w14:paraId="2C065DBB" w14:textId="77777777" w:rsidR="0038534E" w:rsidRDefault="0038534E">
      <w:pPr>
        <w:keepNext/>
      </w:pPr>
    </w:p>
    <w:p w14:paraId="0B469C1D" w14:textId="77777777" w:rsidR="0038534E" w:rsidRDefault="0038534E">
      <w:pPr>
        <w:keepNext/>
      </w:pPr>
    </w:p>
    <w:p w14:paraId="2EDFBB75" w14:textId="77777777" w:rsidR="0038534E" w:rsidRDefault="003F3FD4">
      <w:pPr>
        <w:pStyle w:val="Heading2"/>
      </w:pPr>
      <w:r>
        <w:t>What to Notice</w:t>
      </w:r>
    </w:p>
    <w:p w14:paraId="582756D0" w14:textId="77777777" w:rsidR="0038534E" w:rsidRDefault="003F3FD4">
      <w:pPr>
        <w:pStyle w:val="ListBullet"/>
      </w:pPr>
      <w:r>
        <w:t>process.env[name] has the type string | undefined, because the variable may not exist.</w:t>
      </w:r>
    </w:p>
    <w:p w14:paraId="783A4532" w14:textId="77777777" w:rsidR="0038534E" w:rsidRDefault="003F3FD4">
      <w:pPr>
        <w:pStyle w:val="ListBullet"/>
      </w:pPr>
      <w:r>
        <w:t>Other TypeScript code often reads a variable with a default in one line: process.env[name] ?? "not set". The ?? operator gives the value on its left unless that value is undefined or null, and then the value on its right. It is not taught in this course yet, so this lesson writes the same check out with if and undefined; you will see ?? in real code.</w:t>
      </w:r>
    </w:p>
    <w:p w14:paraId="6E7D94FC" w14:textId="77777777" w:rsidR="0038534E" w:rsidRDefault="003F3FD4">
      <w:pPr>
        <w:pStyle w:val="ListBullet"/>
      </w:pPr>
      <w:r>
        <w:t>Node quietly ignores a change it cannot make, so the Production-Minded version reads each value back; the other languages report the failure themselves.</w:t>
      </w:r>
    </w:p>
    <w:p w14:paraId="62C97145" w14:textId="77777777" w:rsidR="0038534E" w:rsidRDefault="003F3FD4">
      <w:pPr>
        <w:pStyle w:val="ListBullet"/>
      </w:pPr>
      <w:r>
        <w:t>Every environment value is text, so TypeScript accepts only a string for process.env[name]: assigning a number is a type error that the check step reports.</w:t>
      </w:r>
    </w:p>
    <w:p w14:paraId="650B494B" w14:textId="77777777" w:rsidR="0038534E" w:rsidRDefault="003F3FD4">
      <w:pPr>
        <w:pStyle w:val="ListBullet"/>
      </w:pPr>
      <w:r>
        <w:t>On Windows, process.env finds a name in any capitalization; on Linux and macOS, it does not.</w:t>
      </w:r>
    </w:p>
    <w:p w14:paraId="7D07AB4B" w14:textId="77777777" w:rsidR="0038534E" w:rsidRDefault="0038534E">
      <w:pPr>
        <w:keepNext/>
      </w:pPr>
    </w:p>
    <w:p w14:paraId="2A434F6A" w14:textId="77777777" w:rsidR="0038534E" w:rsidRDefault="003F3FD4">
      <w:pPr>
        <w:pStyle w:val="Heading3"/>
      </w:pPr>
      <w:r>
        <w:t>Basic and Production-Minded Comparison</w:t>
      </w:r>
    </w:p>
    <w:p w14:paraId="734A5006" w14:textId="77777777" w:rsidR="0038534E" w:rsidRDefault="003F3FD4">
      <w:r>
        <w:t>Both versions read PATH, report whether SPA_ENVIRONMENT exists, set it, update it, remove it, and change nothing outside their own process. The Basic version writes each step out in main and trusts each change to work. The Production-Minded version names the variable once, handles a missing variable in environmentValue, and checks every change the way Lesson 2.11 taught, so a failure stops the program at once with one Error line and exit code 1.</w:t>
      </w:r>
    </w:p>
    <w:p w14:paraId="04ECF111" w14:textId="77777777" w:rsidR="0038534E" w:rsidRDefault="0038534E">
      <w:pPr>
        <w:keepNext/>
      </w:pPr>
    </w:p>
    <w:p w14:paraId="10E8C875" w14:textId="77777777" w:rsidR="0038534E" w:rsidRDefault="0038534E">
      <w:pPr>
        <w:keepNext/>
      </w:pPr>
    </w:p>
    <w:p w14:paraId="4D5EFB95" w14:textId="77777777" w:rsidR="0038534E" w:rsidRDefault="0038534E">
      <w:pPr>
        <w:keepNext/>
      </w:pPr>
    </w:p>
    <w:p w14:paraId="4FE65D1E" w14:textId="77777777" w:rsidR="0038534E" w:rsidRDefault="003F3FD4">
      <w:pPr>
        <w:pStyle w:val="Heading1"/>
      </w:pPr>
      <w:r>
        <w:t>Supporting Files</w:t>
      </w:r>
    </w:p>
    <w:p w14:paraId="538F2782" w14:textId="77777777" w:rsidR="0038534E" w:rsidRDefault="003F3FD4">
      <w:r>
        <w:t>These are the files the setup commands wrote, shown here so you can check yours. Your go line shows your own Go version, and the blank lines and the order of the package.json fields may differ.</w:t>
      </w:r>
    </w:p>
    <w:p w14:paraId="35EB7760" w14:textId="77777777" w:rsidR="0038534E" w:rsidRDefault="0038534E">
      <w:pPr>
        <w:keepNext/>
      </w:pPr>
    </w:p>
    <w:p w14:paraId="254F6CDA" w14:textId="77777777" w:rsidR="0038534E" w:rsidRDefault="0038534E">
      <w:pPr>
        <w:keepNext/>
      </w:pPr>
    </w:p>
    <w:p w14:paraId="730FABE7" w14:textId="77777777" w:rsidR="0038534E" w:rsidRDefault="003F3FD4">
      <w:pPr>
        <w:pStyle w:val="Heading2"/>
      </w:pPr>
      <w:r>
        <w:t>csharp/BasicEnvironmentInfo/BasicEnvironmentInfo.csproj</w:t>
      </w:r>
    </w:p>
    <w:p w14:paraId="3B42AC69" w14:textId="77777777" w:rsidR="0038534E" w:rsidRDefault="003F3FD4">
      <w:pPr>
        <w:pStyle w:val="SourceCode"/>
        <w:keepNext/>
      </w:pPr>
      <w:r>
        <w:t>&lt;Project Sdk="Microsoft.NET.Sdk"&gt;</w:t>
      </w:r>
    </w:p>
    <w:p w14:paraId="07DD1CC7" w14:textId="77777777" w:rsidR="0038534E" w:rsidRDefault="003F3FD4">
      <w:pPr>
        <w:pStyle w:val="SourceCode"/>
        <w:keepNext/>
      </w:pPr>
      <w:r>
        <w:t xml:space="preserve">  &lt;PropertyGroup&gt;</w:t>
      </w:r>
    </w:p>
    <w:p w14:paraId="48A5AF98" w14:textId="77777777" w:rsidR="0038534E" w:rsidRDefault="003F3FD4">
      <w:pPr>
        <w:pStyle w:val="SourceCode"/>
        <w:keepNext/>
      </w:pPr>
      <w:r>
        <w:t xml:space="preserve">    &lt;OutputType&gt;Exe&lt;/OutputType&gt;</w:t>
      </w:r>
    </w:p>
    <w:p w14:paraId="174E47FE" w14:textId="77777777" w:rsidR="0038534E" w:rsidRDefault="003F3FD4">
      <w:pPr>
        <w:pStyle w:val="SourceCode"/>
        <w:keepNext/>
      </w:pPr>
      <w:r>
        <w:t xml:space="preserve">    &lt;TargetFramework&gt;net10.0&lt;/TargetFramework&gt;</w:t>
      </w:r>
    </w:p>
    <w:p w14:paraId="312C92B9" w14:textId="77777777" w:rsidR="0038534E" w:rsidRDefault="003F3FD4">
      <w:pPr>
        <w:pStyle w:val="SourceCode"/>
        <w:keepNext/>
      </w:pPr>
      <w:r>
        <w:t xml:space="preserve">    &lt;ImplicitUsings&gt;enable&lt;/ImplicitUsings&gt;</w:t>
      </w:r>
    </w:p>
    <w:p w14:paraId="16058692" w14:textId="77777777" w:rsidR="0038534E" w:rsidRDefault="003F3FD4">
      <w:pPr>
        <w:pStyle w:val="SourceCode"/>
        <w:keepNext/>
      </w:pPr>
      <w:r>
        <w:t xml:space="preserve">    &lt;Nullable&gt;enable&lt;/Nullable&gt;</w:t>
      </w:r>
    </w:p>
    <w:p w14:paraId="6D084DD4" w14:textId="77777777" w:rsidR="0038534E" w:rsidRDefault="003F3FD4">
      <w:pPr>
        <w:pStyle w:val="SourceCode"/>
        <w:keepNext/>
      </w:pPr>
      <w:r>
        <w:t xml:space="preserve">  &lt;/PropertyGroup&gt;</w:t>
      </w:r>
    </w:p>
    <w:p w14:paraId="729EA018" w14:textId="77777777" w:rsidR="0038534E" w:rsidRDefault="003F3FD4">
      <w:pPr>
        <w:pStyle w:val="SourceCode"/>
      </w:pPr>
      <w:r>
        <w:t>&lt;/Project&gt;</w:t>
      </w:r>
    </w:p>
    <w:p w14:paraId="4A70B014" w14:textId="77777777" w:rsidR="0038534E" w:rsidRDefault="0038534E">
      <w:pPr>
        <w:keepNext/>
      </w:pPr>
    </w:p>
    <w:p w14:paraId="601FD6BD" w14:textId="77777777" w:rsidR="0038534E" w:rsidRDefault="0038534E">
      <w:pPr>
        <w:keepNext/>
      </w:pPr>
    </w:p>
    <w:p w14:paraId="407E0AF2" w14:textId="77777777" w:rsidR="0038534E" w:rsidRDefault="003F3FD4">
      <w:pPr>
        <w:pStyle w:val="Heading2"/>
      </w:pPr>
      <w:r>
        <w:t>csharp/EnvironmentInfo/EnvironmentInfo.csproj</w:t>
      </w:r>
    </w:p>
    <w:p w14:paraId="3E76AA2D" w14:textId="77777777" w:rsidR="0038534E" w:rsidRDefault="003F3FD4">
      <w:pPr>
        <w:pStyle w:val="SourceCode"/>
        <w:keepNext/>
      </w:pPr>
      <w:r>
        <w:t>&lt;Project Sdk="Microsoft.NET.Sdk"&gt;</w:t>
      </w:r>
    </w:p>
    <w:p w14:paraId="696B4607" w14:textId="77777777" w:rsidR="0038534E" w:rsidRDefault="003F3FD4">
      <w:pPr>
        <w:pStyle w:val="SourceCode"/>
        <w:keepNext/>
      </w:pPr>
      <w:r>
        <w:t xml:space="preserve">  &lt;PropertyGroup&gt;</w:t>
      </w:r>
    </w:p>
    <w:p w14:paraId="536A77E6" w14:textId="77777777" w:rsidR="0038534E" w:rsidRDefault="003F3FD4">
      <w:pPr>
        <w:pStyle w:val="SourceCode"/>
        <w:keepNext/>
      </w:pPr>
      <w:r>
        <w:t xml:space="preserve">    &lt;OutputType&gt;Exe&lt;/OutputType&gt;</w:t>
      </w:r>
    </w:p>
    <w:p w14:paraId="368687F9" w14:textId="77777777" w:rsidR="0038534E" w:rsidRDefault="003F3FD4">
      <w:pPr>
        <w:pStyle w:val="SourceCode"/>
        <w:keepNext/>
      </w:pPr>
      <w:r>
        <w:t xml:space="preserve">    &lt;TargetFramework&gt;net10.0&lt;/TargetFramework&gt;</w:t>
      </w:r>
    </w:p>
    <w:p w14:paraId="621B37FE" w14:textId="77777777" w:rsidR="0038534E" w:rsidRDefault="003F3FD4">
      <w:pPr>
        <w:pStyle w:val="SourceCode"/>
        <w:keepNext/>
      </w:pPr>
      <w:r>
        <w:t xml:space="preserve">    &lt;ImplicitUsings&gt;enable&lt;/ImplicitUsings&gt;</w:t>
      </w:r>
    </w:p>
    <w:p w14:paraId="493FF1A0" w14:textId="77777777" w:rsidR="0038534E" w:rsidRDefault="003F3FD4">
      <w:pPr>
        <w:pStyle w:val="SourceCode"/>
        <w:keepNext/>
      </w:pPr>
      <w:r>
        <w:t xml:space="preserve">    &lt;Nullable&gt;enable&lt;/Nullable&gt;</w:t>
      </w:r>
    </w:p>
    <w:p w14:paraId="3525659C" w14:textId="77777777" w:rsidR="0038534E" w:rsidRDefault="003F3FD4">
      <w:pPr>
        <w:pStyle w:val="SourceCode"/>
        <w:keepNext/>
      </w:pPr>
      <w:r>
        <w:t xml:space="preserve">  &lt;/PropertyGroup&gt;</w:t>
      </w:r>
    </w:p>
    <w:p w14:paraId="76B7ED62" w14:textId="77777777" w:rsidR="0038534E" w:rsidRDefault="003F3FD4">
      <w:pPr>
        <w:pStyle w:val="SourceCode"/>
      </w:pPr>
      <w:r>
        <w:t>&lt;/Project&gt;</w:t>
      </w:r>
    </w:p>
    <w:p w14:paraId="091AAF08" w14:textId="77777777" w:rsidR="0038534E" w:rsidRDefault="0038534E">
      <w:pPr>
        <w:keepNext/>
      </w:pPr>
    </w:p>
    <w:p w14:paraId="5FB98512" w14:textId="77777777" w:rsidR="0038534E" w:rsidRDefault="0038534E">
      <w:pPr>
        <w:keepNext/>
      </w:pPr>
    </w:p>
    <w:p w14:paraId="6B32E219" w14:textId="77777777" w:rsidR="0038534E" w:rsidRDefault="003F3FD4">
      <w:pPr>
        <w:pStyle w:val="Heading2"/>
      </w:pPr>
      <w:r>
        <w:t>go/go.mod</w:t>
      </w:r>
    </w:p>
    <w:p w14:paraId="1A18BBC4" w14:textId="77777777" w:rsidR="0038534E" w:rsidRDefault="003F3FD4">
      <w:pPr>
        <w:pStyle w:val="SourceCode"/>
        <w:keepNext/>
      </w:pPr>
      <w:r>
        <w:t>module example.com/environment</w:t>
      </w:r>
    </w:p>
    <w:p w14:paraId="41E80A39" w14:textId="77777777" w:rsidR="0038534E" w:rsidRDefault="0038534E">
      <w:pPr>
        <w:pStyle w:val="SourceCode"/>
        <w:keepNext/>
      </w:pPr>
    </w:p>
    <w:p w14:paraId="7DDCF323" w14:textId="77777777" w:rsidR="0038534E" w:rsidRDefault="003F3FD4">
      <w:pPr>
        <w:pStyle w:val="SourceCode"/>
      </w:pPr>
      <w:r>
        <w:t>go 1.22</w:t>
      </w:r>
    </w:p>
    <w:p w14:paraId="20687C07" w14:textId="77777777" w:rsidR="0038534E" w:rsidRDefault="0038534E">
      <w:pPr>
        <w:keepNext/>
      </w:pPr>
    </w:p>
    <w:p w14:paraId="636AEB30" w14:textId="77777777" w:rsidR="0038534E" w:rsidRDefault="0038534E">
      <w:pPr>
        <w:keepNext/>
      </w:pPr>
    </w:p>
    <w:p w14:paraId="17CD77B1" w14:textId="77777777" w:rsidR="0038534E" w:rsidRDefault="003F3FD4">
      <w:pPr>
        <w:pStyle w:val="Heading2"/>
      </w:pPr>
      <w:r>
        <w:t>typescript/package.json</w:t>
      </w:r>
    </w:p>
    <w:p w14:paraId="40758051" w14:textId="77777777" w:rsidR="0038534E" w:rsidRDefault="003F3FD4">
      <w:pPr>
        <w:pStyle w:val="SourceCode"/>
        <w:keepNext/>
      </w:pPr>
      <w:r>
        <w:t>{</w:t>
      </w:r>
    </w:p>
    <w:p w14:paraId="76C8740C" w14:textId="77777777" w:rsidR="0038534E" w:rsidRDefault="003F3FD4">
      <w:pPr>
        <w:pStyle w:val="SourceCode"/>
        <w:keepNext/>
      </w:pPr>
      <w:r>
        <w:t xml:space="preserve">  "name": "environment-typescript",</w:t>
      </w:r>
    </w:p>
    <w:p w14:paraId="0318DB49" w14:textId="77777777" w:rsidR="0038534E" w:rsidRDefault="003F3FD4">
      <w:pPr>
        <w:pStyle w:val="SourceCode"/>
      </w:pPr>
      <w:r>
        <w:t xml:space="preserve">  "private": true,</w:t>
      </w:r>
    </w:p>
    <w:p w14:paraId="6BA13AC9" w14:textId="77777777" w:rsidR="0038534E" w:rsidRDefault="003F3FD4">
      <w:pPr>
        <w:pStyle w:val="SourceCode"/>
      </w:pPr>
      <w:r>
        <w:t xml:space="preserve">  "type": "module",</w:t>
      </w:r>
    </w:p>
    <w:p w14:paraId="235924DD" w14:textId="77777777" w:rsidR="0038534E" w:rsidRDefault="003F3FD4">
      <w:pPr>
        <w:pStyle w:val="SourceCode"/>
      </w:pPr>
      <w:r>
        <w:t xml:space="preserve">  "scripts": {</w:t>
      </w:r>
    </w:p>
    <w:p w14:paraId="2DE7F5CC" w14:textId="77777777" w:rsidR="0038534E" w:rsidRDefault="003F3FD4">
      <w:pPr>
        <w:pStyle w:val="SourceCode"/>
      </w:pPr>
      <w:r>
        <w:t xml:space="preserve">    "check": "tsc --noEmit",</w:t>
      </w:r>
    </w:p>
    <w:p w14:paraId="36CD5FD6" w14:textId="77777777" w:rsidR="0038534E" w:rsidRDefault="003F3FD4">
      <w:pPr>
        <w:pStyle w:val="SourceCode"/>
      </w:pPr>
      <w:r>
        <w:t xml:space="preserve">    "build": "tsc --noEmitOnError"</w:t>
      </w:r>
    </w:p>
    <w:p w14:paraId="7FE26E94" w14:textId="77777777" w:rsidR="0038534E" w:rsidRDefault="003F3FD4">
      <w:pPr>
        <w:pStyle w:val="SourceCode"/>
      </w:pPr>
      <w:r>
        <w:t xml:space="preserve">  },</w:t>
      </w:r>
    </w:p>
    <w:p w14:paraId="2CB91BCD" w14:textId="77777777" w:rsidR="0038534E" w:rsidRDefault="003F3FD4">
      <w:pPr>
        <w:pStyle w:val="SourceCode"/>
      </w:pPr>
      <w:r>
        <w:t xml:space="preserve">  "devDependencies": {</w:t>
      </w:r>
    </w:p>
    <w:p w14:paraId="546C6103" w14:textId="77777777" w:rsidR="0038534E" w:rsidRDefault="003F3FD4">
      <w:pPr>
        <w:pStyle w:val="SourceCode"/>
      </w:pPr>
      <w:r>
        <w:t xml:space="preserve">    "@types/node": "24.13.5",</w:t>
      </w:r>
    </w:p>
    <w:p w14:paraId="5CD28C40" w14:textId="77777777" w:rsidR="0038534E" w:rsidRDefault="003F3FD4">
      <w:pPr>
        <w:pStyle w:val="SourceCode"/>
        <w:keepNext/>
      </w:pPr>
      <w:r>
        <w:t xml:space="preserve">    "typescript": "7.0.2"</w:t>
      </w:r>
    </w:p>
    <w:p w14:paraId="145B5D20" w14:textId="77777777" w:rsidR="0038534E" w:rsidRDefault="003F3FD4">
      <w:pPr>
        <w:pStyle w:val="SourceCode"/>
        <w:keepNext/>
      </w:pPr>
      <w:r>
        <w:t xml:space="preserve">  }</w:t>
      </w:r>
    </w:p>
    <w:p w14:paraId="1010615B" w14:textId="77777777" w:rsidR="0038534E" w:rsidRDefault="003F3FD4">
      <w:pPr>
        <w:pStyle w:val="SourceCode"/>
      </w:pPr>
      <w:r>
        <w:t>}</w:t>
      </w:r>
    </w:p>
    <w:p w14:paraId="5F739388" w14:textId="77777777" w:rsidR="0038534E" w:rsidRDefault="0038534E">
      <w:pPr>
        <w:keepNext/>
      </w:pPr>
    </w:p>
    <w:p w14:paraId="6FEFC070" w14:textId="77777777" w:rsidR="0038534E" w:rsidRDefault="0038534E">
      <w:pPr>
        <w:keepNext/>
      </w:pPr>
    </w:p>
    <w:p w14:paraId="5BB68870" w14:textId="77777777" w:rsidR="0038534E" w:rsidRDefault="0038534E">
      <w:pPr>
        <w:keepNext/>
      </w:pPr>
    </w:p>
    <w:p w14:paraId="049D255B" w14:textId="77777777" w:rsidR="0038534E" w:rsidRDefault="003F3FD4">
      <w:pPr>
        <w:pStyle w:val="Heading1"/>
      </w:pPr>
      <w:r>
        <w:t>Validation Rules</w:t>
      </w:r>
    </w:p>
    <w:p w14:paraId="1BAEC06B" w14:textId="77777777" w:rsidR="0038534E" w:rsidRDefault="003F3FD4">
      <w:r>
        <w:t>This lesson is checked by running each program and comparing what your screen shows with the required results by eye. No separate validator program is needed. Each language section ends each layer with a Check Your Results section, and the Production-Minded layer adds a Process Scope Check.</w:t>
      </w:r>
    </w:p>
    <w:p w14:paraId="1A1890BB" w14:textId="77777777" w:rsidR="0038534E" w:rsidRDefault="0038534E">
      <w:pPr>
        <w:keepNext/>
      </w:pPr>
    </w:p>
    <w:p w14:paraId="3B7510D4" w14:textId="77777777" w:rsidR="0038534E" w:rsidRDefault="003F3FD4">
      <w:pPr>
        <w:pStyle w:val="ListBullet"/>
      </w:pPr>
      <w:r>
        <w:t>Run every command from the lesson-2.14 folder.</w:t>
      </w:r>
    </w:p>
    <w:p w14:paraId="15136604" w14:textId="77777777" w:rsidR="0038534E" w:rsidRDefault="003F3FD4">
      <w:pPr>
        <w:pStyle w:val="ListBullet"/>
      </w:pPr>
      <w:r>
        <w:t>Every line except PATH length must match the expected lines exactly, in the same order, with nothing extra.</w:t>
      </w:r>
    </w:p>
    <w:p w14:paraId="243D687E" w14:textId="77777777" w:rsidR="0038534E" w:rsidRDefault="003F3FD4">
      <w:pPr>
        <w:pStyle w:val="ListBullet"/>
      </w:pPr>
      <w:r>
        <w:t>The PATH length line must show the same number as $env:PATH.Length (echo ${#PATH} on Linux or macOS). In C, C++, and Go, which count bytes, this holds for a PATH of plain ASCII text.</w:t>
      </w:r>
    </w:p>
    <w:p w14:paraId="62DE76B9" w14:textId="77777777" w:rsidR="0038534E" w:rsidRDefault="003F3FD4">
      <w:pPr>
        <w:pStyle w:val="ListBullet"/>
      </w:pPr>
      <w:r>
        <w:t>A clean run ends with exit code 0, and Test-Path Env:SPA_ENVIRONMENT then prints False.</w:t>
      </w:r>
    </w:p>
    <w:p w14:paraId="0B7D85F4" w14:textId="77777777" w:rsidR="0038534E" w:rsidRDefault="003F3FD4">
      <w:pPr>
        <w:pStyle w:val="ListBullet"/>
      </w:pPr>
      <w:r>
        <w:t>The Process Scope Check run starts with SPA_ENVIRONMENT before: production, ends with exit code 0, and the terminal still holds production afterward.</w:t>
      </w:r>
    </w:p>
    <w:p w14:paraId="6988A6F2" w14:textId="77777777" w:rsidR="0038534E" w:rsidRDefault="0038534E">
      <w:pPr>
        <w:keepNext/>
      </w:pPr>
    </w:p>
    <w:p w14:paraId="3A7992CB" w14:textId="77777777" w:rsidR="0038534E" w:rsidRDefault="0038534E">
      <w:pPr>
        <w:keepNext/>
      </w:pPr>
    </w:p>
    <w:p w14:paraId="65013968" w14:textId="77777777" w:rsidR="0038534E" w:rsidRDefault="003F3FD4">
      <w:pPr>
        <w:pStyle w:val="Heading2"/>
      </w:pPr>
      <w:r>
        <w:t>Expected Values</w:t>
      </w:r>
    </w:p>
    <w:p w14:paraId="7B042571" w14:textId="77777777" w:rsidR="0038534E" w:rsidRDefault="003F3FD4">
      <w:pPr>
        <w:keepNext/>
      </w:pPr>
      <w:r>
        <w:t>Every program works with these values.</w:t>
      </w:r>
    </w:p>
    <w:p w14:paraId="691D5802" w14:textId="77777777" w:rsidR="0038534E" w:rsidRDefault="0038534E">
      <w:pPr>
        <w:keepNext/>
      </w:pPr>
    </w:p>
    <w:p w14:paraId="25C63D96" w14:textId="77777777" w:rsidR="0038534E" w:rsidRDefault="003F3FD4">
      <w:pPr>
        <w:pStyle w:val="RequiredOutput"/>
        <w:keepNext/>
      </w:pPr>
      <w:r>
        <w:t>Existing variable read: PATH (only whether it is set, and its length)</w:t>
      </w:r>
    </w:p>
    <w:p w14:paraId="41357CCF" w14:textId="77777777" w:rsidR="0038534E" w:rsidRDefault="003F3FD4">
      <w:pPr>
        <w:pStyle w:val="RequiredOutput"/>
        <w:keepNext/>
      </w:pPr>
      <w:r>
        <w:t>Lesson variable: SPA_ENVIRONMENT</w:t>
      </w:r>
    </w:p>
    <w:p w14:paraId="3C01D875" w14:textId="77777777" w:rsidR="0038534E" w:rsidRDefault="003F3FD4">
      <w:pPr>
        <w:pStyle w:val="RequiredOutput"/>
        <w:keepNext/>
      </w:pPr>
      <w:r>
        <w:t>Set to: development</w:t>
      </w:r>
    </w:p>
    <w:p w14:paraId="2DD9D061" w14:textId="77777777" w:rsidR="0038534E" w:rsidRDefault="003F3FD4">
      <w:pPr>
        <w:pStyle w:val="RequiredOutput"/>
        <w:keepNext/>
      </w:pPr>
      <w:r>
        <w:t>Updated to: staging</w:t>
      </w:r>
    </w:p>
    <w:p w14:paraId="181BE4D8" w14:textId="77777777" w:rsidR="0038534E" w:rsidRDefault="003F3FD4">
      <w:pPr>
        <w:pStyle w:val="RequiredOutput"/>
        <w:keepNext/>
      </w:pPr>
      <w:r>
        <w:t>Then removed</w:t>
      </w:r>
    </w:p>
    <w:p w14:paraId="0126F083" w14:textId="77777777" w:rsidR="0038534E" w:rsidRDefault="003F3FD4">
      <w:pPr>
        <w:pStyle w:val="RequiredOutput"/>
        <w:keepNext/>
      </w:pPr>
      <w:r>
        <w:t>A missing variable prints as: not set</w:t>
      </w:r>
    </w:p>
    <w:p w14:paraId="4DE5945A" w14:textId="77777777" w:rsidR="0038534E" w:rsidRDefault="003F3FD4">
      <w:pPr>
        <w:pStyle w:val="RequiredOutput"/>
        <w:keepNext/>
      </w:pPr>
      <w:r>
        <w:t>Terminal value in the Process Scope Check: production</w:t>
      </w:r>
    </w:p>
    <w:p w14:paraId="7B791477" w14:textId="77777777" w:rsidR="0038534E" w:rsidRDefault="003F3FD4">
      <w:pPr>
        <w:pStyle w:val="RequiredOutput"/>
        <w:keepNext/>
      </w:pPr>
      <w:r>
        <w:t>Exercise: update it a second time, to production</w:t>
      </w:r>
    </w:p>
    <w:p w14:paraId="6F130161" w14:textId="77777777" w:rsidR="0038534E" w:rsidRDefault="003F3FD4">
      <w:pPr>
        <w:pStyle w:val="RequiredOutput"/>
      </w:pPr>
      <w:r>
        <w:t>Challenge: record the original value and restore it</w:t>
      </w:r>
    </w:p>
    <w:p w14:paraId="4728D2A9" w14:textId="77777777" w:rsidR="0038534E" w:rsidRDefault="0038534E">
      <w:pPr>
        <w:keepNext/>
      </w:pPr>
    </w:p>
    <w:p w14:paraId="042670F2" w14:textId="77777777" w:rsidR="0038534E" w:rsidRDefault="0038534E">
      <w:pPr>
        <w:keepNext/>
      </w:pPr>
    </w:p>
    <w:p w14:paraId="51C79555" w14:textId="77777777" w:rsidR="0038534E" w:rsidRDefault="003F3FD4">
      <w:pPr>
        <w:pStyle w:val="Heading2"/>
      </w:pPr>
      <w:r>
        <w:t>Required Clean-Run Output</w:t>
      </w:r>
    </w:p>
    <w:p w14:paraId="70B8B82A" w14:textId="77777777" w:rsidR="0038534E" w:rsidRDefault="003F3FD4">
      <w:pPr>
        <w:keepNext/>
      </w:pPr>
      <w:r>
        <w:t>Both the Basic and the Production-Minded program show these lines and end with exit code 0. The PATH length line shows the length of your own PATH, so your number will differ from this sample's 1734.</w:t>
      </w:r>
    </w:p>
    <w:p w14:paraId="797E1EBD" w14:textId="77777777" w:rsidR="0038534E" w:rsidRDefault="0038534E">
      <w:pPr>
        <w:keepNext/>
      </w:pPr>
    </w:p>
    <w:p w14:paraId="766E1FAF" w14:textId="77777777" w:rsidR="0038534E" w:rsidRDefault="003F3FD4">
      <w:pPr>
        <w:pStyle w:val="RequiredOutput"/>
        <w:keepNext/>
      </w:pPr>
      <w:r>
        <w:t>Environment Information</w:t>
      </w:r>
    </w:p>
    <w:p w14:paraId="79C2737B" w14:textId="77777777" w:rsidR="0038534E" w:rsidRDefault="003F3FD4">
      <w:pPr>
        <w:pStyle w:val="RequiredOutput"/>
        <w:keepNext/>
      </w:pPr>
      <w:r>
        <w:t>PATH is set: yes</w:t>
      </w:r>
    </w:p>
    <w:p w14:paraId="33D54014" w14:textId="77777777" w:rsidR="0038534E" w:rsidRDefault="003F3FD4">
      <w:pPr>
        <w:pStyle w:val="RequiredOutput"/>
        <w:keepNext/>
      </w:pPr>
      <w:r>
        <w:t>PATH length: 1734 characters</w:t>
      </w:r>
    </w:p>
    <w:p w14:paraId="170805A0" w14:textId="77777777" w:rsidR="0038534E" w:rsidRDefault="003F3FD4">
      <w:pPr>
        <w:pStyle w:val="RequiredOutput"/>
        <w:keepNext/>
      </w:pPr>
      <w:r>
        <w:t>SPA_ENVIRONMENT before: not set</w:t>
      </w:r>
    </w:p>
    <w:p w14:paraId="29CC941B" w14:textId="77777777" w:rsidR="0038534E" w:rsidRDefault="003F3FD4">
      <w:pPr>
        <w:pStyle w:val="RequiredOutput"/>
        <w:keepNext/>
      </w:pPr>
      <w:r>
        <w:t>Set: SPA_ENVIRONMENT=development</w:t>
      </w:r>
    </w:p>
    <w:p w14:paraId="285AA681" w14:textId="77777777" w:rsidR="0038534E" w:rsidRDefault="003F3FD4">
      <w:pPr>
        <w:pStyle w:val="RequiredOutput"/>
        <w:keepNext/>
      </w:pPr>
      <w:r>
        <w:t>Updated: SPA_ENVIRONMENT=staging</w:t>
      </w:r>
    </w:p>
    <w:p w14:paraId="38B25C69" w14:textId="77777777" w:rsidR="0038534E" w:rsidRDefault="003F3FD4">
      <w:pPr>
        <w:pStyle w:val="RequiredOutput"/>
        <w:keepNext/>
      </w:pPr>
      <w:r>
        <w:t>Removed: SPA_ENVIRONMENT</w:t>
      </w:r>
    </w:p>
    <w:p w14:paraId="2D8FEECE" w14:textId="77777777" w:rsidR="0038534E" w:rsidRDefault="003F3FD4">
      <w:pPr>
        <w:pStyle w:val="RequiredOutput"/>
      </w:pPr>
      <w:r>
        <w:t>SPA_ENVIRONMENT after: not set</w:t>
      </w:r>
    </w:p>
    <w:p w14:paraId="05C91354" w14:textId="77777777" w:rsidR="0038534E" w:rsidRDefault="0038534E">
      <w:pPr>
        <w:keepNext/>
      </w:pPr>
    </w:p>
    <w:p w14:paraId="0DF743BA" w14:textId="77777777" w:rsidR="0038534E" w:rsidRDefault="0038534E">
      <w:pPr>
        <w:keepNext/>
      </w:pPr>
    </w:p>
    <w:p w14:paraId="61EDF19D" w14:textId="77777777" w:rsidR="0038534E" w:rsidRDefault="0038534E">
      <w:pPr>
        <w:keepNext/>
      </w:pPr>
    </w:p>
    <w:p w14:paraId="005AF2F9" w14:textId="77777777" w:rsidR="0038534E" w:rsidRDefault="003F3FD4">
      <w:pPr>
        <w:pStyle w:val="Heading1"/>
      </w:pPr>
      <w:r>
        <w:t>Common Mistakes</w:t>
      </w:r>
    </w:p>
    <w:p w14:paraId="3C27F341" w14:textId="77777777" w:rsidR="0038534E" w:rsidRDefault="003F3FD4">
      <w:pPr>
        <w:pStyle w:val="ListBullet"/>
      </w:pPr>
      <w:r>
        <w:t>Expecting a program's change to reach the terminal. A program changes only its own copy of the environment, and the copy disappears when it ends.</w:t>
      </w:r>
    </w:p>
    <w:p w14:paraId="63ABD250" w14:textId="77777777" w:rsidR="0038534E" w:rsidRDefault="003F3FD4">
      <w:pPr>
        <w:pStyle w:val="ListBullet"/>
      </w:pPr>
      <w:r>
        <w:t>Making a persistent change to try something out. setx, the Windows settings dialog, and shell profile files change every future terminal; a lesson or a test needs only the program's process or one terminal session.</w:t>
      </w:r>
    </w:p>
    <w:p w14:paraId="51B03D26" w14:textId="77777777" w:rsidR="0038534E" w:rsidRDefault="003F3FD4">
      <w:pPr>
        <w:pStyle w:val="ListBullet"/>
      </w:pPr>
      <w:r>
        <w:t>Using a value without checking that the variable exists. A missing variable is normal, so check first and use a default, or report one Error line and exit 1.</w:t>
      </w:r>
    </w:p>
    <w:p w14:paraId="7126BED5" w14:textId="77777777" w:rsidR="0038534E" w:rsidRDefault="003F3FD4">
      <w:pPr>
        <w:pStyle w:val="ListBullet"/>
      </w:pPr>
      <w:r>
        <w:t>Treating empty text as missing. A variable can exist with an empty value; Go's os.Getenv, for example, returns empty text in both cases, so use the language's existence check.</w:t>
      </w:r>
    </w:p>
    <w:p w14:paraId="7673DE06" w14:textId="77777777" w:rsidR="0038534E" w:rsidRDefault="003F3FD4">
      <w:pPr>
        <w:pStyle w:val="ListBullet"/>
      </w:pPr>
      <w:r>
        <w:t>Writing a password or key into the source code, or printing one. Read it from the environment, and report only that it is set.</w:t>
      </w:r>
    </w:p>
    <w:p w14:paraId="561974B4" w14:textId="77777777" w:rsidR="0038534E" w:rsidRDefault="003F3FD4">
      <w:pPr>
        <w:pStyle w:val="ListBullet"/>
      </w:pPr>
      <w:r>
        <w:t>Assuming names ignore capitalization everywhere. They do on Windows, but on Linux and macOS PATH and Path are different variables.</w:t>
      </w:r>
    </w:p>
    <w:p w14:paraId="299F0638" w14:textId="77777777" w:rsidR="0038534E" w:rsidRDefault="0038534E">
      <w:pPr>
        <w:keepNext/>
      </w:pPr>
    </w:p>
    <w:p w14:paraId="54BE4A3D" w14:textId="77777777" w:rsidR="0038534E" w:rsidRDefault="0038534E">
      <w:pPr>
        <w:keepNext/>
      </w:pPr>
    </w:p>
    <w:p w14:paraId="2332F355" w14:textId="77777777" w:rsidR="0038534E" w:rsidRDefault="0038534E">
      <w:pPr>
        <w:keepNext/>
      </w:pPr>
    </w:p>
    <w:p w14:paraId="74ADD04E" w14:textId="77777777" w:rsidR="0038534E" w:rsidRDefault="003F3FD4">
      <w:pPr>
        <w:pStyle w:val="Heading1"/>
      </w:pPr>
      <w:r>
        <w:t>Project Connection</w:t>
      </w:r>
    </w:p>
    <w:p w14:paraId="4B1D24AA" w14:textId="77777777" w:rsidR="0038534E" w:rsidRDefault="003F3FD4">
      <w:r>
        <w:t xml:space="preserve">The System Information Utility reports facts about the machine and about the running program. Its environment section reuses environment_value (environmentValue, EnvironmentValue) to report each variable it reads, printing not set instead of failing when one is missing, and the PATH summary: whether PATH is set and how long it is, never its text. Beside Lesson 2.13's Working directory line, these make up the environment part of the report. The habit of checking that a variable is set without printing it is </w:t>
      </w:r>
      <w:r>
        <w:t>the one Chapter 4 uses for SPA_DB_PASSWORD, and Lesson 2.15 applies the same record, change, verify, and restore workflow to the host's name.</w:t>
      </w:r>
    </w:p>
    <w:p w14:paraId="38146FFD" w14:textId="77777777" w:rsidR="0038534E" w:rsidRDefault="0038534E">
      <w:pPr>
        <w:keepNext/>
      </w:pPr>
    </w:p>
    <w:p w14:paraId="03191BC6" w14:textId="77777777" w:rsidR="0038534E" w:rsidRDefault="0038534E">
      <w:pPr>
        <w:keepNext/>
      </w:pPr>
    </w:p>
    <w:p w14:paraId="754B2CC1" w14:textId="77777777" w:rsidR="0038534E" w:rsidRDefault="0038534E">
      <w:pPr>
        <w:keepNext/>
      </w:pPr>
    </w:p>
    <w:p w14:paraId="6000E04D" w14:textId="77777777" w:rsidR="0038534E" w:rsidRDefault="003F3FD4">
      <w:pPr>
        <w:pStyle w:val="Heading1"/>
      </w:pPr>
      <w:r>
        <w:t>Workbook Exercise</w:t>
      </w:r>
    </w:p>
    <w:p w14:paraId="1CA9C204" w14:textId="77777777" w:rsidR="0038534E" w:rsidRDefault="003F3FD4">
      <w:r>
        <w:t>Staging is not the last stop. In the Production-Minded program, update SPA_ENVIRONMENT a second time, to production, right after the Updated line for staging.</w:t>
      </w:r>
    </w:p>
    <w:p w14:paraId="3784D757" w14:textId="77777777" w:rsidR="0038534E" w:rsidRDefault="0038534E">
      <w:pPr>
        <w:keepNext/>
      </w:pPr>
    </w:p>
    <w:p w14:paraId="7E45EDCF" w14:textId="77777777" w:rsidR="0038534E" w:rsidRDefault="003F3FD4">
      <w:pPr>
        <w:pStyle w:val="ListBullet"/>
      </w:pPr>
      <w:r>
        <w:t>Copy the staging update, with its check, and change only the value.</w:t>
      </w:r>
    </w:p>
    <w:p w14:paraId="5BC109CB" w14:textId="77777777" w:rsidR="0038534E" w:rsidRDefault="003F3FD4">
      <w:pPr>
        <w:pStyle w:val="ListBullet"/>
      </w:pPr>
      <w:r>
        <w:t>Before you run it, predict where the new Updated line appears, and what the after line prints.</w:t>
      </w:r>
    </w:p>
    <w:p w14:paraId="17A1AAA8" w14:textId="77777777" w:rsidR="0038534E" w:rsidRDefault="0038534E">
      <w:pPr>
        <w:keepNext/>
      </w:pPr>
    </w:p>
    <w:p w14:paraId="301CB6D0" w14:textId="77777777" w:rsidR="0038534E" w:rsidRDefault="003F3FD4">
      <w:r>
        <w:t>Run it. The output must match the Required Exercise Output below, apart from your own PATH length, and the exit code must be 0. The second update replaces staging with production, and removing the variable still leaves it not set.</w:t>
      </w:r>
    </w:p>
    <w:p w14:paraId="589E23DA" w14:textId="77777777" w:rsidR="0038534E" w:rsidRDefault="0038534E">
      <w:pPr>
        <w:keepNext/>
      </w:pPr>
    </w:p>
    <w:p w14:paraId="45D23750" w14:textId="77777777" w:rsidR="0038534E" w:rsidRDefault="0038534E">
      <w:pPr>
        <w:keepNext/>
      </w:pPr>
    </w:p>
    <w:p w14:paraId="2CA0DF17" w14:textId="77777777" w:rsidR="0038534E" w:rsidRDefault="003F3FD4">
      <w:pPr>
        <w:pStyle w:val="Heading2"/>
      </w:pPr>
      <w:r>
        <w:t>Required Exercise Output</w:t>
      </w:r>
    </w:p>
    <w:p w14:paraId="329B45D4" w14:textId="77777777" w:rsidR="0038534E" w:rsidRDefault="003F3FD4">
      <w:pPr>
        <w:keepNext/>
      </w:pPr>
      <w:r>
        <w:t>With the second update added, and exit code 0:</w:t>
      </w:r>
    </w:p>
    <w:p w14:paraId="09D2B301" w14:textId="77777777" w:rsidR="0038534E" w:rsidRDefault="0038534E">
      <w:pPr>
        <w:keepNext/>
      </w:pPr>
    </w:p>
    <w:p w14:paraId="7329F0CC" w14:textId="77777777" w:rsidR="0038534E" w:rsidRDefault="003F3FD4">
      <w:pPr>
        <w:pStyle w:val="RequiredOutput"/>
        <w:keepNext/>
      </w:pPr>
      <w:r>
        <w:t>Environment Information</w:t>
      </w:r>
    </w:p>
    <w:p w14:paraId="2B07AE3C" w14:textId="77777777" w:rsidR="0038534E" w:rsidRDefault="003F3FD4">
      <w:pPr>
        <w:pStyle w:val="RequiredOutput"/>
        <w:keepNext/>
      </w:pPr>
      <w:r>
        <w:t>PATH is set: yes</w:t>
      </w:r>
    </w:p>
    <w:p w14:paraId="60B3EB78" w14:textId="77777777" w:rsidR="0038534E" w:rsidRDefault="003F3FD4">
      <w:pPr>
        <w:pStyle w:val="RequiredOutput"/>
        <w:keepNext/>
      </w:pPr>
      <w:r>
        <w:t>PATH length: 1734 characters</w:t>
      </w:r>
    </w:p>
    <w:p w14:paraId="715D32DB" w14:textId="77777777" w:rsidR="0038534E" w:rsidRDefault="003F3FD4">
      <w:pPr>
        <w:pStyle w:val="RequiredOutput"/>
        <w:keepNext/>
      </w:pPr>
      <w:r>
        <w:t>SPA_ENVIRONMENT before: not set</w:t>
      </w:r>
    </w:p>
    <w:p w14:paraId="1F74FAB7" w14:textId="77777777" w:rsidR="0038534E" w:rsidRDefault="003F3FD4">
      <w:pPr>
        <w:pStyle w:val="RequiredOutput"/>
        <w:keepNext/>
      </w:pPr>
      <w:r>
        <w:t>Set: SPA_ENVIRONMENT=development</w:t>
      </w:r>
    </w:p>
    <w:p w14:paraId="65C2FB65" w14:textId="77777777" w:rsidR="0038534E" w:rsidRDefault="003F3FD4">
      <w:pPr>
        <w:pStyle w:val="RequiredOutput"/>
        <w:keepNext/>
      </w:pPr>
      <w:r>
        <w:t>Updated: SPA_ENVIRONMENT=staging</w:t>
      </w:r>
    </w:p>
    <w:p w14:paraId="04334562" w14:textId="77777777" w:rsidR="0038534E" w:rsidRDefault="003F3FD4">
      <w:pPr>
        <w:pStyle w:val="RequiredOutput"/>
        <w:keepNext/>
      </w:pPr>
      <w:r>
        <w:t>Updated: SPA_ENVIRONMENT=production</w:t>
      </w:r>
    </w:p>
    <w:p w14:paraId="3DF98576" w14:textId="77777777" w:rsidR="0038534E" w:rsidRDefault="003F3FD4">
      <w:pPr>
        <w:pStyle w:val="RequiredOutput"/>
        <w:keepNext/>
      </w:pPr>
      <w:r>
        <w:t>Removed: SPA_ENVIRONMENT</w:t>
      </w:r>
    </w:p>
    <w:p w14:paraId="2881D6F0" w14:textId="77777777" w:rsidR="0038534E" w:rsidRDefault="003F3FD4">
      <w:pPr>
        <w:pStyle w:val="RequiredOutput"/>
      </w:pPr>
      <w:r>
        <w:t>SPA_ENVIRONMENT after: not set</w:t>
      </w:r>
    </w:p>
    <w:p w14:paraId="181F6B37" w14:textId="77777777" w:rsidR="0038534E" w:rsidRDefault="0038534E">
      <w:pPr>
        <w:keepNext/>
      </w:pPr>
    </w:p>
    <w:p w14:paraId="0860CF09" w14:textId="77777777" w:rsidR="0038534E" w:rsidRDefault="0038534E">
      <w:pPr>
        <w:keepNext/>
      </w:pPr>
    </w:p>
    <w:p w14:paraId="04F34CA3" w14:textId="77777777" w:rsidR="0038534E" w:rsidRDefault="0038534E">
      <w:pPr>
        <w:keepNext/>
      </w:pPr>
    </w:p>
    <w:p w14:paraId="04CFBDD2" w14:textId="77777777" w:rsidR="0038534E" w:rsidRDefault="003F3FD4">
      <w:pPr>
        <w:pStyle w:val="Heading1"/>
      </w:pPr>
      <w:r>
        <w:t>Challenge</w:t>
      </w:r>
    </w:p>
    <w:p w14:paraId="30B1C209" w14:textId="77777777" w:rsidR="0038534E" w:rsidRDefault="003F3FD4">
      <w:r>
        <w:t>The Chapter 2 change workflow records the original state before a change and restores it afterward. Change the Production-Minded program so that, right after the before line, it stores the value that environment_value (environmentValue, EnvironmentValue) returns for SPA_ENVIRONMENT. After the after line, if the stored value is anything other than the text not set, it sets SPA_ENVIRONMENT back to that value, checked like the other changes. Then it prints SPA_ENVIRONMENT restored: and the value read back.</w:t>
      </w:r>
    </w:p>
    <w:p w14:paraId="2E6D9535" w14:textId="77777777" w:rsidR="0038534E" w:rsidRDefault="0038534E">
      <w:pPr>
        <w:keepNext/>
      </w:pPr>
    </w:p>
    <w:p w14:paraId="3D01E619" w14:textId="77777777" w:rsidR="0038534E" w:rsidRDefault="003F3FD4">
      <w:pPr>
        <w:pStyle w:val="ListBullet"/>
      </w:pPr>
      <w:r>
        <w:t>In C, copy the value into an array of its own, char original[256], with snprintf: the text getenv points to can change when the variable changes. The other languages store it in a string variable.</w:t>
      </w:r>
    </w:p>
    <w:p w14:paraId="0CE530BD" w14:textId="77777777" w:rsidR="0038534E" w:rsidRDefault="003F3FD4">
      <w:pPr>
        <w:pStyle w:val="ListBullet"/>
      </w:pPr>
      <w:r>
        <w:t>Compare the stored value with not set as Lesson 2.6 taught: strcmp in C, == or === in the other languages (!= and !== to test that they differ).</w:t>
      </w:r>
    </w:p>
    <w:p w14:paraId="4F8B8C77" w14:textId="77777777" w:rsidR="0038534E" w:rsidRDefault="0038534E">
      <w:pPr>
        <w:keepNext/>
      </w:pPr>
    </w:p>
    <w:p w14:paraId="379887D9" w14:textId="77777777" w:rsidR="0038534E" w:rsidRDefault="003F3FD4">
      <w:r>
        <w:t>Run it. The output must match the Required Challenge Output below, and with the Exercise as well, the Required Combined Output after it. Then run it with the Process Scope Check commands: its last line reads SPA_ENVIRONMENT restored: production.</w:t>
      </w:r>
    </w:p>
    <w:p w14:paraId="71A068C5" w14:textId="77777777" w:rsidR="0038534E" w:rsidRDefault="0038534E">
      <w:pPr>
        <w:keepNext/>
      </w:pPr>
    </w:p>
    <w:p w14:paraId="31E03EB6" w14:textId="77777777" w:rsidR="0038534E" w:rsidRDefault="0038534E">
      <w:pPr>
        <w:keepNext/>
      </w:pPr>
    </w:p>
    <w:p w14:paraId="02D28A63" w14:textId="77777777" w:rsidR="0038534E" w:rsidRDefault="003F3FD4">
      <w:pPr>
        <w:pStyle w:val="Heading2"/>
      </w:pPr>
      <w:r>
        <w:t>Required Challenge Output</w:t>
      </w:r>
    </w:p>
    <w:p w14:paraId="6213A944" w14:textId="77777777" w:rsidR="0038534E" w:rsidRDefault="003F3FD4">
      <w:pPr>
        <w:keepNext/>
      </w:pPr>
      <w:r>
        <w:t>With the original value recorded and restored, and exit code 0:</w:t>
      </w:r>
    </w:p>
    <w:p w14:paraId="2751837A" w14:textId="77777777" w:rsidR="0038534E" w:rsidRDefault="0038534E">
      <w:pPr>
        <w:keepNext/>
      </w:pPr>
    </w:p>
    <w:p w14:paraId="7D2DADC4" w14:textId="77777777" w:rsidR="0038534E" w:rsidRDefault="003F3FD4">
      <w:pPr>
        <w:pStyle w:val="RequiredOutput"/>
        <w:keepNext/>
      </w:pPr>
      <w:r>
        <w:t>Environment Information</w:t>
      </w:r>
    </w:p>
    <w:p w14:paraId="5C703F39" w14:textId="77777777" w:rsidR="0038534E" w:rsidRDefault="003F3FD4">
      <w:pPr>
        <w:pStyle w:val="RequiredOutput"/>
        <w:keepNext/>
      </w:pPr>
      <w:r>
        <w:t>PATH is set: yes</w:t>
      </w:r>
    </w:p>
    <w:p w14:paraId="593653D5" w14:textId="77777777" w:rsidR="0038534E" w:rsidRDefault="003F3FD4">
      <w:pPr>
        <w:pStyle w:val="RequiredOutput"/>
        <w:keepNext/>
      </w:pPr>
      <w:r>
        <w:t>PATH length: 1734 characters</w:t>
      </w:r>
    </w:p>
    <w:p w14:paraId="143B0253" w14:textId="77777777" w:rsidR="0038534E" w:rsidRDefault="003F3FD4">
      <w:pPr>
        <w:pStyle w:val="RequiredOutput"/>
        <w:keepNext/>
      </w:pPr>
      <w:r>
        <w:t>SPA_ENVIRONMENT before: not set</w:t>
      </w:r>
    </w:p>
    <w:p w14:paraId="36D4EBDE" w14:textId="77777777" w:rsidR="0038534E" w:rsidRDefault="003F3FD4">
      <w:pPr>
        <w:pStyle w:val="RequiredOutput"/>
        <w:keepNext/>
      </w:pPr>
      <w:r>
        <w:t>Set: SPA_ENVIRONMENT=development</w:t>
      </w:r>
    </w:p>
    <w:p w14:paraId="21696297" w14:textId="77777777" w:rsidR="0038534E" w:rsidRDefault="003F3FD4">
      <w:pPr>
        <w:pStyle w:val="RequiredOutput"/>
        <w:keepNext/>
      </w:pPr>
      <w:r>
        <w:t>Updated: SPA_ENVIRONMENT=staging</w:t>
      </w:r>
    </w:p>
    <w:p w14:paraId="62F80482" w14:textId="77777777" w:rsidR="0038534E" w:rsidRDefault="003F3FD4">
      <w:pPr>
        <w:pStyle w:val="RequiredOutput"/>
        <w:keepNext/>
      </w:pPr>
      <w:r>
        <w:t>Removed: SPA_ENVIRONMENT</w:t>
      </w:r>
    </w:p>
    <w:p w14:paraId="5FD1DE45" w14:textId="77777777" w:rsidR="0038534E" w:rsidRDefault="003F3FD4">
      <w:pPr>
        <w:pStyle w:val="RequiredOutput"/>
        <w:keepNext/>
      </w:pPr>
      <w:r>
        <w:t>SPA_ENVIRONMENT after: not set</w:t>
      </w:r>
    </w:p>
    <w:p w14:paraId="1148DE40" w14:textId="77777777" w:rsidR="0038534E" w:rsidRDefault="003F3FD4">
      <w:pPr>
        <w:pStyle w:val="RequiredOutput"/>
      </w:pPr>
      <w:r>
        <w:t>SPA_ENVIRONMENT restored: not set</w:t>
      </w:r>
    </w:p>
    <w:p w14:paraId="33830748" w14:textId="77777777" w:rsidR="0038534E" w:rsidRDefault="0038534E">
      <w:pPr>
        <w:keepNext/>
      </w:pPr>
    </w:p>
    <w:p w14:paraId="44BB1A51" w14:textId="77777777" w:rsidR="0038534E" w:rsidRDefault="0038534E">
      <w:pPr>
        <w:keepNext/>
      </w:pPr>
    </w:p>
    <w:p w14:paraId="58ED6200" w14:textId="77777777" w:rsidR="0038534E" w:rsidRDefault="003F3FD4">
      <w:pPr>
        <w:pStyle w:val="Heading2"/>
      </w:pPr>
      <w:r>
        <w:t>Required Combined Output</w:t>
      </w:r>
    </w:p>
    <w:p w14:paraId="25D58C44" w14:textId="77777777" w:rsidR="0038534E" w:rsidRDefault="003F3FD4">
      <w:pPr>
        <w:keepNext/>
      </w:pPr>
      <w:r>
        <w:t>With both changes, and exit code 0:</w:t>
      </w:r>
    </w:p>
    <w:p w14:paraId="0C72E69F" w14:textId="77777777" w:rsidR="0038534E" w:rsidRDefault="0038534E">
      <w:pPr>
        <w:keepNext/>
      </w:pPr>
    </w:p>
    <w:p w14:paraId="2F06140A" w14:textId="77777777" w:rsidR="0038534E" w:rsidRDefault="003F3FD4">
      <w:pPr>
        <w:pStyle w:val="RequiredOutput"/>
        <w:keepNext/>
      </w:pPr>
      <w:r>
        <w:t>Environment Information</w:t>
      </w:r>
    </w:p>
    <w:p w14:paraId="173B98E7" w14:textId="77777777" w:rsidR="0038534E" w:rsidRDefault="003F3FD4">
      <w:pPr>
        <w:pStyle w:val="RequiredOutput"/>
        <w:keepNext/>
      </w:pPr>
      <w:r>
        <w:t>PATH is set: yes</w:t>
      </w:r>
    </w:p>
    <w:p w14:paraId="6465A484" w14:textId="77777777" w:rsidR="0038534E" w:rsidRDefault="003F3FD4">
      <w:pPr>
        <w:pStyle w:val="RequiredOutput"/>
        <w:keepNext/>
      </w:pPr>
      <w:r>
        <w:t>PATH length: 1734 characters</w:t>
      </w:r>
    </w:p>
    <w:p w14:paraId="2A654A8D" w14:textId="77777777" w:rsidR="0038534E" w:rsidRDefault="003F3FD4">
      <w:pPr>
        <w:pStyle w:val="RequiredOutput"/>
        <w:keepNext/>
      </w:pPr>
      <w:r>
        <w:t>SPA_ENVIRONMENT before: not set</w:t>
      </w:r>
    </w:p>
    <w:p w14:paraId="0AE9BA99" w14:textId="77777777" w:rsidR="0038534E" w:rsidRDefault="003F3FD4">
      <w:pPr>
        <w:pStyle w:val="RequiredOutput"/>
        <w:keepNext/>
      </w:pPr>
      <w:r>
        <w:t>Set: SPA_ENVIRONMENT=development</w:t>
      </w:r>
    </w:p>
    <w:p w14:paraId="43A83BF9" w14:textId="77777777" w:rsidR="0038534E" w:rsidRDefault="003F3FD4">
      <w:pPr>
        <w:pStyle w:val="RequiredOutput"/>
        <w:keepNext/>
      </w:pPr>
      <w:r>
        <w:t>Updated: SPA_ENVIRONMENT=staging</w:t>
      </w:r>
    </w:p>
    <w:p w14:paraId="2811A8BC" w14:textId="77777777" w:rsidR="0038534E" w:rsidRDefault="003F3FD4">
      <w:pPr>
        <w:pStyle w:val="RequiredOutput"/>
        <w:keepNext/>
      </w:pPr>
      <w:r>
        <w:t>Updated: SPA_ENVIRONMENT=production</w:t>
      </w:r>
    </w:p>
    <w:p w14:paraId="4882EFA4" w14:textId="77777777" w:rsidR="0038534E" w:rsidRDefault="003F3FD4">
      <w:pPr>
        <w:pStyle w:val="RequiredOutput"/>
        <w:keepNext/>
      </w:pPr>
      <w:r>
        <w:t>Removed: SPA_ENVIRONMENT</w:t>
      </w:r>
    </w:p>
    <w:p w14:paraId="62303B05" w14:textId="77777777" w:rsidR="0038534E" w:rsidRDefault="003F3FD4">
      <w:pPr>
        <w:pStyle w:val="RequiredOutput"/>
        <w:keepNext/>
      </w:pPr>
      <w:r>
        <w:t>SPA_ENVIRONMENT after: not set</w:t>
      </w:r>
    </w:p>
    <w:p w14:paraId="6F5523DA" w14:textId="77777777" w:rsidR="0038534E" w:rsidRDefault="003F3FD4">
      <w:pPr>
        <w:pStyle w:val="RequiredOutput"/>
      </w:pPr>
      <w:r>
        <w:t>SPA_ENVIRONMENT restored: not set</w:t>
      </w:r>
    </w:p>
    <w:p w14:paraId="304D57C2" w14:textId="77777777" w:rsidR="0038534E" w:rsidRDefault="0038534E">
      <w:pPr>
        <w:keepNext/>
      </w:pPr>
    </w:p>
    <w:p w14:paraId="222C872B" w14:textId="77777777" w:rsidR="0038534E" w:rsidRDefault="0038534E">
      <w:pPr>
        <w:keepNext/>
      </w:pPr>
    </w:p>
    <w:p w14:paraId="214A405C" w14:textId="77777777" w:rsidR="0038534E" w:rsidRDefault="0038534E">
      <w:pPr>
        <w:keepNext/>
      </w:pPr>
    </w:p>
    <w:p w14:paraId="3893C4B1" w14:textId="77777777" w:rsidR="0038534E" w:rsidRDefault="003F3FD4">
      <w:pPr>
        <w:pStyle w:val="Heading1"/>
      </w:pPr>
      <w:r>
        <w:t>Completion Checklist</w:t>
      </w:r>
    </w:p>
    <w:p w14:paraId="17ED87C8" w14:textId="77777777" w:rsidR="0038534E" w:rsidRDefault="003F3FD4">
      <w:pPr>
        <w:pStyle w:val="ListBullet"/>
      </w:pPr>
      <w:r>
        <w:t>I built and ran the Basic and Production-Minded programs in every language, and ran each Process Scope Check.</w:t>
      </w:r>
    </w:p>
    <w:p w14:paraId="0E7EB018" w14:textId="77777777" w:rsidR="0038534E" w:rsidRDefault="003F3FD4">
      <w:pPr>
        <w:pStyle w:val="ListBullet"/>
      </w:pPr>
      <w:r>
        <w:t>My output matched the Check Your Results sections, and my PATH length matched $env:PATH.Length.</w:t>
      </w:r>
    </w:p>
    <w:p w14:paraId="2D36312E" w14:textId="77777777" w:rsidR="0038534E" w:rsidRDefault="003F3FD4">
      <w:pPr>
        <w:pStyle w:val="ListBullet"/>
      </w:pPr>
      <w:r>
        <w:t>I can explain what an environment variable is, and what a process environment is.</w:t>
      </w:r>
    </w:p>
    <w:p w14:paraId="13098EDA" w14:textId="77777777" w:rsidR="0038534E" w:rsidRDefault="003F3FD4">
      <w:pPr>
        <w:pStyle w:val="ListBullet"/>
      </w:pPr>
      <w:r>
        <w:t>I can explain why the program checks whether a variable exists before using its value.</w:t>
      </w:r>
    </w:p>
    <w:p w14:paraId="70B9EC34" w14:textId="77777777" w:rsidR="0038534E" w:rsidRDefault="003F3FD4">
      <w:pPr>
        <w:pStyle w:val="ListBullet"/>
      </w:pPr>
      <w:r>
        <w:t>I can explain the difference between process-scoped, session-scoped, and persistent configuration, and why this lesson never makes a persistent change.</w:t>
      </w:r>
    </w:p>
    <w:p w14:paraId="27A76AC6" w14:textId="77777777" w:rsidR="0038534E" w:rsidRDefault="003F3FD4">
      <w:pPr>
        <w:pStyle w:val="ListBullet"/>
      </w:pPr>
      <w:r>
        <w:t>I can explain why a secret is never written into the code or printed.</w:t>
      </w:r>
    </w:p>
    <w:p w14:paraId="5CB7E659" w14:textId="77777777" w:rsidR="0038534E" w:rsidRDefault="003F3FD4">
      <w:pPr>
        <w:pStyle w:val="ListBullet"/>
      </w:pPr>
      <w:r>
        <w:t>I know how to remove SPA_ENVIRONMENT from my terminal session.</w:t>
      </w:r>
    </w:p>
    <w:p w14:paraId="160CDBEC" w14:textId="77777777" w:rsidR="0038534E" w:rsidRDefault="003F3FD4">
      <w:pPr>
        <w:pStyle w:val="ListBullet"/>
      </w:pPr>
      <w:r>
        <w:t>I added the second update and matched the Required Exercise Output.</w:t>
      </w:r>
    </w:p>
    <w:p w14:paraId="065D9C51" w14:textId="77777777" w:rsidR="0038534E" w:rsidRDefault="003F3FD4">
      <w:pPr>
        <w:pStyle w:val="ListBullet"/>
      </w:pPr>
      <w:r>
        <w:t>I recorded and restored the original value and matched the Required Challenge and Combined Output.</w:t>
      </w:r>
    </w:p>
    <w:p w14:paraId="50429003" w14:textId="77777777" w:rsidR="0038534E" w:rsidRDefault="0038534E">
      <w:pPr>
        <w:keepNext/>
      </w:pPr>
    </w:p>
    <w:p w14:paraId="249BB2F6" w14:textId="77777777" w:rsidR="0038534E" w:rsidRDefault="0038534E">
      <w:pPr>
        <w:keepNext/>
      </w:pPr>
    </w:p>
    <w:p w14:paraId="042D421D" w14:textId="77777777" w:rsidR="0038534E" w:rsidRDefault="0038534E">
      <w:pPr>
        <w:keepNext/>
      </w:pPr>
    </w:p>
    <w:p w14:paraId="574E1598" w14:textId="77777777" w:rsidR="0038534E" w:rsidRDefault="003F3FD4">
      <w:pPr>
        <w:pStyle w:val="Heading1"/>
      </w:pPr>
      <w:r>
        <w:t>Lesson Wrap-Up</w:t>
      </w:r>
    </w:p>
    <w:p w14:paraId="699F57DC" w14:textId="77777777" w:rsidR="0038534E" w:rsidRDefault="003F3FD4">
      <w:r>
        <w:t>An environment variable is a name and a text value, and every process has its own copy of the environment, received from whatever started it. Every language in this lesson reads a variable, checks whether it exists, and sets, updates, and removes one, with its own tools. A program's changes stay inside its own process and disappear when it ends; a terminal setting lasts one session; a persistent setting outlives both, so this lesson never makes one. Secrets travel in environment variables so they stay out o</w:t>
      </w:r>
      <w:r>
        <w:t>f the code, and a careful program never prints them. The Production-Minded programs handle a missing variable in one function and check every change the way Lesson 2.11 taught. Lesson 2.15 turns to host and operating-system information: reading the computer's name, system, processor, memory, and disks.</w:t>
      </w:r>
    </w:p>
    <w:sectPr w:rsidR="0038534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732613">
    <w:abstractNumId w:val="8"/>
  </w:num>
  <w:num w:numId="2" w16cid:durableId="609240485">
    <w:abstractNumId w:val="6"/>
  </w:num>
  <w:num w:numId="3" w16cid:durableId="1142236577">
    <w:abstractNumId w:val="5"/>
  </w:num>
  <w:num w:numId="4" w16cid:durableId="893856204">
    <w:abstractNumId w:val="4"/>
  </w:num>
  <w:num w:numId="5" w16cid:durableId="1837189322">
    <w:abstractNumId w:val="7"/>
  </w:num>
  <w:num w:numId="6" w16cid:durableId="974485111">
    <w:abstractNumId w:val="3"/>
  </w:num>
  <w:num w:numId="7" w16cid:durableId="564340032">
    <w:abstractNumId w:val="2"/>
  </w:num>
  <w:num w:numId="8" w16cid:durableId="849829589">
    <w:abstractNumId w:val="1"/>
  </w:num>
  <w:num w:numId="9" w16cid:durableId="7544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34E"/>
    <w:rsid w:val="003F3FD4"/>
    <w:rsid w:val="00455879"/>
    <w:rsid w:val="00AA1D8D"/>
    <w:rsid w:val="00B47730"/>
    <w:rsid w:val="00C317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E18A9"/>
  <w14:defaultImageDpi w14:val="300"/>
  <w15:docId w15:val="{3E1DF7F5-0D1B-4CAF-8B62-C21D3738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14657</Words>
  <Characters>86886</Characters>
  <Application>Microsoft Office Word</Application>
  <DocSecurity>0</DocSecurity>
  <Lines>2364</Lines>
  <Paragraphs>1613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2.14 Working With Environment Information</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