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B512" w14:textId="77777777" w:rsidR="000E4E15" w:rsidRDefault="00B24E9B">
      <w:pPr>
        <w:pStyle w:val="AcademyTitle"/>
      </w:pPr>
      <w:r>
        <w:t>SYSTEMS PROGRAMMING ACADEMY</w:t>
      </w:r>
    </w:p>
    <w:p w14:paraId="55DB6042" w14:textId="77777777" w:rsidR="000E4E15" w:rsidRDefault="00B24E9B">
      <w:pPr>
        <w:pStyle w:val="VolumeTitle"/>
      </w:pPr>
      <w:r>
        <w:t>Volume 1: Foundations of Systems Programming</w:t>
      </w:r>
    </w:p>
    <w:p w14:paraId="5C08B352" w14:textId="77777777" w:rsidR="000E4E15" w:rsidRDefault="00B24E9B">
      <w:pPr>
        <w:pStyle w:val="ChapterTitle"/>
      </w:pPr>
      <w:r>
        <w:t>Chapter 2: Language Fundamentals</w:t>
      </w:r>
    </w:p>
    <w:p w14:paraId="54D4277B" w14:textId="77777777" w:rsidR="000E4E15" w:rsidRDefault="00B24E9B">
      <w:pPr>
        <w:pStyle w:val="LessonTitle"/>
      </w:pPr>
      <w:r>
        <w:t>Lesson 2.15a: Working With Host and Operating System Information EXTENDED</w:t>
      </w:r>
    </w:p>
    <w:p w14:paraId="69FB7997" w14:textId="77777777" w:rsidR="000E4E15" w:rsidRDefault="00B24E9B">
      <w:pPr>
        <w:pStyle w:val="LessonSubtitle"/>
      </w:pPr>
      <w:r>
        <w:t>Assembly, Rust, Erlang, and Solidity Companion</w:t>
      </w:r>
    </w:p>
    <w:p w14:paraId="6F7482E0" w14:textId="77777777" w:rsidR="000E4E15" w:rsidRDefault="000E4E15">
      <w:pPr>
        <w:keepNext/>
      </w:pPr>
    </w:p>
    <w:p w14:paraId="63CDB03A" w14:textId="77777777" w:rsidR="000E4E15" w:rsidRDefault="000E4E15">
      <w:pPr>
        <w:keepNext/>
      </w:pPr>
    </w:p>
    <w:p w14:paraId="64EE8DCA" w14:textId="77777777" w:rsidR="000E4E15" w:rsidRDefault="000E4E15">
      <w:pPr>
        <w:keepNext/>
      </w:pPr>
    </w:p>
    <w:p w14:paraId="2EC26DBA" w14:textId="77777777" w:rsidR="000E4E15" w:rsidRDefault="00B24E9B">
      <w:pPr>
        <w:pStyle w:val="Heading1"/>
      </w:pPr>
      <w:r>
        <w:t>Goal</w:t>
      </w:r>
    </w:p>
    <w:p w14:paraId="73F84F42" w14:textId="77777777" w:rsidR="000E4E15" w:rsidRDefault="00B24E9B">
      <w:r>
        <w:t>Read the host facts that Lesson 2.15 reads, the host name, operating-system family, logical CPU count, total memory, and the size and available space of the current disk, printing not available for any a language cannot read; then check the proposed lesson name and, in Assembly and Erlang, rename the host, verify it, and restore the recorded name, only when you type yes with administrator rights, as Lesson 2.15's programs do; Rust and Solidity, which cannot record the original name, print the plan only.</w:t>
      </w:r>
    </w:p>
    <w:p w14:paraId="18059D40" w14:textId="77777777" w:rsidR="000E4E15" w:rsidRDefault="000E4E15">
      <w:pPr>
        <w:keepNext/>
      </w:pPr>
    </w:p>
    <w:p w14:paraId="2A6E66E9" w14:textId="77777777" w:rsidR="000E4E15" w:rsidRDefault="000E4E15">
      <w:pPr>
        <w:keepNext/>
      </w:pPr>
    </w:p>
    <w:p w14:paraId="686EB722" w14:textId="77777777" w:rsidR="000E4E15" w:rsidRDefault="000E4E15">
      <w:pPr>
        <w:keepNext/>
      </w:pPr>
    </w:p>
    <w:p w14:paraId="7A747FEB" w14:textId="77777777" w:rsidR="000E4E15" w:rsidRDefault="00B24E9B">
      <w:pPr>
        <w:pStyle w:val="Heading1"/>
      </w:pPr>
      <w:r>
        <w:t>Why This Matters</w:t>
      </w:r>
    </w:p>
    <w:p w14:paraId="625C6224" w14:textId="77777777" w:rsidR="000E4E15" w:rsidRDefault="00B24E9B">
      <w:r>
        <w:t>Lesson 2.15 explains why tools need the facts of the machine they run on, why a fact that cannot be read is reported honestly, and how a host is renamed safely with the system's own commands. These four languages show how far each one reaches toward the operating system. Assembly calls the system's functions directly and reads every fact from the records they fill. Rust and Erlang read only a few facts from their standard libraries. Solidity reads none: a contract has no host at all. Read Lesson 2.15 first;</w:t>
      </w:r>
      <w:r>
        <w:t xml:space="preserve"> this companion builds on it, and its Renaming the Host With the Program and If a Rename Goes Wrong sections apply here unchanged.</w:t>
      </w:r>
    </w:p>
    <w:p w14:paraId="0D2DDE04" w14:textId="77777777" w:rsidR="000E4E15" w:rsidRDefault="000E4E15">
      <w:pPr>
        <w:keepNext/>
      </w:pPr>
    </w:p>
    <w:p w14:paraId="33AAF840" w14:textId="77777777" w:rsidR="000E4E15" w:rsidRDefault="000E4E15">
      <w:pPr>
        <w:keepNext/>
      </w:pPr>
    </w:p>
    <w:p w14:paraId="41027CF3" w14:textId="77777777" w:rsidR="000E4E15" w:rsidRDefault="000E4E15">
      <w:pPr>
        <w:keepNext/>
      </w:pPr>
    </w:p>
    <w:p w14:paraId="17805DFB" w14:textId="77777777" w:rsidR="000E4E15" w:rsidRDefault="00B24E9B">
      <w:pPr>
        <w:pStyle w:val="Heading1"/>
      </w:pPr>
      <w:r>
        <w:t>Concept</w:t>
      </w:r>
    </w:p>
    <w:p w14:paraId="32A228A5" w14:textId="77777777" w:rsidR="000E4E15" w:rsidRDefault="00B24E9B">
      <w:pPr>
        <w:pStyle w:val="ListBullet"/>
      </w:pPr>
      <w:r>
        <w:t>The host name is the computer's name on the network, a configurable property. The CPU count, the memory size, and a disk's size are fixed hardware facts.</w:t>
      </w:r>
    </w:p>
    <w:p w14:paraId="11FE2034" w14:textId="77777777" w:rsidR="000E4E15" w:rsidRDefault="00B24E9B">
      <w:pPr>
        <w:pStyle w:val="ListBullet"/>
      </w:pPr>
      <w:r>
        <w:t>Sizes are counted in bytes and pass 4 billion, so Assembly prints them as 8-byte numbers.</w:t>
      </w:r>
    </w:p>
    <w:p w14:paraId="5D2631B2" w14:textId="77777777" w:rsidR="000E4E15" w:rsidRDefault="00B24E9B">
      <w:pPr>
        <w:pStyle w:val="ListBullet"/>
      </w:pPr>
      <w:r>
        <w:t>A system function often fills a record in memory; the program reads each field at its offset. Assembly names those offsets with equ, as Lesson 2.9a did, and nothing checks them.</w:t>
      </w:r>
    </w:p>
    <w:p w14:paraId="1D4D6C75" w14:textId="77777777" w:rsidR="000E4E15" w:rsidRDefault="00B24E9B">
      <w:pPr>
        <w:pStyle w:val="ListBullet"/>
      </w:pPr>
      <w:r>
        <w:t>A fact that a language's standard library cannot read prints as not available: an honest answer, never a made-up value, and no extra package just for one line.</w:t>
      </w:r>
    </w:p>
    <w:p w14:paraId="3E468278" w14:textId="77777777" w:rsidR="000E4E15" w:rsidRDefault="00B24E9B">
      <w:pPr>
        <w:pStyle w:val="ListBullet"/>
      </w:pPr>
      <w:r>
        <w:t>A rename needs the recorded original. When a language cannot read the host name, its plan prints unknown for the comparison: with no original, there is nothing to restore, so no rename may go ahead. Rust and Solidity stop at the plan.</w:t>
      </w:r>
    </w:p>
    <w:p w14:paraId="320817C0" w14:textId="77777777" w:rsidR="000E4E15" w:rsidRDefault="00B24E9B">
      <w:pPr>
        <w:pStyle w:val="ListBullet"/>
      </w:pPr>
      <w:r>
        <w:t>The Assembly and Erlang Production-Minded programs are Lesson 2.15's rename utility: they ask you to type yes, check administrator rights, record the original in spa-original-hostname.txt, rename the host, and, on a later run, restore the recorded name, verify it, and remove the record. Assembly calls Windows' own SetComputerNameExA; Erlang, which cannot call Windows' functions, runs the system's own commands.</w:t>
      </w:r>
    </w:p>
    <w:p w14:paraId="7B83F8A3" w14:textId="77777777" w:rsidR="000E4E15" w:rsidRDefault="00B24E9B">
      <w:pPr>
        <w:pStyle w:val="ListBullet"/>
      </w:pPr>
      <w:r>
        <w:t>15 characters is Windows' limit for a computer name; Linux allows 64. A standard name uses only letters, digits, and hyphens, is not all digits, and has 1 to 15 characters; the programs that can rename print Standard original name: yes or no.</w:t>
      </w:r>
    </w:p>
    <w:p w14:paraId="10E687E5" w14:textId="77777777" w:rsidR="000E4E15" w:rsidRDefault="000E4E15">
      <w:pPr>
        <w:keepNext/>
      </w:pPr>
    </w:p>
    <w:p w14:paraId="76F80746" w14:textId="77777777" w:rsidR="000E4E15" w:rsidRDefault="00B24E9B">
      <w:pPr>
        <w:keepNext/>
      </w:pPr>
      <w:r>
        <w:t>Assembly reads every fact through the system's own functions:</w:t>
      </w:r>
    </w:p>
    <w:p w14:paraId="243BF348" w14:textId="77777777" w:rsidR="000E4E15" w:rsidRDefault="000E4E15">
      <w:pPr>
        <w:keepNext/>
      </w:pPr>
    </w:p>
    <w:p w14:paraId="2AF0C588" w14:textId="77777777" w:rsidR="000E4E15" w:rsidRDefault="00B24E9B">
      <w:pPr>
        <w:pStyle w:val="RequiredOutput"/>
        <w:keepNext/>
      </w:pPr>
      <w:r>
        <w:t>Fact       Assembly (Windows)    Assembly (Linux)</w:t>
      </w:r>
    </w:p>
    <w:p w14:paraId="71D6CAF8" w14:textId="77777777" w:rsidR="000E4E15" w:rsidRDefault="00B24E9B">
      <w:pPr>
        <w:pStyle w:val="RequiredOutput"/>
        <w:keepNext/>
      </w:pPr>
      <w:r>
        <w:t>Host name  GetComputerNameExA    gethostname</w:t>
      </w:r>
    </w:p>
    <w:p w14:paraId="583580C2" w14:textId="77777777" w:rsidR="000E4E15" w:rsidRDefault="00B24E9B">
      <w:pPr>
        <w:pStyle w:val="RequiredOutput"/>
        <w:keepNext/>
      </w:pPr>
      <w:r>
        <w:t>Family     fixed: Windows        fixed: Linux</w:t>
      </w:r>
    </w:p>
    <w:p w14:paraId="17996546" w14:textId="77777777" w:rsidR="000E4E15" w:rsidRDefault="00B24E9B">
      <w:pPr>
        <w:pStyle w:val="RequiredOutput"/>
        <w:keepNext/>
      </w:pPr>
      <w:r>
        <w:t>CPUs       GetSystemInfo         sysconf</w:t>
      </w:r>
    </w:p>
    <w:p w14:paraId="72CEFD40" w14:textId="77777777" w:rsidR="000E4E15" w:rsidRDefault="00B24E9B">
      <w:pPr>
        <w:pStyle w:val="RequiredOutput"/>
        <w:keepNext/>
      </w:pPr>
      <w:r>
        <w:t>Memory     GlobalMemoryStatusEx  sysconf</w:t>
      </w:r>
    </w:p>
    <w:p w14:paraId="09D683C1" w14:textId="77777777" w:rsidR="000E4E15" w:rsidRDefault="00B24E9B">
      <w:pPr>
        <w:pStyle w:val="RequiredOutput"/>
      </w:pPr>
      <w:r>
        <w:t>Disk       GetDiskFreeSpaceExA   statvfs</w:t>
      </w:r>
    </w:p>
    <w:p w14:paraId="05892E33" w14:textId="77777777" w:rsidR="000E4E15" w:rsidRDefault="000E4E15">
      <w:pPr>
        <w:keepNext/>
      </w:pPr>
    </w:p>
    <w:p w14:paraId="7ABE1F02" w14:textId="77777777" w:rsidR="000E4E15" w:rsidRDefault="00B24E9B">
      <w:pPr>
        <w:keepNext/>
      </w:pPr>
      <w:r>
        <w:t>Rust and Erlang read what their standard libraries offer; none means there is no way:</w:t>
      </w:r>
    </w:p>
    <w:p w14:paraId="6AB890AD" w14:textId="77777777" w:rsidR="000E4E15" w:rsidRDefault="000E4E15">
      <w:pPr>
        <w:keepNext/>
      </w:pPr>
    </w:p>
    <w:p w14:paraId="45932DEA" w14:textId="77777777" w:rsidR="000E4E15" w:rsidRDefault="00B24E9B">
      <w:pPr>
        <w:pStyle w:val="RequiredOutput"/>
        <w:keepNext/>
      </w:pPr>
      <w:r>
        <w:t>Fact       Rust                           Erlang</w:t>
      </w:r>
    </w:p>
    <w:p w14:paraId="3A554785" w14:textId="77777777" w:rsidR="000E4E15" w:rsidRDefault="00B24E9B">
      <w:pPr>
        <w:pStyle w:val="RequiredOutput"/>
        <w:keepNext/>
      </w:pPr>
      <w:r>
        <w:t>Host name  none                           inet:gethostname</w:t>
      </w:r>
    </w:p>
    <w:p w14:paraId="74A5872A" w14:textId="77777777" w:rsidR="000E4E15" w:rsidRDefault="00B24E9B">
      <w:pPr>
        <w:pStyle w:val="RequiredOutput"/>
        <w:keepNext/>
      </w:pPr>
      <w:r>
        <w:t>Family     env::consts::OS                os:type</w:t>
      </w:r>
    </w:p>
    <w:p w14:paraId="0D3F4BE6" w14:textId="77777777" w:rsidR="000E4E15" w:rsidRDefault="00B24E9B">
      <w:pPr>
        <w:pStyle w:val="RequiredOutput"/>
        <w:keepNext/>
      </w:pPr>
      <w:r>
        <w:t>CPUs       thread::available_parallelism  erlang:system_info</w:t>
      </w:r>
    </w:p>
    <w:p w14:paraId="504F70EC" w14:textId="77777777" w:rsidR="000E4E15" w:rsidRDefault="00B24E9B">
      <w:pPr>
        <w:pStyle w:val="RequiredOutput"/>
        <w:keepNext/>
      </w:pPr>
      <w:r>
        <w:t>Memory     none                           none</w:t>
      </w:r>
    </w:p>
    <w:p w14:paraId="12ABFAAF" w14:textId="77777777" w:rsidR="000E4E15" w:rsidRDefault="00B24E9B">
      <w:pPr>
        <w:pStyle w:val="RequiredOutput"/>
      </w:pPr>
      <w:r>
        <w:t>Disk       none                           none</w:t>
      </w:r>
    </w:p>
    <w:p w14:paraId="6ABCC318" w14:textId="77777777" w:rsidR="000E4E15" w:rsidRDefault="000E4E15">
      <w:pPr>
        <w:keepNext/>
      </w:pPr>
    </w:p>
    <w:p w14:paraId="66956069" w14:textId="77777777" w:rsidR="000E4E15" w:rsidRDefault="00B24E9B">
      <w:r>
        <w:t>Solidity reads no host facts at all.</w:t>
      </w:r>
    </w:p>
    <w:p w14:paraId="0BA07D2E" w14:textId="77777777" w:rsidR="000E4E15" w:rsidRDefault="000E4E15">
      <w:pPr>
        <w:keepNext/>
      </w:pPr>
    </w:p>
    <w:p w14:paraId="26EF09CE" w14:textId="77777777" w:rsidR="000E4E15" w:rsidRDefault="000E4E15">
      <w:pPr>
        <w:keepNext/>
      </w:pPr>
    </w:p>
    <w:p w14:paraId="3B57F13D" w14:textId="77777777" w:rsidR="000E4E15" w:rsidRDefault="000E4E15">
      <w:pPr>
        <w:keepNext/>
      </w:pPr>
    </w:p>
    <w:p w14:paraId="37CE7CFD" w14:textId="77777777" w:rsidR="000E4E15" w:rsidRDefault="00B24E9B">
      <w:pPr>
        <w:pStyle w:val="Heading1"/>
      </w:pPr>
      <w:r>
        <w:t>Workflows</w:t>
      </w:r>
    </w:p>
    <w:p w14:paraId="079DC8DC" w14:textId="77777777" w:rsidR="000E4E15" w:rsidRDefault="00B24E9B">
      <w:pPr>
        <w:pStyle w:val="WorkflowText"/>
        <w:keepNext/>
      </w:pPr>
      <w:r>
        <w:t>Read Each Host Fact the Language Can Reach</w:t>
      </w:r>
    </w:p>
    <w:p w14:paraId="4B2F5652" w14:textId="77777777" w:rsidR="000E4E15" w:rsidRDefault="00B24E9B">
      <w:pPr>
        <w:pStyle w:val="WorkflowText"/>
        <w:keepNext/>
      </w:pPr>
      <w:r>
        <w:t>↓</w:t>
      </w:r>
    </w:p>
    <w:p w14:paraId="720F5CAE" w14:textId="77777777" w:rsidR="000E4E15" w:rsidRDefault="00B24E9B">
      <w:pPr>
        <w:pStyle w:val="WorkflowText"/>
        <w:keepNext/>
      </w:pPr>
      <w:r>
        <w:t>Print It, or not available</w:t>
      </w:r>
    </w:p>
    <w:p w14:paraId="526377B2" w14:textId="77777777" w:rsidR="000E4E15" w:rsidRDefault="00B24E9B">
      <w:pPr>
        <w:pStyle w:val="WorkflowText"/>
        <w:keepNext/>
      </w:pPr>
      <w:r>
        <w:t>↓</w:t>
      </w:r>
    </w:p>
    <w:p w14:paraId="4CF3C480" w14:textId="77777777" w:rsidR="000E4E15" w:rsidRDefault="00B24E9B">
      <w:pPr>
        <w:pStyle w:val="WorkflowText"/>
        <w:keepNext/>
      </w:pPr>
      <w:r>
        <w:t>Record the Original Host Name, or not available</w:t>
      </w:r>
    </w:p>
    <w:p w14:paraId="3EC63E5D" w14:textId="77777777" w:rsidR="000E4E15" w:rsidRDefault="00B24E9B">
      <w:pPr>
        <w:pStyle w:val="WorkflowText"/>
        <w:keepNext/>
      </w:pPr>
      <w:r>
        <w:t>↓</w:t>
      </w:r>
    </w:p>
    <w:p w14:paraId="565343C9" w14:textId="77777777" w:rsidR="000E4E15" w:rsidRDefault="00B24E9B">
      <w:pPr>
        <w:pStyle w:val="WorkflowText"/>
        <w:keepNext/>
      </w:pPr>
      <w:r>
        <w:t>Check the Lesson Name: Different (or unknown), and Within 15 Characters</w:t>
      </w:r>
    </w:p>
    <w:p w14:paraId="535C533B" w14:textId="77777777" w:rsidR="000E4E15" w:rsidRDefault="00B24E9B">
      <w:pPr>
        <w:pStyle w:val="WorkflowText"/>
        <w:keepNext/>
      </w:pPr>
      <w:r>
        <w:t>↓</w:t>
      </w:r>
    </w:p>
    <w:p w14:paraId="17F1D6C7" w14:textId="77777777" w:rsidR="000E4E15" w:rsidRDefault="00B24E9B">
      <w:pPr>
        <w:pStyle w:val="WorkflowText"/>
        <w:keepNext/>
      </w:pPr>
      <w:r>
        <w:t>Rust and Solidity: Print the Plan and Change Nothing</w:t>
      </w:r>
    </w:p>
    <w:p w14:paraId="33C949B0" w14:textId="77777777" w:rsidR="000E4E15" w:rsidRDefault="00B24E9B">
      <w:pPr>
        <w:pStyle w:val="WorkflowText"/>
        <w:keepNext/>
      </w:pPr>
      <w:r>
        <w:t>↓</w:t>
      </w:r>
    </w:p>
    <w:p w14:paraId="4C1CC405" w14:textId="77777777" w:rsidR="000E4E15" w:rsidRDefault="00B24E9B">
      <w:pPr>
        <w:pStyle w:val="WorkflowText"/>
        <w:keepNext/>
      </w:pPr>
      <w:r>
        <w:t>Assembly and Erlang: Type yes, Check Rights, Record, Rename</w:t>
      </w:r>
    </w:p>
    <w:p w14:paraId="0698E0EA" w14:textId="77777777" w:rsidR="000E4E15" w:rsidRDefault="00B24E9B">
      <w:pPr>
        <w:pStyle w:val="WorkflowText"/>
        <w:keepNext/>
      </w:pPr>
      <w:r>
        <w:t>↓</w:t>
      </w:r>
    </w:p>
    <w:p w14:paraId="31F93678" w14:textId="77777777" w:rsidR="000E4E15" w:rsidRDefault="00B24E9B">
      <w:pPr>
        <w:pStyle w:val="WorkflowText"/>
      </w:pPr>
      <w:r>
        <w:t>Run Again: Restore the Recorded Name, Verify, Remove the Record</w:t>
      </w:r>
    </w:p>
    <w:p w14:paraId="40AB5BAE" w14:textId="77777777" w:rsidR="000E4E15" w:rsidRDefault="000E4E15">
      <w:pPr>
        <w:keepNext/>
      </w:pPr>
    </w:p>
    <w:p w14:paraId="08E903FF" w14:textId="77777777" w:rsidR="000E4E15" w:rsidRDefault="000E4E15">
      <w:pPr>
        <w:keepNext/>
      </w:pPr>
    </w:p>
    <w:p w14:paraId="6E4B02AF" w14:textId="77777777" w:rsidR="000E4E15" w:rsidRDefault="000E4E15">
      <w:pPr>
        <w:keepNext/>
      </w:pPr>
    </w:p>
    <w:p w14:paraId="4EB2E47E" w14:textId="77777777" w:rsidR="000E4E15" w:rsidRDefault="00B24E9B">
      <w:pPr>
        <w:pStyle w:val="Heading1"/>
      </w:pPr>
      <w:r>
        <w:t>Shared Learning Contract</w:t>
      </w:r>
    </w:p>
    <w:p w14:paraId="3FF4856C" w14:textId="77777777" w:rsidR="000E4E15" w:rsidRDefault="00B24E9B">
      <w:pPr>
        <w:pStyle w:val="ListBullet"/>
      </w:pPr>
      <w:r>
        <w:t>Every implementation prints Host Information, then the host name, the operating-system family, the logical CPU count, the total memory in bytes, and the total and available bytes of the current directory's disk, printing not available for any fact it cannot read.</w:t>
      </w:r>
    </w:p>
    <w:p w14:paraId="22AF5D4C" w14:textId="77777777" w:rsidR="000E4E15" w:rsidRDefault="00B24E9B">
      <w:pPr>
        <w:pStyle w:val="ListBullet"/>
      </w:pPr>
      <w:r>
        <w:t>Assembly reads every fact; Erlang cannot read the sizes; Rust cannot read the host name or the sizes; Solidity reads none. No value is ever made up.</w:t>
      </w:r>
    </w:p>
    <w:p w14:paraId="3C9AF704" w14:textId="77777777" w:rsidR="000E4E15" w:rsidRDefault="00B24E9B">
      <w:pPr>
        <w:pStyle w:val="ListBullet"/>
      </w:pPr>
      <w:r>
        <w:t>Every implementation then prints the Rename Plan. With no recorded host name, Original host name prints not available and Different from original prints unknown.</w:t>
      </w:r>
    </w:p>
    <w:p w14:paraId="20031618" w14:textId="77777777" w:rsidR="000E4E15" w:rsidRDefault="00B24E9B">
      <w:pPr>
        <w:pStyle w:val="ListBullet"/>
      </w:pPr>
      <w:r>
        <w:t>The Basic programs and the Rust and Solidity programs change nothing. The Assembly and Erlang Production-Minded programs rename the host only when you type yes with administrator rights, after recording the original, and restore it from the record on a later run.</w:t>
      </w:r>
    </w:p>
    <w:p w14:paraId="31734EB1" w14:textId="77777777" w:rsidR="000E4E15" w:rsidRDefault="00B24E9B">
      <w:pPr>
        <w:pStyle w:val="ListBullet"/>
      </w:pPr>
      <w:r>
        <w:lastRenderedPageBreak/>
        <w:t>The Production-Minded version names the proposed name and its limit once and checks every lookup that can fail before any line prints, as Lesson 2.11a did.</w:t>
      </w:r>
    </w:p>
    <w:p w14:paraId="2F9EAA14" w14:textId="77777777" w:rsidR="000E4E15" w:rsidRDefault="00B24E9B">
      <w:pPr>
        <w:pStyle w:val="ListBullet"/>
      </w:pPr>
      <w:r>
        <w:t>Solidity logs its lines under == Logs ==.</w:t>
      </w:r>
    </w:p>
    <w:p w14:paraId="74EF8992" w14:textId="77777777" w:rsidR="000E4E15" w:rsidRDefault="000E4E15">
      <w:pPr>
        <w:keepNext/>
      </w:pPr>
    </w:p>
    <w:p w14:paraId="247D8ABF" w14:textId="77777777" w:rsidR="000E4E15" w:rsidRDefault="000E4E15">
      <w:pPr>
        <w:keepNext/>
      </w:pPr>
    </w:p>
    <w:p w14:paraId="7F4079A8" w14:textId="77777777" w:rsidR="000E4E15" w:rsidRDefault="000E4E15">
      <w:pPr>
        <w:keepNext/>
      </w:pPr>
    </w:p>
    <w:p w14:paraId="67880BAE" w14:textId="77777777" w:rsidR="000E4E15" w:rsidRDefault="00B24E9B">
      <w:pPr>
        <w:pStyle w:val="Heading1"/>
      </w:pPr>
      <w:r>
        <w:t>Project Layout</w:t>
      </w:r>
    </w:p>
    <w:p w14:paraId="6934F08B" w14:textId="77777777" w:rsidR="000E4E15" w:rsidRDefault="00B24E9B">
      <w:pPr>
        <w:pStyle w:val="CommandBlock"/>
        <w:keepNext/>
      </w:pPr>
      <w:r>
        <w:t>lesson-2.15-extended/</w:t>
      </w:r>
    </w:p>
    <w:p w14:paraId="2EFCF8A3" w14:textId="77777777" w:rsidR="000E4E15" w:rsidRDefault="00B24E9B">
      <w:pPr>
        <w:pStyle w:val="CommandBlock"/>
        <w:keepNext/>
      </w:pPr>
      <w:r>
        <w:t xml:space="preserve">  assembly/windows/basic_host_info.asm</w:t>
      </w:r>
    </w:p>
    <w:p w14:paraId="39DB4D85" w14:textId="77777777" w:rsidR="000E4E15" w:rsidRDefault="00B24E9B">
      <w:pPr>
        <w:pStyle w:val="CommandBlock"/>
        <w:keepNext/>
      </w:pPr>
      <w:r>
        <w:t xml:space="preserve">  assembly/windows/host_info.asm</w:t>
      </w:r>
    </w:p>
    <w:p w14:paraId="2D39CC06" w14:textId="77777777" w:rsidR="000E4E15" w:rsidRDefault="00B24E9B">
      <w:pPr>
        <w:pStyle w:val="CommandBlock"/>
        <w:keepNext/>
      </w:pPr>
      <w:r>
        <w:t xml:space="preserve">  assembly/linux/basic_host_info.asm</w:t>
      </w:r>
    </w:p>
    <w:p w14:paraId="1D54BA74" w14:textId="77777777" w:rsidR="000E4E15" w:rsidRDefault="00B24E9B">
      <w:pPr>
        <w:pStyle w:val="CommandBlock"/>
        <w:keepNext/>
      </w:pPr>
      <w:r>
        <w:t xml:space="preserve">  assembly/linux/host_info.asm</w:t>
      </w:r>
    </w:p>
    <w:p w14:paraId="5681B76D" w14:textId="77777777" w:rsidR="000E4E15" w:rsidRDefault="00B24E9B">
      <w:pPr>
        <w:pStyle w:val="CommandBlock"/>
        <w:keepNext/>
      </w:pPr>
      <w:r>
        <w:t xml:space="preserve">  rust/Cargo.toml</w:t>
      </w:r>
    </w:p>
    <w:p w14:paraId="4966AEC8" w14:textId="77777777" w:rsidR="000E4E15" w:rsidRDefault="00B24E9B">
      <w:pPr>
        <w:pStyle w:val="CommandBlock"/>
        <w:keepNext/>
      </w:pPr>
      <w:r>
        <w:t xml:space="preserve">  rust/src/bin/basic_host_info.rs</w:t>
      </w:r>
    </w:p>
    <w:p w14:paraId="034C14DD" w14:textId="77777777" w:rsidR="000E4E15" w:rsidRDefault="00B24E9B">
      <w:pPr>
        <w:pStyle w:val="CommandBlock"/>
        <w:keepNext/>
      </w:pPr>
      <w:r>
        <w:t xml:space="preserve">  rust/src/bin/host_info.rs</w:t>
      </w:r>
    </w:p>
    <w:p w14:paraId="18C90C79" w14:textId="77777777" w:rsidR="000E4E15" w:rsidRDefault="00B24E9B">
      <w:pPr>
        <w:pStyle w:val="CommandBlock"/>
        <w:keepNext/>
      </w:pPr>
      <w:r>
        <w:t xml:space="preserve">  erlang/basic_host_info.erl</w:t>
      </w:r>
    </w:p>
    <w:p w14:paraId="73F03B8C" w14:textId="77777777" w:rsidR="000E4E15" w:rsidRDefault="00B24E9B">
      <w:pPr>
        <w:pStyle w:val="CommandBlock"/>
        <w:keepNext/>
      </w:pPr>
      <w:r>
        <w:t xml:space="preserve">  erlang/host_info.erl</w:t>
      </w:r>
    </w:p>
    <w:p w14:paraId="6229668A" w14:textId="77777777" w:rsidR="000E4E15" w:rsidRDefault="00B24E9B">
      <w:pPr>
        <w:pStyle w:val="CommandBlock"/>
        <w:keepNext/>
      </w:pPr>
      <w:r>
        <w:t xml:space="preserve">  solidity/foundry.toml</w:t>
      </w:r>
    </w:p>
    <w:p w14:paraId="694F9F8F" w14:textId="77777777" w:rsidR="000E4E15" w:rsidRDefault="00B24E9B">
      <w:pPr>
        <w:pStyle w:val="CommandBlock"/>
        <w:keepNext/>
      </w:pPr>
      <w:r>
        <w:t xml:space="preserve">  solidity/script/BasicHostInfo.s.sol</w:t>
      </w:r>
    </w:p>
    <w:p w14:paraId="2EA93294" w14:textId="77777777" w:rsidR="000E4E15" w:rsidRDefault="00B24E9B">
      <w:pPr>
        <w:pStyle w:val="CommandBlock"/>
      </w:pPr>
      <w:r>
        <w:t xml:space="preserve">  solidity/script/HostInfo.s.sol</w:t>
      </w:r>
    </w:p>
    <w:p w14:paraId="2C061462" w14:textId="77777777" w:rsidR="000E4E15" w:rsidRDefault="000E4E15">
      <w:pPr>
        <w:keepNext/>
      </w:pPr>
    </w:p>
    <w:p w14:paraId="0048CB6C" w14:textId="77777777" w:rsidR="000E4E15" w:rsidRDefault="000E4E15">
      <w:pPr>
        <w:keepNext/>
      </w:pPr>
    </w:p>
    <w:p w14:paraId="03B09D38" w14:textId="77777777" w:rsidR="000E4E15" w:rsidRDefault="000E4E15">
      <w:pPr>
        <w:keepNext/>
      </w:pPr>
    </w:p>
    <w:p w14:paraId="298C1C8D" w14:textId="77777777" w:rsidR="000E4E15" w:rsidRDefault="00B24E9B">
      <w:pPr>
        <w:pStyle w:val="Heading1"/>
      </w:pPr>
      <w:r>
        <w:t>Project Setup</w:t>
      </w:r>
    </w:p>
    <w:p w14:paraId="7F301FB3" w14:textId="77777777" w:rsidR="000E4E15" w:rsidRDefault="000E4E15">
      <w:pPr>
        <w:keepNext/>
      </w:pPr>
    </w:p>
    <w:p w14:paraId="743D252D" w14:textId="77777777" w:rsidR="000E4E15" w:rsidRDefault="000E4E15">
      <w:pPr>
        <w:keepNext/>
      </w:pPr>
    </w:p>
    <w:p w14:paraId="68C81D6A" w14:textId="77777777" w:rsidR="000E4E15" w:rsidRDefault="00B24E9B">
      <w:pPr>
        <w:pStyle w:val="Heading2"/>
      </w:pPr>
      <w:r>
        <w:t>Windows PowerShell Project Setup</w:t>
      </w:r>
    </w:p>
    <w:p w14:paraId="601D6544" w14:textId="77777777" w:rsidR="000E4E15" w:rsidRDefault="00B24E9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lesson-2.15-extended sits beside the earlier lessons. Set-Location then moves into the lesson folder, where the rest of the lesson runs.</w:t>
      </w:r>
    </w:p>
    <w:p w14:paraId="62C2C1E9" w14:textId="77777777" w:rsidR="000E4E15" w:rsidRDefault="000E4E15">
      <w:pPr>
        <w:keepNext/>
      </w:pPr>
    </w:p>
    <w:p w14:paraId="6495EA2C" w14:textId="77777777" w:rsidR="000E4E15" w:rsidRDefault="00B24E9B">
      <w:pPr>
        <w:pStyle w:val="CommandBlock"/>
        <w:keepNext/>
      </w:pPr>
      <w:r>
        <w:t>New-Item -ItemType Directory -Force "$HOME\spa\lesson-2.15-extended" | Out-Null</w:t>
      </w:r>
    </w:p>
    <w:p w14:paraId="664594B7" w14:textId="77777777" w:rsidR="000E4E15" w:rsidRDefault="00B24E9B">
      <w:pPr>
        <w:pStyle w:val="CommandBlock"/>
        <w:keepNext/>
      </w:pPr>
      <w:r>
        <w:t>Set-Location "$HOME\spa\lesson-2.15-extended"</w:t>
      </w:r>
    </w:p>
    <w:p w14:paraId="16671E8E" w14:textId="77777777" w:rsidR="000E4E15" w:rsidRDefault="00B24E9B">
      <w:pPr>
        <w:pStyle w:val="CommandBlock"/>
        <w:keepNext/>
      </w:pPr>
      <w:r>
        <w:t>New-Item -ItemType Directory -Force `</w:t>
      </w:r>
    </w:p>
    <w:p w14:paraId="0D0BDA8C" w14:textId="77777777" w:rsidR="000E4E15" w:rsidRDefault="00B24E9B">
      <w:pPr>
        <w:pStyle w:val="CommandBlock"/>
        <w:keepNext/>
      </w:pPr>
      <w:r>
        <w:t xml:space="preserve">    "$HOME\spa\lesson-2.15-extended\assembly\windows" | Out-Null</w:t>
      </w:r>
    </w:p>
    <w:p w14:paraId="1ACBDFBD" w14:textId="77777777" w:rsidR="000E4E15" w:rsidRDefault="00B24E9B">
      <w:pPr>
        <w:pStyle w:val="CommandBlock"/>
        <w:keepNext/>
      </w:pPr>
      <w:r>
        <w:t>New-Item -ItemType Directory -Force `</w:t>
      </w:r>
    </w:p>
    <w:p w14:paraId="1A5315F4" w14:textId="77777777" w:rsidR="000E4E15" w:rsidRDefault="00B24E9B">
      <w:pPr>
        <w:pStyle w:val="CommandBlock"/>
        <w:keepNext/>
      </w:pPr>
      <w:r>
        <w:t xml:space="preserve">    "$HOME\spa\lesson-2.15-extended\assembly\linux" | Out-Null</w:t>
      </w:r>
    </w:p>
    <w:p w14:paraId="007DDF47" w14:textId="77777777" w:rsidR="000E4E15" w:rsidRDefault="00B24E9B">
      <w:pPr>
        <w:pStyle w:val="CommandBlock"/>
        <w:keepNext/>
      </w:pPr>
      <w:r>
        <w:t>New-Item -ItemType Directory -Force `</w:t>
      </w:r>
    </w:p>
    <w:p w14:paraId="77EB4BA8" w14:textId="77777777" w:rsidR="000E4E15" w:rsidRDefault="00B24E9B">
      <w:pPr>
        <w:pStyle w:val="CommandBlock"/>
        <w:keepNext/>
      </w:pPr>
      <w:r>
        <w:t xml:space="preserve">    "$HOME\spa\lesson-2.15-extended\rust\src\bin" | Out-Null</w:t>
      </w:r>
    </w:p>
    <w:p w14:paraId="18C253F6" w14:textId="77777777" w:rsidR="000E4E15" w:rsidRDefault="00B24E9B">
      <w:pPr>
        <w:pStyle w:val="CommandBlock"/>
        <w:keepNext/>
      </w:pPr>
      <w:r>
        <w:t>New-Item -ItemType Directory -Force "$HOME\spa\lesson-2.15-extended\erlang" |</w:t>
      </w:r>
    </w:p>
    <w:p w14:paraId="721BC0FB" w14:textId="77777777" w:rsidR="000E4E15" w:rsidRDefault="00B24E9B">
      <w:pPr>
        <w:pStyle w:val="CommandBlock"/>
      </w:pPr>
      <w:r>
        <w:t xml:space="preserve">    Out-Null</w:t>
      </w:r>
    </w:p>
    <w:p w14:paraId="2DC75B5D" w14:textId="77777777" w:rsidR="000E4E15" w:rsidRDefault="000E4E15">
      <w:pPr>
        <w:keepNext/>
      </w:pPr>
    </w:p>
    <w:p w14:paraId="5408D421" w14:textId="77777777" w:rsidR="000E4E15" w:rsidRDefault="00B24E9B">
      <w:pPr>
        <w:keepNext/>
      </w:pPr>
      <w:r>
        <w:t>Next, let the tools create the Rust and Solidity projects: cargo init writes Cargo.toml, Remove-Item deletes the starter main.rs because the programs are in src\bin, and forge init --empty makes the Foundry project.</w:t>
      </w:r>
    </w:p>
    <w:p w14:paraId="71BECB8E" w14:textId="77777777" w:rsidR="000E4E15" w:rsidRDefault="000E4E15">
      <w:pPr>
        <w:keepNext/>
      </w:pPr>
    </w:p>
    <w:p w14:paraId="3F93F10F" w14:textId="77777777" w:rsidR="000E4E15" w:rsidRDefault="00B24E9B">
      <w:pPr>
        <w:pStyle w:val="CommandBlock"/>
        <w:keepNext/>
      </w:pPr>
      <w:r>
        <w:t>cargo init .\rust --name host_info --vcs none</w:t>
      </w:r>
    </w:p>
    <w:p w14:paraId="2993AAA3" w14:textId="77777777" w:rsidR="000E4E15" w:rsidRDefault="00B24E9B">
      <w:pPr>
        <w:pStyle w:val="CommandBlock"/>
        <w:keepNext/>
      </w:pPr>
      <w:r>
        <w:t>Remove-Item .\rust\src\main.rs</w:t>
      </w:r>
    </w:p>
    <w:p w14:paraId="2105EF0E" w14:textId="77777777" w:rsidR="000E4E15" w:rsidRDefault="00B24E9B">
      <w:pPr>
        <w:pStyle w:val="CommandBlock"/>
      </w:pPr>
      <w:r>
        <w:t>forge init .\solidity --empty --no-git --offline</w:t>
      </w:r>
    </w:p>
    <w:p w14:paraId="7BB0BCA1" w14:textId="77777777" w:rsidR="000E4E15" w:rsidRDefault="000E4E15">
      <w:pPr>
        <w:keepNext/>
      </w:pPr>
    </w:p>
    <w:p w14:paraId="464176CE" w14:textId="77777777" w:rsidR="000E4E15" w:rsidRDefault="00B24E9B">
      <w:r>
        <w:t>Then replace the foundry.toml that forge init wrote with this lesson's settings. notepad .\solidity\foundry.toml opens it: select everything with Ctrl+A, type the file below in its place, save it with Ctrl+S, and close Notepad.</w:t>
      </w:r>
    </w:p>
    <w:p w14:paraId="5877A2AA" w14:textId="77777777" w:rsidR="000E4E15" w:rsidRDefault="000E4E15">
      <w:pPr>
        <w:keepNext/>
      </w:pPr>
    </w:p>
    <w:p w14:paraId="00A827D5" w14:textId="77777777" w:rsidR="000E4E15" w:rsidRDefault="00B24E9B">
      <w:pPr>
        <w:pStyle w:val="Heading3"/>
      </w:pPr>
      <w:r>
        <w:t>solidity/foundry.toml</w:t>
      </w:r>
    </w:p>
    <w:p w14:paraId="4E0CC236" w14:textId="77777777" w:rsidR="000E4E15" w:rsidRDefault="00B24E9B">
      <w:pPr>
        <w:pStyle w:val="SourceCode"/>
        <w:keepNext/>
      </w:pPr>
      <w:r>
        <w:t>[profile.default]  # Remember, the settings forge uses by default.</w:t>
      </w:r>
    </w:p>
    <w:p w14:paraId="5A83756C" w14:textId="77777777" w:rsidR="000E4E15" w:rsidRDefault="00B24E9B">
      <w:pPr>
        <w:pStyle w:val="SourceCode"/>
        <w:keepNext/>
      </w:pPr>
      <w:r>
        <w:t># The scripts in script/ are the only Solidity sources in this project.</w:t>
      </w:r>
    </w:p>
    <w:p w14:paraId="003C9372" w14:textId="77777777" w:rsidR="000E4E15" w:rsidRDefault="00B24E9B">
      <w:pPr>
        <w:pStyle w:val="SourceCode"/>
        <w:keepNext/>
      </w:pPr>
      <w:r>
        <w:t>src = "script"</w:t>
      </w:r>
    </w:p>
    <w:p w14:paraId="2EF11C69" w14:textId="77777777" w:rsidR="000E4E15" w:rsidRDefault="00B24E9B">
      <w:pPr>
        <w:pStyle w:val="SourceCode"/>
        <w:keepNext/>
      </w:pPr>
      <w:r>
        <w:t># forge install puts forge-std in lib/.</w:t>
      </w:r>
    </w:p>
    <w:p w14:paraId="72DBB120" w14:textId="77777777" w:rsidR="000E4E15" w:rsidRDefault="00B24E9B">
      <w:pPr>
        <w:pStyle w:val="SourceCode"/>
      </w:pPr>
      <w:r>
        <w:t>libs = ["lib"]</w:t>
      </w:r>
    </w:p>
    <w:p w14:paraId="7126FDB3" w14:textId="77777777" w:rsidR="000E4E15" w:rsidRDefault="000E4E15">
      <w:pPr>
        <w:keepNext/>
      </w:pPr>
    </w:p>
    <w:p w14:paraId="7FDFBD93" w14:textId="77777777" w:rsidR="000E4E15" w:rsidRDefault="00B24E9B">
      <w:pPr>
        <w:keepNext/>
      </w:pPr>
      <w:r>
        <w:t>Then install forge-std, Foundry's standard library, into the Solidity project.</w:t>
      </w:r>
    </w:p>
    <w:p w14:paraId="4578B2DA" w14:textId="77777777" w:rsidR="000E4E15" w:rsidRDefault="000E4E15">
      <w:pPr>
        <w:keepNext/>
      </w:pPr>
    </w:p>
    <w:p w14:paraId="4272382D" w14:textId="77777777" w:rsidR="000E4E15" w:rsidRDefault="00B24E9B">
      <w:pPr>
        <w:pStyle w:val="CommandBlock"/>
        <w:keepNext/>
      </w:pPr>
      <w:r>
        <w:t>Push-Location .\solidity</w:t>
      </w:r>
    </w:p>
    <w:p w14:paraId="32E1EE2A" w14:textId="77777777" w:rsidR="000E4E15" w:rsidRDefault="00B24E9B">
      <w:pPr>
        <w:pStyle w:val="CommandBlock"/>
        <w:keepNext/>
      </w:pPr>
      <w:r>
        <w:t>forge install foundry-rs/forge-std@v1.16.2 --no-git</w:t>
      </w:r>
    </w:p>
    <w:p w14:paraId="207A969A" w14:textId="77777777" w:rsidR="000E4E15" w:rsidRDefault="00B24E9B">
      <w:pPr>
        <w:pStyle w:val="CommandBlock"/>
      </w:pPr>
      <w:r>
        <w:t>Pop-Location</w:t>
      </w:r>
    </w:p>
    <w:p w14:paraId="19F06784" w14:textId="77777777" w:rsidR="000E4E15" w:rsidRDefault="000E4E15">
      <w:pPr>
        <w:keepNext/>
      </w:pPr>
    </w:p>
    <w:p w14:paraId="36BFF710" w14:textId="77777777" w:rsidR="000E4E15" w:rsidRDefault="00B24E9B">
      <w:r>
        <w:t>You save each source file in its language's section below, as each is shown. As in Chapter 1, notepad .\assembly\windows\basic_host_info.asm creates and opens one: choose Yes, type the file, save it with Ctrl+S, and close Notepad. Linux Assembly runs in WSL or on a Linux computer.</w:t>
      </w:r>
    </w:p>
    <w:p w14:paraId="7D75FEEB" w14:textId="77777777" w:rsidR="000E4E15" w:rsidRDefault="000E4E15">
      <w:pPr>
        <w:keepNext/>
      </w:pPr>
    </w:p>
    <w:p w14:paraId="32C182F8" w14:textId="77777777" w:rsidR="000E4E15" w:rsidRDefault="000E4E15">
      <w:pPr>
        <w:keepNext/>
      </w:pPr>
    </w:p>
    <w:p w14:paraId="44CA38D6" w14:textId="77777777" w:rsidR="000E4E15" w:rsidRDefault="00B24E9B">
      <w:pPr>
        <w:pStyle w:val="Heading2"/>
      </w:pPr>
      <w:r>
        <w:t>Linux or macOS Project Setup</w:t>
      </w:r>
    </w:p>
    <w:p w14:paraId="1CF3544B" w14:textId="77777777" w:rsidR="000E4E15" w:rsidRDefault="00B24E9B">
      <w:pPr>
        <w:keepNext/>
      </w:pPr>
      <w:r>
        <w:t>Each folder below is a full path that starts with $HOME/spa, your course folder from Chapter 1, so the commands work from any folder; cd then moves into the lesson folder.</w:t>
      </w:r>
    </w:p>
    <w:p w14:paraId="3DF57FF6" w14:textId="77777777" w:rsidR="000E4E15" w:rsidRDefault="000E4E15">
      <w:pPr>
        <w:keepNext/>
      </w:pPr>
    </w:p>
    <w:p w14:paraId="0E3ADB7C" w14:textId="77777777" w:rsidR="000E4E15" w:rsidRDefault="00B24E9B">
      <w:pPr>
        <w:pStyle w:val="CommandBlock"/>
        <w:keepNext/>
      </w:pPr>
      <w:r>
        <w:t>mkdir -p "$HOME/spa/lesson-2.15-extended/assembly/"{windows,linux}</w:t>
      </w:r>
    </w:p>
    <w:p w14:paraId="0302D2BB" w14:textId="77777777" w:rsidR="000E4E15" w:rsidRDefault="00B24E9B">
      <w:pPr>
        <w:pStyle w:val="CommandBlock"/>
        <w:keepNext/>
      </w:pPr>
      <w:r>
        <w:t>mkdir -p "$HOME/spa/lesson-2.15-extended/"{rust/src/bin,erlang}</w:t>
      </w:r>
    </w:p>
    <w:p w14:paraId="1E5B09A1" w14:textId="77777777" w:rsidR="000E4E15" w:rsidRDefault="00B24E9B">
      <w:pPr>
        <w:pStyle w:val="CommandBlock"/>
      </w:pPr>
      <w:r>
        <w:t>cd "$HOME/spa/lesson-2.15-extended"</w:t>
      </w:r>
    </w:p>
    <w:p w14:paraId="258D3A16" w14:textId="77777777" w:rsidR="000E4E15" w:rsidRDefault="000E4E15">
      <w:pPr>
        <w:keepNext/>
      </w:pPr>
    </w:p>
    <w:p w14:paraId="35FA2B3F" w14:textId="77777777" w:rsidR="000E4E15" w:rsidRDefault="00B24E9B">
      <w:pPr>
        <w:keepNext/>
      </w:pPr>
      <w:r>
        <w:t>Then create the Rust and Solidity projects with the same commands as on Windows; rm deletes the starter main.rs.</w:t>
      </w:r>
    </w:p>
    <w:p w14:paraId="5959CDC7" w14:textId="77777777" w:rsidR="000E4E15" w:rsidRDefault="000E4E15">
      <w:pPr>
        <w:keepNext/>
      </w:pPr>
    </w:p>
    <w:p w14:paraId="6538267B" w14:textId="77777777" w:rsidR="000E4E15" w:rsidRDefault="00B24E9B">
      <w:pPr>
        <w:pStyle w:val="CommandBlock"/>
        <w:keepNext/>
      </w:pPr>
      <w:r>
        <w:t>cargo init ./rust --name host_info --vcs none</w:t>
      </w:r>
    </w:p>
    <w:p w14:paraId="362918B2" w14:textId="77777777" w:rsidR="000E4E15" w:rsidRDefault="00B24E9B">
      <w:pPr>
        <w:pStyle w:val="CommandBlock"/>
        <w:keepNext/>
      </w:pPr>
      <w:r>
        <w:t>rm ./rust/src/main.rs</w:t>
      </w:r>
    </w:p>
    <w:p w14:paraId="61A54099" w14:textId="77777777" w:rsidR="000E4E15" w:rsidRDefault="00B24E9B">
      <w:pPr>
        <w:pStyle w:val="CommandBlock"/>
      </w:pPr>
      <w:r>
        <w:t>forge init ./solidity --empty --no-git --offline</w:t>
      </w:r>
    </w:p>
    <w:p w14:paraId="1BAC28EB" w14:textId="77777777" w:rsidR="000E4E15" w:rsidRDefault="000E4E15">
      <w:pPr>
        <w:keepNext/>
      </w:pPr>
    </w:p>
    <w:p w14:paraId="36AA7219" w14:textId="77777777" w:rsidR="000E4E15" w:rsidRDefault="00B24E9B">
      <w:pPr>
        <w:keepNext/>
      </w:pPr>
      <w:r>
        <w:t>Replace solidity/foundry.toml with the file shown in the Windows setup; nano ./solidity/foundry.toml opens it. Then install forge-std.</w:t>
      </w:r>
    </w:p>
    <w:p w14:paraId="43E801CC" w14:textId="77777777" w:rsidR="000E4E15" w:rsidRDefault="000E4E15">
      <w:pPr>
        <w:keepNext/>
      </w:pPr>
    </w:p>
    <w:p w14:paraId="3699CB59" w14:textId="77777777" w:rsidR="000E4E15" w:rsidRDefault="00B24E9B">
      <w:pPr>
        <w:pStyle w:val="CommandBlock"/>
      </w:pPr>
      <w:r>
        <w:t>(cd ./solidity &amp;&amp; forge install foundry-rs/forge-std@v1.16.2 --no-git)</w:t>
      </w:r>
    </w:p>
    <w:p w14:paraId="451ADFD0" w14:textId="77777777" w:rsidR="000E4E15" w:rsidRDefault="000E4E15">
      <w:pPr>
        <w:keepNext/>
      </w:pPr>
    </w:p>
    <w:p w14:paraId="3308F72B" w14:textId="77777777" w:rsidR="000E4E15" w:rsidRDefault="00B24E9B">
      <w:r>
        <w:t>You save each source file in its language's section below, as each is shown. As in Chapter 1, nano ./assembly/linux/basic_host_info.asm creates and opens one: type the file, then save and close it with Ctrl+O, Enter, then Ctrl+X.</w:t>
      </w:r>
    </w:p>
    <w:p w14:paraId="79FF06D5" w14:textId="77777777" w:rsidR="000E4E15" w:rsidRDefault="000E4E15">
      <w:pPr>
        <w:keepNext/>
      </w:pPr>
    </w:p>
    <w:p w14:paraId="47B60DE4" w14:textId="77777777" w:rsidR="000E4E15" w:rsidRDefault="000E4E15">
      <w:pPr>
        <w:keepNext/>
      </w:pPr>
    </w:p>
    <w:p w14:paraId="2E3FCF0D" w14:textId="77777777" w:rsidR="000E4E15" w:rsidRDefault="00B24E9B">
      <w:pPr>
        <w:pStyle w:val="Heading2"/>
      </w:pPr>
      <w:r>
        <w:t>Before You Run: What Changes</w:t>
      </w:r>
    </w:p>
    <w:p w14:paraId="60F6FCCA" w14:textId="77777777" w:rsidR="000E4E15" w:rsidRDefault="00B24E9B">
      <w:pPr>
        <w:pStyle w:val="ListBullet"/>
      </w:pPr>
      <w:r>
        <w:t xml:space="preserve">What changes: nothing, unless you type yes. Every Basic program, every Host Facts command, the Rust and Solidity programs, and every Production-Minded run you answer no only read. Typing yes to the Assembly </w:t>
      </w:r>
      <w:r>
        <w:lastRenderedPageBreak/>
        <w:t>or Erlang Production-Minded program, with administrator rights, renames your computer until the program restores the recorded name.</w:t>
      </w:r>
    </w:p>
    <w:p w14:paraId="7E4CADC4" w14:textId="77777777" w:rsidR="000E4E15" w:rsidRDefault="00B24E9B">
      <w:pPr>
        <w:pStyle w:val="ListBullet"/>
      </w:pPr>
      <w:r>
        <w:t>What might stop working during a rename: anything that finds this computer by name, as Lesson 2.15 explains.</w:t>
      </w:r>
    </w:p>
    <w:p w14:paraId="5EB336FB" w14:textId="77777777" w:rsidR="000E4E15" w:rsidRDefault="00B24E9B">
      <w:pPr>
        <w:pStyle w:val="ListBullet"/>
      </w:pPr>
      <w:r>
        <w:t>Administrator rights: needed only for the rename and the restore; without them, the program refuses with one Error line and changes nothing.</w:t>
      </w:r>
    </w:p>
    <w:p w14:paraId="1C5121EA" w14:textId="77777777" w:rsidR="000E4E15" w:rsidRDefault="00B24E9B">
      <w:pPr>
        <w:pStyle w:val="ListBullet"/>
      </w:pPr>
      <w:r>
        <w:t>Restart or reconnection: Windows uses a new name only after a restart, so a rename and its restore need two restarts; Linux uses it at once.</w:t>
      </w:r>
    </w:p>
    <w:p w14:paraId="6F8EC29B" w14:textId="77777777" w:rsidR="000E4E15" w:rsidRDefault="00B24E9B">
      <w:pPr>
        <w:pStyle w:val="ListBullet"/>
      </w:pPr>
      <w:r>
        <w:t>How the original state is recorded: the program writes the original name to spa-original-hostname.txt in the lesson-2.15-extended folder before it renames anything, and never overwrites an existing record.</w:t>
      </w:r>
    </w:p>
    <w:p w14:paraId="52CCA1C7" w14:textId="77777777" w:rsidR="000E4E15" w:rsidRDefault="00B24E9B">
      <w:pPr>
        <w:pStyle w:val="ListBullet"/>
      </w:pPr>
      <w:r>
        <w:t>How to restore it: run the same program again from the same folder and type yes. Lesson 2.15's If a Rename Goes Wrong gives the manual steps.</w:t>
      </w:r>
    </w:p>
    <w:p w14:paraId="0F6737AC" w14:textId="77777777" w:rsidR="000E4E15" w:rsidRDefault="00B24E9B">
      <w:pPr>
        <w:pStyle w:val="ListBullet"/>
      </w:pPr>
      <w:r>
        <w:t>How to verify: the program prints Verified: the original host name is active and removes the record; hostname prints your original name.</w:t>
      </w:r>
    </w:p>
    <w:p w14:paraId="05CF75F0" w14:textId="77777777" w:rsidR="000E4E15" w:rsidRDefault="000E4E15">
      <w:pPr>
        <w:keepNext/>
      </w:pPr>
    </w:p>
    <w:p w14:paraId="02EC315D" w14:textId="77777777" w:rsidR="000E4E15" w:rsidRDefault="000E4E15">
      <w:pPr>
        <w:keepNext/>
      </w:pPr>
    </w:p>
    <w:p w14:paraId="3A2E609A" w14:textId="77777777" w:rsidR="000E4E15" w:rsidRDefault="00B24E9B">
      <w:pPr>
        <w:pStyle w:val="Heading2"/>
      </w:pPr>
      <w:r>
        <w:t>Recording the Host's Current State</w:t>
      </w:r>
    </w:p>
    <w:p w14:paraId="203CC70C" w14:textId="77777777" w:rsidR="000E4E15" w:rsidRDefault="00B24E9B">
      <w:r>
        <w:t>Run these read-only commands to see the facts the programs read, and keep the output open to compare. Lesson 2.15 explains each one.</w:t>
      </w:r>
    </w:p>
    <w:p w14:paraId="56ACCC55" w14:textId="77777777" w:rsidR="000E4E15" w:rsidRDefault="000E4E15">
      <w:pPr>
        <w:keepNext/>
      </w:pPr>
    </w:p>
    <w:p w14:paraId="3E27C2D4" w14:textId="77777777" w:rsidR="000E4E15" w:rsidRDefault="00B24E9B">
      <w:pPr>
        <w:pStyle w:val="Heading3"/>
      </w:pPr>
      <w:r>
        <w:t>Windows PowerShell Host Facts</w:t>
      </w:r>
    </w:p>
    <w:p w14:paraId="166A12B7" w14:textId="77777777" w:rsidR="000E4E15" w:rsidRDefault="00B24E9B">
      <w:pPr>
        <w:pStyle w:val="CommandBlock"/>
        <w:keepNext/>
      </w:pPr>
      <w:r>
        <w:t>hostname</w:t>
      </w:r>
    </w:p>
    <w:p w14:paraId="7E5CA5D5" w14:textId="77777777" w:rsidR="000E4E15" w:rsidRDefault="00B24E9B">
      <w:pPr>
        <w:pStyle w:val="CommandBlock"/>
        <w:keepNext/>
      </w:pPr>
      <w:r>
        <w:t>$env:NUMBER_OF_PROCESSORS</w:t>
      </w:r>
    </w:p>
    <w:p w14:paraId="4352D4CA" w14:textId="77777777" w:rsidR="000E4E15" w:rsidRDefault="00B24E9B">
      <w:pPr>
        <w:pStyle w:val="CommandBlock"/>
        <w:keepNext/>
      </w:pPr>
      <w:r>
        <w:t>(Get-CimInstance Win32_ComputerSystem).TotalPhysicalMemory</w:t>
      </w:r>
    </w:p>
    <w:p w14:paraId="5BBA1F53" w14:textId="77777777" w:rsidR="000E4E15" w:rsidRDefault="00B24E9B">
      <w:pPr>
        <w:pStyle w:val="CommandBlock"/>
        <w:keepNext/>
      </w:pPr>
      <w:r>
        <w:t>$drive = (Get-Location).Drive</w:t>
      </w:r>
    </w:p>
    <w:p w14:paraId="0E509A1B" w14:textId="77777777" w:rsidR="000E4E15" w:rsidRDefault="00B24E9B">
      <w:pPr>
        <w:pStyle w:val="CommandBlock"/>
        <w:keepNext/>
      </w:pPr>
      <w:r>
        <w:t>$drive.Used + $drive.Free</w:t>
      </w:r>
    </w:p>
    <w:p w14:paraId="4534C750" w14:textId="77777777" w:rsidR="000E4E15" w:rsidRDefault="00B24E9B">
      <w:pPr>
        <w:pStyle w:val="CommandBlock"/>
      </w:pPr>
      <w:r>
        <w:t>$drive.Free</w:t>
      </w:r>
    </w:p>
    <w:p w14:paraId="14CF292C" w14:textId="77777777" w:rsidR="000E4E15" w:rsidRDefault="000E4E15">
      <w:pPr>
        <w:keepNext/>
      </w:pPr>
    </w:p>
    <w:p w14:paraId="6A6B400B" w14:textId="77777777" w:rsidR="000E4E15" w:rsidRDefault="00B24E9B">
      <w:pPr>
        <w:pStyle w:val="Heading3"/>
      </w:pPr>
      <w:r>
        <w:t>Linux or macOS Host Facts</w:t>
      </w:r>
    </w:p>
    <w:p w14:paraId="2F84D5A4" w14:textId="77777777" w:rsidR="000E4E15" w:rsidRDefault="00B24E9B">
      <w:pPr>
        <w:pStyle w:val="CommandBlock"/>
        <w:keepNext/>
      </w:pPr>
      <w:r>
        <w:t>hostname</w:t>
      </w:r>
    </w:p>
    <w:p w14:paraId="1604C0C8" w14:textId="77777777" w:rsidR="000E4E15" w:rsidRDefault="00B24E9B">
      <w:pPr>
        <w:pStyle w:val="CommandBlock"/>
        <w:keepNext/>
      </w:pPr>
      <w:r>
        <w:t>nproc</w:t>
      </w:r>
    </w:p>
    <w:p w14:paraId="4F648814" w14:textId="77777777" w:rsidR="000E4E15" w:rsidRDefault="00B24E9B">
      <w:pPr>
        <w:pStyle w:val="CommandBlock"/>
        <w:keepNext/>
      </w:pPr>
      <w:r>
        <w:t>free -b</w:t>
      </w:r>
    </w:p>
    <w:p w14:paraId="5EC555C9" w14:textId="77777777" w:rsidR="000E4E15" w:rsidRDefault="00B24E9B">
      <w:pPr>
        <w:pStyle w:val="CommandBlock"/>
      </w:pPr>
      <w:r>
        <w:t>df -B1 .</w:t>
      </w:r>
    </w:p>
    <w:p w14:paraId="5378D6C9" w14:textId="77777777" w:rsidR="000E4E15" w:rsidRDefault="000E4E15">
      <w:pPr>
        <w:keepNext/>
      </w:pPr>
    </w:p>
    <w:p w14:paraId="5DD4C3E5" w14:textId="77777777" w:rsidR="000E4E15" w:rsidRDefault="00B24E9B">
      <w:r>
        <w:t>On macOS, use sysctl -n hw.memsize for the memory, and df -k . for the disk in kilobytes.</w:t>
      </w:r>
    </w:p>
    <w:p w14:paraId="466C1117" w14:textId="77777777" w:rsidR="000E4E15" w:rsidRDefault="000E4E15">
      <w:pPr>
        <w:keepNext/>
      </w:pPr>
    </w:p>
    <w:p w14:paraId="3AD88496" w14:textId="77777777" w:rsidR="000E4E15" w:rsidRDefault="000E4E15">
      <w:pPr>
        <w:keepNext/>
      </w:pPr>
    </w:p>
    <w:p w14:paraId="1F63312E" w14:textId="77777777" w:rsidR="000E4E15" w:rsidRDefault="00B24E9B">
      <w:pPr>
        <w:pStyle w:val="Heading2"/>
      </w:pPr>
      <w:r>
        <w:t>Renaming the Host With the Program</w:t>
      </w:r>
    </w:p>
    <w:p w14:paraId="3B627E83" w14:textId="77777777" w:rsidR="000E4E15" w:rsidRDefault="00B24E9B">
      <w:r>
        <w:t>This part is optional, and it changes your computer. Read Lesson 2.15's Renaming the Host With the Program and If a Rename Goes Wrong first: the steps, the restarts, and the output are the same, and a virtual machine is the safest place to practise. These commands use the Windows Assembly program; the Erlang program works the same way with its own run command. Type yes at each prompt, except in the refusal check's ordinary window, where the program must refuse.</w:t>
      </w:r>
    </w:p>
    <w:p w14:paraId="4C9C4866" w14:textId="77777777" w:rsidR="000E4E15" w:rsidRDefault="000E4E15">
      <w:pPr>
        <w:keepNext/>
      </w:pPr>
    </w:p>
    <w:p w14:paraId="22923E9C" w14:textId="77777777" w:rsidR="000E4E15" w:rsidRDefault="00B24E9B">
      <w:pPr>
        <w:pStyle w:val="Heading3"/>
      </w:pPr>
      <w:r>
        <w:t>Windows PowerShell Host Rename: Refusal Check</w:t>
      </w:r>
    </w:p>
    <w:p w14:paraId="5F789A12" w14:textId="77777777" w:rsidR="000E4E15" w:rsidRDefault="00B24E9B">
      <w:pPr>
        <w:keepNext/>
      </w:pPr>
      <w:r>
        <w:t>In an ordinary PowerShell window, not one opened with Run as administrator, run the program from the lesson-2.15-extended folder and type yes. It must print Error: renaming needs administrator rights; nothing was changed, $LASTEXITCODE prints 1, and Test-Path prints False.</w:t>
      </w:r>
    </w:p>
    <w:p w14:paraId="30BB959B" w14:textId="77777777" w:rsidR="000E4E15" w:rsidRDefault="000E4E15">
      <w:pPr>
        <w:keepNext/>
      </w:pPr>
    </w:p>
    <w:p w14:paraId="276738D2" w14:textId="77777777" w:rsidR="000E4E15" w:rsidRDefault="00B24E9B">
      <w:pPr>
        <w:pStyle w:val="CommandBlock"/>
        <w:keepNext/>
      </w:pPr>
      <w:r>
        <w:t>.\assembly\windows\host_info.exe</w:t>
      </w:r>
    </w:p>
    <w:p w14:paraId="3DFB9E24" w14:textId="77777777" w:rsidR="000E4E15" w:rsidRDefault="00B24E9B">
      <w:pPr>
        <w:pStyle w:val="CommandBlock"/>
        <w:keepNext/>
      </w:pPr>
      <w:r>
        <w:t>$LASTEXITCODE</w:t>
      </w:r>
    </w:p>
    <w:p w14:paraId="78EE9A59" w14:textId="77777777" w:rsidR="000E4E15" w:rsidRDefault="00B24E9B">
      <w:pPr>
        <w:pStyle w:val="CommandBlock"/>
      </w:pPr>
      <w:r>
        <w:t>Test-Path .\spa-original-hostname.txt</w:t>
      </w:r>
    </w:p>
    <w:p w14:paraId="74A44F46" w14:textId="77777777" w:rsidR="000E4E15" w:rsidRDefault="000E4E15">
      <w:pPr>
        <w:keepNext/>
      </w:pPr>
    </w:p>
    <w:p w14:paraId="5E8235E0" w14:textId="77777777" w:rsidR="000E4E15" w:rsidRDefault="00B24E9B">
      <w:pPr>
        <w:pStyle w:val="Heading3"/>
      </w:pPr>
      <w:r>
        <w:t>Windows PowerShell Host Rename: Rename, Verify, and Restore</w:t>
      </w:r>
    </w:p>
    <w:p w14:paraId="4459BF8C" w14:textId="77777777" w:rsidR="000E4E15" w:rsidRDefault="00B24E9B">
      <w:pPr>
        <w:keepNext/>
      </w:pPr>
      <w:r>
        <w:t xml:space="preserve">Open an Administrator PowerShell: in your PowerShell, run Start-Process powershell -Verb RunAs (or right-click Windows PowerShell and choose Run as administrator). Windows shows its User Account Control box, as in Lesson 1.1; check the Verified publisher reads Microsoft Windows and choose Yes. Move to the lesson folder in your course folder and run the program: type yes to record and rename, then restart Windows. Run it again after the restart and type yes to restore; restart once more; run it a third time </w:t>
      </w:r>
      <w:r>
        <w:t>and type yes, and it prints Verified: the original host name is active and Removed: spa-original-hostname.txt.</w:t>
      </w:r>
    </w:p>
    <w:p w14:paraId="42162A49" w14:textId="77777777" w:rsidR="000E4E15" w:rsidRDefault="000E4E15">
      <w:pPr>
        <w:keepNext/>
      </w:pPr>
    </w:p>
    <w:p w14:paraId="676116D9" w14:textId="77777777" w:rsidR="000E4E15" w:rsidRDefault="00B24E9B">
      <w:pPr>
        <w:pStyle w:val="CommandBlock"/>
        <w:keepNext/>
      </w:pPr>
      <w:r>
        <w:t>Set-Location "$HOME\spa\lesson-2.15-extended"</w:t>
      </w:r>
    </w:p>
    <w:p w14:paraId="12B664FE" w14:textId="77777777" w:rsidR="000E4E15" w:rsidRDefault="00B24E9B">
      <w:pPr>
        <w:pStyle w:val="CommandBlock"/>
      </w:pPr>
      <w:r>
        <w:t>.\assembly\windows\host_info.exe</w:t>
      </w:r>
    </w:p>
    <w:p w14:paraId="7A4D15CC" w14:textId="77777777" w:rsidR="000E4E15" w:rsidRDefault="000E4E15">
      <w:pPr>
        <w:keepNext/>
      </w:pPr>
    </w:p>
    <w:p w14:paraId="7A4A35C8" w14:textId="77777777" w:rsidR="000E4E15" w:rsidRDefault="00B24E9B">
      <w:pPr>
        <w:pStyle w:val="Heading3"/>
      </w:pPr>
      <w:r>
        <w:t>Linux Host Rename Commands</w:t>
      </w:r>
    </w:p>
    <w:p w14:paraId="0BFE3178" w14:textId="77777777" w:rsidR="000E4E15" w:rsidRDefault="00B24E9B">
      <w:pPr>
        <w:keepNext/>
      </w:pPr>
      <w:r>
        <w:t>On a Linux computer, run the Linux Assembly program with sudo, twice, and type yes both times: hostnamectl uses the new name at once, and the second run restores and verifies the recorded name. In WSL, the Linux host name comes from Windows, so rename Windows instead.</w:t>
      </w:r>
    </w:p>
    <w:p w14:paraId="31BC8D28" w14:textId="77777777" w:rsidR="000E4E15" w:rsidRDefault="000E4E15">
      <w:pPr>
        <w:keepNext/>
      </w:pPr>
    </w:p>
    <w:p w14:paraId="297FF2BA" w14:textId="77777777" w:rsidR="000E4E15" w:rsidRDefault="00B24E9B">
      <w:pPr>
        <w:pStyle w:val="CommandBlock"/>
        <w:keepNext/>
      </w:pPr>
      <w:r>
        <w:t>sudo ./assembly/linux/host_info</w:t>
      </w:r>
    </w:p>
    <w:p w14:paraId="2C8F9014" w14:textId="77777777" w:rsidR="000E4E15" w:rsidRDefault="00B24E9B">
      <w:pPr>
        <w:pStyle w:val="CommandBlock"/>
        <w:keepNext/>
      </w:pPr>
      <w:r>
        <w:t>sudo ./assembly/linux/host_info</w:t>
      </w:r>
    </w:p>
    <w:p w14:paraId="1A97262F" w14:textId="77777777" w:rsidR="000E4E15" w:rsidRDefault="00B24E9B">
      <w:pPr>
        <w:pStyle w:val="CommandBlock"/>
      </w:pPr>
      <w:r>
        <w:t>hostname</w:t>
      </w:r>
    </w:p>
    <w:p w14:paraId="33A0A786" w14:textId="77777777" w:rsidR="000E4E15" w:rsidRDefault="000E4E15">
      <w:pPr>
        <w:keepNext/>
      </w:pPr>
    </w:p>
    <w:p w14:paraId="3547A057" w14:textId="77777777" w:rsidR="000E4E15" w:rsidRDefault="000E4E15">
      <w:pPr>
        <w:keepNext/>
      </w:pPr>
    </w:p>
    <w:p w14:paraId="17DEE939" w14:textId="77777777" w:rsidR="000E4E15" w:rsidRDefault="000E4E15">
      <w:pPr>
        <w:keepNext/>
      </w:pPr>
    </w:p>
    <w:p w14:paraId="5DA5EB59" w14:textId="77777777" w:rsidR="000E4E15" w:rsidRDefault="00B24E9B">
      <w:pPr>
        <w:pStyle w:val="Heading1"/>
      </w:pPr>
      <w:r>
        <w:t>Assembly Implementation</w:t>
      </w:r>
    </w:p>
    <w:p w14:paraId="4142A5A6" w14:textId="77777777" w:rsidR="000E4E15" w:rsidRDefault="00B24E9B">
      <w:r>
        <w:t>Assembly has no host tools of its own, so it calls the same system functions as the C version of Lesson 2.15. On Windows, these are GetComputerNameExA, GetSystemInfo, GlobalMemoryStatusEx, and GetDiskFreeSpaceExA, from kernel32, the Windows system library gcc links into every program; each returns 0 in eax when it fails. On Linux, they are gethostname, sysconf, and statvfs from the C library. Several of them fill a record in memory, and the program reads each field at its offset, named with equ, as in Lesso</w:t>
      </w:r>
      <w:r>
        <w:t>n 2.9a.</w:t>
      </w:r>
    </w:p>
    <w:p w14:paraId="34D9B5DC" w14:textId="77777777" w:rsidR="000E4E15" w:rsidRDefault="000E4E15">
      <w:pPr>
        <w:keepNext/>
      </w:pPr>
    </w:p>
    <w:p w14:paraId="1F22899F" w14:textId="77777777" w:rsidR="000E4E15" w:rsidRDefault="000E4E15">
      <w:pPr>
        <w:keepNext/>
      </w:pPr>
    </w:p>
    <w:p w14:paraId="0B06644B" w14:textId="77777777" w:rsidR="000E4E15" w:rsidRDefault="00B24E9B">
      <w:pPr>
        <w:pStyle w:val="Heading2"/>
      </w:pPr>
      <w:r>
        <w:t>Basic Implementation</w:t>
      </w:r>
    </w:p>
    <w:p w14:paraId="0F424852" w14:textId="77777777" w:rsidR="000E4E15" w:rsidRDefault="00B24E9B">
      <w:r>
        <w:t>Start with the most direct version: main reads the host name into host_name, prints the family, which is fixed in each file, reads the CPU count and the memory size from the records GetSystemInfo and GlobalMemoryStatusEx fill, measures the current disk with GetDiskFreeSpaceExA, and then prints the rename plan with strcmp and strlen. Every step is commented, so read the comments as you type it.</w:t>
      </w:r>
    </w:p>
    <w:p w14:paraId="7CDD38AB" w14:textId="77777777" w:rsidR="000E4E15" w:rsidRDefault="000E4E15">
      <w:pPr>
        <w:keepNext/>
      </w:pPr>
    </w:p>
    <w:p w14:paraId="4DD3F1E1" w14:textId="77777777" w:rsidR="000E4E15" w:rsidRDefault="00B24E9B">
      <w:pPr>
        <w:pStyle w:val="Heading3"/>
      </w:pPr>
      <w:r>
        <w:t>assembly/windows/basic_host_info.asm</w:t>
      </w:r>
    </w:p>
    <w:p w14:paraId="56F32505" w14:textId="77777777" w:rsidR="000E4E15" w:rsidRDefault="00B24E9B">
      <w:pPr>
        <w:pStyle w:val="SourceCode"/>
        <w:keepNext/>
      </w:pPr>
      <w:r>
        <w:t>; Assembly for 64-bit Windows, written for NASM.</w:t>
      </w:r>
    </w:p>
    <w:p w14:paraId="48E01A51" w14:textId="77777777" w:rsidR="000E4E15" w:rsidRDefault="00B24E9B">
      <w:pPr>
        <w:pStyle w:val="SourceCode"/>
        <w:keepNext/>
      </w:pPr>
      <w:r>
        <w:t>; Assembly has no host tools of its own, so it calls the same Windows</w:t>
      </w:r>
    </w:p>
    <w:p w14:paraId="585E65AC" w14:textId="77777777" w:rsidR="000E4E15" w:rsidRDefault="00B24E9B">
      <w:pPr>
        <w:pStyle w:val="SourceCode"/>
      </w:pPr>
      <w:r>
        <w:t>; functions as the C version of Lesson 2.15: GetComputerNameExA,</w:t>
      </w:r>
    </w:p>
    <w:p w14:paraId="386F65EE" w14:textId="77777777" w:rsidR="000E4E15" w:rsidRDefault="00B24E9B">
      <w:pPr>
        <w:pStyle w:val="SourceCode"/>
      </w:pPr>
      <w:r>
        <w:t>; GetSystemInfo, GlobalMemoryStatusEx, and GetDiskFreeSpaceExA. They live</w:t>
      </w:r>
    </w:p>
    <w:p w14:paraId="24A62B43" w14:textId="77777777" w:rsidR="000E4E15" w:rsidRDefault="00B24E9B">
      <w:pPr>
        <w:pStyle w:val="SourceCode"/>
      </w:pPr>
      <w:r>
        <w:t>; in kernel32, the Windows system library that gcc links into every</w:t>
      </w:r>
    </w:p>
    <w:p w14:paraId="15D66DFA" w14:textId="77777777" w:rsidR="000E4E15" w:rsidRDefault="00B24E9B">
      <w:pPr>
        <w:pStyle w:val="SourceCode"/>
      </w:pPr>
      <w:r>
        <w:t>; program, so extern names them just as it names printf.</w:t>
      </w:r>
    </w:p>
    <w:p w14:paraId="5E45D1FB" w14:textId="77777777" w:rsidR="000E4E15" w:rsidRDefault="00B24E9B">
      <w:pPr>
        <w:pStyle w:val="SourceCode"/>
      </w:pPr>
      <w:r>
        <w:t>default rel</w:t>
      </w:r>
    </w:p>
    <w:p w14:paraId="379572EF" w14:textId="77777777" w:rsidR="000E4E15" w:rsidRDefault="00B24E9B">
      <w:pPr>
        <w:pStyle w:val="SourceCode"/>
      </w:pPr>
      <w:r>
        <w:t>global main</w:t>
      </w:r>
    </w:p>
    <w:p w14:paraId="7B67121D" w14:textId="77777777" w:rsidR="000E4E15" w:rsidRDefault="00B24E9B">
      <w:pPr>
        <w:pStyle w:val="SourceCode"/>
      </w:pPr>
      <w:r>
        <w:t>extern printf</w:t>
      </w:r>
    </w:p>
    <w:p w14:paraId="3C2ED3D4" w14:textId="77777777" w:rsidR="000E4E15" w:rsidRDefault="00B24E9B">
      <w:pPr>
        <w:pStyle w:val="SourceCode"/>
      </w:pPr>
      <w:r>
        <w:t>extern _stricmp</w:t>
      </w:r>
    </w:p>
    <w:p w14:paraId="6B813811" w14:textId="77777777" w:rsidR="000E4E15" w:rsidRDefault="00B24E9B">
      <w:pPr>
        <w:pStyle w:val="SourceCode"/>
      </w:pPr>
      <w:r>
        <w:t>extern strlen</w:t>
      </w:r>
    </w:p>
    <w:p w14:paraId="5750CC06" w14:textId="77777777" w:rsidR="000E4E15" w:rsidRDefault="00B24E9B">
      <w:pPr>
        <w:pStyle w:val="SourceCode"/>
      </w:pPr>
      <w:r>
        <w:t>extern GetComputerNameExA</w:t>
      </w:r>
    </w:p>
    <w:p w14:paraId="51AFF917" w14:textId="77777777" w:rsidR="000E4E15" w:rsidRDefault="00B24E9B">
      <w:pPr>
        <w:pStyle w:val="SourceCode"/>
      </w:pPr>
      <w:r>
        <w:t>extern GetSystemInfo</w:t>
      </w:r>
    </w:p>
    <w:p w14:paraId="66F3CB4F" w14:textId="77777777" w:rsidR="000E4E15" w:rsidRDefault="00B24E9B">
      <w:pPr>
        <w:pStyle w:val="SourceCode"/>
      </w:pPr>
      <w:r>
        <w:t>extern GlobalMemoryStatusEx</w:t>
      </w:r>
    </w:p>
    <w:p w14:paraId="31CB7B61" w14:textId="77777777" w:rsidR="000E4E15" w:rsidRDefault="00B24E9B">
      <w:pPr>
        <w:pStyle w:val="SourceCode"/>
      </w:pPr>
      <w:r>
        <w:t>extern GetDiskFreeSpaceExA</w:t>
      </w:r>
    </w:p>
    <w:p w14:paraId="6648FE5F" w14:textId="77777777" w:rsidR="000E4E15" w:rsidRDefault="000E4E15">
      <w:pPr>
        <w:pStyle w:val="SourceCode"/>
      </w:pPr>
    </w:p>
    <w:p w14:paraId="19535CF4" w14:textId="77777777" w:rsidR="000E4E15" w:rsidRDefault="00B24E9B">
      <w:pPr>
        <w:pStyle w:val="SourceCode"/>
      </w:pPr>
      <w:r>
        <w:t>; Remember, equ = constant. Windows numbers its name formats, and 1,</w:t>
      </w:r>
    </w:p>
    <w:p w14:paraId="2E21B955" w14:textId="77777777" w:rsidR="000E4E15" w:rsidRDefault="00B24E9B">
      <w:pPr>
        <w:pStyle w:val="SourceCode"/>
      </w:pPr>
      <w:r>
        <w:t>; ComputerNameDnsHostname, asks for the host name that hostname prints.</w:t>
      </w:r>
    </w:p>
    <w:p w14:paraId="5ECFD0A9" w14:textId="77777777" w:rsidR="000E4E15" w:rsidRDefault="00B24E9B">
      <w:pPr>
        <w:pStyle w:val="SourceCode"/>
      </w:pPr>
      <w:r>
        <w:t>DNS_HOST_NAME           equ 1</w:t>
      </w:r>
    </w:p>
    <w:p w14:paraId="6584DAFA" w14:textId="77777777" w:rsidR="000E4E15" w:rsidRDefault="00B24E9B">
      <w:pPr>
        <w:pStyle w:val="SourceCode"/>
      </w:pPr>
      <w:r>
        <w:t>; Remember, a record is a block of memory and equ names each field's</w:t>
      </w:r>
    </w:p>
    <w:p w14:paraId="34D1A521" w14:textId="77777777" w:rsidR="000E4E15" w:rsidRDefault="00B24E9B">
      <w:pPr>
        <w:pStyle w:val="SourceCode"/>
      </w:pPr>
      <w:r>
        <w:t>; offset. Windows fills two records: SYSTEM_INFO (48 bytes) holds the CPU</w:t>
      </w:r>
    </w:p>
    <w:p w14:paraId="69B8A393" w14:textId="77777777" w:rsidR="000E4E15" w:rsidRDefault="00B24E9B">
      <w:pPr>
        <w:pStyle w:val="SourceCode"/>
      </w:pPr>
      <w:r>
        <w:t>; count, 4 bytes, at offset 32, and MEMORYSTATUSEX (64 bytes) holds the</w:t>
      </w:r>
    </w:p>
    <w:p w14:paraId="6B682E45" w14:textId="77777777" w:rsidR="000E4E15" w:rsidRDefault="00B24E9B">
      <w:pPr>
        <w:pStyle w:val="SourceCode"/>
      </w:pPr>
      <w:r>
        <w:t>; total memory, 8 bytes, at offset 8. Its first field must hold its size.</w:t>
      </w:r>
    </w:p>
    <w:p w14:paraId="16C3EE2D" w14:textId="77777777" w:rsidR="000E4E15" w:rsidRDefault="00B24E9B">
      <w:pPr>
        <w:pStyle w:val="SourceCode"/>
      </w:pPr>
      <w:r>
        <w:t>SYSTEM_INFO_SIZE        equ 48</w:t>
      </w:r>
    </w:p>
    <w:p w14:paraId="7594F768" w14:textId="77777777" w:rsidR="000E4E15" w:rsidRDefault="00B24E9B">
      <w:pPr>
        <w:pStyle w:val="SourceCode"/>
      </w:pPr>
      <w:r>
        <w:t>CPU_COUNT               equ 32</w:t>
      </w:r>
    </w:p>
    <w:p w14:paraId="6EE4406C" w14:textId="77777777" w:rsidR="000E4E15" w:rsidRDefault="00B24E9B">
      <w:pPr>
        <w:pStyle w:val="SourceCode"/>
      </w:pPr>
      <w:r>
        <w:t>MEMORY_STATUS_SIZE      equ 64</w:t>
      </w:r>
    </w:p>
    <w:p w14:paraId="458861F3" w14:textId="77777777" w:rsidR="000E4E15" w:rsidRDefault="00B24E9B">
      <w:pPr>
        <w:pStyle w:val="SourceCode"/>
      </w:pPr>
      <w:r>
        <w:t>TOTAL_MEMORY            equ 8</w:t>
      </w:r>
    </w:p>
    <w:p w14:paraId="1C2284B7" w14:textId="77777777" w:rsidR="000E4E15" w:rsidRDefault="00B24E9B">
      <w:pPr>
        <w:pStyle w:val="SourceCode"/>
      </w:pPr>
      <w:r>
        <w:t>; Remember, .rdata holds read-only data, and .text the instructions.</w:t>
      </w:r>
    </w:p>
    <w:p w14:paraId="734A275C" w14:textId="77777777" w:rsidR="000E4E15" w:rsidRDefault="00B24E9B">
      <w:pPr>
        <w:pStyle w:val="SourceCode"/>
      </w:pPr>
      <w:r>
        <w:t>section .rdata</w:t>
      </w:r>
    </w:p>
    <w:p w14:paraId="7ED4EE2D" w14:textId="77777777" w:rsidR="000E4E15" w:rsidRDefault="00B24E9B">
      <w:pPr>
        <w:pStyle w:val="SourceCode"/>
      </w:pPr>
      <w:r>
        <w:t xml:space="preserve">    proposed_name       db "SPA-LESSON-215", 0</w:t>
      </w:r>
    </w:p>
    <w:p w14:paraId="49C23AFE" w14:textId="77777777" w:rsidR="000E4E15" w:rsidRDefault="00B24E9B">
      <w:pPr>
        <w:pStyle w:val="SourceCode"/>
      </w:pPr>
      <w:r>
        <w:t xml:space="preserve">    title_line          db "Host Information", 10, 0</w:t>
      </w:r>
    </w:p>
    <w:p w14:paraId="3B5E0BD9" w14:textId="77777777" w:rsidR="000E4E15" w:rsidRDefault="00B24E9B">
      <w:pPr>
        <w:pStyle w:val="SourceCode"/>
      </w:pPr>
      <w:r>
        <w:t xml:space="preserve">    host_line           db "Host name: %s", 10, 0</w:t>
      </w:r>
    </w:p>
    <w:p w14:paraId="21F95B0D" w14:textId="77777777" w:rsidR="000E4E15" w:rsidRDefault="00B24E9B">
      <w:pPr>
        <w:pStyle w:val="SourceCode"/>
      </w:pPr>
      <w:r>
        <w:t xml:space="preserve">    ; The family is fixed: this file only ever runs on Windows.</w:t>
      </w:r>
    </w:p>
    <w:p w14:paraId="7626C5AE" w14:textId="77777777" w:rsidR="000E4E15" w:rsidRDefault="00B24E9B">
      <w:pPr>
        <w:pStyle w:val="SourceCode"/>
      </w:pPr>
      <w:r>
        <w:t xml:space="preserve">    os_line             db "Operating system: Windows", 10, 0</w:t>
      </w:r>
    </w:p>
    <w:p w14:paraId="487A9ABF" w14:textId="77777777" w:rsidR="000E4E15" w:rsidRDefault="00B24E9B">
      <w:pPr>
        <w:pStyle w:val="SourceCode"/>
      </w:pPr>
      <w:r>
        <w:t xml:space="preserve">    ; %u prints a 4-byte number that is never negative; %llu prints an</w:t>
      </w:r>
    </w:p>
    <w:p w14:paraId="228F7904" w14:textId="77777777" w:rsidR="000E4E15" w:rsidRDefault="00B24E9B">
      <w:pPr>
        <w:pStyle w:val="SourceCode"/>
      </w:pPr>
      <w:r>
        <w:t xml:space="preserve">    ; 8-byte one, because sizes in bytes pass 4 billion.</w:t>
      </w:r>
    </w:p>
    <w:p w14:paraId="752249F1" w14:textId="77777777" w:rsidR="000E4E15" w:rsidRDefault="00B24E9B">
      <w:pPr>
        <w:pStyle w:val="SourceCode"/>
      </w:pPr>
      <w:r>
        <w:t xml:space="preserve">    cpu_line            db "Logical CPUs: %u", 10, 0</w:t>
      </w:r>
    </w:p>
    <w:p w14:paraId="3F7BAB4C" w14:textId="77777777" w:rsidR="000E4E15" w:rsidRDefault="00B24E9B">
      <w:pPr>
        <w:pStyle w:val="SourceCode"/>
      </w:pPr>
      <w:r>
        <w:t xml:space="preserve">    memory_line         db "Total memory: %llu bytes", 10, 0</w:t>
      </w:r>
    </w:p>
    <w:p w14:paraId="0667491F" w14:textId="77777777" w:rsidR="000E4E15" w:rsidRDefault="00B24E9B">
      <w:pPr>
        <w:pStyle w:val="SourceCode"/>
      </w:pPr>
      <w:r>
        <w:t xml:space="preserve">    disk_total_line     db "Disk total: %llu bytes", 10, 0</w:t>
      </w:r>
    </w:p>
    <w:p w14:paraId="436CDAD1" w14:textId="77777777" w:rsidR="000E4E15" w:rsidRDefault="00B24E9B">
      <w:pPr>
        <w:pStyle w:val="SourceCode"/>
      </w:pPr>
      <w:r>
        <w:t xml:space="preserve">    disk_available_line db "Disk available: %llu bytes", 10, 0</w:t>
      </w:r>
    </w:p>
    <w:p w14:paraId="42135260" w14:textId="77777777" w:rsidR="000E4E15" w:rsidRDefault="00B24E9B">
      <w:pPr>
        <w:pStyle w:val="SourceCode"/>
      </w:pPr>
      <w:r>
        <w:t xml:space="preserve">    plan_line           db "Rename Plan", 10, 0</w:t>
      </w:r>
    </w:p>
    <w:p w14:paraId="7A4C0D87" w14:textId="77777777" w:rsidR="000E4E15" w:rsidRDefault="00B24E9B">
      <w:pPr>
        <w:pStyle w:val="SourceCode"/>
      </w:pPr>
      <w:r>
        <w:t xml:space="preserve">    original_line       db "Original host name: %s", 10, 0</w:t>
      </w:r>
    </w:p>
    <w:p w14:paraId="52B00062" w14:textId="77777777" w:rsidR="000E4E15" w:rsidRDefault="00B24E9B">
      <w:pPr>
        <w:pStyle w:val="SourceCode"/>
      </w:pPr>
      <w:r>
        <w:t xml:space="preserve">    proposed_line       db "Proposed host name: %s", 10, 0</w:t>
      </w:r>
    </w:p>
    <w:p w14:paraId="450B91AF" w14:textId="77777777" w:rsidR="000E4E15" w:rsidRDefault="00B24E9B">
      <w:pPr>
        <w:pStyle w:val="SourceCode"/>
      </w:pPr>
      <w:r>
        <w:t xml:space="preserve">    different_yes       db "Different from original: yes", 10, 0</w:t>
      </w:r>
    </w:p>
    <w:p w14:paraId="67E0B77F" w14:textId="77777777" w:rsidR="000E4E15" w:rsidRDefault="00B24E9B">
      <w:pPr>
        <w:pStyle w:val="SourceCode"/>
      </w:pPr>
      <w:r>
        <w:t xml:space="preserve">    different_no        db "Different from original: no", 10, 0</w:t>
      </w:r>
    </w:p>
    <w:p w14:paraId="32EC6392" w14:textId="77777777" w:rsidR="000E4E15" w:rsidRDefault="00B24E9B">
      <w:pPr>
        <w:pStyle w:val="SourceCode"/>
      </w:pPr>
      <w:r>
        <w:t xml:space="preserve">    within_yes          db "Within 15 characters: yes", 10, 0</w:t>
      </w:r>
    </w:p>
    <w:p w14:paraId="31B4A91D" w14:textId="77777777" w:rsidR="000E4E15" w:rsidRDefault="00B24E9B">
      <w:pPr>
        <w:pStyle w:val="SourceCode"/>
      </w:pPr>
      <w:r>
        <w:t xml:space="preserve">    within_no           db "Within 15 characters: no", 10, 0</w:t>
      </w:r>
    </w:p>
    <w:p w14:paraId="7AC8858A" w14:textId="77777777" w:rsidR="000E4E15" w:rsidRDefault="00B24E9B">
      <w:pPr>
        <w:pStyle w:val="SourceCode"/>
      </w:pPr>
      <w:r>
        <w:t xml:space="preserve">    plan_only           db "Plan only: the host name was not changed", 10, 0</w:t>
      </w:r>
    </w:p>
    <w:p w14:paraId="79B7EE53" w14:textId="77777777" w:rsidR="000E4E15" w:rsidRDefault="000E4E15">
      <w:pPr>
        <w:pStyle w:val="SourceCode"/>
      </w:pPr>
    </w:p>
    <w:p w14:paraId="203ED546" w14:textId="77777777" w:rsidR="000E4E15" w:rsidRDefault="00B24E9B">
      <w:pPr>
        <w:pStyle w:val="SourceCode"/>
      </w:pPr>
      <w:r>
        <w:t>section .data</w:t>
      </w:r>
    </w:p>
    <w:p w14:paraId="2588A04B" w14:textId="77777777" w:rsidR="000E4E15" w:rsidRDefault="00B24E9B">
      <w:pPr>
        <w:pStyle w:val="SourceCode"/>
      </w:pPr>
      <w:r>
        <w:t xml:space="preserve">    ; name_size tells GetComputerNameExA how much room host_name has.</w:t>
      </w:r>
    </w:p>
    <w:p w14:paraId="057A2A20" w14:textId="77777777" w:rsidR="000E4E15" w:rsidRDefault="00B24E9B">
      <w:pPr>
        <w:pStyle w:val="SourceCode"/>
      </w:pPr>
      <w:r>
        <w:t xml:space="preserve">    name_size           dd 256</w:t>
      </w:r>
    </w:p>
    <w:p w14:paraId="3AAECF0A" w14:textId="77777777" w:rsidR="000E4E15" w:rsidRDefault="000E4E15">
      <w:pPr>
        <w:pStyle w:val="SourceCode"/>
      </w:pPr>
    </w:p>
    <w:p w14:paraId="5F497C10" w14:textId="77777777" w:rsidR="000E4E15" w:rsidRDefault="00B24E9B">
      <w:pPr>
        <w:pStyle w:val="SourceCode"/>
      </w:pPr>
      <w:r>
        <w:t>; Remember, .bss reserves memory that starts as zeros.</w:t>
      </w:r>
    </w:p>
    <w:p w14:paraId="21294BF4" w14:textId="77777777" w:rsidR="000E4E15" w:rsidRDefault="00B24E9B">
      <w:pPr>
        <w:pStyle w:val="SourceCode"/>
      </w:pPr>
      <w:r>
        <w:t>section .bss</w:t>
      </w:r>
    </w:p>
    <w:p w14:paraId="485396D3" w14:textId="77777777" w:rsidR="000E4E15" w:rsidRDefault="00B24E9B">
      <w:pPr>
        <w:pStyle w:val="SourceCode"/>
      </w:pPr>
      <w:r>
        <w:t xml:space="preserve">    host_name           resb 256</w:t>
      </w:r>
    </w:p>
    <w:p w14:paraId="49CDE58F" w14:textId="77777777" w:rsidR="000E4E15" w:rsidRDefault="00B24E9B">
      <w:pPr>
        <w:pStyle w:val="SourceCode"/>
      </w:pPr>
      <w:r>
        <w:t xml:space="preserve">    system_info         resb SYSTEM_INFO_SIZE</w:t>
      </w:r>
    </w:p>
    <w:p w14:paraId="7AEC6EAB" w14:textId="77777777" w:rsidR="000E4E15" w:rsidRDefault="00B24E9B">
      <w:pPr>
        <w:pStyle w:val="SourceCode"/>
      </w:pPr>
      <w:r>
        <w:t xml:space="preserve">    memory_status       resb MEMORY_STATUS_SIZE</w:t>
      </w:r>
    </w:p>
    <w:p w14:paraId="5B5EA083" w14:textId="77777777" w:rsidR="000E4E15" w:rsidRDefault="00B24E9B">
      <w:pPr>
        <w:pStyle w:val="SourceCode"/>
      </w:pPr>
      <w:r>
        <w:t xml:space="preserve">    disk_available      resq 1</w:t>
      </w:r>
    </w:p>
    <w:p w14:paraId="5840AE4F" w14:textId="77777777" w:rsidR="000E4E15" w:rsidRDefault="00B24E9B">
      <w:pPr>
        <w:pStyle w:val="SourceCode"/>
      </w:pPr>
      <w:r>
        <w:t xml:space="preserve">    disk_total          resq 1</w:t>
      </w:r>
    </w:p>
    <w:p w14:paraId="446BFC0B" w14:textId="77777777" w:rsidR="000E4E15" w:rsidRDefault="00B24E9B">
      <w:pPr>
        <w:pStyle w:val="SourceCode"/>
      </w:pPr>
      <w:r>
        <w:t xml:space="preserve">    disk_free           resq 1</w:t>
      </w:r>
    </w:p>
    <w:p w14:paraId="7DB108AF" w14:textId="77777777" w:rsidR="000E4E15" w:rsidRDefault="000E4E15">
      <w:pPr>
        <w:pStyle w:val="SourceCode"/>
      </w:pPr>
    </w:p>
    <w:p w14:paraId="0BA727D9" w14:textId="77777777" w:rsidR="000E4E15" w:rsidRDefault="00B24E9B">
      <w:pPr>
        <w:pStyle w:val="SourceCode"/>
      </w:pPr>
      <w:r>
        <w:t>section .text</w:t>
      </w:r>
    </w:p>
    <w:p w14:paraId="26B0767E" w14:textId="77777777" w:rsidR="000E4E15" w:rsidRDefault="000E4E15">
      <w:pPr>
        <w:pStyle w:val="SourceCode"/>
      </w:pPr>
    </w:p>
    <w:p w14:paraId="5ABE7E43" w14:textId="77777777" w:rsidR="000E4E15" w:rsidRDefault="00B24E9B">
      <w:pPr>
        <w:pStyle w:val="SourceCode"/>
      </w:pPr>
      <w:r>
        <w:t>; Remember, the program starts at main; eax = 0 means success. One push</w:t>
      </w:r>
    </w:p>
    <w:p w14:paraId="58FEBCE9" w14:textId="77777777" w:rsidR="000E4E15" w:rsidRDefault="00B24E9B">
      <w:pPr>
        <w:pStyle w:val="SourceCode"/>
      </w:pPr>
      <w:r>
        <w:t>; and 32 bytes of scratch space keep the stack aligned for every call.</w:t>
      </w:r>
    </w:p>
    <w:p w14:paraId="3FA2180D" w14:textId="77777777" w:rsidR="000E4E15" w:rsidRDefault="00B24E9B">
      <w:pPr>
        <w:pStyle w:val="SourceCode"/>
      </w:pPr>
      <w:r>
        <w:t>main:</w:t>
      </w:r>
    </w:p>
    <w:p w14:paraId="488189A8" w14:textId="77777777" w:rsidR="000E4E15" w:rsidRDefault="00B24E9B">
      <w:pPr>
        <w:pStyle w:val="SourceCode"/>
      </w:pPr>
      <w:r>
        <w:t xml:space="preserve">    push rbx</w:t>
      </w:r>
    </w:p>
    <w:p w14:paraId="2C8AD131" w14:textId="77777777" w:rsidR="000E4E15" w:rsidRDefault="00B24E9B">
      <w:pPr>
        <w:pStyle w:val="SourceCode"/>
      </w:pPr>
      <w:r>
        <w:t xml:space="preserve">    sub rsp, 32</w:t>
      </w:r>
    </w:p>
    <w:p w14:paraId="64881280" w14:textId="77777777" w:rsidR="000E4E15" w:rsidRDefault="000E4E15">
      <w:pPr>
        <w:pStyle w:val="SourceCode"/>
      </w:pPr>
    </w:p>
    <w:p w14:paraId="533AA033" w14:textId="77777777" w:rsidR="000E4E15" w:rsidRDefault="00B24E9B">
      <w:pPr>
        <w:pStyle w:val="SourceCode"/>
      </w:pPr>
      <w:r>
        <w:t xml:space="preserve">    lea rcx, [title_line]</w:t>
      </w:r>
    </w:p>
    <w:p w14:paraId="0B20AD5B" w14:textId="77777777" w:rsidR="000E4E15" w:rsidRDefault="00B24E9B">
      <w:pPr>
        <w:pStyle w:val="SourceCode"/>
      </w:pPr>
      <w:r>
        <w:t xml:space="preserve">    call printf</w:t>
      </w:r>
    </w:p>
    <w:p w14:paraId="7FA733F4" w14:textId="77777777" w:rsidR="000E4E15" w:rsidRDefault="000E4E15">
      <w:pPr>
        <w:pStyle w:val="SourceCode"/>
      </w:pPr>
    </w:p>
    <w:p w14:paraId="4C8104D0" w14:textId="77777777" w:rsidR="000E4E15" w:rsidRDefault="00B24E9B">
      <w:pPr>
        <w:pStyle w:val="SourceCode"/>
      </w:pPr>
      <w:r>
        <w:t xml:space="preserve">    ; The host name is the computer's name on the network. Windows copies</w:t>
      </w:r>
    </w:p>
    <w:p w14:paraId="0CA26C11" w14:textId="77777777" w:rsidR="000E4E15" w:rsidRDefault="00B24E9B">
      <w:pPr>
        <w:pStyle w:val="SourceCode"/>
      </w:pPr>
      <w:r>
        <w:t xml:space="preserve">    ; it into host_name. Remember, lea passes an address, so the function</w:t>
      </w:r>
    </w:p>
    <w:p w14:paraId="4E188D1C" w14:textId="77777777" w:rsidR="000E4E15" w:rsidRDefault="00B24E9B">
      <w:pPr>
        <w:pStyle w:val="SourceCode"/>
      </w:pPr>
      <w:r>
        <w:t xml:space="preserve">    ; can fill the memory there.</w:t>
      </w:r>
    </w:p>
    <w:p w14:paraId="1EEA4936" w14:textId="77777777" w:rsidR="000E4E15" w:rsidRDefault="00B24E9B">
      <w:pPr>
        <w:pStyle w:val="SourceCode"/>
      </w:pPr>
      <w:r>
        <w:t xml:space="preserve">    mov ecx, DNS_HOST_NAME</w:t>
      </w:r>
    </w:p>
    <w:p w14:paraId="1D074E86" w14:textId="77777777" w:rsidR="000E4E15" w:rsidRDefault="00B24E9B">
      <w:pPr>
        <w:pStyle w:val="SourceCode"/>
      </w:pPr>
      <w:r>
        <w:t xml:space="preserve">    lea rdx, [host_name]</w:t>
      </w:r>
    </w:p>
    <w:p w14:paraId="3C5C1D1B" w14:textId="77777777" w:rsidR="000E4E15" w:rsidRDefault="00B24E9B">
      <w:pPr>
        <w:pStyle w:val="SourceCode"/>
      </w:pPr>
      <w:r>
        <w:t xml:space="preserve">    lea r8, [name_size]</w:t>
      </w:r>
    </w:p>
    <w:p w14:paraId="34D57804" w14:textId="77777777" w:rsidR="000E4E15" w:rsidRDefault="00B24E9B">
      <w:pPr>
        <w:pStyle w:val="SourceCode"/>
      </w:pPr>
      <w:r>
        <w:t xml:space="preserve">    call GetComputerNameExA</w:t>
      </w:r>
    </w:p>
    <w:p w14:paraId="7C69F7CF" w14:textId="77777777" w:rsidR="000E4E15" w:rsidRDefault="00B24E9B">
      <w:pPr>
        <w:pStyle w:val="SourceCode"/>
      </w:pPr>
      <w:r>
        <w:t xml:space="preserve">    lea rcx, [host_line]</w:t>
      </w:r>
    </w:p>
    <w:p w14:paraId="0854AF8C" w14:textId="77777777" w:rsidR="000E4E15" w:rsidRDefault="00B24E9B">
      <w:pPr>
        <w:pStyle w:val="SourceCode"/>
      </w:pPr>
      <w:r>
        <w:t xml:space="preserve">    lea rdx, [host_name]</w:t>
      </w:r>
    </w:p>
    <w:p w14:paraId="33DF3E57" w14:textId="77777777" w:rsidR="000E4E15" w:rsidRDefault="00B24E9B">
      <w:pPr>
        <w:pStyle w:val="SourceCode"/>
      </w:pPr>
      <w:r>
        <w:t xml:space="preserve">    call printf</w:t>
      </w:r>
    </w:p>
    <w:p w14:paraId="16675717" w14:textId="77777777" w:rsidR="000E4E15" w:rsidRDefault="000E4E15">
      <w:pPr>
        <w:pStyle w:val="SourceCode"/>
      </w:pPr>
    </w:p>
    <w:p w14:paraId="1584CBC6" w14:textId="77777777" w:rsidR="000E4E15" w:rsidRDefault="00B24E9B">
      <w:pPr>
        <w:pStyle w:val="SourceCode"/>
      </w:pPr>
      <w:r>
        <w:t xml:space="preserve">    lea rcx, [os_line]</w:t>
      </w:r>
    </w:p>
    <w:p w14:paraId="228A2A2C" w14:textId="77777777" w:rsidR="000E4E15" w:rsidRDefault="00B24E9B">
      <w:pPr>
        <w:pStyle w:val="SourceCode"/>
      </w:pPr>
      <w:r>
        <w:t xml:space="preserve">    call printf</w:t>
      </w:r>
    </w:p>
    <w:p w14:paraId="29809927" w14:textId="77777777" w:rsidR="000E4E15" w:rsidRDefault="000E4E15">
      <w:pPr>
        <w:pStyle w:val="SourceCode"/>
      </w:pPr>
    </w:p>
    <w:p w14:paraId="4580255D" w14:textId="77777777" w:rsidR="000E4E15" w:rsidRDefault="00B24E9B">
      <w:pPr>
        <w:pStyle w:val="SourceCode"/>
      </w:pPr>
      <w:r>
        <w:t xml:space="preserve">    ; A logical CPU is one processor the system can run work on at the</w:t>
      </w:r>
    </w:p>
    <w:p w14:paraId="60264377" w14:textId="77777777" w:rsidR="000E4E15" w:rsidRDefault="00B24E9B">
      <w:pPr>
        <w:pStyle w:val="SourceCode"/>
      </w:pPr>
      <w:r>
        <w:t xml:space="preserve">    ; same moment. GetSystemInfo fills the SYSTEM_INFO record, and the</w:t>
      </w:r>
    </w:p>
    <w:p w14:paraId="36F70E8A" w14:textId="77777777" w:rsidR="000E4E15" w:rsidRDefault="00B24E9B">
      <w:pPr>
        <w:pStyle w:val="SourceCode"/>
      </w:pPr>
      <w:r>
        <w:t xml:space="preserve">    ; 4-byte count is read from its offset.</w:t>
      </w:r>
    </w:p>
    <w:p w14:paraId="3EF58399" w14:textId="77777777" w:rsidR="000E4E15" w:rsidRDefault="00B24E9B">
      <w:pPr>
        <w:pStyle w:val="SourceCode"/>
      </w:pPr>
      <w:r>
        <w:t xml:space="preserve">    lea rcx, [system_info]</w:t>
      </w:r>
    </w:p>
    <w:p w14:paraId="6BC658A6" w14:textId="77777777" w:rsidR="000E4E15" w:rsidRDefault="00B24E9B">
      <w:pPr>
        <w:pStyle w:val="SourceCode"/>
      </w:pPr>
      <w:r>
        <w:t xml:space="preserve">    call GetSystemInfo</w:t>
      </w:r>
    </w:p>
    <w:p w14:paraId="3343D0DE" w14:textId="77777777" w:rsidR="000E4E15" w:rsidRDefault="00B24E9B">
      <w:pPr>
        <w:pStyle w:val="SourceCode"/>
      </w:pPr>
      <w:r>
        <w:t xml:space="preserve">    lea rcx, [cpu_line]</w:t>
      </w:r>
    </w:p>
    <w:p w14:paraId="4BB0922A" w14:textId="77777777" w:rsidR="000E4E15" w:rsidRDefault="00B24E9B">
      <w:pPr>
        <w:pStyle w:val="SourceCode"/>
      </w:pPr>
      <w:r>
        <w:t xml:space="preserve">    mov edx, [system_info + CPU_COUNT]</w:t>
      </w:r>
    </w:p>
    <w:p w14:paraId="4FE433F7" w14:textId="77777777" w:rsidR="000E4E15" w:rsidRDefault="00B24E9B">
      <w:pPr>
        <w:pStyle w:val="SourceCode"/>
      </w:pPr>
      <w:r>
        <w:t xml:space="preserve">    call printf</w:t>
      </w:r>
    </w:p>
    <w:p w14:paraId="00AA7B5A" w14:textId="77777777" w:rsidR="000E4E15" w:rsidRDefault="000E4E15">
      <w:pPr>
        <w:pStyle w:val="SourceCode"/>
      </w:pPr>
    </w:p>
    <w:p w14:paraId="274ADF66" w14:textId="77777777" w:rsidR="000E4E15" w:rsidRDefault="00B24E9B">
      <w:pPr>
        <w:pStyle w:val="SourceCode"/>
      </w:pPr>
      <w:r>
        <w:t xml:space="preserve">    ; The record's size goes in its first field before the call; dword</w:t>
      </w:r>
    </w:p>
    <w:p w14:paraId="7E690C44" w14:textId="77777777" w:rsidR="000E4E15" w:rsidRDefault="00B24E9B">
      <w:pPr>
        <w:pStyle w:val="SourceCode"/>
      </w:pPr>
      <w:r>
        <w:t xml:space="preserve">    ; writes 4 bytes. Then the 8-byte total is read from its offset.</w:t>
      </w:r>
    </w:p>
    <w:p w14:paraId="1F088B99" w14:textId="77777777" w:rsidR="000E4E15" w:rsidRDefault="00B24E9B">
      <w:pPr>
        <w:pStyle w:val="SourceCode"/>
      </w:pPr>
      <w:r>
        <w:t xml:space="preserve">    mov dword [memory_status], MEMORY_STATUS_SIZE</w:t>
      </w:r>
    </w:p>
    <w:p w14:paraId="25E02441" w14:textId="77777777" w:rsidR="000E4E15" w:rsidRDefault="00B24E9B">
      <w:pPr>
        <w:pStyle w:val="SourceCode"/>
      </w:pPr>
      <w:r>
        <w:t xml:space="preserve">    lea rcx, [memory_status]</w:t>
      </w:r>
    </w:p>
    <w:p w14:paraId="22DBA9E2" w14:textId="77777777" w:rsidR="000E4E15" w:rsidRDefault="00B24E9B">
      <w:pPr>
        <w:pStyle w:val="SourceCode"/>
      </w:pPr>
      <w:r>
        <w:t xml:space="preserve">    call GlobalMemoryStatusEx</w:t>
      </w:r>
    </w:p>
    <w:p w14:paraId="6010F587" w14:textId="77777777" w:rsidR="000E4E15" w:rsidRDefault="00B24E9B">
      <w:pPr>
        <w:pStyle w:val="SourceCode"/>
      </w:pPr>
      <w:r>
        <w:t xml:space="preserve">    lea rcx, [memory_line]</w:t>
      </w:r>
    </w:p>
    <w:p w14:paraId="05A81F40" w14:textId="77777777" w:rsidR="000E4E15" w:rsidRDefault="00B24E9B">
      <w:pPr>
        <w:pStyle w:val="SourceCode"/>
      </w:pPr>
      <w:r>
        <w:t xml:space="preserve">    mov rdx, [memory_status + TOTAL_MEMORY]</w:t>
      </w:r>
    </w:p>
    <w:p w14:paraId="1DC3A09C" w14:textId="77777777" w:rsidR="000E4E15" w:rsidRDefault="00B24E9B">
      <w:pPr>
        <w:pStyle w:val="SourceCode"/>
      </w:pPr>
      <w:r>
        <w:t xml:space="preserve">    call printf</w:t>
      </w:r>
    </w:p>
    <w:p w14:paraId="74F549A6" w14:textId="77777777" w:rsidR="000E4E15" w:rsidRDefault="000E4E15">
      <w:pPr>
        <w:pStyle w:val="SourceCode"/>
      </w:pPr>
    </w:p>
    <w:p w14:paraId="0117625D" w14:textId="77777777" w:rsidR="000E4E15" w:rsidRDefault="00B24E9B">
      <w:pPr>
        <w:pStyle w:val="SourceCode"/>
      </w:pPr>
      <w:r>
        <w:t xml:space="preserve">    ; GetDiskFreeSpaceExA gets four values: 0 asks about the disk that</w:t>
      </w:r>
    </w:p>
    <w:p w14:paraId="79254367" w14:textId="77777777" w:rsidR="000E4E15" w:rsidRDefault="00B24E9B">
      <w:pPr>
        <w:pStyle w:val="SourceCode"/>
      </w:pPr>
      <w:r>
        <w:t xml:space="preserve">    ; holds the current directory, and the other three are the addresses</w:t>
      </w:r>
    </w:p>
    <w:p w14:paraId="2597BA69" w14:textId="77777777" w:rsidR="000E4E15" w:rsidRDefault="00B24E9B">
      <w:pPr>
        <w:pStyle w:val="SourceCode"/>
      </w:pPr>
      <w:r>
        <w:t xml:space="preserve">    ; where it stores the available, total, and free bytes.</w:t>
      </w:r>
    </w:p>
    <w:p w14:paraId="48D7140D" w14:textId="77777777" w:rsidR="000E4E15" w:rsidRDefault="00B24E9B">
      <w:pPr>
        <w:pStyle w:val="SourceCode"/>
      </w:pPr>
      <w:r>
        <w:t xml:space="preserve">    xor ecx, ecx</w:t>
      </w:r>
    </w:p>
    <w:p w14:paraId="7E29229E" w14:textId="77777777" w:rsidR="000E4E15" w:rsidRDefault="00B24E9B">
      <w:pPr>
        <w:pStyle w:val="SourceCode"/>
      </w:pPr>
      <w:r>
        <w:t xml:space="preserve">    lea rdx, [disk_available]</w:t>
      </w:r>
    </w:p>
    <w:p w14:paraId="0B21F6D2" w14:textId="77777777" w:rsidR="000E4E15" w:rsidRDefault="00B24E9B">
      <w:pPr>
        <w:pStyle w:val="SourceCode"/>
      </w:pPr>
      <w:r>
        <w:t xml:space="preserve">    lea r8, [disk_total]</w:t>
      </w:r>
    </w:p>
    <w:p w14:paraId="31068DAA" w14:textId="77777777" w:rsidR="000E4E15" w:rsidRDefault="00B24E9B">
      <w:pPr>
        <w:pStyle w:val="SourceCode"/>
      </w:pPr>
      <w:r>
        <w:t xml:space="preserve">    lea r9, [disk_free]</w:t>
      </w:r>
    </w:p>
    <w:p w14:paraId="63756F26" w14:textId="77777777" w:rsidR="000E4E15" w:rsidRDefault="00B24E9B">
      <w:pPr>
        <w:pStyle w:val="SourceCode"/>
      </w:pPr>
      <w:r>
        <w:t xml:space="preserve">    call GetDiskFreeSpaceExA</w:t>
      </w:r>
    </w:p>
    <w:p w14:paraId="2B35EE15" w14:textId="77777777" w:rsidR="000E4E15" w:rsidRDefault="00B24E9B">
      <w:pPr>
        <w:pStyle w:val="SourceCode"/>
      </w:pPr>
      <w:r>
        <w:t xml:space="preserve">    lea rcx, [disk_total_line]</w:t>
      </w:r>
    </w:p>
    <w:p w14:paraId="4EFB56F9" w14:textId="77777777" w:rsidR="000E4E15" w:rsidRDefault="00B24E9B">
      <w:pPr>
        <w:pStyle w:val="SourceCode"/>
      </w:pPr>
      <w:r>
        <w:t xml:space="preserve">    mov rdx, [disk_total]</w:t>
      </w:r>
    </w:p>
    <w:p w14:paraId="1B4462E7" w14:textId="77777777" w:rsidR="000E4E15" w:rsidRDefault="00B24E9B">
      <w:pPr>
        <w:pStyle w:val="SourceCode"/>
      </w:pPr>
      <w:r>
        <w:t xml:space="preserve">    call printf</w:t>
      </w:r>
    </w:p>
    <w:p w14:paraId="29930698" w14:textId="77777777" w:rsidR="000E4E15" w:rsidRDefault="00B24E9B">
      <w:pPr>
        <w:pStyle w:val="SourceCode"/>
      </w:pPr>
      <w:r>
        <w:t xml:space="preserve">    lea rcx, [disk_available_line]</w:t>
      </w:r>
    </w:p>
    <w:p w14:paraId="0870C46C" w14:textId="77777777" w:rsidR="000E4E15" w:rsidRDefault="00B24E9B">
      <w:pPr>
        <w:pStyle w:val="SourceCode"/>
      </w:pPr>
      <w:r>
        <w:t xml:space="preserve">    mov rdx, [disk_available]</w:t>
      </w:r>
    </w:p>
    <w:p w14:paraId="692C167C" w14:textId="77777777" w:rsidR="000E4E15" w:rsidRDefault="00B24E9B">
      <w:pPr>
        <w:pStyle w:val="SourceCode"/>
      </w:pPr>
      <w:r>
        <w:t xml:space="preserve">    call printf</w:t>
      </w:r>
    </w:p>
    <w:p w14:paraId="5B67762D" w14:textId="77777777" w:rsidR="000E4E15" w:rsidRDefault="000E4E15">
      <w:pPr>
        <w:pStyle w:val="SourceCode"/>
      </w:pPr>
    </w:p>
    <w:p w14:paraId="2B2D821A" w14:textId="77777777" w:rsidR="000E4E15" w:rsidRDefault="00B24E9B">
      <w:pPr>
        <w:pStyle w:val="SourceCode"/>
      </w:pPr>
      <w:r>
        <w:t xml:space="preserve">    ; The rename plan: record the original name, choose a lesson name,</w:t>
      </w:r>
    </w:p>
    <w:p w14:paraId="0BE4EC8D" w14:textId="77777777" w:rsidR="000E4E15" w:rsidRDefault="00B24E9B">
      <w:pPr>
        <w:pStyle w:val="SourceCode"/>
      </w:pPr>
      <w:r>
        <w:t xml:space="preserve">    ; and check it. Nothing is changed here; the Production-Minded</w:t>
      </w:r>
    </w:p>
    <w:p w14:paraId="68538D2D" w14:textId="77777777" w:rsidR="000E4E15" w:rsidRDefault="00B24E9B">
      <w:pPr>
        <w:pStyle w:val="SourceCode"/>
      </w:pPr>
      <w:r>
        <w:t xml:space="preserve">    ; program performs the rename.</w:t>
      </w:r>
    </w:p>
    <w:p w14:paraId="685BDAC6" w14:textId="77777777" w:rsidR="000E4E15" w:rsidRDefault="00B24E9B">
      <w:pPr>
        <w:pStyle w:val="SourceCode"/>
      </w:pPr>
      <w:r>
        <w:t xml:space="preserve">    lea rcx, [plan_line]</w:t>
      </w:r>
    </w:p>
    <w:p w14:paraId="26E4DF8F" w14:textId="77777777" w:rsidR="000E4E15" w:rsidRDefault="00B24E9B">
      <w:pPr>
        <w:pStyle w:val="SourceCode"/>
      </w:pPr>
      <w:r>
        <w:t xml:space="preserve">    call printf</w:t>
      </w:r>
    </w:p>
    <w:p w14:paraId="35612D91" w14:textId="77777777" w:rsidR="000E4E15" w:rsidRDefault="00B24E9B">
      <w:pPr>
        <w:pStyle w:val="SourceCode"/>
      </w:pPr>
      <w:r>
        <w:t xml:space="preserve">    lea rcx, [original_line]</w:t>
      </w:r>
    </w:p>
    <w:p w14:paraId="6C1DEB7D" w14:textId="77777777" w:rsidR="000E4E15" w:rsidRDefault="00B24E9B">
      <w:pPr>
        <w:pStyle w:val="SourceCode"/>
      </w:pPr>
      <w:r>
        <w:t xml:space="preserve">    lea rdx, [host_name]</w:t>
      </w:r>
    </w:p>
    <w:p w14:paraId="52E0161E" w14:textId="77777777" w:rsidR="000E4E15" w:rsidRDefault="00B24E9B">
      <w:pPr>
        <w:pStyle w:val="SourceCode"/>
      </w:pPr>
      <w:r>
        <w:t xml:space="preserve">    call printf</w:t>
      </w:r>
    </w:p>
    <w:p w14:paraId="79BD528A" w14:textId="77777777" w:rsidR="000E4E15" w:rsidRDefault="00B24E9B">
      <w:pPr>
        <w:pStyle w:val="SourceCode"/>
      </w:pPr>
      <w:r>
        <w:t xml:space="preserve">    lea rcx, [proposed_line]</w:t>
      </w:r>
    </w:p>
    <w:p w14:paraId="6F146992" w14:textId="77777777" w:rsidR="000E4E15" w:rsidRDefault="00B24E9B">
      <w:pPr>
        <w:pStyle w:val="SourceCode"/>
      </w:pPr>
      <w:r>
        <w:t xml:space="preserve">    lea rdx, [proposed_name]</w:t>
      </w:r>
    </w:p>
    <w:p w14:paraId="7D23068A" w14:textId="77777777" w:rsidR="000E4E15" w:rsidRDefault="00B24E9B">
      <w:pPr>
        <w:pStyle w:val="SourceCode"/>
      </w:pPr>
      <w:r>
        <w:t xml:space="preserve">    call printf</w:t>
      </w:r>
    </w:p>
    <w:p w14:paraId="43BEC9C1" w14:textId="77777777" w:rsidR="000E4E15" w:rsidRDefault="000E4E15">
      <w:pPr>
        <w:pStyle w:val="SourceCode"/>
      </w:pPr>
    </w:p>
    <w:p w14:paraId="094EC111" w14:textId="77777777" w:rsidR="000E4E15" w:rsidRDefault="00B24E9B">
      <w:pPr>
        <w:pStyle w:val="SourceCode"/>
      </w:pPr>
      <w:r>
        <w:t xml:space="preserve">    ; Host names ignore capitalization, so _stricmp compares them that way;</w:t>
      </w:r>
    </w:p>
    <w:p w14:paraId="2D515563" w14:textId="77777777" w:rsidR="000E4E15" w:rsidRDefault="00B24E9B">
      <w:pPr>
        <w:pStyle w:val="SourceCode"/>
      </w:pPr>
      <w:r>
        <w:t xml:space="preserve">    ; like strcmp, it returns 0 when they match.</w:t>
      </w:r>
    </w:p>
    <w:p w14:paraId="244570E3" w14:textId="77777777" w:rsidR="000E4E15" w:rsidRDefault="00B24E9B">
      <w:pPr>
        <w:pStyle w:val="SourceCode"/>
      </w:pPr>
      <w:r>
        <w:t xml:space="preserve">    lea rcx, [proposed_name]</w:t>
      </w:r>
    </w:p>
    <w:p w14:paraId="1708779A" w14:textId="77777777" w:rsidR="000E4E15" w:rsidRDefault="00B24E9B">
      <w:pPr>
        <w:pStyle w:val="SourceCode"/>
      </w:pPr>
      <w:r>
        <w:t xml:space="preserve">    lea rdx, [host_name]</w:t>
      </w:r>
    </w:p>
    <w:p w14:paraId="3AE11F32" w14:textId="77777777" w:rsidR="000E4E15" w:rsidRDefault="00B24E9B">
      <w:pPr>
        <w:pStyle w:val="SourceCode"/>
      </w:pPr>
      <w:r>
        <w:t xml:space="preserve">    call _stricmp</w:t>
      </w:r>
    </w:p>
    <w:p w14:paraId="6976893E" w14:textId="77777777" w:rsidR="000E4E15" w:rsidRDefault="00B24E9B">
      <w:pPr>
        <w:pStyle w:val="SourceCode"/>
      </w:pPr>
      <w:r>
        <w:t xml:space="preserve">    cmp eax, 0</w:t>
      </w:r>
    </w:p>
    <w:p w14:paraId="037C05B0" w14:textId="77777777" w:rsidR="000E4E15" w:rsidRDefault="00B24E9B">
      <w:pPr>
        <w:pStyle w:val="SourceCode"/>
      </w:pPr>
      <w:r>
        <w:t xml:space="preserve">    je .same_name</w:t>
      </w:r>
    </w:p>
    <w:p w14:paraId="47F2F592" w14:textId="77777777" w:rsidR="000E4E15" w:rsidRDefault="00B24E9B">
      <w:pPr>
        <w:pStyle w:val="SourceCode"/>
      </w:pPr>
      <w:r>
        <w:t xml:space="preserve">    lea rcx, [different_yes]</w:t>
      </w:r>
    </w:p>
    <w:p w14:paraId="4EC3CA90" w14:textId="77777777" w:rsidR="000E4E15" w:rsidRDefault="00B24E9B">
      <w:pPr>
        <w:pStyle w:val="SourceCode"/>
      </w:pPr>
      <w:r>
        <w:t xml:space="preserve">    call printf</w:t>
      </w:r>
    </w:p>
    <w:p w14:paraId="483EDF10" w14:textId="77777777" w:rsidR="000E4E15" w:rsidRDefault="00B24E9B">
      <w:pPr>
        <w:pStyle w:val="SourceCode"/>
      </w:pPr>
      <w:r>
        <w:t xml:space="preserve">    jmp .different_done</w:t>
      </w:r>
    </w:p>
    <w:p w14:paraId="2F00401B" w14:textId="77777777" w:rsidR="000E4E15" w:rsidRDefault="00B24E9B">
      <w:pPr>
        <w:pStyle w:val="SourceCode"/>
      </w:pPr>
      <w:r>
        <w:t>.same_name:</w:t>
      </w:r>
    </w:p>
    <w:p w14:paraId="37A816BD" w14:textId="77777777" w:rsidR="000E4E15" w:rsidRDefault="00B24E9B">
      <w:pPr>
        <w:pStyle w:val="SourceCode"/>
      </w:pPr>
      <w:r>
        <w:t xml:space="preserve">    lea rcx, [different_no]</w:t>
      </w:r>
    </w:p>
    <w:p w14:paraId="467D1CB6" w14:textId="77777777" w:rsidR="000E4E15" w:rsidRDefault="00B24E9B">
      <w:pPr>
        <w:pStyle w:val="SourceCode"/>
      </w:pPr>
      <w:r>
        <w:t xml:space="preserve">    call printf</w:t>
      </w:r>
    </w:p>
    <w:p w14:paraId="48C359F8" w14:textId="77777777" w:rsidR="000E4E15" w:rsidRDefault="00B24E9B">
      <w:pPr>
        <w:pStyle w:val="SourceCode"/>
      </w:pPr>
      <w:r>
        <w:t>.different_done:</w:t>
      </w:r>
    </w:p>
    <w:p w14:paraId="095F4F7F" w14:textId="77777777" w:rsidR="000E4E15" w:rsidRDefault="000E4E15">
      <w:pPr>
        <w:pStyle w:val="SourceCode"/>
      </w:pPr>
    </w:p>
    <w:p w14:paraId="28796ACB" w14:textId="77777777" w:rsidR="000E4E15" w:rsidRDefault="00B24E9B">
      <w:pPr>
        <w:pStyle w:val="SourceCode"/>
      </w:pPr>
      <w:r>
        <w:t xml:space="preserve">    ; 15 characters is Windows' limit for a computer name (Linux</w:t>
      </w:r>
    </w:p>
    <w:p w14:paraId="5502B54D" w14:textId="77777777" w:rsidR="000E4E15" w:rsidRDefault="00B24E9B">
      <w:pPr>
        <w:pStyle w:val="SourceCode"/>
      </w:pPr>
      <w:r>
        <w:t xml:space="preserve">    ; allows 64), so a name within 15 works on every system.</w:t>
      </w:r>
    </w:p>
    <w:p w14:paraId="63F236B8" w14:textId="77777777" w:rsidR="000E4E15" w:rsidRDefault="00B24E9B">
      <w:pPr>
        <w:pStyle w:val="SourceCode"/>
      </w:pPr>
      <w:r>
        <w:t xml:space="preserve">    ; Remember, cmp, then jump: jg jumps when the length is greater.</w:t>
      </w:r>
    </w:p>
    <w:p w14:paraId="5E2A1253" w14:textId="77777777" w:rsidR="000E4E15" w:rsidRDefault="00B24E9B">
      <w:pPr>
        <w:pStyle w:val="SourceCode"/>
      </w:pPr>
      <w:r>
        <w:t xml:space="preserve">    lea rcx, [proposed_name]</w:t>
      </w:r>
    </w:p>
    <w:p w14:paraId="0F0DE00F" w14:textId="77777777" w:rsidR="000E4E15" w:rsidRDefault="00B24E9B">
      <w:pPr>
        <w:pStyle w:val="SourceCode"/>
      </w:pPr>
      <w:r>
        <w:t xml:space="preserve">    call strlen</w:t>
      </w:r>
    </w:p>
    <w:p w14:paraId="22595420" w14:textId="77777777" w:rsidR="000E4E15" w:rsidRDefault="00B24E9B">
      <w:pPr>
        <w:pStyle w:val="SourceCode"/>
      </w:pPr>
      <w:r>
        <w:t xml:space="preserve">    cmp rax, 15</w:t>
      </w:r>
    </w:p>
    <w:p w14:paraId="57FD1DB3" w14:textId="77777777" w:rsidR="000E4E15" w:rsidRDefault="00B24E9B">
      <w:pPr>
        <w:pStyle w:val="SourceCode"/>
      </w:pPr>
      <w:r>
        <w:t xml:space="preserve">    jg .too_long</w:t>
      </w:r>
    </w:p>
    <w:p w14:paraId="24694035" w14:textId="77777777" w:rsidR="000E4E15" w:rsidRDefault="00B24E9B">
      <w:pPr>
        <w:pStyle w:val="SourceCode"/>
      </w:pPr>
      <w:r>
        <w:t xml:space="preserve">    lea rcx, [within_yes]</w:t>
      </w:r>
    </w:p>
    <w:p w14:paraId="74D10578" w14:textId="77777777" w:rsidR="000E4E15" w:rsidRDefault="00B24E9B">
      <w:pPr>
        <w:pStyle w:val="SourceCode"/>
      </w:pPr>
      <w:r>
        <w:t xml:space="preserve">    call printf</w:t>
      </w:r>
    </w:p>
    <w:p w14:paraId="11CBD318" w14:textId="77777777" w:rsidR="000E4E15" w:rsidRDefault="00B24E9B">
      <w:pPr>
        <w:pStyle w:val="SourceCode"/>
      </w:pPr>
      <w:r>
        <w:t xml:space="preserve">    jmp .within_done</w:t>
      </w:r>
    </w:p>
    <w:p w14:paraId="536DF4FE" w14:textId="77777777" w:rsidR="000E4E15" w:rsidRDefault="00B24E9B">
      <w:pPr>
        <w:pStyle w:val="SourceCode"/>
      </w:pPr>
      <w:r>
        <w:t>.too_long:</w:t>
      </w:r>
    </w:p>
    <w:p w14:paraId="3C5C93BC" w14:textId="77777777" w:rsidR="000E4E15" w:rsidRDefault="00B24E9B">
      <w:pPr>
        <w:pStyle w:val="SourceCode"/>
      </w:pPr>
      <w:r>
        <w:t xml:space="preserve">    lea rcx, [within_no]</w:t>
      </w:r>
    </w:p>
    <w:p w14:paraId="469C5682" w14:textId="77777777" w:rsidR="000E4E15" w:rsidRDefault="00B24E9B">
      <w:pPr>
        <w:pStyle w:val="SourceCode"/>
      </w:pPr>
      <w:r>
        <w:t xml:space="preserve">    call printf</w:t>
      </w:r>
    </w:p>
    <w:p w14:paraId="76AF9071" w14:textId="77777777" w:rsidR="000E4E15" w:rsidRDefault="00B24E9B">
      <w:pPr>
        <w:pStyle w:val="SourceCode"/>
      </w:pPr>
      <w:r>
        <w:t>.within_done:</w:t>
      </w:r>
    </w:p>
    <w:p w14:paraId="48452960" w14:textId="77777777" w:rsidR="000E4E15" w:rsidRDefault="00B24E9B">
      <w:pPr>
        <w:pStyle w:val="SourceCode"/>
      </w:pPr>
      <w:r>
        <w:t xml:space="preserve">    lea rcx, [plan_only]</w:t>
      </w:r>
    </w:p>
    <w:p w14:paraId="20511820" w14:textId="77777777" w:rsidR="000E4E15" w:rsidRDefault="00B24E9B">
      <w:pPr>
        <w:pStyle w:val="SourceCode"/>
      </w:pPr>
      <w:r>
        <w:t xml:space="preserve">    call printf</w:t>
      </w:r>
    </w:p>
    <w:p w14:paraId="62174BB4" w14:textId="77777777" w:rsidR="000E4E15" w:rsidRDefault="000E4E15">
      <w:pPr>
        <w:pStyle w:val="SourceCode"/>
      </w:pPr>
    </w:p>
    <w:p w14:paraId="32C02E8E" w14:textId="77777777" w:rsidR="000E4E15" w:rsidRDefault="00B24E9B">
      <w:pPr>
        <w:pStyle w:val="SourceCode"/>
      </w:pPr>
      <w:r>
        <w:t xml:space="preserve">    ; Remember, eax = 0 means success.</w:t>
      </w:r>
    </w:p>
    <w:p w14:paraId="11C6C239" w14:textId="77777777" w:rsidR="000E4E15" w:rsidRDefault="00B24E9B">
      <w:pPr>
        <w:pStyle w:val="SourceCode"/>
      </w:pPr>
      <w:r>
        <w:t xml:space="preserve">    xor eax, eax</w:t>
      </w:r>
    </w:p>
    <w:p w14:paraId="1115C6DF" w14:textId="77777777" w:rsidR="000E4E15" w:rsidRDefault="00B24E9B">
      <w:pPr>
        <w:pStyle w:val="SourceCode"/>
        <w:keepNext/>
      </w:pPr>
      <w:r>
        <w:t xml:space="preserve">    add rsp, 32</w:t>
      </w:r>
    </w:p>
    <w:p w14:paraId="0B7B1B67" w14:textId="77777777" w:rsidR="000E4E15" w:rsidRDefault="00B24E9B">
      <w:pPr>
        <w:pStyle w:val="SourceCode"/>
        <w:keepNext/>
      </w:pPr>
      <w:r>
        <w:t xml:space="preserve">    pop rbx</w:t>
      </w:r>
    </w:p>
    <w:p w14:paraId="0CD6EF59" w14:textId="77777777" w:rsidR="000E4E15" w:rsidRDefault="00B24E9B">
      <w:pPr>
        <w:pStyle w:val="SourceCode"/>
      </w:pPr>
      <w:r>
        <w:t xml:space="preserve">    ret</w:t>
      </w:r>
    </w:p>
    <w:p w14:paraId="2CA8F443" w14:textId="77777777" w:rsidR="000E4E15" w:rsidRDefault="000E4E15">
      <w:pPr>
        <w:keepNext/>
      </w:pPr>
    </w:p>
    <w:p w14:paraId="68AF7A64" w14:textId="77777777" w:rsidR="000E4E15" w:rsidRDefault="00B24E9B">
      <w:pPr>
        <w:pStyle w:val="Heading3"/>
      </w:pPr>
      <w:r>
        <w:t>Windows PowerShell Basic Build and Run</w:t>
      </w:r>
    </w:p>
    <w:p w14:paraId="2EF7362E" w14:textId="77777777" w:rsidR="000E4E15" w:rsidRDefault="00B24E9B">
      <w:pPr>
        <w:keepNext/>
      </w:pPr>
      <w:r>
        <w:t>Run the program once, then print the host name with the system's own command.</w:t>
      </w:r>
    </w:p>
    <w:p w14:paraId="5CE6531C" w14:textId="77777777" w:rsidR="000E4E15" w:rsidRDefault="000E4E15">
      <w:pPr>
        <w:keepNext/>
      </w:pPr>
    </w:p>
    <w:p w14:paraId="0B0F2F31" w14:textId="77777777" w:rsidR="000E4E15" w:rsidRDefault="00B24E9B">
      <w:pPr>
        <w:pStyle w:val="CommandBlock"/>
        <w:keepNext/>
      </w:pPr>
      <w:r>
        <w:t>nasm -f win64 .\assembly\windows\basic_host_info.asm `</w:t>
      </w:r>
    </w:p>
    <w:p w14:paraId="6092325B" w14:textId="77777777" w:rsidR="000E4E15" w:rsidRDefault="00B24E9B">
      <w:pPr>
        <w:pStyle w:val="CommandBlock"/>
        <w:keepNext/>
      </w:pPr>
      <w:r>
        <w:t xml:space="preserve">    -o .\assembly\windows\basic_host_info.obj</w:t>
      </w:r>
    </w:p>
    <w:p w14:paraId="63A2B8CE" w14:textId="77777777" w:rsidR="000E4E15" w:rsidRDefault="00B24E9B">
      <w:pPr>
        <w:pStyle w:val="CommandBlock"/>
        <w:keepNext/>
      </w:pPr>
      <w:r>
        <w:t>gcc .\assembly\windows\basic_host_info.obj `</w:t>
      </w:r>
    </w:p>
    <w:p w14:paraId="74989851" w14:textId="77777777" w:rsidR="000E4E15" w:rsidRDefault="00B24E9B">
      <w:pPr>
        <w:pStyle w:val="CommandBlock"/>
        <w:keepNext/>
      </w:pPr>
      <w:r>
        <w:t xml:space="preserve">    -o .\assembly\windows\basic_host_info.exe</w:t>
      </w:r>
    </w:p>
    <w:p w14:paraId="1D184155" w14:textId="77777777" w:rsidR="000E4E15" w:rsidRDefault="00B24E9B">
      <w:pPr>
        <w:pStyle w:val="CommandBlock"/>
        <w:keepNext/>
      </w:pPr>
      <w:r>
        <w:t>.\assembly\windows\basic_host_info.exe</w:t>
      </w:r>
    </w:p>
    <w:p w14:paraId="468F0E8E" w14:textId="77777777" w:rsidR="000E4E15" w:rsidRDefault="00B24E9B">
      <w:pPr>
        <w:pStyle w:val="CommandBlock"/>
      </w:pPr>
      <w:r>
        <w:t>hostname</w:t>
      </w:r>
    </w:p>
    <w:p w14:paraId="792E2BA8" w14:textId="77777777" w:rsidR="000E4E15" w:rsidRDefault="000E4E15">
      <w:pPr>
        <w:keepNext/>
      </w:pPr>
    </w:p>
    <w:p w14:paraId="7B4DD692" w14:textId="77777777" w:rsidR="000E4E15" w:rsidRDefault="00B24E9B">
      <w:pPr>
        <w:pStyle w:val="Heading3"/>
      </w:pPr>
      <w:r>
        <w:t>assembly/linux/basic_host_info.asm</w:t>
      </w:r>
    </w:p>
    <w:p w14:paraId="742D99B2" w14:textId="77777777" w:rsidR="000E4E15" w:rsidRDefault="00B24E9B">
      <w:pPr>
        <w:pStyle w:val="SourceCode"/>
        <w:keepNext/>
      </w:pPr>
      <w:r>
        <w:t>; Assembly for 64-bit Linux, written for NASM.</w:t>
      </w:r>
    </w:p>
    <w:p w14:paraId="146E28D8" w14:textId="77777777" w:rsidR="000E4E15" w:rsidRDefault="00B24E9B">
      <w:pPr>
        <w:pStyle w:val="SourceCode"/>
        <w:keepNext/>
      </w:pPr>
      <w:r>
        <w:t>; Assembly has no host tools of its own, so it calls the same C library</w:t>
      </w:r>
    </w:p>
    <w:p w14:paraId="61219E97" w14:textId="77777777" w:rsidR="000E4E15" w:rsidRDefault="00B24E9B">
      <w:pPr>
        <w:pStyle w:val="SourceCode"/>
      </w:pPr>
      <w:r>
        <w:t>; functions as the C version of Lesson 2.15 on Linux: gethostname,</w:t>
      </w:r>
    </w:p>
    <w:p w14:paraId="61CDE291" w14:textId="77777777" w:rsidR="000E4E15" w:rsidRDefault="00B24E9B">
      <w:pPr>
        <w:pStyle w:val="SourceCode"/>
      </w:pPr>
      <w:r>
        <w:t>; sysconf, and statvfs. Remember, extern pulls in C library functions.</w:t>
      </w:r>
    </w:p>
    <w:p w14:paraId="3279BB1B" w14:textId="77777777" w:rsidR="000E4E15" w:rsidRDefault="00B24E9B">
      <w:pPr>
        <w:pStyle w:val="SourceCode"/>
      </w:pPr>
      <w:r>
        <w:t>default rel</w:t>
      </w:r>
    </w:p>
    <w:p w14:paraId="030BB9E7" w14:textId="77777777" w:rsidR="000E4E15" w:rsidRDefault="00B24E9B">
      <w:pPr>
        <w:pStyle w:val="SourceCode"/>
      </w:pPr>
      <w:r>
        <w:t>global main</w:t>
      </w:r>
    </w:p>
    <w:p w14:paraId="73E78425" w14:textId="77777777" w:rsidR="000E4E15" w:rsidRDefault="00B24E9B">
      <w:pPr>
        <w:pStyle w:val="SourceCode"/>
      </w:pPr>
      <w:r>
        <w:t>extern printf</w:t>
      </w:r>
    </w:p>
    <w:p w14:paraId="13C56640" w14:textId="77777777" w:rsidR="000E4E15" w:rsidRDefault="00B24E9B">
      <w:pPr>
        <w:pStyle w:val="SourceCode"/>
      </w:pPr>
      <w:r>
        <w:t>extern strcasecmp</w:t>
      </w:r>
    </w:p>
    <w:p w14:paraId="16F05189" w14:textId="77777777" w:rsidR="000E4E15" w:rsidRDefault="00B24E9B">
      <w:pPr>
        <w:pStyle w:val="SourceCode"/>
      </w:pPr>
      <w:r>
        <w:t>extern strlen</w:t>
      </w:r>
    </w:p>
    <w:p w14:paraId="1C74B5A9" w14:textId="77777777" w:rsidR="000E4E15" w:rsidRDefault="00B24E9B">
      <w:pPr>
        <w:pStyle w:val="SourceCode"/>
      </w:pPr>
      <w:r>
        <w:t>extern gethostname</w:t>
      </w:r>
    </w:p>
    <w:p w14:paraId="4469D369" w14:textId="77777777" w:rsidR="000E4E15" w:rsidRDefault="00B24E9B">
      <w:pPr>
        <w:pStyle w:val="SourceCode"/>
      </w:pPr>
      <w:r>
        <w:t>extern sysconf</w:t>
      </w:r>
    </w:p>
    <w:p w14:paraId="2AE033C5" w14:textId="77777777" w:rsidR="000E4E15" w:rsidRDefault="00B24E9B">
      <w:pPr>
        <w:pStyle w:val="SourceCode"/>
      </w:pPr>
      <w:r>
        <w:t>extern statvfs</w:t>
      </w:r>
    </w:p>
    <w:p w14:paraId="762ED11F" w14:textId="77777777" w:rsidR="000E4E15" w:rsidRDefault="000E4E15">
      <w:pPr>
        <w:pStyle w:val="SourceCode"/>
      </w:pPr>
    </w:p>
    <w:p w14:paraId="7D199A2E" w14:textId="77777777" w:rsidR="000E4E15" w:rsidRDefault="00B24E9B">
      <w:pPr>
        <w:pStyle w:val="SourceCode"/>
      </w:pPr>
      <w:r>
        <w:t>; Remember, equ = constant. sysconf answers one question per call, chosen</w:t>
      </w:r>
    </w:p>
    <w:p w14:paraId="5A3CC3BB" w14:textId="77777777" w:rsidR="000E4E15" w:rsidRDefault="00B24E9B">
      <w:pPr>
        <w:pStyle w:val="SourceCode"/>
      </w:pPr>
      <w:r>
        <w:t>; by number: 84 is the number of CPUs online, 85 the number of memory</w:t>
      </w:r>
    </w:p>
    <w:p w14:paraId="682DC1DC" w14:textId="77777777" w:rsidR="000E4E15" w:rsidRDefault="00B24E9B">
      <w:pPr>
        <w:pStyle w:val="SourceCode"/>
      </w:pPr>
      <w:r>
        <w:t>; pages, and 30 each page's size in bytes.</w:t>
      </w:r>
    </w:p>
    <w:p w14:paraId="3E730876" w14:textId="77777777" w:rsidR="000E4E15" w:rsidRDefault="00B24E9B">
      <w:pPr>
        <w:pStyle w:val="SourceCode"/>
      </w:pPr>
      <w:r>
        <w:t>SC_CPUS_ONLINE          equ 84</w:t>
      </w:r>
    </w:p>
    <w:p w14:paraId="5E187427" w14:textId="77777777" w:rsidR="000E4E15" w:rsidRDefault="00B24E9B">
      <w:pPr>
        <w:pStyle w:val="SourceCode"/>
      </w:pPr>
      <w:r>
        <w:t>SC_MEMORY_PAGES         equ 85</w:t>
      </w:r>
    </w:p>
    <w:p w14:paraId="6B2CDB79" w14:textId="77777777" w:rsidR="000E4E15" w:rsidRDefault="00B24E9B">
      <w:pPr>
        <w:pStyle w:val="SourceCode"/>
      </w:pPr>
      <w:r>
        <w:t>SC_PAGE_SIZE            equ 30</w:t>
      </w:r>
    </w:p>
    <w:p w14:paraId="32ECB2F5" w14:textId="77777777" w:rsidR="000E4E15" w:rsidRDefault="00B24E9B">
      <w:pPr>
        <w:pStyle w:val="SourceCode"/>
      </w:pPr>
      <w:r>
        <w:t>; Remember, a record is a block of memory and equ names each field's</w:t>
      </w:r>
    </w:p>
    <w:p w14:paraId="3D9A408A" w14:textId="77777777" w:rsidR="000E4E15" w:rsidRDefault="00B24E9B">
      <w:pPr>
        <w:pStyle w:val="SourceCode"/>
      </w:pPr>
      <w:r>
        <w:t>; offset. statvfs fills a 112-byte record: each block's size at offset</w:t>
      </w:r>
    </w:p>
    <w:p w14:paraId="61AAB84F" w14:textId="77777777" w:rsidR="000E4E15" w:rsidRDefault="00B24E9B">
      <w:pPr>
        <w:pStyle w:val="SourceCode"/>
      </w:pPr>
      <w:r>
        <w:t>; 8, the disk's size in blocks at 16, and the blocks this program may</w:t>
      </w:r>
    </w:p>
    <w:p w14:paraId="6D6DA828" w14:textId="77777777" w:rsidR="000E4E15" w:rsidRDefault="00B24E9B">
      <w:pPr>
        <w:pStyle w:val="SourceCode"/>
      </w:pPr>
      <w:r>
        <w:t>; still use at 32, each 8 bytes.</w:t>
      </w:r>
    </w:p>
    <w:p w14:paraId="22D8F13B" w14:textId="77777777" w:rsidR="000E4E15" w:rsidRDefault="00B24E9B">
      <w:pPr>
        <w:pStyle w:val="SourceCode"/>
      </w:pPr>
      <w:r>
        <w:t>STATVFS_SIZE            equ 112</w:t>
      </w:r>
    </w:p>
    <w:p w14:paraId="77AB3115" w14:textId="77777777" w:rsidR="000E4E15" w:rsidRDefault="00B24E9B">
      <w:pPr>
        <w:pStyle w:val="SourceCode"/>
      </w:pPr>
      <w:r>
        <w:t>BLOCK_SIZE              equ 8</w:t>
      </w:r>
    </w:p>
    <w:p w14:paraId="7D86EBDC" w14:textId="77777777" w:rsidR="000E4E15" w:rsidRDefault="00B24E9B">
      <w:pPr>
        <w:pStyle w:val="SourceCode"/>
      </w:pPr>
      <w:r>
        <w:t>TOTAL_BLOCKS            equ 16</w:t>
      </w:r>
    </w:p>
    <w:p w14:paraId="3C13533A" w14:textId="77777777" w:rsidR="000E4E15" w:rsidRDefault="00B24E9B">
      <w:pPr>
        <w:pStyle w:val="SourceCode"/>
      </w:pPr>
      <w:r>
        <w:t>AVAILABLE_BLOCKS        equ 32</w:t>
      </w:r>
    </w:p>
    <w:p w14:paraId="4C6CBF19" w14:textId="77777777" w:rsidR="000E4E15" w:rsidRDefault="00B24E9B">
      <w:pPr>
        <w:pStyle w:val="SourceCode"/>
      </w:pPr>
      <w:r>
        <w:t>; Remember, .rodata holds read-only data, and .text the instructions.</w:t>
      </w:r>
    </w:p>
    <w:p w14:paraId="02EBF28F" w14:textId="77777777" w:rsidR="000E4E15" w:rsidRDefault="00B24E9B">
      <w:pPr>
        <w:pStyle w:val="SourceCode"/>
      </w:pPr>
      <w:r>
        <w:t>section .rodata</w:t>
      </w:r>
    </w:p>
    <w:p w14:paraId="30C50E93" w14:textId="77777777" w:rsidR="000E4E15" w:rsidRDefault="00B24E9B">
      <w:pPr>
        <w:pStyle w:val="SourceCode"/>
      </w:pPr>
      <w:r>
        <w:t xml:space="preserve">    proposed_name       db "SPA-LESSON-215", 0</w:t>
      </w:r>
    </w:p>
    <w:p w14:paraId="12CCE0D8" w14:textId="77777777" w:rsidR="000E4E15" w:rsidRDefault="00B24E9B">
      <w:pPr>
        <w:pStyle w:val="SourceCode"/>
      </w:pPr>
      <w:r>
        <w:t xml:space="preserve">    ; "." is the current directory.</w:t>
      </w:r>
    </w:p>
    <w:p w14:paraId="58DA74DE" w14:textId="77777777" w:rsidR="000E4E15" w:rsidRDefault="00B24E9B">
      <w:pPr>
        <w:pStyle w:val="SourceCode"/>
      </w:pPr>
      <w:r>
        <w:t xml:space="preserve">    current_directory   db ".", 0</w:t>
      </w:r>
    </w:p>
    <w:p w14:paraId="4FC23D8B" w14:textId="77777777" w:rsidR="000E4E15" w:rsidRDefault="00B24E9B">
      <w:pPr>
        <w:pStyle w:val="SourceCode"/>
      </w:pPr>
      <w:r>
        <w:t xml:space="preserve">    title_line          db "Host Information", 10, 0</w:t>
      </w:r>
    </w:p>
    <w:p w14:paraId="69BFCF9E" w14:textId="77777777" w:rsidR="000E4E15" w:rsidRDefault="00B24E9B">
      <w:pPr>
        <w:pStyle w:val="SourceCode"/>
      </w:pPr>
      <w:r>
        <w:t xml:space="preserve">    host_line           db "Host name: %s", 10, 0</w:t>
      </w:r>
    </w:p>
    <w:p w14:paraId="7E8CBD3B" w14:textId="77777777" w:rsidR="000E4E15" w:rsidRDefault="00B24E9B">
      <w:pPr>
        <w:pStyle w:val="SourceCode"/>
      </w:pPr>
      <w:r>
        <w:t xml:space="preserve">    ; The family is fixed: this file only ever runs on Linux.</w:t>
      </w:r>
    </w:p>
    <w:p w14:paraId="784482A8" w14:textId="77777777" w:rsidR="000E4E15" w:rsidRDefault="00B24E9B">
      <w:pPr>
        <w:pStyle w:val="SourceCode"/>
      </w:pPr>
      <w:r>
        <w:t xml:space="preserve">    os_line             db "Operating system: Linux", 10, 0</w:t>
      </w:r>
    </w:p>
    <w:p w14:paraId="77555B8B" w14:textId="77777777" w:rsidR="000E4E15" w:rsidRDefault="00B24E9B">
      <w:pPr>
        <w:pStyle w:val="SourceCode"/>
      </w:pPr>
      <w:r>
        <w:t xml:space="preserve">    ; %ld prints an 8-byte whole number; %llu prints one that is never</w:t>
      </w:r>
    </w:p>
    <w:p w14:paraId="20A5CEB9" w14:textId="77777777" w:rsidR="000E4E15" w:rsidRDefault="00B24E9B">
      <w:pPr>
        <w:pStyle w:val="SourceCode"/>
      </w:pPr>
      <w:r>
        <w:t xml:space="preserve">    ; negative, because sizes in bytes pass 4 billion.</w:t>
      </w:r>
    </w:p>
    <w:p w14:paraId="13F83FFD" w14:textId="77777777" w:rsidR="000E4E15" w:rsidRDefault="00B24E9B">
      <w:pPr>
        <w:pStyle w:val="SourceCode"/>
      </w:pPr>
      <w:r>
        <w:t xml:space="preserve">    cpu_line            db "Logical CPUs: %ld", 10, 0</w:t>
      </w:r>
    </w:p>
    <w:p w14:paraId="35BB89E7" w14:textId="77777777" w:rsidR="000E4E15" w:rsidRDefault="00B24E9B">
      <w:pPr>
        <w:pStyle w:val="SourceCode"/>
      </w:pPr>
      <w:r>
        <w:t xml:space="preserve">    memory_line         db "Total memory: %llu bytes", 10, 0</w:t>
      </w:r>
    </w:p>
    <w:p w14:paraId="76A63736" w14:textId="77777777" w:rsidR="000E4E15" w:rsidRDefault="00B24E9B">
      <w:pPr>
        <w:pStyle w:val="SourceCode"/>
      </w:pPr>
      <w:r>
        <w:t xml:space="preserve">    disk_total_line     db "Disk total: %llu bytes", 10, 0</w:t>
      </w:r>
    </w:p>
    <w:p w14:paraId="61A0F9B7" w14:textId="77777777" w:rsidR="000E4E15" w:rsidRDefault="00B24E9B">
      <w:pPr>
        <w:pStyle w:val="SourceCode"/>
      </w:pPr>
      <w:r>
        <w:t xml:space="preserve">    disk_available_line db "Disk available: %llu bytes", 10, 0</w:t>
      </w:r>
    </w:p>
    <w:p w14:paraId="7798DF48" w14:textId="77777777" w:rsidR="000E4E15" w:rsidRDefault="00B24E9B">
      <w:pPr>
        <w:pStyle w:val="SourceCode"/>
      </w:pPr>
      <w:r>
        <w:t xml:space="preserve">    plan_line           db "Rename Plan", 10, 0</w:t>
      </w:r>
    </w:p>
    <w:p w14:paraId="3EBACC63" w14:textId="77777777" w:rsidR="000E4E15" w:rsidRDefault="00B24E9B">
      <w:pPr>
        <w:pStyle w:val="SourceCode"/>
      </w:pPr>
      <w:r>
        <w:t xml:space="preserve">    original_line       db "Original host name: %s", 10, 0</w:t>
      </w:r>
    </w:p>
    <w:p w14:paraId="1F3FB5ED" w14:textId="77777777" w:rsidR="000E4E15" w:rsidRDefault="00B24E9B">
      <w:pPr>
        <w:pStyle w:val="SourceCode"/>
      </w:pPr>
      <w:r>
        <w:t xml:space="preserve">    proposed_line       db "Proposed host name: %s", 10, 0</w:t>
      </w:r>
    </w:p>
    <w:p w14:paraId="6A331545" w14:textId="77777777" w:rsidR="000E4E15" w:rsidRDefault="00B24E9B">
      <w:pPr>
        <w:pStyle w:val="SourceCode"/>
      </w:pPr>
      <w:r>
        <w:t xml:space="preserve">    different_yes       db "Different from original: yes", 10, 0</w:t>
      </w:r>
    </w:p>
    <w:p w14:paraId="44C3DF8B" w14:textId="77777777" w:rsidR="000E4E15" w:rsidRDefault="00B24E9B">
      <w:pPr>
        <w:pStyle w:val="SourceCode"/>
      </w:pPr>
      <w:r>
        <w:t xml:space="preserve">    different_no        db "Different from original: no", 10, 0</w:t>
      </w:r>
    </w:p>
    <w:p w14:paraId="2963AB6B" w14:textId="77777777" w:rsidR="000E4E15" w:rsidRDefault="00B24E9B">
      <w:pPr>
        <w:pStyle w:val="SourceCode"/>
      </w:pPr>
      <w:r>
        <w:t xml:space="preserve">    within_yes          db "Within 15 characters: yes", 10, 0</w:t>
      </w:r>
    </w:p>
    <w:p w14:paraId="6FB3EC21" w14:textId="77777777" w:rsidR="000E4E15" w:rsidRDefault="00B24E9B">
      <w:pPr>
        <w:pStyle w:val="SourceCode"/>
      </w:pPr>
      <w:r>
        <w:t xml:space="preserve">    within_no           db "Within 15 characters: no", 10, 0</w:t>
      </w:r>
    </w:p>
    <w:p w14:paraId="64769A08" w14:textId="77777777" w:rsidR="000E4E15" w:rsidRDefault="00B24E9B">
      <w:pPr>
        <w:pStyle w:val="SourceCode"/>
      </w:pPr>
      <w:r>
        <w:t xml:space="preserve">    plan_only           db "Plan only: the host name was not changed", 10, 0</w:t>
      </w:r>
    </w:p>
    <w:p w14:paraId="3500226A" w14:textId="77777777" w:rsidR="000E4E15" w:rsidRDefault="000E4E15">
      <w:pPr>
        <w:pStyle w:val="SourceCode"/>
      </w:pPr>
    </w:p>
    <w:p w14:paraId="6134F97F" w14:textId="77777777" w:rsidR="000E4E15" w:rsidRDefault="00B24E9B">
      <w:pPr>
        <w:pStyle w:val="SourceCode"/>
      </w:pPr>
      <w:r>
        <w:t>; Remember, .bss reserves memory that starts as zeros.</w:t>
      </w:r>
    </w:p>
    <w:p w14:paraId="485477CB" w14:textId="77777777" w:rsidR="000E4E15" w:rsidRDefault="00B24E9B">
      <w:pPr>
        <w:pStyle w:val="SourceCode"/>
      </w:pPr>
      <w:r>
        <w:t>section .bss</w:t>
      </w:r>
    </w:p>
    <w:p w14:paraId="6B848DD8" w14:textId="77777777" w:rsidR="000E4E15" w:rsidRDefault="00B24E9B">
      <w:pPr>
        <w:pStyle w:val="SourceCode"/>
      </w:pPr>
      <w:r>
        <w:t xml:space="preserve">    host_name           resb 256</w:t>
      </w:r>
    </w:p>
    <w:p w14:paraId="57429546" w14:textId="77777777" w:rsidR="000E4E15" w:rsidRDefault="00B24E9B">
      <w:pPr>
        <w:pStyle w:val="SourceCode"/>
      </w:pPr>
      <w:r>
        <w:t xml:space="preserve">    disk                resb STATVFS_SIZE</w:t>
      </w:r>
    </w:p>
    <w:p w14:paraId="3065775F" w14:textId="77777777" w:rsidR="000E4E15" w:rsidRDefault="000E4E15">
      <w:pPr>
        <w:pStyle w:val="SourceCode"/>
      </w:pPr>
    </w:p>
    <w:p w14:paraId="3FA1424A" w14:textId="77777777" w:rsidR="000E4E15" w:rsidRDefault="00B24E9B">
      <w:pPr>
        <w:pStyle w:val="SourceCode"/>
      </w:pPr>
      <w:r>
        <w:t>section .text</w:t>
      </w:r>
    </w:p>
    <w:p w14:paraId="2878F55D" w14:textId="77777777" w:rsidR="000E4E15" w:rsidRDefault="000E4E15">
      <w:pPr>
        <w:pStyle w:val="SourceCode"/>
      </w:pPr>
    </w:p>
    <w:p w14:paraId="4369BA84" w14:textId="77777777" w:rsidR="000E4E15" w:rsidRDefault="00B24E9B">
      <w:pPr>
        <w:pStyle w:val="SourceCode"/>
      </w:pPr>
      <w:r>
        <w:t>; Remember, main starts; eax = 0 means success; push rbx keeps rbx for the</w:t>
      </w:r>
    </w:p>
    <w:p w14:paraId="4A25299A" w14:textId="77777777" w:rsidR="000E4E15" w:rsidRDefault="00B24E9B">
      <w:pPr>
        <w:pStyle w:val="SourceCode"/>
      </w:pPr>
      <w:r>
        <w:t>; caller and aligns the stack; xor eax, eax before printf: no xmm registers.</w:t>
      </w:r>
    </w:p>
    <w:p w14:paraId="0EB9D602" w14:textId="77777777" w:rsidR="000E4E15" w:rsidRDefault="00B24E9B">
      <w:pPr>
        <w:pStyle w:val="SourceCode"/>
      </w:pPr>
      <w:r>
        <w:t>main:</w:t>
      </w:r>
    </w:p>
    <w:p w14:paraId="0A53D522" w14:textId="77777777" w:rsidR="000E4E15" w:rsidRDefault="00B24E9B">
      <w:pPr>
        <w:pStyle w:val="SourceCode"/>
      </w:pPr>
      <w:r>
        <w:t xml:space="preserve">    push rbx</w:t>
      </w:r>
    </w:p>
    <w:p w14:paraId="4D243AFD" w14:textId="77777777" w:rsidR="000E4E15" w:rsidRDefault="000E4E15">
      <w:pPr>
        <w:pStyle w:val="SourceCode"/>
      </w:pPr>
    </w:p>
    <w:p w14:paraId="01F7DA40" w14:textId="77777777" w:rsidR="000E4E15" w:rsidRDefault="00B24E9B">
      <w:pPr>
        <w:pStyle w:val="SourceCode"/>
      </w:pPr>
      <w:r>
        <w:t xml:space="preserve">    lea rdi, [title_line]</w:t>
      </w:r>
    </w:p>
    <w:p w14:paraId="1C7C70AA" w14:textId="77777777" w:rsidR="000E4E15" w:rsidRDefault="00B24E9B">
      <w:pPr>
        <w:pStyle w:val="SourceCode"/>
      </w:pPr>
      <w:r>
        <w:t xml:space="preserve">    xor eax, eax</w:t>
      </w:r>
    </w:p>
    <w:p w14:paraId="6CFAF210" w14:textId="77777777" w:rsidR="000E4E15" w:rsidRDefault="00B24E9B">
      <w:pPr>
        <w:pStyle w:val="SourceCode"/>
      </w:pPr>
      <w:r>
        <w:t xml:space="preserve">    call printf</w:t>
      </w:r>
    </w:p>
    <w:p w14:paraId="72254B84" w14:textId="77777777" w:rsidR="000E4E15" w:rsidRDefault="000E4E15">
      <w:pPr>
        <w:pStyle w:val="SourceCode"/>
      </w:pPr>
    </w:p>
    <w:p w14:paraId="1BCF02F6" w14:textId="77777777" w:rsidR="000E4E15" w:rsidRDefault="00B24E9B">
      <w:pPr>
        <w:pStyle w:val="SourceCode"/>
      </w:pPr>
      <w:r>
        <w:t xml:space="preserve">    ; The host name is the computer's name on the network. gethostname</w:t>
      </w:r>
    </w:p>
    <w:p w14:paraId="6FB16285" w14:textId="77777777" w:rsidR="000E4E15" w:rsidRDefault="00B24E9B">
      <w:pPr>
        <w:pStyle w:val="SourceCode"/>
      </w:pPr>
      <w:r>
        <w:t xml:space="preserve">    ; copies it into host_name, which has room for 256 bytes.</w:t>
      </w:r>
    </w:p>
    <w:p w14:paraId="031D6947" w14:textId="77777777" w:rsidR="000E4E15" w:rsidRDefault="00B24E9B">
      <w:pPr>
        <w:pStyle w:val="SourceCode"/>
      </w:pPr>
      <w:r>
        <w:t xml:space="preserve">    lea rdi, [host_name]</w:t>
      </w:r>
    </w:p>
    <w:p w14:paraId="1A5C7E12" w14:textId="77777777" w:rsidR="000E4E15" w:rsidRDefault="00B24E9B">
      <w:pPr>
        <w:pStyle w:val="SourceCode"/>
      </w:pPr>
      <w:r>
        <w:t xml:space="preserve">    mov esi, 256</w:t>
      </w:r>
    </w:p>
    <w:p w14:paraId="695D31A2" w14:textId="77777777" w:rsidR="000E4E15" w:rsidRDefault="00B24E9B">
      <w:pPr>
        <w:pStyle w:val="SourceCode"/>
      </w:pPr>
      <w:r>
        <w:t xml:space="preserve">    call gethostname</w:t>
      </w:r>
    </w:p>
    <w:p w14:paraId="3746146E" w14:textId="77777777" w:rsidR="000E4E15" w:rsidRDefault="00B24E9B">
      <w:pPr>
        <w:pStyle w:val="SourceCode"/>
      </w:pPr>
      <w:r>
        <w:t xml:space="preserve">    lea rdi, [host_line]</w:t>
      </w:r>
    </w:p>
    <w:p w14:paraId="168A8E1D" w14:textId="77777777" w:rsidR="000E4E15" w:rsidRDefault="00B24E9B">
      <w:pPr>
        <w:pStyle w:val="SourceCode"/>
      </w:pPr>
      <w:r>
        <w:t xml:space="preserve">    lea rsi, [host_name]</w:t>
      </w:r>
    </w:p>
    <w:p w14:paraId="5C7AB351" w14:textId="77777777" w:rsidR="000E4E15" w:rsidRDefault="00B24E9B">
      <w:pPr>
        <w:pStyle w:val="SourceCode"/>
      </w:pPr>
      <w:r>
        <w:t xml:space="preserve">    xor eax, eax</w:t>
      </w:r>
    </w:p>
    <w:p w14:paraId="6A3E20E3" w14:textId="77777777" w:rsidR="000E4E15" w:rsidRDefault="00B24E9B">
      <w:pPr>
        <w:pStyle w:val="SourceCode"/>
      </w:pPr>
      <w:r>
        <w:t xml:space="preserve">    call printf</w:t>
      </w:r>
    </w:p>
    <w:p w14:paraId="6C8084F8" w14:textId="77777777" w:rsidR="000E4E15" w:rsidRDefault="000E4E15">
      <w:pPr>
        <w:pStyle w:val="SourceCode"/>
      </w:pPr>
    </w:p>
    <w:p w14:paraId="197A1C80" w14:textId="77777777" w:rsidR="000E4E15" w:rsidRDefault="00B24E9B">
      <w:pPr>
        <w:pStyle w:val="SourceCode"/>
      </w:pPr>
      <w:r>
        <w:t xml:space="preserve">    lea rdi, [os_line]</w:t>
      </w:r>
    </w:p>
    <w:p w14:paraId="7CA41E75" w14:textId="77777777" w:rsidR="000E4E15" w:rsidRDefault="00B24E9B">
      <w:pPr>
        <w:pStyle w:val="SourceCode"/>
      </w:pPr>
      <w:r>
        <w:t xml:space="preserve">    xor eax, eax</w:t>
      </w:r>
    </w:p>
    <w:p w14:paraId="3F31650A" w14:textId="77777777" w:rsidR="000E4E15" w:rsidRDefault="00B24E9B">
      <w:pPr>
        <w:pStyle w:val="SourceCode"/>
      </w:pPr>
      <w:r>
        <w:t xml:space="preserve">    call printf</w:t>
      </w:r>
    </w:p>
    <w:p w14:paraId="64FE1842" w14:textId="77777777" w:rsidR="000E4E15" w:rsidRDefault="000E4E15">
      <w:pPr>
        <w:pStyle w:val="SourceCode"/>
      </w:pPr>
    </w:p>
    <w:p w14:paraId="02F57DD6" w14:textId="77777777" w:rsidR="000E4E15" w:rsidRDefault="00B24E9B">
      <w:pPr>
        <w:pStyle w:val="SourceCode"/>
      </w:pPr>
      <w:r>
        <w:t xml:space="preserve">    ; A logical CPU is one processor the system can run work on at the</w:t>
      </w:r>
    </w:p>
    <w:p w14:paraId="1EE936C3" w14:textId="77777777" w:rsidR="000E4E15" w:rsidRDefault="00B24E9B">
      <w:pPr>
        <w:pStyle w:val="SourceCode"/>
      </w:pPr>
      <w:r>
        <w:t xml:space="preserve">    ; same moment. sysconf returns the count in rax.</w:t>
      </w:r>
    </w:p>
    <w:p w14:paraId="73E69D46" w14:textId="77777777" w:rsidR="000E4E15" w:rsidRDefault="00B24E9B">
      <w:pPr>
        <w:pStyle w:val="SourceCode"/>
      </w:pPr>
      <w:r>
        <w:t xml:space="preserve">    mov edi, SC_CPUS_ONLINE</w:t>
      </w:r>
    </w:p>
    <w:p w14:paraId="712C6D61" w14:textId="77777777" w:rsidR="000E4E15" w:rsidRDefault="00B24E9B">
      <w:pPr>
        <w:pStyle w:val="SourceCode"/>
      </w:pPr>
      <w:r>
        <w:t xml:space="preserve">    call sysconf</w:t>
      </w:r>
    </w:p>
    <w:p w14:paraId="506D1241" w14:textId="77777777" w:rsidR="000E4E15" w:rsidRDefault="00B24E9B">
      <w:pPr>
        <w:pStyle w:val="SourceCode"/>
      </w:pPr>
      <w:r>
        <w:t xml:space="preserve">    lea rdi, [cpu_line]</w:t>
      </w:r>
    </w:p>
    <w:p w14:paraId="036236BC" w14:textId="77777777" w:rsidR="000E4E15" w:rsidRDefault="00B24E9B">
      <w:pPr>
        <w:pStyle w:val="SourceCode"/>
      </w:pPr>
      <w:r>
        <w:t xml:space="preserve">    mov rsi, rax</w:t>
      </w:r>
    </w:p>
    <w:p w14:paraId="69DA8C15" w14:textId="77777777" w:rsidR="000E4E15" w:rsidRDefault="00B24E9B">
      <w:pPr>
        <w:pStyle w:val="SourceCode"/>
      </w:pPr>
      <w:r>
        <w:t xml:space="preserve">    xor eax, eax</w:t>
      </w:r>
    </w:p>
    <w:p w14:paraId="003CEDE8" w14:textId="77777777" w:rsidR="000E4E15" w:rsidRDefault="00B24E9B">
      <w:pPr>
        <w:pStyle w:val="SourceCode"/>
      </w:pPr>
      <w:r>
        <w:t xml:space="preserve">    call printf</w:t>
      </w:r>
    </w:p>
    <w:p w14:paraId="3C7F7C74" w14:textId="77777777" w:rsidR="000E4E15" w:rsidRDefault="000E4E15">
      <w:pPr>
        <w:pStyle w:val="SourceCode"/>
      </w:pPr>
    </w:p>
    <w:p w14:paraId="01D63734" w14:textId="77777777" w:rsidR="000E4E15" w:rsidRDefault="00B24E9B">
      <w:pPr>
        <w:pStyle w:val="SourceCode"/>
      </w:pPr>
      <w:r>
        <w:t xml:space="preserve">    ; Memory = pages times each page's size. rbx keeps the page count</w:t>
      </w:r>
    </w:p>
    <w:p w14:paraId="12106537" w14:textId="77777777" w:rsidR="000E4E15" w:rsidRDefault="00B24E9B">
      <w:pPr>
        <w:pStyle w:val="SourceCode"/>
      </w:pPr>
      <w:r>
        <w:t xml:space="preserve">    ; across the second call. Remember, imul multiplies.</w:t>
      </w:r>
    </w:p>
    <w:p w14:paraId="1A079F9D" w14:textId="77777777" w:rsidR="000E4E15" w:rsidRDefault="00B24E9B">
      <w:pPr>
        <w:pStyle w:val="SourceCode"/>
      </w:pPr>
      <w:r>
        <w:t xml:space="preserve">    mov edi, SC_MEMORY_PAGES</w:t>
      </w:r>
    </w:p>
    <w:p w14:paraId="31831018" w14:textId="77777777" w:rsidR="000E4E15" w:rsidRDefault="00B24E9B">
      <w:pPr>
        <w:pStyle w:val="SourceCode"/>
      </w:pPr>
      <w:r>
        <w:t xml:space="preserve">    call sysconf</w:t>
      </w:r>
    </w:p>
    <w:p w14:paraId="0C0D3C31" w14:textId="77777777" w:rsidR="000E4E15" w:rsidRDefault="00B24E9B">
      <w:pPr>
        <w:pStyle w:val="SourceCode"/>
      </w:pPr>
      <w:r>
        <w:t xml:space="preserve">    mov rbx, rax</w:t>
      </w:r>
    </w:p>
    <w:p w14:paraId="72CAE49C" w14:textId="77777777" w:rsidR="000E4E15" w:rsidRDefault="00B24E9B">
      <w:pPr>
        <w:pStyle w:val="SourceCode"/>
      </w:pPr>
      <w:r>
        <w:t xml:space="preserve">    mov edi, SC_PAGE_SIZE</w:t>
      </w:r>
    </w:p>
    <w:p w14:paraId="6CB13971" w14:textId="77777777" w:rsidR="000E4E15" w:rsidRDefault="00B24E9B">
      <w:pPr>
        <w:pStyle w:val="SourceCode"/>
      </w:pPr>
      <w:r>
        <w:t xml:space="preserve">    call sysconf</w:t>
      </w:r>
    </w:p>
    <w:p w14:paraId="65F59F28" w14:textId="77777777" w:rsidR="000E4E15" w:rsidRDefault="00B24E9B">
      <w:pPr>
        <w:pStyle w:val="SourceCode"/>
      </w:pPr>
      <w:r>
        <w:t xml:space="preserve">    imul rax, rbx</w:t>
      </w:r>
    </w:p>
    <w:p w14:paraId="1AE7AC28" w14:textId="77777777" w:rsidR="000E4E15" w:rsidRDefault="00B24E9B">
      <w:pPr>
        <w:pStyle w:val="SourceCode"/>
      </w:pPr>
      <w:r>
        <w:t xml:space="preserve">    lea rdi, [memory_line]</w:t>
      </w:r>
    </w:p>
    <w:p w14:paraId="44C44037" w14:textId="77777777" w:rsidR="000E4E15" w:rsidRDefault="00B24E9B">
      <w:pPr>
        <w:pStyle w:val="SourceCode"/>
      </w:pPr>
      <w:r>
        <w:t xml:space="preserve">    mov rsi, rax</w:t>
      </w:r>
    </w:p>
    <w:p w14:paraId="37E054F9" w14:textId="77777777" w:rsidR="000E4E15" w:rsidRDefault="00B24E9B">
      <w:pPr>
        <w:pStyle w:val="SourceCode"/>
      </w:pPr>
      <w:r>
        <w:t xml:space="preserve">    xor eax, eax</w:t>
      </w:r>
    </w:p>
    <w:p w14:paraId="3428A9E0" w14:textId="77777777" w:rsidR="000E4E15" w:rsidRDefault="00B24E9B">
      <w:pPr>
        <w:pStyle w:val="SourceCode"/>
      </w:pPr>
      <w:r>
        <w:t xml:space="preserve">    call printf</w:t>
      </w:r>
    </w:p>
    <w:p w14:paraId="1709D2EA" w14:textId="77777777" w:rsidR="000E4E15" w:rsidRDefault="000E4E15">
      <w:pPr>
        <w:pStyle w:val="SourceCode"/>
      </w:pPr>
    </w:p>
    <w:p w14:paraId="6EED1AFE" w14:textId="77777777" w:rsidR="000E4E15" w:rsidRDefault="00B24E9B">
      <w:pPr>
        <w:pStyle w:val="SourceCode"/>
      </w:pPr>
      <w:r>
        <w:t xml:space="preserve">    ; statvfs fills the record for the disk that holds the current</w:t>
      </w:r>
    </w:p>
    <w:p w14:paraId="19318720" w14:textId="77777777" w:rsidR="000E4E15" w:rsidRDefault="00B24E9B">
      <w:pPr>
        <w:pStyle w:val="SourceCode"/>
      </w:pPr>
      <w:r>
        <w:t xml:space="preserve">    ; directory; each size is a block count times the block size.</w:t>
      </w:r>
    </w:p>
    <w:p w14:paraId="1C198C0D" w14:textId="77777777" w:rsidR="000E4E15" w:rsidRDefault="00B24E9B">
      <w:pPr>
        <w:pStyle w:val="SourceCode"/>
      </w:pPr>
      <w:r>
        <w:t xml:space="preserve">    lea rdi, [current_directory]</w:t>
      </w:r>
    </w:p>
    <w:p w14:paraId="1B1E95C2" w14:textId="77777777" w:rsidR="000E4E15" w:rsidRDefault="00B24E9B">
      <w:pPr>
        <w:pStyle w:val="SourceCode"/>
      </w:pPr>
      <w:r>
        <w:t xml:space="preserve">    lea rsi, [disk]</w:t>
      </w:r>
    </w:p>
    <w:p w14:paraId="7F63EE71" w14:textId="77777777" w:rsidR="000E4E15" w:rsidRDefault="00B24E9B">
      <w:pPr>
        <w:pStyle w:val="SourceCode"/>
      </w:pPr>
      <w:r>
        <w:t xml:space="preserve">    call statvfs</w:t>
      </w:r>
    </w:p>
    <w:p w14:paraId="37BF6361" w14:textId="77777777" w:rsidR="000E4E15" w:rsidRDefault="00B24E9B">
      <w:pPr>
        <w:pStyle w:val="SourceCode"/>
      </w:pPr>
      <w:r>
        <w:t xml:space="preserve">    mov rax, [disk + TOTAL_BLOCKS]</w:t>
      </w:r>
    </w:p>
    <w:p w14:paraId="445463AB" w14:textId="77777777" w:rsidR="000E4E15" w:rsidRDefault="00B24E9B">
      <w:pPr>
        <w:pStyle w:val="SourceCode"/>
      </w:pPr>
      <w:r>
        <w:t xml:space="preserve">    imul rax, [disk + BLOCK_SIZE]</w:t>
      </w:r>
    </w:p>
    <w:p w14:paraId="74807262" w14:textId="77777777" w:rsidR="000E4E15" w:rsidRDefault="00B24E9B">
      <w:pPr>
        <w:pStyle w:val="SourceCode"/>
      </w:pPr>
      <w:r>
        <w:t xml:space="preserve">    lea rdi, [disk_total_line]</w:t>
      </w:r>
    </w:p>
    <w:p w14:paraId="7EB0FC94" w14:textId="77777777" w:rsidR="000E4E15" w:rsidRDefault="00B24E9B">
      <w:pPr>
        <w:pStyle w:val="SourceCode"/>
      </w:pPr>
      <w:r>
        <w:t xml:space="preserve">    mov rsi, rax</w:t>
      </w:r>
    </w:p>
    <w:p w14:paraId="66D6B805" w14:textId="77777777" w:rsidR="000E4E15" w:rsidRDefault="00B24E9B">
      <w:pPr>
        <w:pStyle w:val="SourceCode"/>
      </w:pPr>
      <w:r>
        <w:t xml:space="preserve">    xor eax, eax</w:t>
      </w:r>
    </w:p>
    <w:p w14:paraId="565E7434" w14:textId="77777777" w:rsidR="000E4E15" w:rsidRDefault="00B24E9B">
      <w:pPr>
        <w:pStyle w:val="SourceCode"/>
      </w:pPr>
      <w:r>
        <w:t xml:space="preserve">    call printf</w:t>
      </w:r>
    </w:p>
    <w:p w14:paraId="009CC74F" w14:textId="77777777" w:rsidR="000E4E15" w:rsidRDefault="00B24E9B">
      <w:pPr>
        <w:pStyle w:val="SourceCode"/>
      </w:pPr>
      <w:r>
        <w:t xml:space="preserve">    mov rax, [disk + AVAILABLE_BLOCKS]</w:t>
      </w:r>
    </w:p>
    <w:p w14:paraId="1996E211" w14:textId="77777777" w:rsidR="000E4E15" w:rsidRDefault="00B24E9B">
      <w:pPr>
        <w:pStyle w:val="SourceCode"/>
      </w:pPr>
      <w:r>
        <w:t xml:space="preserve">    imul rax, [disk + BLOCK_SIZE]</w:t>
      </w:r>
    </w:p>
    <w:p w14:paraId="4C6B5AC7" w14:textId="77777777" w:rsidR="000E4E15" w:rsidRDefault="00B24E9B">
      <w:pPr>
        <w:pStyle w:val="SourceCode"/>
      </w:pPr>
      <w:r>
        <w:t xml:space="preserve">    lea rdi, [disk_available_line]</w:t>
      </w:r>
    </w:p>
    <w:p w14:paraId="4D8656E7" w14:textId="77777777" w:rsidR="000E4E15" w:rsidRDefault="00B24E9B">
      <w:pPr>
        <w:pStyle w:val="SourceCode"/>
      </w:pPr>
      <w:r>
        <w:t xml:space="preserve">    mov rsi, rax</w:t>
      </w:r>
    </w:p>
    <w:p w14:paraId="35C0AC8B" w14:textId="77777777" w:rsidR="000E4E15" w:rsidRDefault="00B24E9B">
      <w:pPr>
        <w:pStyle w:val="SourceCode"/>
      </w:pPr>
      <w:r>
        <w:t xml:space="preserve">    xor eax, eax</w:t>
      </w:r>
    </w:p>
    <w:p w14:paraId="3BA8150E" w14:textId="77777777" w:rsidR="000E4E15" w:rsidRDefault="00B24E9B">
      <w:pPr>
        <w:pStyle w:val="SourceCode"/>
      </w:pPr>
      <w:r>
        <w:t xml:space="preserve">    call printf</w:t>
      </w:r>
    </w:p>
    <w:p w14:paraId="3A3C9BA5" w14:textId="77777777" w:rsidR="000E4E15" w:rsidRDefault="000E4E15">
      <w:pPr>
        <w:pStyle w:val="SourceCode"/>
      </w:pPr>
    </w:p>
    <w:p w14:paraId="422BCF73" w14:textId="77777777" w:rsidR="000E4E15" w:rsidRDefault="00B24E9B">
      <w:pPr>
        <w:pStyle w:val="SourceCode"/>
      </w:pPr>
      <w:r>
        <w:t xml:space="preserve">    ; The rename plan: record the original name, choose a lesson name,</w:t>
      </w:r>
    </w:p>
    <w:p w14:paraId="25C245B2" w14:textId="77777777" w:rsidR="000E4E15" w:rsidRDefault="00B24E9B">
      <w:pPr>
        <w:pStyle w:val="SourceCode"/>
      </w:pPr>
      <w:r>
        <w:t xml:space="preserve">    ; and check it. Nothing is changed here; the Production-Minded</w:t>
      </w:r>
    </w:p>
    <w:p w14:paraId="28F88C1E" w14:textId="77777777" w:rsidR="000E4E15" w:rsidRDefault="00B24E9B">
      <w:pPr>
        <w:pStyle w:val="SourceCode"/>
      </w:pPr>
      <w:r>
        <w:t xml:space="preserve">    ; program performs the rename.</w:t>
      </w:r>
    </w:p>
    <w:p w14:paraId="62241531" w14:textId="77777777" w:rsidR="000E4E15" w:rsidRDefault="00B24E9B">
      <w:pPr>
        <w:pStyle w:val="SourceCode"/>
      </w:pPr>
      <w:r>
        <w:t xml:space="preserve">    lea rdi, [plan_line]</w:t>
      </w:r>
    </w:p>
    <w:p w14:paraId="1D4DDEC8" w14:textId="77777777" w:rsidR="000E4E15" w:rsidRDefault="00B24E9B">
      <w:pPr>
        <w:pStyle w:val="SourceCode"/>
      </w:pPr>
      <w:r>
        <w:t xml:space="preserve">    xor eax, eax</w:t>
      </w:r>
    </w:p>
    <w:p w14:paraId="4F685A4C" w14:textId="77777777" w:rsidR="000E4E15" w:rsidRDefault="00B24E9B">
      <w:pPr>
        <w:pStyle w:val="SourceCode"/>
      </w:pPr>
      <w:r>
        <w:t xml:space="preserve">    call printf</w:t>
      </w:r>
    </w:p>
    <w:p w14:paraId="715D05ED" w14:textId="77777777" w:rsidR="000E4E15" w:rsidRDefault="00B24E9B">
      <w:pPr>
        <w:pStyle w:val="SourceCode"/>
      </w:pPr>
      <w:r>
        <w:t xml:space="preserve">    lea rdi, [original_line]</w:t>
      </w:r>
    </w:p>
    <w:p w14:paraId="18B939A7" w14:textId="77777777" w:rsidR="000E4E15" w:rsidRDefault="00B24E9B">
      <w:pPr>
        <w:pStyle w:val="SourceCode"/>
      </w:pPr>
      <w:r>
        <w:t xml:space="preserve">    lea rsi, [host_name]</w:t>
      </w:r>
    </w:p>
    <w:p w14:paraId="14E58C85" w14:textId="77777777" w:rsidR="000E4E15" w:rsidRDefault="00B24E9B">
      <w:pPr>
        <w:pStyle w:val="SourceCode"/>
      </w:pPr>
      <w:r>
        <w:t xml:space="preserve">    xor eax, eax</w:t>
      </w:r>
    </w:p>
    <w:p w14:paraId="454C7D6B" w14:textId="77777777" w:rsidR="000E4E15" w:rsidRDefault="00B24E9B">
      <w:pPr>
        <w:pStyle w:val="SourceCode"/>
      </w:pPr>
      <w:r>
        <w:t xml:space="preserve">    call printf</w:t>
      </w:r>
    </w:p>
    <w:p w14:paraId="22744711" w14:textId="77777777" w:rsidR="000E4E15" w:rsidRDefault="00B24E9B">
      <w:pPr>
        <w:pStyle w:val="SourceCode"/>
      </w:pPr>
      <w:r>
        <w:t xml:space="preserve">    lea rdi, [proposed_line]</w:t>
      </w:r>
    </w:p>
    <w:p w14:paraId="61D71ECE" w14:textId="77777777" w:rsidR="000E4E15" w:rsidRDefault="00B24E9B">
      <w:pPr>
        <w:pStyle w:val="SourceCode"/>
      </w:pPr>
      <w:r>
        <w:t xml:space="preserve">    lea rsi, [proposed_name]</w:t>
      </w:r>
    </w:p>
    <w:p w14:paraId="14C5B78E" w14:textId="77777777" w:rsidR="000E4E15" w:rsidRDefault="00B24E9B">
      <w:pPr>
        <w:pStyle w:val="SourceCode"/>
      </w:pPr>
      <w:r>
        <w:t xml:space="preserve">    xor eax, eax</w:t>
      </w:r>
    </w:p>
    <w:p w14:paraId="001F7996" w14:textId="77777777" w:rsidR="000E4E15" w:rsidRDefault="00B24E9B">
      <w:pPr>
        <w:pStyle w:val="SourceCode"/>
      </w:pPr>
      <w:r>
        <w:t xml:space="preserve">    call printf</w:t>
      </w:r>
    </w:p>
    <w:p w14:paraId="52882F68" w14:textId="77777777" w:rsidR="000E4E15" w:rsidRDefault="000E4E15">
      <w:pPr>
        <w:pStyle w:val="SourceCode"/>
      </w:pPr>
    </w:p>
    <w:p w14:paraId="4D8F804C" w14:textId="77777777" w:rsidR="000E4E15" w:rsidRDefault="00B24E9B">
      <w:pPr>
        <w:pStyle w:val="SourceCode"/>
      </w:pPr>
      <w:r>
        <w:t xml:space="preserve">    ; Host names ignore capitalization, so strcasecmp compares them that way;</w:t>
      </w:r>
    </w:p>
    <w:p w14:paraId="1539D1D5" w14:textId="77777777" w:rsidR="000E4E15" w:rsidRDefault="00B24E9B">
      <w:pPr>
        <w:pStyle w:val="SourceCode"/>
      </w:pPr>
      <w:r>
        <w:t xml:space="preserve">    ; like strcmp, it returns 0 when they match.</w:t>
      </w:r>
    </w:p>
    <w:p w14:paraId="66339345" w14:textId="77777777" w:rsidR="000E4E15" w:rsidRDefault="00B24E9B">
      <w:pPr>
        <w:pStyle w:val="SourceCode"/>
      </w:pPr>
      <w:r>
        <w:t xml:space="preserve">    lea rdi, [proposed_name]</w:t>
      </w:r>
    </w:p>
    <w:p w14:paraId="63A5B56D" w14:textId="77777777" w:rsidR="000E4E15" w:rsidRDefault="00B24E9B">
      <w:pPr>
        <w:pStyle w:val="SourceCode"/>
      </w:pPr>
      <w:r>
        <w:t xml:space="preserve">    lea rsi, [host_name]</w:t>
      </w:r>
    </w:p>
    <w:p w14:paraId="672DFDFF" w14:textId="77777777" w:rsidR="000E4E15" w:rsidRDefault="00B24E9B">
      <w:pPr>
        <w:pStyle w:val="SourceCode"/>
      </w:pPr>
      <w:r>
        <w:t xml:space="preserve">    call strcasecmp</w:t>
      </w:r>
    </w:p>
    <w:p w14:paraId="6A7612F3" w14:textId="77777777" w:rsidR="000E4E15" w:rsidRDefault="00B24E9B">
      <w:pPr>
        <w:pStyle w:val="SourceCode"/>
      </w:pPr>
      <w:r>
        <w:t xml:space="preserve">    cmp eax, 0</w:t>
      </w:r>
    </w:p>
    <w:p w14:paraId="4EC1E305" w14:textId="77777777" w:rsidR="000E4E15" w:rsidRDefault="00B24E9B">
      <w:pPr>
        <w:pStyle w:val="SourceCode"/>
      </w:pPr>
      <w:r>
        <w:t xml:space="preserve">    je .same_name</w:t>
      </w:r>
    </w:p>
    <w:p w14:paraId="7F2F227C" w14:textId="77777777" w:rsidR="000E4E15" w:rsidRDefault="00B24E9B">
      <w:pPr>
        <w:pStyle w:val="SourceCode"/>
      </w:pPr>
      <w:r>
        <w:t xml:space="preserve">    lea rdi, [different_yes]</w:t>
      </w:r>
    </w:p>
    <w:p w14:paraId="4E4AEFEC" w14:textId="77777777" w:rsidR="000E4E15" w:rsidRDefault="00B24E9B">
      <w:pPr>
        <w:pStyle w:val="SourceCode"/>
      </w:pPr>
      <w:r>
        <w:t xml:space="preserve">    xor eax, eax</w:t>
      </w:r>
    </w:p>
    <w:p w14:paraId="2BE31AC2" w14:textId="77777777" w:rsidR="000E4E15" w:rsidRDefault="00B24E9B">
      <w:pPr>
        <w:pStyle w:val="SourceCode"/>
      </w:pPr>
      <w:r>
        <w:t xml:space="preserve">    call printf</w:t>
      </w:r>
    </w:p>
    <w:p w14:paraId="42865F24" w14:textId="77777777" w:rsidR="000E4E15" w:rsidRDefault="00B24E9B">
      <w:pPr>
        <w:pStyle w:val="SourceCode"/>
      </w:pPr>
      <w:r>
        <w:t xml:space="preserve">    jmp .different_done</w:t>
      </w:r>
    </w:p>
    <w:p w14:paraId="37FCB9AD" w14:textId="77777777" w:rsidR="000E4E15" w:rsidRDefault="00B24E9B">
      <w:pPr>
        <w:pStyle w:val="SourceCode"/>
      </w:pPr>
      <w:r>
        <w:t>.same_name:</w:t>
      </w:r>
    </w:p>
    <w:p w14:paraId="756BF444" w14:textId="77777777" w:rsidR="000E4E15" w:rsidRDefault="00B24E9B">
      <w:pPr>
        <w:pStyle w:val="SourceCode"/>
      </w:pPr>
      <w:r>
        <w:t xml:space="preserve">    lea rdi, [different_no]</w:t>
      </w:r>
    </w:p>
    <w:p w14:paraId="4986CD6A" w14:textId="77777777" w:rsidR="000E4E15" w:rsidRDefault="00B24E9B">
      <w:pPr>
        <w:pStyle w:val="SourceCode"/>
      </w:pPr>
      <w:r>
        <w:t xml:space="preserve">    xor eax, eax</w:t>
      </w:r>
    </w:p>
    <w:p w14:paraId="538326F6" w14:textId="77777777" w:rsidR="000E4E15" w:rsidRDefault="00B24E9B">
      <w:pPr>
        <w:pStyle w:val="SourceCode"/>
      </w:pPr>
      <w:r>
        <w:t xml:space="preserve">    call printf</w:t>
      </w:r>
    </w:p>
    <w:p w14:paraId="697A81D5" w14:textId="77777777" w:rsidR="000E4E15" w:rsidRDefault="00B24E9B">
      <w:pPr>
        <w:pStyle w:val="SourceCode"/>
      </w:pPr>
      <w:r>
        <w:t>.different_done:</w:t>
      </w:r>
    </w:p>
    <w:p w14:paraId="1BD3B9BF" w14:textId="77777777" w:rsidR="000E4E15" w:rsidRDefault="000E4E15">
      <w:pPr>
        <w:pStyle w:val="SourceCode"/>
      </w:pPr>
    </w:p>
    <w:p w14:paraId="2489A769" w14:textId="77777777" w:rsidR="000E4E15" w:rsidRDefault="00B24E9B">
      <w:pPr>
        <w:pStyle w:val="SourceCode"/>
      </w:pPr>
      <w:r>
        <w:t xml:space="preserve">    ; 15 characters is Windows' limit for a computer name (Linux</w:t>
      </w:r>
    </w:p>
    <w:p w14:paraId="4FE82483" w14:textId="77777777" w:rsidR="000E4E15" w:rsidRDefault="00B24E9B">
      <w:pPr>
        <w:pStyle w:val="SourceCode"/>
      </w:pPr>
      <w:r>
        <w:t xml:space="preserve">    ; allows 64), so a name within 15 works on every system.</w:t>
      </w:r>
    </w:p>
    <w:p w14:paraId="17CD865E" w14:textId="77777777" w:rsidR="000E4E15" w:rsidRDefault="00B24E9B">
      <w:pPr>
        <w:pStyle w:val="SourceCode"/>
      </w:pPr>
      <w:r>
        <w:t xml:space="preserve">    ; Remember, cmp, then jump: jg jumps when the length is greater.</w:t>
      </w:r>
    </w:p>
    <w:p w14:paraId="42A87048" w14:textId="77777777" w:rsidR="000E4E15" w:rsidRDefault="00B24E9B">
      <w:pPr>
        <w:pStyle w:val="SourceCode"/>
      </w:pPr>
      <w:r>
        <w:t xml:space="preserve">    lea rdi, [proposed_name]</w:t>
      </w:r>
    </w:p>
    <w:p w14:paraId="52E85378" w14:textId="77777777" w:rsidR="000E4E15" w:rsidRDefault="00B24E9B">
      <w:pPr>
        <w:pStyle w:val="SourceCode"/>
      </w:pPr>
      <w:r>
        <w:t xml:space="preserve">    call strlen</w:t>
      </w:r>
    </w:p>
    <w:p w14:paraId="35D71037" w14:textId="77777777" w:rsidR="000E4E15" w:rsidRDefault="00B24E9B">
      <w:pPr>
        <w:pStyle w:val="SourceCode"/>
      </w:pPr>
      <w:r>
        <w:t xml:space="preserve">    cmp rax, 15</w:t>
      </w:r>
    </w:p>
    <w:p w14:paraId="1695DDDB" w14:textId="77777777" w:rsidR="000E4E15" w:rsidRDefault="00B24E9B">
      <w:pPr>
        <w:pStyle w:val="SourceCode"/>
      </w:pPr>
      <w:r>
        <w:t xml:space="preserve">    jg .too_long</w:t>
      </w:r>
    </w:p>
    <w:p w14:paraId="0E6CE62A" w14:textId="77777777" w:rsidR="000E4E15" w:rsidRDefault="00B24E9B">
      <w:pPr>
        <w:pStyle w:val="SourceCode"/>
      </w:pPr>
      <w:r>
        <w:t xml:space="preserve">    lea rdi, [within_yes]</w:t>
      </w:r>
    </w:p>
    <w:p w14:paraId="02C6974D" w14:textId="77777777" w:rsidR="000E4E15" w:rsidRDefault="00B24E9B">
      <w:pPr>
        <w:pStyle w:val="SourceCode"/>
      </w:pPr>
      <w:r>
        <w:t xml:space="preserve">    xor eax, eax</w:t>
      </w:r>
    </w:p>
    <w:p w14:paraId="17A727BD" w14:textId="77777777" w:rsidR="000E4E15" w:rsidRDefault="00B24E9B">
      <w:pPr>
        <w:pStyle w:val="SourceCode"/>
      </w:pPr>
      <w:r>
        <w:t xml:space="preserve">    call printf</w:t>
      </w:r>
    </w:p>
    <w:p w14:paraId="02AC2B13" w14:textId="77777777" w:rsidR="000E4E15" w:rsidRDefault="00B24E9B">
      <w:pPr>
        <w:pStyle w:val="SourceCode"/>
      </w:pPr>
      <w:r>
        <w:t xml:space="preserve">    jmp .within_done</w:t>
      </w:r>
    </w:p>
    <w:p w14:paraId="21FD1EDE" w14:textId="77777777" w:rsidR="000E4E15" w:rsidRDefault="00B24E9B">
      <w:pPr>
        <w:pStyle w:val="SourceCode"/>
      </w:pPr>
      <w:r>
        <w:t>.too_long:</w:t>
      </w:r>
    </w:p>
    <w:p w14:paraId="0695EF84" w14:textId="77777777" w:rsidR="000E4E15" w:rsidRDefault="00B24E9B">
      <w:pPr>
        <w:pStyle w:val="SourceCode"/>
      </w:pPr>
      <w:r>
        <w:t xml:space="preserve">    lea rdi, [within_no]</w:t>
      </w:r>
    </w:p>
    <w:p w14:paraId="41123C4C" w14:textId="77777777" w:rsidR="000E4E15" w:rsidRDefault="00B24E9B">
      <w:pPr>
        <w:pStyle w:val="SourceCode"/>
      </w:pPr>
      <w:r>
        <w:t xml:space="preserve">    xor eax, eax</w:t>
      </w:r>
    </w:p>
    <w:p w14:paraId="73A002ED" w14:textId="77777777" w:rsidR="000E4E15" w:rsidRDefault="00B24E9B">
      <w:pPr>
        <w:pStyle w:val="SourceCode"/>
      </w:pPr>
      <w:r>
        <w:t xml:space="preserve">    call printf</w:t>
      </w:r>
    </w:p>
    <w:p w14:paraId="5C9D3DB3" w14:textId="77777777" w:rsidR="000E4E15" w:rsidRDefault="00B24E9B">
      <w:pPr>
        <w:pStyle w:val="SourceCode"/>
      </w:pPr>
      <w:r>
        <w:t>.within_done:</w:t>
      </w:r>
    </w:p>
    <w:p w14:paraId="1754E2C2" w14:textId="77777777" w:rsidR="000E4E15" w:rsidRDefault="00B24E9B">
      <w:pPr>
        <w:pStyle w:val="SourceCode"/>
      </w:pPr>
      <w:r>
        <w:t xml:space="preserve">    lea rdi, [plan_only]</w:t>
      </w:r>
    </w:p>
    <w:p w14:paraId="2E8BE114" w14:textId="77777777" w:rsidR="000E4E15" w:rsidRDefault="00B24E9B">
      <w:pPr>
        <w:pStyle w:val="SourceCode"/>
      </w:pPr>
      <w:r>
        <w:t xml:space="preserve">    xor eax, eax</w:t>
      </w:r>
    </w:p>
    <w:p w14:paraId="4746835F" w14:textId="77777777" w:rsidR="000E4E15" w:rsidRDefault="00B24E9B">
      <w:pPr>
        <w:pStyle w:val="SourceCode"/>
      </w:pPr>
      <w:r>
        <w:t xml:space="preserve">    call printf</w:t>
      </w:r>
    </w:p>
    <w:p w14:paraId="772ABBCF" w14:textId="77777777" w:rsidR="000E4E15" w:rsidRDefault="000E4E15">
      <w:pPr>
        <w:pStyle w:val="SourceCode"/>
      </w:pPr>
    </w:p>
    <w:p w14:paraId="3D73EE68" w14:textId="77777777" w:rsidR="000E4E15" w:rsidRDefault="00B24E9B">
      <w:pPr>
        <w:pStyle w:val="SourceCode"/>
      </w:pPr>
      <w:r>
        <w:t xml:space="preserve">    ; Remember, eax = 0 means success.</w:t>
      </w:r>
    </w:p>
    <w:p w14:paraId="238DEF83" w14:textId="77777777" w:rsidR="000E4E15" w:rsidRDefault="00B24E9B">
      <w:pPr>
        <w:pStyle w:val="SourceCode"/>
      </w:pPr>
      <w:r>
        <w:t xml:space="preserve">    xor eax, eax</w:t>
      </w:r>
    </w:p>
    <w:p w14:paraId="172A455E" w14:textId="77777777" w:rsidR="000E4E15" w:rsidRDefault="00B24E9B">
      <w:pPr>
        <w:pStyle w:val="SourceCode"/>
      </w:pPr>
      <w:r>
        <w:t xml:space="preserve">    pop rbx</w:t>
      </w:r>
    </w:p>
    <w:p w14:paraId="4BB3D348" w14:textId="77777777" w:rsidR="000E4E15" w:rsidRDefault="00B24E9B">
      <w:pPr>
        <w:pStyle w:val="SourceCode"/>
        <w:keepNext/>
      </w:pPr>
      <w:r>
        <w:t xml:space="preserve">    ret</w:t>
      </w:r>
    </w:p>
    <w:p w14:paraId="4CBD4A78" w14:textId="77777777" w:rsidR="000E4E15" w:rsidRDefault="000E4E15">
      <w:pPr>
        <w:pStyle w:val="SourceCode"/>
        <w:keepNext/>
      </w:pPr>
    </w:p>
    <w:p w14:paraId="14DECB38" w14:textId="77777777" w:rsidR="000E4E15" w:rsidRDefault="00B24E9B">
      <w:pPr>
        <w:pStyle w:val="SourceCode"/>
        <w:keepNext/>
      </w:pPr>
      <w:r>
        <w:t>; Remember, this marks the stack as not executable, as Linux linkers expect.</w:t>
      </w:r>
    </w:p>
    <w:p w14:paraId="4226CCDB" w14:textId="77777777" w:rsidR="000E4E15" w:rsidRDefault="00B24E9B">
      <w:pPr>
        <w:pStyle w:val="SourceCode"/>
      </w:pPr>
      <w:r>
        <w:t>section .note.GNU-stack noalloc noexec nowrite progbits</w:t>
      </w:r>
    </w:p>
    <w:p w14:paraId="658DB929" w14:textId="77777777" w:rsidR="000E4E15" w:rsidRDefault="000E4E15">
      <w:pPr>
        <w:keepNext/>
      </w:pPr>
    </w:p>
    <w:p w14:paraId="09053E4D" w14:textId="77777777" w:rsidR="000E4E15" w:rsidRDefault="00B24E9B">
      <w:pPr>
        <w:pStyle w:val="Heading3"/>
      </w:pPr>
      <w:r>
        <w:t>Linux Basic Build and Run</w:t>
      </w:r>
    </w:p>
    <w:p w14:paraId="2933D2BC" w14:textId="77777777" w:rsidR="000E4E15" w:rsidRDefault="00B24E9B">
      <w:pPr>
        <w:keepNext/>
      </w:pPr>
      <w:r>
        <w:t>The Linux version runs on 64-bit Linux, including WSL on Windows. It calls gethostname, sysconf, and statvfs, passing values in rdi and rsi. In WSL, the host name comes from Windows, but WSL may change it (it drops an underscore, for example), and the memory is the part of the computer's memory that Windows gives WSL, so those lines differ from the Windows program's.</w:t>
      </w:r>
    </w:p>
    <w:p w14:paraId="44284A11" w14:textId="77777777" w:rsidR="000E4E15" w:rsidRDefault="000E4E15">
      <w:pPr>
        <w:keepNext/>
      </w:pPr>
    </w:p>
    <w:p w14:paraId="58AE4ADC" w14:textId="77777777" w:rsidR="000E4E15" w:rsidRDefault="00B24E9B">
      <w:pPr>
        <w:pStyle w:val="CommandBlock"/>
        <w:keepNext/>
      </w:pPr>
      <w:r>
        <w:t>nasm -f elf64 ./assembly/linux/basic_host_info.asm \</w:t>
      </w:r>
    </w:p>
    <w:p w14:paraId="317ACE36" w14:textId="77777777" w:rsidR="000E4E15" w:rsidRDefault="00B24E9B">
      <w:pPr>
        <w:pStyle w:val="CommandBlock"/>
        <w:keepNext/>
      </w:pPr>
      <w:r>
        <w:t xml:space="preserve">    -o ./assembly/linux/basic_host_info.o</w:t>
      </w:r>
    </w:p>
    <w:p w14:paraId="4F45C3DC" w14:textId="77777777" w:rsidR="000E4E15" w:rsidRDefault="00B24E9B">
      <w:pPr>
        <w:pStyle w:val="CommandBlock"/>
        <w:keepNext/>
      </w:pPr>
      <w:r>
        <w:t>gcc -no-pie ./assembly/linux/basic_host_info.o \</w:t>
      </w:r>
    </w:p>
    <w:p w14:paraId="4277AB62" w14:textId="77777777" w:rsidR="000E4E15" w:rsidRDefault="00B24E9B">
      <w:pPr>
        <w:pStyle w:val="CommandBlock"/>
        <w:keepNext/>
      </w:pPr>
      <w:r>
        <w:t xml:space="preserve">    -o ./assembly/linux/basic_host_info</w:t>
      </w:r>
    </w:p>
    <w:p w14:paraId="03F6ADFD" w14:textId="77777777" w:rsidR="000E4E15" w:rsidRDefault="00B24E9B">
      <w:pPr>
        <w:pStyle w:val="CommandBlock"/>
        <w:keepNext/>
      </w:pPr>
      <w:r>
        <w:t>./assembly/linux/basic_host_info</w:t>
      </w:r>
    </w:p>
    <w:p w14:paraId="297D7F27" w14:textId="77777777" w:rsidR="000E4E15" w:rsidRDefault="00B24E9B">
      <w:pPr>
        <w:pStyle w:val="CommandBlock"/>
      </w:pPr>
      <w:r>
        <w:t>hostname</w:t>
      </w:r>
    </w:p>
    <w:p w14:paraId="4E83D681" w14:textId="77777777" w:rsidR="000E4E15" w:rsidRDefault="000E4E15">
      <w:pPr>
        <w:keepNext/>
      </w:pPr>
    </w:p>
    <w:p w14:paraId="32C8FCD0" w14:textId="77777777" w:rsidR="000E4E15" w:rsidRDefault="00B24E9B">
      <w:pPr>
        <w:pStyle w:val="Heading3"/>
      </w:pPr>
      <w:r>
        <w:t>Check Your Results</w:t>
      </w:r>
    </w:p>
    <w:p w14:paraId="63978B41" w14:textId="77777777" w:rsidR="000E4E15" w:rsidRDefault="00B24E9B">
      <w:pPr>
        <w:keepNext/>
      </w:pPr>
      <w:r>
        <w:t>The Windows program shows these lines; the Linux program prints Operating system: Linux instead of Windows, with Linux's own values. Your screen must show these lines,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47C638B2" w14:textId="77777777" w:rsidR="000E4E15" w:rsidRDefault="000E4E15">
      <w:pPr>
        <w:keepNext/>
      </w:pPr>
    </w:p>
    <w:p w14:paraId="1A79D6B7" w14:textId="77777777" w:rsidR="000E4E15" w:rsidRDefault="00B24E9B">
      <w:pPr>
        <w:pStyle w:val="RequiredOutput"/>
        <w:keepNext/>
      </w:pPr>
      <w:r>
        <w:t>Host Information</w:t>
      </w:r>
    </w:p>
    <w:p w14:paraId="4F2ED9FC" w14:textId="77777777" w:rsidR="000E4E15" w:rsidRDefault="00B24E9B">
      <w:pPr>
        <w:pStyle w:val="RequiredOutput"/>
        <w:keepNext/>
      </w:pPr>
      <w:r>
        <w:t>Host name: WORKSTATION-07</w:t>
      </w:r>
    </w:p>
    <w:p w14:paraId="536D7887" w14:textId="77777777" w:rsidR="000E4E15" w:rsidRDefault="00B24E9B">
      <w:pPr>
        <w:pStyle w:val="RequiredOutput"/>
        <w:keepNext/>
      </w:pPr>
      <w:r>
        <w:t>Operating system: Windows</w:t>
      </w:r>
    </w:p>
    <w:p w14:paraId="29B5C709" w14:textId="77777777" w:rsidR="000E4E15" w:rsidRDefault="00B24E9B">
      <w:pPr>
        <w:pStyle w:val="RequiredOutput"/>
        <w:keepNext/>
      </w:pPr>
      <w:r>
        <w:t>Logical CPUs: 8</w:t>
      </w:r>
    </w:p>
    <w:p w14:paraId="3DA15EA4" w14:textId="77777777" w:rsidR="000E4E15" w:rsidRDefault="00B24E9B">
      <w:pPr>
        <w:pStyle w:val="RequiredOutput"/>
        <w:keepNext/>
      </w:pPr>
      <w:r>
        <w:t>Total memory: 17179869184 bytes</w:t>
      </w:r>
    </w:p>
    <w:p w14:paraId="72B88028" w14:textId="77777777" w:rsidR="000E4E15" w:rsidRDefault="00B24E9B">
      <w:pPr>
        <w:pStyle w:val="RequiredOutput"/>
        <w:keepNext/>
      </w:pPr>
      <w:r>
        <w:t>Disk total: 511101108224 bytes</w:t>
      </w:r>
    </w:p>
    <w:p w14:paraId="2B1982C8" w14:textId="77777777" w:rsidR="000E4E15" w:rsidRDefault="00B24E9B">
      <w:pPr>
        <w:pStyle w:val="RequiredOutput"/>
        <w:keepNext/>
      </w:pPr>
      <w:r>
        <w:t>Disk available: 202375843840 bytes</w:t>
      </w:r>
    </w:p>
    <w:p w14:paraId="0CBAFD10" w14:textId="77777777" w:rsidR="000E4E15" w:rsidRDefault="00B24E9B">
      <w:pPr>
        <w:pStyle w:val="RequiredOutput"/>
        <w:keepNext/>
      </w:pPr>
      <w:r>
        <w:t>Rename Plan</w:t>
      </w:r>
    </w:p>
    <w:p w14:paraId="7C8B1072" w14:textId="77777777" w:rsidR="000E4E15" w:rsidRDefault="00B24E9B">
      <w:pPr>
        <w:pStyle w:val="RequiredOutput"/>
        <w:keepNext/>
      </w:pPr>
      <w:r>
        <w:t>Original host name: WORKSTATION-07</w:t>
      </w:r>
    </w:p>
    <w:p w14:paraId="7E02EA1C" w14:textId="77777777" w:rsidR="000E4E15" w:rsidRDefault="00B24E9B">
      <w:pPr>
        <w:pStyle w:val="RequiredOutput"/>
        <w:keepNext/>
      </w:pPr>
      <w:r>
        <w:t>Proposed host name: SPA-LESSON-215</w:t>
      </w:r>
    </w:p>
    <w:p w14:paraId="50DC2863" w14:textId="77777777" w:rsidR="000E4E15" w:rsidRDefault="00B24E9B">
      <w:pPr>
        <w:pStyle w:val="RequiredOutput"/>
        <w:keepNext/>
      </w:pPr>
      <w:r>
        <w:t>Different from original: yes</w:t>
      </w:r>
    </w:p>
    <w:p w14:paraId="29062D51" w14:textId="77777777" w:rsidR="000E4E15" w:rsidRDefault="00B24E9B">
      <w:pPr>
        <w:pStyle w:val="RequiredOutput"/>
        <w:keepNext/>
      </w:pPr>
      <w:r>
        <w:t>Within 15 characters: yes</w:t>
      </w:r>
    </w:p>
    <w:p w14:paraId="6D053D9C" w14:textId="77777777" w:rsidR="000E4E15" w:rsidRDefault="00B24E9B">
      <w:pPr>
        <w:pStyle w:val="RequiredOutput"/>
      </w:pPr>
      <w:r>
        <w:t>Plan only: the host name was not changed</w:t>
      </w:r>
    </w:p>
    <w:p w14:paraId="7D198AEB" w14:textId="77777777" w:rsidR="000E4E15" w:rsidRDefault="000E4E15">
      <w:pPr>
        <w:keepNext/>
      </w:pPr>
    </w:p>
    <w:p w14:paraId="57F3664F" w14:textId="77777777" w:rsidR="000E4E15" w:rsidRDefault="00B24E9B">
      <w:pPr>
        <w:pStyle w:val="ListBullet"/>
      </w:pPr>
      <w:r>
        <w:t>Host name: matches the line hostname prints right after the run, which proves the program read the computer's real name.</w:t>
      </w:r>
    </w:p>
    <w:p w14:paraId="2FA8D82A" w14:textId="77777777" w:rsidR="000E4E15" w:rsidRDefault="00B24E9B">
      <w:pPr>
        <w:pStyle w:val="ListBullet"/>
      </w:pPr>
      <w:r>
        <w:t>Operating system: Windows proves the family check (the Linux program prints Linux).</w:t>
      </w:r>
    </w:p>
    <w:p w14:paraId="7B799992" w14:textId="77777777" w:rsidR="000E4E15" w:rsidRDefault="00B24E9B">
      <w:pPr>
        <w:pStyle w:val="ListBullet"/>
      </w:pPr>
      <w:r>
        <w:t>Logical CPUs: matches $env:NUMBER_OF_PROCESSORS from the Host Facts commands (nproc on Linux).</w:t>
      </w:r>
    </w:p>
    <w:p w14:paraId="03057FD6" w14:textId="77777777" w:rsidR="000E4E15" w:rsidRDefault="00B24E9B">
      <w:pPr>
        <w:pStyle w:val="ListBullet"/>
      </w:pPr>
      <w:r>
        <w:t>Total memory: matches TotalPhysicalMemory, Disk total: equals Used plus Free, and Disk available: is close to Free, from the Host Facts commands (free -b and df -B1 . on Linux).</w:t>
      </w:r>
    </w:p>
    <w:p w14:paraId="0505E9B8" w14:textId="77777777" w:rsidR="000E4E15" w:rsidRDefault="00B24E9B">
      <w:pPr>
        <w:pStyle w:val="ListBullet"/>
      </w:pPr>
      <w:r>
        <w:t>Original host name: repeats the host name, which proves the program recorded it before planning any change, and Different from original: yes and Within 15 characters: yes prove both checks passed.</w:t>
      </w:r>
    </w:p>
    <w:p w14:paraId="4EE3FB6E" w14:textId="77777777" w:rsidR="000E4E15" w:rsidRDefault="00B24E9B">
      <w:pPr>
        <w:pStyle w:val="ListBullet"/>
      </w:pPr>
      <w:r>
        <w:t>Plan only: the host name was not changed is true: hostname still prints your own name after the run.</w:t>
      </w:r>
    </w:p>
    <w:p w14:paraId="1B3195A7" w14:textId="77777777" w:rsidR="000E4E15" w:rsidRDefault="00B24E9B">
      <w:pPr>
        <w:pStyle w:val="ListBullet"/>
      </w:pPr>
      <w:r>
        <w:t>If Logical CPUs shows a huge number, the program read 8 bytes instead of 4: the count is read with mov edx, which reads 4. If Total memory: prints 0, the record's first field did not hold 64 before GlobalMemoryStatusEx, so Windows refused it.</w:t>
      </w:r>
    </w:p>
    <w:p w14:paraId="5846E508" w14:textId="77777777" w:rsidR="000E4E15" w:rsidRDefault="00B24E9B">
      <w:pPr>
        <w:pStyle w:val="ListBullet"/>
      </w:pPr>
      <w:r>
        <w:t>If the build fails with another message, read the first error: it names the file and line to fix.</w:t>
      </w:r>
    </w:p>
    <w:p w14:paraId="32CD5B0B" w14:textId="77777777" w:rsidR="000E4E15" w:rsidRDefault="000E4E15">
      <w:pPr>
        <w:keepNext/>
      </w:pPr>
    </w:p>
    <w:p w14:paraId="0B2A877F" w14:textId="77777777" w:rsidR="000E4E15" w:rsidRDefault="000E4E15">
      <w:pPr>
        <w:keepNext/>
      </w:pPr>
    </w:p>
    <w:p w14:paraId="799CC616" w14:textId="77777777" w:rsidR="000E4E15" w:rsidRDefault="00B24E9B">
      <w:pPr>
        <w:pStyle w:val="Heading2"/>
      </w:pPr>
      <w:r>
        <w:t>Production-Minded Implementation</w:t>
      </w:r>
    </w:p>
    <w:p w14:paraId="0E68279E" w14:textId="77777777" w:rsidR="000E4E15" w:rsidRDefault="00B24E9B">
      <w:r>
        <w:t>The production-minded version prints the same facts. It is also Lesson 2.15's rename utility, written with the same system functions. The proposed name, its limit, NAME_LIMIT, and the record file are named once. main makes every lookup before it prints anything and checks each return code: on a failure, rcx (rdi on Linux) gets the Error line, and .fail calls report_failure, which writes it on stderr, and returns 1, as in Lesson 2.11a. Then main tries to open spa-original-hostname.txt. With no record, it pri</w:t>
      </w:r>
      <w:r>
        <w:t>nts the Rename Plan with Standard original name from is_standard_name and, for a usable name, asks you to type yes through read_answer; on yes it checks IsUserAnAdmin (geteuid on Linux), writes the record with fopen, fprintf, and fclose, and renames with SetComputerNameExA (set_host_name runs hostnamectl on Linux). With a record, .restore prints the Restore Plan, asks again, sets the recorded name, calls pending_name_is, which reads the name waiting for the restart from the registry with RegGetValueA (on Li</w:t>
      </w:r>
      <w:r>
        <w:t>nux, the name in use), and removes the record with remove once the recorded name is both pending and in use. After the rename, too, pending_name_is must confirm the new name before the program prints Pending host name.</w:t>
      </w:r>
    </w:p>
    <w:p w14:paraId="4CC481FC" w14:textId="77777777" w:rsidR="000E4E15" w:rsidRDefault="000E4E15">
      <w:pPr>
        <w:keepNext/>
      </w:pPr>
    </w:p>
    <w:p w14:paraId="29BB731F" w14:textId="77777777" w:rsidR="000E4E15" w:rsidRDefault="00B24E9B">
      <w:pPr>
        <w:pStyle w:val="Heading3"/>
      </w:pPr>
      <w:r>
        <w:t>assembly/windows/host_info.asm</w:t>
      </w:r>
    </w:p>
    <w:p w14:paraId="173C262F" w14:textId="77777777" w:rsidR="000E4E15" w:rsidRDefault="00B24E9B">
      <w:pPr>
        <w:pStyle w:val="SourceCode"/>
        <w:keepNext/>
      </w:pPr>
      <w:r>
        <w:t>; Assembly for 64-bit Windows, written for NASM.</w:t>
      </w:r>
    </w:p>
    <w:p w14:paraId="79919C35" w14:textId="77777777" w:rsidR="000E4E15" w:rsidRDefault="00B24E9B">
      <w:pPr>
        <w:pStyle w:val="SourceCode"/>
        <w:keepNext/>
      </w:pPr>
      <w:r>
        <w:t>; Remember, extern names functions from outside this file: printf and</w:t>
      </w:r>
    </w:p>
    <w:p w14:paraId="622293DD" w14:textId="77777777" w:rsidR="000E4E15" w:rsidRDefault="00B24E9B">
      <w:pPr>
        <w:pStyle w:val="SourceCode"/>
      </w:pPr>
      <w:r>
        <w:t>; its relatives from the C library, and the Windows host functions from</w:t>
      </w:r>
    </w:p>
    <w:p w14:paraId="638F73CD" w14:textId="77777777" w:rsidR="000E4E15" w:rsidRDefault="00B24E9B">
      <w:pPr>
        <w:pStyle w:val="SourceCode"/>
      </w:pPr>
      <w:r>
        <w:t>; kernel32. The rename utility adds the C library's file and input</w:t>
      </w:r>
    </w:p>
    <w:p w14:paraId="115A7C9B" w14:textId="77777777" w:rsidR="000E4E15" w:rsidRDefault="00B24E9B">
      <w:pPr>
        <w:pStyle w:val="SourceCode"/>
      </w:pPr>
      <w:r>
        <w:t>; functions, IsUserAnAdmin from shell32, and SetComputerNameExA.</w:t>
      </w:r>
    </w:p>
    <w:p w14:paraId="576B06D2" w14:textId="77777777" w:rsidR="000E4E15" w:rsidRDefault="00B24E9B">
      <w:pPr>
        <w:pStyle w:val="SourceCode"/>
      </w:pPr>
      <w:r>
        <w:t>default rel</w:t>
      </w:r>
    </w:p>
    <w:p w14:paraId="3FF18F30" w14:textId="77777777" w:rsidR="000E4E15" w:rsidRDefault="00B24E9B">
      <w:pPr>
        <w:pStyle w:val="SourceCode"/>
      </w:pPr>
      <w:r>
        <w:t>global main</w:t>
      </w:r>
    </w:p>
    <w:p w14:paraId="310F09AB" w14:textId="77777777" w:rsidR="000E4E15" w:rsidRDefault="00B24E9B">
      <w:pPr>
        <w:pStyle w:val="SourceCode"/>
      </w:pPr>
      <w:r>
        <w:t>extern printf</w:t>
      </w:r>
    </w:p>
    <w:p w14:paraId="28F2A7CF" w14:textId="77777777" w:rsidR="000E4E15" w:rsidRDefault="00B24E9B">
      <w:pPr>
        <w:pStyle w:val="SourceCode"/>
      </w:pPr>
      <w:r>
        <w:t>extern fprintf</w:t>
      </w:r>
    </w:p>
    <w:p w14:paraId="001C7D01" w14:textId="77777777" w:rsidR="000E4E15" w:rsidRDefault="00B24E9B">
      <w:pPr>
        <w:pStyle w:val="SourceCode"/>
      </w:pPr>
      <w:r>
        <w:t>extern fflush</w:t>
      </w:r>
    </w:p>
    <w:p w14:paraId="5FF449CE" w14:textId="77777777" w:rsidR="000E4E15" w:rsidRDefault="00B24E9B">
      <w:pPr>
        <w:pStyle w:val="SourceCode"/>
      </w:pPr>
      <w:r>
        <w:t>extern fopen</w:t>
      </w:r>
    </w:p>
    <w:p w14:paraId="39C057C1" w14:textId="77777777" w:rsidR="000E4E15" w:rsidRDefault="00B24E9B">
      <w:pPr>
        <w:pStyle w:val="SourceCode"/>
      </w:pPr>
      <w:r>
        <w:t>extern fclose</w:t>
      </w:r>
    </w:p>
    <w:p w14:paraId="22F348E7" w14:textId="77777777" w:rsidR="000E4E15" w:rsidRDefault="00B24E9B">
      <w:pPr>
        <w:pStyle w:val="SourceCode"/>
      </w:pPr>
      <w:r>
        <w:t>extern fgets</w:t>
      </w:r>
    </w:p>
    <w:p w14:paraId="6A408BD3" w14:textId="77777777" w:rsidR="000E4E15" w:rsidRDefault="00B24E9B">
      <w:pPr>
        <w:pStyle w:val="SourceCode"/>
      </w:pPr>
      <w:r>
        <w:t>extern remove</w:t>
      </w:r>
    </w:p>
    <w:p w14:paraId="4941098D" w14:textId="77777777" w:rsidR="000E4E15" w:rsidRDefault="00B24E9B">
      <w:pPr>
        <w:pStyle w:val="SourceCode"/>
      </w:pPr>
      <w:r>
        <w:t>extern strcspn</w:t>
      </w:r>
    </w:p>
    <w:p w14:paraId="5F182F47" w14:textId="77777777" w:rsidR="000E4E15" w:rsidRDefault="00B24E9B">
      <w:pPr>
        <w:pStyle w:val="SourceCode"/>
      </w:pPr>
      <w:r>
        <w:t>extern __acrt_iob_func</w:t>
      </w:r>
    </w:p>
    <w:p w14:paraId="3DDA9474" w14:textId="77777777" w:rsidR="000E4E15" w:rsidRDefault="00B24E9B">
      <w:pPr>
        <w:pStyle w:val="SourceCode"/>
      </w:pPr>
      <w:r>
        <w:t>extern strcmp</w:t>
      </w:r>
    </w:p>
    <w:p w14:paraId="057E01EF" w14:textId="77777777" w:rsidR="000E4E15" w:rsidRDefault="00B24E9B">
      <w:pPr>
        <w:pStyle w:val="SourceCode"/>
      </w:pPr>
      <w:r>
        <w:t>extern _stricmp</w:t>
      </w:r>
    </w:p>
    <w:p w14:paraId="4E1CCE7E" w14:textId="77777777" w:rsidR="000E4E15" w:rsidRDefault="00B24E9B">
      <w:pPr>
        <w:pStyle w:val="SourceCode"/>
      </w:pPr>
      <w:r>
        <w:t>extern strlen</w:t>
      </w:r>
    </w:p>
    <w:p w14:paraId="422A991B" w14:textId="77777777" w:rsidR="000E4E15" w:rsidRDefault="00B24E9B">
      <w:pPr>
        <w:pStyle w:val="SourceCode"/>
      </w:pPr>
      <w:r>
        <w:t>extern isalnum</w:t>
      </w:r>
    </w:p>
    <w:p w14:paraId="774078C5" w14:textId="77777777" w:rsidR="000E4E15" w:rsidRDefault="00B24E9B">
      <w:pPr>
        <w:pStyle w:val="SourceCode"/>
      </w:pPr>
      <w:r>
        <w:t>extern isdigit</w:t>
      </w:r>
    </w:p>
    <w:p w14:paraId="7F662735" w14:textId="77777777" w:rsidR="000E4E15" w:rsidRDefault="00B24E9B">
      <w:pPr>
        <w:pStyle w:val="SourceCode"/>
      </w:pPr>
      <w:r>
        <w:t>extern GetComputerNameExA</w:t>
      </w:r>
    </w:p>
    <w:p w14:paraId="0CFB1006" w14:textId="77777777" w:rsidR="000E4E15" w:rsidRDefault="00B24E9B">
      <w:pPr>
        <w:pStyle w:val="SourceCode"/>
      </w:pPr>
      <w:r>
        <w:t>extern GetSystemInfo</w:t>
      </w:r>
    </w:p>
    <w:p w14:paraId="16A25BB9" w14:textId="77777777" w:rsidR="000E4E15" w:rsidRDefault="00B24E9B">
      <w:pPr>
        <w:pStyle w:val="SourceCode"/>
      </w:pPr>
      <w:r>
        <w:t>extern GlobalMemoryStatusEx</w:t>
      </w:r>
    </w:p>
    <w:p w14:paraId="6DA57BC1" w14:textId="77777777" w:rsidR="000E4E15" w:rsidRDefault="00B24E9B">
      <w:pPr>
        <w:pStyle w:val="SourceCode"/>
      </w:pPr>
      <w:r>
        <w:t>extern GetDiskFreeSpaceExA</w:t>
      </w:r>
    </w:p>
    <w:p w14:paraId="00899A1F" w14:textId="77777777" w:rsidR="000E4E15" w:rsidRDefault="00B24E9B">
      <w:pPr>
        <w:pStyle w:val="SourceCode"/>
      </w:pPr>
      <w:r>
        <w:t>extern IsUserAnAdmin</w:t>
      </w:r>
    </w:p>
    <w:p w14:paraId="39EA463E" w14:textId="77777777" w:rsidR="000E4E15" w:rsidRDefault="00B24E9B">
      <w:pPr>
        <w:pStyle w:val="SourceCode"/>
      </w:pPr>
      <w:r>
        <w:t>extern SetComputerNameExA</w:t>
      </w:r>
    </w:p>
    <w:p w14:paraId="6B958E17" w14:textId="77777777" w:rsidR="000E4E15" w:rsidRDefault="00B24E9B">
      <w:pPr>
        <w:pStyle w:val="SourceCode"/>
      </w:pPr>
      <w:r>
        <w:t>extern RegGetValueA</w:t>
      </w:r>
    </w:p>
    <w:p w14:paraId="6378FE4A" w14:textId="77777777" w:rsidR="000E4E15" w:rsidRDefault="000E4E15">
      <w:pPr>
        <w:pStyle w:val="SourceCode"/>
      </w:pPr>
    </w:p>
    <w:p w14:paraId="33C0597D" w14:textId="77777777" w:rsidR="000E4E15" w:rsidRDefault="00B24E9B">
      <w:pPr>
        <w:pStyle w:val="SourceCode"/>
      </w:pPr>
      <w:r>
        <w:t>; Remember, equ = constant; 1 asks for the host name, and the offsets</w:t>
      </w:r>
    </w:p>
    <w:p w14:paraId="7535ECDE" w14:textId="77777777" w:rsidR="000E4E15" w:rsidRDefault="00B24E9B">
      <w:pPr>
        <w:pStyle w:val="SourceCode"/>
      </w:pPr>
      <w:r>
        <w:t>; name fields inside the records Windows fills. 5 names the host name</w:t>
      </w:r>
    </w:p>
    <w:p w14:paraId="30CD0666" w14:textId="77777777" w:rsidR="000E4E15" w:rsidRDefault="00B24E9B">
      <w:pPr>
        <w:pStyle w:val="SourceCode"/>
      </w:pPr>
      <w:r>
        <w:t>; Windows uses after a restart, ComputerNamePhysicalDnsHostname.</w:t>
      </w:r>
    </w:p>
    <w:p w14:paraId="447B335F" w14:textId="77777777" w:rsidR="000E4E15" w:rsidRDefault="00B24E9B">
      <w:pPr>
        <w:pStyle w:val="SourceCode"/>
      </w:pPr>
      <w:r>
        <w:t>DNS_HOST_NAME           equ 1</w:t>
      </w:r>
    </w:p>
    <w:p w14:paraId="456EA5D1" w14:textId="77777777" w:rsidR="000E4E15" w:rsidRDefault="00B24E9B">
      <w:pPr>
        <w:pStyle w:val="SourceCode"/>
      </w:pPr>
      <w:r>
        <w:t>PHYSICAL_DNS_HOST_NAME  equ 5</w:t>
      </w:r>
    </w:p>
    <w:p w14:paraId="40DC28C1" w14:textId="77777777" w:rsidR="000E4E15" w:rsidRDefault="00B24E9B">
      <w:pPr>
        <w:pStyle w:val="SourceCode"/>
      </w:pPr>
      <w:r>
        <w:t>; RegGetValueA's numbers: the HKEY_LOCAL_MACHINE root, and RRF_RT_REG_SZ,</w:t>
      </w:r>
    </w:p>
    <w:p w14:paraId="5914482E" w14:textId="77777777" w:rsidR="000E4E15" w:rsidRDefault="00B24E9B">
      <w:pPr>
        <w:pStyle w:val="SourceCode"/>
      </w:pPr>
      <w:r>
        <w:t>; which asks for a text value.</w:t>
      </w:r>
    </w:p>
    <w:p w14:paraId="7A220544" w14:textId="77777777" w:rsidR="000E4E15" w:rsidRDefault="00B24E9B">
      <w:pPr>
        <w:pStyle w:val="SourceCode"/>
      </w:pPr>
      <w:r>
        <w:t>HKEY_LOCAL_MACHINE      equ 0x80000002</w:t>
      </w:r>
    </w:p>
    <w:p w14:paraId="06310BE0" w14:textId="77777777" w:rsidR="000E4E15" w:rsidRDefault="00B24E9B">
      <w:pPr>
        <w:pStyle w:val="SourceCode"/>
      </w:pPr>
      <w:r>
        <w:t>RRF_RT_REG_SZ           equ 2</w:t>
      </w:r>
    </w:p>
    <w:p w14:paraId="22A141C1" w14:textId="77777777" w:rsidR="000E4E15" w:rsidRDefault="00B24E9B">
      <w:pPr>
        <w:pStyle w:val="SourceCode"/>
      </w:pPr>
      <w:r>
        <w:t>SYSTEM_INFO_SIZE        equ 48</w:t>
      </w:r>
    </w:p>
    <w:p w14:paraId="1F64577E" w14:textId="77777777" w:rsidR="000E4E15" w:rsidRDefault="00B24E9B">
      <w:pPr>
        <w:pStyle w:val="SourceCode"/>
      </w:pPr>
      <w:r>
        <w:t>CPU_COUNT               equ 32</w:t>
      </w:r>
    </w:p>
    <w:p w14:paraId="677D3019" w14:textId="77777777" w:rsidR="000E4E15" w:rsidRDefault="00B24E9B">
      <w:pPr>
        <w:pStyle w:val="SourceCode"/>
      </w:pPr>
      <w:r>
        <w:t>MEMORY_STATUS_SIZE      equ 64</w:t>
      </w:r>
    </w:p>
    <w:p w14:paraId="48AB192E" w14:textId="77777777" w:rsidR="000E4E15" w:rsidRDefault="00B24E9B">
      <w:pPr>
        <w:pStyle w:val="SourceCode"/>
      </w:pPr>
      <w:r>
        <w:t>TOTAL_MEMORY            equ 8</w:t>
      </w:r>
    </w:p>
    <w:p w14:paraId="66F1DB57" w14:textId="77777777" w:rsidR="000E4E15" w:rsidRDefault="00B24E9B">
      <w:pPr>
        <w:pStyle w:val="SourceCode"/>
      </w:pPr>
      <w:r>
        <w:t>; 15 is Windows' limit for a computer name (Linux allows 64), so a name</w:t>
      </w:r>
    </w:p>
    <w:p w14:paraId="67788C71" w14:textId="77777777" w:rsidR="000E4E15" w:rsidRDefault="00B24E9B">
      <w:pPr>
        <w:pStyle w:val="SourceCode"/>
      </w:pPr>
      <w:r>
        <w:t>; within 15 works on every system. Named once.</w:t>
      </w:r>
    </w:p>
    <w:p w14:paraId="16B0C436" w14:textId="77777777" w:rsidR="000E4E15" w:rsidRDefault="00B24E9B">
      <w:pPr>
        <w:pStyle w:val="SourceCode"/>
      </w:pPr>
      <w:r>
        <w:t>NAME_LIMIT              equ 15</w:t>
      </w:r>
    </w:p>
    <w:p w14:paraId="16641A72" w14:textId="77777777" w:rsidR="000E4E15" w:rsidRDefault="00B24E9B">
      <w:pPr>
        <w:pStyle w:val="SourceCode"/>
      </w:pPr>
      <w:r>
        <w:t>; Remember, .rdata holds read-only data, and .text the instructions.</w:t>
      </w:r>
    </w:p>
    <w:p w14:paraId="19573E30" w14:textId="77777777" w:rsidR="000E4E15" w:rsidRDefault="00B24E9B">
      <w:pPr>
        <w:pStyle w:val="SourceCode"/>
      </w:pPr>
      <w:r>
        <w:t>section .rdata</w:t>
      </w:r>
    </w:p>
    <w:p w14:paraId="42F988CF" w14:textId="77777777" w:rsidR="000E4E15" w:rsidRDefault="00B24E9B">
      <w:pPr>
        <w:pStyle w:val="SourceCode"/>
      </w:pPr>
      <w:r>
        <w:t xml:space="preserve">    ; The lesson's host name and the record file, each named once.</w:t>
      </w:r>
    </w:p>
    <w:p w14:paraId="7A025113" w14:textId="77777777" w:rsidR="000E4E15" w:rsidRDefault="00B24E9B">
      <w:pPr>
        <w:pStyle w:val="SourceCode"/>
      </w:pPr>
      <w:r>
        <w:t xml:space="preserve">    proposed_name       db "SPA-LESSON-215", 0</w:t>
      </w:r>
    </w:p>
    <w:p w14:paraId="45ED4AFA" w14:textId="77777777" w:rsidR="000E4E15" w:rsidRDefault="00B24E9B">
      <w:pPr>
        <w:pStyle w:val="SourceCode"/>
      </w:pPr>
      <w:r>
        <w:t xml:space="preserve">    record_file         db "spa-original-hostname.txt", 0</w:t>
      </w:r>
    </w:p>
    <w:p w14:paraId="3B622313" w14:textId="77777777" w:rsidR="000E4E15" w:rsidRDefault="00B24E9B">
      <w:pPr>
        <w:pStyle w:val="SourceCode"/>
      </w:pPr>
      <w:r>
        <w:t xml:space="preserve">    read_mode           db "r", 0</w:t>
      </w:r>
    </w:p>
    <w:p w14:paraId="3EE869F7" w14:textId="77777777" w:rsidR="000E4E15" w:rsidRDefault="00B24E9B">
      <w:pPr>
        <w:pStyle w:val="SourceCode"/>
      </w:pPr>
      <w:r>
        <w:t xml:space="preserve">    ; "wx" creates a file, and fails if it already exists.</w:t>
      </w:r>
    </w:p>
    <w:p w14:paraId="75360F4E" w14:textId="77777777" w:rsidR="000E4E15" w:rsidRDefault="00B24E9B">
      <w:pPr>
        <w:pStyle w:val="SourceCode"/>
      </w:pPr>
      <w:r>
        <w:t xml:space="preserve">    write_mode          db "wx", 0</w:t>
      </w:r>
    </w:p>
    <w:p w14:paraId="35F616BA" w14:textId="77777777" w:rsidR="000E4E15" w:rsidRDefault="00B24E9B">
      <w:pPr>
        <w:pStyle w:val="SourceCode"/>
      </w:pPr>
      <w:r>
        <w:t xml:space="preserve">    ; Where Windows keeps the host names waiting for a restart.</w:t>
      </w:r>
    </w:p>
    <w:p w14:paraId="3CD2ACEB" w14:textId="77777777" w:rsidR="000E4E15" w:rsidRDefault="00B24E9B">
      <w:pPr>
        <w:pStyle w:val="SourceCode"/>
      </w:pPr>
      <w:r>
        <w:t xml:space="preserve">    tcpip_key           db "SYSTEM\CurrentControlSet\Services\Tcpip\"</w:t>
      </w:r>
    </w:p>
    <w:p w14:paraId="79409AEB" w14:textId="77777777" w:rsidR="000E4E15" w:rsidRDefault="00B24E9B">
      <w:pPr>
        <w:pStyle w:val="SourceCode"/>
      </w:pPr>
      <w:r>
        <w:t xml:space="preserve">                        db "Parameters", 0</w:t>
      </w:r>
    </w:p>
    <w:p w14:paraId="3E842A9F" w14:textId="77777777" w:rsidR="000E4E15" w:rsidRDefault="00B24E9B">
      <w:pPr>
        <w:pStyle w:val="SourceCode"/>
      </w:pPr>
      <w:r>
        <w:t xml:space="preserve">    nv_hostname         db "NV Hostname", 0</w:t>
      </w:r>
    </w:p>
    <w:p w14:paraId="6F63FC56" w14:textId="77777777" w:rsidR="000E4E15" w:rsidRDefault="00B24E9B">
      <w:pPr>
        <w:pStyle w:val="SourceCode"/>
      </w:pPr>
      <w:r>
        <w:t xml:space="preserve">    computer_name_key   db "SYSTEM\CurrentControlSet\Control\ComputerName\"</w:t>
      </w:r>
    </w:p>
    <w:p w14:paraId="69D462A1" w14:textId="77777777" w:rsidR="000E4E15" w:rsidRDefault="00B24E9B">
      <w:pPr>
        <w:pStyle w:val="SourceCode"/>
      </w:pPr>
      <w:r>
        <w:t xml:space="preserve">                        db "ComputerName", 0</w:t>
      </w:r>
    </w:p>
    <w:p w14:paraId="13D8B034" w14:textId="77777777" w:rsidR="000E4E15" w:rsidRDefault="00B24E9B">
      <w:pPr>
        <w:pStyle w:val="SourceCode"/>
      </w:pPr>
      <w:r>
        <w:t xml:space="preserve">    computer_name_value db "ComputerName", 0</w:t>
      </w:r>
    </w:p>
    <w:p w14:paraId="7AEC7C13" w14:textId="77777777" w:rsidR="000E4E15" w:rsidRDefault="00B24E9B">
      <w:pPr>
        <w:pStyle w:val="SourceCode"/>
      </w:pPr>
      <w:r>
        <w:t xml:space="preserve">    name_format         db "%s", 10, 0</w:t>
      </w:r>
    </w:p>
    <w:p w14:paraId="5D60E627" w14:textId="77777777" w:rsidR="000E4E15" w:rsidRDefault="00B24E9B">
      <w:pPr>
        <w:pStyle w:val="SourceCode"/>
      </w:pPr>
      <w:r>
        <w:t xml:space="preserve">    line_end            db 10, 0</w:t>
      </w:r>
    </w:p>
    <w:p w14:paraId="696A4CBE" w14:textId="77777777" w:rsidR="000E4E15" w:rsidRDefault="00B24E9B">
      <w:pPr>
        <w:pStyle w:val="SourceCode"/>
      </w:pPr>
      <w:r>
        <w:t xml:space="preserve">    yes_text            db "yes", 0</w:t>
      </w:r>
    </w:p>
    <w:p w14:paraId="2E0F086A" w14:textId="77777777" w:rsidR="000E4E15" w:rsidRDefault="00B24E9B">
      <w:pPr>
        <w:pStyle w:val="SourceCode"/>
      </w:pPr>
      <w:r>
        <w:t xml:space="preserve">    host_error          db "Error: could not read the host name", 10, 0</w:t>
      </w:r>
    </w:p>
    <w:p w14:paraId="11C299DC" w14:textId="77777777" w:rsidR="000E4E15" w:rsidRDefault="00B24E9B">
      <w:pPr>
        <w:pStyle w:val="SourceCode"/>
      </w:pPr>
      <w:r>
        <w:t xml:space="preserve">    memory_error        db "Error: could not read the memory size", 10, 0</w:t>
      </w:r>
    </w:p>
    <w:p w14:paraId="71954E1B" w14:textId="77777777" w:rsidR="000E4E15" w:rsidRDefault="00B24E9B">
      <w:pPr>
        <w:pStyle w:val="SourceCode"/>
      </w:pPr>
      <w:r>
        <w:t xml:space="preserve">    disk_error          db "Error: could not read the disk sizes", 10, 0</w:t>
      </w:r>
    </w:p>
    <w:p w14:paraId="07E26310" w14:textId="77777777" w:rsidR="000E4E15" w:rsidRDefault="00B24E9B">
      <w:pPr>
        <w:pStyle w:val="SourceCode"/>
      </w:pPr>
      <w:r>
        <w:t xml:space="preserve">    rename_admin_error  db "Error: renaming needs administrator rights; "</w:t>
      </w:r>
    </w:p>
    <w:p w14:paraId="12FF1D07" w14:textId="77777777" w:rsidR="000E4E15" w:rsidRDefault="00B24E9B">
      <w:pPr>
        <w:pStyle w:val="SourceCode"/>
      </w:pPr>
      <w:r>
        <w:t xml:space="preserve">                        db "nothing was changed", 10, 0</w:t>
      </w:r>
    </w:p>
    <w:p w14:paraId="60096291" w14:textId="77777777" w:rsidR="000E4E15" w:rsidRDefault="00B24E9B">
      <w:pPr>
        <w:pStyle w:val="SourceCode"/>
      </w:pPr>
      <w:r>
        <w:t xml:space="preserve">    restore_admin_error db "Error: restoring needs administrator rights; "</w:t>
      </w:r>
    </w:p>
    <w:p w14:paraId="63174A63" w14:textId="77777777" w:rsidR="000E4E15" w:rsidRDefault="00B24E9B">
      <w:pPr>
        <w:pStyle w:val="SourceCode"/>
      </w:pPr>
      <w:r>
        <w:t xml:space="preserve">                        db "nothing was changed", 10, 0</w:t>
      </w:r>
    </w:p>
    <w:p w14:paraId="0F8D9F85" w14:textId="77777777" w:rsidR="000E4E15" w:rsidRDefault="00B24E9B">
      <w:pPr>
        <w:pStyle w:val="SourceCode"/>
      </w:pPr>
      <w:r>
        <w:t xml:space="preserve">    record_error        db "Error: could not save spa-original-hostname.txt"</w:t>
      </w:r>
    </w:p>
    <w:p w14:paraId="472D65D7" w14:textId="77777777" w:rsidR="000E4E15" w:rsidRDefault="00B24E9B">
      <w:pPr>
        <w:pStyle w:val="SourceCode"/>
      </w:pPr>
      <w:r>
        <w:t xml:space="preserve">                        db 10, 0</w:t>
      </w:r>
    </w:p>
    <w:p w14:paraId="33A8CF9C" w14:textId="77777777" w:rsidR="000E4E15" w:rsidRDefault="00B24E9B">
      <w:pPr>
        <w:pStyle w:val="SourceCode"/>
      </w:pPr>
      <w:r>
        <w:t xml:space="preserve">    rename_error        db "Error: the system refused the new name", 10, 0</w:t>
      </w:r>
    </w:p>
    <w:p w14:paraId="6E3159BA" w14:textId="77777777" w:rsidR="000E4E15" w:rsidRDefault="00B24E9B">
      <w:pPr>
        <w:pStyle w:val="SourceCode"/>
      </w:pPr>
      <w:r>
        <w:t xml:space="preserve">    restore_error       db "Error: the system refused the recorded name", 10, 0</w:t>
      </w:r>
    </w:p>
    <w:p w14:paraId="764C2E67" w14:textId="77777777" w:rsidR="000E4E15" w:rsidRDefault="00B24E9B">
      <w:pPr>
        <w:pStyle w:val="SourceCode"/>
      </w:pPr>
      <w:r>
        <w:t xml:space="preserve">    remove_error        db "Error: could not remove spa-original-hostname.txt"</w:t>
      </w:r>
    </w:p>
    <w:p w14:paraId="639D0CBE" w14:textId="77777777" w:rsidR="000E4E15" w:rsidRDefault="00B24E9B">
      <w:pPr>
        <w:pStyle w:val="SourceCode"/>
      </w:pPr>
      <w:r>
        <w:t xml:space="preserve">                        db 10, 0</w:t>
      </w:r>
    </w:p>
    <w:p w14:paraId="1AFEC172" w14:textId="77777777" w:rsidR="000E4E15" w:rsidRDefault="00B24E9B">
      <w:pPr>
        <w:pStyle w:val="SourceCode"/>
      </w:pPr>
      <w:r>
        <w:t xml:space="preserve">    title_line          db "Host Information", 10, 0</w:t>
      </w:r>
    </w:p>
    <w:p w14:paraId="3A5005E3" w14:textId="77777777" w:rsidR="000E4E15" w:rsidRDefault="00B24E9B">
      <w:pPr>
        <w:pStyle w:val="SourceCode"/>
      </w:pPr>
      <w:r>
        <w:t xml:space="preserve">    host_line           db "Host name: %s", 10, 0</w:t>
      </w:r>
    </w:p>
    <w:p w14:paraId="2AFE9648" w14:textId="77777777" w:rsidR="000E4E15" w:rsidRDefault="00B24E9B">
      <w:pPr>
        <w:pStyle w:val="SourceCode"/>
      </w:pPr>
      <w:r>
        <w:t xml:space="preserve">    os_line             db "Operating system: Windows", 10, 0</w:t>
      </w:r>
    </w:p>
    <w:p w14:paraId="03D80035" w14:textId="77777777" w:rsidR="000E4E15" w:rsidRDefault="00B24E9B">
      <w:pPr>
        <w:pStyle w:val="SourceCode"/>
      </w:pPr>
      <w:r>
        <w:t xml:space="preserve">    cpu_line            db "Logical CPUs: %u", 10, 0</w:t>
      </w:r>
    </w:p>
    <w:p w14:paraId="108C9FA3" w14:textId="77777777" w:rsidR="000E4E15" w:rsidRDefault="00B24E9B">
      <w:pPr>
        <w:pStyle w:val="SourceCode"/>
      </w:pPr>
      <w:r>
        <w:t xml:space="preserve">    memory_line         db "Total memory: %llu bytes", 10, 0</w:t>
      </w:r>
    </w:p>
    <w:p w14:paraId="7DD4F465" w14:textId="77777777" w:rsidR="000E4E15" w:rsidRDefault="00B24E9B">
      <w:pPr>
        <w:pStyle w:val="SourceCode"/>
      </w:pPr>
      <w:r>
        <w:t xml:space="preserve">    disk_total_line     db "Disk total: %llu bytes", 10, 0</w:t>
      </w:r>
    </w:p>
    <w:p w14:paraId="6DB0D221" w14:textId="77777777" w:rsidR="000E4E15" w:rsidRDefault="00B24E9B">
      <w:pPr>
        <w:pStyle w:val="SourceCode"/>
      </w:pPr>
      <w:r>
        <w:t xml:space="preserve">    disk_available_line db "Disk available: %llu bytes", 10, 0</w:t>
      </w:r>
    </w:p>
    <w:p w14:paraId="337A3D8A" w14:textId="77777777" w:rsidR="000E4E15" w:rsidRDefault="00B24E9B">
      <w:pPr>
        <w:pStyle w:val="SourceCode"/>
      </w:pPr>
      <w:r>
        <w:t xml:space="preserve">    plan_line           db "Rename Plan", 10, 0</w:t>
      </w:r>
    </w:p>
    <w:p w14:paraId="7397B338" w14:textId="77777777" w:rsidR="000E4E15" w:rsidRDefault="00B24E9B">
      <w:pPr>
        <w:pStyle w:val="SourceCode"/>
      </w:pPr>
      <w:r>
        <w:t xml:space="preserve">    original_line       db "Original host name: %s", 10, 0</w:t>
      </w:r>
    </w:p>
    <w:p w14:paraId="1DC34E40" w14:textId="77777777" w:rsidR="000E4E15" w:rsidRDefault="00B24E9B">
      <w:pPr>
        <w:pStyle w:val="SourceCode"/>
      </w:pPr>
      <w:r>
        <w:t xml:space="preserve">    proposed_line       db "Proposed host name: %s", 10, 0</w:t>
      </w:r>
    </w:p>
    <w:p w14:paraId="689DBE18" w14:textId="77777777" w:rsidR="000E4E15" w:rsidRDefault="00B24E9B">
      <w:pPr>
        <w:pStyle w:val="SourceCode"/>
      </w:pPr>
      <w:r>
        <w:t xml:space="preserve">    different_yes       db "Different from original: yes", 10, 0</w:t>
      </w:r>
    </w:p>
    <w:p w14:paraId="06929E8D" w14:textId="77777777" w:rsidR="000E4E15" w:rsidRDefault="00B24E9B">
      <w:pPr>
        <w:pStyle w:val="SourceCode"/>
      </w:pPr>
      <w:r>
        <w:t xml:space="preserve">    different_no        db "Different from original: no", 10, 0</w:t>
      </w:r>
    </w:p>
    <w:p w14:paraId="41D9360E" w14:textId="77777777" w:rsidR="000E4E15" w:rsidRDefault="00B24E9B">
      <w:pPr>
        <w:pStyle w:val="SourceCode"/>
      </w:pPr>
      <w:r>
        <w:t xml:space="preserve">    within_yes          db "Within %d characters: yes", 10, 0</w:t>
      </w:r>
    </w:p>
    <w:p w14:paraId="44FB7EB8" w14:textId="77777777" w:rsidR="000E4E15" w:rsidRDefault="00B24E9B">
      <w:pPr>
        <w:pStyle w:val="SourceCode"/>
      </w:pPr>
      <w:r>
        <w:t xml:space="preserve">    within_no           db "Within %d characters: no", 10, 0</w:t>
      </w:r>
    </w:p>
    <w:p w14:paraId="7F392531" w14:textId="77777777" w:rsidR="000E4E15" w:rsidRDefault="00B24E9B">
      <w:pPr>
        <w:pStyle w:val="SourceCode"/>
      </w:pPr>
      <w:r>
        <w:t xml:space="preserve">    standard_yes        db "Standard original name: yes", 10, 0</w:t>
      </w:r>
    </w:p>
    <w:p w14:paraId="4E54CC86" w14:textId="77777777" w:rsidR="000E4E15" w:rsidRDefault="00B24E9B">
      <w:pPr>
        <w:pStyle w:val="SourceCode"/>
      </w:pPr>
      <w:r>
        <w:t xml:space="preserve">    standard_no         db "Standard original name: no; read If a Rename Goes "</w:t>
      </w:r>
    </w:p>
    <w:p w14:paraId="2637171C" w14:textId="77777777" w:rsidR="000E4E15" w:rsidRDefault="00B24E9B">
      <w:pPr>
        <w:pStyle w:val="SourceCode"/>
      </w:pPr>
      <w:r>
        <w:t xml:space="preserve">                        db "Wrong first", 10, 0</w:t>
      </w:r>
    </w:p>
    <w:p w14:paraId="2A7E4C43" w14:textId="77777777" w:rsidR="000E4E15" w:rsidRDefault="00B24E9B">
      <w:pPr>
        <w:pStyle w:val="SourceCode"/>
      </w:pPr>
      <w:r>
        <w:t xml:space="preserve">    pending_line        db "Pending host name: %s", 10, 0</w:t>
      </w:r>
    </w:p>
    <w:p w14:paraId="4A407DEE" w14:textId="77777777" w:rsidR="000E4E15" w:rsidRDefault="00B24E9B">
      <w:pPr>
        <w:pStyle w:val="SourceCode"/>
      </w:pPr>
      <w:r>
        <w:t xml:space="preserve">    not_pending_error   db "Error: the new name is not waiting; run this "</w:t>
      </w:r>
    </w:p>
    <w:p w14:paraId="272BFA44" w14:textId="77777777" w:rsidR="000E4E15" w:rsidRDefault="00B24E9B">
      <w:pPr>
        <w:pStyle w:val="SourceCode"/>
      </w:pPr>
      <w:r>
        <w:t xml:space="preserve">                        db "program again to restore", 10, 0</w:t>
      </w:r>
    </w:p>
    <w:p w14:paraId="5D2CBE45" w14:textId="77777777" w:rsidR="000E4E15" w:rsidRDefault="00B24E9B">
      <w:pPr>
        <w:pStyle w:val="SourceCode"/>
      </w:pPr>
      <w:r>
        <w:t xml:space="preserve">    original_pending_error db "Error: the recorded name is not waiting; read "</w:t>
      </w:r>
    </w:p>
    <w:p w14:paraId="188C466B" w14:textId="77777777" w:rsidR="000E4E15" w:rsidRDefault="00B24E9B">
      <w:pPr>
        <w:pStyle w:val="SourceCode"/>
      </w:pPr>
      <w:r>
        <w:t xml:space="preserve">                        db "If a Rename Goes Wrong", 10, 0</w:t>
      </w:r>
    </w:p>
    <w:p w14:paraId="5876392E" w14:textId="77777777" w:rsidR="000E4E15" w:rsidRDefault="00B24E9B">
      <w:pPr>
        <w:pStyle w:val="SourceCode"/>
      </w:pPr>
      <w:r>
        <w:t xml:space="preserve">    empty_record_error  db "Error: spa-original-hostname.txt is empty; read "</w:t>
      </w:r>
    </w:p>
    <w:p w14:paraId="4A7C9066" w14:textId="77777777" w:rsidR="000E4E15" w:rsidRDefault="00B24E9B">
      <w:pPr>
        <w:pStyle w:val="SourceCode"/>
      </w:pPr>
      <w:r>
        <w:t xml:space="preserve">                        db "If a Rename Goes Wrong", 10, 0</w:t>
      </w:r>
    </w:p>
    <w:p w14:paraId="27BC681B" w14:textId="77777777" w:rsidR="000E4E15" w:rsidRDefault="00B24E9B">
      <w:pPr>
        <w:pStyle w:val="SourceCode"/>
      </w:pPr>
      <w:r>
        <w:t xml:space="preserve">    rename_prompt       db "Type yes to rename this computer: ", 0</w:t>
      </w:r>
    </w:p>
    <w:p w14:paraId="01F29F7E" w14:textId="77777777" w:rsidR="000E4E15" w:rsidRDefault="00B24E9B">
      <w:pPr>
        <w:pStyle w:val="SourceCode"/>
      </w:pPr>
      <w:r>
        <w:t xml:space="preserve">    plan_only           db "Plan only: the host name was not changed", 10, 0</w:t>
      </w:r>
    </w:p>
    <w:p w14:paraId="53DD436B" w14:textId="77777777" w:rsidR="000E4E15" w:rsidRDefault="00B24E9B">
      <w:pPr>
        <w:pStyle w:val="SourceCode"/>
      </w:pPr>
      <w:r>
        <w:t xml:space="preserve">    recorded_line       db "Recorded: %s in %s", 10, 0</w:t>
      </w:r>
    </w:p>
    <w:p w14:paraId="6A7044E0" w14:textId="77777777" w:rsidR="000E4E15" w:rsidRDefault="00B24E9B">
      <w:pPr>
        <w:pStyle w:val="SourceCode"/>
      </w:pPr>
      <w:r>
        <w:t xml:space="preserve">    renamed_line        db "Renamed to: %s", 10, 0</w:t>
      </w:r>
    </w:p>
    <w:p w14:paraId="700F3085" w14:textId="77777777" w:rsidR="000E4E15" w:rsidRDefault="00B24E9B">
      <w:pPr>
        <w:pStyle w:val="SourceCode"/>
      </w:pPr>
      <w:r>
        <w:t xml:space="preserve">    now_line            db "Host name now: %s", 10, 0</w:t>
      </w:r>
    </w:p>
    <w:p w14:paraId="11C554C8" w14:textId="77777777" w:rsidR="000E4E15" w:rsidRDefault="00B24E9B">
      <w:pPr>
        <w:pStyle w:val="SourceCode"/>
      </w:pPr>
      <w:r>
        <w:t xml:space="preserve">    next_line           db "Next: restart Windows, then run this program "</w:t>
      </w:r>
    </w:p>
    <w:p w14:paraId="5A5236E0" w14:textId="77777777" w:rsidR="000E4E15" w:rsidRDefault="00B24E9B">
      <w:pPr>
        <w:pStyle w:val="SourceCode"/>
      </w:pPr>
      <w:r>
        <w:t xml:space="preserve">                        db "again", 10, 0</w:t>
      </w:r>
    </w:p>
    <w:p w14:paraId="1F100E63" w14:textId="77777777" w:rsidR="000E4E15" w:rsidRDefault="00B24E9B">
      <w:pPr>
        <w:pStyle w:val="SourceCode"/>
      </w:pPr>
      <w:r>
        <w:t xml:space="preserve">    restore_plan_line   db "Restore Plan", 10, 0</w:t>
      </w:r>
    </w:p>
    <w:p w14:paraId="4604ABBB" w14:textId="77777777" w:rsidR="000E4E15" w:rsidRDefault="00B24E9B">
      <w:pPr>
        <w:pStyle w:val="SourceCode"/>
      </w:pPr>
      <w:r>
        <w:t xml:space="preserve">    recorded_name_line  db "Recorded original host name: %s", 10, 0</w:t>
      </w:r>
    </w:p>
    <w:p w14:paraId="3C3CEE84" w14:textId="77777777" w:rsidR="000E4E15" w:rsidRDefault="00B24E9B">
      <w:pPr>
        <w:pStyle w:val="SourceCode"/>
      </w:pPr>
      <w:r>
        <w:t xml:space="preserve">    current_line        db "Current host name: %s", 10, 0</w:t>
      </w:r>
    </w:p>
    <w:p w14:paraId="0896FFAB" w14:textId="77777777" w:rsidR="000E4E15" w:rsidRDefault="00B24E9B">
      <w:pPr>
        <w:pStyle w:val="SourceCode"/>
      </w:pPr>
      <w:r>
        <w:t xml:space="preserve">    lesson_yes          db "Lesson name active: yes", 10, 0</w:t>
      </w:r>
    </w:p>
    <w:p w14:paraId="23DB0210" w14:textId="77777777" w:rsidR="000E4E15" w:rsidRDefault="00B24E9B">
      <w:pPr>
        <w:pStyle w:val="SourceCode"/>
      </w:pPr>
      <w:r>
        <w:t xml:space="preserve">    lesson_no           db "Lesson name active: no", 10, 0</w:t>
      </w:r>
    </w:p>
    <w:p w14:paraId="23EAE978" w14:textId="77777777" w:rsidR="000E4E15" w:rsidRDefault="00B24E9B">
      <w:pPr>
        <w:pStyle w:val="SourceCode"/>
      </w:pPr>
      <w:r>
        <w:t xml:space="preserve">    restore_prompt      db "Type yes to restore the recorded name: ", 0</w:t>
      </w:r>
    </w:p>
    <w:p w14:paraId="060B6947" w14:textId="77777777" w:rsidR="000E4E15" w:rsidRDefault="00B24E9B">
      <w:pPr>
        <w:pStyle w:val="SourceCode"/>
      </w:pPr>
      <w:r>
        <w:t xml:space="preserve">    not_restored        db "Not restored: the record is kept for the next "</w:t>
      </w:r>
    </w:p>
    <w:p w14:paraId="7ED2839C" w14:textId="77777777" w:rsidR="000E4E15" w:rsidRDefault="00B24E9B">
      <w:pPr>
        <w:pStyle w:val="SourceCode"/>
      </w:pPr>
      <w:r>
        <w:t xml:space="preserve">                        db "run", 10, 0</w:t>
      </w:r>
    </w:p>
    <w:p w14:paraId="6D0FE810" w14:textId="77777777" w:rsidR="000E4E15" w:rsidRDefault="00B24E9B">
      <w:pPr>
        <w:pStyle w:val="SourceCode"/>
      </w:pPr>
      <w:r>
        <w:t xml:space="preserve">    restored_line       db "Restored to: %s", 10, 0</w:t>
      </w:r>
    </w:p>
    <w:p w14:paraId="16469956" w14:textId="77777777" w:rsidR="000E4E15" w:rsidRDefault="00B24E9B">
      <w:pPr>
        <w:pStyle w:val="SourceCode"/>
      </w:pPr>
      <w:r>
        <w:t xml:space="preserve">    verified_line       db "Verified: the original host name is active", 10, 0</w:t>
      </w:r>
    </w:p>
    <w:p w14:paraId="2D7544E5" w14:textId="77777777" w:rsidR="000E4E15" w:rsidRDefault="00B24E9B">
      <w:pPr>
        <w:pStyle w:val="SourceCode"/>
      </w:pPr>
      <w:r>
        <w:t xml:space="preserve">    removed_line        db "Removed: %s", 10, 0</w:t>
      </w:r>
    </w:p>
    <w:p w14:paraId="06E0D811" w14:textId="77777777" w:rsidR="000E4E15" w:rsidRDefault="000E4E15">
      <w:pPr>
        <w:pStyle w:val="SourceCode"/>
      </w:pPr>
    </w:p>
    <w:p w14:paraId="7ACDB39A" w14:textId="77777777" w:rsidR="000E4E15" w:rsidRDefault="00B24E9B">
      <w:pPr>
        <w:pStyle w:val="SourceCode"/>
      </w:pPr>
      <w:r>
        <w:t>section .data</w:t>
      </w:r>
    </w:p>
    <w:p w14:paraId="40701A53" w14:textId="77777777" w:rsidR="000E4E15" w:rsidRDefault="00B24E9B">
      <w:pPr>
        <w:pStyle w:val="SourceCode"/>
      </w:pPr>
      <w:r>
        <w:t xml:space="preserve">    name_size           dd 256</w:t>
      </w:r>
    </w:p>
    <w:p w14:paraId="27AEB3E7" w14:textId="77777777" w:rsidR="000E4E15" w:rsidRDefault="00B24E9B">
      <w:pPr>
        <w:pStyle w:val="SourceCode"/>
      </w:pPr>
      <w:r>
        <w:t xml:space="preserve">    pending_size        dd 256</w:t>
      </w:r>
    </w:p>
    <w:p w14:paraId="74385EE9" w14:textId="77777777" w:rsidR="000E4E15" w:rsidRDefault="000E4E15">
      <w:pPr>
        <w:pStyle w:val="SourceCode"/>
      </w:pPr>
    </w:p>
    <w:p w14:paraId="319E011D" w14:textId="77777777" w:rsidR="000E4E15" w:rsidRDefault="00B24E9B">
      <w:pPr>
        <w:pStyle w:val="SourceCode"/>
      </w:pPr>
      <w:r>
        <w:t>section .bss</w:t>
      </w:r>
    </w:p>
    <w:p w14:paraId="159D81BD" w14:textId="77777777" w:rsidR="000E4E15" w:rsidRDefault="00B24E9B">
      <w:pPr>
        <w:pStyle w:val="SourceCode"/>
      </w:pPr>
      <w:r>
        <w:t xml:space="preserve">    host_name           resb 256</w:t>
      </w:r>
    </w:p>
    <w:p w14:paraId="5686FF15" w14:textId="77777777" w:rsidR="000E4E15" w:rsidRDefault="00B24E9B">
      <w:pPr>
        <w:pStyle w:val="SourceCode"/>
      </w:pPr>
      <w:r>
        <w:t xml:space="preserve">    now_name            resb 256</w:t>
      </w:r>
    </w:p>
    <w:p w14:paraId="13F4B727" w14:textId="77777777" w:rsidR="000E4E15" w:rsidRDefault="00B24E9B">
      <w:pPr>
        <w:pStyle w:val="SourceCode"/>
      </w:pPr>
      <w:r>
        <w:t xml:space="preserve">    original            resb 256</w:t>
      </w:r>
    </w:p>
    <w:p w14:paraId="2E230393" w14:textId="77777777" w:rsidR="000E4E15" w:rsidRDefault="00B24E9B">
      <w:pPr>
        <w:pStyle w:val="SourceCode"/>
      </w:pPr>
      <w:r>
        <w:t xml:space="preserve">    pending_name        resb 256</w:t>
      </w:r>
    </w:p>
    <w:p w14:paraId="104CDEEB" w14:textId="77777777" w:rsidR="000E4E15" w:rsidRDefault="00B24E9B">
      <w:pPr>
        <w:pStyle w:val="SourceCode"/>
      </w:pPr>
      <w:r>
        <w:t xml:space="preserve">    answer              resb 16</w:t>
      </w:r>
    </w:p>
    <w:p w14:paraId="70109FE8" w14:textId="77777777" w:rsidR="000E4E15" w:rsidRDefault="00B24E9B">
      <w:pPr>
        <w:pStyle w:val="SourceCode"/>
      </w:pPr>
      <w:r>
        <w:t xml:space="preserve">    system_info         resb SYSTEM_INFO_SIZE</w:t>
      </w:r>
    </w:p>
    <w:p w14:paraId="48D36C82" w14:textId="77777777" w:rsidR="000E4E15" w:rsidRDefault="00B24E9B">
      <w:pPr>
        <w:pStyle w:val="SourceCode"/>
      </w:pPr>
      <w:r>
        <w:t xml:space="preserve">    memory_status       resb MEMORY_STATUS_SIZE</w:t>
      </w:r>
    </w:p>
    <w:p w14:paraId="71F6A059" w14:textId="77777777" w:rsidR="000E4E15" w:rsidRDefault="00B24E9B">
      <w:pPr>
        <w:pStyle w:val="SourceCode"/>
      </w:pPr>
      <w:r>
        <w:t xml:space="preserve">    disk_available      resq 1</w:t>
      </w:r>
    </w:p>
    <w:p w14:paraId="1D727078" w14:textId="77777777" w:rsidR="000E4E15" w:rsidRDefault="00B24E9B">
      <w:pPr>
        <w:pStyle w:val="SourceCode"/>
      </w:pPr>
      <w:r>
        <w:t xml:space="preserve">    disk_total          resq 1</w:t>
      </w:r>
    </w:p>
    <w:p w14:paraId="4A516211" w14:textId="77777777" w:rsidR="000E4E15" w:rsidRDefault="00B24E9B">
      <w:pPr>
        <w:pStyle w:val="SourceCode"/>
      </w:pPr>
      <w:r>
        <w:t xml:space="preserve">    disk_free           resq 1</w:t>
      </w:r>
    </w:p>
    <w:p w14:paraId="2F2C020A" w14:textId="77777777" w:rsidR="000E4E15" w:rsidRDefault="000E4E15">
      <w:pPr>
        <w:pStyle w:val="SourceCode"/>
      </w:pPr>
    </w:p>
    <w:p w14:paraId="465707A2" w14:textId="77777777" w:rsidR="000E4E15" w:rsidRDefault="00B24E9B">
      <w:pPr>
        <w:pStyle w:val="SourceCode"/>
      </w:pPr>
      <w:r>
        <w:t>section .text</w:t>
      </w:r>
    </w:p>
    <w:p w14:paraId="13CCAF11" w14:textId="77777777" w:rsidR="000E4E15" w:rsidRDefault="000E4E15">
      <w:pPr>
        <w:pStyle w:val="SourceCode"/>
      </w:pPr>
    </w:p>
    <w:p w14:paraId="2E64D128" w14:textId="77777777" w:rsidR="000E4E15" w:rsidRDefault="00B24E9B">
      <w:pPr>
        <w:pStyle w:val="SourceCode"/>
      </w:pPr>
      <w:r>
        <w:t>; report_failure: prints one Error line on stderr.</w:t>
      </w:r>
    </w:p>
    <w:p w14:paraId="6CB8A4ED" w14:textId="77777777" w:rsidR="000E4E15" w:rsidRDefault="00B24E9B">
      <w:pPr>
        <w:pStyle w:val="SourceCode"/>
      </w:pPr>
      <w:r>
        <w:t>;   in:      rcx = address of the Error line</w:t>
      </w:r>
    </w:p>
    <w:p w14:paraId="029BF730" w14:textId="77777777" w:rsidR="000E4E15" w:rsidRDefault="00B24E9B">
      <w:pPr>
        <w:pStyle w:val="SourceCode"/>
      </w:pPr>
      <w:r>
        <w:t>;   changes: rax, rcx, rdx, r8-r11</w:t>
      </w:r>
    </w:p>
    <w:p w14:paraId="34668CE2" w14:textId="77777777" w:rsidR="000E4E15" w:rsidRDefault="00B24E9B">
      <w:pPr>
        <w:pStyle w:val="SourceCode"/>
      </w:pPr>
      <w:r>
        <w:t>; Remember, __acrt_iob_func(2) gives stderr, and fprintf takes the stream</w:t>
      </w:r>
    </w:p>
    <w:p w14:paraId="5D378688" w14:textId="77777777" w:rsidR="000E4E15" w:rsidRDefault="00B24E9B">
      <w:pPr>
        <w:pStyle w:val="SourceCode"/>
      </w:pPr>
      <w:r>
        <w:t>; first.</w:t>
      </w:r>
    </w:p>
    <w:p w14:paraId="3630E460" w14:textId="77777777" w:rsidR="000E4E15" w:rsidRDefault="00B24E9B">
      <w:pPr>
        <w:pStyle w:val="SourceCode"/>
      </w:pPr>
      <w:r>
        <w:t>report_failure:</w:t>
      </w:r>
    </w:p>
    <w:p w14:paraId="0CB60FF8" w14:textId="77777777" w:rsidR="000E4E15" w:rsidRDefault="00B24E9B">
      <w:pPr>
        <w:pStyle w:val="SourceCode"/>
      </w:pPr>
      <w:r>
        <w:t xml:space="preserve">    push rbx</w:t>
      </w:r>
    </w:p>
    <w:p w14:paraId="3F8F4F72" w14:textId="77777777" w:rsidR="000E4E15" w:rsidRDefault="00B24E9B">
      <w:pPr>
        <w:pStyle w:val="SourceCode"/>
      </w:pPr>
      <w:r>
        <w:t xml:space="preserve">    sub rsp, 32</w:t>
      </w:r>
    </w:p>
    <w:p w14:paraId="77E7A4A6" w14:textId="77777777" w:rsidR="000E4E15" w:rsidRDefault="00B24E9B">
      <w:pPr>
        <w:pStyle w:val="SourceCode"/>
      </w:pPr>
      <w:r>
        <w:t xml:space="preserve">    mov rbx, rcx</w:t>
      </w:r>
    </w:p>
    <w:p w14:paraId="0CA46526" w14:textId="77777777" w:rsidR="000E4E15" w:rsidRDefault="00B24E9B">
      <w:pPr>
        <w:pStyle w:val="SourceCode"/>
      </w:pPr>
      <w:r>
        <w:t xml:space="preserve">    mov ecx, 2</w:t>
      </w:r>
    </w:p>
    <w:p w14:paraId="19C92B90" w14:textId="77777777" w:rsidR="000E4E15" w:rsidRDefault="00B24E9B">
      <w:pPr>
        <w:pStyle w:val="SourceCode"/>
      </w:pPr>
      <w:r>
        <w:t xml:space="preserve">    call __acrt_iob_func</w:t>
      </w:r>
    </w:p>
    <w:p w14:paraId="5598F519" w14:textId="77777777" w:rsidR="000E4E15" w:rsidRDefault="00B24E9B">
      <w:pPr>
        <w:pStyle w:val="SourceCode"/>
      </w:pPr>
      <w:r>
        <w:t xml:space="preserve">    mov rcx, rax</w:t>
      </w:r>
    </w:p>
    <w:p w14:paraId="67FFAC5A" w14:textId="77777777" w:rsidR="000E4E15" w:rsidRDefault="00B24E9B">
      <w:pPr>
        <w:pStyle w:val="SourceCode"/>
      </w:pPr>
      <w:r>
        <w:t xml:space="preserve">    mov rdx, rbx</w:t>
      </w:r>
    </w:p>
    <w:p w14:paraId="5683E497" w14:textId="77777777" w:rsidR="000E4E15" w:rsidRDefault="00B24E9B">
      <w:pPr>
        <w:pStyle w:val="SourceCode"/>
      </w:pPr>
      <w:r>
        <w:t xml:space="preserve">    call fprintf</w:t>
      </w:r>
    </w:p>
    <w:p w14:paraId="1CE56447" w14:textId="77777777" w:rsidR="000E4E15" w:rsidRDefault="00B24E9B">
      <w:pPr>
        <w:pStyle w:val="SourceCode"/>
      </w:pPr>
      <w:r>
        <w:t xml:space="preserve">    add rsp, 32</w:t>
      </w:r>
    </w:p>
    <w:p w14:paraId="2744AF18" w14:textId="77777777" w:rsidR="000E4E15" w:rsidRDefault="00B24E9B">
      <w:pPr>
        <w:pStyle w:val="SourceCode"/>
      </w:pPr>
      <w:r>
        <w:t xml:space="preserve">    pop rbx</w:t>
      </w:r>
    </w:p>
    <w:p w14:paraId="10FDE125" w14:textId="77777777" w:rsidR="000E4E15" w:rsidRDefault="00B24E9B">
      <w:pPr>
        <w:pStyle w:val="SourceCode"/>
      </w:pPr>
      <w:r>
        <w:t xml:space="preserve">    ret</w:t>
      </w:r>
    </w:p>
    <w:p w14:paraId="76B30F78" w14:textId="77777777" w:rsidR="000E4E15" w:rsidRDefault="000E4E15">
      <w:pPr>
        <w:pStyle w:val="SourceCode"/>
      </w:pPr>
    </w:p>
    <w:p w14:paraId="4E65764A" w14:textId="77777777" w:rsidR="000E4E15" w:rsidRDefault="00B24E9B">
      <w:pPr>
        <w:pStyle w:val="SourceCode"/>
      </w:pPr>
      <w:r>
        <w:t>; read_host_name: reads the host name into a buffer of 256 bytes.</w:t>
      </w:r>
    </w:p>
    <w:p w14:paraId="2577CCED" w14:textId="77777777" w:rsidR="000E4E15" w:rsidRDefault="00B24E9B">
      <w:pPr>
        <w:pStyle w:val="SourceCode"/>
      </w:pPr>
      <w:r>
        <w:t>;   in:      rcx = address of the buffer</w:t>
      </w:r>
    </w:p>
    <w:p w14:paraId="7FFD63FB" w14:textId="77777777" w:rsidR="000E4E15" w:rsidRDefault="00B24E9B">
      <w:pPr>
        <w:pStyle w:val="SourceCode"/>
      </w:pPr>
      <w:r>
        <w:t>;   out:     eax = 0 when Windows refused</w:t>
      </w:r>
    </w:p>
    <w:p w14:paraId="36F183C1" w14:textId="77777777" w:rsidR="000E4E15" w:rsidRDefault="00B24E9B">
      <w:pPr>
        <w:pStyle w:val="SourceCode"/>
      </w:pPr>
      <w:r>
        <w:t>;   changes: rax, rcx, rdx, r8-r11</w:t>
      </w:r>
    </w:p>
    <w:p w14:paraId="6A58486B" w14:textId="77777777" w:rsidR="000E4E15" w:rsidRDefault="00B24E9B">
      <w:pPr>
        <w:pStyle w:val="SourceCode"/>
      </w:pPr>
      <w:r>
        <w:t>; GetComputerNameExA changes name_size to the name's length, so it is</w:t>
      </w:r>
    </w:p>
    <w:p w14:paraId="57DF31BF" w14:textId="77777777" w:rsidR="000E4E15" w:rsidRDefault="00B24E9B">
      <w:pPr>
        <w:pStyle w:val="SourceCode"/>
      </w:pPr>
      <w:r>
        <w:t>; set back to 256 before every call.</w:t>
      </w:r>
    </w:p>
    <w:p w14:paraId="28845669" w14:textId="77777777" w:rsidR="000E4E15" w:rsidRDefault="00B24E9B">
      <w:pPr>
        <w:pStyle w:val="SourceCode"/>
      </w:pPr>
      <w:r>
        <w:t>read_host_name:</w:t>
      </w:r>
    </w:p>
    <w:p w14:paraId="77F3D4CE" w14:textId="77777777" w:rsidR="000E4E15" w:rsidRDefault="00B24E9B">
      <w:pPr>
        <w:pStyle w:val="SourceCode"/>
      </w:pPr>
      <w:r>
        <w:t xml:space="preserve">    sub rsp, 40</w:t>
      </w:r>
    </w:p>
    <w:p w14:paraId="6037DACB" w14:textId="77777777" w:rsidR="000E4E15" w:rsidRDefault="00B24E9B">
      <w:pPr>
        <w:pStyle w:val="SourceCode"/>
      </w:pPr>
      <w:r>
        <w:t xml:space="preserve">    mov rdx, rcx</w:t>
      </w:r>
    </w:p>
    <w:p w14:paraId="59D1969B" w14:textId="77777777" w:rsidR="000E4E15" w:rsidRDefault="00B24E9B">
      <w:pPr>
        <w:pStyle w:val="SourceCode"/>
      </w:pPr>
      <w:r>
        <w:t xml:space="preserve">    mov dword [name_size], 256</w:t>
      </w:r>
    </w:p>
    <w:p w14:paraId="588B919F" w14:textId="77777777" w:rsidR="000E4E15" w:rsidRDefault="00B24E9B">
      <w:pPr>
        <w:pStyle w:val="SourceCode"/>
      </w:pPr>
      <w:r>
        <w:t xml:space="preserve">    mov ecx, DNS_HOST_NAME</w:t>
      </w:r>
    </w:p>
    <w:p w14:paraId="7D5E6E61" w14:textId="77777777" w:rsidR="000E4E15" w:rsidRDefault="00B24E9B">
      <w:pPr>
        <w:pStyle w:val="SourceCode"/>
      </w:pPr>
      <w:r>
        <w:t xml:space="preserve">    lea r8, [name_size]</w:t>
      </w:r>
    </w:p>
    <w:p w14:paraId="2ABD757A" w14:textId="77777777" w:rsidR="000E4E15" w:rsidRDefault="00B24E9B">
      <w:pPr>
        <w:pStyle w:val="SourceCode"/>
      </w:pPr>
      <w:r>
        <w:t xml:space="preserve">    call GetComputerNameExA</w:t>
      </w:r>
    </w:p>
    <w:p w14:paraId="41509513" w14:textId="77777777" w:rsidR="000E4E15" w:rsidRDefault="00B24E9B">
      <w:pPr>
        <w:pStyle w:val="SourceCode"/>
      </w:pPr>
      <w:r>
        <w:t xml:space="preserve">    add rsp, 40</w:t>
      </w:r>
    </w:p>
    <w:p w14:paraId="4B73C5E1" w14:textId="77777777" w:rsidR="000E4E15" w:rsidRDefault="00B24E9B">
      <w:pPr>
        <w:pStyle w:val="SourceCode"/>
      </w:pPr>
      <w:r>
        <w:t xml:space="preserve">    ret</w:t>
      </w:r>
    </w:p>
    <w:p w14:paraId="337B299F" w14:textId="77777777" w:rsidR="000E4E15" w:rsidRDefault="000E4E15">
      <w:pPr>
        <w:pStyle w:val="SourceCode"/>
      </w:pPr>
    </w:p>
    <w:p w14:paraId="16F88D49" w14:textId="77777777" w:rsidR="000E4E15" w:rsidRDefault="00B24E9B">
      <w:pPr>
        <w:pStyle w:val="SourceCode"/>
      </w:pPr>
      <w:r>
        <w:t>; pending_name_is: is name the host name Windows will use from now on?</w:t>
      </w:r>
    </w:p>
    <w:p w14:paraId="5850D8CC" w14:textId="77777777" w:rsidR="000E4E15" w:rsidRDefault="00B24E9B">
      <w:pPr>
        <w:pStyle w:val="SourceCode"/>
      </w:pPr>
      <w:r>
        <w:t>;   in:      rcx = address of the name</w:t>
      </w:r>
    </w:p>
    <w:p w14:paraId="3099FB8D" w14:textId="77777777" w:rsidR="000E4E15" w:rsidRDefault="00B24E9B">
      <w:pPr>
        <w:pStyle w:val="SourceCode"/>
      </w:pPr>
      <w:r>
        <w:t>;   out:     eax = 1 when both registry values equal it, or 0</w:t>
      </w:r>
    </w:p>
    <w:p w14:paraId="1E542A37" w14:textId="77777777" w:rsidR="000E4E15" w:rsidRDefault="00B24E9B">
      <w:pPr>
        <w:pStyle w:val="SourceCode"/>
      </w:pPr>
      <w:r>
        <w:t>; Windows keeps the waiting name in two registry (settings store) values,</w:t>
      </w:r>
    </w:p>
    <w:p w14:paraId="1DE4393A" w14:textId="77777777" w:rsidR="000E4E15" w:rsidRDefault="00B24E9B">
      <w:pPr>
        <w:pStyle w:val="SourceCode"/>
      </w:pPr>
      <w:r>
        <w:t>; NV Hostname and ComputerName (the older NetBIOS name); rbx keeps the name.</w:t>
      </w:r>
    </w:p>
    <w:p w14:paraId="57743737" w14:textId="77777777" w:rsidR="000E4E15" w:rsidRDefault="00B24E9B">
      <w:pPr>
        <w:pStyle w:val="SourceCode"/>
      </w:pPr>
      <w:r>
        <w:t>; RegGetValueA (advapi32) reads one: root, key, value name, RRF_RT_REG_SZ, 0</w:t>
      </w:r>
    </w:p>
    <w:p w14:paraId="20772E52" w14:textId="77777777" w:rsidR="000E4E15" w:rsidRDefault="00B24E9B">
      <w:pPr>
        <w:pStyle w:val="SourceCode"/>
      </w:pPr>
      <w:r>
        <w:t>; (no type report), buffer, &amp;pending_size; the last three at [rsp + 32/40/48].</w:t>
      </w:r>
    </w:p>
    <w:p w14:paraId="1738C480" w14:textId="77777777" w:rsidR="000E4E15" w:rsidRDefault="00B24E9B">
      <w:pPr>
        <w:pStyle w:val="SourceCode"/>
      </w:pPr>
      <w:r>
        <w:t>; It returns 0 if it worked and rewrites the size, so it is reset to 256.</w:t>
      </w:r>
    </w:p>
    <w:p w14:paraId="77D72BA0" w14:textId="77777777" w:rsidR="000E4E15" w:rsidRDefault="00B24E9B">
      <w:pPr>
        <w:pStyle w:val="SourceCode"/>
      </w:pPr>
      <w:r>
        <w:t>pending_name_is:</w:t>
      </w:r>
    </w:p>
    <w:p w14:paraId="14B1A41F" w14:textId="77777777" w:rsidR="000E4E15" w:rsidRDefault="00B24E9B">
      <w:pPr>
        <w:pStyle w:val="SourceCode"/>
      </w:pPr>
      <w:r>
        <w:t xml:space="preserve">    push rbx</w:t>
      </w:r>
    </w:p>
    <w:p w14:paraId="7DF1EAA3" w14:textId="77777777" w:rsidR="000E4E15" w:rsidRDefault="00B24E9B">
      <w:pPr>
        <w:pStyle w:val="SourceCode"/>
      </w:pPr>
      <w:r>
        <w:t xml:space="preserve">    sub rsp, 64</w:t>
      </w:r>
    </w:p>
    <w:p w14:paraId="44C363F4" w14:textId="77777777" w:rsidR="000E4E15" w:rsidRDefault="00B24E9B">
      <w:pPr>
        <w:pStyle w:val="SourceCode"/>
      </w:pPr>
      <w:r>
        <w:t xml:space="preserve">    mov rbx, rcx</w:t>
      </w:r>
    </w:p>
    <w:p w14:paraId="16DE617C" w14:textId="77777777" w:rsidR="000E4E15" w:rsidRDefault="00B24E9B">
      <w:pPr>
        <w:pStyle w:val="SourceCode"/>
      </w:pPr>
      <w:r>
        <w:t xml:space="preserve">    mov dword [pending_size], 256</w:t>
      </w:r>
    </w:p>
    <w:p w14:paraId="6C4E7D5A" w14:textId="77777777" w:rsidR="000E4E15" w:rsidRDefault="00B24E9B">
      <w:pPr>
        <w:pStyle w:val="SourceCode"/>
      </w:pPr>
      <w:r>
        <w:t xml:space="preserve">    mov rcx, HKEY_LOCAL_MACHINE</w:t>
      </w:r>
    </w:p>
    <w:p w14:paraId="1A2BE573" w14:textId="77777777" w:rsidR="000E4E15" w:rsidRDefault="00B24E9B">
      <w:pPr>
        <w:pStyle w:val="SourceCode"/>
      </w:pPr>
      <w:r>
        <w:t xml:space="preserve">    lea rdx, [tcpip_key]</w:t>
      </w:r>
    </w:p>
    <w:p w14:paraId="210E3B14" w14:textId="77777777" w:rsidR="000E4E15" w:rsidRDefault="00B24E9B">
      <w:pPr>
        <w:pStyle w:val="SourceCode"/>
      </w:pPr>
      <w:r>
        <w:t xml:space="preserve">    lea r8, [nv_hostname]</w:t>
      </w:r>
    </w:p>
    <w:p w14:paraId="39FD40FD" w14:textId="77777777" w:rsidR="000E4E15" w:rsidRDefault="00B24E9B">
      <w:pPr>
        <w:pStyle w:val="SourceCode"/>
      </w:pPr>
      <w:r>
        <w:t xml:space="preserve">    mov r9d, RRF_RT_REG_SZ</w:t>
      </w:r>
    </w:p>
    <w:p w14:paraId="43B2F1C4" w14:textId="77777777" w:rsidR="000E4E15" w:rsidRDefault="00B24E9B">
      <w:pPr>
        <w:pStyle w:val="SourceCode"/>
      </w:pPr>
      <w:r>
        <w:t xml:space="preserve">    mov qword [rsp + 32], 0</w:t>
      </w:r>
    </w:p>
    <w:p w14:paraId="42F1CD76" w14:textId="77777777" w:rsidR="000E4E15" w:rsidRDefault="00B24E9B">
      <w:pPr>
        <w:pStyle w:val="SourceCode"/>
      </w:pPr>
      <w:r>
        <w:t xml:space="preserve">    lea rax, [pending_name]</w:t>
      </w:r>
    </w:p>
    <w:p w14:paraId="5163F8DD" w14:textId="77777777" w:rsidR="000E4E15" w:rsidRDefault="00B24E9B">
      <w:pPr>
        <w:pStyle w:val="SourceCode"/>
      </w:pPr>
      <w:r>
        <w:t xml:space="preserve">    mov [rsp + 40], rax</w:t>
      </w:r>
    </w:p>
    <w:p w14:paraId="034F1DB1" w14:textId="77777777" w:rsidR="000E4E15" w:rsidRDefault="00B24E9B">
      <w:pPr>
        <w:pStyle w:val="SourceCode"/>
      </w:pPr>
      <w:r>
        <w:t xml:space="preserve">    lea rax, [pending_size]</w:t>
      </w:r>
    </w:p>
    <w:p w14:paraId="0D32B5E4" w14:textId="77777777" w:rsidR="000E4E15" w:rsidRDefault="00B24E9B">
      <w:pPr>
        <w:pStyle w:val="SourceCode"/>
      </w:pPr>
      <w:r>
        <w:t xml:space="preserve">    mov [rsp + 48], rax</w:t>
      </w:r>
    </w:p>
    <w:p w14:paraId="6D78B435" w14:textId="77777777" w:rsidR="000E4E15" w:rsidRDefault="00B24E9B">
      <w:pPr>
        <w:pStyle w:val="SourceCode"/>
      </w:pPr>
      <w:r>
        <w:t xml:space="preserve">    call RegGetValueA</w:t>
      </w:r>
    </w:p>
    <w:p w14:paraId="4AA657EB" w14:textId="77777777" w:rsidR="000E4E15" w:rsidRDefault="00B24E9B">
      <w:pPr>
        <w:pStyle w:val="SourceCode"/>
      </w:pPr>
      <w:r>
        <w:t xml:space="preserve">    cmp eax, 0</w:t>
      </w:r>
    </w:p>
    <w:p w14:paraId="6A87BB0B" w14:textId="77777777" w:rsidR="000E4E15" w:rsidRDefault="00B24E9B">
      <w:pPr>
        <w:pStyle w:val="SourceCode"/>
      </w:pPr>
      <w:r>
        <w:t xml:space="preserve">    jne .not_pending</w:t>
      </w:r>
    </w:p>
    <w:p w14:paraId="741F8BAE" w14:textId="77777777" w:rsidR="000E4E15" w:rsidRDefault="00B24E9B">
      <w:pPr>
        <w:pStyle w:val="SourceCode"/>
      </w:pPr>
      <w:r>
        <w:t xml:space="preserve">    lea rcx, [pending_name]</w:t>
      </w:r>
    </w:p>
    <w:p w14:paraId="793E879F" w14:textId="77777777" w:rsidR="000E4E15" w:rsidRDefault="00B24E9B">
      <w:pPr>
        <w:pStyle w:val="SourceCode"/>
      </w:pPr>
      <w:r>
        <w:t xml:space="preserve">    mov rdx, rbx</w:t>
      </w:r>
    </w:p>
    <w:p w14:paraId="6EE5D0E0" w14:textId="77777777" w:rsidR="000E4E15" w:rsidRDefault="00B24E9B">
      <w:pPr>
        <w:pStyle w:val="SourceCode"/>
      </w:pPr>
      <w:r>
        <w:t xml:space="preserve">    call _stricmp</w:t>
      </w:r>
    </w:p>
    <w:p w14:paraId="018B13CB" w14:textId="77777777" w:rsidR="000E4E15" w:rsidRDefault="00B24E9B">
      <w:pPr>
        <w:pStyle w:val="SourceCode"/>
      </w:pPr>
      <w:r>
        <w:t xml:space="preserve">    cmp eax, 0</w:t>
      </w:r>
    </w:p>
    <w:p w14:paraId="4F83144F" w14:textId="77777777" w:rsidR="000E4E15" w:rsidRDefault="00B24E9B">
      <w:pPr>
        <w:pStyle w:val="SourceCode"/>
      </w:pPr>
      <w:r>
        <w:t xml:space="preserve">    jne .not_pending</w:t>
      </w:r>
    </w:p>
    <w:p w14:paraId="72AEF210" w14:textId="77777777" w:rsidR="000E4E15" w:rsidRDefault="00B24E9B">
      <w:pPr>
        <w:pStyle w:val="SourceCode"/>
      </w:pPr>
      <w:r>
        <w:t xml:space="preserve">    mov dword [pending_size], 256</w:t>
      </w:r>
    </w:p>
    <w:p w14:paraId="3C895389" w14:textId="77777777" w:rsidR="000E4E15" w:rsidRDefault="00B24E9B">
      <w:pPr>
        <w:pStyle w:val="SourceCode"/>
      </w:pPr>
      <w:r>
        <w:t xml:space="preserve">    mov rcx, HKEY_LOCAL_MACHINE</w:t>
      </w:r>
    </w:p>
    <w:p w14:paraId="7B569531" w14:textId="77777777" w:rsidR="000E4E15" w:rsidRDefault="00B24E9B">
      <w:pPr>
        <w:pStyle w:val="SourceCode"/>
      </w:pPr>
      <w:r>
        <w:t xml:space="preserve">    lea rdx, [computer_name_key]</w:t>
      </w:r>
    </w:p>
    <w:p w14:paraId="43A6849E" w14:textId="77777777" w:rsidR="000E4E15" w:rsidRDefault="00B24E9B">
      <w:pPr>
        <w:pStyle w:val="SourceCode"/>
      </w:pPr>
      <w:r>
        <w:t xml:space="preserve">    lea r8, [computer_name_value]</w:t>
      </w:r>
    </w:p>
    <w:p w14:paraId="663A7923" w14:textId="77777777" w:rsidR="000E4E15" w:rsidRDefault="00B24E9B">
      <w:pPr>
        <w:pStyle w:val="SourceCode"/>
      </w:pPr>
      <w:r>
        <w:t xml:space="preserve">    mov r9d, RRF_RT_REG_SZ</w:t>
      </w:r>
    </w:p>
    <w:p w14:paraId="6C462873" w14:textId="77777777" w:rsidR="000E4E15" w:rsidRDefault="00B24E9B">
      <w:pPr>
        <w:pStyle w:val="SourceCode"/>
      </w:pPr>
      <w:r>
        <w:t xml:space="preserve">    mov qword [rsp + 32], 0</w:t>
      </w:r>
    </w:p>
    <w:p w14:paraId="5A8AC3D4" w14:textId="77777777" w:rsidR="000E4E15" w:rsidRDefault="00B24E9B">
      <w:pPr>
        <w:pStyle w:val="SourceCode"/>
      </w:pPr>
      <w:r>
        <w:t xml:space="preserve">    lea rax, [pending_name]</w:t>
      </w:r>
    </w:p>
    <w:p w14:paraId="18878631" w14:textId="77777777" w:rsidR="000E4E15" w:rsidRDefault="00B24E9B">
      <w:pPr>
        <w:pStyle w:val="SourceCode"/>
      </w:pPr>
      <w:r>
        <w:t xml:space="preserve">    mov [rsp + 40], rax</w:t>
      </w:r>
    </w:p>
    <w:p w14:paraId="2233C80A" w14:textId="77777777" w:rsidR="000E4E15" w:rsidRDefault="00B24E9B">
      <w:pPr>
        <w:pStyle w:val="SourceCode"/>
      </w:pPr>
      <w:r>
        <w:t xml:space="preserve">    lea rax, [pending_size]</w:t>
      </w:r>
    </w:p>
    <w:p w14:paraId="378DF0FD" w14:textId="77777777" w:rsidR="000E4E15" w:rsidRDefault="00B24E9B">
      <w:pPr>
        <w:pStyle w:val="SourceCode"/>
      </w:pPr>
      <w:r>
        <w:t xml:space="preserve">    mov [rsp + 48], rax</w:t>
      </w:r>
    </w:p>
    <w:p w14:paraId="5B62ED14" w14:textId="77777777" w:rsidR="000E4E15" w:rsidRDefault="00B24E9B">
      <w:pPr>
        <w:pStyle w:val="SourceCode"/>
      </w:pPr>
      <w:r>
        <w:t xml:space="preserve">    call RegGetValueA</w:t>
      </w:r>
    </w:p>
    <w:p w14:paraId="7D2E09EE" w14:textId="77777777" w:rsidR="000E4E15" w:rsidRDefault="00B24E9B">
      <w:pPr>
        <w:pStyle w:val="SourceCode"/>
      </w:pPr>
      <w:r>
        <w:t xml:space="preserve">    cmp eax, 0</w:t>
      </w:r>
    </w:p>
    <w:p w14:paraId="6A3FDE5A" w14:textId="77777777" w:rsidR="000E4E15" w:rsidRDefault="00B24E9B">
      <w:pPr>
        <w:pStyle w:val="SourceCode"/>
      </w:pPr>
      <w:r>
        <w:t xml:space="preserve">    jne .not_pending</w:t>
      </w:r>
    </w:p>
    <w:p w14:paraId="2F421C4E" w14:textId="77777777" w:rsidR="000E4E15" w:rsidRDefault="00B24E9B">
      <w:pPr>
        <w:pStyle w:val="SourceCode"/>
      </w:pPr>
      <w:r>
        <w:t xml:space="preserve">    lea rcx, [pending_name]</w:t>
      </w:r>
    </w:p>
    <w:p w14:paraId="1644AE9C" w14:textId="77777777" w:rsidR="000E4E15" w:rsidRDefault="00B24E9B">
      <w:pPr>
        <w:pStyle w:val="SourceCode"/>
      </w:pPr>
      <w:r>
        <w:t xml:space="preserve">    mov rdx, rbx</w:t>
      </w:r>
    </w:p>
    <w:p w14:paraId="63EB5B14" w14:textId="77777777" w:rsidR="000E4E15" w:rsidRDefault="00B24E9B">
      <w:pPr>
        <w:pStyle w:val="SourceCode"/>
      </w:pPr>
      <w:r>
        <w:t xml:space="preserve">    call _stricmp</w:t>
      </w:r>
    </w:p>
    <w:p w14:paraId="5712083F" w14:textId="77777777" w:rsidR="000E4E15" w:rsidRDefault="00B24E9B">
      <w:pPr>
        <w:pStyle w:val="SourceCode"/>
      </w:pPr>
      <w:r>
        <w:t xml:space="preserve">    cmp eax, 0</w:t>
      </w:r>
    </w:p>
    <w:p w14:paraId="69D34DFF" w14:textId="77777777" w:rsidR="000E4E15" w:rsidRDefault="00B24E9B">
      <w:pPr>
        <w:pStyle w:val="SourceCode"/>
      </w:pPr>
      <w:r>
        <w:t xml:space="preserve">    jne .not_pending</w:t>
      </w:r>
    </w:p>
    <w:p w14:paraId="6A642C2A" w14:textId="77777777" w:rsidR="000E4E15" w:rsidRDefault="00B24E9B">
      <w:pPr>
        <w:pStyle w:val="SourceCode"/>
      </w:pPr>
      <w:r>
        <w:t xml:space="preserve">    mov eax, 1</w:t>
      </w:r>
    </w:p>
    <w:p w14:paraId="1FFF431E" w14:textId="77777777" w:rsidR="000E4E15" w:rsidRDefault="00B24E9B">
      <w:pPr>
        <w:pStyle w:val="SourceCode"/>
      </w:pPr>
      <w:r>
        <w:t xml:space="preserve">    jmp .pending_done</w:t>
      </w:r>
    </w:p>
    <w:p w14:paraId="1EBE930B" w14:textId="77777777" w:rsidR="000E4E15" w:rsidRDefault="00B24E9B">
      <w:pPr>
        <w:pStyle w:val="SourceCode"/>
      </w:pPr>
      <w:r>
        <w:t>.not_pending:</w:t>
      </w:r>
    </w:p>
    <w:p w14:paraId="101BC8DE" w14:textId="77777777" w:rsidR="000E4E15" w:rsidRDefault="00B24E9B">
      <w:pPr>
        <w:pStyle w:val="SourceCode"/>
      </w:pPr>
      <w:r>
        <w:t xml:space="preserve">    xor eax, eax</w:t>
      </w:r>
    </w:p>
    <w:p w14:paraId="14F5A526" w14:textId="77777777" w:rsidR="000E4E15" w:rsidRDefault="00B24E9B">
      <w:pPr>
        <w:pStyle w:val="SourceCode"/>
      </w:pPr>
      <w:r>
        <w:t>.pending_done:</w:t>
      </w:r>
    </w:p>
    <w:p w14:paraId="2ECD54A2" w14:textId="77777777" w:rsidR="000E4E15" w:rsidRDefault="00B24E9B">
      <w:pPr>
        <w:pStyle w:val="SourceCode"/>
      </w:pPr>
      <w:r>
        <w:t xml:space="preserve">    add rsp, 64</w:t>
      </w:r>
    </w:p>
    <w:p w14:paraId="16349CAD" w14:textId="77777777" w:rsidR="000E4E15" w:rsidRDefault="00B24E9B">
      <w:pPr>
        <w:pStyle w:val="SourceCode"/>
      </w:pPr>
      <w:r>
        <w:t xml:space="preserve">    pop rbx</w:t>
      </w:r>
    </w:p>
    <w:p w14:paraId="7B6B59CF" w14:textId="77777777" w:rsidR="000E4E15" w:rsidRDefault="00B24E9B">
      <w:pPr>
        <w:pStyle w:val="SourceCode"/>
      </w:pPr>
      <w:r>
        <w:t xml:space="preserve">    ret</w:t>
      </w:r>
    </w:p>
    <w:p w14:paraId="6061468B" w14:textId="77777777" w:rsidR="000E4E15" w:rsidRDefault="000E4E15">
      <w:pPr>
        <w:pStyle w:val="SourceCode"/>
      </w:pPr>
    </w:p>
    <w:p w14:paraId="0EDC3584" w14:textId="77777777" w:rsidR="000E4E15" w:rsidRDefault="00B24E9B">
      <w:pPr>
        <w:pStyle w:val="SourceCode"/>
      </w:pPr>
      <w:r>
        <w:t>; read_answer: shows a prompt and reads one typed line into answer.</w:t>
      </w:r>
    </w:p>
    <w:p w14:paraId="30FDB576" w14:textId="77777777" w:rsidR="000E4E15" w:rsidRDefault="00B24E9B">
      <w:pPr>
        <w:pStyle w:val="SourceCode"/>
      </w:pPr>
      <w:r>
        <w:t>;   in:      rcx = address of the prompt</w:t>
      </w:r>
    </w:p>
    <w:p w14:paraId="102745AA" w14:textId="77777777" w:rsidR="000E4E15" w:rsidRDefault="00B24E9B">
      <w:pPr>
        <w:pStyle w:val="SourceCode"/>
      </w:pPr>
      <w:r>
        <w:t>;   changes: rax, rcx, rdx, r8-r11</w:t>
      </w:r>
    </w:p>
    <w:p w14:paraId="4DA83D69" w14:textId="77777777" w:rsidR="000E4E15" w:rsidRDefault="00B24E9B">
      <w:pPr>
        <w:pStyle w:val="SourceCode"/>
      </w:pPr>
      <w:r>
        <w:t>; Remember, fflush puts the prompt on the screen before the program waits</w:t>
      </w:r>
    </w:p>
    <w:p w14:paraId="4A48B6E4" w14:textId="77777777" w:rsidR="000E4E15" w:rsidRDefault="00B24E9B">
      <w:pPr>
        <w:pStyle w:val="SourceCode"/>
      </w:pPr>
      <w:r>
        <w:t>; (0 flushes every stream); fgets reads the line from stdin,</w:t>
      </w:r>
    </w:p>
    <w:p w14:paraId="629D292F" w14:textId="77777777" w:rsidR="000E4E15" w:rsidRDefault="00B24E9B">
      <w:pPr>
        <w:pStyle w:val="SourceCode"/>
      </w:pPr>
      <w:r>
        <w:t>; __acrt_iob_func(0), and strcspn finds the \n so it can be cut off. If</w:t>
      </w:r>
    </w:p>
    <w:p w14:paraId="4241E08B" w14:textId="77777777" w:rsidR="000E4E15" w:rsidRDefault="00B24E9B">
      <w:pPr>
        <w:pStyle w:val="SourceCode"/>
      </w:pPr>
      <w:r>
        <w:t>; input has ended, the answer stays empty.</w:t>
      </w:r>
    </w:p>
    <w:p w14:paraId="7450009F" w14:textId="77777777" w:rsidR="000E4E15" w:rsidRDefault="00B24E9B">
      <w:pPr>
        <w:pStyle w:val="SourceCode"/>
      </w:pPr>
      <w:r>
        <w:t>read_answer:</w:t>
      </w:r>
    </w:p>
    <w:p w14:paraId="3C34C295" w14:textId="77777777" w:rsidR="000E4E15" w:rsidRDefault="00B24E9B">
      <w:pPr>
        <w:pStyle w:val="SourceCode"/>
      </w:pPr>
      <w:r>
        <w:t xml:space="preserve">    sub rsp, 40</w:t>
      </w:r>
    </w:p>
    <w:p w14:paraId="4F199A7B" w14:textId="77777777" w:rsidR="000E4E15" w:rsidRDefault="00B24E9B">
      <w:pPr>
        <w:pStyle w:val="SourceCode"/>
      </w:pPr>
      <w:r>
        <w:t xml:space="preserve">    call printf</w:t>
      </w:r>
    </w:p>
    <w:p w14:paraId="24483E0C" w14:textId="77777777" w:rsidR="000E4E15" w:rsidRDefault="00B24E9B">
      <w:pPr>
        <w:pStyle w:val="SourceCode"/>
      </w:pPr>
      <w:r>
        <w:t xml:space="preserve">    xor ecx, ecx</w:t>
      </w:r>
    </w:p>
    <w:p w14:paraId="02811247" w14:textId="77777777" w:rsidR="000E4E15" w:rsidRDefault="00B24E9B">
      <w:pPr>
        <w:pStyle w:val="SourceCode"/>
      </w:pPr>
      <w:r>
        <w:t xml:space="preserve">    call fflush</w:t>
      </w:r>
    </w:p>
    <w:p w14:paraId="2CA6DEF3" w14:textId="77777777" w:rsidR="000E4E15" w:rsidRDefault="00B24E9B">
      <w:pPr>
        <w:pStyle w:val="SourceCode"/>
      </w:pPr>
      <w:r>
        <w:t xml:space="preserve">    mov byte [answer], 0</w:t>
      </w:r>
    </w:p>
    <w:p w14:paraId="18C3C9C1" w14:textId="77777777" w:rsidR="000E4E15" w:rsidRDefault="00B24E9B">
      <w:pPr>
        <w:pStyle w:val="SourceCode"/>
      </w:pPr>
      <w:r>
        <w:t xml:space="preserve">    xor ecx, ecx</w:t>
      </w:r>
    </w:p>
    <w:p w14:paraId="2A1FA172" w14:textId="77777777" w:rsidR="000E4E15" w:rsidRDefault="00B24E9B">
      <w:pPr>
        <w:pStyle w:val="SourceCode"/>
      </w:pPr>
      <w:r>
        <w:t xml:space="preserve">    call __acrt_iob_func</w:t>
      </w:r>
    </w:p>
    <w:p w14:paraId="1A814BF6" w14:textId="77777777" w:rsidR="000E4E15" w:rsidRDefault="00B24E9B">
      <w:pPr>
        <w:pStyle w:val="SourceCode"/>
      </w:pPr>
      <w:r>
        <w:t xml:space="preserve">    lea rcx, [answer]</w:t>
      </w:r>
    </w:p>
    <w:p w14:paraId="6D4BE306" w14:textId="77777777" w:rsidR="000E4E15" w:rsidRDefault="00B24E9B">
      <w:pPr>
        <w:pStyle w:val="SourceCode"/>
      </w:pPr>
      <w:r>
        <w:t xml:space="preserve">    mov edx, 16</w:t>
      </w:r>
    </w:p>
    <w:p w14:paraId="13514209" w14:textId="77777777" w:rsidR="000E4E15" w:rsidRDefault="00B24E9B">
      <w:pPr>
        <w:pStyle w:val="SourceCode"/>
      </w:pPr>
      <w:r>
        <w:t xml:space="preserve">    mov r8, rax</w:t>
      </w:r>
    </w:p>
    <w:p w14:paraId="2F5F19A1" w14:textId="77777777" w:rsidR="000E4E15" w:rsidRDefault="00B24E9B">
      <w:pPr>
        <w:pStyle w:val="SourceCode"/>
      </w:pPr>
      <w:r>
        <w:t xml:space="preserve">    call fgets</w:t>
      </w:r>
    </w:p>
    <w:p w14:paraId="6E66FE77" w14:textId="77777777" w:rsidR="000E4E15" w:rsidRDefault="00B24E9B">
      <w:pPr>
        <w:pStyle w:val="SourceCode"/>
      </w:pPr>
      <w:r>
        <w:t xml:space="preserve">    lea rcx, [answer]</w:t>
      </w:r>
    </w:p>
    <w:p w14:paraId="003D184A" w14:textId="77777777" w:rsidR="000E4E15" w:rsidRDefault="00B24E9B">
      <w:pPr>
        <w:pStyle w:val="SourceCode"/>
      </w:pPr>
      <w:r>
        <w:t xml:space="preserve">    lea rdx, [line_end]</w:t>
      </w:r>
    </w:p>
    <w:p w14:paraId="42D98881" w14:textId="77777777" w:rsidR="000E4E15" w:rsidRDefault="00B24E9B">
      <w:pPr>
        <w:pStyle w:val="SourceCode"/>
      </w:pPr>
      <w:r>
        <w:t xml:space="preserve">    call strcspn</w:t>
      </w:r>
    </w:p>
    <w:p w14:paraId="2E568A7E" w14:textId="77777777" w:rsidR="000E4E15" w:rsidRDefault="00B24E9B">
      <w:pPr>
        <w:pStyle w:val="SourceCode"/>
      </w:pPr>
      <w:r>
        <w:t xml:space="preserve">    lea rcx, [answer]</w:t>
      </w:r>
    </w:p>
    <w:p w14:paraId="490BCC87" w14:textId="77777777" w:rsidR="000E4E15" w:rsidRDefault="00B24E9B">
      <w:pPr>
        <w:pStyle w:val="SourceCode"/>
      </w:pPr>
      <w:r>
        <w:t xml:space="preserve">    mov byte [rcx + rax], 0</w:t>
      </w:r>
    </w:p>
    <w:p w14:paraId="64B23F31" w14:textId="77777777" w:rsidR="000E4E15" w:rsidRDefault="00B24E9B">
      <w:pPr>
        <w:pStyle w:val="SourceCode"/>
      </w:pPr>
      <w:r>
        <w:t xml:space="preserve">    add rsp, 40</w:t>
      </w:r>
    </w:p>
    <w:p w14:paraId="252F2713" w14:textId="77777777" w:rsidR="000E4E15" w:rsidRDefault="00B24E9B">
      <w:pPr>
        <w:pStyle w:val="SourceCode"/>
      </w:pPr>
      <w:r>
        <w:t xml:space="preserve">    ret</w:t>
      </w:r>
    </w:p>
    <w:p w14:paraId="1CFAC970" w14:textId="77777777" w:rsidR="000E4E15" w:rsidRDefault="000E4E15">
      <w:pPr>
        <w:pStyle w:val="SourceCode"/>
      </w:pPr>
    </w:p>
    <w:p w14:paraId="5C0E96BE" w14:textId="77777777" w:rsidR="000E4E15" w:rsidRDefault="00B24E9B">
      <w:pPr>
        <w:pStyle w:val="SourceCode"/>
      </w:pPr>
      <w:r>
        <w:t>; is_standard_name: 1 to 15 letters, digits, and hyphens, not all digits.</w:t>
      </w:r>
    </w:p>
    <w:p w14:paraId="36B9D4AF" w14:textId="77777777" w:rsidR="000E4E15" w:rsidRDefault="00B24E9B">
      <w:pPr>
        <w:pStyle w:val="SourceCode"/>
      </w:pPr>
      <w:r>
        <w:t>;   in:      rcx = address of the name</w:t>
      </w:r>
    </w:p>
    <w:p w14:paraId="1221195D" w14:textId="77777777" w:rsidR="000E4E15" w:rsidRDefault="00B24E9B">
      <w:pPr>
        <w:pStyle w:val="SourceCode"/>
      </w:pPr>
      <w:r>
        <w:t>;   out:     eax = 1 for a standard name, or 0</w:t>
      </w:r>
    </w:p>
    <w:p w14:paraId="1AD6CBD2" w14:textId="77777777" w:rsidR="000E4E15" w:rsidRDefault="00B24E9B">
      <w:pPr>
        <w:pStyle w:val="SourceCode"/>
      </w:pPr>
      <w:r>
        <w:t>;   changes: rax, rcx, rdx, r8-r11</w:t>
      </w:r>
    </w:p>
    <w:p w14:paraId="3D55F242" w14:textId="77777777" w:rsidR="000E4E15" w:rsidRDefault="00B24E9B">
      <w:pPr>
        <w:pStyle w:val="SourceCode"/>
      </w:pPr>
      <w:r>
        <w:t>; Rename-Computer and Settings accept only such names. isalnum is nonzero</w:t>
      </w:r>
    </w:p>
    <w:p w14:paraId="253BA5F2" w14:textId="77777777" w:rsidR="000E4E15" w:rsidRDefault="00B24E9B">
      <w:pPr>
        <w:pStyle w:val="SourceCode"/>
      </w:pPr>
      <w:r>
        <w:t>; for a letter or digit, isdigit for a digit; rbx holds the name's address,</w:t>
      </w:r>
    </w:p>
    <w:p w14:paraId="7C59F1D4" w14:textId="77777777" w:rsidR="000E4E15" w:rsidRDefault="00B24E9B">
      <w:pPr>
        <w:pStyle w:val="SourceCode"/>
      </w:pPr>
      <w:r>
        <w:t>; r12 counts its characters (the next is [rbx + r12]), r13 its digits.</w:t>
      </w:r>
    </w:p>
    <w:p w14:paraId="219F45B5" w14:textId="77777777" w:rsidR="000E4E15" w:rsidRDefault="00B24E9B">
      <w:pPr>
        <w:pStyle w:val="SourceCode"/>
      </w:pPr>
      <w:r>
        <w:t>is_standard_name:</w:t>
      </w:r>
    </w:p>
    <w:p w14:paraId="7641F59C" w14:textId="77777777" w:rsidR="000E4E15" w:rsidRDefault="00B24E9B">
      <w:pPr>
        <w:pStyle w:val="SourceCode"/>
      </w:pPr>
      <w:r>
        <w:t xml:space="preserve">    push rbx</w:t>
      </w:r>
    </w:p>
    <w:p w14:paraId="5B785F1A" w14:textId="77777777" w:rsidR="000E4E15" w:rsidRDefault="00B24E9B">
      <w:pPr>
        <w:pStyle w:val="SourceCode"/>
      </w:pPr>
      <w:r>
        <w:t xml:space="preserve">    push r12</w:t>
      </w:r>
    </w:p>
    <w:p w14:paraId="33E544FC" w14:textId="77777777" w:rsidR="000E4E15" w:rsidRDefault="00B24E9B">
      <w:pPr>
        <w:pStyle w:val="SourceCode"/>
      </w:pPr>
      <w:r>
        <w:t xml:space="preserve">    push r13</w:t>
      </w:r>
    </w:p>
    <w:p w14:paraId="7D943788" w14:textId="77777777" w:rsidR="000E4E15" w:rsidRDefault="00B24E9B">
      <w:pPr>
        <w:pStyle w:val="SourceCode"/>
      </w:pPr>
      <w:r>
        <w:t xml:space="preserve">    sub rsp, 32</w:t>
      </w:r>
    </w:p>
    <w:p w14:paraId="3A236141" w14:textId="77777777" w:rsidR="000E4E15" w:rsidRDefault="00B24E9B">
      <w:pPr>
        <w:pStyle w:val="SourceCode"/>
      </w:pPr>
      <w:r>
        <w:t xml:space="preserve">    mov rbx, rcx</w:t>
      </w:r>
    </w:p>
    <w:p w14:paraId="7A56D666" w14:textId="77777777" w:rsidR="000E4E15" w:rsidRDefault="00B24E9B">
      <w:pPr>
        <w:pStyle w:val="SourceCode"/>
      </w:pPr>
      <w:r>
        <w:t xml:space="preserve">    xor r12d, r12d</w:t>
      </w:r>
    </w:p>
    <w:p w14:paraId="706BF473" w14:textId="77777777" w:rsidR="000E4E15" w:rsidRDefault="00B24E9B">
      <w:pPr>
        <w:pStyle w:val="SourceCode"/>
      </w:pPr>
      <w:r>
        <w:t xml:space="preserve">    xor r13d, r13d</w:t>
      </w:r>
    </w:p>
    <w:p w14:paraId="788DC11B" w14:textId="77777777" w:rsidR="000E4E15" w:rsidRDefault="00B24E9B">
      <w:pPr>
        <w:pStyle w:val="SourceCode"/>
      </w:pPr>
      <w:r>
        <w:t>.next_character:</w:t>
      </w:r>
    </w:p>
    <w:p w14:paraId="71362736" w14:textId="77777777" w:rsidR="000E4E15" w:rsidRDefault="00B24E9B">
      <w:pPr>
        <w:pStyle w:val="SourceCode"/>
      </w:pPr>
      <w:r>
        <w:t xml:space="preserve">    movzx ecx, byte [rbx + r12]</w:t>
      </w:r>
    </w:p>
    <w:p w14:paraId="458B2CF1" w14:textId="77777777" w:rsidR="000E4E15" w:rsidRDefault="00B24E9B">
      <w:pPr>
        <w:pStyle w:val="SourceCode"/>
      </w:pPr>
      <w:r>
        <w:t xml:space="preserve">    cmp ecx, 0</w:t>
      </w:r>
    </w:p>
    <w:p w14:paraId="0747E9CE" w14:textId="77777777" w:rsidR="000E4E15" w:rsidRDefault="00B24E9B">
      <w:pPr>
        <w:pStyle w:val="SourceCode"/>
      </w:pPr>
      <w:r>
        <w:t xml:space="preserve">    je .end_of_name</w:t>
      </w:r>
    </w:p>
    <w:p w14:paraId="6CE1258D" w14:textId="77777777" w:rsidR="000E4E15" w:rsidRDefault="00B24E9B">
      <w:pPr>
        <w:pStyle w:val="SourceCode"/>
      </w:pPr>
      <w:r>
        <w:t xml:space="preserve">    cmp ecx, '-'</w:t>
      </w:r>
    </w:p>
    <w:p w14:paraId="146A8863" w14:textId="77777777" w:rsidR="000E4E15" w:rsidRDefault="00B24E9B">
      <w:pPr>
        <w:pStyle w:val="SourceCode"/>
      </w:pPr>
      <w:r>
        <w:t xml:space="preserve">    je .character_ok</w:t>
      </w:r>
    </w:p>
    <w:p w14:paraId="55FF02AC" w14:textId="77777777" w:rsidR="000E4E15" w:rsidRDefault="00B24E9B">
      <w:pPr>
        <w:pStyle w:val="SourceCode"/>
      </w:pPr>
      <w:r>
        <w:t xml:space="preserve">    call isalnum</w:t>
      </w:r>
    </w:p>
    <w:p w14:paraId="33166FFB" w14:textId="77777777" w:rsidR="000E4E15" w:rsidRDefault="00B24E9B">
      <w:pPr>
        <w:pStyle w:val="SourceCode"/>
      </w:pPr>
      <w:r>
        <w:t xml:space="preserve">    cmp eax, 0</w:t>
      </w:r>
    </w:p>
    <w:p w14:paraId="7ED2AE72" w14:textId="77777777" w:rsidR="000E4E15" w:rsidRDefault="00B24E9B">
      <w:pPr>
        <w:pStyle w:val="SourceCode"/>
      </w:pPr>
      <w:r>
        <w:t xml:space="preserve">    je .not_standard</w:t>
      </w:r>
    </w:p>
    <w:p w14:paraId="737B4971" w14:textId="77777777" w:rsidR="000E4E15" w:rsidRDefault="00B24E9B">
      <w:pPr>
        <w:pStyle w:val="SourceCode"/>
      </w:pPr>
      <w:r>
        <w:t xml:space="preserve">    movzx ecx, byte [rbx + r12]</w:t>
      </w:r>
    </w:p>
    <w:p w14:paraId="5BBD61F8" w14:textId="77777777" w:rsidR="000E4E15" w:rsidRDefault="00B24E9B">
      <w:pPr>
        <w:pStyle w:val="SourceCode"/>
      </w:pPr>
      <w:r>
        <w:t xml:space="preserve">    call isdigit</w:t>
      </w:r>
    </w:p>
    <w:p w14:paraId="0B6452EB" w14:textId="77777777" w:rsidR="000E4E15" w:rsidRDefault="00B24E9B">
      <w:pPr>
        <w:pStyle w:val="SourceCode"/>
      </w:pPr>
      <w:r>
        <w:t xml:space="preserve">    cmp eax, 0</w:t>
      </w:r>
    </w:p>
    <w:p w14:paraId="22CDC376" w14:textId="77777777" w:rsidR="000E4E15" w:rsidRDefault="00B24E9B">
      <w:pPr>
        <w:pStyle w:val="SourceCode"/>
      </w:pPr>
      <w:r>
        <w:t xml:space="preserve">    je .character_ok</w:t>
      </w:r>
    </w:p>
    <w:p w14:paraId="4AD04149" w14:textId="77777777" w:rsidR="000E4E15" w:rsidRDefault="00B24E9B">
      <w:pPr>
        <w:pStyle w:val="SourceCode"/>
      </w:pPr>
      <w:r>
        <w:t xml:space="preserve">    inc r13</w:t>
      </w:r>
    </w:p>
    <w:p w14:paraId="326568EF" w14:textId="77777777" w:rsidR="000E4E15" w:rsidRDefault="00B24E9B">
      <w:pPr>
        <w:pStyle w:val="SourceCode"/>
      </w:pPr>
      <w:r>
        <w:t>.character_ok:</w:t>
      </w:r>
    </w:p>
    <w:p w14:paraId="77776360" w14:textId="77777777" w:rsidR="000E4E15" w:rsidRDefault="00B24E9B">
      <w:pPr>
        <w:pStyle w:val="SourceCode"/>
      </w:pPr>
      <w:r>
        <w:t xml:space="preserve">    inc r12</w:t>
      </w:r>
    </w:p>
    <w:p w14:paraId="3A2C4FD0" w14:textId="77777777" w:rsidR="000E4E15" w:rsidRDefault="00B24E9B">
      <w:pPr>
        <w:pStyle w:val="SourceCode"/>
      </w:pPr>
      <w:r>
        <w:t xml:space="preserve">    jmp .next_character</w:t>
      </w:r>
    </w:p>
    <w:p w14:paraId="50FEB4CE" w14:textId="77777777" w:rsidR="000E4E15" w:rsidRDefault="00B24E9B">
      <w:pPr>
        <w:pStyle w:val="SourceCode"/>
      </w:pPr>
      <w:r>
        <w:t>.end_of_name:</w:t>
      </w:r>
    </w:p>
    <w:p w14:paraId="566B1F4C" w14:textId="77777777" w:rsidR="000E4E15" w:rsidRDefault="00B24E9B">
      <w:pPr>
        <w:pStyle w:val="SourceCode"/>
      </w:pPr>
      <w:r>
        <w:t xml:space="preserve">    cmp r12, 0</w:t>
      </w:r>
    </w:p>
    <w:p w14:paraId="669C85FE" w14:textId="77777777" w:rsidR="000E4E15" w:rsidRDefault="00B24E9B">
      <w:pPr>
        <w:pStyle w:val="SourceCode"/>
      </w:pPr>
      <w:r>
        <w:t xml:space="preserve">    je .not_standard</w:t>
      </w:r>
    </w:p>
    <w:p w14:paraId="1DCD43E2" w14:textId="77777777" w:rsidR="000E4E15" w:rsidRDefault="00B24E9B">
      <w:pPr>
        <w:pStyle w:val="SourceCode"/>
      </w:pPr>
      <w:r>
        <w:t xml:space="preserve">    cmp r12, NAME_LIMIT</w:t>
      </w:r>
    </w:p>
    <w:p w14:paraId="66B1EA13" w14:textId="77777777" w:rsidR="000E4E15" w:rsidRDefault="00B24E9B">
      <w:pPr>
        <w:pStyle w:val="SourceCode"/>
      </w:pPr>
      <w:r>
        <w:t xml:space="preserve">    jg .not_standard</w:t>
      </w:r>
    </w:p>
    <w:p w14:paraId="526DC4DA" w14:textId="77777777" w:rsidR="000E4E15" w:rsidRDefault="00B24E9B">
      <w:pPr>
        <w:pStyle w:val="SourceCode"/>
      </w:pPr>
      <w:r>
        <w:t xml:space="preserve">    cmp r13, r12</w:t>
      </w:r>
    </w:p>
    <w:p w14:paraId="5825B2E4" w14:textId="77777777" w:rsidR="000E4E15" w:rsidRDefault="00B24E9B">
      <w:pPr>
        <w:pStyle w:val="SourceCode"/>
      </w:pPr>
      <w:r>
        <w:t xml:space="preserve">    je .not_standard</w:t>
      </w:r>
    </w:p>
    <w:p w14:paraId="394CAA8C" w14:textId="77777777" w:rsidR="000E4E15" w:rsidRDefault="00B24E9B">
      <w:pPr>
        <w:pStyle w:val="SourceCode"/>
      </w:pPr>
      <w:r>
        <w:t xml:space="preserve">    mov eax, 1</w:t>
      </w:r>
    </w:p>
    <w:p w14:paraId="4D378EE8" w14:textId="77777777" w:rsidR="000E4E15" w:rsidRDefault="00B24E9B">
      <w:pPr>
        <w:pStyle w:val="SourceCode"/>
      </w:pPr>
      <w:r>
        <w:t xml:space="preserve">    jmp .standard_done</w:t>
      </w:r>
    </w:p>
    <w:p w14:paraId="67723026" w14:textId="77777777" w:rsidR="000E4E15" w:rsidRDefault="00B24E9B">
      <w:pPr>
        <w:pStyle w:val="SourceCode"/>
      </w:pPr>
      <w:r>
        <w:t>.not_standard:</w:t>
      </w:r>
    </w:p>
    <w:p w14:paraId="22AE01CA" w14:textId="77777777" w:rsidR="000E4E15" w:rsidRDefault="00B24E9B">
      <w:pPr>
        <w:pStyle w:val="SourceCode"/>
      </w:pPr>
      <w:r>
        <w:t xml:space="preserve">    xor eax, eax</w:t>
      </w:r>
    </w:p>
    <w:p w14:paraId="08877003" w14:textId="77777777" w:rsidR="000E4E15" w:rsidRDefault="00B24E9B">
      <w:pPr>
        <w:pStyle w:val="SourceCode"/>
      </w:pPr>
      <w:r>
        <w:t>.standard_done:</w:t>
      </w:r>
    </w:p>
    <w:p w14:paraId="4EE0DD75" w14:textId="77777777" w:rsidR="000E4E15" w:rsidRDefault="00B24E9B">
      <w:pPr>
        <w:pStyle w:val="SourceCode"/>
      </w:pPr>
      <w:r>
        <w:t xml:space="preserve">    add rsp, 32</w:t>
      </w:r>
    </w:p>
    <w:p w14:paraId="239CBE74" w14:textId="77777777" w:rsidR="000E4E15" w:rsidRDefault="00B24E9B">
      <w:pPr>
        <w:pStyle w:val="SourceCode"/>
      </w:pPr>
      <w:r>
        <w:t xml:space="preserve">    pop r13</w:t>
      </w:r>
    </w:p>
    <w:p w14:paraId="4F431FA9" w14:textId="77777777" w:rsidR="000E4E15" w:rsidRDefault="00B24E9B">
      <w:pPr>
        <w:pStyle w:val="SourceCode"/>
      </w:pPr>
      <w:r>
        <w:t xml:space="preserve">    pop r12</w:t>
      </w:r>
    </w:p>
    <w:p w14:paraId="5D228716" w14:textId="77777777" w:rsidR="000E4E15" w:rsidRDefault="00B24E9B">
      <w:pPr>
        <w:pStyle w:val="SourceCode"/>
      </w:pPr>
      <w:r>
        <w:t xml:space="preserve">    pop rbx</w:t>
      </w:r>
    </w:p>
    <w:p w14:paraId="10A53807" w14:textId="77777777" w:rsidR="000E4E15" w:rsidRDefault="00B24E9B">
      <w:pPr>
        <w:pStyle w:val="SourceCode"/>
      </w:pPr>
      <w:r>
        <w:t xml:space="preserve">    ret</w:t>
      </w:r>
    </w:p>
    <w:p w14:paraId="2D6320A3" w14:textId="77777777" w:rsidR="000E4E15" w:rsidRDefault="000E4E15">
      <w:pPr>
        <w:pStyle w:val="SourceCode"/>
      </w:pPr>
    </w:p>
    <w:p w14:paraId="4EE7DA9D" w14:textId="77777777" w:rsidR="000E4E15" w:rsidRDefault="00B24E9B">
      <w:pPr>
        <w:pStyle w:val="SourceCode"/>
      </w:pPr>
      <w:r>
        <w:t>; Remember, main starts the program; eax = 0 means success, 1 failure. Push</w:t>
      </w:r>
    </w:p>
    <w:p w14:paraId="2FBAAB3A" w14:textId="77777777" w:rsidR="000E4E15" w:rsidRDefault="00B24E9B">
      <w:pPr>
        <w:pStyle w:val="SourceCode"/>
      </w:pPr>
      <w:r>
        <w:t>; then pop in reverse; sub rsp, 32 is scratch space. r12 and r13 hold the</w:t>
      </w:r>
    </w:p>
    <w:p w14:paraId="2747A305" w14:textId="77777777" w:rsidR="000E4E15" w:rsidRDefault="00B24E9B">
      <w:pPr>
        <w:pStyle w:val="SourceCode"/>
      </w:pPr>
      <w:r>
        <w:t>; plan checks: 1 when the names differ, and 1 when the name fits the limit.</w:t>
      </w:r>
    </w:p>
    <w:p w14:paraId="0245AD38" w14:textId="77777777" w:rsidR="000E4E15" w:rsidRDefault="00B24E9B">
      <w:pPr>
        <w:pStyle w:val="SourceCode"/>
      </w:pPr>
      <w:r>
        <w:t>main:</w:t>
      </w:r>
    </w:p>
    <w:p w14:paraId="4612EBE0" w14:textId="77777777" w:rsidR="000E4E15" w:rsidRDefault="00B24E9B">
      <w:pPr>
        <w:pStyle w:val="SourceCode"/>
      </w:pPr>
      <w:r>
        <w:t xml:space="preserve">    push rbx</w:t>
      </w:r>
    </w:p>
    <w:p w14:paraId="5EEFC27F" w14:textId="77777777" w:rsidR="000E4E15" w:rsidRDefault="00B24E9B">
      <w:pPr>
        <w:pStyle w:val="SourceCode"/>
      </w:pPr>
      <w:r>
        <w:t xml:space="preserve">    push r12</w:t>
      </w:r>
    </w:p>
    <w:p w14:paraId="2F0575FA" w14:textId="77777777" w:rsidR="000E4E15" w:rsidRDefault="00B24E9B">
      <w:pPr>
        <w:pStyle w:val="SourceCode"/>
      </w:pPr>
      <w:r>
        <w:t xml:space="preserve">    push r13</w:t>
      </w:r>
    </w:p>
    <w:p w14:paraId="7F8BCA9D" w14:textId="77777777" w:rsidR="000E4E15" w:rsidRDefault="00B24E9B">
      <w:pPr>
        <w:pStyle w:val="SourceCode"/>
      </w:pPr>
      <w:r>
        <w:t xml:space="preserve">    sub rsp, 32</w:t>
      </w:r>
    </w:p>
    <w:p w14:paraId="30E8DE39" w14:textId="77777777" w:rsidR="000E4E15" w:rsidRDefault="000E4E15">
      <w:pPr>
        <w:pStyle w:val="SourceCode"/>
      </w:pPr>
    </w:p>
    <w:p w14:paraId="70A20DD7" w14:textId="77777777" w:rsidR="000E4E15" w:rsidRDefault="00B24E9B">
      <w:pPr>
        <w:pStyle w:val="SourceCode"/>
      </w:pPr>
      <w:r>
        <w:t xml:space="preserve">    ; Every lookup runs before any line is printed, so a failure never</w:t>
      </w:r>
    </w:p>
    <w:p w14:paraId="13F9E8D8" w14:textId="77777777" w:rsidR="000E4E15" w:rsidRDefault="00B24E9B">
      <w:pPr>
        <w:pStyle w:val="SourceCode"/>
      </w:pPr>
      <w:r>
        <w:t xml:space="preserve">    ; leaves half a report. The Windows functions return 0 in eax when</w:t>
      </w:r>
    </w:p>
    <w:p w14:paraId="75666422" w14:textId="77777777" w:rsidR="000E4E15" w:rsidRDefault="00B24E9B">
      <w:pPr>
        <w:pStyle w:val="SourceCode"/>
      </w:pPr>
      <w:r>
        <w:t xml:space="preserve">    ; they fail, so each is checked: on a failure, rcx gets the Error line</w:t>
      </w:r>
    </w:p>
    <w:p w14:paraId="741C58FF" w14:textId="77777777" w:rsidR="000E4E15" w:rsidRDefault="00B24E9B">
      <w:pPr>
        <w:pStyle w:val="SourceCode"/>
      </w:pPr>
      <w:r>
        <w:t xml:space="preserve">    ; and .fail reports it. Remember, check first, then print.</w:t>
      </w:r>
    </w:p>
    <w:p w14:paraId="7E8F1728" w14:textId="77777777" w:rsidR="000E4E15" w:rsidRDefault="00B24E9B">
      <w:pPr>
        <w:pStyle w:val="SourceCode"/>
      </w:pPr>
      <w:r>
        <w:t xml:space="preserve">    lea rcx, [host_name]</w:t>
      </w:r>
    </w:p>
    <w:p w14:paraId="527868B8" w14:textId="77777777" w:rsidR="000E4E15" w:rsidRDefault="00B24E9B">
      <w:pPr>
        <w:pStyle w:val="SourceCode"/>
      </w:pPr>
      <w:r>
        <w:t xml:space="preserve">    call read_host_name</w:t>
      </w:r>
    </w:p>
    <w:p w14:paraId="7056392D" w14:textId="77777777" w:rsidR="000E4E15" w:rsidRDefault="00B24E9B">
      <w:pPr>
        <w:pStyle w:val="SourceCode"/>
      </w:pPr>
      <w:r>
        <w:t xml:space="preserve">    cmp eax, 0</w:t>
      </w:r>
    </w:p>
    <w:p w14:paraId="36DC677D" w14:textId="77777777" w:rsidR="000E4E15" w:rsidRDefault="00B24E9B">
      <w:pPr>
        <w:pStyle w:val="SourceCode"/>
      </w:pPr>
      <w:r>
        <w:t xml:space="preserve">    jne .host_done</w:t>
      </w:r>
    </w:p>
    <w:p w14:paraId="407AEEDE" w14:textId="77777777" w:rsidR="000E4E15" w:rsidRDefault="00B24E9B">
      <w:pPr>
        <w:pStyle w:val="SourceCode"/>
      </w:pPr>
      <w:r>
        <w:t xml:space="preserve">    lea rcx, [host_error]</w:t>
      </w:r>
    </w:p>
    <w:p w14:paraId="472A86ED" w14:textId="77777777" w:rsidR="000E4E15" w:rsidRDefault="00B24E9B">
      <w:pPr>
        <w:pStyle w:val="SourceCode"/>
      </w:pPr>
      <w:r>
        <w:t xml:space="preserve">    jmp .fail</w:t>
      </w:r>
    </w:p>
    <w:p w14:paraId="4587087D" w14:textId="77777777" w:rsidR="000E4E15" w:rsidRDefault="00B24E9B">
      <w:pPr>
        <w:pStyle w:val="SourceCode"/>
      </w:pPr>
      <w:r>
        <w:t>.host_done:</w:t>
      </w:r>
    </w:p>
    <w:p w14:paraId="685D8DCE" w14:textId="77777777" w:rsidR="000E4E15" w:rsidRDefault="000E4E15">
      <w:pPr>
        <w:pStyle w:val="SourceCode"/>
      </w:pPr>
    </w:p>
    <w:p w14:paraId="68161557" w14:textId="77777777" w:rsidR="000E4E15" w:rsidRDefault="00B24E9B">
      <w:pPr>
        <w:pStyle w:val="SourceCode"/>
      </w:pPr>
      <w:r>
        <w:t xml:space="preserve">    ; GetSystemInfo cannot fail, so it returns nothing to check.</w:t>
      </w:r>
    </w:p>
    <w:p w14:paraId="323D8DF6" w14:textId="77777777" w:rsidR="000E4E15" w:rsidRDefault="00B24E9B">
      <w:pPr>
        <w:pStyle w:val="SourceCode"/>
      </w:pPr>
      <w:r>
        <w:t xml:space="preserve">    lea rcx, [system_info]</w:t>
      </w:r>
    </w:p>
    <w:p w14:paraId="7E7BEAA8" w14:textId="77777777" w:rsidR="000E4E15" w:rsidRDefault="00B24E9B">
      <w:pPr>
        <w:pStyle w:val="SourceCode"/>
      </w:pPr>
      <w:r>
        <w:t xml:space="preserve">    call GetSystemInfo</w:t>
      </w:r>
    </w:p>
    <w:p w14:paraId="72E63C7E" w14:textId="77777777" w:rsidR="000E4E15" w:rsidRDefault="00B24E9B">
      <w:pPr>
        <w:pStyle w:val="SourceCode"/>
      </w:pPr>
      <w:r>
        <w:t xml:space="preserve">    ; Remember, the record's size, 64, goes in its first field before the call.</w:t>
      </w:r>
    </w:p>
    <w:p w14:paraId="05ABAB95" w14:textId="77777777" w:rsidR="000E4E15" w:rsidRDefault="00B24E9B">
      <w:pPr>
        <w:pStyle w:val="SourceCode"/>
      </w:pPr>
      <w:r>
        <w:t xml:space="preserve">    mov dword [memory_status], MEMORY_STATUS_SIZE</w:t>
      </w:r>
    </w:p>
    <w:p w14:paraId="25E225B5" w14:textId="77777777" w:rsidR="000E4E15" w:rsidRDefault="00B24E9B">
      <w:pPr>
        <w:pStyle w:val="SourceCode"/>
      </w:pPr>
      <w:r>
        <w:t xml:space="preserve">    lea rcx, [memory_status]</w:t>
      </w:r>
    </w:p>
    <w:p w14:paraId="6FCD5B88" w14:textId="77777777" w:rsidR="000E4E15" w:rsidRDefault="00B24E9B">
      <w:pPr>
        <w:pStyle w:val="SourceCode"/>
      </w:pPr>
      <w:r>
        <w:t xml:space="preserve">    call GlobalMemoryStatusEx</w:t>
      </w:r>
    </w:p>
    <w:p w14:paraId="343D54E3" w14:textId="77777777" w:rsidR="000E4E15" w:rsidRDefault="00B24E9B">
      <w:pPr>
        <w:pStyle w:val="SourceCode"/>
      </w:pPr>
      <w:r>
        <w:t xml:space="preserve">    cmp eax, 0</w:t>
      </w:r>
    </w:p>
    <w:p w14:paraId="2FEE5245" w14:textId="77777777" w:rsidR="000E4E15" w:rsidRDefault="00B24E9B">
      <w:pPr>
        <w:pStyle w:val="SourceCode"/>
      </w:pPr>
      <w:r>
        <w:t xml:space="preserve">    jne .memory_done</w:t>
      </w:r>
    </w:p>
    <w:p w14:paraId="64D6F7AE" w14:textId="77777777" w:rsidR="000E4E15" w:rsidRDefault="00B24E9B">
      <w:pPr>
        <w:pStyle w:val="SourceCode"/>
      </w:pPr>
      <w:r>
        <w:t xml:space="preserve">    lea rcx, [memory_error]</w:t>
      </w:r>
    </w:p>
    <w:p w14:paraId="25E8CD84" w14:textId="77777777" w:rsidR="000E4E15" w:rsidRDefault="00B24E9B">
      <w:pPr>
        <w:pStyle w:val="SourceCode"/>
      </w:pPr>
      <w:r>
        <w:t xml:space="preserve">    jmp .fail</w:t>
      </w:r>
    </w:p>
    <w:p w14:paraId="6F210BBB" w14:textId="77777777" w:rsidR="000E4E15" w:rsidRDefault="00B24E9B">
      <w:pPr>
        <w:pStyle w:val="SourceCode"/>
      </w:pPr>
      <w:r>
        <w:t>.memory_done:</w:t>
      </w:r>
    </w:p>
    <w:p w14:paraId="61CBE969" w14:textId="77777777" w:rsidR="000E4E15" w:rsidRDefault="00B24E9B">
      <w:pPr>
        <w:pStyle w:val="SourceCode"/>
      </w:pPr>
      <w:r>
        <w:t xml:space="preserve">    ; Remember, 0 asks about the disk that holds the current directory.</w:t>
      </w:r>
    </w:p>
    <w:p w14:paraId="66C6514F" w14:textId="77777777" w:rsidR="000E4E15" w:rsidRDefault="00B24E9B">
      <w:pPr>
        <w:pStyle w:val="SourceCode"/>
      </w:pPr>
      <w:r>
        <w:t xml:space="preserve">    xor ecx, ecx</w:t>
      </w:r>
    </w:p>
    <w:p w14:paraId="612A40AE" w14:textId="77777777" w:rsidR="000E4E15" w:rsidRDefault="00B24E9B">
      <w:pPr>
        <w:pStyle w:val="SourceCode"/>
      </w:pPr>
      <w:r>
        <w:t xml:space="preserve">    lea rdx, [disk_available]</w:t>
      </w:r>
    </w:p>
    <w:p w14:paraId="2D002C27" w14:textId="77777777" w:rsidR="000E4E15" w:rsidRDefault="00B24E9B">
      <w:pPr>
        <w:pStyle w:val="SourceCode"/>
      </w:pPr>
      <w:r>
        <w:t xml:space="preserve">    lea r8, [disk_total]</w:t>
      </w:r>
    </w:p>
    <w:p w14:paraId="7AAA9EF1" w14:textId="77777777" w:rsidR="000E4E15" w:rsidRDefault="00B24E9B">
      <w:pPr>
        <w:pStyle w:val="SourceCode"/>
      </w:pPr>
      <w:r>
        <w:t xml:space="preserve">    lea r9, [disk_free]</w:t>
      </w:r>
    </w:p>
    <w:p w14:paraId="7EA08E64" w14:textId="77777777" w:rsidR="000E4E15" w:rsidRDefault="00B24E9B">
      <w:pPr>
        <w:pStyle w:val="SourceCode"/>
      </w:pPr>
      <w:r>
        <w:t xml:space="preserve">    call GetDiskFreeSpaceExA</w:t>
      </w:r>
    </w:p>
    <w:p w14:paraId="7083827E" w14:textId="77777777" w:rsidR="000E4E15" w:rsidRDefault="00B24E9B">
      <w:pPr>
        <w:pStyle w:val="SourceCode"/>
      </w:pPr>
      <w:r>
        <w:t xml:space="preserve">    cmp eax, 0</w:t>
      </w:r>
    </w:p>
    <w:p w14:paraId="003218D5" w14:textId="77777777" w:rsidR="000E4E15" w:rsidRDefault="00B24E9B">
      <w:pPr>
        <w:pStyle w:val="SourceCode"/>
      </w:pPr>
      <w:r>
        <w:t xml:space="preserve">    jne .disk_done</w:t>
      </w:r>
    </w:p>
    <w:p w14:paraId="1CEF5D00" w14:textId="77777777" w:rsidR="000E4E15" w:rsidRDefault="00B24E9B">
      <w:pPr>
        <w:pStyle w:val="SourceCode"/>
      </w:pPr>
      <w:r>
        <w:t xml:space="preserve">    lea rcx, [disk_error]</w:t>
      </w:r>
    </w:p>
    <w:p w14:paraId="25CF96A1" w14:textId="77777777" w:rsidR="000E4E15" w:rsidRDefault="00B24E9B">
      <w:pPr>
        <w:pStyle w:val="SourceCode"/>
      </w:pPr>
      <w:r>
        <w:t xml:space="preserve">    jmp .fail</w:t>
      </w:r>
    </w:p>
    <w:p w14:paraId="27D2673F" w14:textId="77777777" w:rsidR="000E4E15" w:rsidRDefault="00B24E9B">
      <w:pPr>
        <w:pStyle w:val="SourceCode"/>
      </w:pPr>
      <w:r>
        <w:t>.disk_done:</w:t>
      </w:r>
    </w:p>
    <w:p w14:paraId="4DCF9DAC" w14:textId="77777777" w:rsidR="000E4E15" w:rsidRDefault="00B24E9B">
      <w:pPr>
        <w:pStyle w:val="SourceCode"/>
      </w:pPr>
      <w:r>
        <w:t xml:space="preserve">    ; Remember, mov edx reads the 4-byte CPU count; the sizes are 8 bytes.</w:t>
      </w:r>
    </w:p>
    <w:p w14:paraId="30E0BBC2" w14:textId="77777777" w:rsidR="000E4E15" w:rsidRDefault="00B24E9B">
      <w:pPr>
        <w:pStyle w:val="SourceCode"/>
      </w:pPr>
      <w:r>
        <w:t xml:space="preserve">    lea rcx, [title_line]</w:t>
      </w:r>
    </w:p>
    <w:p w14:paraId="388FC703" w14:textId="77777777" w:rsidR="000E4E15" w:rsidRDefault="00B24E9B">
      <w:pPr>
        <w:pStyle w:val="SourceCode"/>
      </w:pPr>
      <w:r>
        <w:t xml:space="preserve">    call printf</w:t>
      </w:r>
    </w:p>
    <w:p w14:paraId="7ED28724" w14:textId="77777777" w:rsidR="000E4E15" w:rsidRDefault="00B24E9B">
      <w:pPr>
        <w:pStyle w:val="SourceCode"/>
      </w:pPr>
      <w:r>
        <w:t xml:space="preserve">    lea rcx, [host_line]</w:t>
      </w:r>
    </w:p>
    <w:p w14:paraId="6D977419" w14:textId="77777777" w:rsidR="000E4E15" w:rsidRDefault="00B24E9B">
      <w:pPr>
        <w:pStyle w:val="SourceCode"/>
      </w:pPr>
      <w:r>
        <w:t xml:space="preserve">    lea rdx, [host_name]</w:t>
      </w:r>
    </w:p>
    <w:p w14:paraId="664DE561" w14:textId="77777777" w:rsidR="000E4E15" w:rsidRDefault="00B24E9B">
      <w:pPr>
        <w:pStyle w:val="SourceCode"/>
      </w:pPr>
      <w:r>
        <w:t xml:space="preserve">    call printf</w:t>
      </w:r>
    </w:p>
    <w:p w14:paraId="5565B5A5" w14:textId="77777777" w:rsidR="000E4E15" w:rsidRDefault="00B24E9B">
      <w:pPr>
        <w:pStyle w:val="SourceCode"/>
      </w:pPr>
      <w:r>
        <w:t xml:space="preserve">    lea rcx, [os_line]</w:t>
      </w:r>
    </w:p>
    <w:p w14:paraId="39F65B00" w14:textId="77777777" w:rsidR="000E4E15" w:rsidRDefault="00B24E9B">
      <w:pPr>
        <w:pStyle w:val="SourceCode"/>
      </w:pPr>
      <w:r>
        <w:t xml:space="preserve">    call printf</w:t>
      </w:r>
    </w:p>
    <w:p w14:paraId="3B0DE398" w14:textId="77777777" w:rsidR="000E4E15" w:rsidRDefault="00B24E9B">
      <w:pPr>
        <w:pStyle w:val="SourceCode"/>
      </w:pPr>
      <w:r>
        <w:t xml:space="preserve">    lea rcx, [cpu_line]</w:t>
      </w:r>
    </w:p>
    <w:p w14:paraId="1EE11AD5" w14:textId="77777777" w:rsidR="000E4E15" w:rsidRDefault="00B24E9B">
      <w:pPr>
        <w:pStyle w:val="SourceCode"/>
      </w:pPr>
      <w:r>
        <w:t xml:space="preserve">    mov edx, [system_info + CPU_COUNT]</w:t>
      </w:r>
    </w:p>
    <w:p w14:paraId="3CCF2456" w14:textId="77777777" w:rsidR="000E4E15" w:rsidRDefault="00B24E9B">
      <w:pPr>
        <w:pStyle w:val="SourceCode"/>
      </w:pPr>
      <w:r>
        <w:t xml:space="preserve">    call printf</w:t>
      </w:r>
    </w:p>
    <w:p w14:paraId="71B1D19A" w14:textId="77777777" w:rsidR="000E4E15" w:rsidRDefault="00B24E9B">
      <w:pPr>
        <w:pStyle w:val="SourceCode"/>
      </w:pPr>
      <w:r>
        <w:t xml:space="preserve">    lea rcx, [memory_line]</w:t>
      </w:r>
    </w:p>
    <w:p w14:paraId="4DC30365" w14:textId="77777777" w:rsidR="000E4E15" w:rsidRDefault="00B24E9B">
      <w:pPr>
        <w:pStyle w:val="SourceCode"/>
      </w:pPr>
      <w:r>
        <w:t xml:space="preserve">    mov rdx, [memory_status + TOTAL_MEMORY]</w:t>
      </w:r>
    </w:p>
    <w:p w14:paraId="4D661CAC" w14:textId="77777777" w:rsidR="000E4E15" w:rsidRDefault="00B24E9B">
      <w:pPr>
        <w:pStyle w:val="SourceCode"/>
      </w:pPr>
      <w:r>
        <w:t xml:space="preserve">    call printf</w:t>
      </w:r>
    </w:p>
    <w:p w14:paraId="6166CA4C" w14:textId="77777777" w:rsidR="000E4E15" w:rsidRDefault="00B24E9B">
      <w:pPr>
        <w:pStyle w:val="SourceCode"/>
      </w:pPr>
      <w:r>
        <w:t xml:space="preserve">    lea rcx, [disk_total_line]</w:t>
      </w:r>
    </w:p>
    <w:p w14:paraId="3F6BC151" w14:textId="77777777" w:rsidR="000E4E15" w:rsidRDefault="00B24E9B">
      <w:pPr>
        <w:pStyle w:val="SourceCode"/>
      </w:pPr>
      <w:r>
        <w:t xml:space="preserve">    mov rdx, [disk_total]</w:t>
      </w:r>
    </w:p>
    <w:p w14:paraId="23E415FF" w14:textId="77777777" w:rsidR="000E4E15" w:rsidRDefault="00B24E9B">
      <w:pPr>
        <w:pStyle w:val="SourceCode"/>
      </w:pPr>
      <w:r>
        <w:t xml:space="preserve">    call printf</w:t>
      </w:r>
    </w:p>
    <w:p w14:paraId="002C9BC0" w14:textId="77777777" w:rsidR="000E4E15" w:rsidRDefault="00B24E9B">
      <w:pPr>
        <w:pStyle w:val="SourceCode"/>
      </w:pPr>
      <w:r>
        <w:t xml:space="preserve">    lea rcx, [disk_available_line]</w:t>
      </w:r>
    </w:p>
    <w:p w14:paraId="4A5FCC7F" w14:textId="77777777" w:rsidR="000E4E15" w:rsidRDefault="00B24E9B">
      <w:pPr>
        <w:pStyle w:val="SourceCode"/>
      </w:pPr>
      <w:r>
        <w:t xml:space="preserve">    mov rdx, [disk_available]</w:t>
      </w:r>
    </w:p>
    <w:p w14:paraId="5835035F" w14:textId="77777777" w:rsidR="000E4E15" w:rsidRDefault="00B24E9B">
      <w:pPr>
        <w:pStyle w:val="SourceCode"/>
      </w:pPr>
      <w:r>
        <w:t xml:space="preserve">    call printf</w:t>
      </w:r>
    </w:p>
    <w:p w14:paraId="04CF3692" w14:textId="77777777" w:rsidR="000E4E15" w:rsidRDefault="000E4E15">
      <w:pPr>
        <w:pStyle w:val="SourceCode"/>
      </w:pPr>
    </w:p>
    <w:p w14:paraId="1C6D3776" w14:textId="77777777" w:rsidR="000E4E15" w:rsidRDefault="00B24E9B">
      <w:pPr>
        <w:pStyle w:val="SourceCode"/>
      </w:pPr>
      <w:r>
        <w:t xml:space="preserve">    ; A record file means a rename was started, so this run restores.</w:t>
      </w:r>
    </w:p>
    <w:p w14:paraId="24F57B17" w14:textId="77777777" w:rsidR="000E4E15" w:rsidRDefault="00B24E9B">
      <w:pPr>
        <w:pStyle w:val="SourceCode"/>
      </w:pPr>
      <w:r>
        <w:t xml:space="preserve">    ; fopen(name, "r") opens a file for reading and returns its handle, or</w:t>
      </w:r>
    </w:p>
    <w:p w14:paraId="787FF74C" w14:textId="77777777" w:rsidR="000E4E15" w:rsidRDefault="00B24E9B">
      <w:pPr>
        <w:pStyle w:val="SourceCode"/>
      </w:pPr>
      <w:r>
        <w:t xml:space="preserve">    ; 0 when the file does not exist; fgets reads its one line into original,</w:t>
      </w:r>
    </w:p>
    <w:p w14:paraId="603F058F" w14:textId="77777777" w:rsidR="000E4E15" w:rsidRDefault="00B24E9B">
      <w:pPr>
        <w:pStyle w:val="SourceCode"/>
      </w:pPr>
      <w:r>
        <w:t xml:space="preserve">    ; and fclose closes it (Volume 1, Chapter 3, Lesson 3.1a: Create File</w:t>
      </w:r>
    </w:p>
    <w:p w14:paraId="6CC52EF7" w14:textId="77777777" w:rsidR="000E4E15" w:rsidRDefault="00B24E9B">
      <w:pPr>
        <w:pStyle w:val="SourceCode"/>
      </w:pPr>
      <w:r>
        <w:t xml:space="preserve">    ; EXTENDED, teaches files fully). rbx keeps the handle across calls.</w:t>
      </w:r>
    </w:p>
    <w:p w14:paraId="63A7A8C6" w14:textId="77777777" w:rsidR="000E4E15" w:rsidRDefault="00B24E9B">
      <w:pPr>
        <w:pStyle w:val="SourceCode"/>
      </w:pPr>
      <w:r>
        <w:t xml:space="preserve">    lea rcx, [record_file]</w:t>
      </w:r>
    </w:p>
    <w:p w14:paraId="32029543" w14:textId="77777777" w:rsidR="000E4E15" w:rsidRDefault="00B24E9B">
      <w:pPr>
        <w:pStyle w:val="SourceCode"/>
      </w:pPr>
      <w:r>
        <w:t xml:space="preserve">    lea rdx, [read_mode]</w:t>
      </w:r>
    </w:p>
    <w:p w14:paraId="2825034F" w14:textId="77777777" w:rsidR="000E4E15" w:rsidRDefault="00B24E9B">
      <w:pPr>
        <w:pStyle w:val="SourceCode"/>
      </w:pPr>
      <w:r>
        <w:t xml:space="preserve">    call fopen</w:t>
      </w:r>
    </w:p>
    <w:p w14:paraId="2EFCAA9E" w14:textId="77777777" w:rsidR="000E4E15" w:rsidRDefault="00B24E9B">
      <w:pPr>
        <w:pStyle w:val="SourceCode"/>
      </w:pPr>
      <w:r>
        <w:t xml:space="preserve">    cmp rax, 0</w:t>
      </w:r>
    </w:p>
    <w:p w14:paraId="2E2A3CBA" w14:textId="77777777" w:rsidR="000E4E15" w:rsidRDefault="00B24E9B">
      <w:pPr>
        <w:pStyle w:val="SourceCode"/>
      </w:pPr>
      <w:r>
        <w:t xml:space="preserve">    je .plan</w:t>
      </w:r>
    </w:p>
    <w:p w14:paraId="2568706E" w14:textId="77777777" w:rsidR="000E4E15" w:rsidRDefault="00B24E9B">
      <w:pPr>
        <w:pStyle w:val="SourceCode"/>
      </w:pPr>
      <w:r>
        <w:t xml:space="preserve">    mov rbx, rax</w:t>
      </w:r>
    </w:p>
    <w:p w14:paraId="32AE0307" w14:textId="77777777" w:rsidR="000E4E15" w:rsidRDefault="00B24E9B">
      <w:pPr>
        <w:pStyle w:val="SourceCode"/>
      </w:pPr>
      <w:r>
        <w:t xml:space="preserve">    mov byte [original], 0</w:t>
      </w:r>
    </w:p>
    <w:p w14:paraId="58B6FFEE" w14:textId="77777777" w:rsidR="000E4E15" w:rsidRDefault="00B24E9B">
      <w:pPr>
        <w:pStyle w:val="SourceCode"/>
      </w:pPr>
      <w:r>
        <w:t xml:space="preserve">    lea rcx, [original]</w:t>
      </w:r>
    </w:p>
    <w:p w14:paraId="7F8525DF" w14:textId="77777777" w:rsidR="000E4E15" w:rsidRDefault="00B24E9B">
      <w:pPr>
        <w:pStyle w:val="SourceCode"/>
      </w:pPr>
      <w:r>
        <w:t xml:space="preserve">    mov edx, 256</w:t>
      </w:r>
    </w:p>
    <w:p w14:paraId="320AE91A" w14:textId="77777777" w:rsidR="000E4E15" w:rsidRDefault="00B24E9B">
      <w:pPr>
        <w:pStyle w:val="SourceCode"/>
      </w:pPr>
      <w:r>
        <w:t xml:space="preserve">    mov r8, rbx</w:t>
      </w:r>
    </w:p>
    <w:p w14:paraId="679D657B" w14:textId="77777777" w:rsidR="000E4E15" w:rsidRDefault="00B24E9B">
      <w:pPr>
        <w:pStyle w:val="SourceCode"/>
      </w:pPr>
      <w:r>
        <w:t xml:space="preserve">    call fgets</w:t>
      </w:r>
    </w:p>
    <w:p w14:paraId="1C4B1420" w14:textId="77777777" w:rsidR="000E4E15" w:rsidRDefault="00B24E9B">
      <w:pPr>
        <w:pStyle w:val="SourceCode"/>
      </w:pPr>
      <w:r>
        <w:t xml:space="preserve">    mov rcx, rbx</w:t>
      </w:r>
    </w:p>
    <w:p w14:paraId="074FCD72" w14:textId="77777777" w:rsidR="000E4E15" w:rsidRDefault="00B24E9B">
      <w:pPr>
        <w:pStyle w:val="SourceCode"/>
      </w:pPr>
      <w:r>
        <w:t xml:space="preserve">    call fclose</w:t>
      </w:r>
    </w:p>
    <w:p w14:paraId="1B893C46" w14:textId="77777777" w:rsidR="000E4E15" w:rsidRDefault="00B24E9B">
      <w:pPr>
        <w:pStyle w:val="SourceCode"/>
      </w:pPr>
      <w:r>
        <w:t xml:space="preserve">    lea rcx, [original]</w:t>
      </w:r>
    </w:p>
    <w:p w14:paraId="7ADA0332" w14:textId="77777777" w:rsidR="000E4E15" w:rsidRDefault="00B24E9B">
      <w:pPr>
        <w:pStyle w:val="SourceCode"/>
      </w:pPr>
      <w:r>
        <w:t xml:space="preserve">    lea rdx, [line_end]</w:t>
      </w:r>
    </w:p>
    <w:p w14:paraId="18B99718" w14:textId="77777777" w:rsidR="000E4E15" w:rsidRDefault="00B24E9B">
      <w:pPr>
        <w:pStyle w:val="SourceCode"/>
      </w:pPr>
      <w:r>
        <w:t xml:space="preserve">    call strcspn</w:t>
      </w:r>
    </w:p>
    <w:p w14:paraId="22E625FF" w14:textId="77777777" w:rsidR="000E4E15" w:rsidRDefault="00B24E9B">
      <w:pPr>
        <w:pStyle w:val="SourceCode"/>
      </w:pPr>
      <w:r>
        <w:t xml:space="preserve">    lea rcx, [original]</w:t>
      </w:r>
    </w:p>
    <w:p w14:paraId="724C7CE7" w14:textId="77777777" w:rsidR="000E4E15" w:rsidRDefault="00B24E9B">
      <w:pPr>
        <w:pStyle w:val="SourceCode"/>
      </w:pPr>
      <w:r>
        <w:t xml:space="preserve">    mov byte [rcx + rax], 0</w:t>
      </w:r>
    </w:p>
    <w:p w14:paraId="7B609EE1" w14:textId="77777777" w:rsidR="000E4E15" w:rsidRDefault="00B24E9B">
      <w:pPr>
        <w:pStyle w:val="SourceCode"/>
      </w:pPr>
      <w:r>
        <w:t xml:space="preserve">    ; An empty record cannot be restored.</w:t>
      </w:r>
    </w:p>
    <w:p w14:paraId="44BC0C68" w14:textId="77777777" w:rsidR="000E4E15" w:rsidRDefault="00B24E9B">
      <w:pPr>
        <w:pStyle w:val="SourceCode"/>
      </w:pPr>
      <w:r>
        <w:t xml:space="preserve">    cmp byte [original], 0</w:t>
      </w:r>
    </w:p>
    <w:p w14:paraId="7D34D68E" w14:textId="77777777" w:rsidR="000E4E15" w:rsidRDefault="00B24E9B">
      <w:pPr>
        <w:pStyle w:val="SourceCode"/>
      </w:pPr>
      <w:r>
        <w:t xml:space="preserve">    jne .restore</w:t>
      </w:r>
    </w:p>
    <w:p w14:paraId="6F18118D" w14:textId="77777777" w:rsidR="000E4E15" w:rsidRDefault="00B24E9B">
      <w:pPr>
        <w:pStyle w:val="SourceCode"/>
      </w:pPr>
      <w:r>
        <w:t xml:space="preserve">    lea rcx, [empty_record_error]</w:t>
      </w:r>
    </w:p>
    <w:p w14:paraId="096633C1" w14:textId="77777777" w:rsidR="000E4E15" w:rsidRDefault="00B24E9B">
      <w:pPr>
        <w:pStyle w:val="SourceCode"/>
      </w:pPr>
      <w:r>
        <w:t xml:space="preserve">    jmp .fail</w:t>
      </w:r>
    </w:p>
    <w:p w14:paraId="30DC2B63" w14:textId="77777777" w:rsidR="000E4E15" w:rsidRDefault="000E4E15">
      <w:pPr>
        <w:pStyle w:val="SourceCode"/>
      </w:pPr>
    </w:p>
    <w:p w14:paraId="09793841" w14:textId="77777777" w:rsidR="000E4E15" w:rsidRDefault="00B24E9B">
      <w:pPr>
        <w:pStyle w:val="SourceCode"/>
      </w:pPr>
      <w:r>
        <w:t>.plan:</w:t>
      </w:r>
    </w:p>
    <w:p w14:paraId="0A6FCD70" w14:textId="77777777" w:rsidR="000E4E15" w:rsidRDefault="00B24E9B">
      <w:pPr>
        <w:pStyle w:val="SourceCode"/>
      </w:pPr>
      <w:r>
        <w:t xml:space="preserve">    ; No record: plan the rename. _stricmp compares two names ignoring</w:t>
      </w:r>
    </w:p>
    <w:p w14:paraId="7E290186" w14:textId="77777777" w:rsidR="000E4E15" w:rsidRDefault="00B24E9B">
      <w:pPr>
        <w:pStyle w:val="SourceCode"/>
      </w:pPr>
      <w:r>
        <w:t xml:space="preserve">    ; capitalization, as host names do, and returns 0 when they match.</w:t>
      </w:r>
    </w:p>
    <w:p w14:paraId="062C6898" w14:textId="77777777" w:rsidR="000E4E15" w:rsidRDefault="00B24E9B">
      <w:pPr>
        <w:pStyle w:val="SourceCode"/>
      </w:pPr>
      <w:r>
        <w:t xml:space="preserve">    lea rcx, [plan_line]</w:t>
      </w:r>
    </w:p>
    <w:p w14:paraId="70B54CE2" w14:textId="77777777" w:rsidR="000E4E15" w:rsidRDefault="00B24E9B">
      <w:pPr>
        <w:pStyle w:val="SourceCode"/>
      </w:pPr>
      <w:r>
        <w:t xml:space="preserve">    call printf</w:t>
      </w:r>
    </w:p>
    <w:p w14:paraId="765366BF" w14:textId="77777777" w:rsidR="000E4E15" w:rsidRDefault="00B24E9B">
      <w:pPr>
        <w:pStyle w:val="SourceCode"/>
      </w:pPr>
      <w:r>
        <w:t xml:space="preserve">    lea rcx, [original_line]</w:t>
      </w:r>
    </w:p>
    <w:p w14:paraId="789995E9" w14:textId="77777777" w:rsidR="000E4E15" w:rsidRDefault="00B24E9B">
      <w:pPr>
        <w:pStyle w:val="SourceCode"/>
      </w:pPr>
      <w:r>
        <w:t xml:space="preserve">    lea rdx, [host_name]</w:t>
      </w:r>
    </w:p>
    <w:p w14:paraId="3718F478" w14:textId="77777777" w:rsidR="000E4E15" w:rsidRDefault="00B24E9B">
      <w:pPr>
        <w:pStyle w:val="SourceCode"/>
      </w:pPr>
      <w:r>
        <w:t xml:space="preserve">    call printf</w:t>
      </w:r>
    </w:p>
    <w:p w14:paraId="53677DED" w14:textId="77777777" w:rsidR="000E4E15" w:rsidRDefault="00B24E9B">
      <w:pPr>
        <w:pStyle w:val="SourceCode"/>
      </w:pPr>
      <w:r>
        <w:t xml:space="preserve">    lea rcx, [proposed_line]</w:t>
      </w:r>
    </w:p>
    <w:p w14:paraId="4456E13D" w14:textId="77777777" w:rsidR="000E4E15" w:rsidRDefault="00B24E9B">
      <w:pPr>
        <w:pStyle w:val="SourceCode"/>
      </w:pPr>
      <w:r>
        <w:t xml:space="preserve">    lea rdx, [proposed_name]</w:t>
      </w:r>
    </w:p>
    <w:p w14:paraId="540BA977" w14:textId="77777777" w:rsidR="000E4E15" w:rsidRDefault="00B24E9B">
      <w:pPr>
        <w:pStyle w:val="SourceCode"/>
      </w:pPr>
      <w:r>
        <w:t xml:space="preserve">    call printf</w:t>
      </w:r>
    </w:p>
    <w:p w14:paraId="5E711EEF" w14:textId="77777777" w:rsidR="000E4E15" w:rsidRDefault="00B24E9B">
      <w:pPr>
        <w:pStyle w:val="SourceCode"/>
      </w:pPr>
      <w:r>
        <w:t xml:space="preserve">    xor r12d, r12d</w:t>
      </w:r>
    </w:p>
    <w:p w14:paraId="34BC9576" w14:textId="77777777" w:rsidR="000E4E15" w:rsidRDefault="00B24E9B">
      <w:pPr>
        <w:pStyle w:val="SourceCode"/>
      </w:pPr>
      <w:r>
        <w:t xml:space="preserve">    lea rcx, [proposed_name]</w:t>
      </w:r>
    </w:p>
    <w:p w14:paraId="41BE9327" w14:textId="77777777" w:rsidR="000E4E15" w:rsidRDefault="00B24E9B">
      <w:pPr>
        <w:pStyle w:val="SourceCode"/>
      </w:pPr>
      <w:r>
        <w:t xml:space="preserve">    lea rdx, [host_name]</w:t>
      </w:r>
    </w:p>
    <w:p w14:paraId="47201D5A" w14:textId="77777777" w:rsidR="000E4E15" w:rsidRDefault="00B24E9B">
      <w:pPr>
        <w:pStyle w:val="SourceCode"/>
      </w:pPr>
      <w:r>
        <w:t xml:space="preserve">    call _stricmp</w:t>
      </w:r>
    </w:p>
    <w:p w14:paraId="3612EBE6" w14:textId="77777777" w:rsidR="000E4E15" w:rsidRDefault="00B24E9B">
      <w:pPr>
        <w:pStyle w:val="SourceCode"/>
      </w:pPr>
      <w:r>
        <w:t xml:space="preserve">    cmp eax, 0</w:t>
      </w:r>
    </w:p>
    <w:p w14:paraId="0EF0A71B" w14:textId="77777777" w:rsidR="000E4E15" w:rsidRDefault="00B24E9B">
      <w:pPr>
        <w:pStyle w:val="SourceCode"/>
      </w:pPr>
      <w:r>
        <w:t xml:space="preserve">    je .same_name</w:t>
      </w:r>
    </w:p>
    <w:p w14:paraId="41477466" w14:textId="77777777" w:rsidR="000E4E15" w:rsidRDefault="00B24E9B">
      <w:pPr>
        <w:pStyle w:val="SourceCode"/>
      </w:pPr>
      <w:r>
        <w:t xml:space="preserve">    mov r12d, 1</w:t>
      </w:r>
    </w:p>
    <w:p w14:paraId="6D4952BB" w14:textId="77777777" w:rsidR="000E4E15" w:rsidRDefault="00B24E9B">
      <w:pPr>
        <w:pStyle w:val="SourceCode"/>
      </w:pPr>
      <w:r>
        <w:t xml:space="preserve">    lea rcx, [different_yes]</w:t>
      </w:r>
    </w:p>
    <w:p w14:paraId="30F7BC6E" w14:textId="77777777" w:rsidR="000E4E15" w:rsidRDefault="00B24E9B">
      <w:pPr>
        <w:pStyle w:val="SourceCode"/>
      </w:pPr>
      <w:r>
        <w:t xml:space="preserve">    call printf</w:t>
      </w:r>
    </w:p>
    <w:p w14:paraId="2B04A267" w14:textId="77777777" w:rsidR="000E4E15" w:rsidRDefault="00B24E9B">
      <w:pPr>
        <w:pStyle w:val="SourceCode"/>
      </w:pPr>
      <w:r>
        <w:t xml:space="preserve">    jmp .different_done</w:t>
      </w:r>
    </w:p>
    <w:p w14:paraId="6BD7061C" w14:textId="77777777" w:rsidR="000E4E15" w:rsidRDefault="00B24E9B">
      <w:pPr>
        <w:pStyle w:val="SourceCode"/>
      </w:pPr>
      <w:r>
        <w:t>.same_name:</w:t>
      </w:r>
    </w:p>
    <w:p w14:paraId="33123EF5" w14:textId="77777777" w:rsidR="000E4E15" w:rsidRDefault="00B24E9B">
      <w:pPr>
        <w:pStyle w:val="SourceCode"/>
      </w:pPr>
      <w:r>
        <w:t xml:space="preserve">    lea rcx, [different_no]</w:t>
      </w:r>
    </w:p>
    <w:p w14:paraId="5E060E4D" w14:textId="77777777" w:rsidR="000E4E15" w:rsidRDefault="00B24E9B">
      <w:pPr>
        <w:pStyle w:val="SourceCode"/>
      </w:pPr>
      <w:r>
        <w:t xml:space="preserve">    call printf</w:t>
      </w:r>
    </w:p>
    <w:p w14:paraId="295F7CE3" w14:textId="77777777" w:rsidR="000E4E15" w:rsidRDefault="00B24E9B">
      <w:pPr>
        <w:pStyle w:val="SourceCode"/>
      </w:pPr>
      <w:r>
        <w:t>.different_done:</w:t>
      </w:r>
    </w:p>
    <w:p w14:paraId="4F46CCEE" w14:textId="77777777" w:rsidR="000E4E15" w:rsidRDefault="00B24E9B">
      <w:pPr>
        <w:pStyle w:val="SourceCode"/>
      </w:pPr>
      <w:r>
        <w:t xml:space="preserve">    xor r13d, r13d</w:t>
      </w:r>
    </w:p>
    <w:p w14:paraId="6A30B6B4" w14:textId="77777777" w:rsidR="000E4E15" w:rsidRDefault="00B24E9B">
      <w:pPr>
        <w:pStyle w:val="SourceCode"/>
      </w:pPr>
      <w:r>
        <w:t xml:space="preserve">    lea rcx, [proposed_name]</w:t>
      </w:r>
    </w:p>
    <w:p w14:paraId="69DDF4F9" w14:textId="77777777" w:rsidR="000E4E15" w:rsidRDefault="00B24E9B">
      <w:pPr>
        <w:pStyle w:val="SourceCode"/>
      </w:pPr>
      <w:r>
        <w:t xml:space="preserve">    call strlen</w:t>
      </w:r>
    </w:p>
    <w:p w14:paraId="030BEFA5" w14:textId="77777777" w:rsidR="000E4E15" w:rsidRDefault="00B24E9B">
      <w:pPr>
        <w:pStyle w:val="SourceCode"/>
      </w:pPr>
      <w:r>
        <w:t xml:space="preserve">    cmp rax, NAME_LIMIT</w:t>
      </w:r>
    </w:p>
    <w:p w14:paraId="7BF531BA" w14:textId="77777777" w:rsidR="000E4E15" w:rsidRDefault="00B24E9B">
      <w:pPr>
        <w:pStyle w:val="SourceCode"/>
      </w:pPr>
      <w:r>
        <w:t xml:space="preserve">    jg .too_long</w:t>
      </w:r>
    </w:p>
    <w:p w14:paraId="0881B3E6" w14:textId="77777777" w:rsidR="000E4E15" w:rsidRDefault="00B24E9B">
      <w:pPr>
        <w:pStyle w:val="SourceCode"/>
      </w:pPr>
      <w:r>
        <w:t xml:space="preserve">    mov r13d, 1</w:t>
      </w:r>
    </w:p>
    <w:p w14:paraId="72DF2464" w14:textId="77777777" w:rsidR="000E4E15" w:rsidRDefault="00B24E9B">
      <w:pPr>
        <w:pStyle w:val="SourceCode"/>
      </w:pPr>
      <w:r>
        <w:t xml:space="preserve">    lea rcx, [within_yes]</w:t>
      </w:r>
    </w:p>
    <w:p w14:paraId="7584061D" w14:textId="77777777" w:rsidR="000E4E15" w:rsidRDefault="00B24E9B">
      <w:pPr>
        <w:pStyle w:val="SourceCode"/>
      </w:pPr>
      <w:r>
        <w:t xml:space="preserve">    mov edx, NAME_LIMIT</w:t>
      </w:r>
    </w:p>
    <w:p w14:paraId="64EB750D" w14:textId="77777777" w:rsidR="000E4E15" w:rsidRDefault="00B24E9B">
      <w:pPr>
        <w:pStyle w:val="SourceCode"/>
      </w:pPr>
      <w:r>
        <w:t xml:space="preserve">    call printf</w:t>
      </w:r>
    </w:p>
    <w:p w14:paraId="37F670EE" w14:textId="77777777" w:rsidR="000E4E15" w:rsidRDefault="00B24E9B">
      <w:pPr>
        <w:pStyle w:val="SourceCode"/>
      </w:pPr>
      <w:r>
        <w:t xml:space="preserve">    jmp .within_done</w:t>
      </w:r>
    </w:p>
    <w:p w14:paraId="045721F2" w14:textId="77777777" w:rsidR="000E4E15" w:rsidRDefault="00B24E9B">
      <w:pPr>
        <w:pStyle w:val="SourceCode"/>
      </w:pPr>
      <w:r>
        <w:t>.too_long:</w:t>
      </w:r>
    </w:p>
    <w:p w14:paraId="1DBDFF55" w14:textId="77777777" w:rsidR="000E4E15" w:rsidRDefault="00B24E9B">
      <w:pPr>
        <w:pStyle w:val="SourceCode"/>
      </w:pPr>
      <w:r>
        <w:t xml:space="preserve">    lea rcx, [within_no]</w:t>
      </w:r>
    </w:p>
    <w:p w14:paraId="1CF91F1F" w14:textId="77777777" w:rsidR="000E4E15" w:rsidRDefault="00B24E9B">
      <w:pPr>
        <w:pStyle w:val="SourceCode"/>
      </w:pPr>
      <w:r>
        <w:t xml:space="preserve">    mov edx, NAME_LIMIT</w:t>
      </w:r>
    </w:p>
    <w:p w14:paraId="1C2BA76E" w14:textId="77777777" w:rsidR="000E4E15" w:rsidRDefault="00B24E9B">
      <w:pPr>
        <w:pStyle w:val="SourceCode"/>
      </w:pPr>
      <w:r>
        <w:t xml:space="preserve">    call printf</w:t>
      </w:r>
    </w:p>
    <w:p w14:paraId="51C2DF28" w14:textId="77777777" w:rsidR="000E4E15" w:rsidRDefault="00B24E9B">
      <w:pPr>
        <w:pStyle w:val="SourceCode"/>
      </w:pPr>
      <w:r>
        <w:t>.within_done:</w:t>
      </w:r>
    </w:p>
    <w:p w14:paraId="3BF7E436" w14:textId="77777777" w:rsidR="000E4E15" w:rsidRDefault="00B24E9B">
      <w:pPr>
        <w:pStyle w:val="SourceCode"/>
      </w:pPr>
      <w:r>
        <w:t xml:space="preserve">    lea rcx, [host_name]</w:t>
      </w:r>
    </w:p>
    <w:p w14:paraId="2FFACDED" w14:textId="77777777" w:rsidR="000E4E15" w:rsidRDefault="00B24E9B">
      <w:pPr>
        <w:pStyle w:val="SourceCode"/>
      </w:pPr>
      <w:r>
        <w:t xml:space="preserve">    call is_standard_name</w:t>
      </w:r>
    </w:p>
    <w:p w14:paraId="43BABC90" w14:textId="77777777" w:rsidR="000E4E15" w:rsidRDefault="00B24E9B">
      <w:pPr>
        <w:pStyle w:val="SourceCode"/>
      </w:pPr>
      <w:r>
        <w:t xml:space="preserve">    cmp eax, 0</w:t>
      </w:r>
    </w:p>
    <w:p w14:paraId="6DE0B461" w14:textId="77777777" w:rsidR="000E4E15" w:rsidRDefault="00B24E9B">
      <w:pPr>
        <w:pStyle w:val="SourceCode"/>
      </w:pPr>
      <w:r>
        <w:t xml:space="preserve">    je .not_standard_name</w:t>
      </w:r>
    </w:p>
    <w:p w14:paraId="6074E5CC" w14:textId="77777777" w:rsidR="000E4E15" w:rsidRDefault="00B24E9B">
      <w:pPr>
        <w:pStyle w:val="SourceCode"/>
      </w:pPr>
      <w:r>
        <w:t xml:space="preserve">    lea rcx, [standard_yes]</w:t>
      </w:r>
    </w:p>
    <w:p w14:paraId="7FA0A6FC" w14:textId="77777777" w:rsidR="000E4E15" w:rsidRDefault="00B24E9B">
      <w:pPr>
        <w:pStyle w:val="SourceCode"/>
      </w:pPr>
      <w:r>
        <w:t xml:space="preserve">    call printf</w:t>
      </w:r>
    </w:p>
    <w:p w14:paraId="5133169E" w14:textId="77777777" w:rsidR="000E4E15" w:rsidRDefault="00B24E9B">
      <w:pPr>
        <w:pStyle w:val="SourceCode"/>
      </w:pPr>
      <w:r>
        <w:t xml:space="preserve">    jmp .standard_done</w:t>
      </w:r>
    </w:p>
    <w:p w14:paraId="2FF79C04" w14:textId="77777777" w:rsidR="000E4E15" w:rsidRDefault="00B24E9B">
      <w:pPr>
        <w:pStyle w:val="SourceCode"/>
      </w:pPr>
      <w:r>
        <w:t>.not_standard_name:</w:t>
      </w:r>
    </w:p>
    <w:p w14:paraId="49291F84" w14:textId="77777777" w:rsidR="000E4E15" w:rsidRDefault="00B24E9B">
      <w:pPr>
        <w:pStyle w:val="SourceCode"/>
      </w:pPr>
      <w:r>
        <w:t xml:space="preserve">    lea rcx, [standard_no]</w:t>
      </w:r>
    </w:p>
    <w:p w14:paraId="49AAF188" w14:textId="77777777" w:rsidR="000E4E15" w:rsidRDefault="00B24E9B">
      <w:pPr>
        <w:pStyle w:val="SourceCode"/>
      </w:pPr>
      <w:r>
        <w:t xml:space="preserve">    call printf</w:t>
      </w:r>
    </w:p>
    <w:p w14:paraId="3E00BB6F" w14:textId="77777777" w:rsidR="000E4E15" w:rsidRDefault="00B24E9B">
      <w:pPr>
        <w:pStyle w:val="SourceCode"/>
      </w:pPr>
      <w:r>
        <w:t>.standard_done:</w:t>
      </w:r>
    </w:p>
    <w:p w14:paraId="3D2360AC" w14:textId="77777777" w:rsidR="000E4E15" w:rsidRDefault="000E4E15">
      <w:pPr>
        <w:pStyle w:val="SourceCode"/>
      </w:pPr>
    </w:p>
    <w:p w14:paraId="11408E0A" w14:textId="77777777" w:rsidR="000E4E15" w:rsidRDefault="00B24E9B">
      <w:pPr>
        <w:pStyle w:val="SourceCode"/>
      </w:pPr>
      <w:r>
        <w:t xml:space="preserve">    ; Only a usable name is offered for renaming, and only when you type</w:t>
      </w:r>
    </w:p>
    <w:p w14:paraId="7495CA28" w14:textId="77777777" w:rsidR="000E4E15" w:rsidRDefault="00B24E9B">
      <w:pPr>
        <w:pStyle w:val="SourceCode"/>
      </w:pPr>
      <w:r>
        <w:t xml:space="preserve">    ; yes. Remember, strcmp returns 0 when two texts are equal.</w:t>
      </w:r>
    </w:p>
    <w:p w14:paraId="31794709" w14:textId="77777777" w:rsidR="000E4E15" w:rsidRDefault="00B24E9B">
      <w:pPr>
        <w:pStyle w:val="SourceCode"/>
      </w:pPr>
      <w:r>
        <w:t xml:space="preserve">    cmp r12d, 0</w:t>
      </w:r>
    </w:p>
    <w:p w14:paraId="14A6EA55" w14:textId="77777777" w:rsidR="000E4E15" w:rsidRDefault="00B24E9B">
      <w:pPr>
        <w:pStyle w:val="SourceCode"/>
      </w:pPr>
      <w:r>
        <w:t xml:space="preserve">    je .plan_only</w:t>
      </w:r>
    </w:p>
    <w:p w14:paraId="62786BFC" w14:textId="77777777" w:rsidR="000E4E15" w:rsidRDefault="00B24E9B">
      <w:pPr>
        <w:pStyle w:val="SourceCode"/>
      </w:pPr>
      <w:r>
        <w:t xml:space="preserve">    cmp r13d, 0</w:t>
      </w:r>
    </w:p>
    <w:p w14:paraId="40D389B9" w14:textId="77777777" w:rsidR="000E4E15" w:rsidRDefault="00B24E9B">
      <w:pPr>
        <w:pStyle w:val="SourceCode"/>
      </w:pPr>
      <w:r>
        <w:t xml:space="preserve">    je .plan_only</w:t>
      </w:r>
    </w:p>
    <w:p w14:paraId="0E575C9F" w14:textId="77777777" w:rsidR="000E4E15" w:rsidRDefault="00B24E9B">
      <w:pPr>
        <w:pStyle w:val="SourceCode"/>
      </w:pPr>
      <w:r>
        <w:t xml:space="preserve">    lea rcx, [rename_prompt]</w:t>
      </w:r>
    </w:p>
    <w:p w14:paraId="4888EE24" w14:textId="77777777" w:rsidR="000E4E15" w:rsidRDefault="00B24E9B">
      <w:pPr>
        <w:pStyle w:val="SourceCode"/>
      </w:pPr>
      <w:r>
        <w:t xml:space="preserve">    call read_answer</w:t>
      </w:r>
    </w:p>
    <w:p w14:paraId="4824C5A0" w14:textId="77777777" w:rsidR="000E4E15" w:rsidRDefault="00B24E9B">
      <w:pPr>
        <w:pStyle w:val="SourceCode"/>
      </w:pPr>
      <w:r>
        <w:t xml:space="preserve">    lea rcx, [answer]</w:t>
      </w:r>
    </w:p>
    <w:p w14:paraId="45BE7034" w14:textId="77777777" w:rsidR="000E4E15" w:rsidRDefault="00B24E9B">
      <w:pPr>
        <w:pStyle w:val="SourceCode"/>
      </w:pPr>
      <w:r>
        <w:t xml:space="preserve">    lea rdx, [yes_text]</w:t>
      </w:r>
    </w:p>
    <w:p w14:paraId="35E35601" w14:textId="77777777" w:rsidR="000E4E15" w:rsidRDefault="00B24E9B">
      <w:pPr>
        <w:pStyle w:val="SourceCode"/>
      </w:pPr>
      <w:r>
        <w:t xml:space="preserve">    call strcmp</w:t>
      </w:r>
    </w:p>
    <w:p w14:paraId="6D673968" w14:textId="77777777" w:rsidR="000E4E15" w:rsidRDefault="00B24E9B">
      <w:pPr>
        <w:pStyle w:val="SourceCode"/>
      </w:pPr>
      <w:r>
        <w:t xml:space="preserve">    cmp eax, 0</w:t>
      </w:r>
    </w:p>
    <w:p w14:paraId="2C122AD7" w14:textId="77777777" w:rsidR="000E4E15" w:rsidRDefault="00B24E9B">
      <w:pPr>
        <w:pStyle w:val="SourceCode"/>
      </w:pPr>
      <w:r>
        <w:t xml:space="preserve">    jne .plan_only</w:t>
      </w:r>
    </w:p>
    <w:p w14:paraId="50024ED9" w14:textId="77777777" w:rsidR="000E4E15" w:rsidRDefault="000E4E15">
      <w:pPr>
        <w:pStyle w:val="SourceCode"/>
      </w:pPr>
    </w:p>
    <w:p w14:paraId="0397C562" w14:textId="77777777" w:rsidR="000E4E15" w:rsidRDefault="00B24E9B">
      <w:pPr>
        <w:pStyle w:val="SourceCode"/>
      </w:pPr>
      <w:r>
        <w:t xml:space="preserve">    ; IsUserAnAdmin returns 0 unless the terminal was opened with Run as</w:t>
      </w:r>
    </w:p>
    <w:p w14:paraId="707BFF50" w14:textId="77777777" w:rsidR="000E4E15" w:rsidRDefault="00B24E9B">
      <w:pPr>
        <w:pStyle w:val="SourceCode"/>
      </w:pPr>
      <w:r>
        <w:t xml:space="preserve">    ; administrator; without those rights, nothing changes.</w:t>
      </w:r>
    </w:p>
    <w:p w14:paraId="5FFEA189" w14:textId="77777777" w:rsidR="000E4E15" w:rsidRDefault="00B24E9B">
      <w:pPr>
        <w:pStyle w:val="SourceCode"/>
      </w:pPr>
      <w:r>
        <w:t xml:space="preserve">    call IsUserAnAdmin</w:t>
      </w:r>
    </w:p>
    <w:p w14:paraId="4688002D" w14:textId="77777777" w:rsidR="000E4E15" w:rsidRDefault="00B24E9B">
      <w:pPr>
        <w:pStyle w:val="SourceCode"/>
      </w:pPr>
      <w:r>
        <w:t xml:space="preserve">    cmp eax, 0</w:t>
      </w:r>
    </w:p>
    <w:p w14:paraId="6A7B9E67" w14:textId="77777777" w:rsidR="000E4E15" w:rsidRDefault="00B24E9B">
      <w:pPr>
        <w:pStyle w:val="SourceCode"/>
      </w:pPr>
      <w:r>
        <w:t xml:space="preserve">    jne .rename_allowed</w:t>
      </w:r>
    </w:p>
    <w:p w14:paraId="2378D061" w14:textId="77777777" w:rsidR="000E4E15" w:rsidRDefault="00B24E9B">
      <w:pPr>
        <w:pStyle w:val="SourceCode"/>
      </w:pPr>
      <w:r>
        <w:t xml:space="preserve">    lea rcx, [rename_admin_error]</w:t>
      </w:r>
    </w:p>
    <w:p w14:paraId="6CDECF7C" w14:textId="77777777" w:rsidR="000E4E15" w:rsidRDefault="00B24E9B">
      <w:pPr>
        <w:pStyle w:val="SourceCode"/>
      </w:pPr>
      <w:r>
        <w:t xml:space="preserve">    jmp .fail</w:t>
      </w:r>
    </w:p>
    <w:p w14:paraId="3ACAB55E" w14:textId="77777777" w:rsidR="000E4E15" w:rsidRDefault="00B24E9B">
      <w:pPr>
        <w:pStyle w:val="SourceCode"/>
      </w:pPr>
      <w:r>
        <w:t>.rename_allowed:</w:t>
      </w:r>
    </w:p>
    <w:p w14:paraId="0D9CB197" w14:textId="77777777" w:rsidR="000E4E15" w:rsidRDefault="000E4E15">
      <w:pPr>
        <w:pStyle w:val="SourceCode"/>
      </w:pPr>
    </w:p>
    <w:p w14:paraId="4F55AA8C" w14:textId="77777777" w:rsidR="000E4E15" w:rsidRDefault="00B24E9B">
      <w:pPr>
        <w:pStyle w:val="SourceCode"/>
      </w:pPr>
      <w:r>
        <w:t xml:space="preserve">    ; Record the original first: fopen(name, "wx") creates the file, and</w:t>
      </w:r>
    </w:p>
    <w:p w14:paraId="247C9BA5" w14:textId="77777777" w:rsidR="000E4E15" w:rsidRDefault="00B24E9B">
      <w:pPr>
        <w:pStyle w:val="SourceCode"/>
      </w:pPr>
      <w:r>
        <w:t xml:space="preserve">    ; returns 0 if it already exists, so a record is never overwritten;</w:t>
      </w:r>
    </w:p>
    <w:p w14:paraId="5B6BDA2A" w14:textId="77777777" w:rsidR="000E4E15" w:rsidRDefault="00B24E9B">
      <w:pPr>
        <w:pStyle w:val="SourceCode"/>
      </w:pPr>
      <w:r>
        <w:t xml:space="preserve">    ; fprintf writes the name through the handle, as to stderr, and fclose</w:t>
      </w:r>
    </w:p>
    <w:p w14:paraId="539D5333" w14:textId="77777777" w:rsidR="000E4E15" w:rsidRDefault="00B24E9B">
      <w:pPr>
        <w:pStyle w:val="SourceCode"/>
      </w:pPr>
      <w:r>
        <w:t xml:space="preserve">    ; saves it, returning 0 when it worked.</w:t>
      </w:r>
    </w:p>
    <w:p w14:paraId="558DB27A" w14:textId="77777777" w:rsidR="000E4E15" w:rsidRDefault="00B24E9B">
      <w:pPr>
        <w:pStyle w:val="SourceCode"/>
      </w:pPr>
      <w:r>
        <w:t xml:space="preserve">    lea rcx, [record_file]</w:t>
      </w:r>
    </w:p>
    <w:p w14:paraId="3804E230" w14:textId="77777777" w:rsidR="000E4E15" w:rsidRDefault="00B24E9B">
      <w:pPr>
        <w:pStyle w:val="SourceCode"/>
      </w:pPr>
      <w:r>
        <w:t xml:space="preserve">    lea rdx, [write_mode]</w:t>
      </w:r>
    </w:p>
    <w:p w14:paraId="2E662C8C" w14:textId="77777777" w:rsidR="000E4E15" w:rsidRDefault="00B24E9B">
      <w:pPr>
        <w:pStyle w:val="SourceCode"/>
      </w:pPr>
      <w:r>
        <w:t xml:space="preserve">    call fopen</w:t>
      </w:r>
    </w:p>
    <w:p w14:paraId="20C7B9EC" w14:textId="77777777" w:rsidR="000E4E15" w:rsidRDefault="00B24E9B">
      <w:pPr>
        <w:pStyle w:val="SourceCode"/>
      </w:pPr>
      <w:r>
        <w:t xml:space="preserve">    cmp rax, 0</w:t>
      </w:r>
    </w:p>
    <w:p w14:paraId="29345C04" w14:textId="77777777" w:rsidR="000E4E15" w:rsidRDefault="00B24E9B">
      <w:pPr>
        <w:pStyle w:val="SourceCode"/>
      </w:pPr>
      <w:r>
        <w:t xml:space="preserve">    jne .record_open</w:t>
      </w:r>
    </w:p>
    <w:p w14:paraId="58BAD1A7" w14:textId="77777777" w:rsidR="000E4E15" w:rsidRDefault="00B24E9B">
      <w:pPr>
        <w:pStyle w:val="SourceCode"/>
      </w:pPr>
      <w:r>
        <w:t xml:space="preserve">    lea rcx, [record_error]</w:t>
      </w:r>
    </w:p>
    <w:p w14:paraId="1209E975" w14:textId="77777777" w:rsidR="000E4E15" w:rsidRDefault="00B24E9B">
      <w:pPr>
        <w:pStyle w:val="SourceCode"/>
      </w:pPr>
      <w:r>
        <w:t xml:space="preserve">    jmp .fail</w:t>
      </w:r>
    </w:p>
    <w:p w14:paraId="214DF5A9" w14:textId="77777777" w:rsidR="000E4E15" w:rsidRDefault="00B24E9B">
      <w:pPr>
        <w:pStyle w:val="SourceCode"/>
      </w:pPr>
      <w:r>
        <w:t>.record_open:</w:t>
      </w:r>
    </w:p>
    <w:p w14:paraId="46D62B29" w14:textId="77777777" w:rsidR="000E4E15" w:rsidRDefault="00B24E9B">
      <w:pPr>
        <w:pStyle w:val="SourceCode"/>
      </w:pPr>
      <w:r>
        <w:t xml:space="preserve">    mov rbx, rax</w:t>
      </w:r>
    </w:p>
    <w:p w14:paraId="2142AAC6" w14:textId="77777777" w:rsidR="000E4E15" w:rsidRDefault="00B24E9B">
      <w:pPr>
        <w:pStyle w:val="SourceCode"/>
      </w:pPr>
      <w:r>
        <w:t xml:space="preserve">    mov rcx, rbx</w:t>
      </w:r>
    </w:p>
    <w:p w14:paraId="159E3078" w14:textId="77777777" w:rsidR="000E4E15" w:rsidRDefault="00B24E9B">
      <w:pPr>
        <w:pStyle w:val="SourceCode"/>
      </w:pPr>
      <w:r>
        <w:t xml:space="preserve">    lea rdx, [name_format]</w:t>
      </w:r>
    </w:p>
    <w:p w14:paraId="70B62A75" w14:textId="77777777" w:rsidR="000E4E15" w:rsidRDefault="00B24E9B">
      <w:pPr>
        <w:pStyle w:val="SourceCode"/>
      </w:pPr>
      <w:r>
        <w:t xml:space="preserve">    lea r8, [host_name]</w:t>
      </w:r>
    </w:p>
    <w:p w14:paraId="1787B38E" w14:textId="77777777" w:rsidR="000E4E15" w:rsidRDefault="00B24E9B">
      <w:pPr>
        <w:pStyle w:val="SourceCode"/>
      </w:pPr>
      <w:r>
        <w:t xml:space="preserve">    call fprintf</w:t>
      </w:r>
    </w:p>
    <w:p w14:paraId="4C001B89" w14:textId="77777777" w:rsidR="000E4E15" w:rsidRDefault="00B24E9B">
      <w:pPr>
        <w:pStyle w:val="SourceCode"/>
      </w:pPr>
      <w:r>
        <w:t xml:space="preserve">    mov rcx, rbx</w:t>
      </w:r>
    </w:p>
    <w:p w14:paraId="3B2D4584" w14:textId="77777777" w:rsidR="000E4E15" w:rsidRDefault="00B24E9B">
      <w:pPr>
        <w:pStyle w:val="SourceCode"/>
      </w:pPr>
      <w:r>
        <w:t xml:space="preserve">    call fclose</w:t>
      </w:r>
    </w:p>
    <w:p w14:paraId="52D09E43" w14:textId="77777777" w:rsidR="000E4E15" w:rsidRDefault="00B24E9B">
      <w:pPr>
        <w:pStyle w:val="SourceCode"/>
      </w:pPr>
      <w:r>
        <w:t xml:space="preserve">    cmp eax, 0</w:t>
      </w:r>
    </w:p>
    <w:p w14:paraId="28544ADB" w14:textId="77777777" w:rsidR="000E4E15" w:rsidRDefault="00B24E9B">
      <w:pPr>
        <w:pStyle w:val="SourceCode"/>
      </w:pPr>
      <w:r>
        <w:t xml:space="preserve">    je .record_saved</w:t>
      </w:r>
    </w:p>
    <w:p w14:paraId="44C87738" w14:textId="77777777" w:rsidR="000E4E15" w:rsidRDefault="00B24E9B">
      <w:pPr>
        <w:pStyle w:val="SourceCode"/>
      </w:pPr>
      <w:r>
        <w:t xml:space="preserve">    lea rcx, [record_error]</w:t>
      </w:r>
    </w:p>
    <w:p w14:paraId="59927A01" w14:textId="77777777" w:rsidR="000E4E15" w:rsidRDefault="00B24E9B">
      <w:pPr>
        <w:pStyle w:val="SourceCode"/>
      </w:pPr>
      <w:r>
        <w:t xml:space="preserve">    jmp .fail</w:t>
      </w:r>
    </w:p>
    <w:p w14:paraId="635F7052" w14:textId="77777777" w:rsidR="000E4E15" w:rsidRDefault="00B24E9B">
      <w:pPr>
        <w:pStyle w:val="SourceCode"/>
      </w:pPr>
      <w:r>
        <w:t>.record_saved:</w:t>
      </w:r>
    </w:p>
    <w:p w14:paraId="5F64F292" w14:textId="77777777" w:rsidR="000E4E15" w:rsidRDefault="00B24E9B">
      <w:pPr>
        <w:pStyle w:val="SourceCode"/>
      </w:pPr>
      <w:r>
        <w:t xml:space="preserve">    lea rcx, [recorded_line]</w:t>
      </w:r>
    </w:p>
    <w:p w14:paraId="3EBAC3C0" w14:textId="77777777" w:rsidR="000E4E15" w:rsidRDefault="00B24E9B">
      <w:pPr>
        <w:pStyle w:val="SourceCode"/>
      </w:pPr>
      <w:r>
        <w:t xml:space="preserve">    lea rdx, [host_name]</w:t>
      </w:r>
    </w:p>
    <w:p w14:paraId="1DF46821" w14:textId="77777777" w:rsidR="000E4E15" w:rsidRDefault="00B24E9B">
      <w:pPr>
        <w:pStyle w:val="SourceCode"/>
      </w:pPr>
      <w:r>
        <w:t xml:space="preserve">    lea r8, [record_file]</w:t>
      </w:r>
    </w:p>
    <w:p w14:paraId="444B897D" w14:textId="77777777" w:rsidR="000E4E15" w:rsidRDefault="00B24E9B">
      <w:pPr>
        <w:pStyle w:val="SourceCode"/>
      </w:pPr>
      <w:r>
        <w:t xml:space="preserve">    call printf</w:t>
      </w:r>
    </w:p>
    <w:p w14:paraId="20E64F89" w14:textId="77777777" w:rsidR="000E4E15" w:rsidRDefault="000E4E15">
      <w:pPr>
        <w:pStyle w:val="SourceCode"/>
      </w:pPr>
    </w:p>
    <w:p w14:paraId="3E860D6A" w14:textId="77777777" w:rsidR="000E4E15" w:rsidRDefault="00B24E9B">
      <w:pPr>
        <w:pStyle w:val="SourceCode"/>
      </w:pPr>
      <w:r>
        <w:t xml:space="preserve">    ; SetComputerNameExA stores the new name, which Windows uses after a</w:t>
      </w:r>
    </w:p>
    <w:p w14:paraId="37BD82C3" w14:textId="77777777" w:rsidR="000E4E15" w:rsidRDefault="00B24E9B">
      <w:pPr>
        <w:pStyle w:val="SourceCode"/>
      </w:pPr>
      <w:r>
        <w:t xml:space="preserve">    ; restart; it returns 0 when Windows refuses.</w:t>
      </w:r>
    </w:p>
    <w:p w14:paraId="7C4E31DA" w14:textId="77777777" w:rsidR="000E4E15" w:rsidRDefault="00B24E9B">
      <w:pPr>
        <w:pStyle w:val="SourceCode"/>
      </w:pPr>
      <w:r>
        <w:t xml:space="preserve">    mov ecx, PHYSICAL_DNS_HOST_NAME</w:t>
      </w:r>
    </w:p>
    <w:p w14:paraId="5EDB6F2E" w14:textId="77777777" w:rsidR="000E4E15" w:rsidRDefault="00B24E9B">
      <w:pPr>
        <w:pStyle w:val="SourceCode"/>
      </w:pPr>
      <w:r>
        <w:t xml:space="preserve">    lea rdx, [proposed_name]</w:t>
      </w:r>
    </w:p>
    <w:p w14:paraId="234522A3" w14:textId="77777777" w:rsidR="000E4E15" w:rsidRDefault="00B24E9B">
      <w:pPr>
        <w:pStyle w:val="SourceCode"/>
      </w:pPr>
      <w:r>
        <w:t xml:space="preserve">    call SetComputerNameExA</w:t>
      </w:r>
    </w:p>
    <w:p w14:paraId="2E4E8269" w14:textId="77777777" w:rsidR="000E4E15" w:rsidRDefault="00B24E9B">
      <w:pPr>
        <w:pStyle w:val="SourceCode"/>
      </w:pPr>
      <w:r>
        <w:t xml:space="preserve">    cmp eax, 0</w:t>
      </w:r>
    </w:p>
    <w:p w14:paraId="14EDBCA8" w14:textId="77777777" w:rsidR="000E4E15" w:rsidRDefault="00B24E9B">
      <w:pPr>
        <w:pStyle w:val="SourceCode"/>
      </w:pPr>
      <w:r>
        <w:t xml:space="preserve">    jne .renamed</w:t>
      </w:r>
    </w:p>
    <w:p w14:paraId="7F6B2995" w14:textId="77777777" w:rsidR="000E4E15" w:rsidRDefault="00B24E9B">
      <w:pPr>
        <w:pStyle w:val="SourceCode"/>
      </w:pPr>
      <w:r>
        <w:t xml:space="preserve">    lea rcx, [rename_error]</w:t>
      </w:r>
    </w:p>
    <w:p w14:paraId="4D272DF1" w14:textId="77777777" w:rsidR="000E4E15" w:rsidRDefault="00B24E9B">
      <w:pPr>
        <w:pStyle w:val="SourceCode"/>
      </w:pPr>
      <w:r>
        <w:t xml:space="preserve">    jmp .fail</w:t>
      </w:r>
    </w:p>
    <w:p w14:paraId="731A5748" w14:textId="77777777" w:rsidR="000E4E15" w:rsidRDefault="00B24E9B">
      <w:pPr>
        <w:pStyle w:val="SourceCode"/>
      </w:pPr>
      <w:r>
        <w:t>.renamed:</w:t>
      </w:r>
    </w:p>
    <w:p w14:paraId="5493521A" w14:textId="77777777" w:rsidR="000E4E15" w:rsidRDefault="00B24E9B">
      <w:pPr>
        <w:pStyle w:val="SourceCode"/>
      </w:pPr>
      <w:r>
        <w:t xml:space="preserve">    ; Verify: the new name must be the one waiting for the restart.</w:t>
      </w:r>
    </w:p>
    <w:p w14:paraId="32C18D7B" w14:textId="77777777" w:rsidR="000E4E15" w:rsidRDefault="00B24E9B">
      <w:pPr>
        <w:pStyle w:val="SourceCode"/>
      </w:pPr>
      <w:r>
        <w:t xml:space="preserve">    lea rcx, [proposed_name]</w:t>
      </w:r>
    </w:p>
    <w:p w14:paraId="465D7FF3" w14:textId="77777777" w:rsidR="000E4E15" w:rsidRDefault="00B24E9B">
      <w:pPr>
        <w:pStyle w:val="SourceCode"/>
      </w:pPr>
      <w:r>
        <w:t xml:space="preserve">    call pending_name_is</w:t>
      </w:r>
    </w:p>
    <w:p w14:paraId="0C026612" w14:textId="77777777" w:rsidR="000E4E15" w:rsidRDefault="00B24E9B">
      <w:pPr>
        <w:pStyle w:val="SourceCode"/>
      </w:pPr>
      <w:r>
        <w:t xml:space="preserve">    cmp eax, 0</w:t>
      </w:r>
    </w:p>
    <w:p w14:paraId="53127D61" w14:textId="77777777" w:rsidR="000E4E15" w:rsidRDefault="00B24E9B">
      <w:pPr>
        <w:pStyle w:val="SourceCode"/>
      </w:pPr>
      <w:r>
        <w:t xml:space="preserve">    jne .new_name_pending</w:t>
      </w:r>
    </w:p>
    <w:p w14:paraId="0760DEF7" w14:textId="77777777" w:rsidR="000E4E15" w:rsidRDefault="00B24E9B">
      <w:pPr>
        <w:pStyle w:val="SourceCode"/>
      </w:pPr>
      <w:r>
        <w:t xml:space="preserve">    lea rcx, [not_pending_error]</w:t>
      </w:r>
    </w:p>
    <w:p w14:paraId="2A564C59" w14:textId="77777777" w:rsidR="000E4E15" w:rsidRDefault="00B24E9B">
      <w:pPr>
        <w:pStyle w:val="SourceCode"/>
      </w:pPr>
      <w:r>
        <w:t xml:space="preserve">    jmp .fail</w:t>
      </w:r>
    </w:p>
    <w:p w14:paraId="4BBBC906" w14:textId="77777777" w:rsidR="000E4E15" w:rsidRDefault="00B24E9B">
      <w:pPr>
        <w:pStyle w:val="SourceCode"/>
      </w:pPr>
      <w:r>
        <w:t>.new_name_pending:</w:t>
      </w:r>
    </w:p>
    <w:p w14:paraId="7E1BCB16" w14:textId="77777777" w:rsidR="000E4E15" w:rsidRDefault="00B24E9B">
      <w:pPr>
        <w:pStyle w:val="SourceCode"/>
      </w:pPr>
      <w:r>
        <w:t xml:space="preserve">    lea rcx, [now_name]</w:t>
      </w:r>
    </w:p>
    <w:p w14:paraId="0B4AF804" w14:textId="77777777" w:rsidR="000E4E15" w:rsidRDefault="00B24E9B">
      <w:pPr>
        <w:pStyle w:val="SourceCode"/>
      </w:pPr>
      <w:r>
        <w:t xml:space="preserve">    call read_host_name</w:t>
      </w:r>
    </w:p>
    <w:p w14:paraId="56197004" w14:textId="77777777" w:rsidR="000E4E15" w:rsidRDefault="00B24E9B">
      <w:pPr>
        <w:pStyle w:val="SourceCode"/>
      </w:pPr>
      <w:r>
        <w:t xml:space="preserve">    cmp eax, 0</w:t>
      </w:r>
    </w:p>
    <w:p w14:paraId="28EB3CFF" w14:textId="77777777" w:rsidR="000E4E15" w:rsidRDefault="00B24E9B">
      <w:pPr>
        <w:pStyle w:val="SourceCode"/>
      </w:pPr>
      <w:r>
        <w:t xml:space="preserve">    jne .new_name_read</w:t>
      </w:r>
    </w:p>
    <w:p w14:paraId="638FB98F" w14:textId="77777777" w:rsidR="000E4E15" w:rsidRDefault="00B24E9B">
      <w:pPr>
        <w:pStyle w:val="SourceCode"/>
      </w:pPr>
      <w:r>
        <w:t xml:space="preserve">    lea rcx, [host_error]</w:t>
      </w:r>
    </w:p>
    <w:p w14:paraId="1BCE8243" w14:textId="77777777" w:rsidR="000E4E15" w:rsidRDefault="00B24E9B">
      <w:pPr>
        <w:pStyle w:val="SourceCode"/>
      </w:pPr>
      <w:r>
        <w:t xml:space="preserve">    jmp .fail</w:t>
      </w:r>
    </w:p>
    <w:p w14:paraId="5C67F99D" w14:textId="77777777" w:rsidR="000E4E15" w:rsidRDefault="00B24E9B">
      <w:pPr>
        <w:pStyle w:val="SourceCode"/>
      </w:pPr>
      <w:r>
        <w:t>.new_name_read:</w:t>
      </w:r>
    </w:p>
    <w:p w14:paraId="1BDFDB7F" w14:textId="77777777" w:rsidR="000E4E15" w:rsidRDefault="00B24E9B">
      <w:pPr>
        <w:pStyle w:val="SourceCode"/>
      </w:pPr>
      <w:r>
        <w:t xml:space="preserve">    lea rcx, [renamed_line]</w:t>
      </w:r>
    </w:p>
    <w:p w14:paraId="75F45A58" w14:textId="77777777" w:rsidR="000E4E15" w:rsidRDefault="00B24E9B">
      <w:pPr>
        <w:pStyle w:val="SourceCode"/>
      </w:pPr>
      <w:r>
        <w:t xml:space="preserve">    lea rdx, [proposed_name]</w:t>
      </w:r>
    </w:p>
    <w:p w14:paraId="3A3ADF8D" w14:textId="77777777" w:rsidR="000E4E15" w:rsidRDefault="00B24E9B">
      <w:pPr>
        <w:pStyle w:val="SourceCode"/>
      </w:pPr>
      <w:r>
        <w:t xml:space="preserve">    call printf</w:t>
      </w:r>
    </w:p>
    <w:p w14:paraId="7F9EE82E" w14:textId="77777777" w:rsidR="000E4E15" w:rsidRDefault="00B24E9B">
      <w:pPr>
        <w:pStyle w:val="SourceCode"/>
      </w:pPr>
      <w:r>
        <w:t xml:space="preserve">    lea rcx, [pending_line]</w:t>
      </w:r>
    </w:p>
    <w:p w14:paraId="0E3E2340" w14:textId="77777777" w:rsidR="000E4E15" w:rsidRDefault="00B24E9B">
      <w:pPr>
        <w:pStyle w:val="SourceCode"/>
      </w:pPr>
      <w:r>
        <w:t xml:space="preserve">    lea rdx, [proposed_name]</w:t>
      </w:r>
    </w:p>
    <w:p w14:paraId="00DB0F84" w14:textId="77777777" w:rsidR="000E4E15" w:rsidRDefault="00B24E9B">
      <w:pPr>
        <w:pStyle w:val="SourceCode"/>
      </w:pPr>
      <w:r>
        <w:t xml:space="preserve">    call printf</w:t>
      </w:r>
    </w:p>
    <w:p w14:paraId="6EEEF672" w14:textId="77777777" w:rsidR="000E4E15" w:rsidRDefault="00B24E9B">
      <w:pPr>
        <w:pStyle w:val="SourceCode"/>
      </w:pPr>
      <w:r>
        <w:t xml:space="preserve">    lea rcx, [now_line]</w:t>
      </w:r>
    </w:p>
    <w:p w14:paraId="607155CB" w14:textId="77777777" w:rsidR="000E4E15" w:rsidRDefault="00B24E9B">
      <w:pPr>
        <w:pStyle w:val="SourceCode"/>
      </w:pPr>
      <w:r>
        <w:t xml:space="preserve">    lea rdx, [now_name]</w:t>
      </w:r>
    </w:p>
    <w:p w14:paraId="76F54527" w14:textId="77777777" w:rsidR="000E4E15" w:rsidRDefault="00B24E9B">
      <w:pPr>
        <w:pStyle w:val="SourceCode"/>
      </w:pPr>
      <w:r>
        <w:t xml:space="preserve">    call printf</w:t>
      </w:r>
    </w:p>
    <w:p w14:paraId="3A6AE566" w14:textId="77777777" w:rsidR="000E4E15" w:rsidRDefault="00B24E9B">
      <w:pPr>
        <w:pStyle w:val="SourceCode"/>
      </w:pPr>
      <w:r>
        <w:t xml:space="preserve">    lea rcx, [next_line]</w:t>
      </w:r>
    </w:p>
    <w:p w14:paraId="31EF5A30" w14:textId="77777777" w:rsidR="000E4E15" w:rsidRDefault="00B24E9B">
      <w:pPr>
        <w:pStyle w:val="SourceCode"/>
      </w:pPr>
      <w:r>
        <w:t xml:space="preserve">    call printf</w:t>
      </w:r>
    </w:p>
    <w:p w14:paraId="4663BF00" w14:textId="77777777" w:rsidR="000E4E15" w:rsidRDefault="00B24E9B">
      <w:pPr>
        <w:pStyle w:val="SourceCode"/>
      </w:pPr>
      <w:r>
        <w:t xml:space="preserve">    xor eax, eax</w:t>
      </w:r>
    </w:p>
    <w:p w14:paraId="7BA33B7D" w14:textId="77777777" w:rsidR="000E4E15" w:rsidRDefault="00B24E9B">
      <w:pPr>
        <w:pStyle w:val="SourceCode"/>
      </w:pPr>
      <w:r>
        <w:t xml:space="preserve">    jmp .done</w:t>
      </w:r>
    </w:p>
    <w:p w14:paraId="402E181B" w14:textId="77777777" w:rsidR="000E4E15" w:rsidRDefault="000E4E15">
      <w:pPr>
        <w:pStyle w:val="SourceCode"/>
      </w:pPr>
    </w:p>
    <w:p w14:paraId="435F9AA7" w14:textId="77777777" w:rsidR="000E4E15" w:rsidRDefault="00B24E9B">
      <w:pPr>
        <w:pStyle w:val="SourceCode"/>
      </w:pPr>
      <w:r>
        <w:t>.plan_only:</w:t>
      </w:r>
    </w:p>
    <w:p w14:paraId="45BCC026" w14:textId="77777777" w:rsidR="000E4E15" w:rsidRDefault="00B24E9B">
      <w:pPr>
        <w:pStyle w:val="SourceCode"/>
      </w:pPr>
      <w:r>
        <w:t xml:space="preserve">    lea rcx, [plan_only]</w:t>
      </w:r>
    </w:p>
    <w:p w14:paraId="75245695" w14:textId="77777777" w:rsidR="000E4E15" w:rsidRDefault="00B24E9B">
      <w:pPr>
        <w:pStyle w:val="SourceCode"/>
      </w:pPr>
      <w:r>
        <w:t xml:space="preserve">    call printf</w:t>
      </w:r>
    </w:p>
    <w:p w14:paraId="0E1A77BC" w14:textId="77777777" w:rsidR="000E4E15" w:rsidRDefault="00B24E9B">
      <w:pPr>
        <w:pStyle w:val="SourceCode"/>
      </w:pPr>
      <w:r>
        <w:t xml:space="preserve">    xor eax, eax</w:t>
      </w:r>
    </w:p>
    <w:p w14:paraId="28702677" w14:textId="77777777" w:rsidR="000E4E15" w:rsidRDefault="00B24E9B">
      <w:pPr>
        <w:pStyle w:val="SourceCode"/>
      </w:pPr>
      <w:r>
        <w:t xml:space="preserve">    jmp .done</w:t>
      </w:r>
    </w:p>
    <w:p w14:paraId="71805B6D" w14:textId="77777777" w:rsidR="000E4E15" w:rsidRDefault="000E4E15">
      <w:pPr>
        <w:pStyle w:val="SourceCode"/>
      </w:pPr>
    </w:p>
    <w:p w14:paraId="64404747" w14:textId="77777777" w:rsidR="000E4E15" w:rsidRDefault="00B24E9B">
      <w:pPr>
        <w:pStyle w:val="SourceCode"/>
      </w:pPr>
      <w:r>
        <w:t>.restore:</w:t>
      </w:r>
    </w:p>
    <w:p w14:paraId="10FB512D" w14:textId="77777777" w:rsidR="000E4E15" w:rsidRDefault="00B24E9B">
      <w:pPr>
        <w:pStyle w:val="SourceCode"/>
      </w:pPr>
      <w:r>
        <w:t xml:space="preserve">    ; Restore the recorded name, and remove the record once it is active.</w:t>
      </w:r>
    </w:p>
    <w:p w14:paraId="1465F1C9" w14:textId="77777777" w:rsidR="000E4E15" w:rsidRDefault="00B24E9B">
      <w:pPr>
        <w:pStyle w:val="SourceCode"/>
      </w:pPr>
      <w:r>
        <w:t xml:space="preserve">    ; Setting the recorded name again also cancels a rename that is still</w:t>
      </w:r>
    </w:p>
    <w:p w14:paraId="25F9559B" w14:textId="77777777" w:rsidR="000E4E15" w:rsidRDefault="00B24E9B">
      <w:pPr>
        <w:pStyle w:val="SourceCode"/>
      </w:pPr>
      <w:r>
        <w:t xml:space="preserve">    ; waiting for a restart.</w:t>
      </w:r>
    </w:p>
    <w:p w14:paraId="6955EDE1" w14:textId="77777777" w:rsidR="000E4E15" w:rsidRDefault="00B24E9B">
      <w:pPr>
        <w:pStyle w:val="SourceCode"/>
      </w:pPr>
      <w:r>
        <w:t xml:space="preserve">    lea rcx, [restore_plan_line]</w:t>
      </w:r>
    </w:p>
    <w:p w14:paraId="2093B106" w14:textId="77777777" w:rsidR="000E4E15" w:rsidRDefault="00B24E9B">
      <w:pPr>
        <w:pStyle w:val="SourceCode"/>
      </w:pPr>
      <w:r>
        <w:t xml:space="preserve">    call printf</w:t>
      </w:r>
    </w:p>
    <w:p w14:paraId="5CFAF650" w14:textId="77777777" w:rsidR="000E4E15" w:rsidRDefault="00B24E9B">
      <w:pPr>
        <w:pStyle w:val="SourceCode"/>
      </w:pPr>
      <w:r>
        <w:t xml:space="preserve">    lea rcx, [recorded_name_line]</w:t>
      </w:r>
    </w:p>
    <w:p w14:paraId="22C851AD" w14:textId="77777777" w:rsidR="000E4E15" w:rsidRDefault="00B24E9B">
      <w:pPr>
        <w:pStyle w:val="SourceCode"/>
      </w:pPr>
      <w:r>
        <w:t xml:space="preserve">    lea rdx, [original]</w:t>
      </w:r>
    </w:p>
    <w:p w14:paraId="79F221ED" w14:textId="77777777" w:rsidR="000E4E15" w:rsidRDefault="00B24E9B">
      <w:pPr>
        <w:pStyle w:val="SourceCode"/>
      </w:pPr>
      <w:r>
        <w:t xml:space="preserve">    call printf</w:t>
      </w:r>
    </w:p>
    <w:p w14:paraId="590C7742" w14:textId="77777777" w:rsidR="000E4E15" w:rsidRDefault="00B24E9B">
      <w:pPr>
        <w:pStyle w:val="SourceCode"/>
      </w:pPr>
      <w:r>
        <w:t xml:space="preserve">    lea rcx, [current_line]</w:t>
      </w:r>
    </w:p>
    <w:p w14:paraId="4E480A0C" w14:textId="77777777" w:rsidR="000E4E15" w:rsidRDefault="00B24E9B">
      <w:pPr>
        <w:pStyle w:val="SourceCode"/>
      </w:pPr>
      <w:r>
        <w:t xml:space="preserve">    lea rdx, [host_name]</w:t>
      </w:r>
    </w:p>
    <w:p w14:paraId="3CB65DDA" w14:textId="77777777" w:rsidR="000E4E15" w:rsidRDefault="00B24E9B">
      <w:pPr>
        <w:pStyle w:val="SourceCode"/>
      </w:pPr>
      <w:r>
        <w:t xml:space="preserve">    call printf</w:t>
      </w:r>
    </w:p>
    <w:p w14:paraId="3B3B58D3" w14:textId="77777777" w:rsidR="000E4E15" w:rsidRDefault="00B24E9B">
      <w:pPr>
        <w:pStyle w:val="SourceCode"/>
      </w:pPr>
      <w:r>
        <w:t xml:space="preserve">    lea rcx, [host_name]</w:t>
      </w:r>
    </w:p>
    <w:p w14:paraId="6ECB6E51" w14:textId="77777777" w:rsidR="000E4E15" w:rsidRDefault="00B24E9B">
      <w:pPr>
        <w:pStyle w:val="SourceCode"/>
      </w:pPr>
      <w:r>
        <w:t xml:space="preserve">    lea rdx, [proposed_name]</w:t>
      </w:r>
    </w:p>
    <w:p w14:paraId="0D540733" w14:textId="77777777" w:rsidR="000E4E15" w:rsidRDefault="00B24E9B">
      <w:pPr>
        <w:pStyle w:val="SourceCode"/>
      </w:pPr>
      <w:r>
        <w:t xml:space="preserve">    call _stricmp</w:t>
      </w:r>
    </w:p>
    <w:p w14:paraId="6BA4E70C" w14:textId="77777777" w:rsidR="000E4E15" w:rsidRDefault="00B24E9B">
      <w:pPr>
        <w:pStyle w:val="SourceCode"/>
      </w:pPr>
      <w:r>
        <w:t xml:space="preserve">    cmp eax, 0</w:t>
      </w:r>
    </w:p>
    <w:p w14:paraId="3040A80E" w14:textId="77777777" w:rsidR="000E4E15" w:rsidRDefault="00B24E9B">
      <w:pPr>
        <w:pStyle w:val="SourceCode"/>
      </w:pPr>
      <w:r>
        <w:t xml:space="preserve">    jne .lesson_not_active</w:t>
      </w:r>
    </w:p>
    <w:p w14:paraId="3B7BDBC1" w14:textId="77777777" w:rsidR="000E4E15" w:rsidRDefault="00B24E9B">
      <w:pPr>
        <w:pStyle w:val="SourceCode"/>
      </w:pPr>
      <w:r>
        <w:t xml:space="preserve">    lea rcx, [lesson_yes]</w:t>
      </w:r>
    </w:p>
    <w:p w14:paraId="19AA5D92" w14:textId="77777777" w:rsidR="000E4E15" w:rsidRDefault="00B24E9B">
      <w:pPr>
        <w:pStyle w:val="SourceCode"/>
      </w:pPr>
      <w:r>
        <w:t xml:space="preserve">    call printf</w:t>
      </w:r>
    </w:p>
    <w:p w14:paraId="37D47771" w14:textId="77777777" w:rsidR="000E4E15" w:rsidRDefault="00B24E9B">
      <w:pPr>
        <w:pStyle w:val="SourceCode"/>
      </w:pPr>
      <w:r>
        <w:t xml:space="preserve">    jmp .lesson_done</w:t>
      </w:r>
    </w:p>
    <w:p w14:paraId="6CF6F5E0" w14:textId="77777777" w:rsidR="000E4E15" w:rsidRDefault="00B24E9B">
      <w:pPr>
        <w:pStyle w:val="SourceCode"/>
      </w:pPr>
      <w:r>
        <w:t>.lesson_not_active:</w:t>
      </w:r>
    </w:p>
    <w:p w14:paraId="59438BAF" w14:textId="77777777" w:rsidR="000E4E15" w:rsidRDefault="00B24E9B">
      <w:pPr>
        <w:pStyle w:val="SourceCode"/>
      </w:pPr>
      <w:r>
        <w:t xml:space="preserve">    lea rcx, [lesson_no]</w:t>
      </w:r>
    </w:p>
    <w:p w14:paraId="0F52956A" w14:textId="77777777" w:rsidR="000E4E15" w:rsidRDefault="00B24E9B">
      <w:pPr>
        <w:pStyle w:val="SourceCode"/>
      </w:pPr>
      <w:r>
        <w:t xml:space="preserve">    call printf</w:t>
      </w:r>
    </w:p>
    <w:p w14:paraId="6E3AB901" w14:textId="77777777" w:rsidR="000E4E15" w:rsidRDefault="00B24E9B">
      <w:pPr>
        <w:pStyle w:val="SourceCode"/>
      </w:pPr>
      <w:r>
        <w:t>.lesson_done:</w:t>
      </w:r>
    </w:p>
    <w:p w14:paraId="5DD84FBA" w14:textId="77777777" w:rsidR="000E4E15" w:rsidRDefault="00B24E9B">
      <w:pPr>
        <w:pStyle w:val="SourceCode"/>
      </w:pPr>
      <w:r>
        <w:t xml:space="preserve">    lea rcx, [restore_prompt]</w:t>
      </w:r>
    </w:p>
    <w:p w14:paraId="4E776FDB" w14:textId="77777777" w:rsidR="000E4E15" w:rsidRDefault="00B24E9B">
      <w:pPr>
        <w:pStyle w:val="SourceCode"/>
      </w:pPr>
      <w:r>
        <w:t xml:space="preserve">    call read_answer</w:t>
      </w:r>
    </w:p>
    <w:p w14:paraId="570B03DE" w14:textId="77777777" w:rsidR="000E4E15" w:rsidRDefault="00B24E9B">
      <w:pPr>
        <w:pStyle w:val="SourceCode"/>
      </w:pPr>
      <w:r>
        <w:t xml:space="preserve">    lea rcx, [answer]</w:t>
      </w:r>
    </w:p>
    <w:p w14:paraId="5CA03749" w14:textId="77777777" w:rsidR="000E4E15" w:rsidRDefault="00B24E9B">
      <w:pPr>
        <w:pStyle w:val="SourceCode"/>
      </w:pPr>
      <w:r>
        <w:t xml:space="preserve">    lea rdx, [yes_text]</w:t>
      </w:r>
    </w:p>
    <w:p w14:paraId="0975CAFB" w14:textId="77777777" w:rsidR="000E4E15" w:rsidRDefault="00B24E9B">
      <w:pPr>
        <w:pStyle w:val="SourceCode"/>
      </w:pPr>
      <w:r>
        <w:t xml:space="preserve">    call strcmp</w:t>
      </w:r>
    </w:p>
    <w:p w14:paraId="06F8C266" w14:textId="77777777" w:rsidR="000E4E15" w:rsidRDefault="00B24E9B">
      <w:pPr>
        <w:pStyle w:val="SourceCode"/>
      </w:pPr>
      <w:r>
        <w:t xml:space="preserve">    cmp eax, 0</w:t>
      </w:r>
    </w:p>
    <w:p w14:paraId="104673E9" w14:textId="77777777" w:rsidR="000E4E15" w:rsidRDefault="00B24E9B">
      <w:pPr>
        <w:pStyle w:val="SourceCode"/>
      </w:pPr>
      <w:r>
        <w:t xml:space="preserve">    je .restore_confirmed</w:t>
      </w:r>
    </w:p>
    <w:p w14:paraId="79D9759A" w14:textId="77777777" w:rsidR="000E4E15" w:rsidRDefault="00B24E9B">
      <w:pPr>
        <w:pStyle w:val="SourceCode"/>
      </w:pPr>
      <w:r>
        <w:t xml:space="preserve">    lea rcx, [not_restored]</w:t>
      </w:r>
    </w:p>
    <w:p w14:paraId="26818B7C" w14:textId="77777777" w:rsidR="000E4E15" w:rsidRDefault="00B24E9B">
      <w:pPr>
        <w:pStyle w:val="SourceCode"/>
      </w:pPr>
      <w:r>
        <w:t xml:space="preserve">    call printf</w:t>
      </w:r>
    </w:p>
    <w:p w14:paraId="52D0D54F" w14:textId="77777777" w:rsidR="000E4E15" w:rsidRDefault="00B24E9B">
      <w:pPr>
        <w:pStyle w:val="SourceCode"/>
      </w:pPr>
      <w:r>
        <w:t xml:space="preserve">    xor eax, eax</w:t>
      </w:r>
    </w:p>
    <w:p w14:paraId="3094198F" w14:textId="77777777" w:rsidR="000E4E15" w:rsidRDefault="00B24E9B">
      <w:pPr>
        <w:pStyle w:val="SourceCode"/>
      </w:pPr>
      <w:r>
        <w:t xml:space="preserve">    jmp .done</w:t>
      </w:r>
    </w:p>
    <w:p w14:paraId="3CA53EF8" w14:textId="77777777" w:rsidR="000E4E15" w:rsidRDefault="00B24E9B">
      <w:pPr>
        <w:pStyle w:val="SourceCode"/>
      </w:pPr>
      <w:r>
        <w:t>.restore_confirmed:</w:t>
      </w:r>
    </w:p>
    <w:p w14:paraId="2A6D7687" w14:textId="77777777" w:rsidR="000E4E15" w:rsidRDefault="00B24E9B">
      <w:pPr>
        <w:pStyle w:val="SourceCode"/>
      </w:pPr>
      <w:r>
        <w:t xml:space="preserve">    call IsUserAnAdmin</w:t>
      </w:r>
    </w:p>
    <w:p w14:paraId="4468E8FE" w14:textId="77777777" w:rsidR="000E4E15" w:rsidRDefault="00B24E9B">
      <w:pPr>
        <w:pStyle w:val="SourceCode"/>
      </w:pPr>
      <w:r>
        <w:t xml:space="preserve">    cmp eax, 0</w:t>
      </w:r>
    </w:p>
    <w:p w14:paraId="07BF2AD9" w14:textId="77777777" w:rsidR="000E4E15" w:rsidRDefault="00B24E9B">
      <w:pPr>
        <w:pStyle w:val="SourceCode"/>
      </w:pPr>
      <w:r>
        <w:t xml:space="preserve">    jne .restore_allowed</w:t>
      </w:r>
    </w:p>
    <w:p w14:paraId="4BDB80C0" w14:textId="77777777" w:rsidR="000E4E15" w:rsidRDefault="00B24E9B">
      <w:pPr>
        <w:pStyle w:val="SourceCode"/>
      </w:pPr>
      <w:r>
        <w:t xml:space="preserve">    lea rcx, [restore_admin_error]</w:t>
      </w:r>
    </w:p>
    <w:p w14:paraId="3EE72F40" w14:textId="77777777" w:rsidR="000E4E15" w:rsidRDefault="00B24E9B">
      <w:pPr>
        <w:pStyle w:val="SourceCode"/>
      </w:pPr>
      <w:r>
        <w:t xml:space="preserve">    jmp .fail</w:t>
      </w:r>
    </w:p>
    <w:p w14:paraId="460C7A80" w14:textId="77777777" w:rsidR="000E4E15" w:rsidRDefault="00B24E9B">
      <w:pPr>
        <w:pStyle w:val="SourceCode"/>
      </w:pPr>
      <w:r>
        <w:t>.restore_allowed:</w:t>
      </w:r>
    </w:p>
    <w:p w14:paraId="67C44894" w14:textId="77777777" w:rsidR="000E4E15" w:rsidRDefault="00B24E9B">
      <w:pPr>
        <w:pStyle w:val="SourceCode"/>
      </w:pPr>
      <w:r>
        <w:t xml:space="preserve">    mov ecx, PHYSICAL_DNS_HOST_NAME</w:t>
      </w:r>
    </w:p>
    <w:p w14:paraId="70214BED" w14:textId="77777777" w:rsidR="000E4E15" w:rsidRDefault="00B24E9B">
      <w:pPr>
        <w:pStyle w:val="SourceCode"/>
      </w:pPr>
      <w:r>
        <w:t xml:space="preserve">    lea rdx, [original]</w:t>
      </w:r>
    </w:p>
    <w:p w14:paraId="486AAE18" w14:textId="77777777" w:rsidR="000E4E15" w:rsidRDefault="00B24E9B">
      <w:pPr>
        <w:pStyle w:val="SourceCode"/>
      </w:pPr>
      <w:r>
        <w:t xml:space="preserve">    call SetComputerNameExA</w:t>
      </w:r>
    </w:p>
    <w:p w14:paraId="3FA5B73E" w14:textId="77777777" w:rsidR="000E4E15" w:rsidRDefault="00B24E9B">
      <w:pPr>
        <w:pStyle w:val="SourceCode"/>
      </w:pPr>
      <w:r>
        <w:t xml:space="preserve">    cmp eax, 0</w:t>
      </w:r>
    </w:p>
    <w:p w14:paraId="5373AE46" w14:textId="77777777" w:rsidR="000E4E15" w:rsidRDefault="00B24E9B">
      <w:pPr>
        <w:pStyle w:val="SourceCode"/>
      </w:pPr>
      <w:r>
        <w:t xml:space="preserve">    jne .restored</w:t>
      </w:r>
    </w:p>
    <w:p w14:paraId="17F18AB9" w14:textId="77777777" w:rsidR="000E4E15" w:rsidRDefault="00B24E9B">
      <w:pPr>
        <w:pStyle w:val="SourceCode"/>
      </w:pPr>
      <w:r>
        <w:t xml:space="preserve">    lea rcx, [restore_error]</w:t>
      </w:r>
    </w:p>
    <w:p w14:paraId="2863A623" w14:textId="77777777" w:rsidR="000E4E15" w:rsidRDefault="00B24E9B">
      <w:pPr>
        <w:pStyle w:val="SourceCode"/>
      </w:pPr>
      <w:r>
        <w:t xml:space="preserve">    jmp .fail</w:t>
      </w:r>
    </w:p>
    <w:p w14:paraId="11E958C5" w14:textId="77777777" w:rsidR="000E4E15" w:rsidRDefault="00B24E9B">
      <w:pPr>
        <w:pStyle w:val="SourceCode"/>
      </w:pPr>
      <w:r>
        <w:t>.restored:</w:t>
      </w:r>
    </w:p>
    <w:p w14:paraId="3FFF3F0E" w14:textId="77777777" w:rsidR="000E4E15" w:rsidRDefault="00B24E9B">
      <w:pPr>
        <w:pStyle w:val="SourceCode"/>
      </w:pPr>
      <w:r>
        <w:t xml:space="preserve">    ; Verify: the recorded name must be the one waiting for the restart;</w:t>
      </w:r>
    </w:p>
    <w:p w14:paraId="3E22CC7C" w14:textId="77777777" w:rsidR="000E4E15" w:rsidRDefault="00B24E9B">
      <w:pPr>
        <w:pStyle w:val="SourceCode"/>
      </w:pPr>
      <w:r>
        <w:t xml:space="preserve">    ; if not, the record stays for If a Rename Goes Wrong.</w:t>
      </w:r>
    </w:p>
    <w:p w14:paraId="580B8710" w14:textId="77777777" w:rsidR="000E4E15" w:rsidRDefault="00B24E9B">
      <w:pPr>
        <w:pStyle w:val="SourceCode"/>
      </w:pPr>
      <w:r>
        <w:t xml:space="preserve">    lea rcx, [original]</w:t>
      </w:r>
    </w:p>
    <w:p w14:paraId="4D495EBB" w14:textId="77777777" w:rsidR="000E4E15" w:rsidRDefault="00B24E9B">
      <w:pPr>
        <w:pStyle w:val="SourceCode"/>
      </w:pPr>
      <w:r>
        <w:t xml:space="preserve">    call pending_name_is</w:t>
      </w:r>
    </w:p>
    <w:p w14:paraId="12C417AF" w14:textId="77777777" w:rsidR="000E4E15" w:rsidRDefault="00B24E9B">
      <w:pPr>
        <w:pStyle w:val="SourceCode"/>
      </w:pPr>
      <w:r>
        <w:t xml:space="preserve">    cmp eax, 0</w:t>
      </w:r>
    </w:p>
    <w:p w14:paraId="07CD4FB2" w14:textId="77777777" w:rsidR="000E4E15" w:rsidRDefault="00B24E9B">
      <w:pPr>
        <w:pStyle w:val="SourceCode"/>
      </w:pPr>
      <w:r>
        <w:t xml:space="preserve">    jne .original_pending</w:t>
      </w:r>
    </w:p>
    <w:p w14:paraId="6A771F33" w14:textId="77777777" w:rsidR="000E4E15" w:rsidRDefault="00B24E9B">
      <w:pPr>
        <w:pStyle w:val="SourceCode"/>
      </w:pPr>
      <w:r>
        <w:t xml:space="preserve">    lea rcx, [original_pending_error]</w:t>
      </w:r>
    </w:p>
    <w:p w14:paraId="76F4E8ED" w14:textId="77777777" w:rsidR="000E4E15" w:rsidRDefault="00B24E9B">
      <w:pPr>
        <w:pStyle w:val="SourceCode"/>
      </w:pPr>
      <w:r>
        <w:t xml:space="preserve">    jmp .fail</w:t>
      </w:r>
    </w:p>
    <w:p w14:paraId="2C98C08A" w14:textId="77777777" w:rsidR="000E4E15" w:rsidRDefault="00B24E9B">
      <w:pPr>
        <w:pStyle w:val="SourceCode"/>
      </w:pPr>
      <w:r>
        <w:t>.original_pending:</w:t>
      </w:r>
    </w:p>
    <w:p w14:paraId="7B1F2C18" w14:textId="77777777" w:rsidR="000E4E15" w:rsidRDefault="00B24E9B">
      <w:pPr>
        <w:pStyle w:val="SourceCode"/>
      </w:pPr>
      <w:r>
        <w:t xml:space="preserve">    lea rcx, [now_name]</w:t>
      </w:r>
    </w:p>
    <w:p w14:paraId="75EB9D3C" w14:textId="77777777" w:rsidR="000E4E15" w:rsidRDefault="00B24E9B">
      <w:pPr>
        <w:pStyle w:val="SourceCode"/>
      </w:pPr>
      <w:r>
        <w:t xml:space="preserve">    call read_host_name</w:t>
      </w:r>
    </w:p>
    <w:p w14:paraId="6AFC0533" w14:textId="77777777" w:rsidR="000E4E15" w:rsidRDefault="00B24E9B">
      <w:pPr>
        <w:pStyle w:val="SourceCode"/>
      </w:pPr>
      <w:r>
        <w:t xml:space="preserve">    cmp eax, 0</w:t>
      </w:r>
    </w:p>
    <w:p w14:paraId="61605FD9" w14:textId="77777777" w:rsidR="000E4E15" w:rsidRDefault="00B24E9B">
      <w:pPr>
        <w:pStyle w:val="SourceCode"/>
      </w:pPr>
      <w:r>
        <w:t xml:space="preserve">    jne .original_read</w:t>
      </w:r>
    </w:p>
    <w:p w14:paraId="4949FE71" w14:textId="77777777" w:rsidR="000E4E15" w:rsidRDefault="00B24E9B">
      <w:pPr>
        <w:pStyle w:val="SourceCode"/>
      </w:pPr>
      <w:r>
        <w:t xml:space="preserve">    lea rcx, [host_error]</w:t>
      </w:r>
    </w:p>
    <w:p w14:paraId="36B3237F" w14:textId="77777777" w:rsidR="000E4E15" w:rsidRDefault="00B24E9B">
      <w:pPr>
        <w:pStyle w:val="SourceCode"/>
      </w:pPr>
      <w:r>
        <w:t xml:space="preserve">    jmp .fail</w:t>
      </w:r>
    </w:p>
    <w:p w14:paraId="11658EF0" w14:textId="77777777" w:rsidR="000E4E15" w:rsidRDefault="00B24E9B">
      <w:pPr>
        <w:pStyle w:val="SourceCode"/>
      </w:pPr>
      <w:r>
        <w:t>.original_read:</w:t>
      </w:r>
    </w:p>
    <w:p w14:paraId="002951D3" w14:textId="77777777" w:rsidR="000E4E15" w:rsidRDefault="00B24E9B">
      <w:pPr>
        <w:pStyle w:val="SourceCode"/>
      </w:pPr>
      <w:r>
        <w:t xml:space="preserve">    lea rcx, [restored_line]</w:t>
      </w:r>
    </w:p>
    <w:p w14:paraId="4C34CDD0" w14:textId="77777777" w:rsidR="000E4E15" w:rsidRDefault="00B24E9B">
      <w:pPr>
        <w:pStyle w:val="SourceCode"/>
      </w:pPr>
      <w:r>
        <w:t xml:space="preserve">    lea rdx, [original]</w:t>
      </w:r>
    </w:p>
    <w:p w14:paraId="20C88D51" w14:textId="77777777" w:rsidR="000E4E15" w:rsidRDefault="00B24E9B">
      <w:pPr>
        <w:pStyle w:val="SourceCode"/>
      </w:pPr>
      <w:r>
        <w:t xml:space="preserve">    call printf</w:t>
      </w:r>
    </w:p>
    <w:p w14:paraId="48E21BBD" w14:textId="77777777" w:rsidR="000E4E15" w:rsidRDefault="00B24E9B">
      <w:pPr>
        <w:pStyle w:val="SourceCode"/>
      </w:pPr>
      <w:r>
        <w:t xml:space="preserve">    lea rcx, [pending_line]</w:t>
      </w:r>
    </w:p>
    <w:p w14:paraId="254F0E29" w14:textId="77777777" w:rsidR="000E4E15" w:rsidRDefault="00B24E9B">
      <w:pPr>
        <w:pStyle w:val="SourceCode"/>
      </w:pPr>
      <w:r>
        <w:t xml:space="preserve">    lea rdx, [original]</w:t>
      </w:r>
    </w:p>
    <w:p w14:paraId="64DEEEF8" w14:textId="77777777" w:rsidR="000E4E15" w:rsidRDefault="00B24E9B">
      <w:pPr>
        <w:pStyle w:val="SourceCode"/>
      </w:pPr>
      <w:r>
        <w:t xml:space="preserve">    call printf</w:t>
      </w:r>
    </w:p>
    <w:p w14:paraId="57828326" w14:textId="77777777" w:rsidR="000E4E15" w:rsidRDefault="00B24E9B">
      <w:pPr>
        <w:pStyle w:val="SourceCode"/>
      </w:pPr>
      <w:r>
        <w:t xml:space="preserve">    lea rcx, [now_line]</w:t>
      </w:r>
    </w:p>
    <w:p w14:paraId="44EE2797" w14:textId="77777777" w:rsidR="000E4E15" w:rsidRDefault="00B24E9B">
      <w:pPr>
        <w:pStyle w:val="SourceCode"/>
      </w:pPr>
      <w:r>
        <w:t xml:space="preserve">    lea rdx, [now_name]</w:t>
      </w:r>
    </w:p>
    <w:p w14:paraId="7F719D13" w14:textId="77777777" w:rsidR="000E4E15" w:rsidRDefault="00B24E9B">
      <w:pPr>
        <w:pStyle w:val="SourceCode"/>
      </w:pPr>
      <w:r>
        <w:t xml:space="preserve">    call printf</w:t>
      </w:r>
    </w:p>
    <w:p w14:paraId="44A3DE35" w14:textId="77777777" w:rsidR="000E4E15" w:rsidRDefault="000E4E15">
      <w:pPr>
        <w:pStyle w:val="SourceCode"/>
      </w:pPr>
    </w:p>
    <w:p w14:paraId="5D907E47" w14:textId="77777777" w:rsidR="000E4E15" w:rsidRDefault="00B24E9B">
      <w:pPr>
        <w:pStyle w:val="SourceCode"/>
      </w:pPr>
      <w:r>
        <w:t xml:space="preserve">    ; Verify, then remove the record: remove deletes a file and returns 0</w:t>
      </w:r>
    </w:p>
    <w:p w14:paraId="0B4960A2" w14:textId="77777777" w:rsidR="000E4E15" w:rsidRDefault="00B24E9B">
      <w:pPr>
        <w:pStyle w:val="SourceCode"/>
      </w:pPr>
      <w:r>
        <w:t xml:space="preserve">    ; when it worked.</w:t>
      </w:r>
    </w:p>
    <w:p w14:paraId="190CDD7A" w14:textId="77777777" w:rsidR="000E4E15" w:rsidRDefault="00B24E9B">
      <w:pPr>
        <w:pStyle w:val="SourceCode"/>
      </w:pPr>
      <w:r>
        <w:t xml:space="preserve">    lea rcx, [now_name]</w:t>
      </w:r>
    </w:p>
    <w:p w14:paraId="1D9954C2" w14:textId="77777777" w:rsidR="000E4E15" w:rsidRDefault="00B24E9B">
      <w:pPr>
        <w:pStyle w:val="SourceCode"/>
      </w:pPr>
      <w:r>
        <w:t xml:space="preserve">    lea rdx, [original]</w:t>
      </w:r>
    </w:p>
    <w:p w14:paraId="1E555C3D" w14:textId="77777777" w:rsidR="000E4E15" w:rsidRDefault="00B24E9B">
      <w:pPr>
        <w:pStyle w:val="SourceCode"/>
      </w:pPr>
      <w:r>
        <w:t xml:space="preserve">    call _stricmp</w:t>
      </w:r>
    </w:p>
    <w:p w14:paraId="4BC047C2" w14:textId="77777777" w:rsidR="000E4E15" w:rsidRDefault="00B24E9B">
      <w:pPr>
        <w:pStyle w:val="SourceCode"/>
      </w:pPr>
      <w:r>
        <w:t xml:space="preserve">    cmp eax, 0</w:t>
      </w:r>
    </w:p>
    <w:p w14:paraId="2A8DAEC7" w14:textId="77777777" w:rsidR="000E4E15" w:rsidRDefault="00B24E9B">
      <w:pPr>
        <w:pStyle w:val="SourceCode"/>
      </w:pPr>
      <w:r>
        <w:t xml:space="preserve">    jne .restart_needed</w:t>
      </w:r>
    </w:p>
    <w:p w14:paraId="1876BED8" w14:textId="77777777" w:rsidR="000E4E15" w:rsidRDefault="00B24E9B">
      <w:pPr>
        <w:pStyle w:val="SourceCode"/>
      </w:pPr>
      <w:r>
        <w:t xml:space="preserve">    lea rcx, [verified_line]</w:t>
      </w:r>
    </w:p>
    <w:p w14:paraId="1E8420F0" w14:textId="77777777" w:rsidR="000E4E15" w:rsidRDefault="00B24E9B">
      <w:pPr>
        <w:pStyle w:val="SourceCode"/>
      </w:pPr>
      <w:r>
        <w:t xml:space="preserve">    call printf</w:t>
      </w:r>
    </w:p>
    <w:p w14:paraId="4DF06111" w14:textId="77777777" w:rsidR="000E4E15" w:rsidRDefault="00B24E9B">
      <w:pPr>
        <w:pStyle w:val="SourceCode"/>
      </w:pPr>
      <w:r>
        <w:t xml:space="preserve">    lea rcx, [record_file]</w:t>
      </w:r>
    </w:p>
    <w:p w14:paraId="19C8A6C4" w14:textId="77777777" w:rsidR="000E4E15" w:rsidRDefault="00B24E9B">
      <w:pPr>
        <w:pStyle w:val="SourceCode"/>
      </w:pPr>
      <w:r>
        <w:t xml:space="preserve">    call remove</w:t>
      </w:r>
    </w:p>
    <w:p w14:paraId="41B25BA9" w14:textId="77777777" w:rsidR="000E4E15" w:rsidRDefault="00B24E9B">
      <w:pPr>
        <w:pStyle w:val="SourceCode"/>
      </w:pPr>
      <w:r>
        <w:t xml:space="preserve">    cmp eax, 0</w:t>
      </w:r>
    </w:p>
    <w:p w14:paraId="72732D8B" w14:textId="77777777" w:rsidR="000E4E15" w:rsidRDefault="00B24E9B">
      <w:pPr>
        <w:pStyle w:val="SourceCode"/>
      </w:pPr>
      <w:r>
        <w:t xml:space="preserve">    je .record_removed</w:t>
      </w:r>
    </w:p>
    <w:p w14:paraId="47A734D1" w14:textId="77777777" w:rsidR="000E4E15" w:rsidRDefault="00B24E9B">
      <w:pPr>
        <w:pStyle w:val="SourceCode"/>
      </w:pPr>
      <w:r>
        <w:t xml:space="preserve">    lea rcx, [remove_error]</w:t>
      </w:r>
    </w:p>
    <w:p w14:paraId="74A2118F" w14:textId="77777777" w:rsidR="000E4E15" w:rsidRDefault="00B24E9B">
      <w:pPr>
        <w:pStyle w:val="SourceCode"/>
      </w:pPr>
      <w:r>
        <w:t xml:space="preserve">    jmp .fail</w:t>
      </w:r>
    </w:p>
    <w:p w14:paraId="0888A0C6" w14:textId="77777777" w:rsidR="000E4E15" w:rsidRDefault="00B24E9B">
      <w:pPr>
        <w:pStyle w:val="SourceCode"/>
      </w:pPr>
      <w:r>
        <w:t>.record_removed:</w:t>
      </w:r>
    </w:p>
    <w:p w14:paraId="7C8C8F49" w14:textId="77777777" w:rsidR="000E4E15" w:rsidRDefault="00B24E9B">
      <w:pPr>
        <w:pStyle w:val="SourceCode"/>
      </w:pPr>
      <w:r>
        <w:t xml:space="preserve">    lea rcx, [removed_line]</w:t>
      </w:r>
    </w:p>
    <w:p w14:paraId="3761EF09" w14:textId="77777777" w:rsidR="000E4E15" w:rsidRDefault="00B24E9B">
      <w:pPr>
        <w:pStyle w:val="SourceCode"/>
      </w:pPr>
      <w:r>
        <w:t xml:space="preserve">    lea rdx, [record_file]</w:t>
      </w:r>
    </w:p>
    <w:p w14:paraId="431C0E80" w14:textId="77777777" w:rsidR="000E4E15" w:rsidRDefault="00B24E9B">
      <w:pPr>
        <w:pStyle w:val="SourceCode"/>
      </w:pPr>
      <w:r>
        <w:t xml:space="preserve">    call printf</w:t>
      </w:r>
    </w:p>
    <w:p w14:paraId="2665235C" w14:textId="77777777" w:rsidR="000E4E15" w:rsidRDefault="00B24E9B">
      <w:pPr>
        <w:pStyle w:val="SourceCode"/>
      </w:pPr>
      <w:r>
        <w:t xml:space="preserve">    xor eax, eax</w:t>
      </w:r>
    </w:p>
    <w:p w14:paraId="110A589E" w14:textId="77777777" w:rsidR="000E4E15" w:rsidRDefault="00B24E9B">
      <w:pPr>
        <w:pStyle w:val="SourceCode"/>
      </w:pPr>
      <w:r>
        <w:t xml:space="preserve">    jmp .done</w:t>
      </w:r>
    </w:p>
    <w:p w14:paraId="54F650DB" w14:textId="77777777" w:rsidR="000E4E15" w:rsidRDefault="00B24E9B">
      <w:pPr>
        <w:pStyle w:val="SourceCode"/>
      </w:pPr>
      <w:r>
        <w:t>.restart_needed:</w:t>
      </w:r>
    </w:p>
    <w:p w14:paraId="0888C8E3" w14:textId="77777777" w:rsidR="000E4E15" w:rsidRDefault="00B24E9B">
      <w:pPr>
        <w:pStyle w:val="SourceCode"/>
      </w:pPr>
      <w:r>
        <w:t xml:space="preserve">    lea rcx, [next_line]</w:t>
      </w:r>
    </w:p>
    <w:p w14:paraId="028F7274" w14:textId="77777777" w:rsidR="000E4E15" w:rsidRDefault="00B24E9B">
      <w:pPr>
        <w:pStyle w:val="SourceCode"/>
      </w:pPr>
      <w:r>
        <w:t xml:space="preserve">    call printf</w:t>
      </w:r>
    </w:p>
    <w:p w14:paraId="54267247" w14:textId="77777777" w:rsidR="000E4E15" w:rsidRDefault="00B24E9B">
      <w:pPr>
        <w:pStyle w:val="SourceCode"/>
      </w:pPr>
      <w:r>
        <w:t xml:space="preserve">    xor eax, eax</w:t>
      </w:r>
    </w:p>
    <w:p w14:paraId="61FAF917" w14:textId="77777777" w:rsidR="000E4E15" w:rsidRDefault="00B24E9B">
      <w:pPr>
        <w:pStyle w:val="SourceCode"/>
      </w:pPr>
      <w:r>
        <w:t xml:space="preserve">    jmp .done</w:t>
      </w:r>
    </w:p>
    <w:p w14:paraId="7432DC64" w14:textId="77777777" w:rsidR="000E4E15" w:rsidRDefault="000E4E15">
      <w:pPr>
        <w:pStyle w:val="SourceCode"/>
      </w:pPr>
    </w:p>
    <w:p w14:paraId="5E3DDDE4" w14:textId="77777777" w:rsidR="000E4E15" w:rsidRDefault="00B24E9B">
      <w:pPr>
        <w:pStyle w:val="SourceCode"/>
      </w:pPr>
      <w:r>
        <w:t>.fail:</w:t>
      </w:r>
    </w:p>
    <w:p w14:paraId="06764D85" w14:textId="77777777" w:rsidR="000E4E15" w:rsidRDefault="00B24E9B">
      <w:pPr>
        <w:pStyle w:val="SourceCode"/>
      </w:pPr>
      <w:r>
        <w:t xml:space="preserve">    call report_failure</w:t>
      </w:r>
    </w:p>
    <w:p w14:paraId="0388AB0E" w14:textId="77777777" w:rsidR="000E4E15" w:rsidRDefault="00B24E9B">
      <w:pPr>
        <w:pStyle w:val="SourceCode"/>
      </w:pPr>
      <w:r>
        <w:t xml:space="preserve">    mov eax, 1</w:t>
      </w:r>
    </w:p>
    <w:p w14:paraId="2D16F35B" w14:textId="77777777" w:rsidR="000E4E15" w:rsidRDefault="00B24E9B">
      <w:pPr>
        <w:pStyle w:val="SourceCode"/>
      </w:pPr>
      <w:r>
        <w:t>.done:</w:t>
      </w:r>
    </w:p>
    <w:p w14:paraId="6482B788" w14:textId="77777777" w:rsidR="000E4E15" w:rsidRDefault="00B24E9B">
      <w:pPr>
        <w:pStyle w:val="SourceCode"/>
      </w:pPr>
      <w:r>
        <w:t xml:space="preserve">    add rsp, 32</w:t>
      </w:r>
    </w:p>
    <w:p w14:paraId="05C7D592" w14:textId="77777777" w:rsidR="000E4E15" w:rsidRDefault="00B24E9B">
      <w:pPr>
        <w:pStyle w:val="SourceCode"/>
      </w:pPr>
      <w:r>
        <w:t xml:space="preserve">    pop r13</w:t>
      </w:r>
    </w:p>
    <w:p w14:paraId="5E58EA80" w14:textId="77777777" w:rsidR="000E4E15" w:rsidRDefault="00B24E9B">
      <w:pPr>
        <w:pStyle w:val="SourceCode"/>
        <w:keepNext/>
      </w:pPr>
      <w:r>
        <w:t xml:space="preserve">    pop r12</w:t>
      </w:r>
    </w:p>
    <w:p w14:paraId="14290DA4" w14:textId="77777777" w:rsidR="000E4E15" w:rsidRDefault="00B24E9B">
      <w:pPr>
        <w:pStyle w:val="SourceCode"/>
        <w:keepNext/>
      </w:pPr>
      <w:r>
        <w:t xml:space="preserve">    pop rbx</w:t>
      </w:r>
    </w:p>
    <w:p w14:paraId="05FCF797" w14:textId="77777777" w:rsidR="000E4E15" w:rsidRDefault="00B24E9B">
      <w:pPr>
        <w:pStyle w:val="SourceCode"/>
      </w:pPr>
      <w:r>
        <w:t xml:space="preserve">    ret</w:t>
      </w:r>
    </w:p>
    <w:p w14:paraId="54B3195F" w14:textId="77777777" w:rsidR="000E4E15" w:rsidRDefault="000E4E15">
      <w:pPr>
        <w:keepNext/>
      </w:pPr>
    </w:p>
    <w:p w14:paraId="75E13038" w14:textId="77777777" w:rsidR="000E4E15" w:rsidRDefault="00B24E9B">
      <w:pPr>
        <w:pStyle w:val="Heading3"/>
      </w:pPr>
      <w:r>
        <w:t>Windows PowerShell Build and Run</w:t>
      </w:r>
    </w:p>
    <w:p w14:paraId="5B03C4F6" w14:textId="77777777" w:rsidR="000E4E15" w:rsidRDefault="00B24E9B">
      <w:pPr>
        <w:keepNext/>
      </w:pPr>
      <w:r>
        <w:t>Run the program once, type no at its prompt, then show its exit code.</w:t>
      </w:r>
    </w:p>
    <w:p w14:paraId="3AA7EB82" w14:textId="77777777" w:rsidR="000E4E15" w:rsidRDefault="000E4E15">
      <w:pPr>
        <w:keepNext/>
      </w:pPr>
    </w:p>
    <w:p w14:paraId="5702A168" w14:textId="77777777" w:rsidR="000E4E15" w:rsidRDefault="00B24E9B">
      <w:pPr>
        <w:pStyle w:val="CommandBlock"/>
        <w:keepNext/>
      </w:pPr>
      <w:r>
        <w:t>nasm -f win64 .\assembly\windows\host_info.asm `</w:t>
      </w:r>
    </w:p>
    <w:p w14:paraId="1AF7020D" w14:textId="77777777" w:rsidR="000E4E15" w:rsidRDefault="00B24E9B">
      <w:pPr>
        <w:pStyle w:val="CommandBlock"/>
        <w:keepNext/>
      </w:pPr>
      <w:r>
        <w:t xml:space="preserve">    -o .\assembly\windows\host_info.obj</w:t>
      </w:r>
    </w:p>
    <w:p w14:paraId="11167C73" w14:textId="77777777" w:rsidR="000E4E15" w:rsidRDefault="00B24E9B">
      <w:pPr>
        <w:pStyle w:val="CommandBlock"/>
        <w:keepNext/>
      </w:pPr>
      <w:r>
        <w:t>gcc .\assembly\windows\host_info.obj `</w:t>
      </w:r>
    </w:p>
    <w:p w14:paraId="26B10572" w14:textId="77777777" w:rsidR="000E4E15" w:rsidRDefault="00B24E9B">
      <w:pPr>
        <w:pStyle w:val="CommandBlock"/>
        <w:keepNext/>
      </w:pPr>
      <w:r>
        <w:t xml:space="preserve">    -o .\assembly\windows\host_info.exe</w:t>
      </w:r>
    </w:p>
    <w:p w14:paraId="702AACB2" w14:textId="77777777" w:rsidR="000E4E15" w:rsidRDefault="00B24E9B">
      <w:pPr>
        <w:pStyle w:val="CommandBlock"/>
        <w:keepNext/>
      </w:pPr>
      <w:r>
        <w:t>.\assembly\windows\host_info.exe</w:t>
      </w:r>
    </w:p>
    <w:p w14:paraId="3030110A" w14:textId="77777777" w:rsidR="000E4E15" w:rsidRDefault="00B24E9B">
      <w:pPr>
        <w:pStyle w:val="CommandBlock"/>
      </w:pPr>
      <w:r>
        <w:t>$LASTEXITCODE</w:t>
      </w:r>
    </w:p>
    <w:p w14:paraId="3F0A8785" w14:textId="77777777" w:rsidR="000E4E15" w:rsidRDefault="000E4E15">
      <w:pPr>
        <w:keepNext/>
      </w:pPr>
    </w:p>
    <w:p w14:paraId="11FDDFD2" w14:textId="77777777" w:rsidR="000E4E15" w:rsidRDefault="00B24E9B">
      <w:pPr>
        <w:pStyle w:val="Heading3"/>
      </w:pPr>
      <w:r>
        <w:t>assembly/linux/host_info.asm</w:t>
      </w:r>
    </w:p>
    <w:p w14:paraId="53804159" w14:textId="77777777" w:rsidR="000E4E15" w:rsidRDefault="00B24E9B">
      <w:pPr>
        <w:pStyle w:val="SourceCode"/>
        <w:keepNext/>
      </w:pPr>
      <w:r>
        <w:t>; Assembly for 64-bit Linux, written for NASM.</w:t>
      </w:r>
    </w:p>
    <w:p w14:paraId="7A57C6CD" w14:textId="77777777" w:rsidR="000E4E15" w:rsidRDefault="00B24E9B">
      <w:pPr>
        <w:pStyle w:val="SourceCode"/>
        <w:keepNext/>
      </w:pPr>
      <w:r>
        <w:t>; Remember, extern names functions from the C library: gethostname,</w:t>
      </w:r>
    </w:p>
    <w:p w14:paraId="14728DA7" w14:textId="77777777" w:rsidR="000E4E15" w:rsidRDefault="00B24E9B">
      <w:pPr>
        <w:pStyle w:val="SourceCode"/>
      </w:pPr>
      <w:r>
        <w:t>; sysconf, and statvfs read the host facts. The rename utility adds the</w:t>
      </w:r>
    </w:p>
    <w:p w14:paraId="09B0F7CB" w14:textId="77777777" w:rsidR="000E4E15" w:rsidRDefault="00B24E9B">
      <w:pPr>
        <w:pStyle w:val="SourceCode"/>
      </w:pPr>
      <w:r>
        <w:t>; file and input functions, geteuid, snprintf, and system.</w:t>
      </w:r>
    </w:p>
    <w:p w14:paraId="651EDC18" w14:textId="77777777" w:rsidR="000E4E15" w:rsidRDefault="00B24E9B">
      <w:pPr>
        <w:pStyle w:val="SourceCode"/>
      </w:pPr>
      <w:r>
        <w:t>default rel</w:t>
      </w:r>
    </w:p>
    <w:p w14:paraId="6BEE6B25" w14:textId="77777777" w:rsidR="000E4E15" w:rsidRDefault="00B24E9B">
      <w:pPr>
        <w:pStyle w:val="SourceCode"/>
      </w:pPr>
      <w:r>
        <w:t>global main</w:t>
      </w:r>
    </w:p>
    <w:p w14:paraId="34914FE5" w14:textId="77777777" w:rsidR="000E4E15" w:rsidRDefault="00B24E9B">
      <w:pPr>
        <w:pStyle w:val="SourceCode"/>
      </w:pPr>
      <w:r>
        <w:t>extern printf</w:t>
      </w:r>
    </w:p>
    <w:p w14:paraId="45B2DBEF" w14:textId="77777777" w:rsidR="000E4E15" w:rsidRDefault="00B24E9B">
      <w:pPr>
        <w:pStyle w:val="SourceCode"/>
      </w:pPr>
      <w:r>
        <w:t>extern fprintf</w:t>
      </w:r>
    </w:p>
    <w:p w14:paraId="79AC2E32" w14:textId="77777777" w:rsidR="000E4E15" w:rsidRDefault="00B24E9B">
      <w:pPr>
        <w:pStyle w:val="SourceCode"/>
      </w:pPr>
      <w:r>
        <w:t>extern fflush</w:t>
      </w:r>
    </w:p>
    <w:p w14:paraId="5D753437" w14:textId="77777777" w:rsidR="000E4E15" w:rsidRDefault="00B24E9B">
      <w:pPr>
        <w:pStyle w:val="SourceCode"/>
      </w:pPr>
      <w:r>
        <w:t>extern fopen</w:t>
      </w:r>
    </w:p>
    <w:p w14:paraId="74610C27" w14:textId="77777777" w:rsidR="000E4E15" w:rsidRDefault="00B24E9B">
      <w:pPr>
        <w:pStyle w:val="SourceCode"/>
      </w:pPr>
      <w:r>
        <w:t>extern fclose</w:t>
      </w:r>
    </w:p>
    <w:p w14:paraId="4A1C1CC4" w14:textId="77777777" w:rsidR="000E4E15" w:rsidRDefault="00B24E9B">
      <w:pPr>
        <w:pStyle w:val="SourceCode"/>
      </w:pPr>
      <w:r>
        <w:t>extern fgets</w:t>
      </w:r>
    </w:p>
    <w:p w14:paraId="33887AEC" w14:textId="77777777" w:rsidR="000E4E15" w:rsidRDefault="00B24E9B">
      <w:pPr>
        <w:pStyle w:val="SourceCode"/>
      </w:pPr>
      <w:r>
        <w:t>extern remove</w:t>
      </w:r>
    </w:p>
    <w:p w14:paraId="15E082E8" w14:textId="77777777" w:rsidR="000E4E15" w:rsidRDefault="00B24E9B">
      <w:pPr>
        <w:pStyle w:val="SourceCode"/>
      </w:pPr>
      <w:r>
        <w:t>extern strcspn</w:t>
      </w:r>
    </w:p>
    <w:p w14:paraId="610AC995" w14:textId="77777777" w:rsidR="000E4E15" w:rsidRDefault="00B24E9B">
      <w:pPr>
        <w:pStyle w:val="SourceCode"/>
      </w:pPr>
      <w:r>
        <w:t>extern snprintf</w:t>
      </w:r>
    </w:p>
    <w:p w14:paraId="75E44805" w14:textId="77777777" w:rsidR="000E4E15" w:rsidRDefault="00B24E9B">
      <w:pPr>
        <w:pStyle w:val="SourceCode"/>
      </w:pPr>
      <w:r>
        <w:t>extern system</w:t>
      </w:r>
    </w:p>
    <w:p w14:paraId="51ABE16D" w14:textId="77777777" w:rsidR="000E4E15" w:rsidRDefault="00B24E9B">
      <w:pPr>
        <w:pStyle w:val="SourceCode"/>
      </w:pPr>
      <w:r>
        <w:t>extern stderr</w:t>
      </w:r>
    </w:p>
    <w:p w14:paraId="49F3E4F2" w14:textId="77777777" w:rsidR="000E4E15" w:rsidRDefault="00B24E9B">
      <w:pPr>
        <w:pStyle w:val="SourceCode"/>
      </w:pPr>
      <w:r>
        <w:t>extern stdin</w:t>
      </w:r>
    </w:p>
    <w:p w14:paraId="2CA2E34B" w14:textId="77777777" w:rsidR="000E4E15" w:rsidRDefault="00B24E9B">
      <w:pPr>
        <w:pStyle w:val="SourceCode"/>
      </w:pPr>
      <w:r>
        <w:t>extern strcmp</w:t>
      </w:r>
    </w:p>
    <w:p w14:paraId="7FF683BE" w14:textId="77777777" w:rsidR="000E4E15" w:rsidRDefault="00B24E9B">
      <w:pPr>
        <w:pStyle w:val="SourceCode"/>
      </w:pPr>
      <w:r>
        <w:t>extern strcasecmp</w:t>
      </w:r>
    </w:p>
    <w:p w14:paraId="2F290583" w14:textId="77777777" w:rsidR="000E4E15" w:rsidRDefault="00B24E9B">
      <w:pPr>
        <w:pStyle w:val="SourceCode"/>
      </w:pPr>
      <w:r>
        <w:t>extern strlen</w:t>
      </w:r>
    </w:p>
    <w:p w14:paraId="53C5453C" w14:textId="77777777" w:rsidR="000E4E15" w:rsidRDefault="00B24E9B">
      <w:pPr>
        <w:pStyle w:val="SourceCode"/>
      </w:pPr>
      <w:r>
        <w:t>extern isalnum</w:t>
      </w:r>
    </w:p>
    <w:p w14:paraId="51FDF60C" w14:textId="77777777" w:rsidR="000E4E15" w:rsidRDefault="00B24E9B">
      <w:pPr>
        <w:pStyle w:val="SourceCode"/>
      </w:pPr>
      <w:r>
        <w:t>extern isdigit</w:t>
      </w:r>
    </w:p>
    <w:p w14:paraId="16D50FBD" w14:textId="77777777" w:rsidR="000E4E15" w:rsidRDefault="00B24E9B">
      <w:pPr>
        <w:pStyle w:val="SourceCode"/>
      </w:pPr>
      <w:r>
        <w:t>extern geteuid</w:t>
      </w:r>
    </w:p>
    <w:p w14:paraId="06C99649" w14:textId="77777777" w:rsidR="000E4E15" w:rsidRDefault="00B24E9B">
      <w:pPr>
        <w:pStyle w:val="SourceCode"/>
      </w:pPr>
      <w:r>
        <w:t>extern gethostname</w:t>
      </w:r>
    </w:p>
    <w:p w14:paraId="7E973313" w14:textId="77777777" w:rsidR="000E4E15" w:rsidRDefault="00B24E9B">
      <w:pPr>
        <w:pStyle w:val="SourceCode"/>
      </w:pPr>
      <w:r>
        <w:t>extern sysconf</w:t>
      </w:r>
    </w:p>
    <w:p w14:paraId="098F67D3" w14:textId="77777777" w:rsidR="000E4E15" w:rsidRDefault="00B24E9B">
      <w:pPr>
        <w:pStyle w:val="SourceCode"/>
      </w:pPr>
      <w:r>
        <w:t>extern statvfs</w:t>
      </w:r>
    </w:p>
    <w:p w14:paraId="5D8ED04F" w14:textId="77777777" w:rsidR="000E4E15" w:rsidRDefault="000E4E15">
      <w:pPr>
        <w:pStyle w:val="SourceCode"/>
      </w:pPr>
    </w:p>
    <w:p w14:paraId="4ADA4B8D" w14:textId="77777777" w:rsidR="000E4E15" w:rsidRDefault="00B24E9B">
      <w:pPr>
        <w:pStyle w:val="SourceCode"/>
      </w:pPr>
      <w:r>
        <w:t>; Remember, equ = constant; sysconf's question numbers and the offsets of</w:t>
      </w:r>
    </w:p>
    <w:p w14:paraId="33914CCB" w14:textId="77777777" w:rsidR="000E4E15" w:rsidRDefault="00B24E9B">
      <w:pPr>
        <w:pStyle w:val="SourceCode"/>
      </w:pPr>
      <w:r>
        <w:t>; the statvfs record's fields.</w:t>
      </w:r>
    </w:p>
    <w:p w14:paraId="683BE927" w14:textId="77777777" w:rsidR="000E4E15" w:rsidRDefault="00B24E9B">
      <w:pPr>
        <w:pStyle w:val="SourceCode"/>
      </w:pPr>
      <w:r>
        <w:t>SC_CPUS_ONLINE          equ 84</w:t>
      </w:r>
    </w:p>
    <w:p w14:paraId="5D6C5C1A" w14:textId="77777777" w:rsidR="000E4E15" w:rsidRDefault="00B24E9B">
      <w:pPr>
        <w:pStyle w:val="SourceCode"/>
      </w:pPr>
      <w:r>
        <w:t>SC_MEMORY_PAGES         equ 85</w:t>
      </w:r>
    </w:p>
    <w:p w14:paraId="2116309B" w14:textId="77777777" w:rsidR="000E4E15" w:rsidRDefault="00B24E9B">
      <w:pPr>
        <w:pStyle w:val="SourceCode"/>
      </w:pPr>
      <w:r>
        <w:t>SC_PAGE_SIZE            equ 30</w:t>
      </w:r>
    </w:p>
    <w:p w14:paraId="6B537802" w14:textId="77777777" w:rsidR="000E4E15" w:rsidRDefault="00B24E9B">
      <w:pPr>
        <w:pStyle w:val="SourceCode"/>
      </w:pPr>
      <w:r>
        <w:t>STATVFS_SIZE            equ 112</w:t>
      </w:r>
    </w:p>
    <w:p w14:paraId="7C2FCC6D" w14:textId="77777777" w:rsidR="000E4E15" w:rsidRDefault="00B24E9B">
      <w:pPr>
        <w:pStyle w:val="SourceCode"/>
      </w:pPr>
      <w:r>
        <w:t>BLOCK_SIZE              equ 8</w:t>
      </w:r>
    </w:p>
    <w:p w14:paraId="50C25A6C" w14:textId="77777777" w:rsidR="000E4E15" w:rsidRDefault="00B24E9B">
      <w:pPr>
        <w:pStyle w:val="SourceCode"/>
      </w:pPr>
      <w:r>
        <w:t>TOTAL_BLOCKS            equ 16</w:t>
      </w:r>
    </w:p>
    <w:p w14:paraId="4B13BF92" w14:textId="77777777" w:rsidR="000E4E15" w:rsidRDefault="00B24E9B">
      <w:pPr>
        <w:pStyle w:val="SourceCode"/>
      </w:pPr>
      <w:r>
        <w:t>AVAILABLE_BLOCKS        equ 32</w:t>
      </w:r>
    </w:p>
    <w:p w14:paraId="4FA911D0" w14:textId="77777777" w:rsidR="000E4E15" w:rsidRDefault="00B24E9B">
      <w:pPr>
        <w:pStyle w:val="SourceCode"/>
      </w:pPr>
      <w:r>
        <w:t>; 15 is Windows' limit for a computer name (Linux allows 64), so a name</w:t>
      </w:r>
    </w:p>
    <w:p w14:paraId="241D473C" w14:textId="77777777" w:rsidR="000E4E15" w:rsidRDefault="00B24E9B">
      <w:pPr>
        <w:pStyle w:val="SourceCode"/>
      </w:pPr>
      <w:r>
        <w:t>; within 15 works on every system. Named once.</w:t>
      </w:r>
    </w:p>
    <w:p w14:paraId="12428724" w14:textId="77777777" w:rsidR="000E4E15" w:rsidRDefault="00B24E9B">
      <w:pPr>
        <w:pStyle w:val="SourceCode"/>
      </w:pPr>
      <w:r>
        <w:t>NAME_LIMIT              equ 15</w:t>
      </w:r>
    </w:p>
    <w:p w14:paraId="1D47285A" w14:textId="77777777" w:rsidR="000E4E15" w:rsidRDefault="00B24E9B">
      <w:pPr>
        <w:pStyle w:val="SourceCode"/>
      </w:pPr>
      <w:r>
        <w:t>; Remember, .rodata holds read-only data, and .text the instructions.</w:t>
      </w:r>
    </w:p>
    <w:p w14:paraId="4DE3C7FB" w14:textId="77777777" w:rsidR="000E4E15" w:rsidRDefault="00B24E9B">
      <w:pPr>
        <w:pStyle w:val="SourceCode"/>
      </w:pPr>
      <w:r>
        <w:t>section .rodata</w:t>
      </w:r>
    </w:p>
    <w:p w14:paraId="367BC65F" w14:textId="77777777" w:rsidR="000E4E15" w:rsidRDefault="00B24E9B">
      <w:pPr>
        <w:pStyle w:val="SourceCode"/>
      </w:pPr>
      <w:r>
        <w:t xml:space="preserve">    ; The lesson's host name and the record file, each named once.</w:t>
      </w:r>
    </w:p>
    <w:p w14:paraId="4575EA5A" w14:textId="77777777" w:rsidR="000E4E15" w:rsidRDefault="00B24E9B">
      <w:pPr>
        <w:pStyle w:val="SourceCode"/>
      </w:pPr>
      <w:r>
        <w:t xml:space="preserve">    proposed_name       db "SPA-LESSON-215", 0</w:t>
      </w:r>
    </w:p>
    <w:p w14:paraId="57AC4F3E" w14:textId="77777777" w:rsidR="000E4E15" w:rsidRDefault="00B24E9B">
      <w:pPr>
        <w:pStyle w:val="SourceCode"/>
      </w:pPr>
      <w:r>
        <w:t xml:space="preserve">    record_file         db "spa-original-hostname.txt", 0</w:t>
      </w:r>
    </w:p>
    <w:p w14:paraId="0868E17B" w14:textId="77777777" w:rsidR="000E4E15" w:rsidRDefault="00B24E9B">
      <w:pPr>
        <w:pStyle w:val="SourceCode"/>
      </w:pPr>
      <w:r>
        <w:t xml:space="preserve">    read_mode           db "r", 0</w:t>
      </w:r>
    </w:p>
    <w:p w14:paraId="3A9EEB00" w14:textId="77777777" w:rsidR="000E4E15" w:rsidRDefault="00B24E9B">
      <w:pPr>
        <w:pStyle w:val="SourceCode"/>
      </w:pPr>
      <w:r>
        <w:t xml:space="preserve">    ; "wx" creates a file, and fails if it already exists.</w:t>
      </w:r>
    </w:p>
    <w:p w14:paraId="7DAA2521" w14:textId="77777777" w:rsidR="000E4E15" w:rsidRDefault="00B24E9B">
      <w:pPr>
        <w:pStyle w:val="SourceCode"/>
      </w:pPr>
      <w:r>
        <w:t xml:space="preserve">    write_mode          db "wx", 0</w:t>
      </w:r>
    </w:p>
    <w:p w14:paraId="035F63CB" w14:textId="77777777" w:rsidR="000E4E15" w:rsidRDefault="00B24E9B">
      <w:pPr>
        <w:pStyle w:val="SourceCode"/>
      </w:pPr>
      <w:r>
        <w:t xml:space="preserve">    name_format         db "%s", 10, 0</w:t>
      </w:r>
    </w:p>
    <w:p w14:paraId="7D841F82" w14:textId="77777777" w:rsidR="000E4E15" w:rsidRDefault="00B24E9B">
      <w:pPr>
        <w:pStyle w:val="SourceCode"/>
      </w:pPr>
      <w:r>
        <w:t xml:space="preserve">    ; The quotes keep the name one argument, whatever it holds.</w:t>
      </w:r>
    </w:p>
    <w:p w14:paraId="50B9CA57" w14:textId="77777777" w:rsidR="000E4E15" w:rsidRDefault="00B24E9B">
      <w:pPr>
        <w:pStyle w:val="SourceCode"/>
      </w:pPr>
      <w:r>
        <w:t xml:space="preserve">    command_format      db 'hostnamectl set-hostname "%s"', 0</w:t>
      </w:r>
    </w:p>
    <w:p w14:paraId="02945F39" w14:textId="77777777" w:rsidR="000E4E15" w:rsidRDefault="00B24E9B">
      <w:pPr>
        <w:pStyle w:val="SourceCode"/>
      </w:pPr>
      <w:r>
        <w:t xml:space="preserve">    line_end            db 10, 0</w:t>
      </w:r>
    </w:p>
    <w:p w14:paraId="1115CB9A" w14:textId="77777777" w:rsidR="000E4E15" w:rsidRDefault="00B24E9B">
      <w:pPr>
        <w:pStyle w:val="SourceCode"/>
      </w:pPr>
      <w:r>
        <w:t xml:space="preserve">    yes_text            db "yes", 0</w:t>
      </w:r>
    </w:p>
    <w:p w14:paraId="0C3087C7" w14:textId="77777777" w:rsidR="000E4E15" w:rsidRDefault="00B24E9B">
      <w:pPr>
        <w:pStyle w:val="SourceCode"/>
      </w:pPr>
      <w:r>
        <w:t xml:space="preserve">    current_directory   db ".", 0</w:t>
      </w:r>
    </w:p>
    <w:p w14:paraId="3CD58395" w14:textId="77777777" w:rsidR="000E4E15" w:rsidRDefault="00B24E9B">
      <w:pPr>
        <w:pStyle w:val="SourceCode"/>
      </w:pPr>
      <w:r>
        <w:t xml:space="preserve">    host_error          db "Error: could not read the host name", 10, 0</w:t>
      </w:r>
    </w:p>
    <w:p w14:paraId="6625BDFF" w14:textId="77777777" w:rsidR="000E4E15" w:rsidRDefault="00B24E9B">
      <w:pPr>
        <w:pStyle w:val="SourceCode"/>
      </w:pPr>
      <w:r>
        <w:t xml:space="preserve">    hardware_error      db "Error: could not read the CPU count or memory", 10, 0</w:t>
      </w:r>
    </w:p>
    <w:p w14:paraId="50F6DBCB" w14:textId="77777777" w:rsidR="000E4E15" w:rsidRDefault="00B24E9B">
      <w:pPr>
        <w:pStyle w:val="SourceCode"/>
      </w:pPr>
      <w:r>
        <w:t xml:space="preserve">    disk_error          db "Error: could not read the disk sizes", 10, 0</w:t>
      </w:r>
    </w:p>
    <w:p w14:paraId="295AD3C3" w14:textId="77777777" w:rsidR="000E4E15" w:rsidRDefault="00B24E9B">
      <w:pPr>
        <w:pStyle w:val="SourceCode"/>
      </w:pPr>
      <w:r>
        <w:t xml:space="preserve">    rename_admin_error  db "Error: renaming needs administrator rights; "</w:t>
      </w:r>
    </w:p>
    <w:p w14:paraId="1C7AB197" w14:textId="77777777" w:rsidR="000E4E15" w:rsidRDefault="00B24E9B">
      <w:pPr>
        <w:pStyle w:val="SourceCode"/>
      </w:pPr>
      <w:r>
        <w:t xml:space="preserve">                        db "nothing was changed", 10, 0</w:t>
      </w:r>
    </w:p>
    <w:p w14:paraId="29FBA7DA" w14:textId="77777777" w:rsidR="000E4E15" w:rsidRDefault="00B24E9B">
      <w:pPr>
        <w:pStyle w:val="SourceCode"/>
      </w:pPr>
      <w:r>
        <w:t xml:space="preserve">    restore_admin_error db "Error: restoring needs administrator rights; "</w:t>
      </w:r>
    </w:p>
    <w:p w14:paraId="3663204D" w14:textId="77777777" w:rsidR="000E4E15" w:rsidRDefault="00B24E9B">
      <w:pPr>
        <w:pStyle w:val="SourceCode"/>
      </w:pPr>
      <w:r>
        <w:t xml:space="preserve">                        db "nothing was changed", 10, 0</w:t>
      </w:r>
    </w:p>
    <w:p w14:paraId="13DAF61A" w14:textId="77777777" w:rsidR="000E4E15" w:rsidRDefault="00B24E9B">
      <w:pPr>
        <w:pStyle w:val="SourceCode"/>
      </w:pPr>
      <w:r>
        <w:t xml:space="preserve">    record_error        db "Error: could not save spa-original-hostname.txt"</w:t>
      </w:r>
    </w:p>
    <w:p w14:paraId="52200BE6" w14:textId="77777777" w:rsidR="000E4E15" w:rsidRDefault="00B24E9B">
      <w:pPr>
        <w:pStyle w:val="SourceCode"/>
      </w:pPr>
      <w:r>
        <w:t xml:space="preserve">                        db 10, 0</w:t>
      </w:r>
    </w:p>
    <w:p w14:paraId="32756932" w14:textId="77777777" w:rsidR="000E4E15" w:rsidRDefault="00B24E9B">
      <w:pPr>
        <w:pStyle w:val="SourceCode"/>
      </w:pPr>
      <w:r>
        <w:t xml:space="preserve">    rename_error        db "Error: the system refused the new name", 10, 0</w:t>
      </w:r>
    </w:p>
    <w:p w14:paraId="5D51798E" w14:textId="77777777" w:rsidR="000E4E15" w:rsidRDefault="00B24E9B">
      <w:pPr>
        <w:pStyle w:val="SourceCode"/>
      </w:pPr>
      <w:r>
        <w:t xml:space="preserve">    restore_error       db "Error: the system refused the recorded name", 10, 0</w:t>
      </w:r>
    </w:p>
    <w:p w14:paraId="19B126FD" w14:textId="77777777" w:rsidR="000E4E15" w:rsidRDefault="00B24E9B">
      <w:pPr>
        <w:pStyle w:val="SourceCode"/>
      </w:pPr>
      <w:r>
        <w:t xml:space="preserve">    remove_error        db "Error: could not remove spa-original-hostname.txt"</w:t>
      </w:r>
    </w:p>
    <w:p w14:paraId="3C3168B0" w14:textId="77777777" w:rsidR="000E4E15" w:rsidRDefault="00B24E9B">
      <w:pPr>
        <w:pStyle w:val="SourceCode"/>
      </w:pPr>
      <w:r>
        <w:t xml:space="preserve">                        db 10, 0</w:t>
      </w:r>
    </w:p>
    <w:p w14:paraId="4E8A0B4B" w14:textId="77777777" w:rsidR="000E4E15" w:rsidRDefault="00B24E9B">
      <w:pPr>
        <w:pStyle w:val="SourceCode"/>
      </w:pPr>
      <w:r>
        <w:t xml:space="preserve">    title_line          db "Host Information", 10, 0</w:t>
      </w:r>
    </w:p>
    <w:p w14:paraId="20E0108B" w14:textId="77777777" w:rsidR="000E4E15" w:rsidRDefault="00B24E9B">
      <w:pPr>
        <w:pStyle w:val="SourceCode"/>
      </w:pPr>
      <w:r>
        <w:t xml:space="preserve">    host_line           db "Host name: %s", 10, 0</w:t>
      </w:r>
    </w:p>
    <w:p w14:paraId="4EE7653C" w14:textId="77777777" w:rsidR="000E4E15" w:rsidRDefault="00B24E9B">
      <w:pPr>
        <w:pStyle w:val="SourceCode"/>
      </w:pPr>
      <w:r>
        <w:t xml:space="preserve">    os_line             db "Operating system: Linux", 10, 0</w:t>
      </w:r>
    </w:p>
    <w:p w14:paraId="1E23863E" w14:textId="77777777" w:rsidR="000E4E15" w:rsidRDefault="00B24E9B">
      <w:pPr>
        <w:pStyle w:val="SourceCode"/>
      </w:pPr>
      <w:r>
        <w:t xml:space="preserve">    cpu_line            db "Logical CPUs: %ld", 10, 0</w:t>
      </w:r>
    </w:p>
    <w:p w14:paraId="53E1AB06" w14:textId="77777777" w:rsidR="000E4E15" w:rsidRDefault="00B24E9B">
      <w:pPr>
        <w:pStyle w:val="SourceCode"/>
      </w:pPr>
      <w:r>
        <w:t xml:space="preserve">    memory_line         db "Total memory: %llu bytes", 10, 0</w:t>
      </w:r>
    </w:p>
    <w:p w14:paraId="136AEF5B" w14:textId="77777777" w:rsidR="000E4E15" w:rsidRDefault="00B24E9B">
      <w:pPr>
        <w:pStyle w:val="SourceCode"/>
      </w:pPr>
      <w:r>
        <w:t xml:space="preserve">    disk_total_line     db "Disk total: %llu bytes", 10, 0</w:t>
      </w:r>
    </w:p>
    <w:p w14:paraId="086D384D" w14:textId="77777777" w:rsidR="000E4E15" w:rsidRDefault="00B24E9B">
      <w:pPr>
        <w:pStyle w:val="SourceCode"/>
      </w:pPr>
      <w:r>
        <w:t xml:space="preserve">    disk_available_line db "Disk available: %llu bytes", 10, 0</w:t>
      </w:r>
    </w:p>
    <w:p w14:paraId="611584F6" w14:textId="77777777" w:rsidR="000E4E15" w:rsidRDefault="00B24E9B">
      <w:pPr>
        <w:pStyle w:val="SourceCode"/>
      </w:pPr>
      <w:r>
        <w:t xml:space="preserve">    plan_line           db "Rename Plan", 10, 0</w:t>
      </w:r>
    </w:p>
    <w:p w14:paraId="119ACAE7" w14:textId="77777777" w:rsidR="000E4E15" w:rsidRDefault="00B24E9B">
      <w:pPr>
        <w:pStyle w:val="SourceCode"/>
      </w:pPr>
      <w:r>
        <w:t xml:space="preserve">    original_line       db "Original host name: %s", 10, 0</w:t>
      </w:r>
    </w:p>
    <w:p w14:paraId="7A66CB38" w14:textId="77777777" w:rsidR="000E4E15" w:rsidRDefault="00B24E9B">
      <w:pPr>
        <w:pStyle w:val="SourceCode"/>
      </w:pPr>
      <w:r>
        <w:t xml:space="preserve">    proposed_line       db "Proposed host name: %s", 10, 0</w:t>
      </w:r>
    </w:p>
    <w:p w14:paraId="548F123D" w14:textId="77777777" w:rsidR="000E4E15" w:rsidRDefault="00B24E9B">
      <w:pPr>
        <w:pStyle w:val="SourceCode"/>
      </w:pPr>
      <w:r>
        <w:t xml:space="preserve">    different_yes       db "Different from original: yes", 10, 0</w:t>
      </w:r>
    </w:p>
    <w:p w14:paraId="0FBB8169" w14:textId="77777777" w:rsidR="000E4E15" w:rsidRDefault="00B24E9B">
      <w:pPr>
        <w:pStyle w:val="SourceCode"/>
      </w:pPr>
      <w:r>
        <w:t xml:space="preserve">    different_no        db "Different from original: no", 10, 0</w:t>
      </w:r>
    </w:p>
    <w:p w14:paraId="2760450E" w14:textId="77777777" w:rsidR="000E4E15" w:rsidRDefault="00B24E9B">
      <w:pPr>
        <w:pStyle w:val="SourceCode"/>
      </w:pPr>
      <w:r>
        <w:t xml:space="preserve">    within_yes          db "Within %d characters: yes", 10, 0</w:t>
      </w:r>
    </w:p>
    <w:p w14:paraId="3345EE7F" w14:textId="77777777" w:rsidR="000E4E15" w:rsidRDefault="00B24E9B">
      <w:pPr>
        <w:pStyle w:val="SourceCode"/>
      </w:pPr>
      <w:r>
        <w:t xml:space="preserve">    within_no           db "Within %d characters: no", 10, 0</w:t>
      </w:r>
    </w:p>
    <w:p w14:paraId="1CDB51C2" w14:textId="77777777" w:rsidR="000E4E15" w:rsidRDefault="00B24E9B">
      <w:pPr>
        <w:pStyle w:val="SourceCode"/>
      </w:pPr>
      <w:r>
        <w:t xml:space="preserve">    standard_yes        db "Standard original name: yes", 10, 0</w:t>
      </w:r>
    </w:p>
    <w:p w14:paraId="24DC4E3A" w14:textId="77777777" w:rsidR="000E4E15" w:rsidRDefault="00B24E9B">
      <w:pPr>
        <w:pStyle w:val="SourceCode"/>
      </w:pPr>
      <w:r>
        <w:t xml:space="preserve">    standard_no         db "Standard original name: no; read If a Rename Goes "</w:t>
      </w:r>
    </w:p>
    <w:p w14:paraId="32B1DD3D" w14:textId="77777777" w:rsidR="000E4E15" w:rsidRDefault="00B24E9B">
      <w:pPr>
        <w:pStyle w:val="SourceCode"/>
      </w:pPr>
      <w:r>
        <w:t xml:space="preserve">                        db "Wrong first", 10, 0</w:t>
      </w:r>
    </w:p>
    <w:p w14:paraId="6C8142A7" w14:textId="77777777" w:rsidR="000E4E15" w:rsidRDefault="00B24E9B">
      <w:pPr>
        <w:pStyle w:val="SourceCode"/>
      </w:pPr>
      <w:r>
        <w:t xml:space="preserve">    pending_line        db "Pending host name: %s", 10, 0</w:t>
      </w:r>
    </w:p>
    <w:p w14:paraId="35E6E42C" w14:textId="77777777" w:rsidR="000E4E15" w:rsidRDefault="00B24E9B">
      <w:pPr>
        <w:pStyle w:val="SourceCode"/>
      </w:pPr>
      <w:r>
        <w:t xml:space="preserve">    not_pending_error   db "Error: the new name is not waiting; run this "</w:t>
      </w:r>
    </w:p>
    <w:p w14:paraId="75CC4E36" w14:textId="77777777" w:rsidR="000E4E15" w:rsidRDefault="00B24E9B">
      <w:pPr>
        <w:pStyle w:val="SourceCode"/>
      </w:pPr>
      <w:r>
        <w:t xml:space="preserve">                        db "program again to restore", 10, 0</w:t>
      </w:r>
    </w:p>
    <w:p w14:paraId="39E172D7" w14:textId="77777777" w:rsidR="000E4E15" w:rsidRDefault="00B24E9B">
      <w:pPr>
        <w:pStyle w:val="SourceCode"/>
      </w:pPr>
      <w:r>
        <w:t xml:space="preserve">    original_pending_error db "Error: the recorded name is not waiting; read "</w:t>
      </w:r>
    </w:p>
    <w:p w14:paraId="18FF7A73" w14:textId="77777777" w:rsidR="000E4E15" w:rsidRDefault="00B24E9B">
      <w:pPr>
        <w:pStyle w:val="SourceCode"/>
      </w:pPr>
      <w:r>
        <w:t xml:space="preserve">                        db "If a Rename Goes Wrong", 10, 0</w:t>
      </w:r>
    </w:p>
    <w:p w14:paraId="1C09472D" w14:textId="77777777" w:rsidR="000E4E15" w:rsidRDefault="00B24E9B">
      <w:pPr>
        <w:pStyle w:val="SourceCode"/>
      </w:pPr>
      <w:r>
        <w:t xml:space="preserve">    empty_record_error  db "Error: spa-original-hostname.txt is empty; read "</w:t>
      </w:r>
    </w:p>
    <w:p w14:paraId="2AFC4212" w14:textId="77777777" w:rsidR="000E4E15" w:rsidRDefault="00B24E9B">
      <w:pPr>
        <w:pStyle w:val="SourceCode"/>
      </w:pPr>
      <w:r>
        <w:t xml:space="preserve">                        db "If a Rename Goes Wrong", 10, 0</w:t>
      </w:r>
    </w:p>
    <w:p w14:paraId="2A7F7346" w14:textId="77777777" w:rsidR="000E4E15" w:rsidRDefault="00B24E9B">
      <w:pPr>
        <w:pStyle w:val="SourceCode"/>
      </w:pPr>
      <w:r>
        <w:t xml:space="preserve">    rename_prompt       db "Type yes to rename this computer: ", 0</w:t>
      </w:r>
    </w:p>
    <w:p w14:paraId="767609E3" w14:textId="77777777" w:rsidR="000E4E15" w:rsidRDefault="00B24E9B">
      <w:pPr>
        <w:pStyle w:val="SourceCode"/>
      </w:pPr>
      <w:r>
        <w:t xml:space="preserve">    plan_only           db "Plan only: the host name was not changed", 10, 0</w:t>
      </w:r>
    </w:p>
    <w:p w14:paraId="296631EB" w14:textId="77777777" w:rsidR="000E4E15" w:rsidRDefault="00B24E9B">
      <w:pPr>
        <w:pStyle w:val="SourceCode"/>
      </w:pPr>
      <w:r>
        <w:t xml:space="preserve">    recorded_line       db "Recorded: %s in %s", 10, 0</w:t>
      </w:r>
    </w:p>
    <w:p w14:paraId="5095BFF0" w14:textId="77777777" w:rsidR="000E4E15" w:rsidRDefault="00B24E9B">
      <w:pPr>
        <w:pStyle w:val="SourceCode"/>
      </w:pPr>
      <w:r>
        <w:t xml:space="preserve">    renamed_line        db "Renamed to: %s", 10, 0</w:t>
      </w:r>
    </w:p>
    <w:p w14:paraId="1BF1438A" w14:textId="77777777" w:rsidR="000E4E15" w:rsidRDefault="00B24E9B">
      <w:pPr>
        <w:pStyle w:val="SourceCode"/>
      </w:pPr>
      <w:r>
        <w:t xml:space="preserve">    now_line            db "Host name now: %s", 10, 0</w:t>
      </w:r>
    </w:p>
    <w:p w14:paraId="11B8C773" w14:textId="77777777" w:rsidR="000E4E15" w:rsidRDefault="00B24E9B">
      <w:pPr>
        <w:pStyle w:val="SourceCode"/>
      </w:pPr>
      <w:r>
        <w:t xml:space="preserve">    next_rename_line    db "Next: run this program again to restore the name"</w:t>
      </w:r>
    </w:p>
    <w:p w14:paraId="78C830BC" w14:textId="77777777" w:rsidR="000E4E15" w:rsidRDefault="00B24E9B">
      <w:pPr>
        <w:pStyle w:val="SourceCode"/>
      </w:pPr>
      <w:r>
        <w:t xml:space="preserve">                        db 10, 0</w:t>
      </w:r>
    </w:p>
    <w:p w14:paraId="330291B6" w14:textId="77777777" w:rsidR="000E4E15" w:rsidRDefault="00B24E9B">
      <w:pPr>
        <w:pStyle w:val="SourceCode"/>
      </w:pPr>
      <w:r>
        <w:t xml:space="preserve">    next_restore_line   db "Next: restart Windows, then run this program "</w:t>
      </w:r>
    </w:p>
    <w:p w14:paraId="049CBEE0" w14:textId="77777777" w:rsidR="000E4E15" w:rsidRDefault="00B24E9B">
      <w:pPr>
        <w:pStyle w:val="SourceCode"/>
      </w:pPr>
      <w:r>
        <w:t xml:space="preserve">                        db "again", 10, 0</w:t>
      </w:r>
    </w:p>
    <w:p w14:paraId="0C533CFE" w14:textId="77777777" w:rsidR="000E4E15" w:rsidRDefault="00B24E9B">
      <w:pPr>
        <w:pStyle w:val="SourceCode"/>
      </w:pPr>
      <w:r>
        <w:t xml:space="preserve">    restore_plan_line   db "Restore Plan", 10, 0</w:t>
      </w:r>
    </w:p>
    <w:p w14:paraId="705796CA" w14:textId="77777777" w:rsidR="000E4E15" w:rsidRDefault="00B24E9B">
      <w:pPr>
        <w:pStyle w:val="SourceCode"/>
      </w:pPr>
      <w:r>
        <w:t xml:space="preserve">    recorded_name_line  db "Recorded original host name: %s", 10, 0</w:t>
      </w:r>
    </w:p>
    <w:p w14:paraId="6B40BE43" w14:textId="77777777" w:rsidR="000E4E15" w:rsidRDefault="00B24E9B">
      <w:pPr>
        <w:pStyle w:val="SourceCode"/>
      </w:pPr>
      <w:r>
        <w:t xml:space="preserve">    current_line        db "Current host name: %s", 10, 0</w:t>
      </w:r>
    </w:p>
    <w:p w14:paraId="2DD00C59" w14:textId="77777777" w:rsidR="000E4E15" w:rsidRDefault="00B24E9B">
      <w:pPr>
        <w:pStyle w:val="SourceCode"/>
      </w:pPr>
      <w:r>
        <w:t xml:space="preserve">    lesson_yes          db "Lesson name active: yes", 10, 0</w:t>
      </w:r>
    </w:p>
    <w:p w14:paraId="21767D7D" w14:textId="77777777" w:rsidR="000E4E15" w:rsidRDefault="00B24E9B">
      <w:pPr>
        <w:pStyle w:val="SourceCode"/>
      </w:pPr>
      <w:r>
        <w:t xml:space="preserve">    lesson_no           db "Lesson name active: no", 10, 0</w:t>
      </w:r>
    </w:p>
    <w:p w14:paraId="59B8DF01" w14:textId="77777777" w:rsidR="000E4E15" w:rsidRDefault="00B24E9B">
      <w:pPr>
        <w:pStyle w:val="SourceCode"/>
      </w:pPr>
      <w:r>
        <w:t xml:space="preserve">    restore_prompt      db "Type yes to restore the recorded name: ", 0</w:t>
      </w:r>
    </w:p>
    <w:p w14:paraId="245004DA" w14:textId="77777777" w:rsidR="000E4E15" w:rsidRDefault="00B24E9B">
      <w:pPr>
        <w:pStyle w:val="SourceCode"/>
      </w:pPr>
      <w:r>
        <w:t xml:space="preserve">    not_restored        db "Not restored: the record is kept for the next "</w:t>
      </w:r>
    </w:p>
    <w:p w14:paraId="2CD6F0B8" w14:textId="77777777" w:rsidR="000E4E15" w:rsidRDefault="00B24E9B">
      <w:pPr>
        <w:pStyle w:val="SourceCode"/>
      </w:pPr>
      <w:r>
        <w:t xml:space="preserve">                        db "run", 10, 0</w:t>
      </w:r>
    </w:p>
    <w:p w14:paraId="4CDD8E4C" w14:textId="77777777" w:rsidR="000E4E15" w:rsidRDefault="00B24E9B">
      <w:pPr>
        <w:pStyle w:val="SourceCode"/>
      </w:pPr>
      <w:r>
        <w:t xml:space="preserve">    restored_line       db "Restored to: %s", 10, 0</w:t>
      </w:r>
    </w:p>
    <w:p w14:paraId="6AA8D013" w14:textId="77777777" w:rsidR="000E4E15" w:rsidRDefault="00B24E9B">
      <w:pPr>
        <w:pStyle w:val="SourceCode"/>
      </w:pPr>
      <w:r>
        <w:t xml:space="preserve">    verified_line       db "Verified: the original host name is active", 10, 0</w:t>
      </w:r>
    </w:p>
    <w:p w14:paraId="69435A44" w14:textId="77777777" w:rsidR="000E4E15" w:rsidRDefault="00B24E9B">
      <w:pPr>
        <w:pStyle w:val="SourceCode"/>
      </w:pPr>
      <w:r>
        <w:t xml:space="preserve">    removed_line        db "Removed: %s", 10, 0</w:t>
      </w:r>
    </w:p>
    <w:p w14:paraId="57EADC16" w14:textId="77777777" w:rsidR="000E4E15" w:rsidRDefault="000E4E15">
      <w:pPr>
        <w:pStyle w:val="SourceCode"/>
      </w:pPr>
    </w:p>
    <w:p w14:paraId="680A1BB8" w14:textId="77777777" w:rsidR="000E4E15" w:rsidRDefault="00B24E9B">
      <w:pPr>
        <w:pStyle w:val="SourceCode"/>
      </w:pPr>
      <w:r>
        <w:t>section .bss</w:t>
      </w:r>
    </w:p>
    <w:p w14:paraId="66D658FA" w14:textId="77777777" w:rsidR="000E4E15" w:rsidRDefault="00B24E9B">
      <w:pPr>
        <w:pStyle w:val="SourceCode"/>
      </w:pPr>
      <w:r>
        <w:t xml:space="preserve">    host_name           resb 256</w:t>
      </w:r>
    </w:p>
    <w:p w14:paraId="482067AE" w14:textId="77777777" w:rsidR="000E4E15" w:rsidRDefault="00B24E9B">
      <w:pPr>
        <w:pStyle w:val="SourceCode"/>
      </w:pPr>
      <w:r>
        <w:t xml:space="preserve">    now_name            resb 256</w:t>
      </w:r>
    </w:p>
    <w:p w14:paraId="1E365787" w14:textId="77777777" w:rsidR="000E4E15" w:rsidRDefault="00B24E9B">
      <w:pPr>
        <w:pStyle w:val="SourceCode"/>
      </w:pPr>
      <w:r>
        <w:t xml:space="preserve">    original            resb 256</w:t>
      </w:r>
    </w:p>
    <w:p w14:paraId="25C89D4D" w14:textId="77777777" w:rsidR="000E4E15" w:rsidRDefault="00B24E9B">
      <w:pPr>
        <w:pStyle w:val="SourceCode"/>
      </w:pPr>
      <w:r>
        <w:t xml:space="preserve">    command             resb 320</w:t>
      </w:r>
    </w:p>
    <w:p w14:paraId="1C4762D9" w14:textId="77777777" w:rsidR="000E4E15" w:rsidRDefault="00B24E9B">
      <w:pPr>
        <w:pStyle w:val="SourceCode"/>
      </w:pPr>
      <w:r>
        <w:t xml:space="preserve">    answer              resb 16</w:t>
      </w:r>
    </w:p>
    <w:p w14:paraId="79A7EA6E" w14:textId="77777777" w:rsidR="000E4E15" w:rsidRDefault="00B24E9B">
      <w:pPr>
        <w:pStyle w:val="SourceCode"/>
      </w:pPr>
      <w:r>
        <w:t xml:space="preserve">    disk                resb STATVFS_SIZE</w:t>
      </w:r>
    </w:p>
    <w:p w14:paraId="39D988BB" w14:textId="77777777" w:rsidR="000E4E15" w:rsidRDefault="00B24E9B">
      <w:pPr>
        <w:pStyle w:val="SourceCode"/>
      </w:pPr>
      <w:r>
        <w:t xml:space="preserve">    cpu_count           resq 1</w:t>
      </w:r>
    </w:p>
    <w:p w14:paraId="695F30B1" w14:textId="77777777" w:rsidR="000E4E15" w:rsidRDefault="00B24E9B">
      <w:pPr>
        <w:pStyle w:val="SourceCode"/>
      </w:pPr>
      <w:r>
        <w:t xml:space="preserve">    total_memory        resq 1</w:t>
      </w:r>
    </w:p>
    <w:p w14:paraId="03DBF070" w14:textId="77777777" w:rsidR="000E4E15" w:rsidRDefault="000E4E15">
      <w:pPr>
        <w:pStyle w:val="SourceCode"/>
      </w:pPr>
    </w:p>
    <w:p w14:paraId="27A3AF03" w14:textId="77777777" w:rsidR="000E4E15" w:rsidRDefault="00B24E9B">
      <w:pPr>
        <w:pStyle w:val="SourceCode"/>
      </w:pPr>
      <w:r>
        <w:t>section .text</w:t>
      </w:r>
    </w:p>
    <w:p w14:paraId="4D7DD404" w14:textId="77777777" w:rsidR="000E4E15" w:rsidRDefault="000E4E15">
      <w:pPr>
        <w:pStyle w:val="SourceCode"/>
      </w:pPr>
    </w:p>
    <w:p w14:paraId="6F3B73B1" w14:textId="77777777" w:rsidR="000E4E15" w:rsidRDefault="00B24E9B">
      <w:pPr>
        <w:pStyle w:val="SourceCode"/>
      </w:pPr>
      <w:r>
        <w:t>; report_failure: prints one Error line on stderr.</w:t>
      </w:r>
    </w:p>
    <w:p w14:paraId="56D25020" w14:textId="77777777" w:rsidR="000E4E15" w:rsidRDefault="00B24E9B">
      <w:pPr>
        <w:pStyle w:val="SourceCode"/>
      </w:pPr>
      <w:r>
        <w:t>;   in:      rdi = address of the Error line</w:t>
      </w:r>
    </w:p>
    <w:p w14:paraId="5D58BB28" w14:textId="77777777" w:rsidR="000E4E15" w:rsidRDefault="00B24E9B">
      <w:pPr>
        <w:pStyle w:val="SourceCode"/>
      </w:pPr>
      <w:r>
        <w:t>; Remember, [stderr] is the error stream, and fprintf takes it first.</w:t>
      </w:r>
    </w:p>
    <w:p w14:paraId="3010DE13" w14:textId="77777777" w:rsidR="000E4E15" w:rsidRDefault="00B24E9B">
      <w:pPr>
        <w:pStyle w:val="SourceCode"/>
      </w:pPr>
      <w:r>
        <w:t>report_failure:</w:t>
      </w:r>
    </w:p>
    <w:p w14:paraId="12245200" w14:textId="77777777" w:rsidR="000E4E15" w:rsidRDefault="00B24E9B">
      <w:pPr>
        <w:pStyle w:val="SourceCode"/>
      </w:pPr>
      <w:r>
        <w:t xml:space="preserve">    push rbx</w:t>
      </w:r>
    </w:p>
    <w:p w14:paraId="166A8E56" w14:textId="77777777" w:rsidR="000E4E15" w:rsidRDefault="00B24E9B">
      <w:pPr>
        <w:pStyle w:val="SourceCode"/>
      </w:pPr>
      <w:r>
        <w:t xml:space="preserve">    mov rsi, rdi</w:t>
      </w:r>
    </w:p>
    <w:p w14:paraId="10E345E6" w14:textId="77777777" w:rsidR="000E4E15" w:rsidRDefault="00B24E9B">
      <w:pPr>
        <w:pStyle w:val="SourceCode"/>
      </w:pPr>
      <w:r>
        <w:t xml:space="preserve">    mov rdi, [stderr]</w:t>
      </w:r>
    </w:p>
    <w:p w14:paraId="79FD350F" w14:textId="77777777" w:rsidR="000E4E15" w:rsidRDefault="00B24E9B">
      <w:pPr>
        <w:pStyle w:val="SourceCode"/>
      </w:pPr>
      <w:r>
        <w:t xml:space="preserve">    xor eax, eax</w:t>
      </w:r>
    </w:p>
    <w:p w14:paraId="01E97C9C" w14:textId="77777777" w:rsidR="000E4E15" w:rsidRDefault="00B24E9B">
      <w:pPr>
        <w:pStyle w:val="SourceCode"/>
      </w:pPr>
      <w:r>
        <w:t xml:space="preserve">    call fprintf</w:t>
      </w:r>
    </w:p>
    <w:p w14:paraId="755E1F65" w14:textId="77777777" w:rsidR="000E4E15" w:rsidRDefault="00B24E9B">
      <w:pPr>
        <w:pStyle w:val="SourceCode"/>
      </w:pPr>
      <w:r>
        <w:t xml:space="preserve">    pop rbx</w:t>
      </w:r>
    </w:p>
    <w:p w14:paraId="36E764C6" w14:textId="77777777" w:rsidR="000E4E15" w:rsidRDefault="00B24E9B">
      <w:pPr>
        <w:pStyle w:val="SourceCode"/>
      </w:pPr>
      <w:r>
        <w:t xml:space="preserve">    ret</w:t>
      </w:r>
    </w:p>
    <w:p w14:paraId="6611CCE1" w14:textId="77777777" w:rsidR="000E4E15" w:rsidRDefault="000E4E15">
      <w:pPr>
        <w:pStyle w:val="SourceCode"/>
      </w:pPr>
    </w:p>
    <w:p w14:paraId="53EDC27B" w14:textId="77777777" w:rsidR="000E4E15" w:rsidRDefault="00B24E9B">
      <w:pPr>
        <w:pStyle w:val="SourceCode"/>
      </w:pPr>
      <w:r>
        <w:t>; read_answer: shows a prompt and reads one typed line into answer.</w:t>
      </w:r>
    </w:p>
    <w:p w14:paraId="634AD45B" w14:textId="77777777" w:rsidR="000E4E15" w:rsidRDefault="00B24E9B">
      <w:pPr>
        <w:pStyle w:val="SourceCode"/>
      </w:pPr>
      <w:r>
        <w:t>;   in:      rdi = address of the prompt</w:t>
      </w:r>
    </w:p>
    <w:p w14:paraId="48C18192" w14:textId="77777777" w:rsidR="000E4E15" w:rsidRDefault="00B24E9B">
      <w:pPr>
        <w:pStyle w:val="SourceCode"/>
      </w:pPr>
      <w:r>
        <w:t>; Remember, fflush puts the prompt on the screen before the program waits</w:t>
      </w:r>
    </w:p>
    <w:p w14:paraId="4294A810" w14:textId="77777777" w:rsidR="000E4E15" w:rsidRDefault="00B24E9B">
      <w:pPr>
        <w:pStyle w:val="SourceCode"/>
      </w:pPr>
      <w:r>
        <w:t>; (0 flushes every stream); fgets reads the line from [stdin], and</w:t>
      </w:r>
    </w:p>
    <w:p w14:paraId="5C004879" w14:textId="77777777" w:rsidR="000E4E15" w:rsidRDefault="00B24E9B">
      <w:pPr>
        <w:pStyle w:val="SourceCode"/>
      </w:pPr>
      <w:r>
        <w:t>; strcspn finds the \n so it can be cut off. If input has ended, the</w:t>
      </w:r>
    </w:p>
    <w:p w14:paraId="11E941EC" w14:textId="77777777" w:rsidR="000E4E15" w:rsidRDefault="00B24E9B">
      <w:pPr>
        <w:pStyle w:val="SourceCode"/>
      </w:pPr>
      <w:r>
        <w:t>; answer stays empty.</w:t>
      </w:r>
    </w:p>
    <w:p w14:paraId="3C92A6CB" w14:textId="77777777" w:rsidR="000E4E15" w:rsidRDefault="00B24E9B">
      <w:pPr>
        <w:pStyle w:val="SourceCode"/>
      </w:pPr>
      <w:r>
        <w:t>read_answer:</w:t>
      </w:r>
    </w:p>
    <w:p w14:paraId="61158C17" w14:textId="77777777" w:rsidR="000E4E15" w:rsidRDefault="00B24E9B">
      <w:pPr>
        <w:pStyle w:val="SourceCode"/>
      </w:pPr>
      <w:r>
        <w:t xml:space="preserve">    push rbx</w:t>
      </w:r>
    </w:p>
    <w:p w14:paraId="12AC401A" w14:textId="77777777" w:rsidR="000E4E15" w:rsidRDefault="00B24E9B">
      <w:pPr>
        <w:pStyle w:val="SourceCode"/>
      </w:pPr>
      <w:r>
        <w:t xml:space="preserve">    xor eax, eax</w:t>
      </w:r>
    </w:p>
    <w:p w14:paraId="7523CE94" w14:textId="77777777" w:rsidR="000E4E15" w:rsidRDefault="00B24E9B">
      <w:pPr>
        <w:pStyle w:val="SourceCode"/>
      </w:pPr>
      <w:r>
        <w:t xml:space="preserve">    call printf</w:t>
      </w:r>
    </w:p>
    <w:p w14:paraId="79B8F940" w14:textId="77777777" w:rsidR="000E4E15" w:rsidRDefault="00B24E9B">
      <w:pPr>
        <w:pStyle w:val="SourceCode"/>
      </w:pPr>
      <w:r>
        <w:t xml:space="preserve">    xor edi, edi</w:t>
      </w:r>
    </w:p>
    <w:p w14:paraId="483F0542" w14:textId="77777777" w:rsidR="000E4E15" w:rsidRDefault="00B24E9B">
      <w:pPr>
        <w:pStyle w:val="SourceCode"/>
      </w:pPr>
      <w:r>
        <w:t xml:space="preserve">    call fflush</w:t>
      </w:r>
    </w:p>
    <w:p w14:paraId="34B99C4E" w14:textId="77777777" w:rsidR="000E4E15" w:rsidRDefault="00B24E9B">
      <w:pPr>
        <w:pStyle w:val="SourceCode"/>
      </w:pPr>
      <w:r>
        <w:t xml:space="preserve">    mov byte [answer], 0</w:t>
      </w:r>
    </w:p>
    <w:p w14:paraId="4FAE2251" w14:textId="77777777" w:rsidR="000E4E15" w:rsidRDefault="00B24E9B">
      <w:pPr>
        <w:pStyle w:val="SourceCode"/>
      </w:pPr>
      <w:r>
        <w:t xml:space="preserve">    lea rdi, [answer]</w:t>
      </w:r>
    </w:p>
    <w:p w14:paraId="6667704A" w14:textId="77777777" w:rsidR="000E4E15" w:rsidRDefault="00B24E9B">
      <w:pPr>
        <w:pStyle w:val="SourceCode"/>
      </w:pPr>
      <w:r>
        <w:t xml:space="preserve">    mov esi, 16</w:t>
      </w:r>
    </w:p>
    <w:p w14:paraId="294BB22F" w14:textId="77777777" w:rsidR="000E4E15" w:rsidRDefault="00B24E9B">
      <w:pPr>
        <w:pStyle w:val="SourceCode"/>
      </w:pPr>
      <w:r>
        <w:t xml:space="preserve">    mov rdx, [stdin]</w:t>
      </w:r>
    </w:p>
    <w:p w14:paraId="57FF6CBF" w14:textId="77777777" w:rsidR="000E4E15" w:rsidRDefault="00B24E9B">
      <w:pPr>
        <w:pStyle w:val="SourceCode"/>
      </w:pPr>
      <w:r>
        <w:t xml:space="preserve">    call fgets</w:t>
      </w:r>
    </w:p>
    <w:p w14:paraId="7CFBB3A6" w14:textId="77777777" w:rsidR="000E4E15" w:rsidRDefault="00B24E9B">
      <w:pPr>
        <w:pStyle w:val="SourceCode"/>
      </w:pPr>
      <w:r>
        <w:t xml:space="preserve">    lea rdi, [answer]</w:t>
      </w:r>
    </w:p>
    <w:p w14:paraId="5F27E675" w14:textId="77777777" w:rsidR="000E4E15" w:rsidRDefault="00B24E9B">
      <w:pPr>
        <w:pStyle w:val="SourceCode"/>
      </w:pPr>
      <w:r>
        <w:t xml:space="preserve">    lea rsi, [line_end]</w:t>
      </w:r>
    </w:p>
    <w:p w14:paraId="18C0F9C9" w14:textId="77777777" w:rsidR="000E4E15" w:rsidRDefault="00B24E9B">
      <w:pPr>
        <w:pStyle w:val="SourceCode"/>
      </w:pPr>
      <w:r>
        <w:t xml:space="preserve">    call strcspn</w:t>
      </w:r>
    </w:p>
    <w:p w14:paraId="3E3B6159" w14:textId="77777777" w:rsidR="000E4E15" w:rsidRDefault="00B24E9B">
      <w:pPr>
        <w:pStyle w:val="SourceCode"/>
      </w:pPr>
      <w:r>
        <w:t xml:space="preserve">    lea rdi, [answer]</w:t>
      </w:r>
    </w:p>
    <w:p w14:paraId="07125832" w14:textId="77777777" w:rsidR="000E4E15" w:rsidRDefault="00B24E9B">
      <w:pPr>
        <w:pStyle w:val="SourceCode"/>
      </w:pPr>
      <w:r>
        <w:t xml:space="preserve">    mov byte [rdi + rax], 0</w:t>
      </w:r>
    </w:p>
    <w:p w14:paraId="65CE26DE" w14:textId="77777777" w:rsidR="000E4E15" w:rsidRDefault="00B24E9B">
      <w:pPr>
        <w:pStyle w:val="SourceCode"/>
      </w:pPr>
      <w:r>
        <w:t xml:space="preserve">    pop rbx</w:t>
      </w:r>
    </w:p>
    <w:p w14:paraId="30B5EF09" w14:textId="77777777" w:rsidR="000E4E15" w:rsidRDefault="00B24E9B">
      <w:pPr>
        <w:pStyle w:val="SourceCode"/>
      </w:pPr>
      <w:r>
        <w:t xml:space="preserve">    ret</w:t>
      </w:r>
    </w:p>
    <w:p w14:paraId="4EA004AF" w14:textId="77777777" w:rsidR="000E4E15" w:rsidRDefault="000E4E15">
      <w:pPr>
        <w:pStyle w:val="SourceCode"/>
      </w:pPr>
    </w:p>
    <w:p w14:paraId="6BE0944C" w14:textId="77777777" w:rsidR="000E4E15" w:rsidRDefault="00B24E9B">
      <w:pPr>
        <w:pStyle w:val="SourceCode"/>
      </w:pPr>
      <w:r>
        <w:t>; is_standard_name: 1 to 15 letters, digits, and hyphens, not all digits.</w:t>
      </w:r>
    </w:p>
    <w:p w14:paraId="21A628F0" w14:textId="77777777" w:rsidR="000E4E15" w:rsidRDefault="00B24E9B">
      <w:pPr>
        <w:pStyle w:val="SourceCode"/>
      </w:pPr>
      <w:r>
        <w:t>;   in:      rdi = address of the name</w:t>
      </w:r>
    </w:p>
    <w:p w14:paraId="7E7D4671" w14:textId="77777777" w:rsidR="000E4E15" w:rsidRDefault="00B24E9B">
      <w:pPr>
        <w:pStyle w:val="SourceCode"/>
      </w:pPr>
      <w:r>
        <w:t>;   out:     eax = 1 for a standard name, or 0</w:t>
      </w:r>
    </w:p>
    <w:p w14:paraId="2704534A" w14:textId="77777777" w:rsidR="000E4E15" w:rsidRDefault="00B24E9B">
      <w:pPr>
        <w:pStyle w:val="SourceCode"/>
      </w:pPr>
      <w:r>
        <w:t>; Windows' Rename-Computer and Settings accept only such names. isalnum is</w:t>
      </w:r>
    </w:p>
    <w:p w14:paraId="6BFC09A2" w14:textId="77777777" w:rsidR="000E4E15" w:rsidRDefault="00B24E9B">
      <w:pPr>
        <w:pStyle w:val="SourceCode"/>
      </w:pPr>
      <w:r>
        <w:t>; nonzero for a letter or digit, isdigit for a digit; rbx holds the name's</w:t>
      </w:r>
    </w:p>
    <w:p w14:paraId="3F0A7E31" w14:textId="77777777" w:rsidR="000E4E15" w:rsidRDefault="00B24E9B">
      <w:pPr>
        <w:pStyle w:val="SourceCode"/>
      </w:pPr>
      <w:r>
        <w:t>; address, r12 counts its characters (the next is [rbx + r12]), r13 its digits.</w:t>
      </w:r>
    </w:p>
    <w:p w14:paraId="1097FED6" w14:textId="77777777" w:rsidR="000E4E15" w:rsidRDefault="00B24E9B">
      <w:pPr>
        <w:pStyle w:val="SourceCode"/>
      </w:pPr>
      <w:r>
        <w:t>is_standard_name:</w:t>
      </w:r>
    </w:p>
    <w:p w14:paraId="321813D6" w14:textId="77777777" w:rsidR="000E4E15" w:rsidRDefault="00B24E9B">
      <w:pPr>
        <w:pStyle w:val="SourceCode"/>
      </w:pPr>
      <w:r>
        <w:t xml:space="preserve">    push rbx</w:t>
      </w:r>
    </w:p>
    <w:p w14:paraId="60BDC624" w14:textId="77777777" w:rsidR="000E4E15" w:rsidRDefault="00B24E9B">
      <w:pPr>
        <w:pStyle w:val="SourceCode"/>
      </w:pPr>
      <w:r>
        <w:t xml:space="preserve">    push r12</w:t>
      </w:r>
    </w:p>
    <w:p w14:paraId="6B674544" w14:textId="77777777" w:rsidR="000E4E15" w:rsidRDefault="00B24E9B">
      <w:pPr>
        <w:pStyle w:val="SourceCode"/>
      </w:pPr>
      <w:r>
        <w:t xml:space="preserve">    push r13</w:t>
      </w:r>
    </w:p>
    <w:p w14:paraId="73D93B02" w14:textId="77777777" w:rsidR="000E4E15" w:rsidRDefault="00B24E9B">
      <w:pPr>
        <w:pStyle w:val="SourceCode"/>
      </w:pPr>
      <w:r>
        <w:t xml:space="preserve">    mov rbx, rdi</w:t>
      </w:r>
    </w:p>
    <w:p w14:paraId="6FB9BEEC" w14:textId="77777777" w:rsidR="000E4E15" w:rsidRDefault="00B24E9B">
      <w:pPr>
        <w:pStyle w:val="SourceCode"/>
      </w:pPr>
      <w:r>
        <w:t xml:space="preserve">    xor r12d, r12d</w:t>
      </w:r>
    </w:p>
    <w:p w14:paraId="43DE6609" w14:textId="77777777" w:rsidR="000E4E15" w:rsidRDefault="00B24E9B">
      <w:pPr>
        <w:pStyle w:val="SourceCode"/>
      </w:pPr>
      <w:r>
        <w:t xml:space="preserve">    xor r13d, r13d</w:t>
      </w:r>
    </w:p>
    <w:p w14:paraId="45FD3C50" w14:textId="77777777" w:rsidR="000E4E15" w:rsidRDefault="00B24E9B">
      <w:pPr>
        <w:pStyle w:val="SourceCode"/>
      </w:pPr>
      <w:r>
        <w:t>.next_character:</w:t>
      </w:r>
    </w:p>
    <w:p w14:paraId="1EFFA91F" w14:textId="77777777" w:rsidR="000E4E15" w:rsidRDefault="00B24E9B">
      <w:pPr>
        <w:pStyle w:val="SourceCode"/>
      </w:pPr>
      <w:r>
        <w:t xml:space="preserve">    movzx edi, byte [rbx + r12]</w:t>
      </w:r>
    </w:p>
    <w:p w14:paraId="5107DEDB" w14:textId="77777777" w:rsidR="000E4E15" w:rsidRDefault="00B24E9B">
      <w:pPr>
        <w:pStyle w:val="SourceCode"/>
      </w:pPr>
      <w:r>
        <w:t xml:space="preserve">    cmp edi, 0</w:t>
      </w:r>
    </w:p>
    <w:p w14:paraId="35FD542C" w14:textId="77777777" w:rsidR="000E4E15" w:rsidRDefault="00B24E9B">
      <w:pPr>
        <w:pStyle w:val="SourceCode"/>
      </w:pPr>
      <w:r>
        <w:t xml:space="preserve">    je .end_of_name</w:t>
      </w:r>
    </w:p>
    <w:p w14:paraId="5292E2F1" w14:textId="77777777" w:rsidR="000E4E15" w:rsidRDefault="00B24E9B">
      <w:pPr>
        <w:pStyle w:val="SourceCode"/>
      </w:pPr>
      <w:r>
        <w:t xml:space="preserve">    cmp edi, '-'</w:t>
      </w:r>
    </w:p>
    <w:p w14:paraId="681911EA" w14:textId="77777777" w:rsidR="000E4E15" w:rsidRDefault="00B24E9B">
      <w:pPr>
        <w:pStyle w:val="SourceCode"/>
      </w:pPr>
      <w:r>
        <w:t xml:space="preserve">    je .character_ok</w:t>
      </w:r>
    </w:p>
    <w:p w14:paraId="24D11A19" w14:textId="77777777" w:rsidR="000E4E15" w:rsidRDefault="00B24E9B">
      <w:pPr>
        <w:pStyle w:val="SourceCode"/>
      </w:pPr>
      <w:r>
        <w:t xml:space="preserve">    call isalnum</w:t>
      </w:r>
    </w:p>
    <w:p w14:paraId="04E2EDA1" w14:textId="77777777" w:rsidR="000E4E15" w:rsidRDefault="00B24E9B">
      <w:pPr>
        <w:pStyle w:val="SourceCode"/>
      </w:pPr>
      <w:r>
        <w:t xml:space="preserve">    cmp eax, 0</w:t>
      </w:r>
    </w:p>
    <w:p w14:paraId="10C2E3FA" w14:textId="77777777" w:rsidR="000E4E15" w:rsidRDefault="00B24E9B">
      <w:pPr>
        <w:pStyle w:val="SourceCode"/>
      </w:pPr>
      <w:r>
        <w:t xml:space="preserve">    je .not_standard</w:t>
      </w:r>
    </w:p>
    <w:p w14:paraId="1FB0A0EC" w14:textId="77777777" w:rsidR="000E4E15" w:rsidRDefault="00B24E9B">
      <w:pPr>
        <w:pStyle w:val="SourceCode"/>
      </w:pPr>
      <w:r>
        <w:t xml:space="preserve">    movzx edi, byte [rbx + r12]</w:t>
      </w:r>
    </w:p>
    <w:p w14:paraId="561A52ED" w14:textId="77777777" w:rsidR="000E4E15" w:rsidRDefault="00B24E9B">
      <w:pPr>
        <w:pStyle w:val="SourceCode"/>
      </w:pPr>
      <w:r>
        <w:t xml:space="preserve">    call isdigit</w:t>
      </w:r>
    </w:p>
    <w:p w14:paraId="4AEC3C18" w14:textId="77777777" w:rsidR="000E4E15" w:rsidRDefault="00B24E9B">
      <w:pPr>
        <w:pStyle w:val="SourceCode"/>
      </w:pPr>
      <w:r>
        <w:t xml:space="preserve">    cmp eax, 0</w:t>
      </w:r>
    </w:p>
    <w:p w14:paraId="63CA3112" w14:textId="77777777" w:rsidR="000E4E15" w:rsidRDefault="00B24E9B">
      <w:pPr>
        <w:pStyle w:val="SourceCode"/>
      </w:pPr>
      <w:r>
        <w:t xml:space="preserve">    je .character_ok</w:t>
      </w:r>
    </w:p>
    <w:p w14:paraId="5EC95CE6" w14:textId="77777777" w:rsidR="000E4E15" w:rsidRDefault="00B24E9B">
      <w:pPr>
        <w:pStyle w:val="SourceCode"/>
      </w:pPr>
      <w:r>
        <w:t xml:space="preserve">    inc r13</w:t>
      </w:r>
    </w:p>
    <w:p w14:paraId="6DFDC9D4" w14:textId="77777777" w:rsidR="000E4E15" w:rsidRDefault="00B24E9B">
      <w:pPr>
        <w:pStyle w:val="SourceCode"/>
      </w:pPr>
      <w:r>
        <w:t>.character_ok:</w:t>
      </w:r>
    </w:p>
    <w:p w14:paraId="3C34C7E5" w14:textId="77777777" w:rsidR="000E4E15" w:rsidRDefault="00B24E9B">
      <w:pPr>
        <w:pStyle w:val="SourceCode"/>
      </w:pPr>
      <w:r>
        <w:t xml:space="preserve">    inc r12</w:t>
      </w:r>
    </w:p>
    <w:p w14:paraId="4FE57C06" w14:textId="77777777" w:rsidR="000E4E15" w:rsidRDefault="00B24E9B">
      <w:pPr>
        <w:pStyle w:val="SourceCode"/>
      </w:pPr>
      <w:r>
        <w:t xml:space="preserve">    jmp .next_character</w:t>
      </w:r>
    </w:p>
    <w:p w14:paraId="31D3D83C" w14:textId="77777777" w:rsidR="000E4E15" w:rsidRDefault="00B24E9B">
      <w:pPr>
        <w:pStyle w:val="SourceCode"/>
      </w:pPr>
      <w:r>
        <w:t>.end_of_name:</w:t>
      </w:r>
    </w:p>
    <w:p w14:paraId="271B3869" w14:textId="77777777" w:rsidR="000E4E15" w:rsidRDefault="00B24E9B">
      <w:pPr>
        <w:pStyle w:val="SourceCode"/>
      </w:pPr>
      <w:r>
        <w:t xml:space="preserve">    cmp r12, 0</w:t>
      </w:r>
    </w:p>
    <w:p w14:paraId="5A4FD9FA" w14:textId="77777777" w:rsidR="000E4E15" w:rsidRDefault="00B24E9B">
      <w:pPr>
        <w:pStyle w:val="SourceCode"/>
      </w:pPr>
      <w:r>
        <w:t xml:space="preserve">    je .not_standard</w:t>
      </w:r>
    </w:p>
    <w:p w14:paraId="446A30C0" w14:textId="77777777" w:rsidR="000E4E15" w:rsidRDefault="00B24E9B">
      <w:pPr>
        <w:pStyle w:val="SourceCode"/>
      </w:pPr>
      <w:r>
        <w:t xml:space="preserve">    cmp r12, NAME_LIMIT</w:t>
      </w:r>
    </w:p>
    <w:p w14:paraId="38DD02ED" w14:textId="77777777" w:rsidR="000E4E15" w:rsidRDefault="00B24E9B">
      <w:pPr>
        <w:pStyle w:val="SourceCode"/>
      </w:pPr>
      <w:r>
        <w:t xml:space="preserve">    jg .not_standard</w:t>
      </w:r>
    </w:p>
    <w:p w14:paraId="11C61B63" w14:textId="77777777" w:rsidR="000E4E15" w:rsidRDefault="00B24E9B">
      <w:pPr>
        <w:pStyle w:val="SourceCode"/>
      </w:pPr>
      <w:r>
        <w:t xml:space="preserve">    cmp r13, r12</w:t>
      </w:r>
    </w:p>
    <w:p w14:paraId="78155DE8" w14:textId="77777777" w:rsidR="000E4E15" w:rsidRDefault="00B24E9B">
      <w:pPr>
        <w:pStyle w:val="SourceCode"/>
      </w:pPr>
      <w:r>
        <w:t xml:space="preserve">    je .not_standard</w:t>
      </w:r>
    </w:p>
    <w:p w14:paraId="66C08F48" w14:textId="77777777" w:rsidR="000E4E15" w:rsidRDefault="00B24E9B">
      <w:pPr>
        <w:pStyle w:val="SourceCode"/>
      </w:pPr>
      <w:r>
        <w:t xml:space="preserve">    mov eax, 1</w:t>
      </w:r>
    </w:p>
    <w:p w14:paraId="04459CB2" w14:textId="77777777" w:rsidR="000E4E15" w:rsidRDefault="00B24E9B">
      <w:pPr>
        <w:pStyle w:val="SourceCode"/>
      </w:pPr>
      <w:r>
        <w:t xml:space="preserve">    jmp .standard_done</w:t>
      </w:r>
    </w:p>
    <w:p w14:paraId="7D98FC7A" w14:textId="77777777" w:rsidR="000E4E15" w:rsidRDefault="00B24E9B">
      <w:pPr>
        <w:pStyle w:val="SourceCode"/>
      </w:pPr>
      <w:r>
        <w:t>.not_standard:</w:t>
      </w:r>
    </w:p>
    <w:p w14:paraId="711ACDC7" w14:textId="77777777" w:rsidR="000E4E15" w:rsidRDefault="00B24E9B">
      <w:pPr>
        <w:pStyle w:val="SourceCode"/>
      </w:pPr>
      <w:r>
        <w:t xml:space="preserve">    xor eax, eax</w:t>
      </w:r>
    </w:p>
    <w:p w14:paraId="2C553611" w14:textId="77777777" w:rsidR="000E4E15" w:rsidRDefault="00B24E9B">
      <w:pPr>
        <w:pStyle w:val="SourceCode"/>
      </w:pPr>
      <w:r>
        <w:t>.standard_done:</w:t>
      </w:r>
    </w:p>
    <w:p w14:paraId="5C07FDDF" w14:textId="77777777" w:rsidR="000E4E15" w:rsidRDefault="00B24E9B">
      <w:pPr>
        <w:pStyle w:val="SourceCode"/>
      </w:pPr>
      <w:r>
        <w:t xml:space="preserve">    pop r13</w:t>
      </w:r>
    </w:p>
    <w:p w14:paraId="39A329BB" w14:textId="77777777" w:rsidR="000E4E15" w:rsidRDefault="00B24E9B">
      <w:pPr>
        <w:pStyle w:val="SourceCode"/>
      </w:pPr>
      <w:r>
        <w:t xml:space="preserve">    pop r12</w:t>
      </w:r>
    </w:p>
    <w:p w14:paraId="4384BCFB" w14:textId="77777777" w:rsidR="000E4E15" w:rsidRDefault="00B24E9B">
      <w:pPr>
        <w:pStyle w:val="SourceCode"/>
      </w:pPr>
      <w:r>
        <w:t xml:space="preserve">    pop rbx</w:t>
      </w:r>
    </w:p>
    <w:p w14:paraId="5652BF0D" w14:textId="77777777" w:rsidR="000E4E15" w:rsidRDefault="00B24E9B">
      <w:pPr>
        <w:pStyle w:val="SourceCode"/>
      </w:pPr>
      <w:r>
        <w:t xml:space="preserve">    ret</w:t>
      </w:r>
    </w:p>
    <w:p w14:paraId="3F7835B5" w14:textId="77777777" w:rsidR="000E4E15" w:rsidRDefault="000E4E15">
      <w:pPr>
        <w:pStyle w:val="SourceCode"/>
      </w:pPr>
    </w:p>
    <w:p w14:paraId="01B12E62" w14:textId="77777777" w:rsidR="000E4E15" w:rsidRDefault="00B24E9B">
      <w:pPr>
        <w:pStyle w:val="SourceCode"/>
      </w:pPr>
      <w:r>
        <w:t>; set_host_name: runs hostnamectl, which sets the name at once and saves</w:t>
      </w:r>
    </w:p>
    <w:p w14:paraId="054D1FFA" w14:textId="77777777" w:rsidR="000E4E15" w:rsidRDefault="00B24E9B">
      <w:pPr>
        <w:pStyle w:val="SourceCode"/>
      </w:pPr>
      <w:r>
        <w:t>; it.</w:t>
      </w:r>
    </w:p>
    <w:p w14:paraId="7AD05A0A" w14:textId="77777777" w:rsidR="000E4E15" w:rsidRDefault="00B24E9B">
      <w:pPr>
        <w:pStyle w:val="SourceCode"/>
      </w:pPr>
      <w:r>
        <w:t>;   in:      rdi = address of the name</w:t>
      </w:r>
    </w:p>
    <w:p w14:paraId="261B2683" w14:textId="77777777" w:rsidR="000E4E15" w:rsidRDefault="00B24E9B">
      <w:pPr>
        <w:pStyle w:val="SourceCode"/>
      </w:pPr>
      <w:r>
        <w:t>;   out:     eax = 0 when the command succeeded</w:t>
      </w:r>
    </w:p>
    <w:p w14:paraId="7AA14814" w14:textId="77777777" w:rsidR="000E4E15" w:rsidRDefault="00B24E9B">
      <w:pPr>
        <w:pStyle w:val="SourceCode"/>
      </w:pPr>
      <w:r>
        <w:t>; snprintf builds the command line in command, never writing more than</w:t>
      </w:r>
    </w:p>
    <w:p w14:paraId="185714F7" w14:textId="77777777" w:rsidR="000E4E15" w:rsidRDefault="00B24E9B">
      <w:pPr>
        <w:pStyle w:val="SourceCode"/>
      </w:pPr>
      <w:r>
        <w:t>; its 320 bytes, and system runs it as a terminal would.</w:t>
      </w:r>
    </w:p>
    <w:p w14:paraId="5FCBF835" w14:textId="77777777" w:rsidR="000E4E15" w:rsidRDefault="00B24E9B">
      <w:pPr>
        <w:pStyle w:val="SourceCode"/>
      </w:pPr>
      <w:r>
        <w:t>set_host_name:</w:t>
      </w:r>
    </w:p>
    <w:p w14:paraId="2EFDF71A" w14:textId="77777777" w:rsidR="000E4E15" w:rsidRDefault="00B24E9B">
      <w:pPr>
        <w:pStyle w:val="SourceCode"/>
      </w:pPr>
      <w:r>
        <w:t xml:space="preserve">    push rbx</w:t>
      </w:r>
    </w:p>
    <w:p w14:paraId="5FFD5EDC" w14:textId="77777777" w:rsidR="000E4E15" w:rsidRDefault="00B24E9B">
      <w:pPr>
        <w:pStyle w:val="SourceCode"/>
      </w:pPr>
      <w:r>
        <w:t xml:space="preserve">    mov rcx, rdi</w:t>
      </w:r>
    </w:p>
    <w:p w14:paraId="162D0387" w14:textId="77777777" w:rsidR="000E4E15" w:rsidRDefault="00B24E9B">
      <w:pPr>
        <w:pStyle w:val="SourceCode"/>
      </w:pPr>
      <w:r>
        <w:t xml:space="preserve">    lea rdi, [command]</w:t>
      </w:r>
    </w:p>
    <w:p w14:paraId="57ED1135" w14:textId="77777777" w:rsidR="000E4E15" w:rsidRDefault="00B24E9B">
      <w:pPr>
        <w:pStyle w:val="SourceCode"/>
      </w:pPr>
      <w:r>
        <w:t xml:space="preserve">    mov esi, 320</w:t>
      </w:r>
    </w:p>
    <w:p w14:paraId="3CB9FCD0" w14:textId="77777777" w:rsidR="000E4E15" w:rsidRDefault="00B24E9B">
      <w:pPr>
        <w:pStyle w:val="SourceCode"/>
      </w:pPr>
      <w:r>
        <w:t xml:space="preserve">    lea rdx, [command_format]</w:t>
      </w:r>
    </w:p>
    <w:p w14:paraId="46249A3E" w14:textId="77777777" w:rsidR="000E4E15" w:rsidRDefault="00B24E9B">
      <w:pPr>
        <w:pStyle w:val="SourceCode"/>
      </w:pPr>
      <w:r>
        <w:t xml:space="preserve">    xor eax, eax</w:t>
      </w:r>
    </w:p>
    <w:p w14:paraId="053E1ED5" w14:textId="77777777" w:rsidR="000E4E15" w:rsidRDefault="00B24E9B">
      <w:pPr>
        <w:pStyle w:val="SourceCode"/>
      </w:pPr>
      <w:r>
        <w:t xml:space="preserve">    call snprintf</w:t>
      </w:r>
    </w:p>
    <w:p w14:paraId="3B3190D8" w14:textId="77777777" w:rsidR="000E4E15" w:rsidRDefault="00B24E9B">
      <w:pPr>
        <w:pStyle w:val="SourceCode"/>
      </w:pPr>
      <w:r>
        <w:t xml:space="preserve">    lea rdi, [command]</w:t>
      </w:r>
    </w:p>
    <w:p w14:paraId="778E8289" w14:textId="77777777" w:rsidR="000E4E15" w:rsidRDefault="00B24E9B">
      <w:pPr>
        <w:pStyle w:val="SourceCode"/>
      </w:pPr>
      <w:r>
        <w:t xml:space="preserve">    call system</w:t>
      </w:r>
    </w:p>
    <w:p w14:paraId="3132BA55" w14:textId="77777777" w:rsidR="000E4E15" w:rsidRDefault="00B24E9B">
      <w:pPr>
        <w:pStyle w:val="SourceCode"/>
      </w:pPr>
      <w:r>
        <w:t xml:space="preserve">    pop rbx</w:t>
      </w:r>
    </w:p>
    <w:p w14:paraId="02230C66" w14:textId="77777777" w:rsidR="000E4E15" w:rsidRDefault="00B24E9B">
      <w:pPr>
        <w:pStyle w:val="SourceCode"/>
      </w:pPr>
      <w:r>
        <w:t xml:space="preserve">    ret</w:t>
      </w:r>
    </w:p>
    <w:p w14:paraId="159F5D67" w14:textId="77777777" w:rsidR="000E4E15" w:rsidRDefault="000E4E15">
      <w:pPr>
        <w:pStyle w:val="SourceCode"/>
      </w:pPr>
    </w:p>
    <w:p w14:paraId="1DCF02AD" w14:textId="77777777" w:rsidR="000E4E15" w:rsidRDefault="00B24E9B">
      <w:pPr>
        <w:pStyle w:val="SourceCode"/>
      </w:pPr>
      <w:r>
        <w:t>; Remember, main starts the program; eax = 0 means success, 1 failure. Push</w:t>
      </w:r>
    </w:p>
    <w:p w14:paraId="29A6718E" w14:textId="77777777" w:rsidR="000E4E15" w:rsidRDefault="00B24E9B">
      <w:pPr>
        <w:pStyle w:val="SourceCode"/>
      </w:pPr>
      <w:r>
        <w:t>; then pop in reverse; xor eax, eax before printf: no xmm registers. r12 and</w:t>
      </w:r>
    </w:p>
    <w:p w14:paraId="715F0BBB" w14:textId="77777777" w:rsidR="000E4E15" w:rsidRDefault="00B24E9B">
      <w:pPr>
        <w:pStyle w:val="SourceCode"/>
      </w:pPr>
      <w:r>
        <w:t>; r13 hold the plan checks: 1 when the names differ, 1 when the name fits.</w:t>
      </w:r>
    </w:p>
    <w:p w14:paraId="6651F925" w14:textId="77777777" w:rsidR="000E4E15" w:rsidRDefault="00B24E9B">
      <w:pPr>
        <w:pStyle w:val="SourceCode"/>
      </w:pPr>
      <w:r>
        <w:t>main:</w:t>
      </w:r>
    </w:p>
    <w:p w14:paraId="71CFF627" w14:textId="77777777" w:rsidR="000E4E15" w:rsidRDefault="00B24E9B">
      <w:pPr>
        <w:pStyle w:val="SourceCode"/>
      </w:pPr>
      <w:r>
        <w:t xml:space="preserve">    push rbx</w:t>
      </w:r>
    </w:p>
    <w:p w14:paraId="52231DB8" w14:textId="77777777" w:rsidR="000E4E15" w:rsidRDefault="00B24E9B">
      <w:pPr>
        <w:pStyle w:val="SourceCode"/>
      </w:pPr>
      <w:r>
        <w:t xml:space="preserve">    push r12</w:t>
      </w:r>
    </w:p>
    <w:p w14:paraId="2837F6E2" w14:textId="77777777" w:rsidR="000E4E15" w:rsidRDefault="00B24E9B">
      <w:pPr>
        <w:pStyle w:val="SourceCode"/>
      </w:pPr>
      <w:r>
        <w:t xml:space="preserve">    push r13</w:t>
      </w:r>
    </w:p>
    <w:p w14:paraId="06070A2E" w14:textId="77777777" w:rsidR="000E4E15" w:rsidRDefault="000E4E15">
      <w:pPr>
        <w:pStyle w:val="SourceCode"/>
      </w:pPr>
    </w:p>
    <w:p w14:paraId="571E4487" w14:textId="77777777" w:rsidR="000E4E15" w:rsidRDefault="00B24E9B">
      <w:pPr>
        <w:pStyle w:val="SourceCode"/>
      </w:pPr>
      <w:r>
        <w:t xml:space="preserve">    ; Every lookup runs before any line is printed, so a failure never</w:t>
      </w:r>
    </w:p>
    <w:p w14:paraId="3F37C343" w14:textId="77777777" w:rsidR="000E4E15" w:rsidRDefault="00B24E9B">
      <w:pPr>
        <w:pStyle w:val="SourceCode"/>
      </w:pPr>
      <w:r>
        <w:t xml:space="preserve">    ; leaves half a report. gethostname and statvfs return 0 for success,</w:t>
      </w:r>
    </w:p>
    <w:p w14:paraId="594AC179" w14:textId="77777777" w:rsidR="000E4E15" w:rsidRDefault="00B24E9B">
      <w:pPr>
        <w:pStyle w:val="SourceCode"/>
      </w:pPr>
      <w:r>
        <w:t xml:space="preserve">    ; and sysconf returns -1 when it cannot answer, so each is checked: on</w:t>
      </w:r>
    </w:p>
    <w:p w14:paraId="23ED1A85" w14:textId="77777777" w:rsidR="000E4E15" w:rsidRDefault="00B24E9B">
      <w:pPr>
        <w:pStyle w:val="SourceCode"/>
      </w:pPr>
      <w:r>
        <w:t xml:space="preserve">    ; a failure, rdi gets the Error line and .fail reports it. Remember,</w:t>
      </w:r>
    </w:p>
    <w:p w14:paraId="5A1F38CE" w14:textId="77777777" w:rsidR="000E4E15" w:rsidRDefault="00B24E9B">
      <w:pPr>
        <w:pStyle w:val="SourceCode"/>
      </w:pPr>
      <w:r>
        <w:t xml:space="preserve">    ; check first, then print.</w:t>
      </w:r>
    </w:p>
    <w:p w14:paraId="7AD32487" w14:textId="77777777" w:rsidR="000E4E15" w:rsidRDefault="00B24E9B">
      <w:pPr>
        <w:pStyle w:val="SourceCode"/>
      </w:pPr>
      <w:r>
        <w:t xml:space="preserve">    lea rdi, [host_name]</w:t>
      </w:r>
    </w:p>
    <w:p w14:paraId="112D4C40" w14:textId="77777777" w:rsidR="000E4E15" w:rsidRDefault="00B24E9B">
      <w:pPr>
        <w:pStyle w:val="SourceCode"/>
      </w:pPr>
      <w:r>
        <w:t xml:space="preserve">    mov esi, 256</w:t>
      </w:r>
    </w:p>
    <w:p w14:paraId="11D2FACF" w14:textId="77777777" w:rsidR="000E4E15" w:rsidRDefault="00B24E9B">
      <w:pPr>
        <w:pStyle w:val="SourceCode"/>
      </w:pPr>
      <w:r>
        <w:t xml:space="preserve">    call gethostname</w:t>
      </w:r>
    </w:p>
    <w:p w14:paraId="65EC9C95" w14:textId="77777777" w:rsidR="000E4E15" w:rsidRDefault="00B24E9B">
      <w:pPr>
        <w:pStyle w:val="SourceCode"/>
      </w:pPr>
      <w:r>
        <w:t xml:space="preserve">    cmp eax, 0</w:t>
      </w:r>
    </w:p>
    <w:p w14:paraId="413FE19C" w14:textId="77777777" w:rsidR="000E4E15" w:rsidRDefault="00B24E9B">
      <w:pPr>
        <w:pStyle w:val="SourceCode"/>
      </w:pPr>
      <w:r>
        <w:t xml:space="preserve">    je .host_done</w:t>
      </w:r>
    </w:p>
    <w:p w14:paraId="4ABF0393" w14:textId="77777777" w:rsidR="000E4E15" w:rsidRDefault="00B24E9B">
      <w:pPr>
        <w:pStyle w:val="SourceCode"/>
      </w:pPr>
      <w:r>
        <w:t xml:space="preserve">    lea rdi, [host_error]</w:t>
      </w:r>
    </w:p>
    <w:p w14:paraId="1CF8F971" w14:textId="77777777" w:rsidR="000E4E15" w:rsidRDefault="00B24E9B">
      <w:pPr>
        <w:pStyle w:val="SourceCode"/>
      </w:pPr>
      <w:r>
        <w:t xml:space="preserve">    jmp .fail</w:t>
      </w:r>
    </w:p>
    <w:p w14:paraId="16863221" w14:textId="77777777" w:rsidR="000E4E15" w:rsidRDefault="00B24E9B">
      <w:pPr>
        <w:pStyle w:val="SourceCode"/>
      </w:pPr>
      <w:r>
        <w:t>.host_done:</w:t>
      </w:r>
    </w:p>
    <w:p w14:paraId="353DD9CE" w14:textId="77777777" w:rsidR="000E4E15" w:rsidRDefault="00B24E9B">
      <w:pPr>
        <w:pStyle w:val="SourceCode"/>
      </w:pPr>
      <w:r>
        <w:t xml:space="preserve">    ; Remember, sysconf answers by number; rbx keeps the page count.</w:t>
      </w:r>
    </w:p>
    <w:p w14:paraId="20D9880F" w14:textId="77777777" w:rsidR="000E4E15" w:rsidRDefault="00B24E9B">
      <w:pPr>
        <w:pStyle w:val="SourceCode"/>
      </w:pPr>
      <w:r>
        <w:t xml:space="preserve">    mov edi, SC_CPUS_ONLINE</w:t>
      </w:r>
    </w:p>
    <w:p w14:paraId="54456138" w14:textId="77777777" w:rsidR="000E4E15" w:rsidRDefault="00B24E9B">
      <w:pPr>
        <w:pStyle w:val="SourceCode"/>
      </w:pPr>
      <w:r>
        <w:t xml:space="preserve">    call sysconf</w:t>
      </w:r>
    </w:p>
    <w:p w14:paraId="04AF7CE9" w14:textId="77777777" w:rsidR="000E4E15" w:rsidRDefault="00B24E9B">
      <w:pPr>
        <w:pStyle w:val="SourceCode"/>
      </w:pPr>
      <w:r>
        <w:t xml:space="preserve">    cmp rax, -1</w:t>
      </w:r>
    </w:p>
    <w:p w14:paraId="5B57A8C5" w14:textId="77777777" w:rsidR="000E4E15" w:rsidRDefault="00B24E9B">
      <w:pPr>
        <w:pStyle w:val="SourceCode"/>
      </w:pPr>
      <w:r>
        <w:t xml:space="preserve">    je .hardware_failed</w:t>
      </w:r>
    </w:p>
    <w:p w14:paraId="4CF27B43" w14:textId="77777777" w:rsidR="000E4E15" w:rsidRDefault="00B24E9B">
      <w:pPr>
        <w:pStyle w:val="SourceCode"/>
      </w:pPr>
      <w:r>
        <w:t xml:space="preserve">    mov [cpu_count], rax</w:t>
      </w:r>
    </w:p>
    <w:p w14:paraId="0D6F902F" w14:textId="77777777" w:rsidR="000E4E15" w:rsidRDefault="00B24E9B">
      <w:pPr>
        <w:pStyle w:val="SourceCode"/>
      </w:pPr>
      <w:r>
        <w:t xml:space="preserve">    mov edi, SC_MEMORY_PAGES</w:t>
      </w:r>
    </w:p>
    <w:p w14:paraId="0BFB228F" w14:textId="77777777" w:rsidR="000E4E15" w:rsidRDefault="00B24E9B">
      <w:pPr>
        <w:pStyle w:val="SourceCode"/>
      </w:pPr>
      <w:r>
        <w:t xml:space="preserve">    call sysconf</w:t>
      </w:r>
    </w:p>
    <w:p w14:paraId="3C69865D" w14:textId="77777777" w:rsidR="000E4E15" w:rsidRDefault="00B24E9B">
      <w:pPr>
        <w:pStyle w:val="SourceCode"/>
      </w:pPr>
      <w:r>
        <w:t xml:space="preserve">    cmp rax, -1</w:t>
      </w:r>
    </w:p>
    <w:p w14:paraId="37548364" w14:textId="77777777" w:rsidR="000E4E15" w:rsidRDefault="00B24E9B">
      <w:pPr>
        <w:pStyle w:val="SourceCode"/>
      </w:pPr>
      <w:r>
        <w:t xml:space="preserve">    je .hardware_failed</w:t>
      </w:r>
    </w:p>
    <w:p w14:paraId="4041527E" w14:textId="77777777" w:rsidR="000E4E15" w:rsidRDefault="00B24E9B">
      <w:pPr>
        <w:pStyle w:val="SourceCode"/>
      </w:pPr>
      <w:r>
        <w:t xml:space="preserve">    mov rbx, rax</w:t>
      </w:r>
    </w:p>
    <w:p w14:paraId="25068A56" w14:textId="77777777" w:rsidR="000E4E15" w:rsidRDefault="00B24E9B">
      <w:pPr>
        <w:pStyle w:val="SourceCode"/>
      </w:pPr>
      <w:r>
        <w:t xml:space="preserve">    mov edi, SC_PAGE_SIZE</w:t>
      </w:r>
    </w:p>
    <w:p w14:paraId="06F5C190" w14:textId="77777777" w:rsidR="000E4E15" w:rsidRDefault="00B24E9B">
      <w:pPr>
        <w:pStyle w:val="SourceCode"/>
      </w:pPr>
      <w:r>
        <w:t xml:space="preserve">    call sysconf</w:t>
      </w:r>
    </w:p>
    <w:p w14:paraId="1D0F6D42" w14:textId="77777777" w:rsidR="000E4E15" w:rsidRDefault="00B24E9B">
      <w:pPr>
        <w:pStyle w:val="SourceCode"/>
      </w:pPr>
      <w:r>
        <w:t xml:space="preserve">    cmp rax, -1</w:t>
      </w:r>
    </w:p>
    <w:p w14:paraId="73DF3C70" w14:textId="77777777" w:rsidR="000E4E15" w:rsidRDefault="00B24E9B">
      <w:pPr>
        <w:pStyle w:val="SourceCode"/>
      </w:pPr>
      <w:r>
        <w:t xml:space="preserve">    je .hardware_failed</w:t>
      </w:r>
    </w:p>
    <w:p w14:paraId="561E8F1F" w14:textId="77777777" w:rsidR="000E4E15" w:rsidRDefault="00B24E9B">
      <w:pPr>
        <w:pStyle w:val="SourceCode"/>
      </w:pPr>
      <w:r>
        <w:t xml:space="preserve">    imul rax, rbx</w:t>
      </w:r>
    </w:p>
    <w:p w14:paraId="6D656A9B" w14:textId="77777777" w:rsidR="000E4E15" w:rsidRDefault="00B24E9B">
      <w:pPr>
        <w:pStyle w:val="SourceCode"/>
      </w:pPr>
      <w:r>
        <w:t xml:space="preserve">    mov [total_memory], rax</w:t>
      </w:r>
    </w:p>
    <w:p w14:paraId="66B7AE0C" w14:textId="77777777" w:rsidR="000E4E15" w:rsidRDefault="00B24E9B">
      <w:pPr>
        <w:pStyle w:val="SourceCode"/>
      </w:pPr>
      <w:r>
        <w:t xml:space="preserve">    jmp .hardware_done</w:t>
      </w:r>
    </w:p>
    <w:p w14:paraId="2F9CF85F" w14:textId="77777777" w:rsidR="000E4E15" w:rsidRDefault="00B24E9B">
      <w:pPr>
        <w:pStyle w:val="SourceCode"/>
      </w:pPr>
      <w:r>
        <w:t>.hardware_failed:</w:t>
      </w:r>
    </w:p>
    <w:p w14:paraId="33F13193" w14:textId="77777777" w:rsidR="000E4E15" w:rsidRDefault="00B24E9B">
      <w:pPr>
        <w:pStyle w:val="SourceCode"/>
      </w:pPr>
      <w:r>
        <w:t xml:space="preserve">    lea rdi, [hardware_error]</w:t>
      </w:r>
    </w:p>
    <w:p w14:paraId="47079ECE" w14:textId="77777777" w:rsidR="000E4E15" w:rsidRDefault="00B24E9B">
      <w:pPr>
        <w:pStyle w:val="SourceCode"/>
      </w:pPr>
      <w:r>
        <w:t xml:space="preserve">    jmp .fail</w:t>
      </w:r>
    </w:p>
    <w:p w14:paraId="0A642CD7" w14:textId="77777777" w:rsidR="000E4E15" w:rsidRDefault="00B24E9B">
      <w:pPr>
        <w:pStyle w:val="SourceCode"/>
      </w:pPr>
      <w:r>
        <w:t>.hardware_done:</w:t>
      </w:r>
    </w:p>
    <w:p w14:paraId="4018EC14" w14:textId="77777777" w:rsidR="000E4E15" w:rsidRDefault="000E4E15">
      <w:pPr>
        <w:pStyle w:val="SourceCode"/>
      </w:pPr>
    </w:p>
    <w:p w14:paraId="1725890B" w14:textId="77777777" w:rsidR="000E4E15" w:rsidRDefault="00B24E9B">
      <w:pPr>
        <w:pStyle w:val="SourceCode"/>
      </w:pPr>
      <w:r>
        <w:t xml:space="preserve">    lea rdi, [current_directory]</w:t>
      </w:r>
    </w:p>
    <w:p w14:paraId="1607334E" w14:textId="77777777" w:rsidR="000E4E15" w:rsidRDefault="00B24E9B">
      <w:pPr>
        <w:pStyle w:val="SourceCode"/>
      </w:pPr>
      <w:r>
        <w:t xml:space="preserve">    lea rsi, [disk]</w:t>
      </w:r>
    </w:p>
    <w:p w14:paraId="2D47F5AE" w14:textId="77777777" w:rsidR="000E4E15" w:rsidRDefault="00B24E9B">
      <w:pPr>
        <w:pStyle w:val="SourceCode"/>
      </w:pPr>
      <w:r>
        <w:t xml:space="preserve">    call statvfs</w:t>
      </w:r>
    </w:p>
    <w:p w14:paraId="3CA8CC7C" w14:textId="77777777" w:rsidR="000E4E15" w:rsidRDefault="00B24E9B">
      <w:pPr>
        <w:pStyle w:val="SourceCode"/>
      </w:pPr>
      <w:r>
        <w:t xml:space="preserve">    cmp eax, 0</w:t>
      </w:r>
    </w:p>
    <w:p w14:paraId="32B97455" w14:textId="77777777" w:rsidR="000E4E15" w:rsidRDefault="00B24E9B">
      <w:pPr>
        <w:pStyle w:val="SourceCode"/>
      </w:pPr>
      <w:r>
        <w:t xml:space="preserve">    je .disk_done</w:t>
      </w:r>
    </w:p>
    <w:p w14:paraId="0FB0BF11" w14:textId="77777777" w:rsidR="000E4E15" w:rsidRDefault="00B24E9B">
      <w:pPr>
        <w:pStyle w:val="SourceCode"/>
      </w:pPr>
      <w:r>
        <w:t xml:space="preserve">    lea rdi, [disk_error]</w:t>
      </w:r>
    </w:p>
    <w:p w14:paraId="0A9EAF05" w14:textId="77777777" w:rsidR="000E4E15" w:rsidRDefault="00B24E9B">
      <w:pPr>
        <w:pStyle w:val="SourceCode"/>
      </w:pPr>
      <w:r>
        <w:t xml:space="preserve">    jmp .fail</w:t>
      </w:r>
    </w:p>
    <w:p w14:paraId="04ACFD01" w14:textId="77777777" w:rsidR="000E4E15" w:rsidRDefault="00B24E9B">
      <w:pPr>
        <w:pStyle w:val="SourceCode"/>
      </w:pPr>
      <w:r>
        <w:t>.disk_done:</w:t>
      </w:r>
    </w:p>
    <w:p w14:paraId="7B72CCF3" w14:textId="77777777" w:rsidR="000E4E15" w:rsidRDefault="00B24E9B">
      <w:pPr>
        <w:pStyle w:val="SourceCode"/>
      </w:pPr>
      <w:r>
        <w:t xml:space="preserve">    ; Remember, a disk size is a block count times the block size.</w:t>
      </w:r>
    </w:p>
    <w:p w14:paraId="7E2D9251" w14:textId="77777777" w:rsidR="000E4E15" w:rsidRDefault="00B24E9B">
      <w:pPr>
        <w:pStyle w:val="SourceCode"/>
      </w:pPr>
      <w:r>
        <w:t xml:space="preserve">    lea rdi, [title_line]</w:t>
      </w:r>
    </w:p>
    <w:p w14:paraId="355319FF" w14:textId="77777777" w:rsidR="000E4E15" w:rsidRDefault="00B24E9B">
      <w:pPr>
        <w:pStyle w:val="SourceCode"/>
      </w:pPr>
      <w:r>
        <w:t xml:space="preserve">    xor eax, eax</w:t>
      </w:r>
    </w:p>
    <w:p w14:paraId="50192D1E" w14:textId="77777777" w:rsidR="000E4E15" w:rsidRDefault="00B24E9B">
      <w:pPr>
        <w:pStyle w:val="SourceCode"/>
      </w:pPr>
      <w:r>
        <w:t xml:space="preserve">    call printf</w:t>
      </w:r>
    </w:p>
    <w:p w14:paraId="70E4BDCC" w14:textId="77777777" w:rsidR="000E4E15" w:rsidRDefault="00B24E9B">
      <w:pPr>
        <w:pStyle w:val="SourceCode"/>
      </w:pPr>
      <w:r>
        <w:t xml:space="preserve">    lea rdi, [host_line]</w:t>
      </w:r>
    </w:p>
    <w:p w14:paraId="12523C83" w14:textId="77777777" w:rsidR="000E4E15" w:rsidRDefault="00B24E9B">
      <w:pPr>
        <w:pStyle w:val="SourceCode"/>
      </w:pPr>
      <w:r>
        <w:t xml:space="preserve">    lea rsi, [host_name]</w:t>
      </w:r>
    </w:p>
    <w:p w14:paraId="77E83BBD" w14:textId="77777777" w:rsidR="000E4E15" w:rsidRDefault="00B24E9B">
      <w:pPr>
        <w:pStyle w:val="SourceCode"/>
      </w:pPr>
      <w:r>
        <w:t xml:space="preserve">    xor eax, eax</w:t>
      </w:r>
    </w:p>
    <w:p w14:paraId="2348ACCF" w14:textId="77777777" w:rsidR="000E4E15" w:rsidRDefault="00B24E9B">
      <w:pPr>
        <w:pStyle w:val="SourceCode"/>
      </w:pPr>
      <w:r>
        <w:t xml:space="preserve">    call printf</w:t>
      </w:r>
    </w:p>
    <w:p w14:paraId="361A5173" w14:textId="77777777" w:rsidR="000E4E15" w:rsidRDefault="00B24E9B">
      <w:pPr>
        <w:pStyle w:val="SourceCode"/>
      </w:pPr>
      <w:r>
        <w:t xml:space="preserve">    lea rdi, [os_line]</w:t>
      </w:r>
    </w:p>
    <w:p w14:paraId="2AB370DC" w14:textId="77777777" w:rsidR="000E4E15" w:rsidRDefault="00B24E9B">
      <w:pPr>
        <w:pStyle w:val="SourceCode"/>
      </w:pPr>
      <w:r>
        <w:t xml:space="preserve">    xor eax, eax</w:t>
      </w:r>
    </w:p>
    <w:p w14:paraId="40FD77B9" w14:textId="77777777" w:rsidR="000E4E15" w:rsidRDefault="00B24E9B">
      <w:pPr>
        <w:pStyle w:val="SourceCode"/>
      </w:pPr>
      <w:r>
        <w:t xml:space="preserve">    call printf</w:t>
      </w:r>
    </w:p>
    <w:p w14:paraId="56E6B8D7" w14:textId="77777777" w:rsidR="000E4E15" w:rsidRDefault="00B24E9B">
      <w:pPr>
        <w:pStyle w:val="SourceCode"/>
      </w:pPr>
      <w:r>
        <w:t xml:space="preserve">    lea rdi, [cpu_line]</w:t>
      </w:r>
    </w:p>
    <w:p w14:paraId="6C4DF8A1" w14:textId="77777777" w:rsidR="000E4E15" w:rsidRDefault="00B24E9B">
      <w:pPr>
        <w:pStyle w:val="SourceCode"/>
      </w:pPr>
      <w:r>
        <w:t xml:space="preserve">    mov rsi, [cpu_count]</w:t>
      </w:r>
    </w:p>
    <w:p w14:paraId="0648213E" w14:textId="77777777" w:rsidR="000E4E15" w:rsidRDefault="00B24E9B">
      <w:pPr>
        <w:pStyle w:val="SourceCode"/>
      </w:pPr>
      <w:r>
        <w:t xml:space="preserve">    xor eax, eax</w:t>
      </w:r>
    </w:p>
    <w:p w14:paraId="182FF89B" w14:textId="77777777" w:rsidR="000E4E15" w:rsidRDefault="00B24E9B">
      <w:pPr>
        <w:pStyle w:val="SourceCode"/>
      </w:pPr>
      <w:r>
        <w:t xml:space="preserve">    call printf</w:t>
      </w:r>
    </w:p>
    <w:p w14:paraId="036104D0" w14:textId="77777777" w:rsidR="000E4E15" w:rsidRDefault="00B24E9B">
      <w:pPr>
        <w:pStyle w:val="SourceCode"/>
      </w:pPr>
      <w:r>
        <w:t xml:space="preserve">    lea rdi, [memory_line]</w:t>
      </w:r>
    </w:p>
    <w:p w14:paraId="3C026360" w14:textId="77777777" w:rsidR="000E4E15" w:rsidRDefault="00B24E9B">
      <w:pPr>
        <w:pStyle w:val="SourceCode"/>
      </w:pPr>
      <w:r>
        <w:t xml:space="preserve">    mov rsi, [total_memory]</w:t>
      </w:r>
    </w:p>
    <w:p w14:paraId="42AB1C1D" w14:textId="77777777" w:rsidR="000E4E15" w:rsidRDefault="00B24E9B">
      <w:pPr>
        <w:pStyle w:val="SourceCode"/>
      </w:pPr>
      <w:r>
        <w:t xml:space="preserve">    xor eax, eax</w:t>
      </w:r>
    </w:p>
    <w:p w14:paraId="39624DE4" w14:textId="77777777" w:rsidR="000E4E15" w:rsidRDefault="00B24E9B">
      <w:pPr>
        <w:pStyle w:val="SourceCode"/>
      </w:pPr>
      <w:r>
        <w:t xml:space="preserve">    call printf</w:t>
      </w:r>
    </w:p>
    <w:p w14:paraId="0B52F701" w14:textId="77777777" w:rsidR="000E4E15" w:rsidRDefault="00B24E9B">
      <w:pPr>
        <w:pStyle w:val="SourceCode"/>
      </w:pPr>
      <w:r>
        <w:t xml:space="preserve">    mov rax, [disk + TOTAL_BLOCKS]</w:t>
      </w:r>
    </w:p>
    <w:p w14:paraId="08DA864E" w14:textId="77777777" w:rsidR="000E4E15" w:rsidRDefault="00B24E9B">
      <w:pPr>
        <w:pStyle w:val="SourceCode"/>
      </w:pPr>
      <w:r>
        <w:t xml:space="preserve">    imul rax, [disk + BLOCK_SIZE]</w:t>
      </w:r>
    </w:p>
    <w:p w14:paraId="425F26DE" w14:textId="77777777" w:rsidR="000E4E15" w:rsidRDefault="00B24E9B">
      <w:pPr>
        <w:pStyle w:val="SourceCode"/>
      </w:pPr>
      <w:r>
        <w:t xml:space="preserve">    lea rdi, [disk_total_line]</w:t>
      </w:r>
    </w:p>
    <w:p w14:paraId="5762E5E5" w14:textId="77777777" w:rsidR="000E4E15" w:rsidRDefault="00B24E9B">
      <w:pPr>
        <w:pStyle w:val="SourceCode"/>
      </w:pPr>
      <w:r>
        <w:t xml:space="preserve">    mov rsi, rax</w:t>
      </w:r>
    </w:p>
    <w:p w14:paraId="081A5477" w14:textId="77777777" w:rsidR="000E4E15" w:rsidRDefault="00B24E9B">
      <w:pPr>
        <w:pStyle w:val="SourceCode"/>
      </w:pPr>
      <w:r>
        <w:t xml:space="preserve">    xor eax, eax</w:t>
      </w:r>
    </w:p>
    <w:p w14:paraId="75271DA3" w14:textId="77777777" w:rsidR="000E4E15" w:rsidRDefault="00B24E9B">
      <w:pPr>
        <w:pStyle w:val="SourceCode"/>
      </w:pPr>
      <w:r>
        <w:t xml:space="preserve">    call printf</w:t>
      </w:r>
    </w:p>
    <w:p w14:paraId="78A8F032" w14:textId="77777777" w:rsidR="000E4E15" w:rsidRDefault="00B24E9B">
      <w:pPr>
        <w:pStyle w:val="SourceCode"/>
      </w:pPr>
      <w:r>
        <w:t xml:space="preserve">    mov rax, [disk + AVAILABLE_BLOCKS]</w:t>
      </w:r>
    </w:p>
    <w:p w14:paraId="0413A348" w14:textId="77777777" w:rsidR="000E4E15" w:rsidRDefault="00B24E9B">
      <w:pPr>
        <w:pStyle w:val="SourceCode"/>
      </w:pPr>
      <w:r>
        <w:t xml:space="preserve">    imul rax, [disk + BLOCK_SIZE]</w:t>
      </w:r>
    </w:p>
    <w:p w14:paraId="006BB10A" w14:textId="77777777" w:rsidR="000E4E15" w:rsidRDefault="00B24E9B">
      <w:pPr>
        <w:pStyle w:val="SourceCode"/>
      </w:pPr>
      <w:r>
        <w:t xml:space="preserve">    lea rdi, [disk_available_line]</w:t>
      </w:r>
    </w:p>
    <w:p w14:paraId="3E7382BB" w14:textId="77777777" w:rsidR="000E4E15" w:rsidRDefault="00B24E9B">
      <w:pPr>
        <w:pStyle w:val="SourceCode"/>
      </w:pPr>
      <w:r>
        <w:t xml:space="preserve">    mov rsi, rax</w:t>
      </w:r>
    </w:p>
    <w:p w14:paraId="706B1F51" w14:textId="77777777" w:rsidR="000E4E15" w:rsidRDefault="00B24E9B">
      <w:pPr>
        <w:pStyle w:val="SourceCode"/>
      </w:pPr>
      <w:r>
        <w:t xml:space="preserve">    xor eax, eax</w:t>
      </w:r>
    </w:p>
    <w:p w14:paraId="589D547F" w14:textId="77777777" w:rsidR="000E4E15" w:rsidRDefault="00B24E9B">
      <w:pPr>
        <w:pStyle w:val="SourceCode"/>
      </w:pPr>
      <w:r>
        <w:t xml:space="preserve">    call printf</w:t>
      </w:r>
    </w:p>
    <w:p w14:paraId="26BF5F89" w14:textId="77777777" w:rsidR="000E4E15" w:rsidRDefault="000E4E15">
      <w:pPr>
        <w:pStyle w:val="SourceCode"/>
      </w:pPr>
    </w:p>
    <w:p w14:paraId="16C0C49E" w14:textId="77777777" w:rsidR="000E4E15" w:rsidRDefault="00B24E9B">
      <w:pPr>
        <w:pStyle w:val="SourceCode"/>
      </w:pPr>
      <w:r>
        <w:t xml:space="preserve">    ; A record file means a rename was started, so this run restores.</w:t>
      </w:r>
    </w:p>
    <w:p w14:paraId="7C439D90" w14:textId="77777777" w:rsidR="000E4E15" w:rsidRDefault="00B24E9B">
      <w:pPr>
        <w:pStyle w:val="SourceCode"/>
      </w:pPr>
      <w:r>
        <w:t xml:space="preserve">    ; fopen(name, "r") opens a file for reading and returns its handle, or</w:t>
      </w:r>
    </w:p>
    <w:p w14:paraId="4900980B" w14:textId="77777777" w:rsidR="000E4E15" w:rsidRDefault="00B24E9B">
      <w:pPr>
        <w:pStyle w:val="SourceCode"/>
      </w:pPr>
      <w:r>
        <w:t xml:space="preserve">    ; 0 when the file does not exist; fgets reads its one line into original,</w:t>
      </w:r>
    </w:p>
    <w:p w14:paraId="36D5CC37" w14:textId="77777777" w:rsidR="000E4E15" w:rsidRDefault="00B24E9B">
      <w:pPr>
        <w:pStyle w:val="SourceCode"/>
      </w:pPr>
      <w:r>
        <w:t xml:space="preserve">    ; and fclose closes it (Volume 1, Chapter 3, Lesson 3.1a: Create File</w:t>
      </w:r>
    </w:p>
    <w:p w14:paraId="43083B3D" w14:textId="77777777" w:rsidR="000E4E15" w:rsidRDefault="00B24E9B">
      <w:pPr>
        <w:pStyle w:val="SourceCode"/>
      </w:pPr>
      <w:r>
        <w:t xml:space="preserve">    ; EXTENDED, teaches files fully). rbx keeps the handle across calls.</w:t>
      </w:r>
    </w:p>
    <w:p w14:paraId="2DD56429" w14:textId="77777777" w:rsidR="000E4E15" w:rsidRDefault="00B24E9B">
      <w:pPr>
        <w:pStyle w:val="SourceCode"/>
      </w:pPr>
      <w:r>
        <w:t xml:space="preserve">    lea rdi, [record_file]</w:t>
      </w:r>
    </w:p>
    <w:p w14:paraId="6E7039EE" w14:textId="77777777" w:rsidR="000E4E15" w:rsidRDefault="00B24E9B">
      <w:pPr>
        <w:pStyle w:val="SourceCode"/>
      </w:pPr>
      <w:r>
        <w:t xml:space="preserve">    lea rsi, [read_mode]</w:t>
      </w:r>
    </w:p>
    <w:p w14:paraId="626B52C6" w14:textId="77777777" w:rsidR="000E4E15" w:rsidRDefault="00B24E9B">
      <w:pPr>
        <w:pStyle w:val="SourceCode"/>
      </w:pPr>
      <w:r>
        <w:t xml:space="preserve">    call fopen</w:t>
      </w:r>
    </w:p>
    <w:p w14:paraId="4A5364C0" w14:textId="77777777" w:rsidR="000E4E15" w:rsidRDefault="00B24E9B">
      <w:pPr>
        <w:pStyle w:val="SourceCode"/>
      </w:pPr>
      <w:r>
        <w:t xml:space="preserve">    cmp rax, 0</w:t>
      </w:r>
    </w:p>
    <w:p w14:paraId="7C4CE606" w14:textId="77777777" w:rsidR="000E4E15" w:rsidRDefault="00B24E9B">
      <w:pPr>
        <w:pStyle w:val="SourceCode"/>
      </w:pPr>
      <w:r>
        <w:t xml:space="preserve">    je .plan</w:t>
      </w:r>
    </w:p>
    <w:p w14:paraId="2D2170F0" w14:textId="77777777" w:rsidR="000E4E15" w:rsidRDefault="00B24E9B">
      <w:pPr>
        <w:pStyle w:val="SourceCode"/>
      </w:pPr>
      <w:r>
        <w:t xml:space="preserve">    mov rbx, rax</w:t>
      </w:r>
    </w:p>
    <w:p w14:paraId="76F66B4B" w14:textId="77777777" w:rsidR="000E4E15" w:rsidRDefault="00B24E9B">
      <w:pPr>
        <w:pStyle w:val="SourceCode"/>
      </w:pPr>
      <w:r>
        <w:t xml:space="preserve">    mov byte [original], 0</w:t>
      </w:r>
    </w:p>
    <w:p w14:paraId="667F20B8" w14:textId="77777777" w:rsidR="000E4E15" w:rsidRDefault="00B24E9B">
      <w:pPr>
        <w:pStyle w:val="SourceCode"/>
      </w:pPr>
      <w:r>
        <w:t xml:space="preserve">    lea rdi, [original]</w:t>
      </w:r>
    </w:p>
    <w:p w14:paraId="36171214" w14:textId="77777777" w:rsidR="000E4E15" w:rsidRDefault="00B24E9B">
      <w:pPr>
        <w:pStyle w:val="SourceCode"/>
      </w:pPr>
      <w:r>
        <w:t xml:space="preserve">    mov esi, 256</w:t>
      </w:r>
    </w:p>
    <w:p w14:paraId="2E1D5DF0" w14:textId="77777777" w:rsidR="000E4E15" w:rsidRDefault="00B24E9B">
      <w:pPr>
        <w:pStyle w:val="SourceCode"/>
      </w:pPr>
      <w:r>
        <w:t xml:space="preserve">    mov rdx, rbx</w:t>
      </w:r>
    </w:p>
    <w:p w14:paraId="37A97D68" w14:textId="77777777" w:rsidR="000E4E15" w:rsidRDefault="00B24E9B">
      <w:pPr>
        <w:pStyle w:val="SourceCode"/>
      </w:pPr>
      <w:r>
        <w:t xml:space="preserve">    call fgets</w:t>
      </w:r>
    </w:p>
    <w:p w14:paraId="7C3CC19D" w14:textId="77777777" w:rsidR="000E4E15" w:rsidRDefault="00B24E9B">
      <w:pPr>
        <w:pStyle w:val="SourceCode"/>
      </w:pPr>
      <w:r>
        <w:t xml:space="preserve">    mov rdi, rbx</w:t>
      </w:r>
    </w:p>
    <w:p w14:paraId="41DCA523" w14:textId="77777777" w:rsidR="000E4E15" w:rsidRDefault="00B24E9B">
      <w:pPr>
        <w:pStyle w:val="SourceCode"/>
      </w:pPr>
      <w:r>
        <w:t xml:space="preserve">    call fclose</w:t>
      </w:r>
    </w:p>
    <w:p w14:paraId="48B8085B" w14:textId="77777777" w:rsidR="000E4E15" w:rsidRDefault="00B24E9B">
      <w:pPr>
        <w:pStyle w:val="SourceCode"/>
      </w:pPr>
      <w:r>
        <w:t xml:space="preserve">    lea rdi, [original]</w:t>
      </w:r>
    </w:p>
    <w:p w14:paraId="57256053" w14:textId="77777777" w:rsidR="000E4E15" w:rsidRDefault="00B24E9B">
      <w:pPr>
        <w:pStyle w:val="SourceCode"/>
      </w:pPr>
      <w:r>
        <w:t xml:space="preserve">    lea rsi, [line_end]</w:t>
      </w:r>
    </w:p>
    <w:p w14:paraId="4FED451D" w14:textId="77777777" w:rsidR="000E4E15" w:rsidRDefault="00B24E9B">
      <w:pPr>
        <w:pStyle w:val="SourceCode"/>
      </w:pPr>
      <w:r>
        <w:t xml:space="preserve">    call strcspn</w:t>
      </w:r>
    </w:p>
    <w:p w14:paraId="5C815821" w14:textId="77777777" w:rsidR="000E4E15" w:rsidRDefault="00B24E9B">
      <w:pPr>
        <w:pStyle w:val="SourceCode"/>
      </w:pPr>
      <w:r>
        <w:t xml:space="preserve">    lea rdi, [original]</w:t>
      </w:r>
    </w:p>
    <w:p w14:paraId="691EC7B9" w14:textId="77777777" w:rsidR="000E4E15" w:rsidRDefault="00B24E9B">
      <w:pPr>
        <w:pStyle w:val="SourceCode"/>
      </w:pPr>
      <w:r>
        <w:t xml:space="preserve">    mov byte [rdi + rax], 0</w:t>
      </w:r>
    </w:p>
    <w:p w14:paraId="5CE0E6F6" w14:textId="77777777" w:rsidR="000E4E15" w:rsidRDefault="00B24E9B">
      <w:pPr>
        <w:pStyle w:val="SourceCode"/>
      </w:pPr>
      <w:r>
        <w:t xml:space="preserve">    ; An empty record cannot be restored.</w:t>
      </w:r>
    </w:p>
    <w:p w14:paraId="3B0954A4" w14:textId="77777777" w:rsidR="000E4E15" w:rsidRDefault="00B24E9B">
      <w:pPr>
        <w:pStyle w:val="SourceCode"/>
      </w:pPr>
      <w:r>
        <w:t xml:space="preserve">    cmp byte [original], 0</w:t>
      </w:r>
    </w:p>
    <w:p w14:paraId="7000F948" w14:textId="77777777" w:rsidR="000E4E15" w:rsidRDefault="00B24E9B">
      <w:pPr>
        <w:pStyle w:val="SourceCode"/>
      </w:pPr>
      <w:r>
        <w:t xml:space="preserve">    jne .restore</w:t>
      </w:r>
    </w:p>
    <w:p w14:paraId="706839F6" w14:textId="77777777" w:rsidR="000E4E15" w:rsidRDefault="00B24E9B">
      <w:pPr>
        <w:pStyle w:val="SourceCode"/>
      </w:pPr>
      <w:r>
        <w:t xml:space="preserve">    lea rdi, [empty_record_error]</w:t>
      </w:r>
    </w:p>
    <w:p w14:paraId="6984877A" w14:textId="77777777" w:rsidR="000E4E15" w:rsidRDefault="00B24E9B">
      <w:pPr>
        <w:pStyle w:val="SourceCode"/>
      </w:pPr>
      <w:r>
        <w:t xml:space="preserve">    jmp .fail</w:t>
      </w:r>
    </w:p>
    <w:p w14:paraId="1C4E4FEE" w14:textId="77777777" w:rsidR="000E4E15" w:rsidRDefault="000E4E15">
      <w:pPr>
        <w:pStyle w:val="SourceCode"/>
      </w:pPr>
    </w:p>
    <w:p w14:paraId="035D1390" w14:textId="77777777" w:rsidR="000E4E15" w:rsidRDefault="00B24E9B">
      <w:pPr>
        <w:pStyle w:val="SourceCode"/>
      </w:pPr>
      <w:r>
        <w:t>.plan:</w:t>
      </w:r>
    </w:p>
    <w:p w14:paraId="24C43456" w14:textId="77777777" w:rsidR="000E4E15" w:rsidRDefault="00B24E9B">
      <w:pPr>
        <w:pStyle w:val="SourceCode"/>
      </w:pPr>
      <w:r>
        <w:t xml:space="preserve">    ; No record: plan the rename. strcasecmp compares two names ignoring</w:t>
      </w:r>
    </w:p>
    <w:p w14:paraId="1618837D" w14:textId="77777777" w:rsidR="000E4E15" w:rsidRDefault="00B24E9B">
      <w:pPr>
        <w:pStyle w:val="SourceCode"/>
      </w:pPr>
      <w:r>
        <w:t xml:space="preserve">    ; capitalization, as host names do, and returns 0 when they match.</w:t>
      </w:r>
    </w:p>
    <w:p w14:paraId="45790762" w14:textId="77777777" w:rsidR="000E4E15" w:rsidRDefault="00B24E9B">
      <w:pPr>
        <w:pStyle w:val="SourceCode"/>
      </w:pPr>
      <w:r>
        <w:t xml:space="preserve">    lea rdi, [plan_line]</w:t>
      </w:r>
    </w:p>
    <w:p w14:paraId="4F1D248D" w14:textId="77777777" w:rsidR="000E4E15" w:rsidRDefault="00B24E9B">
      <w:pPr>
        <w:pStyle w:val="SourceCode"/>
      </w:pPr>
      <w:r>
        <w:t xml:space="preserve">    xor eax, eax</w:t>
      </w:r>
    </w:p>
    <w:p w14:paraId="2C1008EB" w14:textId="77777777" w:rsidR="000E4E15" w:rsidRDefault="00B24E9B">
      <w:pPr>
        <w:pStyle w:val="SourceCode"/>
      </w:pPr>
      <w:r>
        <w:t xml:space="preserve">    call printf</w:t>
      </w:r>
    </w:p>
    <w:p w14:paraId="7E32F516" w14:textId="77777777" w:rsidR="000E4E15" w:rsidRDefault="00B24E9B">
      <w:pPr>
        <w:pStyle w:val="SourceCode"/>
      </w:pPr>
      <w:r>
        <w:t xml:space="preserve">    lea rdi, [original_line]</w:t>
      </w:r>
    </w:p>
    <w:p w14:paraId="03F14568" w14:textId="77777777" w:rsidR="000E4E15" w:rsidRDefault="00B24E9B">
      <w:pPr>
        <w:pStyle w:val="SourceCode"/>
      </w:pPr>
      <w:r>
        <w:t xml:space="preserve">    lea rsi, [host_name]</w:t>
      </w:r>
    </w:p>
    <w:p w14:paraId="5A00565C" w14:textId="77777777" w:rsidR="000E4E15" w:rsidRDefault="00B24E9B">
      <w:pPr>
        <w:pStyle w:val="SourceCode"/>
      </w:pPr>
      <w:r>
        <w:t xml:space="preserve">    xor eax, eax</w:t>
      </w:r>
    </w:p>
    <w:p w14:paraId="59FDEE5F" w14:textId="77777777" w:rsidR="000E4E15" w:rsidRDefault="00B24E9B">
      <w:pPr>
        <w:pStyle w:val="SourceCode"/>
      </w:pPr>
      <w:r>
        <w:t xml:space="preserve">    call printf</w:t>
      </w:r>
    </w:p>
    <w:p w14:paraId="7DAEA260" w14:textId="77777777" w:rsidR="000E4E15" w:rsidRDefault="00B24E9B">
      <w:pPr>
        <w:pStyle w:val="SourceCode"/>
      </w:pPr>
      <w:r>
        <w:t xml:space="preserve">    lea rdi, [proposed_line]</w:t>
      </w:r>
    </w:p>
    <w:p w14:paraId="2F984459" w14:textId="77777777" w:rsidR="000E4E15" w:rsidRDefault="00B24E9B">
      <w:pPr>
        <w:pStyle w:val="SourceCode"/>
      </w:pPr>
      <w:r>
        <w:t xml:space="preserve">    lea rsi, [proposed_name]</w:t>
      </w:r>
    </w:p>
    <w:p w14:paraId="7F82CD64" w14:textId="77777777" w:rsidR="000E4E15" w:rsidRDefault="00B24E9B">
      <w:pPr>
        <w:pStyle w:val="SourceCode"/>
      </w:pPr>
      <w:r>
        <w:t xml:space="preserve">    xor eax, eax</w:t>
      </w:r>
    </w:p>
    <w:p w14:paraId="580E64F8" w14:textId="77777777" w:rsidR="000E4E15" w:rsidRDefault="00B24E9B">
      <w:pPr>
        <w:pStyle w:val="SourceCode"/>
      </w:pPr>
      <w:r>
        <w:t xml:space="preserve">    call printf</w:t>
      </w:r>
    </w:p>
    <w:p w14:paraId="3B4470CF" w14:textId="77777777" w:rsidR="000E4E15" w:rsidRDefault="00B24E9B">
      <w:pPr>
        <w:pStyle w:val="SourceCode"/>
      </w:pPr>
      <w:r>
        <w:t xml:space="preserve">    xor r12d, r12d</w:t>
      </w:r>
    </w:p>
    <w:p w14:paraId="4BA8928F" w14:textId="77777777" w:rsidR="000E4E15" w:rsidRDefault="00B24E9B">
      <w:pPr>
        <w:pStyle w:val="SourceCode"/>
      </w:pPr>
      <w:r>
        <w:t xml:space="preserve">    lea rdi, [proposed_name]</w:t>
      </w:r>
    </w:p>
    <w:p w14:paraId="1D0B5E3B" w14:textId="77777777" w:rsidR="000E4E15" w:rsidRDefault="00B24E9B">
      <w:pPr>
        <w:pStyle w:val="SourceCode"/>
      </w:pPr>
      <w:r>
        <w:t xml:space="preserve">    lea rsi, [host_name]</w:t>
      </w:r>
    </w:p>
    <w:p w14:paraId="582AAE96" w14:textId="77777777" w:rsidR="000E4E15" w:rsidRDefault="00B24E9B">
      <w:pPr>
        <w:pStyle w:val="SourceCode"/>
      </w:pPr>
      <w:r>
        <w:t xml:space="preserve">    call strcasecmp</w:t>
      </w:r>
    </w:p>
    <w:p w14:paraId="78789053" w14:textId="77777777" w:rsidR="000E4E15" w:rsidRDefault="00B24E9B">
      <w:pPr>
        <w:pStyle w:val="SourceCode"/>
      </w:pPr>
      <w:r>
        <w:t xml:space="preserve">    cmp eax, 0</w:t>
      </w:r>
    </w:p>
    <w:p w14:paraId="4445A634" w14:textId="77777777" w:rsidR="000E4E15" w:rsidRDefault="00B24E9B">
      <w:pPr>
        <w:pStyle w:val="SourceCode"/>
      </w:pPr>
      <w:r>
        <w:t xml:space="preserve">    je .same_name</w:t>
      </w:r>
    </w:p>
    <w:p w14:paraId="3F060204" w14:textId="77777777" w:rsidR="000E4E15" w:rsidRDefault="00B24E9B">
      <w:pPr>
        <w:pStyle w:val="SourceCode"/>
      </w:pPr>
      <w:r>
        <w:t xml:space="preserve">    mov r12d, 1</w:t>
      </w:r>
    </w:p>
    <w:p w14:paraId="64882739" w14:textId="77777777" w:rsidR="000E4E15" w:rsidRDefault="00B24E9B">
      <w:pPr>
        <w:pStyle w:val="SourceCode"/>
      </w:pPr>
      <w:r>
        <w:t xml:space="preserve">    lea rdi, [different_yes]</w:t>
      </w:r>
    </w:p>
    <w:p w14:paraId="56559264" w14:textId="77777777" w:rsidR="000E4E15" w:rsidRDefault="00B24E9B">
      <w:pPr>
        <w:pStyle w:val="SourceCode"/>
      </w:pPr>
      <w:r>
        <w:t xml:space="preserve">    xor eax, eax</w:t>
      </w:r>
    </w:p>
    <w:p w14:paraId="2BDDFA9E" w14:textId="77777777" w:rsidR="000E4E15" w:rsidRDefault="00B24E9B">
      <w:pPr>
        <w:pStyle w:val="SourceCode"/>
      </w:pPr>
      <w:r>
        <w:t xml:space="preserve">    call printf</w:t>
      </w:r>
    </w:p>
    <w:p w14:paraId="7DE455A3" w14:textId="77777777" w:rsidR="000E4E15" w:rsidRDefault="00B24E9B">
      <w:pPr>
        <w:pStyle w:val="SourceCode"/>
      </w:pPr>
      <w:r>
        <w:t xml:space="preserve">    jmp .different_done</w:t>
      </w:r>
    </w:p>
    <w:p w14:paraId="3BB6510A" w14:textId="77777777" w:rsidR="000E4E15" w:rsidRDefault="00B24E9B">
      <w:pPr>
        <w:pStyle w:val="SourceCode"/>
      </w:pPr>
      <w:r>
        <w:t>.same_name:</w:t>
      </w:r>
    </w:p>
    <w:p w14:paraId="5C4FCC2A" w14:textId="77777777" w:rsidR="000E4E15" w:rsidRDefault="00B24E9B">
      <w:pPr>
        <w:pStyle w:val="SourceCode"/>
      </w:pPr>
      <w:r>
        <w:t xml:space="preserve">    lea rdi, [different_no]</w:t>
      </w:r>
    </w:p>
    <w:p w14:paraId="7C5857CC" w14:textId="77777777" w:rsidR="000E4E15" w:rsidRDefault="00B24E9B">
      <w:pPr>
        <w:pStyle w:val="SourceCode"/>
      </w:pPr>
      <w:r>
        <w:t xml:space="preserve">    xor eax, eax</w:t>
      </w:r>
    </w:p>
    <w:p w14:paraId="642D2691" w14:textId="77777777" w:rsidR="000E4E15" w:rsidRDefault="00B24E9B">
      <w:pPr>
        <w:pStyle w:val="SourceCode"/>
      </w:pPr>
      <w:r>
        <w:t xml:space="preserve">    call printf</w:t>
      </w:r>
    </w:p>
    <w:p w14:paraId="332D7373" w14:textId="77777777" w:rsidR="000E4E15" w:rsidRDefault="00B24E9B">
      <w:pPr>
        <w:pStyle w:val="SourceCode"/>
      </w:pPr>
      <w:r>
        <w:t>.different_done:</w:t>
      </w:r>
    </w:p>
    <w:p w14:paraId="71B2D665" w14:textId="77777777" w:rsidR="000E4E15" w:rsidRDefault="00B24E9B">
      <w:pPr>
        <w:pStyle w:val="SourceCode"/>
      </w:pPr>
      <w:r>
        <w:t xml:space="preserve">    xor r13d, r13d</w:t>
      </w:r>
    </w:p>
    <w:p w14:paraId="74D7D5CD" w14:textId="77777777" w:rsidR="000E4E15" w:rsidRDefault="00B24E9B">
      <w:pPr>
        <w:pStyle w:val="SourceCode"/>
      </w:pPr>
      <w:r>
        <w:t xml:space="preserve">    lea rdi, [proposed_name]</w:t>
      </w:r>
    </w:p>
    <w:p w14:paraId="17321615" w14:textId="77777777" w:rsidR="000E4E15" w:rsidRDefault="00B24E9B">
      <w:pPr>
        <w:pStyle w:val="SourceCode"/>
      </w:pPr>
      <w:r>
        <w:t xml:space="preserve">    call strlen</w:t>
      </w:r>
    </w:p>
    <w:p w14:paraId="7785D9CD" w14:textId="77777777" w:rsidR="000E4E15" w:rsidRDefault="00B24E9B">
      <w:pPr>
        <w:pStyle w:val="SourceCode"/>
      </w:pPr>
      <w:r>
        <w:t xml:space="preserve">    cmp rax, NAME_LIMIT</w:t>
      </w:r>
    </w:p>
    <w:p w14:paraId="650173D3" w14:textId="77777777" w:rsidR="000E4E15" w:rsidRDefault="00B24E9B">
      <w:pPr>
        <w:pStyle w:val="SourceCode"/>
      </w:pPr>
      <w:r>
        <w:t xml:space="preserve">    jg .too_long</w:t>
      </w:r>
    </w:p>
    <w:p w14:paraId="03C5444A" w14:textId="77777777" w:rsidR="000E4E15" w:rsidRDefault="00B24E9B">
      <w:pPr>
        <w:pStyle w:val="SourceCode"/>
      </w:pPr>
      <w:r>
        <w:t xml:space="preserve">    mov r13d, 1</w:t>
      </w:r>
    </w:p>
    <w:p w14:paraId="41D98E2B" w14:textId="77777777" w:rsidR="000E4E15" w:rsidRDefault="00B24E9B">
      <w:pPr>
        <w:pStyle w:val="SourceCode"/>
      </w:pPr>
      <w:r>
        <w:t xml:space="preserve">    lea rdi, [within_yes]</w:t>
      </w:r>
    </w:p>
    <w:p w14:paraId="522FE5CE" w14:textId="77777777" w:rsidR="000E4E15" w:rsidRDefault="00B24E9B">
      <w:pPr>
        <w:pStyle w:val="SourceCode"/>
      </w:pPr>
      <w:r>
        <w:t xml:space="preserve">    mov esi, NAME_LIMIT</w:t>
      </w:r>
    </w:p>
    <w:p w14:paraId="128FF60B" w14:textId="77777777" w:rsidR="000E4E15" w:rsidRDefault="00B24E9B">
      <w:pPr>
        <w:pStyle w:val="SourceCode"/>
      </w:pPr>
      <w:r>
        <w:t xml:space="preserve">    xor eax, eax</w:t>
      </w:r>
    </w:p>
    <w:p w14:paraId="37DEAE2E" w14:textId="77777777" w:rsidR="000E4E15" w:rsidRDefault="00B24E9B">
      <w:pPr>
        <w:pStyle w:val="SourceCode"/>
      </w:pPr>
      <w:r>
        <w:t xml:space="preserve">    call printf</w:t>
      </w:r>
    </w:p>
    <w:p w14:paraId="74CCFEAA" w14:textId="77777777" w:rsidR="000E4E15" w:rsidRDefault="00B24E9B">
      <w:pPr>
        <w:pStyle w:val="SourceCode"/>
      </w:pPr>
      <w:r>
        <w:t xml:space="preserve">    jmp .within_done</w:t>
      </w:r>
    </w:p>
    <w:p w14:paraId="7752A56F" w14:textId="77777777" w:rsidR="000E4E15" w:rsidRDefault="00B24E9B">
      <w:pPr>
        <w:pStyle w:val="SourceCode"/>
      </w:pPr>
      <w:r>
        <w:t>.too_long:</w:t>
      </w:r>
    </w:p>
    <w:p w14:paraId="38A17FE5" w14:textId="77777777" w:rsidR="000E4E15" w:rsidRDefault="00B24E9B">
      <w:pPr>
        <w:pStyle w:val="SourceCode"/>
      </w:pPr>
      <w:r>
        <w:t xml:space="preserve">    lea rdi, [within_no]</w:t>
      </w:r>
    </w:p>
    <w:p w14:paraId="26B455AD" w14:textId="77777777" w:rsidR="000E4E15" w:rsidRDefault="00B24E9B">
      <w:pPr>
        <w:pStyle w:val="SourceCode"/>
      </w:pPr>
      <w:r>
        <w:t xml:space="preserve">    mov esi, NAME_LIMIT</w:t>
      </w:r>
    </w:p>
    <w:p w14:paraId="6F478D62" w14:textId="77777777" w:rsidR="000E4E15" w:rsidRDefault="00B24E9B">
      <w:pPr>
        <w:pStyle w:val="SourceCode"/>
      </w:pPr>
      <w:r>
        <w:t xml:space="preserve">    xor eax, eax</w:t>
      </w:r>
    </w:p>
    <w:p w14:paraId="2707EA01" w14:textId="77777777" w:rsidR="000E4E15" w:rsidRDefault="00B24E9B">
      <w:pPr>
        <w:pStyle w:val="SourceCode"/>
      </w:pPr>
      <w:r>
        <w:t xml:space="preserve">    call printf</w:t>
      </w:r>
    </w:p>
    <w:p w14:paraId="75A8F683" w14:textId="77777777" w:rsidR="000E4E15" w:rsidRDefault="00B24E9B">
      <w:pPr>
        <w:pStyle w:val="SourceCode"/>
      </w:pPr>
      <w:r>
        <w:t>.within_done:</w:t>
      </w:r>
    </w:p>
    <w:p w14:paraId="6E05EABC" w14:textId="77777777" w:rsidR="000E4E15" w:rsidRDefault="00B24E9B">
      <w:pPr>
        <w:pStyle w:val="SourceCode"/>
      </w:pPr>
      <w:r>
        <w:t xml:space="preserve">    lea rdi, [host_name]</w:t>
      </w:r>
    </w:p>
    <w:p w14:paraId="740B24E8" w14:textId="77777777" w:rsidR="000E4E15" w:rsidRDefault="00B24E9B">
      <w:pPr>
        <w:pStyle w:val="SourceCode"/>
      </w:pPr>
      <w:r>
        <w:t xml:space="preserve">    call is_standard_name</w:t>
      </w:r>
    </w:p>
    <w:p w14:paraId="6A93C6CC" w14:textId="77777777" w:rsidR="000E4E15" w:rsidRDefault="00B24E9B">
      <w:pPr>
        <w:pStyle w:val="SourceCode"/>
      </w:pPr>
      <w:r>
        <w:t xml:space="preserve">    cmp eax, 0</w:t>
      </w:r>
    </w:p>
    <w:p w14:paraId="423E7D51" w14:textId="77777777" w:rsidR="000E4E15" w:rsidRDefault="00B24E9B">
      <w:pPr>
        <w:pStyle w:val="SourceCode"/>
      </w:pPr>
      <w:r>
        <w:t xml:space="preserve">    je .not_standard_name</w:t>
      </w:r>
    </w:p>
    <w:p w14:paraId="725A53E8" w14:textId="77777777" w:rsidR="000E4E15" w:rsidRDefault="00B24E9B">
      <w:pPr>
        <w:pStyle w:val="SourceCode"/>
      </w:pPr>
      <w:r>
        <w:t xml:space="preserve">    lea rdi, [standard_yes]</w:t>
      </w:r>
    </w:p>
    <w:p w14:paraId="0E51D010" w14:textId="77777777" w:rsidR="000E4E15" w:rsidRDefault="00B24E9B">
      <w:pPr>
        <w:pStyle w:val="SourceCode"/>
      </w:pPr>
      <w:r>
        <w:t xml:space="preserve">    xor eax, eax</w:t>
      </w:r>
    </w:p>
    <w:p w14:paraId="73A7B520" w14:textId="77777777" w:rsidR="000E4E15" w:rsidRDefault="00B24E9B">
      <w:pPr>
        <w:pStyle w:val="SourceCode"/>
      </w:pPr>
      <w:r>
        <w:t xml:space="preserve">    call printf</w:t>
      </w:r>
    </w:p>
    <w:p w14:paraId="03DC7920" w14:textId="77777777" w:rsidR="000E4E15" w:rsidRDefault="00B24E9B">
      <w:pPr>
        <w:pStyle w:val="SourceCode"/>
      </w:pPr>
      <w:r>
        <w:t xml:space="preserve">    jmp .standard_done</w:t>
      </w:r>
    </w:p>
    <w:p w14:paraId="3C1F74B3" w14:textId="77777777" w:rsidR="000E4E15" w:rsidRDefault="00B24E9B">
      <w:pPr>
        <w:pStyle w:val="SourceCode"/>
      </w:pPr>
      <w:r>
        <w:t>.not_standard_name:</w:t>
      </w:r>
    </w:p>
    <w:p w14:paraId="1DCCDA16" w14:textId="77777777" w:rsidR="000E4E15" w:rsidRDefault="00B24E9B">
      <w:pPr>
        <w:pStyle w:val="SourceCode"/>
      </w:pPr>
      <w:r>
        <w:t xml:space="preserve">    lea rdi, [standard_no]</w:t>
      </w:r>
    </w:p>
    <w:p w14:paraId="56D7366A" w14:textId="77777777" w:rsidR="000E4E15" w:rsidRDefault="00B24E9B">
      <w:pPr>
        <w:pStyle w:val="SourceCode"/>
      </w:pPr>
      <w:r>
        <w:t xml:space="preserve">    xor eax, eax</w:t>
      </w:r>
    </w:p>
    <w:p w14:paraId="194F51BC" w14:textId="77777777" w:rsidR="000E4E15" w:rsidRDefault="00B24E9B">
      <w:pPr>
        <w:pStyle w:val="SourceCode"/>
      </w:pPr>
      <w:r>
        <w:t xml:space="preserve">    call printf</w:t>
      </w:r>
    </w:p>
    <w:p w14:paraId="12FF48E1" w14:textId="77777777" w:rsidR="000E4E15" w:rsidRDefault="00B24E9B">
      <w:pPr>
        <w:pStyle w:val="SourceCode"/>
      </w:pPr>
      <w:r>
        <w:t>.standard_done:</w:t>
      </w:r>
    </w:p>
    <w:p w14:paraId="669BA053" w14:textId="77777777" w:rsidR="000E4E15" w:rsidRDefault="000E4E15">
      <w:pPr>
        <w:pStyle w:val="SourceCode"/>
      </w:pPr>
    </w:p>
    <w:p w14:paraId="7B628004" w14:textId="77777777" w:rsidR="000E4E15" w:rsidRDefault="00B24E9B">
      <w:pPr>
        <w:pStyle w:val="SourceCode"/>
      </w:pPr>
      <w:r>
        <w:t xml:space="preserve">    ; Only a usable name is offered for renaming, and only when you type</w:t>
      </w:r>
    </w:p>
    <w:p w14:paraId="0CD620ED" w14:textId="77777777" w:rsidR="000E4E15" w:rsidRDefault="00B24E9B">
      <w:pPr>
        <w:pStyle w:val="SourceCode"/>
      </w:pPr>
      <w:r>
        <w:t xml:space="preserve">    ; yes. Remember, strcmp returns 0 when two texts are equal.</w:t>
      </w:r>
    </w:p>
    <w:p w14:paraId="0DB9E729" w14:textId="77777777" w:rsidR="000E4E15" w:rsidRDefault="00B24E9B">
      <w:pPr>
        <w:pStyle w:val="SourceCode"/>
      </w:pPr>
      <w:r>
        <w:t xml:space="preserve">    cmp r12d, 0</w:t>
      </w:r>
    </w:p>
    <w:p w14:paraId="2FE5D92D" w14:textId="77777777" w:rsidR="000E4E15" w:rsidRDefault="00B24E9B">
      <w:pPr>
        <w:pStyle w:val="SourceCode"/>
      </w:pPr>
      <w:r>
        <w:t xml:space="preserve">    je .plan_only</w:t>
      </w:r>
    </w:p>
    <w:p w14:paraId="1FC95F8D" w14:textId="77777777" w:rsidR="000E4E15" w:rsidRDefault="00B24E9B">
      <w:pPr>
        <w:pStyle w:val="SourceCode"/>
      </w:pPr>
      <w:r>
        <w:t xml:space="preserve">    cmp r13d, 0</w:t>
      </w:r>
    </w:p>
    <w:p w14:paraId="0B6373A6" w14:textId="77777777" w:rsidR="000E4E15" w:rsidRDefault="00B24E9B">
      <w:pPr>
        <w:pStyle w:val="SourceCode"/>
      </w:pPr>
      <w:r>
        <w:t xml:space="preserve">    je .plan_only</w:t>
      </w:r>
    </w:p>
    <w:p w14:paraId="01586F77" w14:textId="77777777" w:rsidR="000E4E15" w:rsidRDefault="00B24E9B">
      <w:pPr>
        <w:pStyle w:val="SourceCode"/>
      </w:pPr>
      <w:r>
        <w:t xml:space="preserve">    lea rdi, [rename_prompt]</w:t>
      </w:r>
    </w:p>
    <w:p w14:paraId="38B8D8A3" w14:textId="77777777" w:rsidR="000E4E15" w:rsidRDefault="00B24E9B">
      <w:pPr>
        <w:pStyle w:val="SourceCode"/>
      </w:pPr>
      <w:r>
        <w:t xml:space="preserve">    call read_answer</w:t>
      </w:r>
    </w:p>
    <w:p w14:paraId="265BA5BB" w14:textId="77777777" w:rsidR="000E4E15" w:rsidRDefault="00B24E9B">
      <w:pPr>
        <w:pStyle w:val="SourceCode"/>
      </w:pPr>
      <w:r>
        <w:t xml:space="preserve">    lea rdi, [answer]</w:t>
      </w:r>
    </w:p>
    <w:p w14:paraId="24F1C4F0" w14:textId="77777777" w:rsidR="000E4E15" w:rsidRDefault="00B24E9B">
      <w:pPr>
        <w:pStyle w:val="SourceCode"/>
      </w:pPr>
      <w:r>
        <w:t xml:space="preserve">    lea rsi, [yes_text]</w:t>
      </w:r>
    </w:p>
    <w:p w14:paraId="6A1CE208" w14:textId="77777777" w:rsidR="000E4E15" w:rsidRDefault="00B24E9B">
      <w:pPr>
        <w:pStyle w:val="SourceCode"/>
      </w:pPr>
      <w:r>
        <w:t xml:space="preserve">    call strcmp</w:t>
      </w:r>
    </w:p>
    <w:p w14:paraId="71184B9B" w14:textId="77777777" w:rsidR="000E4E15" w:rsidRDefault="00B24E9B">
      <w:pPr>
        <w:pStyle w:val="SourceCode"/>
      </w:pPr>
      <w:r>
        <w:t xml:space="preserve">    cmp eax, 0</w:t>
      </w:r>
    </w:p>
    <w:p w14:paraId="4C197F6E" w14:textId="77777777" w:rsidR="000E4E15" w:rsidRDefault="00B24E9B">
      <w:pPr>
        <w:pStyle w:val="SourceCode"/>
      </w:pPr>
      <w:r>
        <w:t xml:space="preserve">    jne .plan_only</w:t>
      </w:r>
    </w:p>
    <w:p w14:paraId="093A7E33" w14:textId="77777777" w:rsidR="000E4E15" w:rsidRDefault="000E4E15">
      <w:pPr>
        <w:pStyle w:val="SourceCode"/>
      </w:pPr>
    </w:p>
    <w:p w14:paraId="240818D6" w14:textId="77777777" w:rsidR="000E4E15" w:rsidRDefault="00B24E9B">
      <w:pPr>
        <w:pStyle w:val="SourceCode"/>
      </w:pPr>
      <w:r>
        <w:t xml:space="preserve">    ; geteuid returns the user id the program runs as: 0 is root, which a</w:t>
      </w:r>
    </w:p>
    <w:p w14:paraId="65AD86F5" w14:textId="77777777" w:rsidR="000E4E15" w:rsidRDefault="00B24E9B">
      <w:pPr>
        <w:pStyle w:val="SourceCode"/>
      </w:pPr>
      <w:r>
        <w:t xml:space="preserve">    ; program started with sudo has. Without it, nothing changes.</w:t>
      </w:r>
    </w:p>
    <w:p w14:paraId="4D1F4E34" w14:textId="77777777" w:rsidR="000E4E15" w:rsidRDefault="00B24E9B">
      <w:pPr>
        <w:pStyle w:val="SourceCode"/>
      </w:pPr>
      <w:r>
        <w:t xml:space="preserve">    call geteuid</w:t>
      </w:r>
    </w:p>
    <w:p w14:paraId="4507FBA1" w14:textId="77777777" w:rsidR="000E4E15" w:rsidRDefault="00B24E9B">
      <w:pPr>
        <w:pStyle w:val="SourceCode"/>
      </w:pPr>
      <w:r>
        <w:t xml:space="preserve">    cmp eax, 0</w:t>
      </w:r>
    </w:p>
    <w:p w14:paraId="5E4D280D" w14:textId="77777777" w:rsidR="000E4E15" w:rsidRDefault="00B24E9B">
      <w:pPr>
        <w:pStyle w:val="SourceCode"/>
      </w:pPr>
      <w:r>
        <w:t xml:space="preserve">    je .rename_allowed</w:t>
      </w:r>
    </w:p>
    <w:p w14:paraId="51066F63" w14:textId="77777777" w:rsidR="000E4E15" w:rsidRDefault="00B24E9B">
      <w:pPr>
        <w:pStyle w:val="SourceCode"/>
      </w:pPr>
      <w:r>
        <w:t xml:space="preserve">    lea rdi, [rename_admin_error]</w:t>
      </w:r>
    </w:p>
    <w:p w14:paraId="7EEBFBAF" w14:textId="77777777" w:rsidR="000E4E15" w:rsidRDefault="00B24E9B">
      <w:pPr>
        <w:pStyle w:val="SourceCode"/>
      </w:pPr>
      <w:r>
        <w:t xml:space="preserve">    jmp .fail</w:t>
      </w:r>
    </w:p>
    <w:p w14:paraId="3E2356CB" w14:textId="77777777" w:rsidR="000E4E15" w:rsidRDefault="00B24E9B">
      <w:pPr>
        <w:pStyle w:val="SourceCode"/>
      </w:pPr>
      <w:r>
        <w:t>.rename_allowed:</w:t>
      </w:r>
    </w:p>
    <w:p w14:paraId="6CC58B13" w14:textId="77777777" w:rsidR="000E4E15" w:rsidRDefault="000E4E15">
      <w:pPr>
        <w:pStyle w:val="SourceCode"/>
      </w:pPr>
    </w:p>
    <w:p w14:paraId="7175563B" w14:textId="77777777" w:rsidR="000E4E15" w:rsidRDefault="00B24E9B">
      <w:pPr>
        <w:pStyle w:val="SourceCode"/>
      </w:pPr>
      <w:r>
        <w:t xml:space="preserve">    ; Record the original first: fopen(name, "wx") creates the file, and</w:t>
      </w:r>
    </w:p>
    <w:p w14:paraId="3D79F8DD" w14:textId="77777777" w:rsidR="000E4E15" w:rsidRDefault="00B24E9B">
      <w:pPr>
        <w:pStyle w:val="SourceCode"/>
      </w:pPr>
      <w:r>
        <w:t xml:space="preserve">    ; returns 0 if it already exists, so a record is never overwritten;</w:t>
      </w:r>
    </w:p>
    <w:p w14:paraId="0B4D11A0" w14:textId="77777777" w:rsidR="000E4E15" w:rsidRDefault="00B24E9B">
      <w:pPr>
        <w:pStyle w:val="SourceCode"/>
      </w:pPr>
      <w:r>
        <w:t xml:space="preserve">    ; fprintf writes the name through the handle, as to stderr, and fclose</w:t>
      </w:r>
    </w:p>
    <w:p w14:paraId="26A9EAB6" w14:textId="77777777" w:rsidR="000E4E15" w:rsidRDefault="00B24E9B">
      <w:pPr>
        <w:pStyle w:val="SourceCode"/>
      </w:pPr>
      <w:r>
        <w:t xml:space="preserve">    ; saves it, returning 0 when it worked.</w:t>
      </w:r>
    </w:p>
    <w:p w14:paraId="5F9E1BCF" w14:textId="77777777" w:rsidR="000E4E15" w:rsidRDefault="00B24E9B">
      <w:pPr>
        <w:pStyle w:val="SourceCode"/>
      </w:pPr>
      <w:r>
        <w:t xml:space="preserve">    lea rdi, [record_file]</w:t>
      </w:r>
    </w:p>
    <w:p w14:paraId="4F9DD048" w14:textId="77777777" w:rsidR="000E4E15" w:rsidRDefault="00B24E9B">
      <w:pPr>
        <w:pStyle w:val="SourceCode"/>
      </w:pPr>
      <w:r>
        <w:t xml:space="preserve">    lea rsi, [write_mode]</w:t>
      </w:r>
    </w:p>
    <w:p w14:paraId="744C2C33" w14:textId="77777777" w:rsidR="000E4E15" w:rsidRDefault="00B24E9B">
      <w:pPr>
        <w:pStyle w:val="SourceCode"/>
      </w:pPr>
      <w:r>
        <w:t xml:space="preserve">    call fopen</w:t>
      </w:r>
    </w:p>
    <w:p w14:paraId="29489CC3" w14:textId="77777777" w:rsidR="000E4E15" w:rsidRDefault="00B24E9B">
      <w:pPr>
        <w:pStyle w:val="SourceCode"/>
      </w:pPr>
      <w:r>
        <w:t xml:space="preserve">    cmp rax, 0</w:t>
      </w:r>
    </w:p>
    <w:p w14:paraId="61B29E9C" w14:textId="77777777" w:rsidR="000E4E15" w:rsidRDefault="00B24E9B">
      <w:pPr>
        <w:pStyle w:val="SourceCode"/>
      </w:pPr>
      <w:r>
        <w:t xml:space="preserve">    jne .record_open</w:t>
      </w:r>
    </w:p>
    <w:p w14:paraId="1C7BA23D" w14:textId="77777777" w:rsidR="000E4E15" w:rsidRDefault="00B24E9B">
      <w:pPr>
        <w:pStyle w:val="SourceCode"/>
      </w:pPr>
      <w:r>
        <w:t xml:space="preserve">    lea rdi, [record_error]</w:t>
      </w:r>
    </w:p>
    <w:p w14:paraId="4E0BB049" w14:textId="77777777" w:rsidR="000E4E15" w:rsidRDefault="00B24E9B">
      <w:pPr>
        <w:pStyle w:val="SourceCode"/>
      </w:pPr>
      <w:r>
        <w:t xml:space="preserve">    jmp .fail</w:t>
      </w:r>
    </w:p>
    <w:p w14:paraId="3176CE37" w14:textId="77777777" w:rsidR="000E4E15" w:rsidRDefault="00B24E9B">
      <w:pPr>
        <w:pStyle w:val="SourceCode"/>
      </w:pPr>
      <w:r>
        <w:t>.record_open:</w:t>
      </w:r>
    </w:p>
    <w:p w14:paraId="35D1EAD3" w14:textId="77777777" w:rsidR="000E4E15" w:rsidRDefault="00B24E9B">
      <w:pPr>
        <w:pStyle w:val="SourceCode"/>
      </w:pPr>
      <w:r>
        <w:t xml:space="preserve">    mov rbx, rax</w:t>
      </w:r>
    </w:p>
    <w:p w14:paraId="512A6822" w14:textId="77777777" w:rsidR="000E4E15" w:rsidRDefault="00B24E9B">
      <w:pPr>
        <w:pStyle w:val="SourceCode"/>
      </w:pPr>
      <w:r>
        <w:t xml:space="preserve">    mov rdi, rbx</w:t>
      </w:r>
    </w:p>
    <w:p w14:paraId="62E9C521" w14:textId="77777777" w:rsidR="000E4E15" w:rsidRDefault="00B24E9B">
      <w:pPr>
        <w:pStyle w:val="SourceCode"/>
      </w:pPr>
      <w:r>
        <w:t xml:space="preserve">    lea rsi, [name_format]</w:t>
      </w:r>
    </w:p>
    <w:p w14:paraId="3D3C6897" w14:textId="77777777" w:rsidR="000E4E15" w:rsidRDefault="00B24E9B">
      <w:pPr>
        <w:pStyle w:val="SourceCode"/>
      </w:pPr>
      <w:r>
        <w:t xml:space="preserve">    lea rdx, [host_name]</w:t>
      </w:r>
    </w:p>
    <w:p w14:paraId="51854E62" w14:textId="77777777" w:rsidR="000E4E15" w:rsidRDefault="00B24E9B">
      <w:pPr>
        <w:pStyle w:val="SourceCode"/>
      </w:pPr>
      <w:r>
        <w:t xml:space="preserve">    xor eax, eax</w:t>
      </w:r>
    </w:p>
    <w:p w14:paraId="021CE42A" w14:textId="77777777" w:rsidR="000E4E15" w:rsidRDefault="00B24E9B">
      <w:pPr>
        <w:pStyle w:val="SourceCode"/>
      </w:pPr>
      <w:r>
        <w:t xml:space="preserve">    call fprintf</w:t>
      </w:r>
    </w:p>
    <w:p w14:paraId="2969DB94" w14:textId="77777777" w:rsidR="000E4E15" w:rsidRDefault="00B24E9B">
      <w:pPr>
        <w:pStyle w:val="SourceCode"/>
      </w:pPr>
      <w:r>
        <w:t xml:space="preserve">    mov rdi, rbx</w:t>
      </w:r>
    </w:p>
    <w:p w14:paraId="5D1978B6" w14:textId="77777777" w:rsidR="000E4E15" w:rsidRDefault="00B24E9B">
      <w:pPr>
        <w:pStyle w:val="SourceCode"/>
      </w:pPr>
      <w:r>
        <w:t xml:space="preserve">    call fclose</w:t>
      </w:r>
    </w:p>
    <w:p w14:paraId="3538B496" w14:textId="77777777" w:rsidR="000E4E15" w:rsidRDefault="00B24E9B">
      <w:pPr>
        <w:pStyle w:val="SourceCode"/>
      </w:pPr>
      <w:r>
        <w:t xml:space="preserve">    cmp eax, 0</w:t>
      </w:r>
    </w:p>
    <w:p w14:paraId="5B74A97E" w14:textId="77777777" w:rsidR="000E4E15" w:rsidRDefault="00B24E9B">
      <w:pPr>
        <w:pStyle w:val="SourceCode"/>
      </w:pPr>
      <w:r>
        <w:t xml:space="preserve">    je .record_saved</w:t>
      </w:r>
    </w:p>
    <w:p w14:paraId="25974029" w14:textId="77777777" w:rsidR="000E4E15" w:rsidRDefault="00B24E9B">
      <w:pPr>
        <w:pStyle w:val="SourceCode"/>
      </w:pPr>
      <w:r>
        <w:t xml:space="preserve">    lea rdi, [record_error]</w:t>
      </w:r>
    </w:p>
    <w:p w14:paraId="36852243" w14:textId="77777777" w:rsidR="000E4E15" w:rsidRDefault="00B24E9B">
      <w:pPr>
        <w:pStyle w:val="SourceCode"/>
      </w:pPr>
      <w:r>
        <w:t xml:space="preserve">    jmp .fail</w:t>
      </w:r>
    </w:p>
    <w:p w14:paraId="2C80351D" w14:textId="77777777" w:rsidR="000E4E15" w:rsidRDefault="00B24E9B">
      <w:pPr>
        <w:pStyle w:val="SourceCode"/>
      </w:pPr>
      <w:r>
        <w:t>.record_saved:</w:t>
      </w:r>
    </w:p>
    <w:p w14:paraId="4D826C08" w14:textId="77777777" w:rsidR="000E4E15" w:rsidRDefault="00B24E9B">
      <w:pPr>
        <w:pStyle w:val="SourceCode"/>
      </w:pPr>
      <w:r>
        <w:t xml:space="preserve">    lea rdi, [recorded_line]</w:t>
      </w:r>
    </w:p>
    <w:p w14:paraId="1F774839" w14:textId="77777777" w:rsidR="000E4E15" w:rsidRDefault="00B24E9B">
      <w:pPr>
        <w:pStyle w:val="SourceCode"/>
      </w:pPr>
      <w:r>
        <w:t xml:space="preserve">    lea rsi, [host_name]</w:t>
      </w:r>
    </w:p>
    <w:p w14:paraId="3E1A79F7" w14:textId="77777777" w:rsidR="000E4E15" w:rsidRDefault="00B24E9B">
      <w:pPr>
        <w:pStyle w:val="SourceCode"/>
      </w:pPr>
      <w:r>
        <w:t xml:space="preserve">    lea rdx, [record_file]</w:t>
      </w:r>
    </w:p>
    <w:p w14:paraId="18C5C89B" w14:textId="77777777" w:rsidR="000E4E15" w:rsidRDefault="00B24E9B">
      <w:pPr>
        <w:pStyle w:val="SourceCode"/>
      </w:pPr>
      <w:r>
        <w:t xml:space="preserve">    xor eax, eax</w:t>
      </w:r>
    </w:p>
    <w:p w14:paraId="76ADADE9" w14:textId="77777777" w:rsidR="000E4E15" w:rsidRDefault="00B24E9B">
      <w:pPr>
        <w:pStyle w:val="SourceCode"/>
      </w:pPr>
      <w:r>
        <w:t xml:space="preserve">    call printf</w:t>
      </w:r>
    </w:p>
    <w:p w14:paraId="7FF5A80B" w14:textId="77777777" w:rsidR="000E4E15" w:rsidRDefault="000E4E15">
      <w:pPr>
        <w:pStyle w:val="SourceCode"/>
      </w:pPr>
    </w:p>
    <w:p w14:paraId="0E3CBD7D" w14:textId="77777777" w:rsidR="000E4E15" w:rsidRDefault="00B24E9B">
      <w:pPr>
        <w:pStyle w:val="SourceCode"/>
      </w:pPr>
      <w:r>
        <w:t xml:space="preserve">    lea rdi, [proposed_name]</w:t>
      </w:r>
    </w:p>
    <w:p w14:paraId="4B3E11E4" w14:textId="77777777" w:rsidR="000E4E15" w:rsidRDefault="00B24E9B">
      <w:pPr>
        <w:pStyle w:val="SourceCode"/>
      </w:pPr>
      <w:r>
        <w:t xml:space="preserve">    call set_host_name</w:t>
      </w:r>
    </w:p>
    <w:p w14:paraId="27413B7C" w14:textId="77777777" w:rsidR="000E4E15" w:rsidRDefault="00B24E9B">
      <w:pPr>
        <w:pStyle w:val="SourceCode"/>
      </w:pPr>
      <w:r>
        <w:t xml:space="preserve">    cmp eax, 0</w:t>
      </w:r>
    </w:p>
    <w:p w14:paraId="0C93CDDB" w14:textId="77777777" w:rsidR="000E4E15" w:rsidRDefault="00B24E9B">
      <w:pPr>
        <w:pStyle w:val="SourceCode"/>
      </w:pPr>
      <w:r>
        <w:t xml:space="preserve">    je .renamed</w:t>
      </w:r>
    </w:p>
    <w:p w14:paraId="1D4CFAD1" w14:textId="77777777" w:rsidR="000E4E15" w:rsidRDefault="00B24E9B">
      <w:pPr>
        <w:pStyle w:val="SourceCode"/>
      </w:pPr>
      <w:r>
        <w:t xml:space="preserve">    lea rdi, [rename_error]</w:t>
      </w:r>
    </w:p>
    <w:p w14:paraId="2D3ED681" w14:textId="77777777" w:rsidR="000E4E15" w:rsidRDefault="00B24E9B">
      <w:pPr>
        <w:pStyle w:val="SourceCode"/>
      </w:pPr>
      <w:r>
        <w:t xml:space="preserve">    jmp .fail</w:t>
      </w:r>
    </w:p>
    <w:p w14:paraId="5EB7DDA4" w14:textId="77777777" w:rsidR="000E4E15" w:rsidRDefault="00B24E9B">
      <w:pPr>
        <w:pStyle w:val="SourceCode"/>
      </w:pPr>
      <w:r>
        <w:t>.renamed:</w:t>
      </w:r>
    </w:p>
    <w:p w14:paraId="4EBEC10E" w14:textId="77777777" w:rsidR="000E4E15" w:rsidRDefault="00B24E9B">
      <w:pPr>
        <w:pStyle w:val="SourceCode"/>
      </w:pPr>
      <w:r>
        <w:t xml:space="preserve">    ; Verify: Linux applies a name at once, so the name in use must now</w:t>
      </w:r>
    </w:p>
    <w:p w14:paraId="0701262F" w14:textId="77777777" w:rsidR="000E4E15" w:rsidRDefault="00B24E9B">
      <w:pPr>
        <w:pStyle w:val="SourceCode"/>
      </w:pPr>
      <w:r>
        <w:t xml:space="preserve">    ; be proposed_name; gethostname returns 0 when it read it.</w:t>
      </w:r>
    </w:p>
    <w:p w14:paraId="5222825C" w14:textId="77777777" w:rsidR="000E4E15" w:rsidRDefault="00B24E9B">
      <w:pPr>
        <w:pStyle w:val="SourceCode"/>
      </w:pPr>
      <w:r>
        <w:t xml:space="preserve">    lea rdi, [now_name]</w:t>
      </w:r>
    </w:p>
    <w:p w14:paraId="10EFE07C" w14:textId="77777777" w:rsidR="000E4E15" w:rsidRDefault="00B24E9B">
      <w:pPr>
        <w:pStyle w:val="SourceCode"/>
      </w:pPr>
      <w:r>
        <w:t xml:space="preserve">    mov esi, 256</w:t>
      </w:r>
    </w:p>
    <w:p w14:paraId="5D83BF73" w14:textId="77777777" w:rsidR="000E4E15" w:rsidRDefault="00B24E9B">
      <w:pPr>
        <w:pStyle w:val="SourceCode"/>
      </w:pPr>
      <w:r>
        <w:t xml:space="preserve">    call gethostname</w:t>
      </w:r>
    </w:p>
    <w:p w14:paraId="225486C8" w14:textId="77777777" w:rsidR="000E4E15" w:rsidRDefault="00B24E9B">
      <w:pPr>
        <w:pStyle w:val="SourceCode"/>
      </w:pPr>
      <w:r>
        <w:t xml:space="preserve">    cmp eax, 0</w:t>
      </w:r>
    </w:p>
    <w:p w14:paraId="1FC35EA1" w14:textId="77777777" w:rsidR="000E4E15" w:rsidRDefault="00B24E9B">
      <w:pPr>
        <w:pStyle w:val="SourceCode"/>
      </w:pPr>
      <w:r>
        <w:t xml:space="preserve">    je .new_name_read</w:t>
      </w:r>
    </w:p>
    <w:p w14:paraId="25121444" w14:textId="77777777" w:rsidR="000E4E15" w:rsidRDefault="00B24E9B">
      <w:pPr>
        <w:pStyle w:val="SourceCode"/>
      </w:pPr>
      <w:r>
        <w:t xml:space="preserve">    lea rdi, [host_error]</w:t>
      </w:r>
    </w:p>
    <w:p w14:paraId="41A03D02" w14:textId="77777777" w:rsidR="000E4E15" w:rsidRDefault="00B24E9B">
      <w:pPr>
        <w:pStyle w:val="SourceCode"/>
      </w:pPr>
      <w:r>
        <w:t xml:space="preserve">    jmp .fail</w:t>
      </w:r>
    </w:p>
    <w:p w14:paraId="3B515A6E" w14:textId="77777777" w:rsidR="000E4E15" w:rsidRDefault="00B24E9B">
      <w:pPr>
        <w:pStyle w:val="SourceCode"/>
      </w:pPr>
      <w:r>
        <w:t>.new_name_read:</w:t>
      </w:r>
    </w:p>
    <w:p w14:paraId="3B070C99" w14:textId="77777777" w:rsidR="000E4E15" w:rsidRDefault="00B24E9B">
      <w:pPr>
        <w:pStyle w:val="SourceCode"/>
      </w:pPr>
      <w:r>
        <w:t xml:space="preserve">    lea rdi, [now_name]</w:t>
      </w:r>
    </w:p>
    <w:p w14:paraId="187B0CDF" w14:textId="77777777" w:rsidR="000E4E15" w:rsidRDefault="00B24E9B">
      <w:pPr>
        <w:pStyle w:val="SourceCode"/>
      </w:pPr>
      <w:r>
        <w:t xml:space="preserve">    lea rsi, [proposed_name]</w:t>
      </w:r>
    </w:p>
    <w:p w14:paraId="43A97ED5" w14:textId="77777777" w:rsidR="000E4E15" w:rsidRDefault="00B24E9B">
      <w:pPr>
        <w:pStyle w:val="SourceCode"/>
      </w:pPr>
      <w:r>
        <w:t xml:space="preserve">    call strcasecmp</w:t>
      </w:r>
    </w:p>
    <w:p w14:paraId="58739794" w14:textId="77777777" w:rsidR="000E4E15" w:rsidRDefault="00B24E9B">
      <w:pPr>
        <w:pStyle w:val="SourceCode"/>
      </w:pPr>
      <w:r>
        <w:t xml:space="preserve">    cmp eax, 0</w:t>
      </w:r>
    </w:p>
    <w:p w14:paraId="658AFFAD" w14:textId="77777777" w:rsidR="000E4E15" w:rsidRDefault="00B24E9B">
      <w:pPr>
        <w:pStyle w:val="SourceCode"/>
      </w:pPr>
      <w:r>
        <w:t xml:space="preserve">    je .new_name_pending</w:t>
      </w:r>
    </w:p>
    <w:p w14:paraId="207F73CE" w14:textId="77777777" w:rsidR="000E4E15" w:rsidRDefault="00B24E9B">
      <w:pPr>
        <w:pStyle w:val="SourceCode"/>
      </w:pPr>
      <w:r>
        <w:t xml:space="preserve">    lea rdi, [not_pending_error]</w:t>
      </w:r>
    </w:p>
    <w:p w14:paraId="548A6526" w14:textId="77777777" w:rsidR="000E4E15" w:rsidRDefault="00B24E9B">
      <w:pPr>
        <w:pStyle w:val="SourceCode"/>
      </w:pPr>
      <w:r>
        <w:t xml:space="preserve">    jmp .fail</w:t>
      </w:r>
    </w:p>
    <w:p w14:paraId="5C574F4D" w14:textId="77777777" w:rsidR="000E4E15" w:rsidRDefault="00B24E9B">
      <w:pPr>
        <w:pStyle w:val="SourceCode"/>
      </w:pPr>
      <w:r>
        <w:t>.new_name_pending:</w:t>
      </w:r>
    </w:p>
    <w:p w14:paraId="1C8A176A" w14:textId="77777777" w:rsidR="000E4E15" w:rsidRDefault="00B24E9B">
      <w:pPr>
        <w:pStyle w:val="SourceCode"/>
      </w:pPr>
      <w:r>
        <w:t xml:space="preserve">    lea rdi, [renamed_line]</w:t>
      </w:r>
    </w:p>
    <w:p w14:paraId="78B0FA32" w14:textId="77777777" w:rsidR="000E4E15" w:rsidRDefault="00B24E9B">
      <w:pPr>
        <w:pStyle w:val="SourceCode"/>
      </w:pPr>
      <w:r>
        <w:t xml:space="preserve">    lea rsi, [proposed_name]</w:t>
      </w:r>
    </w:p>
    <w:p w14:paraId="387B5550" w14:textId="77777777" w:rsidR="000E4E15" w:rsidRDefault="00B24E9B">
      <w:pPr>
        <w:pStyle w:val="SourceCode"/>
      </w:pPr>
      <w:r>
        <w:t xml:space="preserve">    xor eax, eax</w:t>
      </w:r>
    </w:p>
    <w:p w14:paraId="6E84AF5B" w14:textId="77777777" w:rsidR="000E4E15" w:rsidRDefault="00B24E9B">
      <w:pPr>
        <w:pStyle w:val="SourceCode"/>
      </w:pPr>
      <w:r>
        <w:t xml:space="preserve">    call printf</w:t>
      </w:r>
    </w:p>
    <w:p w14:paraId="73483955" w14:textId="77777777" w:rsidR="000E4E15" w:rsidRDefault="00B24E9B">
      <w:pPr>
        <w:pStyle w:val="SourceCode"/>
      </w:pPr>
      <w:r>
        <w:t xml:space="preserve">    lea rdi, [pending_line]</w:t>
      </w:r>
    </w:p>
    <w:p w14:paraId="34CC54B6" w14:textId="77777777" w:rsidR="000E4E15" w:rsidRDefault="00B24E9B">
      <w:pPr>
        <w:pStyle w:val="SourceCode"/>
      </w:pPr>
      <w:r>
        <w:t xml:space="preserve">    lea rsi, [proposed_name]</w:t>
      </w:r>
    </w:p>
    <w:p w14:paraId="1DDA9413" w14:textId="77777777" w:rsidR="000E4E15" w:rsidRDefault="00B24E9B">
      <w:pPr>
        <w:pStyle w:val="SourceCode"/>
      </w:pPr>
      <w:r>
        <w:t xml:space="preserve">    xor eax, eax</w:t>
      </w:r>
    </w:p>
    <w:p w14:paraId="656F5B17" w14:textId="77777777" w:rsidR="000E4E15" w:rsidRDefault="00B24E9B">
      <w:pPr>
        <w:pStyle w:val="SourceCode"/>
      </w:pPr>
      <w:r>
        <w:t xml:space="preserve">    call printf</w:t>
      </w:r>
    </w:p>
    <w:p w14:paraId="7C06786A" w14:textId="77777777" w:rsidR="000E4E15" w:rsidRDefault="00B24E9B">
      <w:pPr>
        <w:pStyle w:val="SourceCode"/>
      </w:pPr>
      <w:r>
        <w:t xml:space="preserve">    lea rdi, [now_line]</w:t>
      </w:r>
    </w:p>
    <w:p w14:paraId="1F466C67" w14:textId="77777777" w:rsidR="000E4E15" w:rsidRDefault="00B24E9B">
      <w:pPr>
        <w:pStyle w:val="SourceCode"/>
      </w:pPr>
      <w:r>
        <w:t xml:space="preserve">    lea rsi, [now_name]</w:t>
      </w:r>
    </w:p>
    <w:p w14:paraId="6BB9627D" w14:textId="77777777" w:rsidR="000E4E15" w:rsidRDefault="00B24E9B">
      <w:pPr>
        <w:pStyle w:val="SourceCode"/>
      </w:pPr>
      <w:r>
        <w:t xml:space="preserve">    xor eax, eax</w:t>
      </w:r>
    </w:p>
    <w:p w14:paraId="420442A8" w14:textId="77777777" w:rsidR="000E4E15" w:rsidRDefault="00B24E9B">
      <w:pPr>
        <w:pStyle w:val="SourceCode"/>
      </w:pPr>
      <w:r>
        <w:t xml:space="preserve">    call printf</w:t>
      </w:r>
    </w:p>
    <w:p w14:paraId="387DFA94" w14:textId="77777777" w:rsidR="000E4E15" w:rsidRDefault="00B24E9B">
      <w:pPr>
        <w:pStyle w:val="SourceCode"/>
      </w:pPr>
      <w:r>
        <w:t xml:space="preserve">    lea rdi, [next_rename_line]</w:t>
      </w:r>
    </w:p>
    <w:p w14:paraId="5402C78C" w14:textId="77777777" w:rsidR="000E4E15" w:rsidRDefault="00B24E9B">
      <w:pPr>
        <w:pStyle w:val="SourceCode"/>
      </w:pPr>
      <w:r>
        <w:t xml:space="preserve">    xor eax, eax</w:t>
      </w:r>
    </w:p>
    <w:p w14:paraId="09AE2027" w14:textId="77777777" w:rsidR="000E4E15" w:rsidRDefault="00B24E9B">
      <w:pPr>
        <w:pStyle w:val="SourceCode"/>
      </w:pPr>
      <w:r>
        <w:t xml:space="preserve">    call printf</w:t>
      </w:r>
    </w:p>
    <w:p w14:paraId="781426EC" w14:textId="77777777" w:rsidR="000E4E15" w:rsidRDefault="00B24E9B">
      <w:pPr>
        <w:pStyle w:val="SourceCode"/>
      </w:pPr>
      <w:r>
        <w:t xml:space="preserve">    xor eax, eax</w:t>
      </w:r>
    </w:p>
    <w:p w14:paraId="382612C3" w14:textId="77777777" w:rsidR="000E4E15" w:rsidRDefault="00B24E9B">
      <w:pPr>
        <w:pStyle w:val="SourceCode"/>
      </w:pPr>
      <w:r>
        <w:t xml:space="preserve">    jmp .done</w:t>
      </w:r>
    </w:p>
    <w:p w14:paraId="27AA9364" w14:textId="77777777" w:rsidR="000E4E15" w:rsidRDefault="000E4E15">
      <w:pPr>
        <w:pStyle w:val="SourceCode"/>
      </w:pPr>
    </w:p>
    <w:p w14:paraId="55E520EB" w14:textId="77777777" w:rsidR="000E4E15" w:rsidRDefault="00B24E9B">
      <w:pPr>
        <w:pStyle w:val="SourceCode"/>
      </w:pPr>
      <w:r>
        <w:t>.plan_only:</w:t>
      </w:r>
    </w:p>
    <w:p w14:paraId="522CBD0C" w14:textId="77777777" w:rsidR="000E4E15" w:rsidRDefault="00B24E9B">
      <w:pPr>
        <w:pStyle w:val="SourceCode"/>
      </w:pPr>
      <w:r>
        <w:t xml:space="preserve">    lea rdi, [plan_only]</w:t>
      </w:r>
    </w:p>
    <w:p w14:paraId="195D61DC" w14:textId="77777777" w:rsidR="000E4E15" w:rsidRDefault="00B24E9B">
      <w:pPr>
        <w:pStyle w:val="SourceCode"/>
      </w:pPr>
      <w:r>
        <w:t xml:space="preserve">    xor eax, eax</w:t>
      </w:r>
    </w:p>
    <w:p w14:paraId="2E7FE900" w14:textId="77777777" w:rsidR="000E4E15" w:rsidRDefault="00B24E9B">
      <w:pPr>
        <w:pStyle w:val="SourceCode"/>
      </w:pPr>
      <w:r>
        <w:t xml:space="preserve">    call printf</w:t>
      </w:r>
    </w:p>
    <w:p w14:paraId="7C1A61B0" w14:textId="77777777" w:rsidR="000E4E15" w:rsidRDefault="00B24E9B">
      <w:pPr>
        <w:pStyle w:val="SourceCode"/>
      </w:pPr>
      <w:r>
        <w:t xml:space="preserve">    xor eax, eax</w:t>
      </w:r>
    </w:p>
    <w:p w14:paraId="1B22A216" w14:textId="77777777" w:rsidR="000E4E15" w:rsidRDefault="00B24E9B">
      <w:pPr>
        <w:pStyle w:val="SourceCode"/>
      </w:pPr>
      <w:r>
        <w:t xml:space="preserve">    jmp .done</w:t>
      </w:r>
    </w:p>
    <w:p w14:paraId="1AB0F74B" w14:textId="77777777" w:rsidR="000E4E15" w:rsidRDefault="000E4E15">
      <w:pPr>
        <w:pStyle w:val="SourceCode"/>
      </w:pPr>
    </w:p>
    <w:p w14:paraId="120BAECC" w14:textId="77777777" w:rsidR="000E4E15" w:rsidRDefault="00B24E9B">
      <w:pPr>
        <w:pStyle w:val="SourceCode"/>
      </w:pPr>
      <w:r>
        <w:t>.restore:</w:t>
      </w:r>
    </w:p>
    <w:p w14:paraId="653D8493" w14:textId="77777777" w:rsidR="000E4E15" w:rsidRDefault="00B24E9B">
      <w:pPr>
        <w:pStyle w:val="SourceCode"/>
      </w:pPr>
      <w:r>
        <w:t xml:space="preserve">    ; Restore the recorded name, and remove the record once it is active.</w:t>
      </w:r>
    </w:p>
    <w:p w14:paraId="0413EBA6" w14:textId="77777777" w:rsidR="000E4E15" w:rsidRDefault="00B24E9B">
      <w:pPr>
        <w:pStyle w:val="SourceCode"/>
      </w:pPr>
      <w:r>
        <w:t xml:space="preserve">    lea rdi, [restore_plan_line]</w:t>
      </w:r>
    </w:p>
    <w:p w14:paraId="0B43F688" w14:textId="77777777" w:rsidR="000E4E15" w:rsidRDefault="00B24E9B">
      <w:pPr>
        <w:pStyle w:val="SourceCode"/>
      </w:pPr>
      <w:r>
        <w:t xml:space="preserve">    xor eax, eax</w:t>
      </w:r>
    </w:p>
    <w:p w14:paraId="49556DDD" w14:textId="77777777" w:rsidR="000E4E15" w:rsidRDefault="00B24E9B">
      <w:pPr>
        <w:pStyle w:val="SourceCode"/>
      </w:pPr>
      <w:r>
        <w:t xml:space="preserve">    call printf</w:t>
      </w:r>
    </w:p>
    <w:p w14:paraId="6D648270" w14:textId="77777777" w:rsidR="000E4E15" w:rsidRDefault="00B24E9B">
      <w:pPr>
        <w:pStyle w:val="SourceCode"/>
      </w:pPr>
      <w:r>
        <w:t xml:space="preserve">    lea rdi, [recorded_name_line]</w:t>
      </w:r>
    </w:p>
    <w:p w14:paraId="43ECE3A5" w14:textId="77777777" w:rsidR="000E4E15" w:rsidRDefault="00B24E9B">
      <w:pPr>
        <w:pStyle w:val="SourceCode"/>
      </w:pPr>
      <w:r>
        <w:t xml:space="preserve">    lea rsi, [original]</w:t>
      </w:r>
    </w:p>
    <w:p w14:paraId="71E60C93" w14:textId="77777777" w:rsidR="000E4E15" w:rsidRDefault="00B24E9B">
      <w:pPr>
        <w:pStyle w:val="SourceCode"/>
      </w:pPr>
      <w:r>
        <w:t xml:space="preserve">    xor eax, eax</w:t>
      </w:r>
    </w:p>
    <w:p w14:paraId="217D693A" w14:textId="77777777" w:rsidR="000E4E15" w:rsidRDefault="00B24E9B">
      <w:pPr>
        <w:pStyle w:val="SourceCode"/>
      </w:pPr>
      <w:r>
        <w:t xml:space="preserve">    call printf</w:t>
      </w:r>
    </w:p>
    <w:p w14:paraId="633A996E" w14:textId="77777777" w:rsidR="000E4E15" w:rsidRDefault="00B24E9B">
      <w:pPr>
        <w:pStyle w:val="SourceCode"/>
      </w:pPr>
      <w:r>
        <w:t xml:space="preserve">    lea rdi, [current_line]</w:t>
      </w:r>
    </w:p>
    <w:p w14:paraId="5A1CF61D" w14:textId="77777777" w:rsidR="000E4E15" w:rsidRDefault="00B24E9B">
      <w:pPr>
        <w:pStyle w:val="SourceCode"/>
      </w:pPr>
      <w:r>
        <w:t xml:space="preserve">    lea rsi, [host_name]</w:t>
      </w:r>
    </w:p>
    <w:p w14:paraId="241A989E" w14:textId="77777777" w:rsidR="000E4E15" w:rsidRDefault="00B24E9B">
      <w:pPr>
        <w:pStyle w:val="SourceCode"/>
      </w:pPr>
      <w:r>
        <w:t xml:space="preserve">    xor eax, eax</w:t>
      </w:r>
    </w:p>
    <w:p w14:paraId="2B5DB653" w14:textId="77777777" w:rsidR="000E4E15" w:rsidRDefault="00B24E9B">
      <w:pPr>
        <w:pStyle w:val="SourceCode"/>
      </w:pPr>
      <w:r>
        <w:t xml:space="preserve">    call printf</w:t>
      </w:r>
    </w:p>
    <w:p w14:paraId="45284839" w14:textId="77777777" w:rsidR="000E4E15" w:rsidRDefault="00B24E9B">
      <w:pPr>
        <w:pStyle w:val="SourceCode"/>
      </w:pPr>
      <w:r>
        <w:t xml:space="preserve">    lea rdi, [host_name]</w:t>
      </w:r>
    </w:p>
    <w:p w14:paraId="356783C8" w14:textId="77777777" w:rsidR="000E4E15" w:rsidRDefault="00B24E9B">
      <w:pPr>
        <w:pStyle w:val="SourceCode"/>
      </w:pPr>
      <w:r>
        <w:t xml:space="preserve">    lea rsi, [proposed_name]</w:t>
      </w:r>
    </w:p>
    <w:p w14:paraId="5F3757A9" w14:textId="77777777" w:rsidR="000E4E15" w:rsidRDefault="00B24E9B">
      <w:pPr>
        <w:pStyle w:val="SourceCode"/>
      </w:pPr>
      <w:r>
        <w:t xml:space="preserve">    call strcasecmp</w:t>
      </w:r>
    </w:p>
    <w:p w14:paraId="692ADD96" w14:textId="77777777" w:rsidR="000E4E15" w:rsidRDefault="00B24E9B">
      <w:pPr>
        <w:pStyle w:val="SourceCode"/>
      </w:pPr>
      <w:r>
        <w:t xml:space="preserve">    cmp eax, 0</w:t>
      </w:r>
    </w:p>
    <w:p w14:paraId="2C83B29D" w14:textId="77777777" w:rsidR="000E4E15" w:rsidRDefault="00B24E9B">
      <w:pPr>
        <w:pStyle w:val="SourceCode"/>
      </w:pPr>
      <w:r>
        <w:t xml:space="preserve">    jne .lesson_not_active</w:t>
      </w:r>
    </w:p>
    <w:p w14:paraId="5367F2D2" w14:textId="77777777" w:rsidR="000E4E15" w:rsidRDefault="00B24E9B">
      <w:pPr>
        <w:pStyle w:val="SourceCode"/>
      </w:pPr>
      <w:r>
        <w:t xml:space="preserve">    lea rdi, [lesson_yes]</w:t>
      </w:r>
    </w:p>
    <w:p w14:paraId="55DB4E8F" w14:textId="77777777" w:rsidR="000E4E15" w:rsidRDefault="00B24E9B">
      <w:pPr>
        <w:pStyle w:val="SourceCode"/>
      </w:pPr>
      <w:r>
        <w:t xml:space="preserve">    xor eax, eax</w:t>
      </w:r>
    </w:p>
    <w:p w14:paraId="5961AFD8" w14:textId="77777777" w:rsidR="000E4E15" w:rsidRDefault="00B24E9B">
      <w:pPr>
        <w:pStyle w:val="SourceCode"/>
      </w:pPr>
      <w:r>
        <w:t xml:space="preserve">    call printf</w:t>
      </w:r>
    </w:p>
    <w:p w14:paraId="13A3E0E4" w14:textId="77777777" w:rsidR="000E4E15" w:rsidRDefault="00B24E9B">
      <w:pPr>
        <w:pStyle w:val="SourceCode"/>
      </w:pPr>
      <w:r>
        <w:t xml:space="preserve">    jmp .lesson_done</w:t>
      </w:r>
    </w:p>
    <w:p w14:paraId="10F74221" w14:textId="77777777" w:rsidR="000E4E15" w:rsidRDefault="00B24E9B">
      <w:pPr>
        <w:pStyle w:val="SourceCode"/>
      </w:pPr>
      <w:r>
        <w:t>.lesson_not_active:</w:t>
      </w:r>
    </w:p>
    <w:p w14:paraId="78B0A169" w14:textId="77777777" w:rsidR="000E4E15" w:rsidRDefault="00B24E9B">
      <w:pPr>
        <w:pStyle w:val="SourceCode"/>
      </w:pPr>
      <w:r>
        <w:t xml:space="preserve">    lea rdi, [lesson_no]</w:t>
      </w:r>
    </w:p>
    <w:p w14:paraId="2B2D268B" w14:textId="77777777" w:rsidR="000E4E15" w:rsidRDefault="00B24E9B">
      <w:pPr>
        <w:pStyle w:val="SourceCode"/>
      </w:pPr>
      <w:r>
        <w:t xml:space="preserve">    xor eax, eax</w:t>
      </w:r>
    </w:p>
    <w:p w14:paraId="7E2C5D76" w14:textId="77777777" w:rsidR="000E4E15" w:rsidRDefault="00B24E9B">
      <w:pPr>
        <w:pStyle w:val="SourceCode"/>
      </w:pPr>
      <w:r>
        <w:t xml:space="preserve">    call printf</w:t>
      </w:r>
    </w:p>
    <w:p w14:paraId="070A7633" w14:textId="77777777" w:rsidR="000E4E15" w:rsidRDefault="00B24E9B">
      <w:pPr>
        <w:pStyle w:val="SourceCode"/>
      </w:pPr>
      <w:r>
        <w:t>.lesson_done:</w:t>
      </w:r>
    </w:p>
    <w:p w14:paraId="37653F98" w14:textId="77777777" w:rsidR="000E4E15" w:rsidRDefault="00B24E9B">
      <w:pPr>
        <w:pStyle w:val="SourceCode"/>
      </w:pPr>
      <w:r>
        <w:t xml:space="preserve">    lea rdi, [restore_prompt]</w:t>
      </w:r>
    </w:p>
    <w:p w14:paraId="4245857B" w14:textId="77777777" w:rsidR="000E4E15" w:rsidRDefault="00B24E9B">
      <w:pPr>
        <w:pStyle w:val="SourceCode"/>
      </w:pPr>
      <w:r>
        <w:t xml:space="preserve">    call read_answer</w:t>
      </w:r>
    </w:p>
    <w:p w14:paraId="001EA2AB" w14:textId="77777777" w:rsidR="000E4E15" w:rsidRDefault="00B24E9B">
      <w:pPr>
        <w:pStyle w:val="SourceCode"/>
      </w:pPr>
      <w:r>
        <w:t xml:space="preserve">    lea rdi, [answer]</w:t>
      </w:r>
    </w:p>
    <w:p w14:paraId="32532B93" w14:textId="77777777" w:rsidR="000E4E15" w:rsidRDefault="00B24E9B">
      <w:pPr>
        <w:pStyle w:val="SourceCode"/>
      </w:pPr>
      <w:r>
        <w:t xml:space="preserve">    lea rsi, [yes_text]</w:t>
      </w:r>
    </w:p>
    <w:p w14:paraId="3BBB7BBF" w14:textId="77777777" w:rsidR="000E4E15" w:rsidRDefault="00B24E9B">
      <w:pPr>
        <w:pStyle w:val="SourceCode"/>
      </w:pPr>
      <w:r>
        <w:t xml:space="preserve">    call strcmp</w:t>
      </w:r>
    </w:p>
    <w:p w14:paraId="22873258" w14:textId="77777777" w:rsidR="000E4E15" w:rsidRDefault="00B24E9B">
      <w:pPr>
        <w:pStyle w:val="SourceCode"/>
      </w:pPr>
      <w:r>
        <w:t xml:space="preserve">    cmp eax, 0</w:t>
      </w:r>
    </w:p>
    <w:p w14:paraId="37A31949" w14:textId="77777777" w:rsidR="000E4E15" w:rsidRDefault="00B24E9B">
      <w:pPr>
        <w:pStyle w:val="SourceCode"/>
      </w:pPr>
      <w:r>
        <w:t xml:space="preserve">    je .restore_confirmed</w:t>
      </w:r>
    </w:p>
    <w:p w14:paraId="070DCBA8" w14:textId="77777777" w:rsidR="000E4E15" w:rsidRDefault="00B24E9B">
      <w:pPr>
        <w:pStyle w:val="SourceCode"/>
      </w:pPr>
      <w:r>
        <w:t xml:space="preserve">    lea rdi, [not_restored]</w:t>
      </w:r>
    </w:p>
    <w:p w14:paraId="374AA01B" w14:textId="77777777" w:rsidR="000E4E15" w:rsidRDefault="00B24E9B">
      <w:pPr>
        <w:pStyle w:val="SourceCode"/>
      </w:pPr>
      <w:r>
        <w:t xml:space="preserve">    xor eax, eax</w:t>
      </w:r>
    </w:p>
    <w:p w14:paraId="44ED0EDD" w14:textId="77777777" w:rsidR="000E4E15" w:rsidRDefault="00B24E9B">
      <w:pPr>
        <w:pStyle w:val="SourceCode"/>
      </w:pPr>
      <w:r>
        <w:t xml:space="preserve">    call printf</w:t>
      </w:r>
    </w:p>
    <w:p w14:paraId="55601312" w14:textId="77777777" w:rsidR="000E4E15" w:rsidRDefault="00B24E9B">
      <w:pPr>
        <w:pStyle w:val="SourceCode"/>
      </w:pPr>
      <w:r>
        <w:t xml:space="preserve">    xor eax, eax</w:t>
      </w:r>
    </w:p>
    <w:p w14:paraId="61C86AC2" w14:textId="77777777" w:rsidR="000E4E15" w:rsidRDefault="00B24E9B">
      <w:pPr>
        <w:pStyle w:val="SourceCode"/>
      </w:pPr>
      <w:r>
        <w:t xml:space="preserve">    jmp .done</w:t>
      </w:r>
    </w:p>
    <w:p w14:paraId="60B490C8" w14:textId="77777777" w:rsidR="000E4E15" w:rsidRDefault="00B24E9B">
      <w:pPr>
        <w:pStyle w:val="SourceCode"/>
      </w:pPr>
      <w:r>
        <w:t>.restore_confirmed:</w:t>
      </w:r>
    </w:p>
    <w:p w14:paraId="0A232F9D" w14:textId="77777777" w:rsidR="000E4E15" w:rsidRDefault="00B24E9B">
      <w:pPr>
        <w:pStyle w:val="SourceCode"/>
      </w:pPr>
      <w:r>
        <w:t xml:space="preserve">    call geteuid</w:t>
      </w:r>
    </w:p>
    <w:p w14:paraId="02E63D2E" w14:textId="77777777" w:rsidR="000E4E15" w:rsidRDefault="00B24E9B">
      <w:pPr>
        <w:pStyle w:val="SourceCode"/>
      </w:pPr>
      <w:r>
        <w:t xml:space="preserve">    cmp eax, 0</w:t>
      </w:r>
    </w:p>
    <w:p w14:paraId="55C5C874" w14:textId="77777777" w:rsidR="000E4E15" w:rsidRDefault="00B24E9B">
      <w:pPr>
        <w:pStyle w:val="SourceCode"/>
      </w:pPr>
      <w:r>
        <w:t xml:space="preserve">    je .restore_allowed</w:t>
      </w:r>
    </w:p>
    <w:p w14:paraId="1FA7F392" w14:textId="77777777" w:rsidR="000E4E15" w:rsidRDefault="00B24E9B">
      <w:pPr>
        <w:pStyle w:val="SourceCode"/>
      </w:pPr>
      <w:r>
        <w:t xml:space="preserve">    lea rdi, [restore_admin_error]</w:t>
      </w:r>
    </w:p>
    <w:p w14:paraId="0937E1F6" w14:textId="77777777" w:rsidR="000E4E15" w:rsidRDefault="00B24E9B">
      <w:pPr>
        <w:pStyle w:val="SourceCode"/>
      </w:pPr>
      <w:r>
        <w:t xml:space="preserve">    jmp .fail</w:t>
      </w:r>
    </w:p>
    <w:p w14:paraId="3FE45D81" w14:textId="77777777" w:rsidR="000E4E15" w:rsidRDefault="00B24E9B">
      <w:pPr>
        <w:pStyle w:val="SourceCode"/>
      </w:pPr>
      <w:r>
        <w:t>.restore_allowed:</w:t>
      </w:r>
    </w:p>
    <w:p w14:paraId="36E3EE1D" w14:textId="77777777" w:rsidR="000E4E15" w:rsidRDefault="00B24E9B">
      <w:pPr>
        <w:pStyle w:val="SourceCode"/>
      </w:pPr>
      <w:r>
        <w:t xml:space="preserve">    lea rdi, [original]</w:t>
      </w:r>
    </w:p>
    <w:p w14:paraId="6132969D" w14:textId="77777777" w:rsidR="000E4E15" w:rsidRDefault="00B24E9B">
      <w:pPr>
        <w:pStyle w:val="SourceCode"/>
      </w:pPr>
      <w:r>
        <w:t xml:space="preserve">    call set_host_name</w:t>
      </w:r>
    </w:p>
    <w:p w14:paraId="6CC8FB32" w14:textId="77777777" w:rsidR="000E4E15" w:rsidRDefault="00B24E9B">
      <w:pPr>
        <w:pStyle w:val="SourceCode"/>
      </w:pPr>
      <w:r>
        <w:t xml:space="preserve">    cmp eax, 0</w:t>
      </w:r>
    </w:p>
    <w:p w14:paraId="75599829" w14:textId="77777777" w:rsidR="000E4E15" w:rsidRDefault="00B24E9B">
      <w:pPr>
        <w:pStyle w:val="SourceCode"/>
      </w:pPr>
      <w:r>
        <w:t xml:space="preserve">    je .restored</w:t>
      </w:r>
    </w:p>
    <w:p w14:paraId="092F456C" w14:textId="77777777" w:rsidR="000E4E15" w:rsidRDefault="00B24E9B">
      <w:pPr>
        <w:pStyle w:val="SourceCode"/>
      </w:pPr>
      <w:r>
        <w:t xml:space="preserve">    lea rdi, [restore_error]</w:t>
      </w:r>
    </w:p>
    <w:p w14:paraId="758702B1" w14:textId="77777777" w:rsidR="000E4E15" w:rsidRDefault="00B24E9B">
      <w:pPr>
        <w:pStyle w:val="SourceCode"/>
      </w:pPr>
      <w:r>
        <w:t xml:space="preserve">    jmp .fail</w:t>
      </w:r>
    </w:p>
    <w:p w14:paraId="577F44EC" w14:textId="77777777" w:rsidR="000E4E15" w:rsidRDefault="00B24E9B">
      <w:pPr>
        <w:pStyle w:val="SourceCode"/>
      </w:pPr>
      <w:r>
        <w:t>.restored:</w:t>
      </w:r>
    </w:p>
    <w:p w14:paraId="4883FF0E" w14:textId="77777777" w:rsidR="000E4E15" w:rsidRDefault="00B24E9B">
      <w:pPr>
        <w:pStyle w:val="SourceCode"/>
      </w:pPr>
      <w:r>
        <w:t xml:space="preserve">    ; Verify: Linux applies a name at once, so the name in use must now</w:t>
      </w:r>
    </w:p>
    <w:p w14:paraId="0ADC9674" w14:textId="77777777" w:rsidR="000E4E15" w:rsidRDefault="00B24E9B">
      <w:pPr>
        <w:pStyle w:val="SourceCode"/>
      </w:pPr>
      <w:r>
        <w:t xml:space="preserve">    ; be original; gethostname returns 0 when it read it.</w:t>
      </w:r>
    </w:p>
    <w:p w14:paraId="4B8495DD" w14:textId="77777777" w:rsidR="000E4E15" w:rsidRDefault="00B24E9B">
      <w:pPr>
        <w:pStyle w:val="SourceCode"/>
      </w:pPr>
      <w:r>
        <w:t xml:space="preserve">    lea rdi, [now_name]</w:t>
      </w:r>
    </w:p>
    <w:p w14:paraId="38762231" w14:textId="77777777" w:rsidR="000E4E15" w:rsidRDefault="00B24E9B">
      <w:pPr>
        <w:pStyle w:val="SourceCode"/>
      </w:pPr>
      <w:r>
        <w:t xml:space="preserve">    mov esi, 256</w:t>
      </w:r>
    </w:p>
    <w:p w14:paraId="270A82A6" w14:textId="77777777" w:rsidR="000E4E15" w:rsidRDefault="00B24E9B">
      <w:pPr>
        <w:pStyle w:val="SourceCode"/>
      </w:pPr>
      <w:r>
        <w:t xml:space="preserve">    call gethostname</w:t>
      </w:r>
    </w:p>
    <w:p w14:paraId="5942F3C5" w14:textId="77777777" w:rsidR="000E4E15" w:rsidRDefault="00B24E9B">
      <w:pPr>
        <w:pStyle w:val="SourceCode"/>
      </w:pPr>
      <w:r>
        <w:t xml:space="preserve">    cmp eax, 0</w:t>
      </w:r>
    </w:p>
    <w:p w14:paraId="788EA1C2" w14:textId="77777777" w:rsidR="000E4E15" w:rsidRDefault="00B24E9B">
      <w:pPr>
        <w:pStyle w:val="SourceCode"/>
      </w:pPr>
      <w:r>
        <w:t xml:space="preserve">    je .original_read</w:t>
      </w:r>
    </w:p>
    <w:p w14:paraId="12E07D79" w14:textId="77777777" w:rsidR="000E4E15" w:rsidRDefault="00B24E9B">
      <w:pPr>
        <w:pStyle w:val="SourceCode"/>
      </w:pPr>
      <w:r>
        <w:t xml:space="preserve">    lea rdi, [host_error]</w:t>
      </w:r>
    </w:p>
    <w:p w14:paraId="493A574F" w14:textId="77777777" w:rsidR="000E4E15" w:rsidRDefault="00B24E9B">
      <w:pPr>
        <w:pStyle w:val="SourceCode"/>
      </w:pPr>
      <w:r>
        <w:t xml:space="preserve">    jmp .fail</w:t>
      </w:r>
    </w:p>
    <w:p w14:paraId="5E344F0F" w14:textId="77777777" w:rsidR="000E4E15" w:rsidRDefault="00B24E9B">
      <w:pPr>
        <w:pStyle w:val="SourceCode"/>
      </w:pPr>
      <w:r>
        <w:t>.original_read:</w:t>
      </w:r>
    </w:p>
    <w:p w14:paraId="17C9D8BB" w14:textId="77777777" w:rsidR="000E4E15" w:rsidRDefault="00B24E9B">
      <w:pPr>
        <w:pStyle w:val="SourceCode"/>
      </w:pPr>
      <w:r>
        <w:t xml:space="preserve">    lea rdi, [now_name]</w:t>
      </w:r>
    </w:p>
    <w:p w14:paraId="358C2F16" w14:textId="77777777" w:rsidR="000E4E15" w:rsidRDefault="00B24E9B">
      <w:pPr>
        <w:pStyle w:val="SourceCode"/>
      </w:pPr>
      <w:r>
        <w:t xml:space="preserve">    lea rsi, [original]</w:t>
      </w:r>
    </w:p>
    <w:p w14:paraId="5DF73ED3" w14:textId="77777777" w:rsidR="000E4E15" w:rsidRDefault="00B24E9B">
      <w:pPr>
        <w:pStyle w:val="SourceCode"/>
      </w:pPr>
      <w:r>
        <w:t xml:space="preserve">    call strcasecmp</w:t>
      </w:r>
    </w:p>
    <w:p w14:paraId="71320AB4" w14:textId="77777777" w:rsidR="000E4E15" w:rsidRDefault="00B24E9B">
      <w:pPr>
        <w:pStyle w:val="SourceCode"/>
      </w:pPr>
      <w:r>
        <w:t xml:space="preserve">    cmp eax, 0</w:t>
      </w:r>
    </w:p>
    <w:p w14:paraId="27D1845E" w14:textId="77777777" w:rsidR="000E4E15" w:rsidRDefault="00B24E9B">
      <w:pPr>
        <w:pStyle w:val="SourceCode"/>
      </w:pPr>
      <w:r>
        <w:t xml:space="preserve">    je .original_pending</w:t>
      </w:r>
    </w:p>
    <w:p w14:paraId="2BCFD00F" w14:textId="77777777" w:rsidR="000E4E15" w:rsidRDefault="00B24E9B">
      <w:pPr>
        <w:pStyle w:val="SourceCode"/>
      </w:pPr>
      <w:r>
        <w:t xml:space="preserve">    lea rdi, [original_pending_error]</w:t>
      </w:r>
    </w:p>
    <w:p w14:paraId="5E6D94FB" w14:textId="77777777" w:rsidR="000E4E15" w:rsidRDefault="00B24E9B">
      <w:pPr>
        <w:pStyle w:val="SourceCode"/>
      </w:pPr>
      <w:r>
        <w:t xml:space="preserve">    jmp .fail</w:t>
      </w:r>
    </w:p>
    <w:p w14:paraId="2CF9509A" w14:textId="77777777" w:rsidR="000E4E15" w:rsidRDefault="00B24E9B">
      <w:pPr>
        <w:pStyle w:val="SourceCode"/>
      </w:pPr>
      <w:r>
        <w:t>.original_pending:</w:t>
      </w:r>
    </w:p>
    <w:p w14:paraId="7396019A" w14:textId="77777777" w:rsidR="000E4E15" w:rsidRDefault="00B24E9B">
      <w:pPr>
        <w:pStyle w:val="SourceCode"/>
      </w:pPr>
      <w:r>
        <w:t xml:space="preserve">    lea rdi, [restored_line]</w:t>
      </w:r>
    </w:p>
    <w:p w14:paraId="5CC87318" w14:textId="77777777" w:rsidR="000E4E15" w:rsidRDefault="00B24E9B">
      <w:pPr>
        <w:pStyle w:val="SourceCode"/>
      </w:pPr>
      <w:r>
        <w:t xml:space="preserve">    lea rsi, [original]</w:t>
      </w:r>
    </w:p>
    <w:p w14:paraId="10F44D31" w14:textId="77777777" w:rsidR="000E4E15" w:rsidRDefault="00B24E9B">
      <w:pPr>
        <w:pStyle w:val="SourceCode"/>
      </w:pPr>
      <w:r>
        <w:t xml:space="preserve">    xor eax, eax</w:t>
      </w:r>
    </w:p>
    <w:p w14:paraId="074212BE" w14:textId="77777777" w:rsidR="000E4E15" w:rsidRDefault="00B24E9B">
      <w:pPr>
        <w:pStyle w:val="SourceCode"/>
      </w:pPr>
      <w:r>
        <w:t xml:space="preserve">    call printf</w:t>
      </w:r>
    </w:p>
    <w:p w14:paraId="0CD5B082" w14:textId="77777777" w:rsidR="000E4E15" w:rsidRDefault="00B24E9B">
      <w:pPr>
        <w:pStyle w:val="SourceCode"/>
      </w:pPr>
      <w:r>
        <w:t xml:space="preserve">    lea rdi, [pending_line]</w:t>
      </w:r>
    </w:p>
    <w:p w14:paraId="7CE12884" w14:textId="77777777" w:rsidR="000E4E15" w:rsidRDefault="00B24E9B">
      <w:pPr>
        <w:pStyle w:val="SourceCode"/>
      </w:pPr>
      <w:r>
        <w:t xml:space="preserve">    lea rsi, [original]</w:t>
      </w:r>
    </w:p>
    <w:p w14:paraId="64DC401E" w14:textId="77777777" w:rsidR="000E4E15" w:rsidRDefault="00B24E9B">
      <w:pPr>
        <w:pStyle w:val="SourceCode"/>
      </w:pPr>
      <w:r>
        <w:t xml:space="preserve">    xor eax, eax</w:t>
      </w:r>
    </w:p>
    <w:p w14:paraId="7094BBF3" w14:textId="77777777" w:rsidR="000E4E15" w:rsidRDefault="00B24E9B">
      <w:pPr>
        <w:pStyle w:val="SourceCode"/>
      </w:pPr>
      <w:r>
        <w:t xml:space="preserve">    call printf</w:t>
      </w:r>
    </w:p>
    <w:p w14:paraId="14FB5F8D" w14:textId="77777777" w:rsidR="000E4E15" w:rsidRDefault="00B24E9B">
      <w:pPr>
        <w:pStyle w:val="SourceCode"/>
      </w:pPr>
      <w:r>
        <w:t xml:space="preserve">    lea rdi, [now_line]</w:t>
      </w:r>
    </w:p>
    <w:p w14:paraId="0A8D6AE2" w14:textId="77777777" w:rsidR="000E4E15" w:rsidRDefault="00B24E9B">
      <w:pPr>
        <w:pStyle w:val="SourceCode"/>
      </w:pPr>
      <w:r>
        <w:t xml:space="preserve">    lea rsi, [now_name]</w:t>
      </w:r>
    </w:p>
    <w:p w14:paraId="6E4A1E97" w14:textId="77777777" w:rsidR="000E4E15" w:rsidRDefault="00B24E9B">
      <w:pPr>
        <w:pStyle w:val="SourceCode"/>
      </w:pPr>
      <w:r>
        <w:t xml:space="preserve">    xor eax, eax</w:t>
      </w:r>
    </w:p>
    <w:p w14:paraId="2C84736E" w14:textId="77777777" w:rsidR="000E4E15" w:rsidRDefault="00B24E9B">
      <w:pPr>
        <w:pStyle w:val="SourceCode"/>
      </w:pPr>
      <w:r>
        <w:t xml:space="preserve">    call printf</w:t>
      </w:r>
    </w:p>
    <w:p w14:paraId="704CFE14" w14:textId="77777777" w:rsidR="000E4E15" w:rsidRDefault="000E4E15">
      <w:pPr>
        <w:pStyle w:val="SourceCode"/>
      </w:pPr>
    </w:p>
    <w:p w14:paraId="54BC2B2B" w14:textId="77777777" w:rsidR="000E4E15" w:rsidRDefault="00B24E9B">
      <w:pPr>
        <w:pStyle w:val="SourceCode"/>
      </w:pPr>
      <w:r>
        <w:t xml:space="preserve">    ; Verify, then remove the record: remove deletes a file and returns 0</w:t>
      </w:r>
    </w:p>
    <w:p w14:paraId="51D0EBA9" w14:textId="77777777" w:rsidR="000E4E15" w:rsidRDefault="00B24E9B">
      <w:pPr>
        <w:pStyle w:val="SourceCode"/>
      </w:pPr>
      <w:r>
        <w:t xml:space="preserve">    ; when it worked.</w:t>
      </w:r>
    </w:p>
    <w:p w14:paraId="56ED8078" w14:textId="77777777" w:rsidR="000E4E15" w:rsidRDefault="00B24E9B">
      <w:pPr>
        <w:pStyle w:val="SourceCode"/>
      </w:pPr>
      <w:r>
        <w:t xml:space="preserve">    lea rdi, [now_name]</w:t>
      </w:r>
    </w:p>
    <w:p w14:paraId="70665FC5" w14:textId="77777777" w:rsidR="000E4E15" w:rsidRDefault="00B24E9B">
      <w:pPr>
        <w:pStyle w:val="SourceCode"/>
      </w:pPr>
      <w:r>
        <w:t xml:space="preserve">    lea rsi, [original]</w:t>
      </w:r>
    </w:p>
    <w:p w14:paraId="22750327" w14:textId="77777777" w:rsidR="000E4E15" w:rsidRDefault="00B24E9B">
      <w:pPr>
        <w:pStyle w:val="SourceCode"/>
      </w:pPr>
      <w:r>
        <w:t xml:space="preserve">    call strcasecmp</w:t>
      </w:r>
    </w:p>
    <w:p w14:paraId="7E06A8EF" w14:textId="77777777" w:rsidR="000E4E15" w:rsidRDefault="00B24E9B">
      <w:pPr>
        <w:pStyle w:val="SourceCode"/>
      </w:pPr>
      <w:r>
        <w:t xml:space="preserve">    cmp eax, 0</w:t>
      </w:r>
    </w:p>
    <w:p w14:paraId="608BDAC0" w14:textId="77777777" w:rsidR="000E4E15" w:rsidRDefault="00B24E9B">
      <w:pPr>
        <w:pStyle w:val="SourceCode"/>
      </w:pPr>
      <w:r>
        <w:t xml:space="preserve">    jne .restart_needed</w:t>
      </w:r>
    </w:p>
    <w:p w14:paraId="7053D063" w14:textId="77777777" w:rsidR="000E4E15" w:rsidRDefault="00B24E9B">
      <w:pPr>
        <w:pStyle w:val="SourceCode"/>
      </w:pPr>
      <w:r>
        <w:t xml:space="preserve">    lea rdi, [verified_line]</w:t>
      </w:r>
    </w:p>
    <w:p w14:paraId="5A6E6198" w14:textId="77777777" w:rsidR="000E4E15" w:rsidRDefault="00B24E9B">
      <w:pPr>
        <w:pStyle w:val="SourceCode"/>
      </w:pPr>
      <w:r>
        <w:t xml:space="preserve">    xor eax, eax</w:t>
      </w:r>
    </w:p>
    <w:p w14:paraId="57A2F955" w14:textId="77777777" w:rsidR="000E4E15" w:rsidRDefault="00B24E9B">
      <w:pPr>
        <w:pStyle w:val="SourceCode"/>
      </w:pPr>
      <w:r>
        <w:t xml:space="preserve">    call printf</w:t>
      </w:r>
    </w:p>
    <w:p w14:paraId="2244080C" w14:textId="77777777" w:rsidR="000E4E15" w:rsidRDefault="00B24E9B">
      <w:pPr>
        <w:pStyle w:val="SourceCode"/>
      </w:pPr>
      <w:r>
        <w:t xml:space="preserve">    lea rdi, [record_file]</w:t>
      </w:r>
    </w:p>
    <w:p w14:paraId="26F589DB" w14:textId="77777777" w:rsidR="000E4E15" w:rsidRDefault="00B24E9B">
      <w:pPr>
        <w:pStyle w:val="SourceCode"/>
      </w:pPr>
      <w:r>
        <w:t xml:space="preserve">    call remove</w:t>
      </w:r>
    </w:p>
    <w:p w14:paraId="34B653B3" w14:textId="77777777" w:rsidR="000E4E15" w:rsidRDefault="00B24E9B">
      <w:pPr>
        <w:pStyle w:val="SourceCode"/>
      </w:pPr>
      <w:r>
        <w:t xml:space="preserve">    cmp eax, 0</w:t>
      </w:r>
    </w:p>
    <w:p w14:paraId="51B5DC42" w14:textId="77777777" w:rsidR="000E4E15" w:rsidRDefault="00B24E9B">
      <w:pPr>
        <w:pStyle w:val="SourceCode"/>
      </w:pPr>
      <w:r>
        <w:t xml:space="preserve">    je .record_removed</w:t>
      </w:r>
    </w:p>
    <w:p w14:paraId="48CFAED6" w14:textId="77777777" w:rsidR="000E4E15" w:rsidRDefault="00B24E9B">
      <w:pPr>
        <w:pStyle w:val="SourceCode"/>
      </w:pPr>
      <w:r>
        <w:t xml:space="preserve">    lea rdi, [remove_error]</w:t>
      </w:r>
    </w:p>
    <w:p w14:paraId="62731FEE" w14:textId="77777777" w:rsidR="000E4E15" w:rsidRDefault="00B24E9B">
      <w:pPr>
        <w:pStyle w:val="SourceCode"/>
      </w:pPr>
      <w:r>
        <w:t xml:space="preserve">    jmp .fail</w:t>
      </w:r>
    </w:p>
    <w:p w14:paraId="759CE5A5" w14:textId="77777777" w:rsidR="000E4E15" w:rsidRDefault="00B24E9B">
      <w:pPr>
        <w:pStyle w:val="SourceCode"/>
      </w:pPr>
      <w:r>
        <w:t>.record_removed:</w:t>
      </w:r>
    </w:p>
    <w:p w14:paraId="1F22D245" w14:textId="77777777" w:rsidR="000E4E15" w:rsidRDefault="00B24E9B">
      <w:pPr>
        <w:pStyle w:val="SourceCode"/>
      </w:pPr>
      <w:r>
        <w:t xml:space="preserve">    lea rdi, [removed_line]</w:t>
      </w:r>
    </w:p>
    <w:p w14:paraId="15E96721" w14:textId="77777777" w:rsidR="000E4E15" w:rsidRDefault="00B24E9B">
      <w:pPr>
        <w:pStyle w:val="SourceCode"/>
      </w:pPr>
      <w:r>
        <w:t xml:space="preserve">    lea rsi, [record_file]</w:t>
      </w:r>
    </w:p>
    <w:p w14:paraId="36260A19" w14:textId="77777777" w:rsidR="000E4E15" w:rsidRDefault="00B24E9B">
      <w:pPr>
        <w:pStyle w:val="SourceCode"/>
      </w:pPr>
      <w:r>
        <w:t xml:space="preserve">    xor eax, eax</w:t>
      </w:r>
    </w:p>
    <w:p w14:paraId="6C5E21E5" w14:textId="77777777" w:rsidR="000E4E15" w:rsidRDefault="00B24E9B">
      <w:pPr>
        <w:pStyle w:val="SourceCode"/>
      </w:pPr>
      <w:r>
        <w:t xml:space="preserve">    call printf</w:t>
      </w:r>
    </w:p>
    <w:p w14:paraId="72472C99" w14:textId="77777777" w:rsidR="000E4E15" w:rsidRDefault="00B24E9B">
      <w:pPr>
        <w:pStyle w:val="SourceCode"/>
      </w:pPr>
      <w:r>
        <w:t xml:space="preserve">    xor eax, eax</w:t>
      </w:r>
    </w:p>
    <w:p w14:paraId="2F86E4B1" w14:textId="77777777" w:rsidR="000E4E15" w:rsidRDefault="00B24E9B">
      <w:pPr>
        <w:pStyle w:val="SourceCode"/>
      </w:pPr>
      <w:r>
        <w:t xml:space="preserve">    jmp .done</w:t>
      </w:r>
    </w:p>
    <w:p w14:paraId="65001E8F" w14:textId="77777777" w:rsidR="000E4E15" w:rsidRDefault="00B24E9B">
      <w:pPr>
        <w:pStyle w:val="SourceCode"/>
      </w:pPr>
      <w:r>
        <w:t>.restart_needed:</w:t>
      </w:r>
    </w:p>
    <w:p w14:paraId="50A13FFF" w14:textId="77777777" w:rsidR="000E4E15" w:rsidRDefault="00B24E9B">
      <w:pPr>
        <w:pStyle w:val="SourceCode"/>
      </w:pPr>
      <w:r>
        <w:t xml:space="preserve">    lea rdi, [next_restore_line]</w:t>
      </w:r>
    </w:p>
    <w:p w14:paraId="5520F0A1" w14:textId="77777777" w:rsidR="000E4E15" w:rsidRDefault="00B24E9B">
      <w:pPr>
        <w:pStyle w:val="SourceCode"/>
      </w:pPr>
      <w:r>
        <w:t xml:space="preserve">    xor eax, eax</w:t>
      </w:r>
    </w:p>
    <w:p w14:paraId="6BBC25E7" w14:textId="77777777" w:rsidR="000E4E15" w:rsidRDefault="00B24E9B">
      <w:pPr>
        <w:pStyle w:val="SourceCode"/>
      </w:pPr>
      <w:r>
        <w:t xml:space="preserve">    call printf</w:t>
      </w:r>
    </w:p>
    <w:p w14:paraId="2C0711D2" w14:textId="77777777" w:rsidR="000E4E15" w:rsidRDefault="00B24E9B">
      <w:pPr>
        <w:pStyle w:val="SourceCode"/>
      </w:pPr>
      <w:r>
        <w:t xml:space="preserve">    xor eax, eax</w:t>
      </w:r>
    </w:p>
    <w:p w14:paraId="2643655B" w14:textId="77777777" w:rsidR="000E4E15" w:rsidRDefault="00B24E9B">
      <w:pPr>
        <w:pStyle w:val="SourceCode"/>
      </w:pPr>
      <w:r>
        <w:t xml:space="preserve">    jmp .done</w:t>
      </w:r>
    </w:p>
    <w:p w14:paraId="02941327" w14:textId="77777777" w:rsidR="000E4E15" w:rsidRDefault="000E4E15">
      <w:pPr>
        <w:pStyle w:val="SourceCode"/>
      </w:pPr>
    </w:p>
    <w:p w14:paraId="05AF7066" w14:textId="77777777" w:rsidR="000E4E15" w:rsidRDefault="00B24E9B">
      <w:pPr>
        <w:pStyle w:val="SourceCode"/>
      </w:pPr>
      <w:r>
        <w:t>.fail:</w:t>
      </w:r>
    </w:p>
    <w:p w14:paraId="3677B97F" w14:textId="77777777" w:rsidR="000E4E15" w:rsidRDefault="00B24E9B">
      <w:pPr>
        <w:pStyle w:val="SourceCode"/>
      </w:pPr>
      <w:r>
        <w:t xml:space="preserve">    call report_failure</w:t>
      </w:r>
    </w:p>
    <w:p w14:paraId="2A140FB3" w14:textId="77777777" w:rsidR="000E4E15" w:rsidRDefault="00B24E9B">
      <w:pPr>
        <w:pStyle w:val="SourceCode"/>
      </w:pPr>
      <w:r>
        <w:t xml:space="preserve">    mov eax, 1</w:t>
      </w:r>
    </w:p>
    <w:p w14:paraId="5EAB1706" w14:textId="77777777" w:rsidR="000E4E15" w:rsidRDefault="00B24E9B">
      <w:pPr>
        <w:pStyle w:val="SourceCode"/>
      </w:pPr>
      <w:r>
        <w:t>.done:</w:t>
      </w:r>
    </w:p>
    <w:p w14:paraId="649F2894" w14:textId="77777777" w:rsidR="000E4E15" w:rsidRDefault="00B24E9B">
      <w:pPr>
        <w:pStyle w:val="SourceCode"/>
      </w:pPr>
      <w:r>
        <w:t xml:space="preserve">    pop r13</w:t>
      </w:r>
    </w:p>
    <w:p w14:paraId="48E4A914" w14:textId="77777777" w:rsidR="000E4E15" w:rsidRDefault="00B24E9B">
      <w:pPr>
        <w:pStyle w:val="SourceCode"/>
      </w:pPr>
      <w:r>
        <w:t xml:space="preserve">    pop r12</w:t>
      </w:r>
    </w:p>
    <w:p w14:paraId="07375303" w14:textId="77777777" w:rsidR="000E4E15" w:rsidRDefault="00B24E9B">
      <w:pPr>
        <w:pStyle w:val="SourceCode"/>
      </w:pPr>
      <w:r>
        <w:t xml:space="preserve">    pop rbx</w:t>
      </w:r>
    </w:p>
    <w:p w14:paraId="70785F65" w14:textId="77777777" w:rsidR="000E4E15" w:rsidRDefault="00B24E9B">
      <w:pPr>
        <w:pStyle w:val="SourceCode"/>
        <w:keepNext/>
      </w:pPr>
      <w:r>
        <w:t xml:space="preserve">    ret</w:t>
      </w:r>
    </w:p>
    <w:p w14:paraId="54F0A691" w14:textId="77777777" w:rsidR="000E4E15" w:rsidRDefault="000E4E15">
      <w:pPr>
        <w:pStyle w:val="SourceCode"/>
        <w:keepNext/>
      </w:pPr>
    </w:p>
    <w:p w14:paraId="2F32F2B3" w14:textId="77777777" w:rsidR="000E4E15" w:rsidRDefault="00B24E9B">
      <w:pPr>
        <w:pStyle w:val="SourceCode"/>
        <w:keepNext/>
      </w:pPr>
      <w:r>
        <w:t>; Remember, this marks the stack as not executable, as Linux linkers expect.</w:t>
      </w:r>
    </w:p>
    <w:p w14:paraId="509597B1" w14:textId="77777777" w:rsidR="000E4E15" w:rsidRDefault="00B24E9B">
      <w:pPr>
        <w:pStyle w:val="SourceCode"/>
      </w:pPr>
      <w:r>
        <w:t>section .note.GNU-stack noalloc noexec nowrite progbits</w:t>
      </w:r>
    </w:p>
    <w:p w14:paraId="15E932E7" w14:textId="77777777" w:rsidR="000E4E15" w:rsidRDefault="000E4E15">
      <w:pPr>
        <w:keepNext/>
      </w:pPr>
    </w:p>
    <w:p w14:paraId="2E5273FA" w14:textId="77777777" w:rsidR="000E4E15" w:rsidRDefault="00B24E9B">
      <w:pPr>
        <w:pStyle w:val="Heading3"/>
      </w:pPr>
      <w:r>
        <w:t>Linux Build and Run</w:t>
      </w:r>
    </w:p>
    <w:p w14:paraId="2C38102B" w14:textId="77777777" w:rsidR="000E4E15" w:rsidRDefault="00B24E9B">
      <w:pPr>
        <w:pStyle w:val="CommandBlock"/>
        <w:keepNext/>
      </w:pPr>
      <w:r>
        <w:t>nasm -f elf64 ./assembly/linux/host_info.asm \</w:t>
      </w:r>
    </w:p>
    <w:p w14:paraId="7DD10CFF" w14:textId="77777777" w:rsidR="000E4E15" w:rsidRDefault="00B24E9B">
      <w:pPr>
        <w:pStyle w:val="CommandBlock"/>
        <w:keepNext/>
      </w:pPr>
      <w:r>
        <w:t xml:space="preserve">    -o ./assembly/linux/host_info.o</w:t>
      </w:r>
    </w:p>
    <w:p w14:paraId="57EC887F" w14:textId="77777777" w:rsidR="000E4E15" w:rsidRDefault="00B24E9B">
      <w:pPr>
        <w:pStyle w:val="CommandBlock"/>
        <w:keepNext/>
      </w:pPr>
      <w:r>
        <w:t>gcc -no-pie ./assembly/linux/host_info.o \</w:t>
      </w:r>
    </w:p>
    <w:p w14:paraId="283D65B3" w14:textId="77777777" w:rsidR="000E4E15" w:rsidRDefault="00B24E9B">
      <w:pPr>
        <w:pStyle w:val="CommandBlock"/>
        <w:keepNext/>
      </w:pPr>
      <w:r>
        <w:t xml:space="preserve">    -o ./assembly/linux/host_info</w:t>
      </w:r>
    </w:p>
    <w:p w14:paraId="56735DA4" w14:textId="77777777" w:rsidR="000E4E15" w:rsidRDefault="00B24E9B">
      <w:pPr>
        <w:pStyle w:val="CommandBlock"/>
        <w:keepNext/>
      </w:pPr>
      <w:r>
        <w:t>./assembly/linux/host_info</w:t>
      </w:r>
    </w:p>
    <w:p w14:paraId="22DC3FB6" w14:textId="77777777" w:rsidR="000E4E15" w:rsidRDefault="00B24E9B">
      <w:pPr>
        <w:pStyle w:val="CommandBlock"/>
      </w:pPr>
      <w:r>
        <w:t>echo $?</w:t>
      </w:r>
    </w:p>
    <w:p w14:paraId="7684E881" w14:textId="77777777" w:rsidR="000E4E15" w:rsidRDefault="000E4E15">
      <w:pPr>
        <w:keepNext/>
      </w:pPr>
    </w:p>
    <w:p w14:paraId="63D89053" w14:textId="77777777" w:rsidR="000E4E15" w:rsidRDefault="00B24E9B">
      <w:pPr>
        <w:pStyle w:val="Heading3"/>
      </w:pPr>
      <w:r>
        <w:t>Check Your Results</w:t>
      </w:r>
    </w:p>
    <w:p w14:paraId="0625BCE9" w14:textId="77777777" w:rsidR="000E4E15" w:rsidRDefault="00B24E9B">
      <w:pPr>
        <w:keepNext/>
      </w:pPr>
      <w:r>
        <w:t>The Windows program shows these lines; the Linux program prints Operating system: Linux instead of Windows, with Linux's own values. Your screen must show these lines, with the same spelling, spacing, and capitalization. The host name, CPU, memory, and disk lines show this sample computer's values, WORKSTATION-07 with 8 CPUs; your screen shows your own computer's values. At the prompt, type no and press Enter. After the run, $LASTEXITCODE (echo $? on Linux) prints the exit code: 0. The lines are the Basic v</w:t>
      </w:r>
      <w:r>
        <w:t>ersion's plus two: Standard original name, and the prompt with your answer.</w:t>
      </w:r>
    </w:p>
    <w:p w14:paraId="70CCFAAD" w14:textId="77777777" w:rsidR="000E4E15" w:rsidRDefault="000E4E15">
      <w:pPr>
        <w:keepNext/>
      </w:pPr>
    </w:p>
    <w:p w14:paraId="02B9BC5B" w14:textId="77777777" w:rsidR="000E4E15" w:rsidRDefault="00B24E9B">
      <w:pPr>
        <w:pStyle w:val="RequiredOutput"/>
        <w:keepNext/>
      </w:pPr>
      <w:r>
        <w:t>Host Information</w:t>
      </w:r>
    </w:p>
    <w:p w14:paraId="2A7BAC20" w14:textId="77777777" w:rsidR="000E4E15" w:rsidRDefault="00B24E9B">
      <w:pPr>
        <w:pStyle w:val="RequiredOutput"/>
        <w:keepNext/>
      </w:pPr>
      <w:r>
        <w:t>Host name: WORKSTATION-07</w:t>
      </w:r>
    </w:p>
    <w:p w14:paraId="658722E3" w14:textId="77777777" w:rsidR="000E4E15" w:rsidRDefault="00B24E9B">
      <w:pPr>
        <w:pStyle w:val="RequiredOutput"/>
        <w:keepNext/>
      </w:pPr>
      <w:r>
        <w:t>Operating system: Windows</w:t>
      </w:r>
    </w:p>
    <w:p w14:paraId="0C525874" w14:textId="77777777" w:rsidR="000E4E15" w:rsidRDefault="00B24E9B">
      <w:pPr>
        <w:pStyle w:val="RequiredOutput"/>
        <w:keepNext/>
      </w:pPr>
      <w:r>
        <w:t>Logical CPUs: 8</w:t>
      </w:r>
    </w:p>
    <w:p w14:paraId="4E180287" w14:textId="77777777" w:rsidR="000E4E15" w:rsidRDefault="00B24E9B">
      <w:pPr>
        <w:pStyle w:val="RequiredOutput"/>
        <w:keepNext/>
      </w:pPr>
      <w:r>
        <w:t>Total memory: 17179869184 bytes</w:t>
      </w:r>
    </w:p>
    <w:p w14:paraId="0A25CB37" w14:textId="77777777" w:rsidR="000E4E15" w:rsidRDefault="00B24E9B">
      <w:pPr>
        <w:pStyle w:val="RequiredOutput"/>
        <w:keepNext/>
      </w:pPr>
      <w:r>
        <w:t>Disk total: 511101108224 bytes</w:t>
      </w:r>
    </w:p>
    <w:p w14:paraId="66F1AC1C" w14:textId="77777777" w:rsidR="000E4E15" w:rsidRDefault="00B24E9B">
      <w:pPr>
        <w:pStyle w:val="RequiredOutput"/>
        <w:keepNext/>
      </w:pPr>
      <w:r>
        <w:t>Disk available: 202375843840 bytes</w:t>
      </w:r>
    </w:p>
    <w:p w14:paraId="606491AD" w14:textId="77777777" w:rsidR="000E4E15" w:rsidRDefault="00B24E9B">
      <w:pPr>
        <w:pStyle w:val="RequiredOutput"/>
        <w:keepNext/>
      </w:pPr>
      <w:r>
        <w:t>Rename Plan</w:t>
      </w:r>
    </w:p>
    <w:p w14:paraId="0D357C15" w14:textId="77777777" w:rsidR="000E4E15" w:rsidRDefault="00B24E9B">
      <w:pPr>
        <w:pStyle w:val="RequiredOutput"/>
        <w:keepNext/>
      </w:pPr>
      <w:r>
        <w:t>Original host name: WORKSTATION-07</w:t>
      </w:r>
    </w:p>
    <w:p w14:paraId="57E5EA20" w14:textId="77777777" w:rsidR="000E4E15" w:rsidRDefault="00B24E9B">
      <w:pPr>
        <w:pStyle w:val="RequiredOutput"/>
        <w:keepNext/>
      </w:pPr>
      <w:r>
        <w:t>Proposed host name: SPA-LESSON-215</w:t>
      </w:r>
    </w:p>
    <w:p w14:paraId="2A53A5D1" w14:textId="77777777" w:rsidR="000E4E15" w:rsidRDefault="00B24E9B">
      <w:pPr>
        <w:pStyle w:val="RequiredOutput"/>
        <w:keepNext/>
      </w:pPr>
      <w:r>
        <w:t>Different from original: yes</w:t>
      </w:r>
    </w:p>
    <w:p w14:paraId="660D14BF" w14:textId="77777777" w:rsidR="000E4E15" w:rsidRDefault="00B24E9B">
      <w:pPr>
        <w:pStyle w:val="RequiredOutput"/>
        <w:keepNext/>
      </w:pPr>
      <w:r>
        <w:t>Within 15 characters: yes</w:t>
      </w:r>
    </w:p>
    <w:p w14:paraId="1EE1CAB7" w14:textId="77777777" w:rsidR="000E4E15" w:rsidRDefault="00B24E9B">
      <w:pPr>
        <w:pStyle w:val="RequiredOutput"/>
        <w:keepNext/>
      </w:pPr>
      <w:r>
        <w:t>Standard original name: yes</w:t>
      </w:r>
    </w:p>
    <w:p w14:paraId="572A9476" w14:textId="77777777" w:rsidR="000E4E15" w:rsidRDefault="00B24E9B">
      <w:pPr>
        <w:pStyle w:val="RequiredOutput"/>
        <w:keepNext/>
      </w:pPr>
      <w:r>
        <w:t>Type yes to rename this computer: no</w:t>
      </w:r>
    </w:p>
    <w:p w14:paraId="178E65BC" w14:textId="77777777" w:rsidR="000E4E15" w:rsidRDefault="00B24E9B">
      <w:pPr>
        <w:pStyle w:val="RequiredOutput"/>
      </w:pPr>
      <w:r>
        <w:t>Plan only: the host name was not changed</w:t>
      </w:r>
    </w:p>
    <w:p w14:paraId="4CE1A23B" w14:textId="77777777" w:rsidR="000E4E15" w:rsidRDefault="000E4E15">
      <w:pPr>
        <w:keepNext/>
      </w:pPr>
    </w:p>
    <w:p w14:paraId="07198F79" w14:textId="77777777" w:rsidR="000E4E15" w:rsidRDefault="00B24E9B">
      <w:pPr>
        <w:pStyle w:val="ListBullet"/>
      </w:pPr>
      <w:r>
        <w:t>The fact lines match the Basic version's because the Production-Minded program reads the same facts, with the proposed name and its limit named once. Exit code 0 proves every lookup succeeded; a failed one prints one Error line on stderr, no report at all, and exit code 1.</w:t>
      </w:r>
    </w:p>
    <w:p w14:paraId="7AA1C6DB" w14:textId="77777777" w:rsidR="000E4E15" w:rsidRDefault="00B24E9B">
      <w:pPr>
        <w:pStyle w:val="ListBullet"/>
      </w:pPr>
      <w:r>
        <w:t>Standard original name: yes proves the host name uses only letters, digits, and hyphens, is not all digits, and has at most 15 characters, and Type yes to rename this computer: no, then Plan only, proves the program changes nothing without your yes. If yours prints no, read Lesson 2.15's If a Rename Goes Wrong before you ever type yes.</w:t>
      </w:r>
    </w:p>
    <w:p w14:paraId="2B56BEB7" w14:textId="77777777" w:rsidR="000E4E15" w:rsidRDefault="00B24E9B">
      <w:pPr>
        <w:pStyle w:val="ListBullet"/>
      </w:pPr>
      <w:r>
        <w:t>If a failure prints its Error line and then the report, the lookup's jmp .fail is missing.</w:t>
      </w:r>
    </w:p>
    <w:p w14:paraId="39DF2F66" w14:textId="77777777" w:rsidR="000E4E15" w:rsidRDefault="00B24E9B">
      <w:pPr>
        <w:pStyle w:val="ListBullet"/>
      </w:pPr>
      <w:r>
        <w:t>If the build fails with another message, read the first error: it names the file and line to fix.</w:t>
      </w:r>
    </w:p>
    <w:p w14:paraId="422A2962" w14:textId="77777777" w:rsidR="000E4E15" w:rsidRDefault="000E4E15">
      <w:pPr>
        <w:keepNext/>
      </w:pPr>
    </w:p>
    <w:p w14:paraId="66825975" w14:textId="77777777" w:rsidR="000E4E15" w:rsidRDefault="000E4E15">
      <w:pPr>
        <w:keepNext/>
      </w:pPr>
    </w:p>
    <w:p w14:paraId="31AEDAEF" w14:textId="77777777" w:rsidR="000E4E15" w:rsidRDefault="00B24E9B">
      <w:pPr>
        <w:pStyle w:val="Heading2"/>
      </w:pPr>
      <w:r>
        <w:t>What to Notice</w:t>
      </w:r>
    </w:p>
    <w:p w14:paraId="1C11DF37" w14:textId="77777777" w:rsidR="000E4E15" w:rsidRDefault="00B24E9B">
      <w:pPr>
        <w:pStyle w:val="ListBullet"/>
      </w:pPr>
      <w:r>
        <w:t>SetComputerNameExA with 5, ComputerNamePhysicalDnsHostname, is the same Windows function Lesson 2.15's C program calls, and IsUserAnAdmin comes from shell32, which gcc links by default. On Linux, snprintf builds the hostnamectl command line and system runs it.</w:t>
      </w:r>
    </w:p>
    <w:p w14:paraId="74ACF308" w14:textId="77777777" w:rsidR="000E4E15" w:rsidRDefault="00B24E9B">
      <w:pPr>
        <w:pStyle w:val="ListBullet"/>
      </w:pPr>
      <w:r>
        <w:t>_stricmp (strcasecmp on Linux) compares names ignoring capitalization, as host names do; strcmp still checks the typed answer exactly.</w:t>
      </w:r>
    </w:p>
    <w:p w14:paraId="29F460A2" w14:textId="77777777" w:rsidR="000E4E15" w:rsidRDefault="00B24E9B">
      <w:pPr>
        <w:pStyle w:val="ListBullet"/>
      </w:pPr>
      <w:r>
        <w:t>Windows and Linux fill records of their own shape, so each file names its own offsets with equ: nothing checks them, so a wrong offset reads the wrong bytes.</w:t>
      </w:r>
    </w:p>
    <w:p w14:paraId="1F2C01E4" w14:textId="77777777" w:rsidR="000E4E15" w:rsidRDefault="00B24E9B">
      <w:pPr>
        <w:pStyle w:val="ListBullet"/>
      </w:pPr>
      <w:r>
        <w:t>The family is fixed text in each file: the Windows file only ever runs on Windows, and the Linux file on Linux, as C's #ifdef does.</w:t>
      </w:r>
    </w:p>
    <w:p w14:paraId="765155E7" w14:textId="77777777" w:rsidR="000E4E15" w:rsidRDefault="00B24E9B">
      <w:pPr>
        <w:pStyle w:val="ListBullet"/>
      </w:pPr>
      <w:r>
        <w:t>%u prints the 4-byte CPU count, and %llu the 8-byte sizes, which pass 4 billion.</w:t>
      </w:r>
    </w:p>
    <w:p w14:paraId="29596319" w14:textId="77777777" w:rsidR="000E4E15" w:rsidRDefault="00B24E9B">
      <w:pPr>
        <w:pStyle w:val="ListBullet"/>
      </w:pPr>
      <w:r>
        <w:t>imul multiplies the Linux page count by the page size, and the disk's block counts by the block size.</w:t>
      </w:r>
    </w:p>
    <w:p w14:paraId="653B8A60" w14:textId="77777777" w:rsidR="000E4E15" w:rsidRDefault="000E4E15">
      <w:pPr>
        <w:keepNext/>
      </w:pPr>
    </w:p>
    <w:p w14:paraId="38386BFA" w14:textId="77777777" w:rsidR="000E4E15" w:rsidRDefault="00B24E9B">
      <w:pPr>
        <w:pStyle w:val="Heading3"/>
      </w:pPr>
      <w:r>
        <w:t>Basic and Production-Minded Comparison</w:t>
      </w:r>
    </w:p>
    <w:p w14:paraId="67932D42" w14:textId="77777777" w:rsidR="000E4E15" w:rsidRDefault="00B24E9B">
      <w:r>
        <w:t>Both versions read the same host facts, print not available for any the program cannot read, and check the proposed name. The Basic version writes each step out in main and changes nothing. The Production-Minded version names the proposed name and its limit once, and makes and checks every lookup before it prints anything, the way Lesson 2.11a taught. It is also the rename utility: it renames only after you type yes with administrator rights, records the original first, checks the pending name after every c</w:t>
      </w:r>
      <w:r>
        <w:t>hange, and restores the original on a later run.</w:t>
      </w:r>
    </w:p>
    <w:p w14:paraId="143C3C35" w14:textId="77777777" w:rsidR="000E4E15" w:rsidRDefault="000E4E15">
      <w:pPr>
        <w:keepNext/>
      </w:pPr>
    </w:p>
    <w:p w14:paraId="65DE8110" w14:textId="77777777" w:rsidR="000E4E15" w:rsidRDefault="000E4E15">
      <w:pPr>
        <w:keepNext/>
      </w:pPr>
    </w:p>
    <w:p w14:paraId="240A2B6A" w14:textId="77777777" w:rsidR="000E4E15" w:rsidRDefault="000E4E15">
      <w:pPr>
        <w:keepNext/>
      </w:pPr>
    </w:p>
    <w:p w14:paraId="35304ADD" w14:textId="77777777" w:rsidR="000E4E15" w:rsidRDefault="00B24E9B">
      <w:pPr>
        <w:pStyle w:val="Heading1"/>
      </w:pPr>
      <w:r>
        <w:t>Rust Implementation</w:t>
      </w:r>
    </w:p>
    <w:p w14:paraId="18B4D375" w14:textId="77777777" w:rsidR="000E4E15" w:rsidRDefault="00B24E9B">
      <w:r>
        <w:t>Rust's standard library reads only two of the host facts: std::env::consts::OS names the system the program was built for, and std::thread::available_parallelism counts the CPUs, returning a Result. It has no function for the host name, the memory size, or a disk's size. Packages from outside the standard library, called crates, can read them, but this lesson adds none, so the Rust programs print not available for those lines, and the rename plan cannot compare names.</w:t>
      </w:r>
    </w:p>
    <w:p w14:paraId="6C20FACE" w14:textId="77777777" w:rsidR="000E4E15" w:rsidRDefault="000E4E15">
      <w:pPr>
        <w:keepNext/>
      </w:pPr>
    </w:p>
    <w:p w14:paraId="48429FBB" w14:textId="77777777" w:rsidR="000E4E15" w:rsidRDefault="000E4E15">
      <w:pPr>
        <w:keepNext/>
      </w:pPr>
    </w:p>
    <w:p w14:paraId="3EF69C2E" w14:textId="77777777" w:rsidR="000E4E15" w:rsidRDefault="00B24E9B">
      <w:pPr>
        <w:pStyle w:val="Heading2"/>
      </w:pPr>
      <w:r>
        <w:t>Basic Implementation</w:t>
      </w:r>
    </w:p>
    <w:p w14:paraId="15D262FC" w14:textId="77777777" w:rsidR="000E4E15" w:rsidRDefault="00B24E9B">
      <w:r>
        <w:t>Start with the most direct version: main prints not available for the host name, chooses the family from consts::OS with an if that gives a value, prints the CPU count with expect, prints not available for the sizes, and then prints the rename plan with unknown for the comparison. Every step is commented, so read the comments as you type it.</w:t>
      </w:r>
    </w:p>
    <w:p w14:paraId="432C21F5" w14:textId="77777777" w:rsidR="000E4E15" w:rsidRDefault="000E4E15">
      <w:pPr>
        <w:keepNext/>
      </w:pPr>
    </w:p>
    <w:p w14:paraId="0F1F87A1" w14:textId="77777777" w:rsidR="000E4E15" w:rsidRDefault="00B24E9B">
      <w:pPr>
        <w:pStyle w:val="Heading3"/>
      </w:pPr>
      <w:r>
        <w:t>rust/src/bin/basic_host_info.rs</w:t>
      </w:r>
    </w:p>
    <w:p w14:paraId="47A2D3E0" w14:textId="77777777" w:rsidR="000E4E15" w:rsidRDefault="00B24E9B">
      <w:pPr>
        <w:pStyle w:val="SourceCode"/>
        <w:keepNext/>
      </w:pPr>
      <w:r>
        <w:t>// Remember, use brings a name into this file. std::env::consts holds</w:t>
      </w:r>
    </w:p>
    <w:p w14:paraId="4CA70E8B" w14:textId="77777777" w:rsidR="000E4E15" w:rsidRDefault="00B24E9B">
      <w:pPr>
        <w:pStyle w:val="SourceCode"/>
        <w:keepNext/>
      </w:pPr>
      <w:r>
        <w:t>// facts fixed when the program is built, and std::thread counts the CPUs.</w:t>
      </w:r>
    </w:p>
    <w:p w14:paraId="3FE5BFFD" w14:textId="77777777" w:rsidR="000E4E15" w:rsidRDefault="00B24E9B">
      <w:pPr>
        <w:pStyle w:val="SourceCode"/>
      </w:pPr>
      <w:r>
        <w:t>use std::env::consts;</w:t>
      </w:r>
    </w:p>
    <w:p w14:paraId="6C03306A" w14:textId="77777777" w:rsidR="000E4E15" w:rsidRDefault="00B24E9B">
      <w:pPr>
        <w:pStyle w:val="SourceCode"/>
      </w:pPr>
      <w:r>
        <w:t>use std::thread;</w:t>
      </w:r>
    </w:p>
    <w:p w14:paraId="516534BD" w14:textId="77777777" w:rsidR="000E4E15" w:rsidRDefault="000E4E15">
      <w:pPr>
        <w:pStyle w:val="SourceCode"/>
      </w:pPr>
    </w:p>
    <w:p w14:paraId="32A51598" w14:textId="77777777" w:rsidR="000E4E15" w:rsidRDefault="00B24E9B">
      <w:pPr>
        <w:pStyle w:val="SourceCode"/>
      </w:pPr>
      <w:r>
        <w:t>// Remember, main starts the program.</w:t>
      </w:r>
    </w:p>
    <w:p w14:paraId="023A4762" w14:textId="77777777" w:rsidR="000E4E15" w:rsidRDefault="00B24E9B">
      <w:pPr>
        <w:pStyle w:val="SourceCode"/>
      </w:pPr>
      <w:r>
        <w:t>fn main() {</w:t>
      </w:r>
    </w:p>
    <w:p w14:paraId="10D121F1" w14:textId="77777777" w:rsidR="000E4E15" w:rsidRDefault="00B24E9B">
      <w:pPr>
        <w:pStyle w:val="SourceCode"/>
      </w:pPr>
      <w:r>
        <w:t xml:space="preserve">    println!("Host Information");</w:t>
      </w:r>
    </w:p>
    <w:p w14:paraId="420FDBE4" w14:textId="77777777" w:rsidR="000E4E15" w:rsidRDefault="000E4E15">
      <w:pPr>
        <w:pStyle w:val="SourceCode"/>
      </w:pPr>
    </w:p>
    <w:p w14:paraId="7573934A" w14:textId="77777777" w:rsidR="000E4E15" w:rsidRDefault="00B24E9B">
      <w:pPr>
        <w:pStyle w:val="SourceCode"/>
      </w:pPr>
      <w:r>
        <w:t xml:space="preserve">    // Rust's standard library has no function for the host name, the</w:t>
      </w:r>
    </w:p>
    <w:p w14:paraId="6DE67970" w14:textId="77777777" w:rsidR="000E4E15" w:rsidRDefault="00B24E9B">
      <w:pPr>
        <w:pStyle w:val="SourceCode"/>
      </w:pPr>
      <w:r>
        <w:t xml:space="preserve">    // memory size, or a disk's size, and this lesson adds no outside</w:t>
      </w:r>
    </w:p>
    <w:p w14:paraId="3DCDABC2" w14:textId="77777777" w:rsidR="000E4E15" w:rsidRDefault="00B24E9B">
      <w:pPr>
        <w:pStyle w:val="SourceCode"/>
      </w:pPr>
      <w:r>
        <w:t xml:space="preserve">    // package (crate) for them, so the program says so instead of</w:t>
      </w:r>
    </w:p>
    <w:p w14:paraId="164304E0" w14:textId="77777777" w:rsidR="000E4E15" w:rsidRDefault="00B24E9B">
      <w:pPr>
        <w:pStyle w:val="SourceCode"/>
      </w:pPr>
      <w:r>
        <w:t xml:space="preserve">    // printing a made-up value.</w:t>
      </w:r>
    </w:p>
    <w:p w14:paraId="241EBF39" w14:textId="77777777" w:rsidR="000E4E15" w:rsidRDefault="00B24E9B">
      <w:pPr>
        <w:pStyle w:val="SourceCode"/>
      </w:pPr>
      <w:r>
        <w:t xml:space="preserve">    println!("Host name: not available");</w:t>
      </w:r>
    </w:p>
    <w:p w14:paraId="4A9AA9E0" w14:textId="77777777" w:rsidR="000E4E15" w:rsidRDefault="000E4E15">
      <w:pPr>
        <w:pStyle w:val="SourceCode"/>
      </w:pPr>
    </w:p>
    <w:p w14:paraId="2A73CABF" w14:textId="77777777" w:rsidR="000E4E15" w:rsidRDefault="00B24E9B">
      <w:pPr>
        <w:pStyle w:val="SourceCode"/>
      </w:pPr>
      <w:r>
        <w:t xml:space="preserve">    // The operating-system family: consts::OS is Rust's short name for the</w:t>
      </w:r>
    </w:p>
    <w:p w14:paraId="3735C918" w14:textId="77777777" w:rsidR="000E4E15" w:rsidRDefault="00B24E9B">
      <w:pPr>
        <w:pStyle w:val="SourceCode"/>
      </w:pPr>
      <w:r>
        <w:t xml:space="preserve">    // system the program was built for: windows, macos, or linux.</w:t>
      </w:r>
    </w:p>
    <w:p w14:paraId="2570710A" w14:textId="77777777" w:rsidR="000E4E15" w:rsidRDefault="00B24E9B">
      <w:pPr>
        <w:pStyle w:val="SourceCode"/>
      </w:pPr>
      <w:r>
        <w:t xml:space="preserve">    // Remember, if is a value: the branch that runs gives os_family.</w:t>
      </w:r>
    </w:p>
    <w:p w14:paraId="65AD65DF" w14:textId="77777777" w:rsidR="000E4E15" w:rsidRDefault="00B24E9B">
      <w:pPr>
        <w:pStyle w:val="SourceCode"/>
      </w:pPr>
      <w:r>
        <w:t xml:space="preserve">    let os_family = if consts::OS == "windows" {</w:t>
      </w:r>
    </w:p>
    <w:p w14:paraId="482A02AA" w14:textId="77777777" w:rsidR="000E4E15" w:rsidRDefault="00B24E9B">
      <w:pPr>
        <w:pStyle w:val="SourceCode"/>
      </w:pPr>
      <w:r>
        <w:t xml:space="preserve">        "Windows"</w:t>
      </w:r>
    </w:p>
    <w:p w14:paraId="0EB507C1" w14:textId="77777777" w:rsidR="000E4E15" w:rsidRDefault="00B24E9B">
      <w:pPr>
        <w:pStyle w:val="SourceCode"/>
      </w:pPr>
      <w:r>
        <w:t xml:space="preserve">    } else if consts::OS == "macos" {</w:t>
      </w:r>
    </w:p>
    <w:p w14:paraId="51F74257" w14:textId="77777777" w:rsidR="000E4E15" w:rsidRDefault="00B24E9B">
      <w:pPr>
        <w:pStyle w:val="SourceCode"/>
      </w:pPr>
      <w:r>
        <w:t xml:space="preserve">        "macOS"</w:t>
      </w:r>
    </w:p>
    <w:p w14:paraId="15B8EB89" w14:textId="77777777" w:rsidR="000E4E15" w:rsidRDefault="00B24E9B">
      <w:pPr>
        <w:pStyle w:val="SourceCode"/>
      </w:pPr>
      <w:r>
        <w:t xml:space="preserve">    } else if consts::OS == "linux" {</w:t>
      </w:r>
    </w:p>
    <w:p w14:paraId="723097C5" w14:textId="77777777" w:rsidR="000E4E15" w:rsidRDefault="00B24E9B">
      <w:pPr>
        <w:pStyle w:val="SourceCode"/>
      </w:pPr>
      <w:r>
        <w:t xml:space="preserve">        "Linux"</w:t>
      </w:r>
    </w:p>
    <w:p w14:paraId="4D3B58D3" w14:textId="77777777" w:rsidR="000E4E15" w:rsidRDefault="00B24E9B">
      <w:pPr>
        <w:pStyle w:val="SourceCode"/>
      </w:pPr>
      <w:r>
        <w:t xml:space="preserve">    } else {</w:t>
      </w:r>
    </w:p>
    <w:p w14:paraId="78CB8505" w14:textId="77777777" w:rsidR="000E4E15" w:rsidRDefault="00B24E9B">
      <w:pPr>
        <w:pStyle w:val="SourceCode"/>
      </w:pPr>
      <w:r>
        <w:t xml:space="preserve">        "other"</w:t>
      </w:r>
    </w:p>
    <w:p w14:paraId="32BB0003" w14:textId="77777777" w:rsidR="000E4E15" w:rsidRDefault="00B24E9B">
      <w:pPr>
        <w:pStyle w:val="SourceCode"/>
      </w:pPr>
      <w:r>
        <w:t xml:space="preserve">    };</w:t>
      </w:r>
    </w:p>
    <w:p w14:paraId="4AFC3BD8" w14:textId="77777777" w:rsidR="000E4E15" w:rsidRDefault="00B24E9B">
      <w:pPr>
        <w:pStyle w:val="SourceCode"/>
      </w:pPr>
      <w:r>
        <w:t xml:space="preserve">    println!("Operating system: {os_family}");</w:t>
      </w:r>
    </w:p>
    <w:p w14:paraId="4990B59E" w14:textId="77777777" w:rsidR="000E4E15" w:rsidRDefault="000E4E15">
      <w:pPr>
        <w:pStyle w:val="SourceCode"/>
      </w:pPr>
    </w:p>
    <w:p w14:paraId="4F945AAB" w14:textId="77777777" w:rsidR="000E4E15" w:rsidRDefault="00B24E9B">
      <w:pPr>
        <w:pStyle w:val="SourceCode"/>
      </w:pPr>
      <w:r>
        <w:t xml:space="preserve">    // A logical CPU is one processor the system can run work on at the</w:t>
      </w:r>
    </w:p>
    <w:p w14:paraId="09673E06" w14:textId="77777777" w:rsidR="000E4E15" w:rsidRDefault="00B24E9B">
      <w:pPr>
        <w:pStyle w:val="SourceCode"/>
      </w:pPr>
      <w:r>
        <w:t xml:space="preserve">    // same moment. available_parallelism returns a Result, because the</w:t>
      </w:r>
    </w:p>
    <w:p w14:paraId="58C30EDF" w14:textId="77777777" w:rsidR="000E4E15" w:rsidRDefault="00B24E9B">
      <w:pPr>
        <w:pStyle w:val="SourceCode"/>
      </w:pPr>
      <w:r>
        <w:t xml:space="preserve">    // count can fail; this Basic version stops with expect's message if</w:t>
      </w:r>
    </w:p>
    <w:p w14:paraId="4E1E5EAC" w14:textId="77777777" w:rsidR="000E4E15" w:rsidRDefault="00B24E9B">
      <w:pPr>
        <w:pStyle w:val="SourceCode"/>
      </w:pPr>
      <w:r>
        <w:t xml:space="preserve">    // it does, and the Production-Minded version matches the Result.</w:t>
      </w:r>
    </w:p>
    <w:p w14:paraId="7E22C845" w14:textId="77777777" w:rsidR="000E4E15" w:rsidRDefault="00B24E9B">
      <w:pPr>
        <w:pStyle w:val="SourceCode"/>
      </w:pPr>
      <w:r>
        <w:t xml:space="preserve">    let cpu_count = thread::available_parallelism().expect("no CPU count");</w:t>
      </w:r>
    </w:p>
    <w:p w14:paraId="1769EC77" w14:textId="77777777" w:rsidR="000E4E15" w:rsidRDefault="00B24E9B">
      <w:pPr>
        <w:pStyle w:val="SourceCode"/>
      </w:pPr>
      <w:r>
        <w:t xml:space="preserve">    println!("Logical CPUs: {cpu_count}");</w:t>
      </w:r>
    </w:p>
    <w:p w14:paraId="55A14C33" w14:textId="77777777" w:rsidR="000E4E15" w:rsidRDefault="000E4E15">
      <w:pPr>
        <w:pStyle w:val="SourceCode"/>
      </w:pPr>
    </w:p>
    <w:p w14:paraId="27F5187F" w14:textId="77777777" w:rsidR="000E4E15" w:rsidRDefault="00B24E9B">
      <w:pPr>
        <w:pStyle w:val="SourceCode"/>
      </w:pPr>
      <w:r>
        <w:t xml:space="preserve">    // The memory and disk sizes cannot be read either.</w:t>
      </w:r>
    </w:p>
    <w:p w14:paraId="00B97D0F" w14:textId="77777777" w:rsidR="000E4E15" w:rsidRDefault="00B24E9B">
      <w:pPr>
        <w:pStyle w:val="SourceCode"/>
      </w:pPr>
      <w:r>
        <w:t xml:space="preserve">    println!("Total memory: not available");</w:t>
      </w:r>
    </w:p>
    <w:p w14:paraId="66FF4F69" w14:textId="77777777" w:rsidR="000E4E15" w:rsidRDefault="00B24E9B">
      <w:pPr>
        <w:pStyle w:val="SourceCode"/>
      </w:pPr>
      <w:r>
        <w:t xml:space="preserve">    println!("Disk total: not available");</w:t>
      </w:r>
    </w:p>
    <w:p w14:paraId="6B965A5E" w14:textId="77777777" w:rsidR="000E4E15" w:rsidRDefault="00B24E9B">
      <w:pPr>
        <w:pStyle w:val="SourceCode"/>
      </w:pPr>
      <w:r>
        <w:t xml:space="preserve">    println!("Disk available: not available");</w:t>
      </w:r>
    </w:p>
    <w:p w14:paraId="0215AAAF" w14:textId="77777777" w:rsidR="000E4E15" w:rsidRDefault="000E4E15">
      <w:pPr>
        <w:pStyle w:val="SourceCode"/>
      </w:pPr>
    </w:p>
    <w:p w14:paraId="1441A9A8" w14:textId="77777777" w:rsidR="000E4E15" w:rsidRDefault="00B24E9B">
      <w:pPr>
        <w:pStyle w:val="SourceCode"/>
      </w:pPr>
      <w:r>
        <w:t xml:space="preserve">    // The rename plan: record the original name, choose a lesson name,</w:t>
      </w:r>
    </w:p>
    <w:p w14:paraId="361660B6" w14:textId="77777777" w:rsidR="000E4E15" w:rsidRDefault="00B24E9B">
      <w:pPr>
        <w:pStyle w:val="SourceCode"/>
      </w:pPr>
      <w:r>
        <w:t xml:space="preserve">    // and check it. The original cannot be read, so the program cannot</w:t>
      </w:r>
    </w:p>
    <w:p w14:paraId="1388E5F6" w14:textId="77777777" w:rsidR="000E4E15" w:rsidRDefault="00B24E9B">
      <w:pPr>
        <w:pStyle w:val="SourceCode"/>
      </w:pPr>
      <w:r>
        <w:t xml:space="preserve">    // compare the names and prints unknown: without a recorded original,</w:t>
      </w:r>
    </w:p>
    <w:p w14:paraId="05EAB88E" w14:textId="77777777" w:rsidR="000E4E15" w:rsidRDefault="00B24E9B">
      <w:pPr>
        <w:pStyle w:val="SourceCode"/>
      </w:pPr>
      <w:r>
        <w:t xml:space="preserve">    // no rename may go ahead, because there would be nothing to restore.</w:t>
      </w:r>
    </w:p>
    <w:p w14:paraId="18B6DD2E" w14:textId="77777777" w:rsidR="000E4E15" w:rsidRDefault="00B24E9B">
      <w:pPr>
        <w:pStyle w:val="SourceCode"/>
      </w:pPr>
      <w:r>
        <w:t xml:space="preserve">    let proposed_name = "SPA-LESSON-215";</w:t>
      </w:r>
    </w:p>
    <w:p w14:paraId="3A4FED07" w14:textId="77777777" w:rsidR="000E4E15" w:rsidRDefault="00B24E9B">
      <w:pPr>
        <w:pStyle w:val="SourceCode"/>
      </w:pPr>
      <w:r>
        <w:t xml:space="preserve">    println!("Rename Plan");</w:t>
      </w:r>
    </w:p>
    <w:p w14:paraId="2744EBAD" w14:textId="77777777" w:rsidR="000E4E15" w:rsidRDefault="00B24E9B">
      <w:pPr>
        <w:pStyle w:val="SourceCode"/>
      </w:pPr>
      <w:r>
        <w:t xml:space="preserve">    println!("Original host name: not available");</w:t>
      </w:r>
    </w:p>
    <w:p w14:paraId="1A12264A" w14:textId="77777777" w:rsidR="000E4E15" w:rsidRDefault="00B24E9B">
      <w:pPr>
        <w:pStyle w:val="SourceCode"/>
      </w:pPr>
      <w:r>
        <w:t xml:space="preserve">    println!("Proposed host name: {proposed_name}");</w:t>
      </w:r>
    </w:p>
    <w:p w14:paraId="4553A193" w14:textId="77777777" w:rsidR="000E4E15" w:rsidRDefault="00B24E9B">
      <w:pPr>
        <w:pStyle w:val="SourceCode"/>
      </w:pPr>
      <w:r>
        <w:t xml:space="preserve">    println!("Different from original: unknown");</w:t>
      </w:r>
    </w:p>
    <w:p w14:paraId="346A6330" w14:textId="77777777" w:rsidR="000E4E15" w:rsidRDefault="000E4E15">
      <w:pPr>
        <w:pStyle w:val="SourceCode"/>
      </w:pPr>
    </w:p>
    <w:p w14:paraId="706BF9A8" w14:textId="77777777" w:rsidR="000E4E15" w:rsidRDefault="00B24E9B">
      <w:pPr>
        <w:pStyle w:val="SourceCode"/>
      </w:pPr>
      <w:r>
        <w:t xml:space="preserve">    // 15 characters is Windows' limit for a computer name (Linux</w:t>
      </w:r>
    </w:p>
    <w:p w14:paraId="79559E56" w14:textId="77777777" w:rsidR="000E4E15" w:rsidRDefault="00B24E9B">
      <w:pPr>
        <w:pStyle w:val="SourceCode"/>
      </w:pPr>
      <w:r>
        <w:t xml:space="preserve">    // allows 64), so a name within 15 works on every system.</w:t>
      </w:r>
    </w:p>
    <w:p w14:paraId="64A83044" w14:textId="77777777" w:rsidR="000E4E15" w:rsidRDefault="00B24E9B">
      <w:pPr>
        <w:pStyle w:val="SourceCode"/>
      </w:pPr>
      <w:r>
        <w:t xml:space="preserve">    // len() counts bytes, one per character in a plain English name.</w:t>
      </w:r>
    </w:p>
    <w:p w14:paraId="2350979E" w14:textId="77777777" w:rsidR="000E4E15" w:rsidRDefault="00B24E9B">
      <w:pPr>
        <w:pStyle w:val="SourceCode"/>
      </w:pPr>
      <w:r>
        <w:t xml:space="preserve">    if proposed_name.len() &lt;= 15 {</w:t>
      </w:r>
    </w:p>
    <w:p w14:paraId="65D545FD" w14:textId="77777777" w:rsidR="000E4E15" w:rsidRDefault="00B24E9B">
      <w:pPr>
        <w:pStyle w:val="SourceCode"/>
      </w:pPr>
      <w:r>
        <w:t xml:space="preserve">        println!("Within 15 characters: yes");</w:t>
      </w:r>
    </w:p>
    <w:p w14:paraId="41EAE097" w14:textId="77777777" w:rsidR="000E4E15" w:rsidRDefault="00B24E9B">
      <w:pPr>
        <w:pStyle w:val="SourceCode"/>
      </w:pPr>
      <w:r>
        <w:t xml:space="preserve">    } else {</w:t>
      </w:r>
    </w:p>
    <w:p w14:paraId="6AB6C6FC" w14:textId="77777777" w:rsidR="000E4E15" w:rsidRDefault="00B24E9B">
      <w:pPr>
        <w:pStyle w:val="SourceCode"/>
      </w:pPr>
      <w:r>
        <w:t xml:space="preserve">        println!("Within 15 characters: no");</w:t>
      </w:r>
    </w:p>
    <w:p w14:paraId="00FCB25A" w14:textId="77777777" w:rsidR="000E4E15" w:rsidRDefault="00B24E9B">
      <w:pPr>
        <w:pStyle w:val="SourceCode"/>
        <w:keepNext/>
      </w:pPr>
      <w:r>
        <w:t xml:space="preserve">    }</w:t>
      </w:r>
    </w:p>
    <w:p w14:paraId="7952E362" w14:textId="77777777" w:rsidR="000E4E15" w:rsidRDefault="00B24E9B">
      <w:pPr>
        <w:pStyle w:val="SourceCode"/>
        <w:keepNext/>
      </w:pPr>
      <w:r>
        <w:t xml:space="preserve">    println!("Plan only: the host name was not changed");</w:t>
      </w:r>
    </w:p>
    <w:p w14:paraId="7BEA2BBF" w14:textId="77777777" w:rsidR="000E4E15" w:rsidRDefault="00B24E9B">
      <w:pPr>
        <w:pStyle w:val="SourceCode"/>
      </w:pPr>
      <w:r>
        <w:t>}</w:t>
      </w:r>
    </w:p>
    <w:p w14:paraId="619D4196" w14:textId="77777777" w:rsidR="000E4E15" w:rsidRDefault="000E4E15">
      <w:pPr>
        <w:keepNext/>
      </w:pPr>
    </w:p>
    <w:p w14:paraId="68E9F36D" w14:textId="77777777" w:rsidR="000E4E15" w:rsidRDefault="00B24E9B">
      <w:pPr>
        <w:pStyle w:val="Heading3"/>
      </w:pPr>
      <w:r>
        <w:t>Windows PowerShell Basic Build and Run</w:t>
      </w:r>
    </w:p>
    <w:p w14:paraId="722C97ED" w14:textId="77777777" w:rsidR="000E4E15" w:rsidRDefault="00B24E9B">
      <w:pPr>
        <w:keepNext/>
      </w:pPr>
      <w:r>
        <w:t>Run the program once, then print the host name with the system's own command.</w:t>
      </w:r>
    </w:p>
    <w:p w14:paraId="33CD5E8D" w14:textId="77777777" w:rsidR="000E4E15" w:rsidRDefault="000E4E15">
      <w:pPr>
        <w:keepNext/>
      </w:pPr>
    </w:p>
    <w:p w14:paraId="68B12003" w14:textId="77777777" w:rsidR="000E4E15" w:rsidRDefault="00B24E9B">
      <w:pPr>
        <w:pStyle w:val="CommandBlock"/>
        <w:keepNext/>
      </w:pPr>
      <w:r>
        <w:t>cargo build --manifest-path .\rust\Cargo.toml</w:t>
      </w:r>
    </w:p>
    <w:p w14:paraId="6E25F64B" w14:textId="77777777" w:rsidR="000E4E15" w:rsidRDefault="00B24E9B">
      <w:pPr>
        <w:pStyle w:val="CommandBlock"/>
        <w:keepNext/>
      </w:pPr>
      <w:r>
        <w:t>.\rust\target\debug\basic_host_info.exe</w:t>
      </w:r>
    </w:p>
    <w:p w14:paraId="416687F8" w14:textId="77777777" w:rsidR="000E4E15" w:rsidRDefault="00B24E9B">
      <w:pPr>
        <w:pStyle w:val="CommandBlock"/>
      </w:pPr>
      <w:r>
        <w:t>hostname</w:t>
      </w:r>
    </w:p>
    <w:p w14:paraId="157AFE27" w14:textId="77777777" w:rsidR="000E4E15" w:rsidRDefault="000E4E15">
      <w:pPr>
        <w:keepNext/>
      </w:pPr>
    </w:p>
    <w:p w14:paraId="2A74D577" w14:textId="77777777" w:rsidR="000E4E15" w:rsidRDefault="00B24E9B">
      <w:pPr>
        <w:pStyle w:val="Heading3"/>
      </w:pPr>
      <w:r>
        <w:t>Linux or macOS Basic Build and Run</w:t>
      </w:r>
    </w:p>
    <w:p w14:paraId="5F2E1204" w14:textId="77777777" w:rsidR="000E4E15" w:rsidRDefault="00B24E9B">
      <w:pPr>
        <w:pStyle w:val="CommandBlock"/>
        <w:keepNext/>
      </w:pPr>
      <w:r>
        <w:t>cargo build --manifest-path ./rust/Cargo.toml</w:t>
      </w:r>
    </w:p>
    <w:p w14:paraId="057610DA" w14:textId="77777777" w:rsidR="000E4E15" w:rsidRDefault="00B24E9B">
      <w:pPr>
        <w:pStyle w:val="CommandBlock"/>
        <w:keepNext/>
      </w:pPr>
      <w:r>
        <w:t>./rust/target/debug/basic_host_info</w:t>
      </w:r>
    </w:p>
    <w:p w14:paraId="1D71362B" w14:textId="77777777" w:rsidR="000E4E15" w:rsidRDefault="00B24E9B">
      <w:pPr>
        <w:pStyle w:val="CommandBlock"/>
      </w:pPr>
      <w:r>
        <w:t>hostname</w:t>
      </w:r>
    </w:p>
    <w:p w14:paraId="1B37C13A" w14:textId="77777777" w:rsidR="000E4E15" w:rsidRDefault="000E4E15">
      <w:pPr>
        <w:keepNext/>
      </w:pPr>
    </w:p>
    <w:p w14:paraId="44FC8AFD" w14:textId="77777777" w:rsidR="000E4E15" w:rsidRDefault="00B24E9B">
      <w:pPr>
        <w:pStyle w:val="Heading3"/>
      </w:pPr>
      <w:r>
        <w:t>Check Your Results</w:t>
      </w:r>
    </w:p>
    <w:p w14:paraId="276CD93D" w14:textId="77777777" w:rsidR="000E4E15" w:rsidRDefault="00B24E9B">
      <w:pPr>
        <w:keepNext/>
      </w:pPr>
      <w:r>
        <w:t>cargo build prints its own progress lines first; those are not part of the program's output. Your screen must show these lines,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15D6BE06" w14:textId="77777777" w:rsidR="000E4E15" w:rsidRDefault="000E4E15">
      <w:pPr>
        <w:keepNext/>
      </w:pPr>
    </w:p>
    <w:p w14:paraId="6A449CE1" w14:textId="77777777" w:rsidR="000E4E15" w:rsidRDefault="00B24E9B">
      <w:pPr>
        <w:pStyle w:val="RequiredOutput"/>
        <w:keepNext/>
      </w:pPr>
      <w:r>
        <w:t>Host Information</w:t>
      </w:r>
    </w:p>
    <w:p w14:paraId="6543667C" w14:textId="77777777" w:rsidR="000E4E15" w:rsidRDefault="00B24E9B">
      <w:pPr>
        <w:pStyle w:val="RequiredOutput"/>
        <w:keepNext/>
      </w:pPr>
      <w:r>
        <w:t>Host name: not available</w:t>
      </w:r>
    </w:p>
    <w:p w14:paraId="65BFA1D3" w14:textId="77777777" w:rsidR="000E4E15" w:rsidRDefault="00B24E9B">
      <w:pPr>
        <w:pStyle w:val="RequiredOutput"/>
        <w:keepNext/>
      </w:pPr>
      <w:r>
        <w:t>Operating system: Windows</w:t>
      </w:r>
    </w:p>
    <w:p w14:paraId="03B00262" w14:textId="77777777" w:rsidR="000E4E15" w:rsidRDefault="00B24E9B">
      <w:pPr>
        <w:pStyle w:val="RequiredOutput"/>
        <w:keepNext/>
      </w:pPr>
      <w:r>
        <w:t>Logical CPUs: 8</w:t>
      </w:r>
    </w:p>
    <w:p w14:paraId="12581E34" w14:textId="77777777" w:rsidR="000E4E15" w:rsidRDefault="00B24E9B">
      <w:pPr>
        <w:pStyle w:val="RequiredOutput"/>
        <w:keepNext/>
      </w:pPr>
      <w:r>
        <w:t>Total memory: not available</w:t>
      </w:r>
    </w:p>
    <w:p w14:paraId="598B77FF" w14:textId="77777777" w:rsidR="000E4E15" w:rsidRDefault="00B24E9B">
      <w:pPr>
        <w:pStyle w:val="RequiredOutput"/>
        <w:keepNext/>
      </w:pPr>
      <w:r>
        <w:t>Disk total: not available</w:t>
      </w:r>
    </w:p>
    <w:p w14:paraId="568759F0" w14:textId="77777777" w:rsidR="000E4E15" w:rsidRDefault="00B24E9B">
      <w:pPr>
        <w:pStyle w:val="RequiredOutput"/>
        <w:keepNext/>
      </w:pPr>
      <w:r>
        <w:t>Disk available: not available</w:t>
      </w:r>
    </w:p>
    <w:p w14:paraId="21922009" w14:textId="77777777" w:rsidR="000E4E15" w:rsidRDefault="00B24E9B">
      <w:pPr>
        <w:pStyle w:val="RequiredOutput"/>
        <w:keepNext/>
      </w:pPr>
      <w:r>
        <w:t>Rename Plan</w:t>
      </w:r>
    </w:p>
    <w:p w14:paraId="7DE3B68F" w14:textId="77777777" w:rsidR="000E4E15" w:rsidRDefault="00B24E9B">
      <w:pPr>
        <w:pStyle w:val="RequiredOutput"/>
        <w:keepNext/>
      </w:pPr>
      <w:r>
        <w:t>Original host name: not available</w:t>
      </w:r>
    </w:p>
    <w:p w14:paraId="23DF7C1E" w14:textId="77777777" w:rsidR="000E4E15" w:rsidRDefault="00B24E9B">
      <w:pPr>
        <w:pStyle w:val="RequiredOutput"/>
        <w:keepNext/>
      </w:pPr>
      <w:r>
        <w:t>Proposed host name: SPA-LESSON-215</w:t>
      </w:r>
    </w:p>
    <w:p w14:paraId="4FA96197" w14:textId="77777777" w:rsidR="000E4E15" w:rsidRDefault="00B24E9B">
      <w:pPr>
        <w:pStyle w:val="RequiredOutput"/>
        <w:keepNext/>
      </w:pPr>
      <w:r>
        <w:t>Different from original: unknown</w:t>
      </w:r>
    </w:p>
    <w:p w14:paraId="3011BDC4" w14:textId="77777777" w:rsidR="000E4E15" w:rsidRDefault="00B24E9B">
      <w:pPr>
        <w:pStyle w:val="RequiredOutput"/>
        <w:keepNext/>
      </w:pPr>
      <w:r>
        <w:t>Within 15 characters: yes</w:t>
      </w:r>
    </w:p>
    <w:p w14:paraId="33A9CEDD" w14:textId="77777777" w:rsidR="000E4E15" w:rsidRDefault="00B24E9B">
      <w:pPr>
        <w:pStyle w:val="RequiredOutput"/>
      </w:pPr>
      <w:r>
        <w:t>Plan only: the host name was not changed</w:t>
      </w:r>
    </w:p>
    <w:p w14:paraId="1471B2C7" w14:textId="77777777" w:rsidR="000E4E15" w:rsidRDefault="000E4E15">
      <w:pPr>
        <w:keepNext/>
      </w:pPr>
    </w:p>
    <w:p w14:paraId="68E44280" w14:textId="77777777" w:rsidR="000E4E15" w:rsidRDefault="00B24E9B">
      <w:pPr>
        <w:pStyle w:val="ListBullet"/>
      </w:pPr>
      <w:r>
        <w:t>Operating system: Windows proves the family check (Linux or macOS on those systems).</w:t>
      </w:r>
    </w:p>
    <w:p w14:paraId="17D809E9" w14:textId="77777777" w:rsidR="000E4E15" w:rsidRDefault="00B24E9B">
      <w:pPr>
        <w:pStyle w:val="ListBullet"/>
      </w:pPr>
      <w:r>
        <w:t>Logical CPUs: matches $env:NUMBER_OF_PROCESSORS from the Host Facts commands (nproc on Linux).</w:t>
      </w:r>
    </w:p>
    <w:p w14:paraId="5600E837" w14:textId="77777777" w:rsidR="000E4E15" w:rsidRDefault="00B24E9B">
      <w:pPr>
        <w:pStyle w:val="ListBullet"/>
      </w:pPr>
      <w:r>
        <w:t>Host name, Total memory, Disk total, and Disk available print not available: Rust's standard library cannot read them.</w:t>
      </w:r>
    </w:p>
    <w:p w14:paraId="7BD96523" w14:textId="77777777" w:rsidR="000E4E15" w:rsidRDefault="00B24E9B">
      <w:pPr>
        <w:pStyle w:val="ListBullet"/>
      </w:pPr>
      <w:r>
        <w:t>Original host name: not available and Different from original: unknown are honest: with no recorded original there is nothing to compare, and nothing to restore, so no rename may go ahead. Within 15 characters: yes needs only the proposed name.</w:t>
      </w:r>
    </w:p>
    <w:p w14:paraId="5E09E3C7" w14:textId="77777777" w:rsidR="000E4E15" w:rsidRDefault="00B24E9B">
      <w:pPr>
        <w:pStyle w:val="ListBullet"/>
      </w:pPr>
      <w:r>
        <w:t>Plan only: the host name was not changed is true: hostname still prints your own name after the run.</w:t>
      </w:r>
    </w:p>
    <w:p w14:paraId="3C743112" w14:textId="77777777" w:rsidR="000E4E15" w:rsidRDefault="00B24E9B">
      <w:pPr>
        <w:pStyle w:val="ListBullet"/>
      </w:pPr>
      <w:r>
        <w:t>If the build fails with mismatched types in the if, one branch gives a value the others do not: every branch must give text, with no semicolon after it.</w:t>
      </w:r>
    </w:p>
    <w:p w14:paraId="508B48F8" w14:textId="77777777" w:rsidR="000E4E15" w:rsidRDefault="00B24E9B">
      <w:pPr>
        <w:pStyle w:val="ListBullet"/>
      </w:pPr>
      <w:r>
        <w:t>If the build fails with another message, read the first error: it names the file and line to fix.</w:t>
      </w:r>
    </w:p>
    <w:p w14:paraId="0A7B2C3C" w14:textId="77777777" w:rsidR="000E4E15" w:rsidRDefault="000E4E15">
      <w:pPr>
        <w:keepNext/>
      </w:pPr>
    </w:p>
    <w:p w14:paraId="325CC0FB" w14:textId="77777777" w:rsidR="000E4E15" w:rsidRDefault="000E4E15">
      <w:pPr>
        <w:keepNext/>
      </w:pPr>
    </w:p>
    <w:p w14:paraId="2B642617" w14:textId="77777777" w:rsidR="000E4E15" w:rsidRDefault="00B24E9B">
      <w:pPr>
        <w:pStyle w:val="Heading2"/>
      </w:pPr>
      <w:r>
        <w:t>Production-Minded Implementation</w:t>
      </w:r>
    </w:p>
    <w:p w14:paraId="3C161014" w14:textId="77777777" w:rsidR="000E4E15" w:rsidRDefault="00B24E9B">
      <w:r>
        <w:t>The production-minded version prints the same facts. The proposed name and its limit, NAME_LIMIT, are named once, and os_family returns the family as a String. main matches available_parallelism's Result before it prints anything, and on Err prints one Error line with eprintln! and ends with std::process::exit(1), as in Lesson 2.11a.</w:t>
      </w:r>
    </w:p>
    <w:p w14:paraId="3573B34C" w14:textId="77777777" w:rsidR="000E4E15" w:rsidRDefault="000E4E15">
      <w:pPr>
        <w:keepNext/>
      </w:pPr>
    </w:p>
    <w:p w14:paraId="32B230E5" w14:textId="77777777" w:rsidR="000E4E15" w:rsidRDefault="00B24E9B">
      <w:pPr>
        <w:pStyle w:val="Heading3"/>
      </w:pPr>
      <w:r>
        <w:t>rust/src/bin/host_info.rs</w:t>
      </w:r>
    </w:p>
    <w:p w14:paraId="790A8333" w14:textId="77777777" w:rsidR="000E4E15" w:rsidRDefault="00B24E9B">
      <w:pPr>
        <w:pStyle w:val="SourceCode"/>
        <w:keepNext/>
      </w:pPr>
      <w:r>
        <w:t>// Remember, use brings a name into this file: consts for the system's</w:t>
      </w:r>
    </w:p>
    <w:p w14:paraId="23583CB5" w14:textId="77777777" w:rsidR="000E4E15" w:rsidRDefault="00B24E9B">
      <w:pPr>
        <w:pStyle w:val="SourceCode"/>
        <w:keepNext/>
      </w:pPr>
      <w:r>
        <w:t>// family, thread for the CPU count.</w:t>
      </w:r>
    </w:p>
    <w:p w14:paraId="0B1DA4EE" w14:textId="77777777" w:rsidR="000E4E15" w:rsidRDefault="00B24E9B">
      <w:pPr>
        <w:pStyle w:val="SourceCode"/>
      </w:pPr>
      <w:r>
        <w:t>use std::env::consts;</w:t>
      </w:r>
    </w:p>
    <w:p w14:paraId="0B4CE248" w14:textId="77777777" w:rsidR="000E4E15" w:rsidRDefault="00B24E9B">
      <w:pPr>
        <w:pStyle w:val="SourceCode"/>
      </w:pPr>
      <w:r>
        <w:t>use std::thread;</w:t>
      </w:r>
    </w:p>
    <w:p w14:paraId="1F9190E4" w14:textId="77777777" w:rsidR="000E4E15" w:rsidRDefault="000E4E15">
      <w:pPr>
        <w:pStyle w:val="SourceCode"/>
      </w:pPr>
    </w:p>
    <w:p w14:paraId="2E703F2A" w14:textId="77777777" w:rsidR="000E4E15" w:rsidRDefault="00B24E9B">
      <w:pPr>
        <w:pStyle w:val="SourceCode"/>
      </w:pPr>
      <w:r>
        <w:t>// The lesson's host name and the length limit, each named once.</w:t>
      </w:r>
    </w:p>
    <w:p w14:paraId="2333FAE9" w14:textId="77777777" w:rsidR="000E4E15" w:rsidRDefault="00B24E9B">
      <w:pPr>
        <w:pStyle w:val="SourceCode"/>
      </w:pPr>
      <w:r>
        <w:t>// Remember, const needs an explicit type; usize is Rust's type for sizes.</w:t>
      </w:r>
    </w:p>
    <w:p w14:paraId="1C2D8F85" w14:textId="77777777" w:rsidR="000E4E15" w:rsidRDefault="00B24E9B">
      <w:pPr>
        <w:pStyle w:val="SourceCode"/>
      </w:pPr>
      <w:r>
        <w:t>const PROPOSED_NAME: &amp;str = "SPA-LESSON-215";</w:t>
      </w:r>
    </w:p>
    <w:p w14:paraId="1AE790C0" w14:textId="77777777" w:rsidR="000E4E15" w:rsidRDefault="00B24E9B">
      <w:pPr>
        <w:pStyle w:val="SourceCode"/>
      </w:pPr>
      <w:r>
        <w:t>const NAME_LIMIT: usize = 15;</w:t>
      </w:r>
    </w:p>
    <w:p w14:paraId="40A8C867" w14:textId="77777777" w:rsidR="000E4E15" w:rsidRDefault="000E4E15">
      <w:pPr>
        <w:pStyle w:val="SourceCode"/>
      </w:pPr>
    </w:p>
    <w:p w14:paraId="261CE92B" w14:textId="77777777" w:rsidR="000E4E15" w:rsidRDefault="00B24E9B">
      <w:pPr>
        <w:pStyle w:val="SourceCode"/>
      </w:pPr>
      <w:r>
        <w:t>/// Returns the operating-system family the program was built for.</w:t>
      </w:r>
    </w:p>
    <w:p w14:paraId="3E29D09E" w14:textId="77777777" w:rsidR="000E4E15" w:rsidRDefault="00B24E9B">
      <w:pPr>
        <w:pStyle w:val="SourceCode"/>
      </w:pPr>
      <w:r>
        <w:t>fn os_family() -&gt; String {</w:t>
      </w:r>
    </w:p>
    <w:p w14:paraId="65350780" w14:textId="77777777" w:rsidR="000E4E15" w:rsidRDefault="00B24E9B">
      <w:pPr>
        <w:pStyle w:val="SourceCode"/>
      </w:pPr>
      <w:r>
        <w:t xml:space="preserve">    if consts::OS == "windows" {</w:t>
      </w:r>
    </w:p>
    <w:p w14:paraId="3E6DABFE" w14:textId="77777777" w:rsidR="000E4E15" w:rsidRDefault="00B24E9B">
      <w:pPr>
        <w:pStyle w:val="SourceCode"/>
      </w:pPr>
      <w:r>
        <w:t xml:space="preserve">        "Windows".to_string()</w:t>
      </w:r>
    </w:p>
    <w:p w14:paraId="106BF7BB" w14:textId="77777777" w:rsidR="000E4E15" w:rsidRDefault="00B24E9B">
      <w:pPr>
        <w:pStyle w:val="SourceCode"/>
      </w:pPr>
      <w:r>
        <w:t xml:space="preserve">    } else if consts::OS == "macos" {</w:t>
      </w:r>
    </w:p>
    <w:p w14:paraId="190B8D37" w14:textId="77777777" w:rsidR="000E4E15" w:rsidRDefault="00B24E9B">
      <w:pPr>
        <w:pStyle w:val="SourceCode"/>
      </w:pPr>
      <w:r>
        <w:t xml:space="preserve">        "macOS".to_string()</w:t>
      </w:r>
    </w:p>
    <w:p w14:paraId="6B352702" w14:textId="77777777" w:rsidR="000E4E15" w:rsidRDefault="00B24E9B">
      <w:pPr>
        <w:pStyle w:val="SourceCode"/>
      </w:pPr>
      <w:r>
        <w:t xml:space="preserve">    } else if consts::OS == "linux" {</w:t>
      </w:r>
    </w:p>
    <w:p w14:paraId="7126621F" w14:textId="77777777" w:rsidR="000E4E15" w:rsidRDefault="00B24E9B">
      <w:pPr>
        <w:pStyle w:val="SourceCode"/>
      </w:pPr>
      <w:r>
        <w:t xml:space="preserve">        "Linux".to_string()</w:t>
      </w:r>
    </w:p>
    <w:p w14:paraId="688F3CC4" w14:textId="77777777" w:rsidR="000E4E15" w:rsidRDefault="00B24E9B">
      <w:pPr>
        <w:pStyle w:val="SourceCode"/>
      </w:pPr>
      <w:r>
        <w:t xml:space="preserve">    } else {</w:t>
      </w:r>
    </w:p>
    <w:p w14:paraId="5A1B0EA2" w14:textId="77777777" w:rsidR="000E4E15" w:rsidRDefault="00B24E9B">
      <w:pPr>
        <w:pStyle w:val="SourceCode"/>
      </w:pPr>
      <w:r>
        <w:t xml:space="preserve">        "other".to_string()</w:t>
      </w:r>
    </w:p>
    <w:p w14:paraId="5B0D381D" w14:textId="77777777" w:rsidR="000E4E15" w:rsidRDefault="00B24E9B">
      <w:pPr>
        <w:pStyle w:val="SourceCode"/>
      </w:pPr>
      <w:r>
        <w:t xml:space="preserve">    }</w:t>
      </w:r>
    </w:p>
    <w:p w14:paraId="252E9384" w14:textId="77777777" w:rsidR="000E4E15" w:rsidRDefault="00B24E9B">
      <w:pPr>
        <w:pStyle w:val="SourceCode"/>
      </w:pPr>
      <w:r>
        <w:t>}</w:t>
      </w:r>
    </w:p>
    <w:p w14:paraId="06DE06C6" w14:textId="77777777" w:rsidR="000E4E15" w:rsidRDefault="000E4E15">
      <w:pPr>
        <w:pStyle w:val="SourceCode"/>
      </w:pPr>
    </w:p>
    <w:p w14:paraId="0EB688EA" w14:textId="77777777" w:rsidR="000E4E15" w:rsidRDefault="00B24E9B">
      <w:pPr>
        <w:pStyle w:val="SourceCode"/>
      </w:pPr>
      <w:r>
        <w:t>fn main() {</w:t>
      </w:r>
    </w:p>
    <w:p w14:paraId="0BAF2837" w14:textId="77777777" w:rsidR="000E4E15" w:rsidRDefault="00B24E9B">
      <w:pPr>
        <w:pStyle w:val="SourceCode"/>
      </w:pPr>
      <w:r>
        <w:t xml:space="preserve">    // The lookup runs before any line is printed, so a failure never</w:t>
      </w:r>
    </w:p>
    <w:p w14:paraId="59A68A17" w14:textId="77777777" w:rsidR="000E4E15" w:rsidRDefault="00B24E9B">
      <w:pPr>
        <w:pStyle w:val="SourceCode"/>
      </w:pPr>
      <w:r>
        <w:t xml:space="preserve">    // leaves half a report. Remember, match the Result: Ok holds the</w:t>
      </w:r>
    </w:p>
    <w:p w14:paraId="650C7277" w14:textId="77777777" w:rsidR="000E4E15" w:rsidRDefault="00B24E9B">
      <w:pPr>
        <w:pStyle w:val="SourceCode"/>
      </w:pPr>
      <w:r>
        <w:t xml:space="preserve">    // count, whose get() gives the number, and Err ends the program with</w:t>
      </w:r>
    </w:p>
    <w:p w14:paraId="29901E77" w14:textId="77777777" w:rsidR="000E4E15" w:rsidRDefault="00B24E9B">
      <w:pPr>
        <w:pStyle w:val="SourceCode"/>
      </w:pPr>
      <w:r>
        <w:t xml:space="preserve">    // one Error line and exit code 1.</w:t>
      </w:r>
    </w:p>
    <w:p w14:paraId="18ED8FE7" w14:textId="77777777" w:rsidR="000E4E15" w:rsidRDefault="00B24E9B">
      <w:pPr>
        <w:pStyle w:val="SourceCode"/>
      </w:pPr>
      <w:r>
        <w:t xml:space="preserve">    let cpu_count = match thread::available_parallelism() {</w:t>
      </w:r>
    </w:p>
    <w:p w14:paraId="6CB64E22" w14:textId="77777777" w:rsidR="000E4E15" w:rsidRDefault="00B24E9B">
      <w:pPr>
        <w:pStyle w:val="SourceCode"/>
      </w:pPr>
      <w:r>
        <w:t xml:space="preserve">        Ok(count) =&gt; count.get(),</w:t>
      </w:r>
    </w:p>
    <w:p w14:paraId="28E0578D" w14:textId="77777777" w:rsidR="000E4E15" w:rsidRDefault="00B24E9B">
      <w:pPr>
        <w:pStyle w:val="SourceCode"/>
      </w:pPr>
      <w:r>
        <w:t xml:space="preserve">        Err(error) =&gt; {</w:t>
      </w:r>
    </w:p>
    <w:p w14:paraId="418B96F6" w14:textId="77777777" w:rsidR="000E4E15" w:rsidRDefault="00B24E9B">
      <w:pPr>
        <w:pStyle w:val="SourceCode"/>
      </w:pPr>
      <w:r>
        <w:t xml:space="preserve">            eprintln!("Error: could not count the CPUs: {error}");</w:t>
      </w:r>
    </w:p>
    <w:p w14:paraId="232B33EF" w14:textId="77777777" w:rsidR="000E4E15" w:rsidRDefault="00B24E9B">
      <w:pPr>
        <w:pStyle w:val="SourceCode"/>
      </w:pPr>
      <w:r>
        <w:t xml:space="preserve">            std::process::exit(1);</w:t>
      </w:r>
    </w:p>
    <w:p w14:paraId="4B742620" w14:textId="77777777" w:rsidR="000E4E15" w:rsidRDefault="00B24E9B">
      <w:pPr>
        <w:pStyle w:val="SourceCode"/>
      </w:pPr>
      <w:r>
        <w:t xml:space="preserve">        }</w:t>
      </w:r>
    </w:p>
    <w:p w14:paraId="41E76C59" w14:textId="77777777" w:rsidR="000E4E15" w:rsidRDefault="00B24E9B">
      <w:pPr>
        <w:pStyle w:val="SourceCode"/>
      </w:pPr>
      <w:r>
        <w:t xml:space="preserve">    };</w:t>
      </w:r>
    </w:p>
    <w:p w14:paraId="66345A30" w14:textId="77777777" w:rsidR="000E4E15" w:rsidRDefault="000E4E15">
      <w:pPr>
        <w:pStyle w:val="SourceCode"/>
      </w:pPr>
    </w:p>
    <w:p w14:paraId="0174C4B3" w14:textId="77777777" w:rsidR="000E4E15" w:rsidRDefault="00B24E9B">
      <w:pPr>
        <w:pStyle w:val="SourceCode"/>
      </w:pPr>
      <w:r>
        <w:t xml:space="preserve">    println!("Host Information");</w:t>
      </w:r>
    </w:p>
    <w:p w14:paraId="77AAB1A9" w14:textId="77777777" w:rsidR="000E4E15" w:rsidRDefault="00B24E9B">
      <w:pPr>
        <w:pStyle w:val="SourceCode"/>
      </w:pPr>
      <w:r>
        <w:t xml:space="preserve">    // Rust's standard library cannot read these, so the program says so.</w:t>
      </w:r>
    </w:p>
    <w:p w14:paraId="6A6E87CB" w14:textId="77777777" w:rsidR="000E4E15" w:rsidRDefault="00B24E9B">
      <w:pPr>
        <w:pStyle w:val="SourceCode"/>
      </w:pPr>
      <w:r>
        <w:t xml:space="preserve">    println!("Host name: not available");</w:t>
      </w:r>
    </w:p>
    <w:p w14:paraId="2D5C759A" w14:textId="77777777" w:rsidR="000E4E15" w:rsidRDefault="00B24E9B">
      <w:pPr>
        <w:pStyle w:val="SourceCode"/>
      </w:pPr>
      <w:r>
        <w:t xml:space="preserve">    println!("Operating system: {}", os_family());</w:t>
      </w:r>
    </w:p>
    <w:p w14:paraId="4F185C47" w14:textId="77777777" w:rsidR="000E4E15" w:rsidRDefault="00B24E9B">
      <w:pPr>
        <w:pStyle w:val="SourceCode"/>
      </w:pPr>
      <w:r>
        <w:t xml:space="preserve">    println!("Logical CPUs: {cpu_count}");</w:t>
      </w:r>
    </w:p>
    <w:p w14:paraId="7498E6A2" w14:textId="77777777" w:rsidR="000E4E15" w:rsidRDefault="00B24E9B">
      <w:pPr>
        <w:pStyle w:val="SourceCode"/>
      </w:pPr>
      <w:r>
        <w:t xml:space="preserve">    println!("Total memory: not available");</w:t>
      </w:r>
    </w:p>
    <w:p w14:paraId="28D4C2B3" w14:textId="77777777" w:rsidR="000E4E15" w:rsidRDefault="00B24E9B">
      <w:pPr>
        <w:pStyle w:val="SourceCode"/>
      </w:pPr>
      <w:r>
        <w:t xml:space="preserve">    println!("Disk total: not available");</w:t>
      </w:r>
    </w:p>
    <w:p w14:paraId="053E0B99" w14:textId="77777777" w:rsidR="000E4E15" w:rsidRDefault="00B24E9B">
      <w:pPr>
        <w:pStyle w:val="SourceCode"/>
      </w:pPr>
      <w:r>
        <w:t xml:space="preserve">    println!("Disk available: not available");</w:t>
      </w:r>
    </w:p>
    <w:p w14:paraId="384F9365" w14:textId="77777777" w:rsidR="000E4E15" w:rsidRDefault="000E4E15">
      <w:pPr>
        <w:pStyle w:val="SourceCode"/>
      </w:pPr>
    </w:p>
    <w:p w14:paraId="5FD666FA" w14:textId="77777777" w:rsidR="000E4E15" w:rsidRDefault="00B24E9B">
      <w:pPr>
        <w:pStyle w:val="SourceCode"/>
      </w:pPr>
      <w:r>
        <w:t xml:space="preserve">    // The plan only checks: with no recorded original, nothing is renamed.</w:t>
      </w:r>
    </w:p>
    <w:p w14:paraId="3F396421" w14:textId="77777777" w:rsidR="000E4E15" w:rsidRDefault="00B24E9B">
      <w:pPr>
        <w:pStyle w:val="SourceCode"/>
      </w:pPr>
      <w:r>
        <w:t xml:space="preserve">    println!("Rename Plan");</w:t>
      </w:r>
    </w:p>
    <w:p w14:paraId="17C321A1" w14:textId="77777777" w:rsidR="000E4E15" w:rsidRDefault="00B24E9B">
      <w:pPr>
        <w:pStyle w:val="SourceCode"/>
      </w:pPr>
      <w:r>
        <w:t xml:space="preserve">    println!("Original host name: not available");</w:t>
      </w:r>
    </w:p>
    <w:p w14:paraId="33EDD696" w14:textId="77777777" w:rsidR="000E4E15" w:rsidRDefault="00B24E9B">
      <w:pPr>
        <w:pStyle w:val="SourceCode"/>
      </w:pPr>
      <w:r>
        <w:t xml:space="preserve">    println!("Proposed host name: {PROPOSED_NAME}");</w:t>
      </w:r>
    </w:p>
    <w:p w14:paraId="464DFBB4" w14:textId="77777777" w:rsidR="000E4E15" w:rsidRDefault="00B24E9B">
      <w:pPr>
        <w:pStyle w:val="SourceCode"/>
      </w:pPr>
      <w:r>
        <w:t xml:space="preserve">    println!("Different from original: unknown");</w:t>
      </w:r>
    </w:p>
    <w:p w14:paraId="38BDFF9C" w14:textId="77777777" w:rsidR="000E4E15" w:rsidRDefault="00B24E9B">
      <w:pPr>
        <w:pStyle w:val="SourceCode"/>
      </w:pPr>
      <w:r>
        <w:t xml:space="preserve">    if PROPOSED_NAME.len() &lt;= NAME_LIMIT {</w:t>
      </w:r>
    </w:p>
    <w:p w14:paraId="6C03C7A1" w14:textId="77777777" w:rsidR="000E4E15" w:rsidRDefault="00B24E9B">
      <w:pPr>
        <w:pStyle w:val="SourceCode"/>
      </w:pPr>
      <w:r>
        <w:t xml:space="preserve">        println!("Within {NAME_LIMIT} characters: yes");</w:t>
      </w:r>
    </w:p>
    <w:p w14:paraId="680E6206" w14:textId="77777777" w:rsidR="000E4E15" w:rsidRDefault="00B24E9B">
      <w:pPr>
        <w:pStyle w:val="SourceCode"/>
      </w:pPr>
      <w:r>
        <w:t xml:space="preserve">    } else {</w:t>
      </w:r>
    </w:p>
    <w:p w14:paraId="0AD367CF" w14:textId="77777777" w:rsidR="000E4E15" w:rsidRDefault="00B24E9B">
      <w:pPr>
        <w:pStyle w:val="SourceCode"/>
      </w:pPr>
      <w:r>
        <w:t xml:space="preserve">        println!("Within {NAME_LIMIT} characters: no");</w:t>
      </w:r>
    </w:p>
    <w:p w14:paraId="6B422BB1" w14:textId="77777777" w:rsidR="000E4E15" w:rsidRDefault="00B24E9B">
      <w:pPr>
        <w:pStyle w:val="SourceCode"/>
        <w:keepNext/>
      </w:pPr>
      <w:r>
        <w:t xml:space="preserve">    }</w:t>
      </w:r>
    </w:p>
    <w:p w14:paraId="649307AE" w14:textId="77777777" w:rsidR="000E4E15" w:rsidRDefault="00B24E9B">
      <w:pPr>
        <w:pStyle w:val="SourceCode"/>
        <w:keepNext/>
      </w:pPr>
      <w:r>
        <w:t xml:space="preserve">    println!("Plan only: the host name was not changed");</w:t>
      </w:r>
    </w:p>
    <w:p w14:paraId="779A8B14" w14:textId="77777777" w:rsidR="000E4E15" w:rsidRDefault="00B24E9B">
      <w:pPr>
        <w:pStyle w:val="SourceCode"/>
      </w:pPr>
      <w:r>
        <w:t>}</w:t>
      </w:r>
    </w:p>
    <w:p w14:paraId="7ED67B8B" w14:textId="77777777" w:rsidR="000E4E15" w:rsidRDefault="000E4E15">
      <w:pPr>
        <w:keepNext/>
      </w:pPr>
    </w:p>
    <w:p w14:paraId="054E7850" w14:textId="77777777" w:rsidR="000E4E15" w:rsidRDefault="00B24E9B">
      <w:pPr>
        <w:pStyle w:val="Heading3"/>
      </w:pPr>
      <w:r>
        <w:t>Windows PowerShell Build and Run</w:t>
      </w:r>
    </w:p>
    <w:p w14:paraId="2E6A4F6F" w14:textId="77777777" w:rsidR="000E4E15" w:rsidRDefault="00B24E9B">
      <w:pPr>
        <w:keepNext/>
      </w:pPr>
      <w:r>
        <w:t>Run the program once, then show its exit code.</w:t>
      </w:r>
    </w:p>
    <w:p w14:paraId="3F761BE8" w14:textId="77777777" w:rsidR="000E4E15" w:rsidRDefault="000E4E15">
      <w:pPr>
        <w:keepNext/>
      </w:pPr>
    </w:p>
    <w:p w14:paraId="3119712B" w14:textId="77777777" w:rsidR="000E4E15" w:rsidRDefault="00B24E9B">
      <w:pPr>
        <w:pStyle w:val="CommandBlock"/>
        <w:keepNext/>
      </w:pPr>
      <w:r>
        <w:t>cargo build --manifest-path .\rust\Cargo.toml</w:t>
      </w:r>
    </w:p>
    <w:p w14:paraId="381748F3" w14:textId="77777777" w:rsidR="000E4E15" w:rsidRDefault="00B24E9B">
      <w:pPr>
        <w:pStyle w:val="CommandBlock"/>
        <w:keepNext/>
      </w:pPr>
      <w:r>
        <w:t>.\rust\target\debug\host_info.exe</w:t>
      </w:r>
    </w:p>
    <w:p w14:paraId="7056734F" w14:textId="77777777" w:rsidR="000E4E15" w:rsidRDefault="00B24E9B">
      <w:pPr>
        <w:pStyle w:val="CommandBlock"/>
      </w:pPr>
      <w:r>
        <w:t>$LASTEXITCODE</w:t>
      </w:r>
    </w:p>
    <w:p w14:paraId="3F928028" w14:textId="77777777" w:rsidR="000E4E15" w:rsidRDefault="000E4E15">
      <w:pPr>
        <w:keepNext/>
      </w:pPr>
    </w:p>
    <w:p w14:paraId="724B4C14" w14:textId="77777777" w:rsidR="000E4E15" w:rsidRDefault="00B24E9B">
      <w:pPr>
        <w:pStyle w:val="Heading3"/>
      </w:pPr>
      <w:r>
        <w:t>Linux or macOS Build and Run</w:t>
      </w:r>
    </w:p>
    <w:p w14:paraId="4DB29B64" w14:textId="77777777" w:rsidR="000E4E15" w:rsidRDefault="00B24E9B">
      <w:pPr>
        <w:pStyle w:val="CommandBlock"/>
        <w:keepNext/>
      </w:pPr>
      <w:r>
        <w:t>cargo build --manifest-path ./rust/Cargo.toml</w:t>
      </w:r>
    </w:p>
    <w:p w14:paraId="58003C8B" w14:textId="77777777" w:rsidR="000E4E15" w:rsidRDefault="00B24E9B">
      <w:pPr>
        <w:pStyle w:val="CommandBlock"/>
        <w:keepNext/>
      </w:pPr>
      <w:r>
        <w:t>./rust/target/debug/host_info</w:t>
      </w:r>
    </w:p>
    <w:p w14:paraId="1C1F8BF2" w14:textId="77777777" w:rsidR="000E4E15" w:rsidRDefault="00B24E9B">
      <w:pPr>
        <w:pStyle w:val="CommandBlock"/>
      </w:pPr>
      <w:r>
        <w:t>echo $?</w:t>
      </w:r>
    </w:p>
    <w:p w14:paraId="01488887" w14:textId="77777777" w:rsidR="000E4E15" w:rsidRDefault="000E4E15">
      <w:pPr>
        <w:keepNext/>
      </w:pPr>
    </w:p>
    <w:p w14:paraId="56AA4CB4" w14:textId="77777777" w:rsidR="000E4E15" w:rsidRDefault="00B24E9B">
      <w:pPr>
        <w:pStyle w:val="Heading3"/>
      </w:pPr>
      <w:r>
        <w:t>Check Your Results</w:t>
      </w:r>
    </w:p>
    <w:p w14:paraId="5E4D6EEE" w14:textId="77777777" w:rsidR="000E4E15" w:rsidRDefault="00B24E9B">
      <w:pPr>
        <w:keepNext/>
      </w:pPr>
      <w:r>
        <w:t>cargo build prints its own progress lines first; those are not part of the program's output. Your screen must show these lines, with the same spelling, spacing, and capitalization. The host name, CPU, memory, and disk lines show this sample computer's values, WORKSTATION-07 with 8 CPUs; your screen shows your own computer's values. After the run, $LASTEXITCODE (echo $? on Linux or macOS) prints the exit code: 0. The lines are the same as the Basic version's.</w:t>
      </w:r>
    </w:p>
    <w:p w14:paraId="5BA58816" w14:textId="77777777" w:rsidR="000E4E15" w:rsidRDefault="000E4E15">
      <w:pPr>
        <w:keepNext/>
      </w:pPr>
    </w:p>
    <w:p w14:paraId="786295D8" w14:textId="77777777" w:rsidR="000E4E15" w:rsidRDefault="00B24E9B">
      <w:pPr>
        <w:pStyle w:val="RequiredOutput"/>
        <w:keepNext/>
      </w:pPr>
      <w:r>
        <w:t>Host Information</w:t>
      </w:r>
    </w:p>
    <w:p w14:paraId="791B8836" w14:textId="77777777" w:rsidR="000E4E15" w:rsidRDefault="00B24E9B">
      <w:pPr>
        <w:pStyle w:val="RequiredOutput"/>
        <w:keepNext/>
      </w:pPr>
      <w:r>
        <w:t>Host name: not available</w:t>
      </w:r>
    </w:p>
    <w:p w14:paraId="30456C7D" w14:textId="77777777" w:rsidR="000E4E15" w:rsidRDefault="00B24E9B">
      <w:pPr>
        <w:pStyle w:val="RequiredOutput"/>
        <w:keepNext/>
      </w:pPr>
      <w:r>
        <w:t>Operating system: Windows</w:t>
      </w:r>
    </w:p>
    <w:p w14:paraId="725FCE66" w14:textId="77777777" w:rsidR="000E4E15" w:rsidRDefault="00B24E9B">
      <w:pPr>
        <w:pStyle w:val="RequiredOutput"/>
        <w:keepNext/>
      </w:pPr>
      <w:r>
        <w:t>Logical CPUs: 8</w:t>
      </w:r>
    </w:p>
    <w:p w14:paraId="607E1AD6" w14:textId="77777777" w:rsidR="000E4E15" w:rsidRDefault="00B24E9B">
      <w:pPr>
        <w:pStyle w:val="RequiredOutput"/>
        <w:keepNext/>
      </w:pPr>
      <w:r>
        <w:t>Total memory: not available</w:t>
      </w:r>
    </w:p>
    <w:p w14:paraId="60D86047" w14:textId="77777777" w:rsidR="000E4E15" w:rsidRDefault="00B24E9B">
      <w:pPr>
        <w:pStyle w:val="RequiredOutput"/>
        <w:keepNext/>
      </w:pPr>
      <w:r>
        <w:t>Disk total: not available</w:t>
      </w:r>
    </w:p>
    <w:p w14:paraId="67F26A25" w14:textId="77777777" w:rsidR="000E4E15" w:rsidRDefault="00B24E9B">
      <w:pPr>
        <w:pStyle w:val="RequiredOutput"/>
        <w:keepNext/>
      </w:pPr>
      <w:r>
        <w:t>Disk available: not available</w:t>
      </w:r>
    </w:p>
    <w:p w14:paraId="59DEEBED" w14:textId="77777777" w:rsidR="000E4E15" w:rsidRDefault="00B24E9B">
      <w:pPr>
        <w:pStyle w:val="RequiredOutput"/>
        <w:keepNext/>
      </w:pPr>
      <w:r>
        <w:t>Rename Plan</w:t>
      </w:r>
    </w:p>
    <w:p w14:paraId="580DBECF" w14:textId="77777777" w:rsidR="000E4E15" w:rsidRDefault="00B24E9B">
      <w:pPr>
        <w:pStyle w:val="RequiredOutput"/>
        <w:keepNext/>
      </w:pPr>
      <w:r>
        <w:t>Original host name: not available</w:t>
      </w:r>
    </w:p>
    <w:p w14:paraId="225DF1A1" w14:textId="77777777" w:rsidR="000E4E15" w:rsidRDefault="00B24E9B">
      <w:pPr>
        <w:pStyle w:val="RequiredOutput"/>
        <w:keepNext/>
      </w:pPr>
      <w:r>
        <w:t>Proposed host name: SPA-LESSON-215</w:t>
      </w:r>
    </w:p>
    <w:p w14:paraId="090B6C95" w14:textId="77777777" w:rsidR="000E4E15" w:rsidRDefault="00B24E9B">
      <w:pPr>
        <w:pStyle w:val="RequiredOutput"/>
        <w:keepNext/>
      </w:pPr>
      <w:r>
        <w:t>Different from original: unknown</w:t>
      </w:r>
    </w:p>
    <w:p w14:paraId="1651415C" w14:textId="77777777" w:rsidR="000E4E15" w:rsidRDefault="00B24E9B">
      <w:pPr>
        <w:pStyle w:val="RequiredOutput"/>
        <w:keepNext/>
      </w:pPr>
      <w:r>
        <w:t>Within 15 characters: yes</w:t>
      </w:r>
    </w:p>
    <w:p w14:paraId="464526DC" w14:textId="77777777" w:rsidR="000E4E15" w:rsidRDefault="00B24E9B">
      <w:pPr>
        <w:pStyle w:val="RequiredOutput"/>
      </w:pPr>
      <w:r>
        <w:t>Plan only: the host name was not changed</w:t>
      </w:r>
    </w:p>
    <w:p w14:paraId="65F0A7DA" w14:textId="77777777" w:rsidR="000E4E15" w:rsidRDefault="000E4E15">
      <w:pPr>
        <w:keepNext/>
      </w:pPr>
    </w:p>
    <w:p w14:paraId="5C643F8B" w14:textId="77777777" w:rsidR="000E4E15" w:rsidRDefault="00B24E9B">
      <w:pPr>
        <w:pStyle w:val="ListBullet"/>
      </w:pPr>
      <w:r>
        <w:t>The fact lines match the Basic version's because the Production-Minded program reads the same facts, with the proposed name and its limit named once. Exit code 0 proves the CPU count was read; a failure prints one Error line on stderr, no report at all, and exit code 1.</w:t>
      </w:r>
    </w:p>
    <w:p w14:paraId="0CE6A02D" w14:textId="77777777" w:rsidR="000E4E15" w:rsidRDefault="00B24E9B">
      <w:pPr>
        <w:pStyle w:val="ListBullet"/>
      </w:pPr>
      <w:r>
        <w:t>If the build fails with mismatched types in the match, the Err arm must end the program with std::process::exit(1), which never returns.</w:t>
      </w:r>
    </w:p>
    <w:p w14:paraId="069B8850" w14:textId="77777777" w:rsidR="000E4E15" w:rsidRDefault="00B24E9B">
      <w:pPr>
        <w:pStyle w:val="ListBullet"/>
      </w:pPr>
      <w:r>
        <w:t>If the build fails with another message, read the first error: it names the file and line to fix.</w:t>
      </w:r>
    </w:p>
    <w:p w14:paraId="17C90DC0" w14:textId="77777777" w:rsidR="000E4E15" w:rsidRDefault="000E4E15">
      <w:pPr>
        <w:keepNext/>
      </w:pPr>
    </w:p>
    <w:p w14:paraId="17214A6E" w14:textId="77777777" w:rsidR="000E4E15" w:rsidRDefault="000E4E15">
      <w:pPr>
        <w:keepNext/>
      </w:pPr>
    </w:p>
    <w:p w14:paraId="733122F8" w14:textId="77777777" w:rsidR="000E4E15" w:rsidRDefault="00B24E9B">
      <w:pPr>
        <w:pStyle w:val="Heading2"/>
      </w:pPr>
      <w:r>
        <w:t>What to Notice</w:t>
      </w:r>
    </w:p>
    <w:p w14:paraId="3F176919" w14:textId="77777777" w:rsidR="000E4E15" w:rsidRDefault="00B24E9B">
      <w:pPr>
        <w:pStyle w:val="ListBullet"/>
      </w:pPr>
      <w:r>
        <w:t>not available is an honest answer: Rust's standard library cannot read these facts, and printing 0 would be a made-up value.</w:t>
      </w:r>
    </w:p>
    <w:p w14:paraId="0027B83B" w14:textId="77777777" w:rsidR="000E4E15" w:rsidRDefault="00B24E9B">
      <w:pPr>
        <w:pStyle w:val="ListBullet"/>
      </w:pPr>
      <w:r>
        <w:t>With no host name, the plan prints unknown instead of guessing, and the program offers no rename: a rename with no recorded original could never be restored. Lesson 2.15's programs and this lesson's Assembly and Erlang programs can record it, so they can rename.</w:t>
      </w:r>
    </w:p>
    <w:p w14:paraId="0ED3623D" w14:textId="77777777" w:rsidR="000E4E15" w:rsidRDefault="00B24E9B">
      <w:pPr>
        <w:pStyle w:val="ListBullet"/>
      </w:pPr>
      <w:r>
        <w:t>available_parallelism returns a Result holding a NonZeroUsize, a count that can never be 0; get() gives the number.</w:t>
      </w:r>
    </w:p>
    <w:p w14:paraId="5E6C777B" w14:textId="77777777" w:rsidR="000E4E15" w:rsidRDefault="00B24E9B">
      <w:pPr>
        <w:pStyle w:val="ListBullet"/>
      </w:pPr>
      <w:r>
        <w:t>consts::OS is fixed when the program is built, like C's #ifdef.</w:t>
      </w:r>
    </w:p>
    <w:p w14:paraId="0230902C" w14:textId="77777777" w:rsidR="000E4E15" w:rsidRDefault="000E4E15">
      <w:pPr>
        <w:keepNext/>
      </w:pPr>
    </w:p>
    <w:p w14:paraId="1C178F8D" w14:textId="77777777" w:rsidR="000E4E15" w:rsidRDefault="00B24E9B">
      <w:pPr>
        <w:pStyle w:val="Heading3"/>
      </w:pPr>
      <w:r>
        <w:t>Basic and Production-Minded Comparison</w:t>
      </w:r>
    </w:p>
    <w:p w14:paraId="4EEAC41B" w14:textId="77777777" w:rsidR="000E4E15" w:rsidRDefault="00B24E9B">
      <w:r>
        <w:t>Both versions read the same host facts, print not available for any the program cannot read, and check the proposed name. The Basic version writes each step out in main and changes nothing. The Production-Minded version names the proposed name and its limit once, puts the family in os_family, and matches the CPU count's Result before it prints anything, the way Lesson 2.11a taught.</w:t>
      </w:r>
    </w:p>
    <w:p w14:paraId="1F720CEA" w14:textId="77777777" w:rsidR="000E4E15" w:rsidRDefault="000E4E15">
      <w:pPr>
        <w:keepNext/>
      </w:pPr>
    </w:p>
    <w:p w14:paraId="75661CF6" w14:textId="77777777" w:rsidR="000E4E15" w:rsidRDefault="000E4E15">
      <w:pPr>
        <w:keepNext/>
      </w:pPr>
    </w:p>
    <w:p w14:paraId="6971ECCB" w14:textId="77777777" w:rsidR="000E4E15" w:rsidRDefault="000E4E15">
      <w:pPr>
        <w:keepNext/>
      </w:pPr>
    </w:p>
    <w:p w14:paraId="52962972" w14:textId="77777777" w:rsidR="000E4E15" w:rsidRDefault="00B24E9B">
      <w:pPr>
        <w:pStyle w:val="Heading1"/>
      </w:pPr>
      <w:r>
        <w:t>Erlang Implementation</w:t>
      </w:r>
    </w:p>
    <w:p w14:paraId="65C0E45C" w14:textId="77777777" w:rsidR="000E4E15" w:rsidRDefault="00B24E9B">
      <w:r>
        <w:t>Erlang reads the host name with inet:gethostname, which always returns {ok, Name}: its documentation says it never fails. It names the system with os:type, which returns a tuple such as {win32, nt} or {unix, linux}, and counts the CPUs with erlang:system_info(logical_processors), which returns a number or the atom unknown. Its standard modules have no simple function for the memory or disk sizes: the os_mon application can measure them, but it starts background services of its own, which this lesson does no</w:t>
      </w:r>
      <w:r>
        <w:t>t need, so the Erlang programs print not available for those lines.</w:t>
      </w:r>
    </w:p>
    <w:p w14:paraId="3405977B" w14:textId="77777777" w:rsidR="000E4E15" w:rsidRDefault="000E4E15">
      <w:pPr>
        <w:keepNext/>
      </w:pPr>
    </w:p>
    <w:p w14:paraId="55911F67" w14:textId="77777777" w:rsidR="000E4E15" w:rsidRDefault="000E4E15">
      <w:pPr>
        <w:keepNext/>
      </w:pPr>
    </w:p>
    <w:p w14:paraId="3B6E8477" w14:textId="77777777" w:rsidR="000E4E15" w:rsidRDefault="00B24E9B">
      <w:pPr>
        <w:pStyle w:val="Heading2"/>
      </w:pPr>
      <w:r>
        <w:t>Basic Implementation</w:t>
      </w:r>
    </w:p>
    <w:p w14:paraId="19DC9F1A" w14:textId="77777777" w:rsidR="000E4E15" w:rsidRDefault="00B24E9B">
      <w:r>
        <w:t>Start with the most direct version: main reads the host name by matching {ok, HostName}, chooses the family with case os:type(), prints the CPU count, prints not available for the sizes, and then prints the rename plan. Every step is commented, so read the comments as you type it.</w:t>
      </w:r>
    </w:p>
    <w:p w14:paraId="3FD06211" w14:textId="77777777" w:rsidR="000E4E15" w:rsidRDefault="000E4E15">
      <w:pPr>
        <w:keepNext/>
      </w:pPr>
    </w:p>
    <w:p w14:paraId="384EF3CD" w14:textId="77777777" w:rsidR="000E4E15" w:rsidRDefault="00B24E9B">
      <w:pPr>
        <w:pStyle w:val="Heading3"/>
      </w:pPr>
      <w:r>
        <w:t>erlang/basic_host_info.erl</w:t>
      </w:r>
    </w:p>
    <w:p w14:paraId="47EBE034" w14:textId="77777777" w:rsidR="000E4E15" w:rsidRDefault="00B24E9B">
      <w:pPr>
        <w:pStyle w:val="SourceCode"/>
        <w:keepNext/>
      </w:pPr>
      <w:r>
        <w:t>-module(basic_host_info).</w:t>
      </w:r>
    </w:p>
    <w:p w14:paraId="3F0517D6" w14:textId="77777777" w:rsidR="000E4E15" w:rsidRDefault="00B24E9B">
      <w:pPr>
        <w:pStyle w:val="SourceCode"/>
        <w:keepNext/>
      </w:pPr>
      <w:r>
        <w:t>-export([main/0]).</w:t>
      </w:r>
    </w:p>
    <w:p w14:paraId="41704AA1" w14:textId="77777777" w:rsidR="000E4E15" w:rsidRDefault="000E4E15">
      <w:pPr>
        <w:pStyle w:val="SourceCode"/>
        <w:keepNext/>
      </w:pPr>
    </w:p>
    <w:p w14:paraId="0BEBCCD2" w14:textId="77777777" w:rsidR="000E4E15" w:rsidRDefault="00B24E9B">
      <w:pPr>
        <w:pStyle w:val="SourceCode"/>
      </w:pPr>
      <w:r>
        <w:t>%% Remember, main/0 is the exported entry point.</w:t>
      </w:r>
    </w:p>
    <w:p w14:paraId="701D4EF5" w14:textId="77777777" w:rsidR="000E4E15" w:rsidRDefault="00B24E9B">
      <w:pPr>
        <w:pStyle w:val="SourceCode"/>
      </w:pPr>
      <w:r>
        <w:t>main() -&gt;</w:t>
      </w:r>
    </w:p>
    <w:p w14:paraId="2F6AEF76" w14:textId="77777777" w:rsidR="000E4E15" w:rsidRDefault="00B24E9B">
      <w:pPr>
        <w:pStyle w:val="SourceCode"/>
      </w:pPr>
      <w:r>
        <w:t xml:space="preserve">    io:format("Host Information~n"),</w:t>
      </w:r>
    </w:p>
    <w:p w14:paraId="34714F6B" w14:textId="77777777" w:rsidR="000E4E15" w:rsidRDefault="000E4E15">
      <w:pPr>
        <w:pStyle w:val="SourceCode"/>
      </w:pPr>
    </w:p>
    <w:p w14:paraId="7A0095A2" w14:textId="77777777" w:rsidR="000E4E15" w:rsidRDefault="00B24E9B">
      <w:pPr>
        <w:pStyle w:val="SourceCode"/>
      </w:pPr>
      <w:r>
        <w:t xml:space="preserve">    %% The host name is the computer's name on the network, the same name</w:t>
      </w:r>
    </w:p>
    <w:p w14:paraId="037958EC" w14:textId="77777777" w:rsidR="000E4E15" w:rsidRDefault="00B24E9B">
      <w:pPr>
        <w:pStyle w:val="SourceCode"/>
      </w:pPr>
      <w:r>
        <w:t xml:space="preserve">    %% the hostname command prints. inet:gethostname returns {ok, Name},</w:t>
      </w:r>
    </w:p>
    <w:p w14:paraId="61550CF4" w14:textId="77777777" w:rsidR="000E4E15" w:rsidRDefault="00B24E9B">
      <w:pPr>
        <w:pStyle w:val="SourceCode"/>
      </w:pPr>
      <w:r>
        <w:t xml:space="preserve">    %% and its documentation says it never fails, so matching that one</w:t>
      </w:r>
    </w:p>
    <w:p w14:paraId="16DEE7D3" w14:textId="77777777" w:rsidR="000E4E15" w:rsidRDefault="00B24E9B">
      <w:pPr>
        <w:pStyle w:val="SourceCode"/>
      </w:pPr>
      <w:r>
        <w:t xml:space="preserve">    %% shape is enough.</w:t>
      </w:r>
    </w:p>
    <w:p w14:paraId="007054CF" w14:textId="77777777" w:rsidR="000E4E15" w:rsidRDefault="00B24E9B">
      <w:pPr>
        <w:pStyle w:val="SourceCode"/>
      </w:pPr>
      <w:r>
        <w:t xml:space="preserve">    {ok, HostName} = inet:gethostname(),</w:t>
      </w:r>
    </w:p>
    <w:p w14:paraId="707243CA" w14:textId="77777777" w:rsidR="000E4E15" w:rsidRDefault="00B24E9B">
      <w:pPr>
        <w:pStyle w:val="SourceCode"/>
      </w:pPr>
      <w:r>
        <w:t xml:space="preserve">    io:format("Host name: ~s~n", [HostName]),</w:t>
      </w:r>
    </w:p>
    <w:p w14:paraId="6A9F9E3C" w14:textId="77777777" w:rsidR="000E4E15" w:rsidRDefault="000E4E15">
      <w:pPr>
        <w:pStyle w:val="SourceCode"/>
      </w:pPr>
    </w:p>
    <w:p w14:paraId="088640F0" w14:textId="77777777" w:rsidR="000E4E15" w:rsidRDefault="00B24E9B">
      <w:pPr>
        <w:pStyle w:val="SourceCode"/>
      </w:pPr>
      <w:r>
        <w:t xml:space="preserve">    %% The operating-system family: os:type() returns a tuple such as</w:t>
      </w:r>
    </w:p>
    <w:p w14:paraId="2175E233" w14:textId="77777777" w:rsidR="000E4E15" w:rsidRDefault="00B24E9B">
      <w:pPr>
        <w:pStyle w:val="SourceCode"/>
      </w:pPr>
      <w:r>
        <w:t xml:space="preserve">    %% {win32, nt}, {unix, linux}, or {unix, darwin} (macOS). Remember,</w:t>
      </w:r>
    </w:p>
    <w:p w14:paraId="42737C0B" w14:textId="77777777" w:rsidR="000E4E15" w:rsidRDefault="00B24E9B">
      <w:pPr>
        <w:pStyle w:val="SourceCode"/>
      </w:pPr>
      <w:r>
        <w:t xml:space="preserve">    %% case runs the first branch whose pattern fits, and _ fits anything.</w:t>
      </w:r>
    </w:p>
    <w:p w14:paraId="636A90B4" w14:textId="77777777" w:rsidR="000E4E15" w:rsidRDefault="00B24E9B">
      <w:pPr>
        <w:pStyle w:val="SourceCode"/>
      </w:pPr>
      <w:r>
        <w:t xml:space="preserve">    OsFamily = case os:type() of</w:t>
      </w:r>
    </w:p>
    <w:p w14:paraId="0A3E3A03" w14:textId="77777777" w:rsidR="000E4E15" w:rsidRDefault="00B24E9B">
      <w:pPr>
        <w:pStyle w:val="SourceCode"/>
      </w:pPr>
      <w:r>
        <w:t xml:space="preserve">        {win32, _} -&gt; "Windows";</w:t>
      </w:r>
    </w:p>
    <w:p w14:paraId="104438CB" w14:textId="77777777" w:rsidR="000E4E15" w:rsidRDefault="00B24E9B">
      <w:pPr>
        <w:pStyle w:val="SourceCode"/>
      </w:pPr>
      <w:r>
        <w:t xml:space="preserve">        {unix, darwin} -&gt; "macOS";</w:t>
      </w:r>
    </w:p>
    <w:p w14:paraId="244383F6" w14:textId="77777777" w:rsidR="000E4E15" w:rsidRDefault="00B24E9B">
      <w:pPr>
        <w:pStyle w:val="SourceCode"/>
      </w:pPr>
      <w:r>
        <w:t xml:space="preserve">        {unix, linux} -&gt; "Linux";</w:t>
      </w:r>
    </w:p>
    <w:p w14:paraId="4D2A4165" w14:textId="77777777" w:rsidR="000E4E15" w:rsidRDefault="00B24E9B">
      <w:pPr>
        <w:pStyle w:val="SourceCode"/>
      </w:pPr>
      <w:r>
        <w:t xml:space="preserve">        _ -&gt; "other"</w:t>
      </w:r>
    </w:p>
    <w:p w14:paraId="691B8F0A" w14:textId="77777777" w:rsidR="000E4E15" w:rsidRDefault="00B24E9B">
      <w:pPr>
        <w:pStyle w:val="SourceCode"/>
      </w:pPr>
      <w:r>
        <w:t xml:space="preserve">    end,</w:t>
      </w:r>
    </w:p>
    <w:p w14:paraId="614B5A2F" w14:textId="77777777" w:rsidR="000E4E15" w:rsidRDefault="00B24E9B">
      <w:pPr>
        <w:pStyle w:val="SourceCode"/>
      </w:pPr>
      <w:r>
        <w:t xml:space="preserve">    io:format("Operating system: ~s~n", [OsFamily]),</w:t>
      </w:r>
    </w:p>
    <w:p w14:paraId="22CF97F7" w14:textId="77777777" w:rsidR="000E4E15" w:rsidRDefault="000E4E15">
      <w:pPr>
        <w:pStyle w:val="SourceCode"/>
      </w:pPr>
    </w:p>
    <w:p w14:paraId="11059EDF" w14:textId="77777777" w:rsidR="000E4E15" w:rsidRDefault="00B24E9B">
      <w:pPr>
        <w:pStyle w:val="SourceCode"/>
      </w:pPr>
      <w:r>
        <w:t xml:space="preserve">    %% A logical CPU is one processor the system can run work on at the</w:t>
      </w:r>
    </w:p>
    <w:p w14:paraId="1FAC9712" w14:textId="77777777" w:rsidR="000E4E15" w:rsidRDefault="00B24E9B">
      <w:pPr>
        <w:pStyle w:val="SourceCode"/>
      </w:pPr>
      <w:r>
        <w:t xml:space="preserve">    %% same moment. erlang:system_info(logical_processors) counts them, or</w:t>
      </w:r>
    </w:p>
    <w:p w14:paraId="3B2C6103" w14:textId="77777777" w:rsidR="000E4E15" w:rsidRDefault="00B24E9B">
      <w:pPr>
        <w:pStyle w:val="SourceCode"/>
      </w:pPr>
      <w:r>
        <w:t xml:space="preserve">    %% returns the atom unknown; ~p prints either.</w:t>
      </w:r>
    </w:p>
    <w:p w14:paraId="309270E7" w14:textId="77777777" w:rsidR="000E4E15" w:rsidRDefault="00B24E9B">
      <w:pPr>
        <w:pStyle w:val="SourceCode"/>
      </w:pPr>
      <w:r>
        <w:t xml:space="preserve">    io:format("Logical CPUs: ~p~n",</w:t>
      </w:r>
    </w:p>
    <w:p w14:paraId="7D022C53" w14:textId="77777777" w:rsidR="000E4E15" w:rsidRDefault="00B24E9B">
      <w:pPr>
        <w:pStyle w:val="SourceCode"/>
      </w:pPr>
      <w:r>
        <w:t xml:space="preserve">              [erlang:system_info(logical_processors)]),</w:t>
      </w:r>
    </w:p>
    <w:p w14:paraId="576B6742" w14:textId="77777777" w:rsidR="000E4E15" w:rsidRDefault="000E4E15">
      <w:pPr>
        <w:pStyle w:val="SourceCode"/>
      </w:pPr>
    </w:p>
    <w:p w14:paraId="4E653999" w14:textId="77777777" w:rsidR="000E4E15" w:rsidRDefault="00B24E9B">
      <w:pPr>
        <w:pStyle w:val="SourceCode"/>
      </w:pPr>
      <w:r>
        <w:t xml:space="preserve">    %% Erlang's standard modules have no simple function for the memory</w:t>
      </w:r>
    </w:p>
    <w:p w14:paraId="1C5F8EA2" w14:textId="77777777" w:rsidR="000E4E15" w:rsidRDefault="00B24E9B">
      <w:pPr>
        <w:pStyle w:val="SourceCode"/>
      </w:pPr>
      <w:r>
        <w:t xml:space="preserve">    %% size or a disk's size, so the program says so instead of printing</w:t>
      </w:r>
    </w:p>
    <w:p w14:paraId="18EF8D7C" w14:textId="77777777" w:rsidR="000E4E15" w:rsidRDefault="00B24E9B">
      <w:pPr>
        <w:pStyle w:val="SourceCode"/>
      </w:pPr>
      <w:r>
        <w:t xml:space="preserve">    %% a made-up value.</w:t>
      </w:r>
    </w:p>
    <w:p w14:paraId="39137D1A" w14:textId="77777777" w:rsidR="000E4E15" w:rsidRDefault="00B24E9B">
      <w:pPr>
        <w:pStyle w:val="SourceCode"/>
      </w:pPr>
      <w:r>
        <w:t xml:space="preserve">    io:format("Total memory: not available~n"),</w:t>
      </w:r>
    </w:p>
    <w:p w14:paraId="3BB32AFB" w14:textId="77777777" w:rsidR="000E4E15" w:rsidRDefault="00B24E9B">
      <w:pPr>
        <w:pStyle w:val="SourceCode"/>
      </w:pPr>
      <w:r>
        <w:t xml:space="preserve">    io:format("Disk total: not available~n"),</w:t>
      </w:r>
    </w:p>
    <w:p w14:paraId="6384C589" w14:textId="77777777" w:rsidR="000E4E15" w:rsidRDefault="00B24E9B">
      <w:pPr>
        <w:pStyle w:val="SourceCode"/>
      </w:pPr>
      <w:r>
        <w:t xml:space="preserve">    io:format("Disk available: not available~n"),</w:t>
      </w:r>
    </w:p>
    <w:p w14:paraId="779AF740" w14:textId="77777777" w:rsidR="000E4E15" w:rsidRDefault="000E4E15">
      <w:pPr>
        <w:pStyle w:val="SourceCode"/>
      </w:pPr>
    </w:p>
    <w:p w14:paraId="0F0C5454" w14:textId="77777777" w:rsidR="000E4E15" w:rsidRDefault="00B24E9B">
      <w:pPr>
        <w:pStyle w:val="SourceCode"/>
      </w:pPr>
      <w:r>
        <w:t xml:space="preserve">    %% The rename plan: record the original name, choose a lesson name,</w:t>
      </w:r>
    </w:p>
    <w:p w14:paraId="670BDA94" w14:textId="77777777" w:rsidR="000E4E15" w:rsidRDefault="00B24E9B">
      <w:pPr>
        <w:pStyle w:val="SourceCode"/>
      </w:pPr>
      <w:r>
        <w:t xml:space="preserve">    %% and check it. Nothing is changed here; the Production-Minded</w:t>
      </w:r>
    </w:p>
    <w:p w14:paraId="4CCD4538" w14:textId="77777777" w:rsidR="000E4E15" w:rsidRDefault="00B24E9B">
      <w:pPr>
        <w:pStyle w:val="SourceCode"/>
      </w:pPr>
      <w:r>
        <w:t xml:space="preserve">    %% program performs the rename.</w:t>
      </w:r>
    </w:p>
    <w:p w14:paraId="79E54CEF" w14:textId="77777777" w:rsidR="000E4E15" w:rsidRDefault="00B24E9B">
      <w:pPr>
        <w:pStyle w:val="SourceCode"/>
      </w:pPr>
      <w:r>
        <w:t xml:space="preserve">    ProposedName = "SPA-LESSON-215",</w:t>
      </w:r>
    </w:p>
    <w:p w14:paraId="6CC553A0" w14:textId="77777777" w:rsidR="000E4E15" w:rsidRDefault="00B24E9B">
      <w:pPr>
        <w:pStyle w:val="SourceCode"/>
      </w:pPr>
      <w:r>
        <w:t xml:space="preserve">    io:format("Rename Plan~n"),</w:t>
      </w:r>
    </w:p>
    <w:p w14:paraId="6926030E" w14:textId="77777777" w:rsidR="000E4E15" w:rsidRDefault="00B24E9B">
      <w:pPr>
        <w:pStyle w:val="SourceCode"/>
      </w:pPr>
      <w:r>
        <w:t xml:space="preserve">    io:format("Original host name: ~s~n", [HostName]),</w:t>
      </w:r>
    </w:p>
    <w:p w14:paraId="72501982" w14:textId="77777777" w:rsidR="000E4E15" w:rsidRDefault="00B24E9B">
      <w:pPr>
        <w:pStyle w:val="SourceCode"/>
      </w:pPr>
      <w:r>
        <w:t xml:space="preserve">    io:format("Proposed host name: ~s~n", [ProposedName]),</w:t>
      </w:r>
    </w:p>
    <w:p w14:paraId="05EF7FE0" w14:textId="77777777" w:rsidR="000E4E15" w:rsidRDefault="000E4E15">
      <w:pPr>
        <w:pStyle w:val="SourceCode"/>
      </w:pPr>
    </w:p>
    <w:p w14:paraId="50095A5D" w14:textId="77777777" w:rsidR="000E4E15" w:rsidRDefault="00B24E9B">
      <w:pPr>
        <w:pStyle w:val="SourceCode"/>
      </w:pPr>
      <w:r>
        <w:t xml:space="preserve">    %% Host names ignore capitalization, so string:equal with true as its</w:t>
      </w:r>
    </w:p>
    <w:p w14:paraId="11DC7F26" w14:textId="77777777" w:rsidR="000E4E15" w:rsidRDefault="00B24E9B">
      <w:pPr>
        <w:pStyle w:val="SourceCode"/>
      </w:pPr>
      <w:r>
        <w:t xml:space="preserve">    %% third argument compares them that way: it returns true when they</w:t>
      </w:r>
    </w:p>
    <w:p w14:paraId="530694B8" w14:textId="77777777" w:rsidR="000E4E15" w:rsidRDefault="00B24E9B">
      <w:pPr>
        <w:pStyle w:val="SourceCode"/>
      </w:pPr>
      <w:r>
        <w:t xml:space="preserve">    %% match.</w:t>
      </w:r>
    </w:p>
    <w:p w14:paraId="3E842E5C" w14:textId="77777777" w:rsidR="000E4E15" w:rsidRDefault="00B24E9B">
      <w:pPr>
        <w:pStyle w:val="SourceCode"/>
      </w:pPr>
      <w:r>
        <w:t xml:space="preserve">    case string:equal(ProposedName, HostName, true) of</w:t>
      </w:r>
    </w:p>
    <w:p w14:paraId="6FF35F41" w14:textId="77777777" w:rsidR="000E4E15" w:rsidRDefault="00B24E9B">
      <w:pPr>
        <w:pStyle w:val="SourceCode"/>
      </w:pPr>
      <w:r>
        <w:t xml:space="preserve">        false -&gt;</w:t>
      </w:r>
    </w:p>
    <w:p w14:paraId="669A26AA" w14:textId="77777777" w:rsidR="000E4E15" w:rsidRDefault="00B24E9B">
      <w:pPr>
        <w:pStyle w:val="SourceCode"/>
      </w:pPr>
      <w:r>
        <w:t xml:space="preserve">            io:format("Different from original: yes~n");</w:t>
      </w:r>
    </w:p>
    <w:p w14:paraId="42CA30E2" w14:textId="77777777" w:rsidR="000E4E15" w:rsidRDefault="00B24E9B">
      <w:pPr>
        <w:pStyle w:val="SourceCode"/>
      </w:pPr>
      <w:r>
        <w:t xml:space="preserve">        true -&gt;</w:t>
      </w:r>
    </w:p>
    <w:p w14:paraId="61C221DF" w14:textId="77777777" w:rsidR="000E4E15" w:rsidRDefault="00B24E9B">
      <w:pPr>
        <w:pStyle w:val="SourceCode"/>
      </w:pPr>
      <w:r>
        <w:t xml:space="preserve">            io:format("Different from original: no~n")</w:t>
      </w:r>
    </w:p>
    <w:p w14:paraId="6F9A44B2" w14:textId="77777777" w:rsidR="000E4E15" w:rsidRDefault="00B24E9B">
      <w:pPr>
        <w:pStyle w:val="SourceCode"/>
      </w:pPr>
      <w:r>
        <w:t xml:space="preserve">    end,</w:t>
      </w:r>
    </w:p>
    <w:p w14:paraId="0C4A54F5" w14:textId="77777777" w:rsidR="000E4E15" w:rsidRDefault="000E4E15">
      <w:pPr>
        <w:pStyle w:val="SourceCode"/>
      </w:pPr>
    </w:p>
    <w:p w14:paraId="1AA9EAE3" w14:textId="77777777" w:rsidR="000E4E15" w:rsidRDefault="00B24E9B">
      <w:pPr>
        <w:pStyle w:val="SourceCode"/>
      </w:pPr>
      <w:r>
        <w:t xml:space="preserve">    %% 15 characters is Windows' limit for a computer name (Linux</w:t>
      </w:r>
    </w:p>
    <w:p w14:paraId="03A4BC91" w14:textId="77777777" w:rsidR="000E4E15" w:rsidRDefault="00B24E9B">
      <w:pPr>
        <w:pStyle w:val="SourceCode"/>
      </w:pPr>
      <w:r>
        <w:t xml:space="preserve">    %% allows 64), so a name within 15 works on every system.</w:t>
      </w:r>
    </w:p>
    <w:p w14:paraId="61E2BFB2" w14:textId="77777777" w:rsidR="000E4E15" w:rsidRDefault="00B24E9B">
      <w:pPr>
        <w:pStyle w:val="SourceCode"/>
      </w:pPr>
      <w:r>
        <w:t xml:space="preserve">    %% Remember, length counts the characters, and =&lt; is less or equal.</w:t>
      </w:r>
    </w:p>
    <w:p w14:paraId="52E0F245" w14:textId="77777777" w:rsidR="000E4E15" w:rsidRDefault="00B24E9B">
      <w:pPr>
        <w:pStyle w:val="SourceCode"/>
      </w:pPr>
      <w:r>
        <w:t xml:space="preserve">    %% The name is fixed text, so the compiler already knows the answer and</w:t>
      </w:r>
    </w:p>
    <w:p w14:paraId="1ABB1C68" w14:textId="77777777" w:rsidR="000E4E15" w:rsidRDefault="00B24E9B">
      <w:pPr>
        <w:pStyle w:val="SourceCode"/>
      </w:pPr>
      <w:r>
        <w:t xml:space="preserve">    %% would warn that an if's true -&gt; branch can never run; case with a</w:t>
      </w:r>
    </w:p>
    <w:p w14:paraId="173D855F" w14:textId="77777777" w:rsidR="000E4E15" w:rsidRDefault="00B24E9B">
      <w:pPr>
        <w:pStyle w:val="SourceCode"/>
      </w:pPr>
      <w:r>
        <w:t xml:space="preserve">    %% true and a false branch compiles without that warning.</w:t>
      </w:r>
    </w:p>
    <w:p w14:paraId="2E323AD8" w14:textId="77777777" w:rsidR="000E4E15" w:rsidRDefault="00B24E9B">
      <w:pPr>
        <w:pStyle w:val="SourceCode"/>
      </w:pPr>
      <w:r>
        <w:t xml:space="preserve">    case length(ProposedName) =&lt; 15 of</w:t>
      </w:r>
    </w:p>
    <w:p w14:paraId="58084630" w14:textId="77777777" w:rsidR="000E4E15" w:rsidRDefault="00B24E9B">
      <w:pPr>
        <w:pStyle w:val="SourceCode"/>
      </w:pPr>
      <w:r>
        <w:t xml:space="preserve">        true -&gt; io:format("Within 15 characters: yes~n");</w:t>
      </w:r>
    </w:p>
    <w:p w14:paraId="5079717C" w14:textId="77777777" w:rsidR="000E4E15" w:rsidRDefault="00B24E9B">
      <w:pPr>
        <w:pStyle w:val="SourceCode"/>
        <w:keepNext/>
      </w:pPr>
      <w:r>
        <w:t xml:space="preserve">        false -&gt; io:format("Within 15 characters: no~n")</w:t>
      </w:r>
    </w:p>
    <w:p w14:paraId="5E0377EA" w14:textId="77777777" w:rsidR="000E4E15" w:rsidRDefault="00B24E9B">
      <w:pPr>
        <w:pStyle w:val="SourceCode"/>
        <w:keepNext/>
      </w:pPr>
      <w:r>
        <w:t xml:space="preserve">    end,</w:t>
      </w:r>
    </w:p>
    <w:p w14:paraId="461C2BFE" w14:textId="77777777" w:rsidR="000E4E15" w:rsidRDefault="00B24E9B">
      <w:pPr>
        <w:pStyle w:val="SourceCode"/>
      </w:pPr>
      <w:r>
        <w:t xml:space="preserve">    io:format("Plan only: the host name was not changed~n").</w:t>
      </w:r>
    </w:p>
    <w:p w14:paraId="41D07CE6" w14:textId="77777777" w:rsidR="000E4E15" w:rsidRDefault="000E4E15">
      <w:pPr>
        <w:keepNext/>
      </w:pPr>
    </w:p>
    <w:p w14:paraId="76546449" w14:textId="77777777" w:rsidR="000E4E15" w:rsidRDefault="00B24E9B">
      <w:pPr>
        <w:pStyle w:val="Heading3"/>
      </w:pPr>
      <w:r>
        <w:t>Windows PowerShell Basic Build and Run</w:t>
      </w:r>
    </w:p>
    <w:p w14:paraId="1E983178" w14:textId="77777777" w:rsidR="000E4E15" w:rsidRDefault="00B24E9B">
      <w:pPr>
        <w:keepNext/>
      </w:pPr>
      <w:r>
        <w:t>Run the program once, then print the host name with the system's own command.</w:t>
      </w:r>
    </w:p>
    <w:p w14:paraId="4FAE8044" w14:textId="77777777" w:rsidR="000E4E15" w:rsidRDefault="000E4E15">
      <w:pPr>
        <w:keepNext/>
      </w:pPr>
    </w:p>
    <w:p w14:paraId="747B88F7" w14:textId="77777777" w:rsidR="000E4E15" w:rsidRDefault="00B24E9B">
      <w:pPr>
        <w:pStyle w:val="CommandBlock"/>
        <w:keepNext/>
      </w:pPr>
      <w:r>
        <w:t>erlc -o .\erlang .\erlang\basic_host_info.erl</w:t>
      </w:r>
    </w:p>
    <w:p w14:paraId="42426AE2" w14:textId="77777777" w:rsidR="000E4E15" w:rsidRDefault="00B24E9B">
      <w:pPr>
        <w:pStyle w:val="CommandBlock"/>
        <w:keepNext/>
      </w:pPr>
      <w:r>
        <w:t>erl -noshell -pa .\erlang -s basic_host_info main -s init stop</w:t>
      </w:r>
    </w:p>
    <w:p w14:paraId="090B4363" w14:textId="77777777" w:rsidR="000E4E15" w:rsidRDefault="00B24E9B">
      <w:pPr>
        <w:pStyle w:val="CommandBlock"/>
      </w:pPr>
      <w:r>
        <w:t>hostname</w:t>
      </w:r>
    </w:p>
    <w:p w14:paraId="1024D3EE" w14:textId="77777777" w:rsidR="000E4E15" w:rsidRDefault="000E4E15">
      <w:pPr>
        <w:keepNext/>
      </w:pPr>
    </w:p>
    <w:p w14:paraId="6FE31651" w14:textId="77777777" w:rsidR="000E4E15" w:rsidRDefault="00B24E9B">
      <w:pPr>
        <w:pStyle w:val="Heading3"/>
      </w:pPr>
      <w:r>
        <w:t>Linux or macOS Basic Build and Run</w:t>
      </w:r>
    </w:p>
    <w:p w14:paraId="75DC1EDA" w14:textId="77777777" w:rsidR="000E4E15" w:rsidRDefault="00B24E9B">
      <w:pPr>
        <w:pStyle w:val="CommandBlock"/>
        <w:keepNext/>
      </w:pPr>
      <w:r>
        <w:t>erlc -o ./erlang ./erlang/basic_host_info.erl</w:t>
      </w:r>
    </w:p>
    <w:p w14:paraId="18989419" w14:textId="77777777" w:rsidR="000E4E15" w:rsidRDefault="00B24E9B">
      <w:pPr>
        <w:pStyle w:val="CommandBlock"/>
        <w:keepNext/>
      </w:pPr>
      <w:r>
        <w:t>erl -noshell -pa ./erlang -s basic_host_info main -s init stop</w:t>
      </w:r>
    </w:p>
    <w:p w14:paraId="30764326" w14:textId="77777777" w:rsidR="000E4E15" w:rsidRDefault="00B24E9B">
      <w:pPr>
        <w:pStyle w:val="CommandBlock"/>
      </w:pPr>
      <w:r>
        <w:t>hostname</w:t>
      </w:r>
    </w:p>
    <w:p w14:paraId="43FAC7E5" w14:textId="77777777" w:rsidR="000E4E15" w:rsidRDefault="000E4E15">
      <w:pPr>
        <w:keepNext/>
      </w:pPr>
    </w:p>
    <w:p w14:paraId="06D373C9" w14:textId="77777777" w:rsidR="000E4E15" w:rsidRDefault="00B24E9B">
      <w:pPr>
        <w:pStyle w:val="Heading3"/>
      </w:pPr>
      <w:r>
        <w:t>Check Your Results</w:t>
      </w:r>
    </w:p>
    <w:p w14:paraId="790DA674" w14:textId="77777777" w:rsidR="000E4E15" w:rsidRDefault="00B24E9B">
      <w:pPr>
        <w:keepNext/>
      </w:pPr>
      <w:r>
        <w:t>erlc prints nothing when the module compiles. Your screen must show these lines,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1BB7B870" w14:textId="77777777" w:rsidR="000E4E15" w:rsidRDefault="000E4E15">
      <w:pPr>
        <w:keepNext/>
      </w:pPr>
    </w:p>
    <w:p w14:paraId="722B63BF" w14:textId="77777777" w:rsidR="000E4E15" w:rsidRDefault="00B24E9B">
      <w:pPr>
        <w:pStyle w:val="RequiredOutput"/>
        <w:keepNext/>
      </w:pPr>
      <w:r>
        <w:t>Host Information</w:t>
      </w:r>
    </w:p>
    <w:p w14:paraId="059E8609" w14:textId="77777777" w:rsidR="000E4E15" w:rsidRDefault="00B24E9B">
      <w:pPr>
        <w:pStyle w:val="RequiredOutput"/>
        <w:keepNext/>
      </w:pPr>
      <w:r>
        <w:t>Host name: WORKSTATION-07</w:t>
      </w:r>
    </w:p>
    <w:p w14:paraId="2D88AD42" w14:textId="77777777" w:rsidR="000E4E15" w:rsidRDefault="00B24E9B">
      <w:pPr>
        <w:pStyle w:val="RequiredOutput"/>
        <w:keepNext/>
      </w:pPr>
      <w:r>
        <w:t>Operating system: Windows</w:t>
      </w:r>
    </w:p>
    <w:p w14:paraId="6F6B9A56" w14:textId="77777777" w:rsidR="000E4E15" w:rsidRDefault="00B24E9B">
      <w:pPr>
        <w:pStyle w:val="RequiredOutput"/>
        <w:keepNext/>
      </w:pPr>
      <w:r>
        <w:t>Logical CPUs: 8</w:t>
      </w:r>
    </w:p>
    <w:p w14:paraId="0E0CBB86" w14:textId="77777777" w:rsidR="000E4E15" w:rsidRDefault="00B24E9B">
      <w:pPr>
        <w:pStyle w:val="RequiredOutput"/>
        <w:keepNext/>
      </w:pPr>
      <w:r>
        <w:t>Total memory: not available</w:t>
      </w:r>
    </w:p>
    <w:p w14:paraId="1982B4E9" w14:textId="77777777" w:rsidR="000E4E15" w:rsidRDefault="00B24E9B">
      <w:pPr>
        <w:pStyle w:val="RequiredOutput"/>
        <w:keepNext/>
      </w:pPr>
      <w:r>
        <w:t>Disk total: not available</w:t>
      </w:r>
    </w:p>
    <w:p w14:paraId="46630F15" w14:textId="77777777" w:rsidR="000E4E15" w:rsidRDefault="00B24E9B">
      <w:pPr>
        <w:pStyle w:val="RequiredOutput"/>
        <w:keepNext/>
      </w:pPr>
      <w:r>
        <w:t>Disk available: not available</w:t>
      </w:r>
    </w:p>
    <w:p w14:paraId="61467A8F" w14:textId="77777777" w:rsidR="000E4E15" w:rsidRDefault="00B24E9B">
      <w:pPr>
        <w:pStyle w:val="RequiredOutput"/>
        <w:keepNext/>
      </w:pPr>
      <w:r>
        <w:t>Rename Plan</w:t>
      </w:r>
    </w:p>
    <w:p w14:paraId="67D8A94C" w14:textId="77777777" w:rsidR="000E4E15" w:rsidRDefault="00B24E9B">
      <w:pPr>
        <w:pStyle w:val="RequiredOutput"/>
        <w:keepNext/>
      </w:pPr>
      <w:r>
        <w:t>Original host name: WORKSTATION-07</w:t>
      </w:r>
    </w:p>
    <w:p w14:paraId="7DE3B148" w14:textId="77777777" w:rsidR="000E4E15" w:rsidRDefault="00B24E9B">
      <w:pPr>
        <w:pStyle w:val="RequiredOutput"/>
        <w:keepNext/>
      </w:pPr>
      <w:r>
        <w:t>Proposed host name: SPA-LESSON-215</w:t>
      </w:r>
    </w:p>
    <w:p w14:paraId="23150DD8" w14:textId="77777777" w:rsidR="000E4E15" w:rsidRDefault="00B24E9B">
      <w:pPr>
        <w:pStyle w:val="RequiredOutput"/>
        <w:keepNext/>
      </w:pPr>
      <w:r>
        <w:t>Different from original: yes</w:t>
      </w:r>
    </w:p>
    <w:p w14:paraId="79C0E684" w14:textId="77777777" w:rsidR="000E4E15" w:rsidRDefault="00B24E9B">
      <w:pPr>
        <w:pStyle w:val="RequiredOutput"/>
        <w:keepNext/>
      </w:pPr>
      <w:r>
        <w:t>Within 15 characters: yes</w:t>
      </w:r>
    </w:p>
    <w:p w14:paraId="785847FE" w14:textId="77777777" w:rsidR="000E4E15" w:rsidRDefault="00B24E9B">
      <w:pPr>
        <w:pStyle w:val="RequiredOutput"/>
      </w:pPr>
      <w:r>
        <w:t>Plan only: the host name was not changed</w:t>
      </w:r>
    </w:p>
    <w:p w14:paraId="6DCEC6CB" w14:textId="77777777" w:rsidR="000E4E15" w:rsidRDefault="000E4E15">
      <w:pPr>
        <w:keepNext/>
      </w:pPr>
    </w:p>
    <w:p w14:paraId="30AD4CC3" w14:textId="77777777" w:rsidR="000E4E15" w:rsidRDefault="00B24E9B">
      <w:pPr>
        <w:pStyle w:val="ListBullet"/>
      </w:pPr>
      <w:r>
        <w:t>Host name: matches the line hostname prints right after the run, which proves the program read the computer's real name.</w:t>
      </w:r>
    </w:p>
    <w:p w14:paraId="0366A7CA" w14:textId="77777777" w:rsidR="000E4E15" w:rsidRDefault="00B24E9B">
      <w:pPr>
        <w:pStyle w:val="ListBullet"/>
      </w:pPr>
      <w:r>
        <w:t>Operating system: Windows proves the family check (Linux or macOS on those systems).</w:t>
      </w:r>
    </w:p>
    <w:p w14:paraId="143FA6C9" w14:textId="77777777" w:rsidR="000E4E15" w:rsidRDefault="00B24E9B">
      <w:pPr>
        <w:pStyle w:val="ListBullet"/>
      </w:pPr>
      <w:r>
        <w:t>Logical CPUs: matches $env:NUMBER_OF_PROCESSORS from the Host Facts commands (nproc on Linux).</w:t>
      </w:r>
    </w:p>
    <w:p w14:paraId="68EE1B8C" w14:textId="77777777" w:rsidR="000E4E15" w:rsidRDefault="00B24E9B">
      <w:pPr>
        <w:pStyle w:val="ListBullet"/>
      </w:pPr>
      <w:r>
        <w:t>Total memory, Disk total, and Disk available print not available: Erlang's standard modules have no simple function for them.</w:t>
      </w:r>
    </w:p>
    <w:p w14:paraId="11A3C259" w14:textId="77777777" w:rsidR="000E4E15" w:rsidRDefault="00B24E9B">
      <w:pPr>
        <w:pStyle w:val="ListBullet"/>
      </w:pPr>
      <w:r>
        <w:t>Original host name: repeats the host name, which proves the program recorded it before planning any change, and Different from original: yes and Within 15 characters: yes prove both checks passed.</w:t>
      </w:r>
    </w:p>
    <w:p w14:paraId="526386CE" w14:textId="77777777" w:rsidR="000E4E15" w:rsidRDefault="00B24E9B">
      <w:pPr>
        <w:pStyle w:val="ListBullet"/>
      </w:pPr>
      <w:r>
        <w:t>Plan only: the host name was not changed is true: hostname still prints your own name after the run.</w:t>
      </w:r>
    </w:p>
    <w:p w14:paraId="4F3768B3" w14:textId="77777777" w:rsidR="000E4E15" w:rsidRDefault="00B24E9B">
      <w:pPr>
        <w:pStyle w:val="ListBullet"/>
      </w:pPr>
      <w:r>
        <w:t>If the program stops with a case_clause error, a case is missing a branch, such as _ -&gt; "other". If the build warns that a clause cannot match, the length check was written as an if; use case with true and false branches.</w:t>
      </w:r>
    </w:p>
    <w:p w14:paraId="1BB86908" w14:textId="77777777" w:rsidR="000E4E15" w:rsidRDefault="00B24E9B">
      <w:pPr>
        <w:pStyle w:val="ListBullet"/>
      </w:pPr>
      <w:r>
        <w:t>If the build fails with another message, read the first error: it names the file and line to fix.</w:t>
      </w:r>
    </w:p>
    <w:p w14:paraId="0CA20EC2" w14:textId="77777777" w:rsidR="000E4E15" w:rsidRDefault="000E4E15">
      <w:pPr>
        <w:keepNext/>
      </w:pPr>
    </w:p>
    <w:p w14:paraId="401CDA74" w14:textId="77777777" w:rsidR="000E4E15" w:rsidRDefault="000E4E15">
      <w:pPr>
        <w:keepNext/>
      </w:pPr>
    </w:p>
    <w:p w14:paraId="2DF573E7" w14:textId="77777777" w:rsidR="000E4E15" w:rsidRDefault="00B24E9B">
      <w:pPr>
        <w:pStyle w:val="Heading2"/>
      </w:pPr>
      <w:r>
        <w:t>Production-Minded Implementation</w:t>
      </w:r>
    </w:p>
    <w:p w14:paraId="3C6C1DA4" w14:textId="77777777" w:rsidR="000E4E15" w:rsidRDefault="00B24E9B">
      <w:r>
        <w:t>The production-minded version prints the same facts. It is also Lesson 2.15's rename utility. The proposed name, its limit, and the record file are named once in -define macros, and os_family returns the family. main matches inet:gethostname's {ok, Name}, the only shape it returns, and checks the CPU count's number or unknown before it prints anything. Then file:read_file looks for spa-original-hostname.txt: with none, plan_rename prints the Rename Plan with Standard original name from is_standard_name and,</w:t>
      </w:r>
      <w:r>
        <w:t xml:space="preserve"> for a usable name, rename_host asks you to type yes, checks is_administrator, writes the record with file:write_file, and calls set_host_name; with a record, restore_host prints the Restore Plan, asks again, sets the recorded name, checks with pending_name_is, which reads the registry's pending names through PowerShell (on Linux, the name in use), and removes the record with file:delete once the recorded name is both pending and in use; pending_name_is also confirms the new name after the rename. On a fail</w:t>
      </w:r>
      <w:r>
        <w:t>ure, fail prints one Error line on stderr and calls init:stop(1), as in Lesson 2.11a. Remember, init:stop(1) lets every printed line reach the screen before exit code 1, so fail is always the last thing done.</w:t>
      </w:r>
    </w:p>
    <w:p w14:paraId="1AB9E350" w14:textId="77777777" w:rsidR="000E4E15" w:rsidRDefault="000E4E15">
      <w:pPr>
        <w:keepNext/>
      </w:pPr>
    </w:p>
    <w:p w14:paraId="68523985" w14:textId="77777777" w:rsidR="000E4E15" w:rsidRDefault="00B24E9B">
      <w:pPr>
        <w:pStyle w:val="Heading3"/>
      </w:pPr>
      <w:r>
        <w:t>erlang/host_info.erl</w:t>
      </w:r>
    </w:p>
    <w:p w14:paraId="35758BC4" w14:textId="77777777" w:rsidR="000E4E15" w:rsidRDefault="00B24E9B">
      <w:pPr>
        <w:pStyle w:val="SourceCode"/>
        <w:keepNext/>
      </w:pPr>
      <w:r>
        <w:t>-module(host_info).</w:t>
      </w:r>
    </w:p>
    <w:p w14:paraId="797FBFFB" w14:textId="77777777" w:rsidR="000E4E15" w:rsidRDefault="00B24E9B">
      <w:pPr>
        <w:pStyle w:val="SourceCode"/>
        <w:keepNext/>
      </w:pPr>
      <w:r>
        <w:t>-export([main/0]).</w:t>
      </w:r>
    </w:p>
    <w:p w14:paraId="34F501F6" w14:textId="77777777" w:rsidR="000E4E15" w:rsidRDefault="000E4E15">
      <w:pPr>
        <w:pStyle w:val="SourceCode"/>
        <w:keepNext/>
      </w:pPr>
    </w:p>
    <w:p w14:paraId="365904EC" w14:textId="77777777" w:rsidR="000E4E15" w:rsidRDefault="00B24E9B">
      <w:pPr>
        <w:pStyle w:val="SourceCode"/>
      </w:pPr>
      <w:r>
        <w:t>%% The lesson's host name, the length limit, and the record file, each</w:t>
      </w:r>
    </w:p>
    <w:p w14:paraId="101EA150" w14:textId="77777777" w:rsidR="000E4E15" w:rsidRDefault="00B24E9B">
      <w:pPr>
        <w:pStyle w:val="SourceCode"/>
      </w:pPr>
      <w:r>
        <w:t>%% named once. Remember, ?NAME inserts a -define macro. 15 is Windows'</w:t>
      </w:r>
    </w:p>
    <w:p w14:paraId="021F29CC" w14:textId="77777777" w:rsidR="000E4E15" w:rsidRDefault="00B24E9B">
      <w:pPr>
        <w:pStyle w:val="SourceCode"/>
      </w:pPr>
      <w:r>
        <w:t>%% limit for a computer name (Linux allows 64), so a name within 15 works</w:t>
      </w:r>
    </w:p>
    <w:p w14:paraId="00931F46" w14:textId="77777777" w:rsidR="000E4E15" w:rsidRDefault="00B24E9B">
      <w:pPr>
        <w:pStyle w:val="SourceCode"/>
      </w:pPr>
      <w:r>
        <w:t>%% on every system.</w:t>
      </w:r>
    </w:p>
    <w:p w14:paraId="272381B2" w14:textId="77777777" w:rsidR="000E4E15" w:rsidRDefault="00B24E9B">
      <w:pPr>
        <w:pStyle w:val="SourceCode"/>
      </w:pPr>
      <w:r>
        <w:t>-define(PROPOSED_NAME, "SPA-LESSON-215").</w:t>
      </w:r>
    </w:p>
    <w:p w14:paraId="18335C28" w14:textId="77777777" w:rsidR="000E4E15" w:rsidRDefault="00B24E9B">
      <w:pPr>
        <w:pStyle w:val="SourceCode"/>
      </w:pPr>
      <w:r>
        <w:t>-define(NAME_LIMIT, 15).</w:t>
      </w:r>
    </w:p>
    <w:p w14:paraId="056330B5" w14:textId="77777777" w:rsidR="000E4E15" w:rsidRDefault="00B24E9B">
      <w:pPr>
        <w:pStyle w:val="SourceCode"/>
      </w:pPr>
      <w:r>
        <w:t>-define(RECORD_FILE, "spa-original-hostname.txt").</w:t>
      </w:r>
    </w:p>
    <w:p w14:paraId="49503422" w14:textId="77777777" w:rsidR="000E4E15" w:rsidRDefault="000E4E15">
      <w:pPr>
        <w:pStyle w:val="SourceCode"/>
      </w:pPr>
    </w:p>
    <w:p w14:paraId="24ECCA2B" w14:textId="77777777" w:rsidR="000E4E15" w:rsidRDefault="00B24E9B">
      <w:pPr>
        <w:pStyle w:val="SourceCode"/>
      </w:pPr>
      <w:r>
        <w:t>%% Returns the operating-system family the program is running on.</w:t>
      </w:r>
    </w:p>
    <w:p w14:paraId="2B148C45" w14:textId="77777777" w:rsidR="000E4E15" w:rsidRDefault="00B24E9B">
      <w:pPr>
        <w:pStyle w:val="SourceCode"/>
      </w:pPr>
      <w:r>
        <w:t>-spec os_family() -&gt; string().</w:t>
      </w:r>
    </w:p>
    <w:p w14:paraId="4E55F2D4" w14:textId="77777777" w:rsidR="000E4E15" w:rsidRDefault="00B24E9B">
      <w:pPr>
        <w:pStyle w:val="SourceCode"/>
      </w:pPr>
      <w:r>
        <w:t>os_family() -&gt;</w:t>
      </w:r>
    </w:p>
    <w:p w14:paraId="52519EF5" w14:textId="77777777" w:rsidR="000E4E15" w:rsidRDefault="00B24E9B">
      <w:pPr>
        <w:pStyle w:val="SourceCode"/>
      </w:pPr>
      <w:r>
        <w:t xml:space="preserve">    case os:type() of</w:t>
      </w:r>
    </w:p>
    <w:p w14:paraId="204C0515" w14:textId="77777777" w:rsidR="000E4E15" w:rsidRDefault="00B24E9B">
      <w:pPr>
        <w:pStyle w:val="SourceCode"/>
      </w:pPr>
      <w:r>
        <w:t xml:space="preserve">        {win32, _} -&gt; "Windows";</w:t>
      </w:r>
    </w:p>
    <w:p w14:paraId="1F6BB592" w14:textId="77777777" w:rsidR="000E4E15" w:rsidRDefault="00B24E9B">
      <w:pPr>
        <w:pStyle w:val="SourceCode"/>
      </w:pPr>
      <w:r>
        <w:t xml:space="preserve">        {unix, darwin} -&gt; "macOS";</w:t>
      </w:r>
    </w:p>
    <w:p w14:paraId="02216BB3" w14:textId="77777777" w:rsidR="000E4E15" w:rsidRDefault="00B24E9B">
      <w:pPr>
        <w:pStyle w:val="SourceCode"/>
      </w:pPr>
      <w:r>
        <w:t xml:space="preserve">        {unix, linux} -&gt; "Linux";</w:t>
      </w:r>
    </w:p>
    <w:p w14:paraId="572D5458" w14:textId="77777777" w:rsidR="000E4E15" w:rsidRDefault="00B24E9B">
      <w:pPr>
        <w:pStyle w:val="SourceCode"/>
      </w:pPr>
      <w:r>
        <w:t xml:space="preserve">        _ -&gt; "other"</w:t>
      </w:r>
    </w:p>
    <w:p w14:paraId="01099528" w14:textId="77777777" w:rsidR="000E4E15" w:rsidRDefault="00B24E9B">
      <w:pPr>
        <w:pStyle w:val="SourceCode"/>
      </w:pPr>
      <w:r>
        <w:t xml:space="preserve">    end.</w:t>
      </w:r>
    </w:p>
    <w:p w14:paraId="67ABDA33" w14:textId="77777777" w:rsidR="000E4E15" w:rsidRDefault="000E4E15">
      <w:pPr>
        <w:pStyle w:val="SourceCode"/>
      </w:pPr>
    </w:p>
    <w:p w14:paraId="46DEB8FC" w14:textId="77777777" w:rsidR="000E4E15" w:rsidRDefault="00B24E9B">
      <w:pPr>
        <w:pStyle w:val="SourceCode"/>
      </w:pPr>
      <w:r>
        <w:t>%% Prints one Error line on stderr and ends the program with exit code 1.</w:t>
      </w:r>
    </w:p>
    <w:p w14:paraId="696B7469" w14:textId="77777777" w:rsidR="000E4E15" w:rsidRDefault="00B24E9B">
      <w:pPr>
        <w:pStyle w:val="SourceCode"/>
      </w:pPr>
      <w:r>
        <w:t>%% Remember, init:stop(1) lets every printed line reach the screen first;</w:t>
      </w:r>
    </w:p>
    <w:p w14:paraId="5A5DCA51" w14:textId="77777777" w:rsidR="000E4E15" w:rsidRDefault="00B24E9B">
      <w:pPr>
        <w:pStyle w:val="SourceCode"/>
      </w:pPr>
      <w:r>
        <w:t>%% it only starts the shutdown and returns ok, so fail is the last thing</w:t>
      </w:r>
    </w:p>
    <w:p w14:paraId="5B276E06" w14:textId="77777777" w:rsidR="000E4E15" w:rsidRDefault="00B24E9B">
      <w:pPr>
        <w:pStyle w:val="SourceCode"/>
      </w:pPr>
      <w:r>
        <w:t>%% its caller does.</w:t>
      </w:r>
    </w:p>
    <w:p w14:paraId="12B4CBE7" w14:textId="77777777" w:rsidR="000E4E15" w:rsidRDefault="00B24E9B">
      <w:pPr>
        <w:pStyle w:val="SourceCode"/>
      </w:pPr>
      <w:r>
        <w:t>-spec fail(string()) -&gt; ok.</w:t>
      </w:r>
    </w:p>
    <w:p w14:paraId="3CFF09BA" w14:textId="77777777" w:rsidR="000E4E15" w:rsidRDefault="00B24E9B">
      <w:pPr>
        <w:pStyle w:val="SourceCode"/>
      </w:pPr>
      <w:r>
        <w:t>fail(Message) -&gt;</w:t>
      </w:r>
    </w:p>
    <w:p w14:paraId="1F24EFE0" w14:textId="77777777" w:rsidR="000E4E15" w:rsidRDefault="00B24E9B">
      <w:pPr>
        <w:pStyle w:val="SourceCode"/>
      </w:pPr>
      <w:r>
        <w:t xml:space="preserve">    io:format(standard_error, "Error: ~s~n", [Message]),</w:t>
      </w:r>
    </w:p>
    <w:p w14:paraId="67132CE7" w14:textId="77777777" w:rsidR="000E4E15" w:rsidRDefault="00B24E9B">
      <w:pPr>
        <w:pStyle w:val="SourceCode"/>
      </w:pPr>
      <w:r>
        <w:t xml:space="preserve">    init:stop(1).</w:t>
      </w:r>
    </w:p>
    <w:p w14:paraId="65AE9386" w14:textId="77777777" w:rsidR="000E4E15" w:rsidRDefault="000E4E15">
      <w:pPr>
        <w:pStyle w:val="SourceCode"/>
      </w:pPr>
    </w:p>
    <w:p w14:paraId="755E7450" w14:textId="77777777" w:rsidR="000E4E15" w:rsidRDefault="00B24E9B">
      <w:pPr>
        <w:pStyle w:val="SourceCode"/>
      </w:pPr>
      <w:r>
        <w:t>%% Returns true for a standard name: 1 to 15 letters, digits, and</w:t>
      </w:r>
    </w:p>
    <w:p w14:paraId="43A10BD6" w14:textId="77777777" w:rsidR="000E4E15" w:rsidRDefault="00B24E9B">
      <w:pPr>
        <w:pStyle w:val="SourceCode"/>
      </w:pPr>
      <w:r>
        <w:t>%% hyphens, not all digits. Rename-Computer and Settings accept only such</w:t>
      </w:r>
    </w:p>
    <w:p w14:paraId="144FE471" w14:textId="77777777" w:rsidR="000E4E15" w:rsidRDefault="00B24E9B">
      <w:pPr>
        <w:pStyle w:val="SourceCode"/>
      </w:pPr>
      <w:r>
        <w:t>%% names. standard_characters and all_digits walk the name one character</w:t>
      </w:r>
    </w:p>
    <w:p w14:paraId="57FB7268" w14:textId="77777777" w:rsidR="000E4E15" w:rsidRDefault="00B24E9B">
      <w:pPr>
        <w:pStyle w:val="SourceCode"/>
      </w:pPr>
      <w:r>
        <w:t>%% at a time, as Lesson 2.5a's recursion does; $a is the character a as a</w:t>
      </w:r>
    </w:p>
    <w:p w14:paraId="6460D1D3" w14:textId="77777777" w:rsidR="000E4E15" w:rsidRDefault="00B24E9B">
      <w:pPr>
        <w:pStyle w:val="SourceCode"/>
      </w:pPr>
      <w:r>
        <w:t>%% number.</w:t>
      </w:r>
    </w:p>
    <w:p w14:paraId="715E87E1" w14:textId="77777777" w:rsidR="000E4E15" w:rsidRDefault="00B24E9B">
      <w:pPr>
        <w:pStyle w:val="SourceCode"/>
      </w:pPr>
      <w:r>
        <w:t>-spec is_standard_name(string()) -&gt; boolean().</w:t>
      </w:r>
    </w:p>
    <w:p w14:paraId="528FC915" w14:textId="77777777" w:rsidR="000E4E15" w:rsidRDefault="00B24E9B">
      <w:pPr>
        <w:pStyle w:val="SourceCode"/>
      </w:pPr>
      <w:r>
        <w:t>is_standard_name(CandidateName) -&gt;</w:t>
      </w:r>
    </w:p>
    <w:p w14:paraId="71221EB1" w14:textId="77777777" w:rsidR="000E4E15" w:rsidRDefault="00B24E9B">
      <w:pPr>
        <w:pStyle w:val="SourceCode"/>
      </w:pPr>
      <w:r>
        <w:t xml:space="preserve">    length(CandidateName) &gt;= 1 andalso length(CandidateName) =&lt; ?NAME_LIMIT</w:t>
      </w:r>
    </w:p>
    <w:p w14:paraId="45005400" w14:textId="77777777" w:rsidR="000E4E15" w:rsidRDefault="00B24E9B">
      <w:pPr>
        <w:pStyle w:val="SourceCode"/>
      </w:pPr>
      <w:r>
        <w:t xml:space="preserve">        andalso standard_characters(CandidateName)</w:t>
      </w:r>
    </w:p>
    <w:p w14:paraId="38A36CD3" w14:textId="77777777" w:rsidR="000E4E15" w:rsidRDefault="00B24E9B">
      <w:pPr>
        <w:pStyle w:val="SourceCode"/>
      </w:pPr>
      <w:r>
        <w:t xml:space="preserve">        andalso all_digits(CandidateName) =:= false.</w:t>
      </w:r>
    </w:p>
    <w:p w14:paraId="7092B8E9" w14:textId="77777777" w:rsidR="000E4E15" w:rsidRDefault="000E4E15">
      <w:pPr>
        <w:pStyle w:val="SourceCode"/>
      </w:pPr>
    </w:p>
    <w:p w14:paraId="47CCAFD1" w14:textId="77777777" w:rsidR="000E4E15" w:rsidRDefault="00B24E9B">
      <w:pPr>
        <w:pStyle w:val="SourceCode"/>
      </w:pPr>
      <w:r>
        <w:t>-spec standard_characters(string()) -&gt; boolean().</w:t>
      </w:r>
    </w:p>
    <w:p w14:paraId="1281B16E" w14:textId="77777777" w:rsidR="000E4E15" w:rsidRDefault="00B24E9B">
      <w:pPr>
        <w:pStyle w:val="SourceCode"/>
      </w:pPr>
      <w:r>
        <w:t>standard_characters([]) -&gt;</w:t>
      </w:r>
    </w:p>
    <w:p w14:paraId="14808DE6" w14:textId="77777777" w:rsidR="000E4E15" w:rsidRDefault="00B24E9B">
      <w:pPr>
        <w:pStyle w:val="SourceCode"/>
      </w:pPr>
      <w:r>
        <w:t xml:space="preserve">    true;</w:t>
      </w:r>
    </w:p>
    <w:p w14:paraId="22D0683B" w14:textId="77777777" w:rsidR="000E4E15" w:rsidRDefault="00B24E9B">
      <w:pPr>
        <w:pStyle w:val="SourceCode"/>
      </w:pPr>
      <w:r>
        <w:t>standard_characters([Character | Rest]) -&gt;</w:t>
      </w:r>
    </w:p>
    <w:p w14:paraId="303B5156" w14:textId="77777777" w:rsidR="000E4E15" w:rsidRDefault="00B24E9B">
      <w:pPr>
        <w:pStyle w:val="SourceCode"/>
      </w:pPr>
      <w:r>
        <w:t xml:space="preserve">    Allowed = (Character &gt;= $a andalso Character =&lt; $z)</w:t>
      </w:r>
    </w:p>
    <w:p w14:paraId="6EAC2908" w14:textId="77777777" w:rsidR="000E4E15" w:rsidRDefault="00B24E9B">
      <w:pPr>
        <w:pStyle w:val="SourceCode"/>
      </w:pPr>
      <w:r>
        <w:t xml:space="preserve">        orelse (Character &gt;= $A andalso Character =&lt; $Z)</w:t>
      </w:r>
    </w:p>
    <w:p w14:paraId="5DAEFB1C" w14:textId="77777777" w:rsidR="000E4E15" w:rsidRDefault="00B24E9B">
      <w:pPr>
        <w:pStyle w:val="SourceCode"/>
      </w:pPr>
      <w:r>
        <w:t xml:space="preserve">        orelse (Character &gt;= $0 andalso Character =&lt; $9)</w:t>
      </w:r>
    </w:p>
    <w:p w14:paraId="1CE44DE5" w14:textId="77777777" w:rsidR="000E4E15" w:rsidRDefault="00B24E9B">
      <w:pPr>
        <w:pStyle w:val="SourceCode"/>
      </w:pPr>
      <w:r>
        <w:t xml:space="preserve">        orelse Character =:= $-,</w:t>
      </w:r>
    </w:p>
    <w:p w14:paraId="7D8D132B" w14:textId="77777777" w:rsidR="000E4E15" w:rsidRDefault="00B24E9B">
      <w:pPr>
        <w:pStyle w:val="SourceCode"/>
      </w:pPr>
      <w:r>
        <w:t xml:space="preserve">    Allowed andalso standard_characters(Rest).</w:t>
      </w:r>
    </w:p>
    <w:p w14:paraId="282555AE" w14:textId="77777777" w:rsidR="000E4E15" w:rsidRDefault="000E4E15">
      <w:pPr>
        <w:pStyle w:val="SourceCode"/>
      </w:pPr>
    </w:p>
    <w:p w14:paraId="3B54ADD5" w14:textId="77777777" w:rsidR="000E4E15" w:rsidRDefault="00B24E9B">
      <w:pPr>
        <w:pStyle w:val="SourceCode"/>
      </w:pPr>
      <w:r>
        <w:t>-spec all_digits(string()) -&gt; boolean().</w:t>
      </w:r>
    </w:p>
    <w:p w14:paraId="3A9D9201" w14:textId="77777777" w:rsidR="000E4E15" w:rsidRDefault="00B24E9B">
      <w:pPr>
        <w:pStyle w:val="SourceCode"/>
      </w:pPr>
      <w:r>
        <w:t>all_digits([]) -&gt;</w:t>
      </w:r>
    </w:p>
    <w:p w14:paraId="49F71118" w14:textId="77777777" w:rsidR="000E4E15" w:rsidRDefault="00B24E9B">
      <w:pPr>
        <w:pStyle w:val="SourceCode"/>
      </w:pPr>
      <w:r>
        <w:t xml:space="preserve">    true;</w:t>
      </w:r>
    </w:p>
    <w:p w14:paraId="2657B2AB" w14:textId="77777777" w:rsidR="000E4E15" w:rsidRDefault="00B24E9B">
      <w:pPr>
        <w:pStyle w:val="SourceCode"/>
      </w:pPr>
      <w:r>
        <w:t>all_digits([Character | Rest]) -&gt;</w:t>
      </w:r>
    </w:p>
    <w:p w14:paraId="0D6E01A5" w14:textId="77777777" w:rsidR="000E4E15" w:rsidRDefault="00B24E9B">
      <w:pPr>
        <w:pStyle w:val="SourceCode"/>
      </w:pPr>
      <w:r>
        <w:t xml:space="preserve">    Character &gt;= $0 andalso Character =&lt; $9 andalso all_digits(Rest).</w:t>
      </w:r>
    </w:p>
    <w:p w14:paraId="5041E145" w14:textId="77777777" w:rsidR="000E4E15" w:rsidRDefault="000E4E15">
      <w:pPr>
        <w:pStyle w:val="SourceCode"/>
      </w:pPr>
    </w:p>
    <w:p w14:paraId="0A6BF51A" w14:textId="77777777" w:rsidR="000E4E15" w:rsidRDefault="00B24E9B">
      <w:pPr>
        <w:pStyle w:val="SourceCode"/>
      </w:pPr>
      <w:r>
        <w:t>%% Returns true when the program runs with administrator rights. Erlang</w:t>
      </w:r>
    </w:p>
    <w:p w14:paraId="6AA6A289" w14:textId="77777777" w:rsidR="000E4E15" w:rsidRDefault="00B24E9B">
      <w:pPr>
        <w:pStyle w:val="SourceCode"/>
      </w:pPr>
      <w:r>
        <w:t>%% has no function for this, so os:cmd runs a system command and returns</w:t>
      </w:r>
    </w:p>
    <w:p w14:paraId="15B65589" w14:textId="77777777" w:rsidR="000E4E15" w:rsidRDefault="00B24E9B">
      <w:pPr>
        <w:pStyle w:val="SourceCode"/>
      </w:pPr>
      <w:r>
        <w:t>%% its printed text; on Windows, cmd.exe (the Command Prompt) runs it.</w:t>
      </w:r>
    </w:p>
    <w:p w14:paraId="0EFC349A" w14:textId="77777777" w:rsidR="000E4E15" w:rsidRDefault="00B24E9B">
      <w:pPr>
        <w:pStyle w:val="SourceCode"/>
      </w:pPr>
      <w:r>
        <w:t>%% net session works only in a terminal opened with Run as administrator.</w:t>
      </w:r>
    </w:p>
    <w:p w14:paraId="7C7AA486" w14:textId="77777777" w:rsidR="000E4E15" w:rsidRDefault="00B24E9B">
      <w:pPr>
        <w:pStyle w:val="SourceCode"/>
      </w:pPr>
      <w:r>
        <w:t>%% &gt;nul 2&gt;&amp;1 throws away all it prints, and &amp;&amp; prints yes only if it worked.</w:t>
      </w:r>
    </w:p>
    <w:p w14:paraId="0806ABCF" w14:textId="77777777" w:rsidR="000E4E15" w:rsidRDefault="00B24E9B">
      <w:pPr>
        <w:pStyle w:val="SourceCode"/>
      </w:pPr>
      <w:r>
        <w:t>%% Elsewhere, id -u prints 0 for root (sudo); string:trim cuts the line end.</w:t>
      </w:r>
    </w:p>
    <w:p w14:paraId="02F9D2E2" w14:textId="77777777" w:rsidR="000E4E15" w:rsidRDefault="00B24E9B">
      <w:pPr>
        <w:pStyle w:val="SourceCode"/>
      </w:pPr>
      <w:r>
        <w:t>-spec is_administrator() -&gt; boolean().</w:t>
      </w:r>
    </w:p>
    <w:p w14:paraId="451BE1CC" w14:textId="77777777" w:rsidR="000E4E15" w:rsidRDefault="00B24E9B">
      <w:pPr>
        <w:pStyle w:val="SourceCode"/>
      </w:pPr>
      <w:r>
        <w:t>is_administrator() -&gt;</w:t>
      </w:r>
    </w:p>
    <w:p w14:paraId="59B223B4" w14:textId="77777777" w:rsidR="000E4E15" w:rsidRDefault="00B24E9B">
      <w:pPr>
        <w:pStyle w:val="SourceCode"/>
      </w:pPr>
      <w:r>
        <w:t xml:space="preserve">    case os_family() of</w:t>
      </w:r>
    </w:p>
    <w:p w14:paraId="2210A402" w14:textId="77777777" w:rsidR="000E4E15" w:rsidRDefault="00B24E9B">
      <w:pPr>
        <w:pStyle w:val="SourceCode"/>
      </w:pPr>
      <w:r>
        <w:t xml:space="preserve">        "Windows" -&gt;</w:t>
      </w:r>
    </w:p>
    <w:p w14:paraId="73709E9D" w14:textId="77777777" w:rsidR="000E4E15" w:rsidRDefault="00B24E9B">
      <w:pPr>
        <w:pStyle w:val="SourceCode"/>
      </w:pPr>
      <w:r>
        <w:t xml:space="preserve">            string:trim(os:cmd("net session &gt;nul 2&gt;&amp;1 &amp;&amp; echo yes")) =:= "yes";</w:t>
      </w:r>
    </w:p>
    <w:p w14:paraId="4281EE96" w14:textId="77777777" w:rsidR="000E4E15" w:rsidRDefault="00B24E9B">
      <w:pPr>
        <w:pStyle w:val="SourceCode"/>
      </w:pPr>
      <w:r>
        <w:t xml:space="preserve">        _ -&gt;</w:t>
      </w:r>
    </w:p>
    <w:p w14:paraId="0DAACC95" w14:textId="77777777" w:rsidR="000E4E15" w:rsidRDefault="00B24E9B">
      <w:pPr>
        <w:pStyle w:val="SourceCode"/>
      </w:pPr>
      <w:r>
        <w:t xml:space="preserve">            string:trim(os:cmd("id -u")) =:= "0"</w:t>
      </w:r>
    </w:p>
    <w:p w14:paraId="6C772CAB" w14:textId="77777777" w:rsidR="000E4E15" w:rsidRDefault="00B24E9B">
      <w:pPr>
        <w:pStyle w:val="SourceCode"/>
      </w:pPr>
      <w:r>
        <w:t xml:space="preserve">    end.</w:t>
      </w:r>
    </w:p>
    <w:p w14:paraId="32F99355" w14:textId="77777777" w:rsidR="000E4E15" w:rsidRDefault="000E4E15">
      <w:pPr>
        <w:pStyle w:val="SourceCode"/>
      </w:pPr>
    </w:p>
    <w:p w14:paraId="2B95FD6B" w14:textId="77777777" w:rsidR="000E4E15" w:rsidRDefault="00B24E9B">
      <w:pPr>
        <w:pStyle w:val="SourceCode"/>
      </w:pPr>
      <w:r>
        <w:t>%% Sets the host name; true if the system accepted it. Texts side by side join</w:t>
      </w:r>
    </w:p>
    <w:p w14:paraId="3427CE09" w14:textId="77777777" w:rsidR="000E4E15" w:rsidRDefault="00B24E9B">
      <w:pPr>
        <w:pStyle w:val="SourceCode"/>
      </w:pPr>
      <w:r>
        <w:t>%% into one. Windows: os:cmd runs PowerShell (-NoProfile: no startup script);</w:t>
      </w:r>
    </w:p>
    <w:p w14:paraId="7617F2C7" w14:textId="77777777" w:rsidR="000E4E15" w:rsidRDefault="00B24E9B">
      <w:pPr>
        <w:pStyle w:val="SourceCode"/>
      </w:pPr>
      <w:r>
        <w:t>%% $ErrorActionPreference = 'Stop' makes any error end it; Invoke-CimMethod</w:t>
      </w:r>
    </w:p>
    <w:p w14:paraId="0FC9AF63" w14:textId="77777777" w:rsidR="000E4E15" w:rsidRDefault="00B24E9B">
      <w:pPr>
        <w:pStyle w:val="SourceCode"/>
      </w:pPr>
      <w:r>
        <w:t>%% calls Rename on Win32_ComputerSystem with @{Name='...'} (name = value) and</w:t>
      </w:r>
    </w:p>
    <w:p w14:paraId="475A1C71" w14:textId="77777777" w:rsidR="000E4E15" w:rsidRDefault="00B24E9B">
      <w:pPr>
        <w:pStyle w:val="SourceCode"/>
      </w:pPr>
      <w:r>
        <w:t>%% prints ReturnValue, 0 for success, used after a restart. Linux: hostnamectl</w:t>
      </w:r>
    </w:p>
    <w:p w14:paraId="6701ECB8" w14:textId="77777777" w:rsidR="000E4E15" w:rsidRDefault="00B24E9B">
      <w:pPr>
        <w:pStyle w:val="SourceCode"/>
      </w:pPr>
      <w:r>
        <w:t>%% sets the name at once, and &amp;&amp; prints ok only after it worked.</w:t>
      </w:r>
    </w:p>
    <w:p w14:paraId="4FE34E99" w14:textId="77777777" w:rsidR="000E4E15" w:rsidRDefault="00B24E9B">
      <w:pPr>
        <w:pStyle w:val="SourceCode"/>
      </w:pPr>
      <w:r>
        <w:t>-spec set_host_name(string()) -&gt; boolean().</w:t>
      </w:r>
    </w:p>
    <w:p w14:paraId="5E4B11CE" w14:textId="77777777" w:rsidR="000E4E15" w:rsidRDefault="00B24E9B">
      <w:pPr>
        <w:pStyle w:val="SourceCode"/>
      </w:pPr>
      <w:r>
        <w:t>set_host_name(NewHostName) -&gt;</w:t>
      </w:r>
    </w:p>
    <w:p w14:paraId="00F6FDF5" w14:textId="77777777" w:rsidR="000E4E15" w:rsidRDefault="00B24E9B">
      <w:pPr>
        <w:pStyle w:val="SourceCode"/>
      </w:pPr>
      <w:r>
        <w:t xml:space="preserve">    case os_family() of</w:t>
      </w:r>
    </w:p>
    <w:p w14:paraId="1E79459F" w14:textId="77777777" w:rsidR="000E4E15" w:rsidRDefault="00B24E9B">
      <w:pPr>
        <w:pStyle w:val="SourceCode"/>
      </w:pPr>
      <w:r>
        <w:t xml:space="preserve">        "Windows" -&gt;</w:t>
      </w:r>
    </w:p>
    <w:p w14:paraId="2D709F49" w14:textId="77777777" w:rsidR="000E4E15" w:rsidRDefault="00B24E9B">
      <w:pPr>
        <w:pStyle w:val="SourceCode"/>
      </w:pPr>
      <w:r>
        <w:t xml:space="preserve">            Command = "powershell -NoProfile -Command \"$ErrorActionPreference "</w:t>
      </w:r>
    </w:p>
    <w:p w14:paraId="549B6D2D" w14:textId="77777777" w:rsidR="000E4E15" w:rsidRDefault="00B24E9B">
      <w:pPr>
        <w:pStyle w:val="SourceCode"/>
      </w:pPr>
      <w:r>
        <w:t xml:space="preserve">                "= 'Stop'; (Get-CimInstance Win32_ComputerSystem | "</w:t>
      </w:r>
    </w:p>
    <w:p w14:paraId="69B83BA3" w14:textId="77777777" w:rsidR="000E4E15" w:rsidRDefault="00B24E9B">
      <w:pPr>
        <w:pStyle w:val="SourceCode"/>
      </w:pPr>
      <w:r>
        <w:t xml:space="preserve">                "Invoke-CimMethod -MethodName Rename -Arguments @{Name='"</w:t>
      </w:r>
    </w:p>
    <w:p w14:paraId="5BD4CE1B" w14:textId="77777777" w:rsidR="000E4E15" w:rsidRDefault="00B24E9B">
      <w:pPr>
        <w:pStyle w:val="SourceCode"/>
      </w:pPr>
      <w:r>
        <w:t xml:space="preserve">                ++ NewHostName ++ "'}).ReturnValue\"",</w:t>
      </w:r>
    </w:p>
    <w:p w14:paraId="0DF3BF3F" w14:textId="77777777" w:rsidR="000E4E15" w:rsidRDefault="00B24E9B">
      <w:pPr>
        <w:pStyle w:val="SourceCode"/>
      </w:pPr>
      <w:r>
        <w:t xml:space="preserve">            string:trim(os:cmd(Command)) =:= "0";</w:t>
      </w:r>
    </w:p>
    <w:p w14:paraId="5AFC9AC4" w14:textId="77777777" w:rsidR="000E4E15" w:rsidRDefault="00B24E9B">
      <w:pPr>
        <w:pStyle w:val="SourceCode"/>
      </w:pPr>
      <w:r>
        <w:t xml:space="preserve">        _ -&gt;</w:t>
      </w:r>
    </w:p>
    <w:p w14:paraId="27CA4AF7" w14:textId="77777777" w:rsidR="000E4E15" w:rsidRDefault="00B24E9B">
      <w:pPr>
        <w:pStyle w:val="SourceCode"/>
      </w:pPr>
      <w:r>
        <w:t xml:space="preserve">            Command = "hostnamectl set-hostname \"" ++ NewHostName</w:t>
      </w:r>
    </w:p>
    <w:p w14:paraId="16AA9F94" w14:textId="77777777" w:rsidR="000E4E15" w:rsidRDefault="00B24E9B">
      <w:pPr>
        <w:pStyle w:val="SourceCode"/>
      </w:pPr>
      <w:r>
        <w:t xml:space="preserve">                ++ "\" &amp;&amp; echo ok",</w:t>
      </w:r>
    </w:p>
    <w:p w14:paraId="2AB8ACEF" w14:textId="77777777" w:rsidR="000E4E15" w:rsidRDefault="00B24E9B">
      <w:pPr>
        <w:pStyle w:val="SourceCode"/>
      </w:pPr>
      <w:r>
        <w:t xml:space="preserve">            string:trim(os:cmd(Command)) =:= "ok"</w:t>
      </w:r>
    </w:p>
    <w:p w14:paraId="09CF2132" w14:textId="77777777" w:rsidR="000E4E15" w:rsidRDefault="00B24E9B">
      <w:pPr>
        <w:pStyle w:val="SourceCode"/>
      </w:pPr>
      <w:r>
        <w:t xml:space="preserve">    end.</w:t>
      </w:r>
    </w:p>
    <w:p w14:paraId="6A3942DE" w14:textId="77777777" w:rsidR="000E4E15" w:rsidRDefault="000E4E15">
      <w:pPr>
        <w:pStyle w:val="SourceCode"/>
      </w:pPr>
    </w:p>
    <w:p w14:paraId="31C73855" w14:textId="77777777" w:rsidR="000E4E15" w:rsidRDefault="00B24E9B">
      <w:pPr>
        <w:pStyle w:val="SourceCode"/>
      </w:pPr>
      <w:r>
        <w:t>%% Returns true when ExpectedName is the name the system will use from now</w:t>
      </w:r>
    </w:p>
    <w:p w14:paraId="42C8EE1E" w14:textId="77777777" w:rsidR="000E4E15" w:rsidRDefault="00B24E9B">
      <w:pPr>
        <w:pStyle w:val="SourceCode"/>
      </w:pPr>
      <w:r>
        <w:t>%% on. Windows keeps the waiting name in two registry values, NV Hostname</w:t>
      </w:r>
    </w:p>
    <w:p w14:paraId="3163DB8D" w14:textId="77777777" w:rsidR="000E4E15" w:rsidRDefault="00B24E9B">
      <w:pPr>
        <w:pStyle w:val="SourceCode"/>
      </w:pPr>
      <w:r>
        <w:t>%% (the host name) and ComputerName (the older NetBIOS name); Get-ItemProperty</w:t>
      </w:r>
    </w:p>
    <w:p w14:paraId="5EEA8437" w14:textId="77777777" w:rsidR="000E4E15" w:rsidRDefault="00B24E9B">
      <w:pPr>
        <w:pStyle w:val="SourceCode"/>
      </w:pPr>
      <w:r>
        <w:t>%% reads each under HKLM:, the HKEY_LOCAL_MACHINE root, onto its own line.</w:t>
      </w:r>
    </w:p>
    <w:p w14:paraId="65DF2392" w14:textId="77777777" w:rsidR="000E4E15" w:rsidRDefault="00B24E9B">
      <w:pPr>
        <w:pStyle w:val="SourceCode"/>
      </w:pPr>
      <w:r>
        <w:t>%% string:lexemes cuts the text at each line end, [$\r, $\n] or $\n, and drops</w:t>
      </w:r>
    </w:p>
    <w:p w14:paraId="3C647FF7" w14:textId="77777777" w:rsidR="000E4E15" w:rsidRDefault="00B24E9B">
      <w:pPr>
        <w:pStyle w:val="SourceCode"/>
      </w:pPr>
      <w:r>
        <w:t>%% empty pieces, so two names make a list of two. Linux applies a name at</w:t>
      </w:r>
    </w:p>
    <w:p w14:paraId="768DFE18" w14:textId="77777777" w:rsidR="000E4E15" w:rsidRDefault="00B24E9B">
      <w:pPr>
        <w:pStyle w:val="SourceCode"/>
      </w:pPr>
      <w:r>
        <w:t>%% once, so the name in use is checked, ignoring capitalization.</w:t>
      </w:r>
    </w:p>
    <w:p w14:paraId="4059D6FB" w14:textId="77777777" w:rsidR="000E4E15" w:rsidRDefault="00B24E9B">
      <w:pPr>
        <w:pStyle w:val="SourceCode"/>
      </w:pPr>
      <w:r>
        <w:t>-spec pending_name_is(string()) -&gt; boolean().</w:t>
      </w:r>
    </w:p>
    <w:p w14:paraId="51992330" w14:textId="77777777" w:rsidR="000E4E15" w:rsidRDefault="00B24E9B">
      <w:pPr>
        <w:pStyle w:val="SourceCode"/>
      </w:pPr>
      <w:r>
        <w:t>pending_name_is(ExpectedName) -&gt;</w:t>
      </w:r>
    </w:p>
    <w:p w14:paraId="7AE7D7A1" w14:textId="77777777" w:rsidR="000E4E15" w:rsidRDefault="00B24E9B">
      <w:pPr>
        <w:pStyle w:val="SourceCode"/>
      </w:pPr>
      <w:r>
        <w:t xml:space="preserve">    case os_family() of</w:t>
      </w:r>
    </w:p>
    <w:p w14:paraId="2B482A9C" w14:textId="77777777" w:rsidR="000E4E15" w:rsidRDefault="00B24E9B">
      <w:pPr>
        <w:pStyle w:val="SourceCode"/>
      </w:pPr>
      <w:r>
        <w:t xml:space="preserve">        "Windows" -&gt;</w:t>
      </w:r>
    </w:p>
    <w:p w14:paraId="0A97648A" w14:textId="77777777" w:rsidR="000E4E15" w:rsidRDefault="00B24E9B">
      <w:pPr>
        <w:pStyle w:val="SourceCode"/>
      </w:pPr>
      <w:r>
        <w:t xml:space="preserve">            Command = "powershell -NoProfile -Command \"(Get-ItemProperty "</w:t>
      </w:r>
    </w:p>
    <w:p w14:paraId="6CF8A8A5" w14:textId="77777777" w:rsidR="000E4E15" w:rsidRDefault="00B24E9B">
      <w:pPr>
        <w:pStyle w:val="SourceCode"/>
      </w:pPr>
      <w:r>
        <w:t xml:space="preserve">                "'HKLM:\\SYSTEM\\CurrentControlSet\\Services\\Tcpip\\"</w:t>
      </w:r>
    </w:p>
    <w:p w14:paraId="1A6AA9B8" w14:textId="77777777" w:rsidR="000E4E15" w:rsidRDefault="00B24E9B">
      <w:pPr>
        <w:pStyle w:val="SourceCode"/>
      </w:pPr>
      <w:r>
        <w:t xml:space="preserve">                "Parameters').'NV Hostname'; (Get-ItemProperty 'HKLM:\\SYSTEM"</w:t>
      </w:r>
    </w:p>
    <w:p w14:paraId="08FDC15A" w14:textId="77777777" w:rsidR="000E4E15" w:rsidRDefault="00B24E9B">
      <w:pPr>
        <w:pStyle w:val="SourceCode"/>
      </w:pPr>
      <w:r>
        <w:t xml:space="preserve">                "\\CurrentControlSet\\Control\\ComputerName\\ComputerName')."</w:t>
      </w:r>
    </w:p>
    <w:p w14:paraId="09EF5471" w14:textId="77777777" w:rsidR="000E4E15" w:rsidRDefault="00B24E9B">
      <w:pPr>
        <w:pStyle w:val="SourceCode"/>
      </w:pPr>
      <w:r>
        <w:t xml:space="preserve">                "ComputerName\"",</w:t>
      </w:r>
    </w:p>
    <w:p w14:paraId="3D87361D" w14:textId="77777777" w:rsidR="000E4E15" w:rsidRDefault="00B24E9B">
      <w:pPr>
        <w:pStyle w:val="SourceCode"/>
      </w:pPr>
      <w:r>
        <w:t xml:space="preserve">            case string:lexemes(os:cmd(Command), [[$\r, $\n], $\n]) of</w:t>
      </w:r>
    </w:p>
    <w:p w14:paraId="0733BFD2" w14:textId="77777777" w:rsidR="000E4E15" w:rsidRDefault="00B24E9B">
      <w:pPr>
        <w:pStyle w:val="SourceCode"/>
      </w:pPr>
      <w:r>
        <w:t xml:space="preserve">                [DnsName, NetbiosName] -&gt;</w:t>
      </w:r>
    </w:p>
    <w:p w14:paraId="67528120" w14:textId="77777777" w:rsidR="000E4E15" w:rsidRDefault="00B24E9B">
      <w:pPr>
        <w:pStyle w:val="SourceCode"/>
      </w:pPr>
      <w:r>
        <w:t xml:space="preserve">                    string:equal(DnsName, ExpectedName, true)</w:t>
      </w:r>
    </w:p>
    <w:p w14:paraId="63309E69" w14:textId="77777777" w:rsidR="000E4E15" w:rsidRDefault="00B24E9B">
      <w:pPr>
        <w:pStyle w:val="SourceCode"/>
      </w:pPr>
      <w:r>
        <w:t xml:space="preserve">                        andalso string:equal(NetbiosName, ExpectedName, true);</w:t>
      </w:r>
    </w:p>
    <w:p w14:paraId="5B3A10AA" w14:textId="77777777" w:rsidR="000E4E15" w:rsidRDefault="00B24E9B">
      <w:pPr>
        <w:pStyle w:val="SourceCode"/>
      </w:pPr>
      <w:r>
        <w:t xml:space="preserve">                _ -&gt;</w:t>
      </w:r>
    </w:p>
    <w:p w14:paraId="5D9E2086" w14:textId="77777777" w:rsidR="000E4E15" w:rsidRDefault="00B24E9B">
      <w:pPr>
        <w:pStyle w:val="SourceCode"/>
      </w:pPr>
      <w:r>
        <w:t xml:space="preserve">                    false</w:t>
      </w:r>
    </w:p>
    <w:p w14:paraId="16529B8F" w14:textId="77777777" w:rsidR="000E4E15" w:rsidRDefault="00B24E9B">
      <w:pPr>
        <w:pStyle w:val="SourceCode"/>
      </w:pPr>
      <w:r>
        <w:t xml:space="preserve">            end;</w:t>
      </w:r>
    </w:p>
    <w:p w14:paraId="7A267F7B" w14:textId="77777777" w:rsidR="000E4E15" w:rsidRDefault="00B24E9B">
      <w:pPr>
        <w:pStyle w:val="SourceCode"/>
      </w:pPr>
      <w:r>
        <w:t xml:space="preserve">        _ -&gt;</w:t>
      </w:r>
    </w:p>
    <w:p w14:paraId="31F59D47" w14:textId="77777777" w:rsidR="000E4E15" w:rsidRDefault="00B24E9B">
      <w:pPr>
        <w:pStyle w:val="SourceCode"/>
      </w:pPr>
      <w:r>
        <w:t xml:space="preserve">            {ok, Now} = inet:gethostname(),</w:t>
      </w:r>
    </w:p>
    <w:p w14:paraId="369F6F8E" w14:textId="77777777" w:rsidR="000E4E15" w:rsidRDefault="00B24E9B">
      <w:pPr>
        <w:pStyle w:val="SourceCode"/>
      </w:pPr>
      <w:r>
        <w:t xml:space="preserve">            string:equal(Now, ExpectedName, true)</w:t>
      </w:r>
    </w:p>
    <w:p w14:paraId="1D876E5C" w14:textId="77777777" w:rsidR="000E4E15" w:rsidRDefault="00B24E9B">
      <w:pPr>
        <w:pStyle w:val="SourceCode"/>
      </w:pPr>
      <w:r>
        <w:t xml:space="preserve">    end.</w:t>
      </w:r>
    </w:p>
    <w:p w14:paraId="6FA175BE" w14:textId="77777777" w:rsidR="000E4E15" w:rsidRDefault="000E4E15">
      <w:pPr>
        <w:pStyle w:val="SourceCode"/>
      </w:pPr>
    </w:p>
    <w:p w14:paraId="202EEE50" w14:textId="77777777" w:rsidR="000E4E15" w:rsidRDefault="00B24E9B">
      <w:pPr>
        <w:pStyle w:val="SourceCode"/>
      </w:pPr>
      <w:r>
        <w:t>%% Remember, io:get_line shows the prompt and returns the typed line, or</w:t>
      </w:r>
    </w:p>
    <w:p w14:paraId="4379494E" w14:textId="77777777" w:rsidR="000E4E15" w:rsidRDefault="00B24E9B">
      <w:pPr>
        <w:pStyle w:val="SourceCode"/>
      </w:pPr>
      <w:r>
        <w:t>%% eof when input has ended; string:trim removes the line ending.</w:t>
      </w:r>
    </w:p>
    <w:p w14:paraId="1EFE11CD" w14:textId="77777777" w:rsidR="000E4E15" w:rsidRDefault="00B24E9B">
      <w:pPr>
        <w:pStyle w:val="SourceCode"/>
      </w:pPr>
      <w:r>
        <w:t>-spec read_answer(string()) -&gt; string().</w:t>
      </w:r>
    </w:p>
    <w:p w14:paraId="13FD9E7F" w14:textId="77777777" w:rsidR="000E4E15" w:rsidRDefault="00B24E9B">
      <w:pPr>
        <w:pStyle w:val="SourceCode"/>
      </w:pPr>
      <w:r>
        <w:t>read_answer(Prompt) -&gt;</w:t>
      </w:r>
    </w:p>
    <w:p w14:paraId="03B62A62" w14:textId="77777777" w:rsidR="000E4E15" w:rsidRDefault="00B24E9B">
      <w:pPr>
        <w:pStyle w:val="SourceCode"/>
      </w:pPr>
      <w:r>
        <w:t xml:space="preserve">    case io:get_line(Prompt) of</w:t>
      </w:r>
    </w:p>
    <w:p w14:paraId="7E84A693" w14:textId="77777777" w:rsidR="000E4E15" w:rsidRDefault="00B24E9B">
      <w:pPr>
        <w:pStyle w:val="SourceCode"/>
      </w:pPr>
      <w:r>
        <w:t xml:space="preserve">        eof -&gt; "";</w:t>
      </w:r>
    </w:p>
    <w:p w14:paraId="41F73F5A" w14:textId="77777777" w:rsidR="000E4E15" w:rsidRDefault="00B24E9B">
      <w:pPr>
        <w:pStyle w:val="SourceCode"/>
      </w:pPr>
      <w:r>
        <w:t xml:space="preserve">        Line -&gt; string:trim(Line)</w:t>
      </w:r>
    </w:p>
    <w:p w14:paraId="4546338A" w14:textId="77777777" w:rsidR="000E4E15" w:rsidRDefault="00B24E9B">
      <w:pPr>
        <w:pStyle w:val="SourceCode"/>
      </w:pPr>
      <w:r>
        <w:t xml:space="preserve">    end.</w:t>
      </w:r>
    </w:p>
    <w:p w14:paraId="313418CA" w14:textId="77777777" w:rsidR="000E4E15" w:rsidRDefault="000E4E15">
      <w:pPr>
        <w:pStyle w:val="SourceCode"/>
      </w:pPr>
    </w:p>
    <w:p w14:paraId="36A7C730" w14:textId="77777777" w:rsidR="000E4E15" w:rsidRDefault="00B24E9B">
      <w:pPr>
        <w:pStyle w:val="SourceCode"/>
      </w:pPr>
      <w:r>
        <w:t>%% Asks for yes and checks the rights; only then does record_and_rename</w:t>
      </w:r>
    </w:p>
    <w:p w14:paraId="5D91530E" w14:textId="77777777" w:rsidR="000E4E15" w:rsidRDefault="00B24E9B">
      <w:pPr>
        <w:pStyle w:val="SourceCode"/>
      </w:pPr>
      <w:r>
        <w:t>%% record the original name and rename. Otherwise nothing changes.</w:t>
      </w:r>
    </w:p>
    <w:p w14:paraId="2B2C1907" w14:textId="77777777" w:rsidR="000E4E15" w:rsidRDefault="00B24E9B">
      <w:pPr>
        <w:pStyle w:val="SourceCode"/>
      </w:pPr>
      <w:r>
        <w:t>-spec rename_host(string()) -&gt; ok.</w:t>
      </w:r>
    </w:p>
    <w:p w14:paraId="55C8EC52" w14:textId="77777777" w:rsidR="000E4E15" w:rsidRDefault="00B24E9B">
      <w:pPr>
        <w:pStyle w:val="SourceCode"/>
      </w:pPr>
      <w:r>
        <w:t>rename_host(HostName) -&gt;</w:t>
      </w:r>
    </w:p>
    <w:p w14:paraId="181EEA45" w14:textId="77777777" w:rsidR="000E4E15" w:rsidRDefault="00B24E9B">
      <w:pPr>
        <w:pStyle w:val="SourceCode"/>
      </w:pPr>
      <w:r>
        <w:t xml:space="preserve">    case read_answer("Type yes to rename this computer: ") of</w:t>
      </w:r>
    </w:p>
    <w:p w14:paraId="750E22CB" w14:textId="77777777" w:rsidR="000E4E15" w:rsidRDefault="00B24E9B">
      <w:pPr>
        <w:pStyle w:val="SourceCode"/>
      </w:pPr>
      <w:r>
        <w:t xml:space="preserve">        "yes" -&gt;</w:t>
      </w:r>
    </w:p>
    <w:p w14:paraId="3A59BBC2" w14:textId="77777777" w:rsidR="000E4E15" w:rsidRDefault="00B24E9B">
      <w:pPr>
        <w:pStyle w:val="SourceCode"/>
      </w:pPr>
      <w:r>
        <w:t xml:space="preserve">            case is_administrator() of</w:t>
      </w:r>
    </w:p>
    <w:p w14:paraId="1F84DE9D" w14:textId="77777777" w:rsidR="000E4E15" w:rsidRDefault="00B24E9B">
      <w:pPr>
        <w:pStyle w:val="SourceCode"/>
      </w:pPr>
      <w:r>
        <w:t xml:space="preserve">                false -&gt;</w:t>
      </w:r>
    </w:p>
    <w:p w14:paraId="475CFE68" w14:textId="77777777" w:rsidR="000E4E15" w:rsidRDefault="00B24E9B">
      <w:pPr>
        <w:pStyle w:val="SourceCode"/>
      </w:pPr>
      <w:r>
        <w:t xml:space="preserve">                    fail("renaming needs administrator rights; "</w:t>
      </w:r>
    </w:p>
    <w:p w14:paraId="5598BFA9" w14:textId="77777777" w:rsidR="000E4E15" w:rsidRDefault="00B24E9B">
      <w:pPr>
        <w:pStyle w:val="SourceCode"/>
      </w:pPr>
      <w:r>
        <w:t xml:space="preserve">                         "nothing was changed");</w:t>
      </w:r>
    </w:p>
    <w:p w14:paraId="5FFD951A" w14:textId="77777777" w:rsidR="000E4E15" w:rsidRDefault="00B24E9B">
      <w:pPr>
        <w:pStyle w:val="SourceCode"/>
      </w:pPr>
      <w:r>
        <w:t xml:space="preserve">                true -&gt;</w:t>
      </w:r>
    </w:p>
    <w:p w14:paraId="1E4DF711" w14:textId="77777777" w:rsidR="000E4E15" w:rsidRDefault="00B24E9B">
      <w:pPr>
        <w:pStyle w:val="SourceCode"/>
      </w:pPr>
      <w:r>
        <w:t xml:space="preserve">                    record_and_rename(HostName)</w:t>
      </w:r>
    </w:p>
    <w:p w14:paraId="300BFAE1" w14:textId="77777777" w:rsidR="000E4E15" w:rsidRDefault="00B24E9B">
      <w:pPr>
        <w:pStyle w:val="SourceCode"/>
      </w:pPr>
      <w:r>
        <w:t xml:space="preserve">            end;</w:t>
      </w:r>
    </w:p>
    <w:p w14:paraId="56A449F3" w14:textId="77777777" w:rsidR="000E4E15" w:rsidRDefault="00B24E9B">
      <w:pPr>
        <w:pStyle w:val="SourceCode"/>
      </w:pPr>
      <w:r>
        <w:t xml:space="preserve">        _ -&gt;</w:t>
      </w:r>
    </w:p>
    <w:p w14:paraId="77B5E2AA" w14:textId="77777777" w:rsidR="000E4E15" w:rsidRDefault="00B24E9B">
      <w:pPr>
        <w:pStyle w:val="SourceCode"/>
      </w:pPr>
      <w:r>
        <w:t xml:space="preserve">            io:format("Plan only: the host name was not changed~n")</w:t>
      </w:r>
    </w:p>
    <w:p w14:paraId="17C58979" w14:textId="77777777" w:rsidR="000E4E15" w:rsidRDefault="00B24E9B">
      <w:pPr>
        <w:pStyle w:val="SourceCode"/>
      </w:pPr>
      <w:r>
        <w:t xml:space="preserve">    end.</w:t>
      </w:r>
    </w:p>
    <w:p w14:paraId="1037A839" w14:textId="77777777" w:rsidR="000E4E15" w:rsidRDefault="000E4E15">
      <w:pPr>
        <w:pStyle w:val="SourceCode"/>
      </w:pPr>
    </w:p>
    <w:p w14:paraId="423D4E33" w14:textId="77777777" w:rsidR="000E4E15" w:rsidRDefault="00B24E9B">
      <w:pPr>
        <w:pStyle w:val="SourceCode"/>
      </w:pPr>
      <w:r>
        <w:t>%% file:write_file creates the file and writes the text in one step,</w:t>
      </w:r>
    </w:p>
    <w:p w14:paraId="44EDDCE9" w14:textId="77777777" w:rsidR="000E4E15" w:rsidRDefault="00B24E9B">
      <w:pPr>
        <w:pStyle w:val="SourceCode"/>
      </w:pPr>
      <w:r>
        <w:t>%% returning ok (Volume 1, Chapter 3, Lesson 3.1a: Create File EXTENDED,</w:t>
      </w:r>
    </w:p>
    <w:p w14:paraId="74409D13" w14:textId="77777777" w:rsidR="000E4E15" w:rsidRDefault="00B24E9B">
      <w:pPr>
        <w:pStyle w:val="SourceCode"/>
      </w:pPr>
      <w:r>
        <w:t>%% teaches files fully); the option exclusive makes it fail if the file</w:t>
      </w:r>
    </w:p>
    <w:p w14:paraId="6DD6D836" w14:textId="77777777" w:rsidR="000E4E15" w:rsidRDefault="00B24E9B">
      <w:pPr>
        <w:pStyle w:val="SourceCode"/>
      </w:pPr>
      <w:r>
        <w:t>%% already exists, so a record is never overwritten.</w:t>
      </w:r>
    </w:p>
    <w:p w14:paraId="663188A0" w14:textId="77777777" w:rsidR="000E4E15" w:rsidRDefault="00B24E9B">
      <w:pPr>
        <w:pStyle w:val="SourceCode"/>
      </w:pPr>
      <w:r>
        <w:t>-spec record_and_rename(string()) -&gt; ok.</w:t>
      </w:r>
    </w:p>
    <w:p w14:paraId="15534974" w14:textId="77777777" w:rsidR="000E4E15" w:rsidRDefault="00B24E9B">
      <w:pPr>
        <w:pStyle w:val="SourceCode"/>
      </w:pPr>
      <w:r>
        <w:t>record_and_rename(HostName) -&gt;</w:t>
      </w:r>
    </w:p>
    <w:p w14:paraId="3735AD20" w14:textId="77777777" w:rsidR="000E4E15" w:rsidRDefault="00B24E9B">
      <w:pPr>
        <w:pStyle w:val="SourceCode"/>
      </w:pPr>
      <w:r>
        <w:t xml:space="preserve">    case file:write_file(?RECORD_FILE, HostName ++ "\n", [exclusive]) of</w:t>
      </w:r>
    </w:p>
    <w:p w14:paraId="213F7121" w14:textId="77777777" w:rsidR="000E4E15" w:rsidRDefault="00B24E9B">
      <w:pPr>
        <w:pStyle w:val="SourceCode"/>
      </w:pPr>
      <w:r>
        <w:t xml:space="preserve">        ok -&gt;</w:t>
      </w:r>
    </w:p>
    <w:p w14:paraId="19E3C3ED" w14:textId="77777777" w:rsidR="000E4E15" w:rsidRDefault="00B24E9B">
      <w:pPr>
        <w:pStyle w:val="SourceCode"/>
      </w:pPr>
      <w:r>
        <w:t xml:space="preserve">            io:format("Recorded: ~s in ~s~n", [HostName, ?RECORD_FILE]),</w:t>
      </w:r>
    </w:p>
    <w:p w14:paraId="51E012C5" w14:textId="77777777" w:rsidR="000E4E15" w:rsidRDefault="00B24E9B">
      <w:pPr>
        <w:pStyle w:val="SourceCode"/>
      </w:pPr>
      <w:r>
        <w:t xml:space="preserve">            Renamed = set_host_name(?PROPOSED_NAME),</w:t>
      </w:r>
    </w:p>
    <w:p w14:paraId="1C3CE7D6" w14:textId="77777777" w:rsidR="000E4E15" w:rsidRDefault="00B24E9B">
      <w:pPr>
        <w:pStyle w:val="SourceCode"/>
      </w:pPr>
      <w:r>
        <w:t xml:space="preserve">            %% Verify. Remember, andalso skips the check when Renamed is false.</w:t>
      </w:r>
    </w:p>
    <w:p w14:paraId="6796AF2B" w14:textId="77777777" w:rsidR="000E4E15" w:rsidRDefault="00B24E9B">
      <w:pPr>
        <w:pStyle w:val="SourceCode"/>
      </w:pPr>
      <w:r>
        <w:t xml:space="preserve">            Pending = Renamed andalso pending_name_is(?PROPOSED_NAME),</w:t>
      </w:r>
    </w:p>
    <w:p w14:paraId="1ACAE7D4" w14:textId="77777777" w:rsidR="000E4E15" w:rsidRDefault="00B24E9B">
      <w:pPr>
        <w:pStyle w:val="SourceCode"/>
      </w:pPr>
      <w:r>
        <w:t xml:space="preserve">            if</w:t>
      </w:r>
    </w:p>
    <w:p w14:paraId="752C765F" w14:textId="77777777" w:rsidR="000E4E15" w:rsidRDefault="00B24E9B">
      <w:pPr>
        <w:pStyle w:val="SourceCode"/>
      </w:pPr>
      <w:r>
        <w:t xml:space="preserve">                Renamed =:= false -&gt;</w:t>
      </w:r>
    </w:p>
    <w:p w14:paraId="45C609DB" w14:textId="77777777" w:rsidR="000E4E15" w:rsidRDefault="00B24E9B">
      <w:pPr>
        <w:pStyle w:val="SourceCode"/>
      </w:pPr>
      <w:r>
        <w:t xml:space="preserve">                    fail("the system refused the new name");</w:t>
      </w:r>
    </w:p>
    <w:p w14:paraId="5974ED66" w14:textId="77777777" w:rsidR="000E4E15" w:rsidRDefault="00B24E9B">
      <w:pPr>
        <w:pStyle w:val="SourceCode"/>
      </w:pPr>
      <w:r>
        <w:t xml:space="preserve">                Pending =:= false -&gt;</w:t>
      </w:r>
    </w:p>
    <w:p w14:paraId="75C44FE6" w14:textId="77777777" w:rsidR="000E4E15" w:rsidRDefault="00B24E9B">
      <w:pPr>
        <w:pStyle w:val="SourceCode"/>
      </w:pPr>
      <w:r>
        <w:t xml:space="preserve">                    fail("the new name is not waiting; run this program "</w:t>
      </w:r>
    </w:p>
    <w:p w14:paraId="073A0F56" w14:textId="77777777" w:rsidR="000E4E15" w:rsidRDefault="00B24E9B">
      <w:pPr>
        <w:pStyle w:val="SourceCode"/>
      </w:pPr>
      <w:r>
        <w:t xml:space="preserve">                         "again to restore");</w:t>
      </w:r>
    </w:p>
    <w:p w14:paraId="596B158E" w14:textId="77777777" w:rsidR="000E4E15" w:rsidRDefault="00B24E9B">
      <w:pPr>
        <w:pStyle w:val="SourceCode"/>
      </w:pPr>
      <w:r>
        <w:t xml:space="preserve">                true -&gt;</w:t>
      </w:r>
    </w:p>
    <w:p w14:paraId="7C26D514" w14:textId="77777777" w:rsidR="000E4E15" w:rsidRDefault="00B24E9B">
      <w:pPr>
        <w:pStyle w:val="SourceCode"/>
      </w:pPr>
      <w:r>
        <w:t xml:space="preserve">                    {ok, Now} = inet:gethostname(),</w:t>
      </w:r>
    </w:p>
    <w:p w14:paraId="78C96110" w14:textId="77777777" w:rsidR="000E4E15" w:rsidRDefault="00B24E9B">
      <w:pPr>
        <w:pStyle w:val="SourceCode"/>
      </w:pPr>
      <w:r>
        <w:t xml:space="preserve">                    io:format("Renamed to: ~s~n", [?PROPOSED_NAME]),</w:t>
      </w:r>
    </w:p>
    <w:p w14:paraId="609DAC4E" w14:textId="77777777" w:rsidR="000E4E15" w:rsidRDefault="00B24E9B">
      <w:pPr>
        <w:pStyle w:val="SourceCode"/>
      </w:pPr>
      <w:r>
        <w:t xml:space="preserve">                    io:format("Pending host name: ~s~n", [?PROPOSED_NAME]),</w:t>
      </w:r>
    </w:p>
    <w:p w14:paraId="1BE8122A" w14:textId="77777777" w:rsidR="000E4E15" w:rsidRDefault="00B24E9B">
      <w:pPr>
        <w:pStyle w:val="SourceCode"/>
      </w:pPr>
      <w:r>
        <w:t xml:space="preserve">                    io:format("Host name now: ~s~n", [Now]),</w:t>
      </w:r>
    </w:p>
    <w:p w14:paraId="310DA954" w14:textId="77777777" w:rsidR="000E4E15" w:rsidRDefault="00B24E9B">
      <w:pPr>
        <w:pStyle w:val="SourceCode"/>
      </w:pPr>
      <w:r>
        <w:t xml:space="preserve">                    print_next()</w:t>
      </w:r>
    </w:p>
    <w:p w14:paraId="7425CDB6" w14:textId="77777777" w:rsidR="000E4E15" w:rsidRDefault="00B24E9B">
      <w:pPr>
        <w:pStyle w:val="SourceCode"/>
      </w:pPr>
      <w:r>
        <w:t xml:space="preserve">            end;</w:t>
      </w:r>
    </w:p>
    <w:p w14:paraId="6951A2EB" w14:textId="77777777" w:rsidR="000E4E15" w:rsidRDefault="00B24E9B">
      <w:pPr>
        <w:pStyle w:val="SourceCode"/>
      </w:pPr>
      <w:r>
        <w:t xml:space="preserve">        {error, _} -&gt;</w:t>
      </w:r>
    </w:p>
    <w:p w14:paraId="7BE40F79" w14:textId="77777777" w:rsidR="000E4E15" w:rsidRDefault="00B24E9B">
      <w:pPr>
        <w:pStyle w:val="SourceCode"/>
      </w:pPr>
      <w:r>
        <w:t xml:space="preserve">            fail("could not save " ++ ?RECORD_FILE)</w:t>
      </w:r>
    </w:p>
    <w:p w14:paraId="773289B1" w14:textId="77777777" w:rsidR="000E4E15" w:rsidRDefault="00B24E9B">
      <w:pPr>
        <w:pStyle w:val="SourceCode"/>
      </w:pPr>
      <w:r>
        <w:t xml:space="preserve">    end.</w:t>
      </w:r>
    </w:p>
    <w:p w14:paraId="68D94B80" w14:textId="77777777" w:rsidR="000E4E15" w:rsidRDefault="000E4E15">
      <w:pPr>
        <w:pStyle w:val="SourceCode"/>
      </w:pPr>
    </w:p>
    <w:p w14:paraId="7332659B" w14:textId="77777777" w:rsidR="000E4E15" w:rsidRDefault="00B24E9B">
      <w:pPr>
        <w:pStyle w:val="SourceCode"/>
      </w:pPr>
      <w:r>
        <w:t>-spec print_next() -&gt; ok.</w:t>
      </w:r>
    </w:p>
    <w:p w14:paraId="6F70F207" w14:textId="77777777" w:rsidR="000E4E15" w:rsidRDefault="00B24E9B">
      <w:pPr>
        <w:pStyle w:val="SourceCode"/>
      </w:pPr>
      <w:r>
        <w:t>print_next() -&gt;</w:t>
      </w:r>
    </w:p>
    <w:p w14:paraId="5B01E729" w14:textId="77777777" w:rsidR="000E4E15" w:rsidRDefault="00B24E9B">
      <w:pPr>
        <w:pStyle w:val="SourceCode"/>
      </w:pPr>
      <w:r>
        <w:t xml:space="preserve">    case os_family() of</w:t>
      </w:r>
    </w:p>
    <w:p w14:paraId="730DEA08" w14:textId="77777777" w:rsidR="000E4E15" w:rsidRDefault="00B24E9B">
      <w:pPr>
        <w:pStyle w:val="SourceCode"/>
      </w:pPr>
      <w:r>
        <w:t xml:space="preserve">        "Windows" -&gt;</w:t>
      </w:r>
    </w:p>
    <w:p w14:paraId="77D82273" w14:textId="77777777" w:rsidR="000E4E15" w:rsidRDefault="00B24E9B">
      <w:pPr>
        <w:pStyle w:val="SourceCode"/>
      </w:pPr>
      <w:r>
        <w:t xml:space="preserve">            io:format("Next: restart Windows, then run this program again~n");</w:t>
      </w:r>
    </w:p>
    <w:p w14:paraId="39AE8532" w14:textId="77777777" w:rsidR="000E4E15" w:rsidRDefault="00B24E9B">
      <w:pPr>
        <w:pStyle w:val="SourceCode"/>
      </w:pPr>
      <w:r>
        <w:t xml:space="preserve">        _ -&gt;</w:t>
      </w:r>
    </w:p>
    <w:p w14:paraId="7738ACE5" w14:textId="77777777" w:rsidR="000E4E15" w:rsidRDefault="00B24E9B">
      <w:pPr>
        <w:pStyle w:val="SourceCode"/>
      </w:pPr>
      <w:r>
        <w:t xml:space="preserve">            io:format("Next: run this program again to restore the name~n")</w:t>
      </w:r>
    </w:p>
    <w:p w14:paraId="544DD64F" w14:textId="77777777" w:rsidR="000E4E15" w:rsidRDefault="00B24E9B">
      <w:pPr>
        <w:pStyle w:val="SourceCode"/>
      </w:pPr>
      <w:r>
        <w:t xml:space="preserve">    end.</w:t>
      </w:r>
    </w:p>
    <w:p w14:paraId="49237E20" w14:textId="77777777" w:rsidR="000E4E15" w:rsidRDefault="000E4E15">
      <w:pPr>
        <w:pStyle w:val="SourceCode"/>
      </w:pPr>
    </w:p>
    <w:p w14:paraId="71AA5AE7" w14:textId="77777777" w:rsidR="000E4E15" w:rsidRDefault="00B24E9B">
      <w:pPr>
        <w:pStyle w:val="SourceCode"/>
      </w:pPr>
      <w:r>
        <w:t>%% Restores the recorded name and removes the record once it is active.</w:t>
      </w:r>
    </w:p>
    <w:p w14:paraId="2F6E427C" w14:textId="77777777" w:rsidR="000E4E15" w:rsidRDefault="00B24E9B">
      <w:pPr>
        <w:pStyle w:val="SourceCode"/>
      </w:pPr>
      <w:r>
        <w:t>%% Setting the recorded name again also cancels a rename that is still</w:t>
      </w:r>
    </w:p>
    <w:p w14:paraId="33F95E8C" w14:textId="77777777" w:rsidR="000E4E15" w:rsidRDefault="00B24E9B">
      <w:pPr>
        <w:pStyle w:val="SourceCode"/>
      </w:pPr>
      <w:r>
        <w:t>%% waiting for a restart. string:equal(A, B, true) compares two names</w:t>
      </w:r>
    </w:p>
    <w:p w14:paraId="00ACEFFD" w14:textId="77777777" w:rsidR="000E4E15" w:rsidRDefault="00B24E9B">
      <w:pPr>
        <w:pStyle w:val="SourceCode"/>
      </w:pPr>
      <w:r>
        <w:t>%% ignoring capitalization, as host names do.</w:t>
      </w:r>
    </w:p>
    <w:p w14:paraId="057F6932" w14:textId="77777777" w:rsidR="000E4E15" w:rsidRDefault="00B24E9B">
      <w:pPr>
        <w:pStyle w:val="SourceCode"/>
      </w:pPr>
      <w:r>
        <w:t>-spec restore_host(string(), string()) -&gt; ok.</w:t>
      </w:r>
    </w:p>
    <w:p w14:paraId="03F3640F" w14:textId="77777777" w:rsidR="000E4E15" w:rsidRDefault="00B24E9B">
      <w:pPr>
        <w:pStyle w:val="SourceCode"/>
      </w:pPr>
      <w:r>
        <w:t>restore_host(Original, HostName) -&gt;</w:t>
      </w:r>
    </w:p>
    <w:p w14:paraId="2B523799" w14:textId="77777777" w:rsidR="000E4E15" w:rsidRDefault="00B24E9B">
      <w:pPr>
        <w:pStyle w:val="SourceCode"/>
      </w:pPr>
      <w:r>
        <w:t xml:space="preserve">    io:format("Restore Plan~n"),</w:t>
      </w:r>
    </w:p>
    <w:p w14:paraId="0C2BC03A" w14:textId="77777777" w:rsidR="000E4E15" w:rsidRDefault="00B24E9B">
      <w:pPr>
        <w:pStyle w:val="SourceCode"/>
      </w:pPr>
      <w:r>
        <w:t xml:space="preserve">    io:format("Recorded original host name: ~s~n", [Original]),</w:t>
      </w:r>
    </w:p>
    <w:p w14:paraId="057A38B5" w14:textId="77777777" w:rsidR="000E4E15" w:rsidRDefault="00B24E9B">
      <w:pPr>
        <w:pStyle w:val="SourceCode"/>
      </w:pPr>
      <w:r>
        <w:t xml:space="preserve">    io:format("Current host name: ~s~n", [HostName]),</w:t>
      </w:r>
    </w:p>
    <w:p w14:paraId="3CDE1DBE" w14:textId="77777777" w:rsidR="000E4E15" w:rsidRDefault="00B24E9B">
      <w:pPr>
        <w:pStyle w:val="SourceCode"/>
      </w:pPr>
      <w:r>
        <w:t xml:space="preserve">    case string:equal(HostName, ?PROPOSED_NAME, true) of</w:t>
      </w:r>
    </w:p>
    <w:p w14:paraId="3027DF63" w14:textId="77777777" w:rsidR="000E4E15" w:rsidRDefault="00B24E9B">
      <w:pPr>
        <w:pStyle w:val="SourceCode"/>
      </w:pPr>
      <w:r>
        <w:t xml:space="preserve">        true -&gt; io:format("Lesson name active: yes~n");</w:t>
      </w:r>
    </w:p>
    <w:p w14:paraId="04B198E2" w14:textId="77777777" w:rsidR="000E4E15" w:rsidRDefault="00B24E9B">
      <w:pPr>
        <w:pStyle w:val="SourceCode"/>
      </w:pPr>
      <w:r>
        <w:t xml:space="preserve">        false -&gt; io:format("Lesson name active: no~n")</w:t>
      </w:r>
    </w:p>
    <w:p w14:paraId="2C42C742" w14:textId="77777777" w:rsidR="000E4E15" w:rsidRDefault="00B24E9B">
      <w:pPr>
        <w:pStyle w:val="SourceCode"/>
      </w:pPr>
      <w:r>
        <w:t xml:space="preserve">    end,</w:t>
      </w:r>
    </w:p>
    <w:p w14:paraId="18E2E873" w14:textId="77777777" w:rsidR="000E4E15" w:rsidRDefault="00B24E9B">
      <w:pPr>
        <w:pStyle w:val="SourceCode"/>
      </w:pPr>
      <w:r>
        <w:t xml:space="preserve">    case read_answer("Type yes to restore the recorded name: ") of</w:t>
      </w:r>
    </w:p>
    <w:p w14:paraId="53FC4377" w14:textId="77777777" w:rsidR="000E4E15" w:rsidRDefault="00B24E9B">
      <w:pPr>
        <w:pStyle w:val="SourceCode"/>
      </w:pPr>
      <w:r>
        <w:t xml:space="preserve">        "yes" -&gt;</w:t>
      </w:r>
    </w:p>
    <w:p w14:paraId="0FB51535" w14:textId="77777777" w:rsidR="000E4E15" w:rsidRDefault="00B24E9B">
      <w:pPr>
        <w:pStyle w:val="SourceCode"/>
      </w:pPr>
      <w:r>
        <w:t xml:space="preserve">            case is_administrator() of</w:t>
      </w:r>
    </w:p>
    <w:p w14:paraId="30FB5817" w14:textId="77777777" w:rsidR="000E4E15" w:rsidRDefault="00B24E9B">
      <w:pPr>
        <w:pStyle w:val="SourceCode"/>
      </w:pPr>
      <w:r>
        <w:t xml:space="preserve">                false -&gt;</w:t>
      </w:r>
    </w:p>
    <w:p w14:paraId="356F28EC" w14:textId="77777777" w:rsidR="000E4E15" w:rsidRDefault="00B24E9B">
      <w:pPr>
        <w:pStyle w:val="SourceCode"/>
      </w:pPr>
      <w:r>
        <w:t xml:space="preserve">                    fail("restoring needs administrator rights; "</w:t>
      </w:r>
    </w:p>
    <w:p w14:paraId="0481B2EA" w14:textId="77777777" w:rsidR="000E4E15" w:rsidRDefault="00B24E9B">
      <w:pPr>
        <w:pStyle w:val="SourceCode"/>
      </w:pPr>
      <w:r>
        <w:t xml:space="preserve">                         "nothing was changed");</w:t>
      </w:r>
    </w:p>
    <w:p w14:paraId="7EB971ED" w14:textId="77777777" w:rsidR="000E4E15" w:rsidRDefault="00B24E9B">
      <w:pPr>
        <w:pStyle w:val="SourceCode"/>
      </w:pPr>
      <w:r>
        <w:t xml:space="preserve">                true -&gt;</w:t>
      </w:r>
    </w:p>
    <w:p w14:paraId="2B5496C5" w14:textId="77777777" w:rsidR="000E4E15" w:rsidRDefault="00B24E9B">
      <w:pPr>
        <w:pStyle w:val="SourceCode"/>
      </w:pPr>
      <w:r>
        <w:t xml:space="preserve">                    set_and_verify(Original)</w:t>
      </w:r>
    </w:p>
    <w:p w14:paraId="6728DF34" w14:textId="77777777" w:rsidR="000E4E15" w:rsidRDefault="00B24E9B">
      <w:pPr>
        <w:pStyle w:val="SourceCode"/>
      </w:pPr>
      <w:r>
        <w:t xml:space="preserve">            end;</w:t>
      </w:r>
    </w:p>
    <w:p w14:paraId="2607AD5A" w14:textId="77777777" w:rsidR="000E4E15" w:rsidRDefault="00B24E9B">
      <w:pPr>
        <w:pStyle w:val="SourceCode"/>
      </w:pPr>
      <w:r>
        <w:t xml:space="preserve">        _ -&gt;</w:t>
      </w:r>
    </w:p>
    <w:p w14:paraId="0F9218E9" w14:textId="77777777" w:rsidR="000E4E15" w:rsidRDefault="00B24E9B">
      <w:pPr>
        <w:pStyle w:val="SourceCode"/>
      </w:pPr>
      <w:r>
        <w:t xml:space="preserve">            io:format("Not restored: the record is kept for the next run~n")</w:t>
      </w:r>
    </w:p>
    <w:p w14:paraId="72D2537F" w14:textId="77777777" w:rsidR="000E4E15" w:rsidRDefault="00B24E9B">
      <w:pPr>
        <w:pStyle w:val="SourceCode"/>
      </w:pPr>
      <w:r>
        <w:t xml:space="preserve">    end.</w:t>
      </w:r>
    </w:p>
    <w:p w14:paraId="09DA1977" w14:textId="77777777" w:rsidR="000E4E15" w:rsidRDefault="000E4E15">
      <w:pPr>
        <w:pStyle w:val="SourceCode"/>
      </w:pPr>
    </w:p>
    <w:p w14:paraId="0F0F941E" w14:textId="77777777" w:rsidR="000E4E15" w:rsidRDefault="00B24E9B">
      <w:pPr>
        <w:pStyle w:val="SourceCode"/>
      </w:pPr>
      <w:r>
        <w:t>%% Sets the recorded name and verifies it; file:delete returns ok or {error, _}.</w:t>
      </w:r>
    </w:p>
    <w:p w14:paraId="63B20AFA" w14:textId="77777777" w:rsidR="000E4E15" w:rsidRDefault="00B24E9B">
      <w:pPr>
        <w:pStyle w:val="SourceCode"/>
      </w:pPr>
      <w:r>
        <w:t>-spec set_and_verify(string()) -&gt; ok.</w:t>
      </w:r>
    </w:p>
    <w:p w14:paraId="405C0EFC" w14:textId="77777777" w:rsidR="000E4E15" w:rsidRDefault="00B24E9B">
      <w:pPr>
        <w:pStyle w:val="SourceCode"/>
      </w:pPr>
      <w:r>
        <w:t>set_and_verify(Original) -&gt;</w:t>
      </w:r>
    </w:p>
    <w:p w14:paraId="26B79E2F" w14:textId="77777777" w:rsidR="000E4E15" w:rsidRDefault="00B24E9B">
      <w:pPr>
        <w:pStyle w:val="SourceCode"/>
      </w:pPr>
      <w:r>
        <w:t xml:space="preserve">    Restored = set_host_name(Original),</w:t>
      </w:r>
    </w:p>
    <w:p w14:paraId="6D3C333C" w14:textId="77777777" w:rsidR="000E4E15" w:rsidRDefault="00B24E9B">
      <w:pPr>
        <w:pStyle w:val="SourceCode"/>
      </w:pPr>
      <w:r>
        <w:t xml:space="preserve">    %% Verify: the recorded name must be the one waiting for the restart;</w:t>
      </w:r>
    </w:p>
    <w:p w14:paraId="39866D8C" w14:textId="77777777" w:rsidR="000E4E15" w:rsidRDefault="00B24E9B">
      <w:pPr>
        <w:pStyle w:val="SourceCode"/>
      </w:pPr>
      <w:r>
        <w:t xml:space="preserve">    %% if not, the record stays for If a Rename Goes Wrong.</w:t>
      </w:r>
    </w:p>
    <w:p w14:paraId="75256B4C" w14:textId="77777777" w:rsidR="000E4E15" w:rsidRDefault="00B24E9B">
      <w:pPr>
        <w:pStyle w:val="SourceCode"/>
      </w:pPr>
      <w:r>
        <w:t xml:space="preserve">    Pending = Restored andalso pending_name_is(Original),</w:t>
      </w:r>
    </w:p>
    <w:p w14:paraId="379241D7" w14:textId="77777777" w:rsidR="000E4E15" w:rsidRDefault="00B24E9B">
      <w:pPr>
        <w:pStyle w:val="SourceCode"/>
      </w:pPr>
      <w:r>
        <w:t xml:space="preserve">    if</w:t>
      </w:r>
    </w:p>
    <w:p w14:paraId="00F49912" w14:textId="77777777" w:rsidR="000E4E15" w:rsidRDefault="00B24E9B">
      <w:pPr>
        <w:pStyle w:val="SourceCode"/>
      </w:pPr>
      <w:r>
        <w:t xml:space="preserve">        Restored =:= false -&gt;</w:t>
      </w:r>
    </w:p>
    <w:p w14:paraId="42A0F159" w14:textId="77777777" w:rsidR="000E4E15" w:rsidRDefault="00B24E9B">
      <w:pPr>
        <w:pStyle w:val="SourceCode"/>
      </w:pPr>
      <w:r>
        <w:t xml:space="preserve">            fail("the system refused the recorded name");</w:t>
      </w:r>
    </w:p>
    <w:p w14:paraId="3357CACF" w14:textId="77777777" w:rsidR="000E4E15" w:rsidRDefault="00B24E9B">
      <w:pPr>
        <w:pStyle w:val="SourceCode"/>
      </w:pPr>
      <w:r>
        <w:t xml:space="preserve">        Pending =:= false -&gt;</w:t>
      </w:r>
    </w:p>
    <w:p w14:paraId="4A0C4695" w14:textId="77777777" w:rsidR="000E4E15" w:rsidRDefault="00B24E9B">
      <w:pPr>
        <w:pStyle w:val="SourceCode"/>
      </w:pPr>
      <w:r>
        <w:t xml:space="preserve">            fail("the recorded name is not waiting; read If a Rename Goes "</w:t>
      </w:r>
    </w:p>
    <w:p w14:paraId="53FCA4BC" w14:textId="77777777" w:rsidR="000E4E15" w:rsidRDefault="00B24E9B">
      <w:pPr>
        <w:pStyle w:val="SourceCode"/>
      </w:pPr>
      <w:r>
        <w:t xml:space="preserve">                 "Wrong");</w:t>
      </w:r>
    </w:p>
    <w:p w14:paraId="1E489BA3" w14:textId="77777777" w:rsidR="000E4E15" w:rsidRDefault="00B24E9B">
      <w:pPr>
        <w:pStyle w:val="SourceCode"/>
      </w:pPr>
      <w:r>
        <w:t xml:space="preserve">        true -&gt;</w:t>
      </w:r>
    </w:p>
    <w:p w14:paraId="62877FCC" w14:textId="77777777" w:rsidR="000E4E15" w:rsidRDefault="00B24E9B">
      <w:pPr>
        <w:pStyle w:val="SourceCode"/>
      </w:pPr>
      <w:r>
        <w:t xml:space="preserve">            {ok, Now} = inet:gethostname(),</w:t>
      </w:r>
    </w:p>
    <w:p w14:paraId="033EAF2C" w14:textId="77777777" w:rsidR="000E4E15" w:rsidRDefault="00B24E9B">
      <w:pPr>
        <w:pStyle w:val="SourceCode"/>
      </w:pPr>
      <w:r>
        <w:t xml:space="preserve">            io:format("Restored to: ~s~n", [Original]),</w:t>
      </w:r>
    </w:p>
    <w:p w14:paraId="16D2DA58" w14:textId="77777777" w:rsidR="000E4E15" w:rsidRDefault="00B24E9B">
      <w:pPr>
        <w:pStyle w:val="SourceCode"/>
      </w:pPr>
      <w:r>
        <w:t xml:space="preserve">            io:format("Pending host name: ~s~n", [Original]),</w:t>
      </w:r>
    </w:p>
    <w:p w14:paraId="320F0DA8" w14:textId="77777777" w:rsidR="000E4E15" w:rsidRDefault="00B24E9B">
      <w:pPr>
        <w:pStyle w:val="SourceCode"/>
      </w:pPr>
      <w:r>
        <w:t xml:space="preserve">            io:format("Host name now: ~s~n", [Now]),</w:t>
      </w:r>
    </w:p>
    <w:p w14:paraId="068BAC8B" w14:textId="77777777" w:rsidR="000E4E15" w:rsidRDefault="00B24E9B">
      <w:pPr>
        <w:pStyle w:val="SourceCode"/>
      </w:pPr>
      <w:r>
        <w:t xml:space="preserve">            case string:equal(Now, Original, true) of</w:t>
      </w:r>
    </w:p>
    <w:p w14:paraId="3767010D" w14:textId="77777777" w:rsidR="000E4E15" w:rsidRDefault="00B24E9B">
      <w:pPr>
        <w:pStyle w:val="SourceCode"/>
      </w:pPr>
      <w:r>
        <w:t xml:space="preserve">                true -&gt;</w:t>
      </w:r>
    </w:p>
    <w:p w14:paraId="05A01E2D" w14:textId="77777777" w:rsidR="000E4E15" w:rsidRDefault="00B24E9B">
      <w:pPr>
        <w:pStyle w:val="SourceCode"/>
      </w:pPr>
      <w:r>
        <w:t xml:space="preserve">                    io:format("Verified: the original host name is active~n"),</w:t>
      </w:r>
    </w:p>
    <w:p w14:paraId="6AB25EA4" w14:textId="77777777" w:rsidR="000E4E15" w:rsidRDefault="00B24E9B">
      <w:pPr>
        <w:pStyle w:val="SourceCode"/>
      </w:pPr>
      <w:r>
        <w:t xml:space="preserve">                    case file:delete(?RECORD_FILE) of</w:t>
      </w:r>
    </w:p>
    <w:p w14:paraId="57E59F8E" w14:textId="77777777" w:rsidR="000E4E15" w:rsidRDefault="00B24E9B">
      <w:pPr>
        <w:pStyle w:val="SourceCode"/>
      </w:pPr>
      <w:r>
        <w:t xml:space="preserve">                        ok -&gt; io:format("Removed: ~s~n", [?RECORD_FILE]);</w:t>
      </w:r>
    </w:p>
    <w:p w14:paraId="1F26EC98" w14:textId="77777777" w:rsidR="000E4E15" w:rsidRDefault="00B24E9B">
      <w:pPr>
        <w:pStyle w:val="SourceCode"/>
      </w:pPr>
      <w:r>
        <w:t xml:space="preserve">                        {error, _} -&gt; fail("could not remove " ++ ?RECORD_FILE)</w:t>
      </w:r>
    </w:p>
    <w:p w14:paraId="334F4D2D" w14:textId="77777777" w:rsidR="000E4E15" w:rsidRDefault="00B24E9B">
      <w:pPr>
        <w:pStyle w:val="SourceCode"/>
      </w:pPr>
      <w:r>
        <w:t xml:space="preserve">                    end;</w:t>
      </w:r>
    </w:p>
    <w:p w14:paraId="0450758B" w14:textId="77777777" w:rsidR="000E4E15" w:rsidRDefault="00B24E9B">
      <w:pPr>
        <w:pStyle w:val="SourceCode"/>
      </w:pPr>
      <w:r>
        <w:t xml:space="preserve">                false -&gt;</w:t>
      </w:r>
    </w:p>
    <w:p w14:paraId="1DB9FFD5" w14:textId="77777777" w:rsidR="000E4E15" w:rsidRDefault="00B24E9B">
      <w:pPr>
        <w:pStyle w:val="SourceCode"/>
      </w:pPr>
      <w:r>
        <w:t xml:space="preserve">                    io:format("Next: restart Windows, then run this program "</w:t>
      </w:r>
    </w:p>
    <w:p w14:paraId="039859E9" w14:textId="77777777" w:rsidR="000E4E15" w:rsidRDefault="00B24E9B">
      <w:pPr>
        <w:pStyle w:val="SourceCode"/>
      </w:pPr>
      <w:r>
        <w:t xml:space="preserve">                              "again~n")</w:t>
      </w:r>
    </w:p>
    <w:p w14:paraId="06BDF6B8" w14:textId="77777777" w:rsidR="000E4E15" w:rsidRDefault="00B24E9B">
      <w:pPr>
        <w:pStyle w:val="SourceCode"/>
      </w:pPr>
      <w:r>
        <w:t xml:space="preserve">            end</w:t>
      </w:r>
    </w:p>
    <w:p w14:paraId="40AEB7BA" w14:textId="77777777" w:rsidR="000E4E15" w:rsidRDefault="00B24E9B">
      <w:pPr>
        <w:pStyle w:val="SourceCode"/>
      </w:pPr>
      <w:r>
        <w:t xml:space="preserve">    end.</w:t>
      </w:r>
    </w:p>
    <w:p w14:paraId="09CB2DF8" w14:textId="77777777" w:rsidR="000E4E15" w:rsidRDefault="000E4E15">
      <w:pPr>
        <w:pStyle w:val="SourceCode"/>
      </w:pPr>
    </w:p>
    <w:p w14:paraId="52AF3CF0" w14:textId="77777777" w:rsidR="000E4E15" w:rsidRDefault="00B24E9B">
      <w:pPr>
        <w:pStyle w:val="SourceCode"/>
      </w:pPr>
      <w:r>
        <w:t>%% Prints the rename plan and, for a usable name on Windows or Linux,</w:t>
      </w:r>
    </w:p>
    <w:p w14:paraId="27C1A5B8" w14:textId="77777777" w:rsidR="000E4E15" w:rsidRDefault="00B24E9B">
      <w:pPr>
        <w:pStyle w:val="SourceCode"/>
      </w:pPr>
      <w:r>
        <w:t>%% offers the rename.</w:t>
      </w:r>
    </w:p>
    <w:p w14:paraId="4AFF5836" w14:textId="77777777" w:rsidR="000E4E15" w:rsidRDefault="00B24E9B">
      <w:pPr>
        <w:pStyle w:val="SourceCode"/>
      </w:pPr>
      <w:r>
        <w:t>-spec plan_rename(string()) -&gt; ok.</w:t>
      </w:r>
    </w:p>
    <w:p w14:paraId="40E7FDB0" w14:textId="77777777" w:rsidR="000E4E15" w:rsidRDefault="00B24E9B">
      <w:pPr>
        <w:pStyle w:val="SourceCode"/>
      </w:pPr>
      <w:r>
        <w:t>plan_rename(HostName) -&gt;</w:t>
      </w:r>
    </w:p>
    <w:p w14:paraId="1EFC1C43" w14:textId="77777777" w:rsidR="000E4E15" w:rsidRDefault="00B24E9B">
      <w:pPr>
        <w:pStyle w:val="SourceCode"/>
      </w:pPr>
      <w:r>
        <w:t xml:space="preserve">    io:format("Rename Plan~n"),</w:t>
      </w:r>
    </w:p>
    <w:p w14:paraId="48D4E937" w14:textId="77777777" w:rsidR="000E4E15" w:rsidRDefault="00B24E9B">
      <w:pPr>
        <w:pStyle w:val="SourceCode"/>
      </w:pPr>
      <w:r>
        <w:t xml:space="preserve">    io:format("Original host name: ~s~n", [HostName]),</w:t>
      </w:r>
    </w:p>
    <w:p w14:paraId="2B03C9A2" w14:textId="77777777" w:rsidR="000E4E15" w:rsidRDefault="00B24E9B">
      <w:pPr>
        <w:pStyle w:val="SourceCode"/>
      </w:pPr>
      <w:r>
        <w:t xml:space="preserve">    io:format("Proposed host name: ~s~n", [?PROPOSED_NAME]),</w:t>
      </w:r>
    </w:p>
    <w:p w14:paraId="4B5B1FD9" w14:textId="77777777" w:rsidR="000E4E15" w:rsidRDefault="00B24E9B">
      <w:pPr>
        <w:pStyle w:val="SourceCode"/>
      </w:pPr>
      <w:r>
        <w:t xml:space="preserve">    Different = string:equal(?PROPOSED_NAME, HostName, true) =:= false,</w:t>
      </w:r>
    </w:p>
    <w:p w14:paraId="01E19310" w14:textId="77777777" w:rsidR="000E4E15" w:rsidRDefault="00B24E9B">
      <w:pPr>
        <w:pStyle w:val="SourceCode"/>
      </w:pPr>
      <w:r>
        <w:t xml:space="preserve">    Within = length(?PROPOSED_NAME) =&lt; ?NAME_LIMIT,</w:t>
      </w:r>
    </w:p>
    <w:p w14:paraId="45D38E60" w14:textId="77777777" w:rsidR="000E4E15" w:rsidRDefault="00B24E9B">
      <w:pPr>
        <w:pStyle w:val="SourceCode"/>
      </w:pPr>
      <w:r>
        <w:t xml:space="preserve">    case Different of</w:t>
      </w:r>
    </w:p>
    <w:p w14:paraId="6009D03E" w14:textId="77777777" w:rsidR="000E4E15" w:rsidRDefault="00B24E9B">
      <w:pPr>
        <w:pStyle w:val="SourceCode"/>
      </w:pPr>
      <w:r>
        <w:t xml:space="preserve">        true -&gt; io:format("Different from original: yes~n");</w:t>
      </w:r>
    </w:p>
    <w:p w14:paraId="7386C36C" w14:textId="77777777" w:rsidR="000E4E15" w:rsidRDefault="00B24E9B">
      <w:pPr>
        <w:pStyle w:val="SourceCode"/>
      </w:pPr>
      <w:r>
        <w:t xml:space="preserve">        false -&gt; io:format("Different from original: no~n")</w:t>
      </w:r>
    </w:p>
    <w:p w14:paraId="1403EB77" w14:textId="77777777" w:rsidR="000E4E15" w:rsidRDefault="00B24E9B">
      <w:pPr>
        <w:pStyle w:val="SourceCode"/>
      </w:pPr>
      <w:r>
        <w:t xml:space="preserve">    end,</w:t>
      </w:r>
    </w:p>
    <w:p w14:paraId="756CF6FD" w14:textId="77777777" w:rsidR="000E4E15" w:rsidRDefault="00B24E9B">
      <w:pPr>
        <w:pStyle w:val="SourceCode"/>
      </w:pPr>
      <w:r>
        <w:t xml:space="preserve">    case Within of</w:t>
      </w:r>
    </w:p>
    <w:p w14:paraId="704C420A" w14:textId="77777777" w:rsidR="000E4E15" w:rsidRDefault="00B24E9B">
      <w:pPr>
        <w:pStyle w:val="SourceCode"/>
      </w:pPr>
      <w:r>
        <w:t xml:space="preserve">        true -&gt; io:format("Within ~B characters: yes~n", [?NAME_LIMIT]);</w:t>
      </w:r>
    </w:p>
    <w:p w14:paraId="388E7CD5" w14:textId="77777777" w:rsidR="000E4E15" w:rsidRDefault="00B24E9B">
      <w:pPr>
        <w:pStyle w:val="SourceCode"/>
      </w:pPr>
      <w:r>
        <w:t xml:space="preserve">        false -&gt; io:format("Within ~B characters: no~n", [?NAME_LIMIT])</w:t>
      </w:r>
    </w:p>
    <w:p w14:paraId="4D57D351" w14:textId="77777777" w:rsidR="000E4E15" w:rsidRDefault="00B24E9B">
      <w:pPr>
        <w:pStyle w:val="SourceCode"/>
      </w:pPr>
      <w:r>
        <w:t xml:space="preserve">    end,</w:t>
      </w:r>
    </w:p>
    <w:p w14:paraId="3D529F65" w14:textId="77777777" w:rsidR="000E4E15" w:rsidRDefault="00B24E9B">
      <w:pPr>
        <w:pStyle w:val="SourceCode"/>
      </w:pPr>
      <w:r>
        <w:t xml:space="preserve">    case is_standard_name(HostName) of</w:t>
      </w:r>
    </w:p>
    <w:p w14:paraId="25B9BEC8" w14:textId="77777777" w:rsidR="000E4E15" w:rsidRDefault="00B24E9B">
      <w:pPr>
        <w:pStyle w:val="SourceCode"/>
      </w:pPr>
      <w:r>
        <w:t xml:space="preserve">        true -&gt; io:format("Standard original name: yes~n");</w:t>
      </w:r>
    </w:p>
    <w:p w14:paraId="61D8D75F" w14:textId="77777777" w:rsidR="000E4E15" w:rsidRDefault="00B24E9B">
      <w:pPr>
        <w:pStyle w:val="SourceCode"/>
      </w:pPr>
      <w:r>
        <w:t xml:space="preserve">        false -&gt; io:format("Standard original name: no; read If a Rename "</w:t>
      </w:r>
    </w:p>
    <w:p w14:paraId="56CB33BF" w14:textId="77777777" w:rsidR="000E4E15" w:rsidRDefault="00B24E9B">
      <w:pPr>
        <w:pStyle w:val="SourceCode"/>
      </w:pPr>
      <w:r>
        <w:t xml:space="preserve">                           "Goes Wrong first~n")</w:t>
      </w:r>
    </w:p>
    <w:p w14:paraId="4C8D173A" w14:textId="77777777" w:rsidR="000E4E15" w:rsidRDefault="00B24E9B">
      <w:pPr>
        <w:pStyle w:val="SourceCode"/>
      </w:pPr>
      <w:r>
        <w:t xml:space="preserve">    end,</w:t>
      </w:r>
    </w:p>
    <w:p w14:paraId="5BC0FB0A" w14:textId="77777777" w:rsidR="000E4E15" w:rsidRDefault="00B24E9B">
      <w:pPr>
        <w:pStyle w:val="SourceCode"/>
      </w:pPr>
      <w:r>
        <w:t xml:space="preserve">    Family = os_family(),</w:t>
      </w:r>
    </w:p>
    <w:p w14:paraId="156B88D9" w14:textId="77777777" w:rsidR="000E4E15" w:rsidRDefault="00B24E9B">
      <w:pPr>
        <w:pStyle w:val="SourceCode"/>
      </w:pPr>
      <w:r>
        <w:t xml:space="preserve">    case Different andalso Within andalso</w:t>
      </w:r>
    </w:p>
    <w:p w14:paraId="596DBAFB" w14:textId="77777777" w:rsidR="000E4E15" w:rsidRDefault="00B24E9B">
      <w:pPr>
        <w:pStyle w:val="SourceCode"/>
      </w:pPr>
      <w:r>
        <w:t xml:space="preserve">             (Family =:= "Windows" orelse Family =:= "Linux") of</w:t>
      </w:r>
    </w:p>
    <w:p w14:paraId="61AB1A54" w14:textId="77777777" w:rsidR="000E4E15" w:rsidRDefault="00B24E9B">
      <w:pPr>
        <w:pStyle w:val="SourceCode"/>
      </w:pPr>
      <w:r>
        <w:t xml:space="preserve">        true -&gt; rename_host(HostName);</w:t>
      </w:r>
    </w:p>
    <w:p w14:paraId="7C1DFEF9" w14:textId="77777777" w:rsidR="000E4E15" w:rsidRDefault="00B24E9B">
      <w:pPr>
        <w:pStyle w:val="SourceCode"/>
      </w:pPr>
      <w:r>
        <w:t xml:space="preserve">        false -&gt; io:format("Plan only: the host name was not changed~n")</w:t>
      </w:r>
    </w:p>
    <w:p w14:paraId="25CB9D54" w14:textId="77777777" w:rsidR="000E4E15" w:rsidRDefault="00B24E9B">
      <w:pPr>
        <w:pStyle w:val="SourceCode"/>
      </w:pPr>
      <w:r>
        <w:t xml:space="preserve">    end.</w:t>
      </w:r>
    </w:p>
    <w:p w14:paraId="0F5F778F" w14:textId="77777777" w:rsidR="000E4E15" w:rsidRDefault="000E4E15">
      <w:pPr>
        <w:pStyle w:val="SourceCode"/>
      </w:pPr>
    </w:p>
    <w:p w14:paraId="5C7A6CD5" w14:textId="77777777" w:rsidR="000E4E15" w:rsidRDefault="00B24E9B">
      <w:pPr>
        <w:pStyle w:val="SourceCode"/>
      </w:pPr>
      <w:r>
        <w:t>%% Remember, main/0 is the exported entry point.</w:t>
      </w:r>
    </w:p>
    <w:p w14:paraId="5FAE16F2" w14:textId="77777777" w:rsidR="000E4E15" w:rsidRDefault="00B24E9B">
      <w:pPr>
        <w:pStyle w:val="SourceCode"/>
      </w:pPr>
      <w:r>
        <w:t>main() -&gt;</w:t>
      </w:r>
    </w:p>
    <w:p w14:paraId="34B32D83" w14:textId="77777777" w:rsidR="000E4E15" w:rsidRDefault="00B24E9B">
      <w:pPr>
        <w:pStyle w:val="SourceCode"/>
      </w:pPr>
      <w:r>
        <w:t xml:space="preserve">    %% inet:gethostname never fails: it always returns {ok, Name}, so the</w:t>
      </w:r>
    </w:p>
    <w:p w14:paraId="58E5CE22" w14:textId="77777777" w:rsidR="000E4E15" w:rsidRDefault="00B24E9B">
      <w:pPr>
        <w:pStyle w:val="SourceCode"/>
      </w:pPr>
      <w:r>
        <w:t xml:space="preserve">    %% program matches that one shape. The CPU count is a number, or the</w:t>
      </w:r>
    </w:p>
    <w:p w14:paraId="0321DC80" w14:textId="77777777" w:rsidR="000E4E15" w:rsidRDefault="00B24E9B">
      <w:pPr>
        <w:pStyle w:val="SourceCode"/>
      </w:pPr>
      <w:r>
        <w:t xml:space="preserve">    %% atom unknown, so it is checked before any line prints.</w:t>
      </w:r>
    </w:p>
    <w:p w14:paraId="4514CE6D" w14:textId="77777777" w:rsidR="000E4E15" w:rsidRDefault="00B24E9B">
      <w:pPr>
        <w:pStyle w:val="SourceCode"/>
      </w:pPr>
      <w:r>
        <w:t xml:space="preserve">    {ok, HostName} = inet:gethostname(),</w:t>
      </w:r>
    </w:p>
    <w:p w14:paraId="4A4000B8" w14:textId="77777777" w:rsidR="000E4E15" w:rsidRDefault="00B24E9B">
      <w:pPr>
        <w:pStyle w:val="SourceCode"/>
      </w:pPr>
      <w:r>
        <w:t xml:space="preserve">    case erlang:system_info(logical_processors) of</w:t>
      </w:r>
    </w:p>
    <w:p w14:paraId="14686A83" w14:textId="77777777" w:rsidR="000E4E15" w:rsidRDefault="00B24E9B">
      <w:pPr>
        <w:pStyle w:val="SourceCode"/>
      </w:pPr>
      <w:r>
        <w:t xml:space="preserve">        unknown -&gt;</w:t>
      </w:r>
    </w:p>
    <w:p w14:paraId="04CAEB00" w14:textId="77777777" w:rsidR="000E4E15" w:rsidRDefault="00B24E9B">
      <w:pPr>
        <w:pStyle w:val="SourceCode"/>
      </w:pPr>
      <w:r>
        <w:t xml:space="preserve">            fail("could not count the CPUs");</w:t>
      </w:r>
    </w:p>
    <w:p w14:paraId="77A61672" w14:textId="77777777" w:rsidR="000E4E15" w:rsidRDefault="00B24E9B">
      <w:pPr>
        <w:pStyle w:val="SourceCode"/>
      </w:pPr>
      <w:r>
        <w:t xml:space="preserve">        CpuCount -&gt;</w:t>
      </w:r>
    </w:p>
    <w:p w14:paraId="39B7FD23" w14:textId="77777777" w:rsidR="000E4E15" w:rsidRDefault="00B24E9B">
      <w:pPr>
        <w:pStyle w:val="SourceCode"/>
      </w:pPr>
      <w:r>
        <w:t xml:space="preserve">            io:format("Host Information~n"),</w:t>
      </w:r>
    </w:p>
    <w:p w14:paraId="62770CF1" w14:textId="77777777" w:rsidR="000E4E15" w:rsidRDefault="00B24E9B">
      <w:pPr>
        <w:pStyle w:val="SourceCode"/>
      </w:pPr>
      <w:r>
        <w:t xml:space="preserve">            io:format("Host name: ~s~n", [HostName]),</w:t>
      </w:r>
    </w:p>
    <w:p w14:paraId="0C38629B" w14:textId="77777777" w:rsidR="000E4E15" w:rsidRDefault="00B24E9B">
      <w:pPr>
        <w:pStyle w:val="SourceCode"/>
      </w:pPr>
      <w:r>
        <w:t xml:space="preserve">            io:format("Operating system: ~s~n", [os_family()]),</w:t>
      </w:r>
    </w:p>
    <w:p w14:paraId="6A2B7ABF" w14:textId="77777777" w:rsidR="000E4E15" w:rsidRDefault="00B24E9B">
      <w:pPr>
        <w:pStyle w:val="SourceCode"/>
      </w:pPr>
      <w:r>
        <w:t xml:space="preserve">            io:format("Logical CPUs: ~B~n", [CpuCount]),</w:t>
      </w:r>
    </w:p>
    <w:p w14:paraId="2110D232" w14:textId="77777777" w:rsidR="000E4E15" w:rsidRDefault="00B24E9B">
      <w:pPr>
        <w:pStyle w:val="SourceCode"/>
      </w:pPr>
      <w:r>
        <w:t xml:space="preserve">            %% Erlang's standard modules cannot read these, so it says so.</w:t>
      </w:r>
    </w:p>
    <w:p w14:paraId="1D5C95B8" w14:textId="77777777" w:rsidR="000E4E15" w:rsidRDefault="00B24E9B">
      <w:pPr>
        <w:pStyle w:val="SourceCode"/>
      </w:pPr>
      <w:r>
        <w:t xml:space="preserve">            io:format("Total memory: not available~n"),</w:t>
      </w:r>
    </w:p>
    <w:p w14:paraId="03E86740" w14:textId="77777777" w:rsidR="000E4E15" w:rsidRDefault="00B24E9B">
      <w:pPr>
        <w:pStyle w:val="SourceCode"/>
      </w:pPr>
      <w:r>
        <w:t xml:space="preserve">            io:format("Disk total: not available~n"),</w:t>
      </w:r>
    </w:p>
    <w:p w14:paraId="05CDA698" w14:textId="77777777" w:rsidR="000E4E15" w:rsidRDefault="00B24E9B">
      <w:pPr>
        <w:pStyle w:val="SourceCode"/>
      </w:pPr>
      <w:r>
        <w:t xml:space="preserve">            io:format("Disk available: not available~n"),</w:t>
      </w:r>
    </w:p>
    <w:p w14:paraId="3D7CCC5E" w14:textId="77777777" w:rsidR="000E4E15" w:rsidRDefault="000E4E15">
      <w:pPr>
        <w:pStyle w:val="SourceCode"/>
      </w:pPr>
    </w:p>
    <w:p w14:paraId="77B8FFFF" w14:textId="77777777" w:rsidR="000E4E15" w:rsidRDefault="00B24E9B">
      <w:pPr>
        <w:pStyle w:val="SourceCode"/>
      </w:pPr>
      <w:r>
        <w:t xml:space="preserve">            %% A record file means a rename was started, so this run</w:t>
      </w:r>
    </w:p>
    <w:p w14:paraId="0F41CF47" w14:textId="77777777" w:rsidR="000E4E15" w:rsidRDefault="00B24E9B">
      <w:pPr>
        <w:pStyle w:val="SourceCode"/>
      </w:pPr>
      <w:r>
        <w:t xml:space="preserve">            %% restores. file:read_file returns {ok, Binary} with the</w:t>
      </w:r>
    </w:p>
    <w:p w14:paraId="6AB99129" w14:textId="77777777" w:rsidR="000E4E15" w:rsidRDefault="00B24E9B">
      <w:pPr>
        <w:pStyle w:val="SourceCode"/>
      </w:pPr>
      <w:r>
        <w:t xml:space="preserve">            %% file's bytes, or {error, Reason} when it does not exist;</w:t>
      </w:r>
    </w:p>
    <w:p w14:paraId="6C02BED7" w14:textId="77777777" w:rsidR="000E4E15" w:rsidRDefault="00B24E9B">
      <w:pPr>
        <w:pStyle w:val="SourceCode"/>
      </w:pPr>
      <w:r>
        <w:t xml:space="preserve">            %% binary_to_list turns the bytes into text.</w:t>
      </w:r>
    </w:p>
    <w:p w14:paraId="40601BFE" w14:textId="77777777" w:rsidR="000E4E15" w:rsidRDefault="00B24E9B">
      <w:pPr>
        <w:pStyle w:val="SourceCode"/>
      </w:pPr>
      <w:r>
        <w:t xml:space="preserve">            case file:read_file(?RECORD_FILE) of</w:t>
      </w:r>
    </w:p>
    <w:p w14:paraId="421EA9AD" w14:textId="77777777" w:rsidR="000E4E15" w:rsidRDefault="00B24E9B">
      <w:pPr>
        <w:pStyle w:val="SourceCode"/>
      </w:pPr>
      <w:r>
        <w:t xml:space="preserve">                {ok, Contents} -&gt;</w:t>
      </w:r>
    </w:p>
    <w:p w14:paraId="2D6039D9" w14:textId="77777777" w:rsidR="000E4E15" w:rsidRDefault="00B24E9B">
      <w:pPr>
        <w:pStyle w:val="SourceCode"/>
      </w:pPr>
      <w:r>
        <w:t xml:space="preserve">                    case string:trim(binary_to_list(Contents)) of</w:t>
      </w:r>
    </w:p>
    <w:p w14:paraId="5F98182A" w14:textId="77777777" w:rsidR="000E4E15" w:rsidRDefault="00B24E9B">
      <w:pPr>
        <w:pStyle w:val="SourceCode"/>
      </w:pPr>
      <w:r>
        <w:t xml:space="preserve">                        "" -&gt;</w:t>
      </w:r>
    </w:p>
    <w:p w14:paraId="68E3F765" w14:textId="77777777" w:rsidR="000E4E15" w:rsidRDefault="00B24E9B">
      <w:pPr>
        <w:pStyle w:val="SourceCode"/>
      </w:pPr>
      <w:r>
        <w:t xml:space="preserve">                            fail(?RECORD_FILE ++ " is empty; read If a "</w:t>
      </w:r>
    </w:p>
    <w:p w14:paraId="0C96CC5D" w14:textId="77777777" w:rsidR="000E4E15" w:rsidRDefault="00B24E9B">
      <w:pPr>
        <w:pStyle w:val="SourceCode"/>
      </w:pPr>
      <w:r>
        <w:t xml:space="preserve">                                 "Rename Goes Wrong");</w:t>
      </w:r>
    </w:p>
    <w:p w14:paraId="102ACA21" w14:textId="77777777" w:rsidR="000E4E15" w:rsidRDefault="00B24E9B">
      <w:pPr>
        <w:pStyle w:val="SourceCode"/>
      </w:pPr>
      <w:r>
        <w:t xml:space="preserve">                        Original -&gt;</w:t>
      </w:r>
    </w:p>
    <w:p w14:paraId="54990C42" w14:textId="77777777" w:rsidR="000E4E15" w:rsidRDefault="00B24E9B">
      <w:pPr>
        <w:pStyle w:val="SourceCode"/>
      </w:pPr>
      <w:r>
        <w:t xml:space="preserve">                            restore_host(Original, HostName)</w:t>
      </w:r>
    </w:p>
    <w:p w14:paraId="0E7829A1" w14:textId="77777777" w:rsidR="000E4E15" w:rsidRDefault="00B24E9B">
      <w:pPr>
        <w:pStyle w:val="SourceCode"/>
      </w:pPr>
      <w:r>
        <w:t xml:space="preserve">                    end;</w:t>
      </w:r>
    </w:p>
    <w:p w14:paraId="32E1BD50" w14:textId="77777777" w:rsidR="000E4E15" w:rsidRDefault="00B24E9B">
      <w:pPr>
        <w:pStyle w:val="SourceCode"/>
      </w:pPr>
      <w:r>
        <w:t xml:space="preserve">                {error, _} -&gt;</w:t>
      </w:r>
    </w:p>
    <w:p w14:paraId="192865E7" w14:textId="77777777" w:rsidR="000E4E15" w:rsidRDefault="00B24E9B">
      <w:pPr>
        <w:pStyle w:val="SourceCode"/>
        <w:keepNext/>
      </w:pPr>
      <w:r>
        <w:t xml:space="preserve">                    plan_rename(HostName)</w:t>
      </w:r>
    </w:p>
    <w:p w14:paraId="3DDA1F77" w14:textId="77777777" w:rsidR="000E4E15" w:rsidRDefault="00B24E9B">
      <w:pPr>
        <w:pStyle w:val="SourceCode"/>
        <w:keepNext/>
      </w:pPr>
      <w:r>
        <w:t xml:space="preserve">            end</w:t>
      </w:r>
    </w:p>
    <w:p w14:paraId="73F5FC2F" w14:textId="77777777" w:rsidR="000E4E15" w:rsidRDefault="00B24E9B">
      <w:pPr>
        <w:pStyle w:val="SourceCode"/>
      </w:pPr>
      <w:r>
        <w:t xml:space="preserve">    end.</w:t>
      </w:r>
    </w:p>
    <w:p w14:paraId="3ED87CC1" w14:textId="77777777" w:rsidR="000E4E15" w:rsidRDefault="000E4E15">
      <w:pPr>
        <w:keepNext/>
      </w:pPr>
    </w:p>
    <w:p w14:paraId="1236BE53" w14:textId="77777777" w:rsidR="000E4E15" w:rsidRDefault="00B24E9B">
      <w:pPr>
        <w:pStyle w:val="Heading3"/>
      </w:pPr>
      <w:r>
        <w:t>Windows PowerShell Build and Run</w:t>
      </w:r>
    </w:p>
    <w:p w14:paraId="59303132" w14:textId="77777777" w:rsidR="000E4E15" w:rsidRDefault="00B24E9B">
      <w:pPr>
        <w:keepNext/>
      </w:pPr>
      <w:r>
        <w:t>Run the program once, type no at its prompt, then show its exit code.</w:t>
      </w:r>
    </w:p>
    <w:p w14:paraId="28DC2A1A" w14:textId="77777777" w:rsidR="000E4E15" w:rsidRDefault="000E4E15">
      <w:pPr>
        <w:keepNext/>
      </w:pPr>
    </w:p>
    <w:p w14:paraId="2147E03E" w14:textId="77777777" w:rsidR="000E4E15" w:rsidRDefault="00B24E9B">
      <w:pPr>
        <w:pStyle w:val="CommandBlock"/>
        <w:keepNext/>
      </w:pPr>
      <w:r>
        <w:t>erlc -o .\erlang .\erlang\host_info.erl</w:t>
      </w:r>
    </w:p>
    <w:p w14:paraId="5D727839" w14:textId="77777777" w:rsidR="000E4E15" w:rsidRDefault="00B24E9B">
      <w:pPr>
        <w:pStyle w:val="CommandBlock"/>
        <w:keepNext/>
      </w:pPr>
      <w:r>
        <w:t>erl -noshell -pa .\erlang -s host_info main -s init stop</w:t>
      </w:r>
    </w:p>
    <w:p w14:paraId="0B7B0A69" w14:textId="77777777" w:rsidR="000E4E15" w:rsidRDefault="00B24E9B">
      <w:pPr>
        <w:pStyle w:val="CommandBlock"/>
      </w:pPr>
      <w:r>
        <w:t>$LASTEXITCODE</w:t>
      </w:r>
    </w:p>
    <w:p w14:paraId="0A4B209C" w14:textId="77777777" w:rsidR="000E4E15" w:rsidRDefault="000E4E15">
      <w:pPr>
        <w:keepNext/>
      </w:pPr>
    </w:p>
    <w:p w14:paraId="7F2EB891" w14:textId="77777777" w:rsidR="000E4E15" w:rsidRDefault="00B24E9B">
      <w:pPr>
        <w:pStyle w:val="Heading3"/>
      </w:pPr>
      <w:r>
        <w:t>Linux or macOS Build and Run</w:t>
      </w:r>
    </w:p>
    <w:p w14:paraId="3E6B7FD9" w14:textId="77777777" w:rsidR="000E4E15" w:rsidRDefault="00B24E9B">
      <w:pPr>
        <w:pStyle w:val="CommandBlock"/>
        <w:keepNext/>
      </w:pPr>
      <w:r>
        <w:t>erlc -o ./erlang ./erlang/host_info.erl</w:t>
      </w:r>
    </w:p>
    <w:p w14:paraId="3D147456" w14:textId="77777777" w:rsidR="000E4E15" w:rsidRDefault="00B24E9B">
      <w:pPr>
        <w:pStyle w:val="CommandBlock"/>
        <w:keepNext/>
      </w:pPr>
      <w:r>
        <w:t>erl -noshell -pa ./erlang -s host_info main -s init stop</w:t>
      </w:r>
    </w:p>
    <w:p w14:paraId="54BFCC2D" w14:textId="77777777" w:rsidR="000E4E15" w:rsidRDefault="00B24E9B">
      <w:pPr>
        <w:pStyle w:val="CommandBlock"/>
      </w:pPr>
      <w:r>
        <w:t>echo $?</w:t>
      </w:r>
    </w:p>
    <w:p w14:paraId="5D08B862" w14:textId="77777777" w:rsidR="000E4E15" w:rsidRDefault="000E4E15">
      <w:pPr>
        <w:keepNext/>
      </w:pPr>
    </w:p>
    <w:p w14:paraId="32965FDE" w14:textId="77777777" w:rsidR="000E4E15" w:rsidRDefault="00B24E9B">
      <w:pPr>
        <w:pStyle w:val="Heading3"/>
      </w:pPr>
      <w:r>
        <w:t>Check Your Results</w:t>
      </w:r>
    </w:p>
    <w:p w14:paraId="4DE8A070" w14:textId="77777777" w:rsidR="000E4E15" w:rsidRDefault="00B24E9B">
      <w:pPr>
        <w:keepNext/>
      </w:pPr>
      <w:r>
        <w:t>erlc prints nothing when the module compiles. Your screen must show these lines, with the same spelling, spacing, and capitalization. The host name, CPU, memory, and disk lines show this sample computer's values, WORKSTATION-07 with 8 CPUs; your screen shows your own computer's values. At the prompt, type no and press Enter. After the run, $LASTEXITCODE (echo $? on Linux or macOS) prints the exit code: 0. The lines are the Basic version's plus two: Standard original name, and the prompt with your answer.</w:t>
      </w:r>
    </w:p>
    <w:p w14:paraId="705FCBE4" w14:textId="77777777" w:rsidR="000E4E15" w:rsidRDefault="000E4E15">
      <w:pPr>
        <w:keepNext/>
      </w:pPr>
    </w:p>
    <w:p w14:paraId="261DD68D" w14:textId="77777777" w:rsidR="000E4E15" w:rsidRDefault="00B24E9B">
      <w:pPr>
        <w:pStyle w:val="RequiredOutput"/>
        <w:keepNext/>
      </w:pPr>
      <w:r>
        <w:t>Host Information</w:t>
      </w:r>
    </w:p>
    <w:p w14:paraId="61BCA847" w14:textId="77777777" w:rsidR="000E4E15" w:rsidRDefault="00B24E9B">
      <w:pPr>
        <w:pStyle w:val="RequiredOutput"/>
        <w:keepNext/>
      </w:pPr>
      <w:r>
        <w:t>Host name: WORKSTATION-07</w:t>
      </w:r>
    </w:p>
    <w:p w14:paraId="1D908975" w14:textId="77777777" w:rsidR="000E4E15" w:rsidRDefault="00B24E9B">
      <w:pPr>
        <w:pStyle w:val="RequiredOutput"/>
        <w:keepNext/>
      </w:pPr>
      <w:r>
        <w:t>Operating system: Windows</w:t>
      </w:r>
    </w:p>
    <w:p w14:paraId="4CF602ED" w14:textId="77777777" w:rsidR="000E4E15" w:rsidRDefault="00B24E9B">
      <w:pPr>
        <w:pStyle w:val="RequiredOutput"/>
        <w:keepNext/>
      </w:pPr>
      <w:r>
        <w:t>Logical CPUs: 8</w:t>
      </w:r>
    </w:p>
    <w:p w14:paraId="14DB2B7F" w14:textId="77777777" w:rsidR="000E4E15" w:rsidRDefault="00B24E9B">
      <w:pPr>
        <w:pStyle w:val="RequiredOutput"/>
        <w:keepNext/>
      </w:pPr>
      <w:r>
        <w:t>Total memory: not available</w:t>
      </w:r>
    </w:p>
    <w:p w14:paraId="3720621B" w14:textId="77777777" w:rsidR="000E4E15" w:rsidRDefault="00B24E9B">
      <w:pPr>
        <w:pStyle w:val="RequiredOutput"/>
        <w:keepNext/>
      </w:pPr>
      <w:r>
        <w:t>Disk total: not available</w:t>
      </w:r>
    </w:p>
    <w:p w14:paraId="70607DC6" w14:textId="77777777" w:rsidR="000E4E15" w:rsidRDefault="00B24E9B">
      <w:pPr>
        <w:pStyle w:val="RequiredOutput"/>
        <w:keepNext/>
      </w:pPr>
      <w:r>
        <w:t>Disk available: not available</w:t>
      </w:r>
    </w:p>
    <w:p w14:paraId="40C5F836" w14:textId="77777777" w:rsidR="000E4E15" w:rsidRDefault="00B24E9B">
      <w:pPr>
        <w:pStyle w:val="RequiredOutput"/>
        <w:keepNext/>
      </w:pPr>
      <w:r>
        <w:t>Rename Plan</w:t>
      </w:r>
    </w:p>
    <w:p w14:paraId="05CFFD06" w14:textId="77777777" w:rsidR="000E4E15" w:rsidRDefault="00B24E9B">
      <w:pPr>
        <w:pStyle w:val="RequiredOutput"/>
        <w:keepNext/>
      </w:pPr>
      <w:r>
        <w:t>Original host name: WORKSTATION-07</w:t>
      </w:r>
    </w:p>
    <w:p w14:paraId="172A74A6" w14:textId="77777777" w:rsidR="000E4E15" w:rsidRDefault="00B24E9B">
      <w:pPr>
        <w:pStyle w:val="RequiredOutput"/>
        <w:keepNext/>
      </w:pPr>
      <w:r>
        <w:t>Proposed host name: SPA-LESSON-215</w:t>
      </w:r>
    </w:p>
    <w:p w14:paraId="52C9B0E3" w14:textId="77777777" w:rsidR="000E4E15" w:rsidRDefault="00B24E9B">
      <w:pPr>
        <w:pStyle w:val="RequiredOutput"/>
        <w:keepNext/>
      </w:pPr>
      <w:r>
        <w:t>Different from original: yes</w:t>
      </w:r>
    </w:p>
    <w:p w14:paraId="1E93D13A" w14:textId="77777777" w:rsidR="000E4E15" w:rsidRDefault="00B24E9B">
      <w:pPr>
        <w:pStyle w:val="RequiredOutput"/>
        <w:keepNext/>
      </w:pPr>
      <w:r>
        <w:t>Within 15 characters: yes</w:t>
      </w:r>
    </w:p>
    <w:p w14:paraId="27CE72F7" w14:textId="77777777" w:rsidR="000E4E15" w:rsidRDefault="00B24E9B">
      <w:pPr>
        <w:pStyle w:val="RequiredOutput"/>
        <w:keepNext/>
      </w:pPr>
      <w:r>
        <w:t>Standard original name: yes</w:t>
      </w:r>
    </w:p>
    <w:p w14:paraId="361D3FDA" w14:textId="77777777" w:rsidR="000E4E15" w:rsidRDefault="00B24E9B">
      <w:pPr>
        <w:pStyle w:val="RequiredOutput"/>
        <w:keepNext/>
      </w:pPr>
      <w:r>
        <w:t>Type yes to rename this computer: no</w:t>
      </w:r>
    </w:p>
    <w:p w14:paraId="1B276B09" w14:textId="77777777" w:rsidR="000E4E15" w:rsidRDefault="00B24E9B">
      <w:pPr>
        <w:pStyle w:val="RequiredOutput"/>
      </w:pPr>
      <w:r>
        <w:t>Plan only: the host name was not changed</w:t>
      </w:r>
    </w:p>
    <w:p w14:paraId="5241EDC4" w14:textId="77777777" w:rsidR="000E4E15" w:rsidRDefault="000E4E15">
      <w:pPr>
        <w:keepNext/>
      </w:pPr>
    </w:p>
    <w:p w14:paraId="464B6C91" w14:textId="77777777" w:rsidR="000E4E15" w:rsidRDefault="00B24E9B">
      <w:pPr>
        <w:pStyle w:val="ListBullet"/>
      </w:pPr>
      <w:r>
        <w:t>The fact lines match the Basic version's because the Production-Minded program reads the same facts, with the proposed name and its limit named once. Exit code 0 proves the CPU count was read; a failure prints one Error line on stderr, no report at all, and exit code 1.</w:t>
      </w:r>
    </w:p>
    <w:p w14:paraId="5690D3E3" w14:textId="77777777" w:rsidR="000E4E15" w:rsidRDefault="00B24E9B">
      <w:pPr>
        <w:pStyle w:val="ListBullet"/>
      </w:pPr>
      <w:r>
        <w:t>Standard original name: yes proves the host name uses only letters, digits, and hyphens, is not all digits, and has at most 15 characters, and Type yes to rename this computer: no, then Plan only, proves the program changes nothing without your yes. If yours prints no, read Lesson 2.15's If a Rename Goes Wrong before you ever type yes.</w:t>
      </w:r>
    </w:p>
    <w:p w14:paraId="0D1D83CF" w14:textId="77777777" w:rsidR="000E4E15" w:rsidRDefault="00B24E9B">
      <w:pPr>
        <w:pStyle w:val="ListBullet"/>
      </w:pPr>
      <w:r>
        <w:t>If a failure prints its Error line and then more lines, something runs after fail in that branch: fail must be the last thing done.</w:t>
      </w:r>
    </w:p>
    <w:p w14:paraId="40565598" w14:textId="77777777" w:rsidR="000E4E15" w:rsidRDefault="00B24E9B">
      <w:pPr>
        <w:pStyle w:val="ListBullet"/>
      </w:pPr>
      <w:r>
        <w:t>If the build fails with another message, read the first error: it names the file and line to fix.</w:t>
      </w:r>
    </w:p>
    <w:p w14:paraId="4B1E874D" w14:textId="77777777" w:rsidR="000E4E15" w:rsidRDefault="000E4E15">
      <w:pPr>
        <w:keepNext/>
      </w:pPr>
    </w:p>
    <w:p w14:paraId="6D398211" w14:textId="77777777" w:rsidR="000E4E15" w:rsidRDefault="000E4E15">
      <w:pPr>
        <w:keepNext/>
      </w:pPr>
    </w:p>
    <w:p w14:paraId="523FB1FF" w14:textId="77777777" w:rsidR="000E4E15" w:rsidRDefault="00B24E9B">
      <w:pPr>
        <w:pStyle w:val="Heading2"/>
      </w:pPr>
      <w:r>
        <w:t>What to Notice</w:t>
      </w:r>
    </w:p>
    <w:p w14:paraId="709C6C29" w14:textId="77777777" w:rsidR="000E4E15" w:rsidRDefault="00B24E9B">
      <w:pPr>
        <w:pStyle w:val="ListBullet"/>
      </w:pPr>
      <w:r>
        <w:t>Erlang cannot call Windows' own functions, so is_administrator and set_host_name run system commands with os:cmd, which returns the text they print: net session (id -u on Linux) for the rights check, and PowerShell's Invoke-CimMethod Rename (hostnamectl on Linux) for the rename. The program checks the printed text, 0 or ok, to know that the command worked.</w:t>
      </w:r>
    </w:p>
    <w:p w14:paraId="3BEE49A5" w14:textId="77777777" w:rsidR="000E4E15" w:rsidRDefault="00B24E9B">
      <w:pPr>
        <w:pStyle w:val="ListBullet"/>
      </w:pPr>
      <w:r>
        <w:t>inet:gethostname never fails, so {ok, HostName} = inet:gethostname() matches its one shape; a {error, _} branch could never run.</w:t>
      </w:r>
    </w:p>
    <w:p w14:paraId="3F8C1662" w14:textId="77777777" w:rsidR="000E4E15" w:rsidRDefault="00B24E9B">
      <w:pPr>
        <w:pStyle w:val="ListBullet"/>
      </w:pPr>
      <w:r>
        <w:t>os:type() returns {win32, nt} on Windows, even 64-bit Windows: win32 is Erlang's name for the Windows family.</w:t>
      </w:r>
    </w:p>
    <w:p w14:paraId="7C438677" w14:textId="77777777" w:rsidR="000E4E15" w:rsidRDefault="00B24E9B">
      <w:pPr>
        <w:pStyle w:val="ListBullet"/>
      </w:pPr>
      <w:r>
        <w:t>The length check uses case with true and false: the name is fixed text, so the compiler already knows the answer and would warn about an if whose true -&gt; branch can never run.</w:t>
      </w:r>
    </w:p>
    <w:p w14:paraId="458A6D67" w14:textId="77777777" w:rsidR="000E4E15" w:rsidRDefault="00B24E9B">
      <w:pPr>
        <w:pStyle w:val="ListBullet"/>
      </w:pPr>
      <w:r>
        <w:t>fail's -spec says ok, because init:stop(1) only starts the shutdown and returns ok, so fail returns too; that is why main calls it last, in a branch of its own.</w:t>
      </w:r>
    </w:p>
    <w:p w14:paraId="6A93F117" w14:textId="77777777" w:rsidR="000E4E15" w:rsidRDefault="00B24E9B">
      <w:pPr>
        <w:pStyle w:val="ListBullet"/>
      </w:pPr>
      <w:r>
        <w:t>not available is an honest answer: printing 0 would be a made-up value.</w:t>
      </w:r>
    </w:p>
    <w:p w14:paraId="4894F60B" w14:textId="77777777" w:rsidR="000E4E15" w:rsidRDefault="000E4E15">
      <w:pPr>
        <w:keepNext/>
      </w:pPr>
    </w:p>
    <w:p w14:paraId="15AFD30C" w14:textId="77777777" w:rsidR="000E4E15" w:rsidRDefault="00B24E9B">
      <w:pPr>
        <w:pStyle w:val="Heading3"/>
      </w:pPr>
      <w:r>
        <w:t>Basic and Production-Minded Comparison</w:t>
      </w:r>
    </w:p>
    <w:p w14:paraId="15403F0A" w14:textId="77777777" w:rsidR="000E4E15" w:rsidRDefault="00B24E9B">
      <w:r>
        <w:t>Both versions read the same host facts, print not available for any the program cannot read, and check the proposed name. The Basic version writes each step out in main and changes nothing. The Production-Minded version names the proposed name and its limit once, puts the family in os_family, and checks the CPU count before it prints anything, the way Lesson 2.11a taught. It is also the rename utility: it renames only after you type yes with administrator rights, records the original first, checks the pendi</w:t>
      </w:r>
      <w:r>
        <w:t>ng name after every change, and restores the original on a later run.</w:t>
      </w:r>
    </w:p>
    <w:p w14:paraId="5CBF27A4" w14:textId="77777777" w:rsidR="000E4E15" w:rsidRDefault="000E4E15">
      <w:pPr>
        <w:keepNext/>
      </w:pPr>
    </w:p>
    <w:p w14:paraId="2C60A395" w14:textId="77777777" w:rsidR="000E4E15" w:rsidRDefault="000E4E15">
      <w:pPr>
        <w:keepNext/>
      </w:pPr>
    </w:p>
    <w:p w14:paraId="12705F47" w14:textId="77777777" w:rsidR="000E4E15" w:rsidRDefault="000E4E15">
      <w:pPr>
        <w:keepNext/>
      </w:pPr>
    </w:p>
    <w:p w14:paraId="7C03D997" w14:textId="77777777" w:rsidR="000E4E15" w:rsidRDefault="00B24E9B">
      <w:pPr>
        <w:pStyle w:val="Heading1"/>
      </w:pPr>
      <w:r>
        <w:t>Solidity Implementation</w:t>
      </w:r>
    </w:p>
    <w:p w14:paraId="3ABF7BE7" w14:textId="77777777" w:rsidR="000E4E15" w:rsidRDefault="00B24E9B">
      <w:r>
        <w:t>A contract has no host. On a real chain, the same contract runs on thousands of computers, and every one of them must reach exactly the same result, so Solidity gives a contract no way to ask which machine it is on, how many CPUs it has, or how much memory. Foundry's cheatcodes add no host facts either. vm.ffi could run the hostname command, but it runs any command at all, so Foundry keeps it switched off, and this lesson leaves it off. The script therefore prints not available for every fact, and unknown f</w:t>
      </w:r>
      <w:r>
        <w:t>or the name comparison.</w:t>
      </w:r>
    </w:p>
    <w:p w14:paraId="5F01251B" w14:textId="77777777" w:rsidR="000E4E15" w:rsidRDefault="000E4E15">
      <w:pPr>
        <w:keepNext/>
      </w:pPr>
    </w:p>
    <w:p w14:paraId="49F974FE" w14:textId="77777777" w:rsidR="000E4E15" w:rsidRDefault="000E4E15">
      <w:pPr>
        <w:keepNext/>
      </w:pPr>
    </w:p>
    <w:p w14:paraId="020A1B9B" w14:textId="77777777" w:rsidR="000E4E15" w:rsidRDefault="00B24E9B">
      <w:pPr>
        <w:pStyle w:val="Heading2"/>
      </w:pPr>
      <w:r>
        <w:t>Basic Implementation</w:t>
      </w:r>
    </w:p>
    <w:p w14:paraId="58D1A8ED" w14:textId="77777777" w:rsidR="000E4E15" w:rsidRDefault="00B24E9B">
      <w:r>
        <w:t>Start with the most direct version: run prints not available for each host fact, then the rename plan: not available for the original, unknown for the comparison, and the length check with bytes(...).length. Every step is commented, so read the comments as you type it.</w:t>
      </w:r>
    </w:p>
    <w:p w14:paraId="7E4A7EF6" w14:textId="77777777" w:rsidR="000E4E15" w:rsidRDefault="000E4E15">
      <w:pPr>
        <w:keepNext/>
      </w:pPr>
    </w:p>
    <w:p w14:paraId="0AF5A5AC" w14:textId="77777777" w:rsidR="000E4E15" w:rsidRDefault="00B24E9B">
      <w:pPr>
        <w:pStyle w:val="Heading3"/>
      </w:pPr>
      <w:r>
        <w:t>solidity/script/BasicHostInfo.s.sol</w:t>
      </w:r>
    </w:p>
    <w:p w14:paraId="0CE1662B" w14:textId="77777777" w:rsidR="000E4E15" w:rsidRDefault="00B24E9B">
      <w:pPr>
        <w:pStyle w:val="SourceCode"/>
        <w:keepNext/>
      </w:pPr>
      <w:r>
        <w:t>// SPDX-License-Identifier: MIT</w:t>
      </w:r>
    </w:p>
    <w:p w14:paraId="3E193951" w14:textId="77777777" w:rsidR="000E4E15" w:rsidRDefault="00B24E9B">
      <w:pPr>
        <w:pStyle w:val="SourceCode"/>
        <w:keepNext/>
      </w:pPr>
      <w:r>
        <w:t>// Remember, every file starts with a license line and pragma; forge</w:t>
      </w:r>
    </w:p>
    <w:p w14:paraId="68B8AD05" w14:textId="77777777" w:rsidR="000E4E15" w:rsidRDefault="00B24E9B">
      <w:pPr>
        <w:pStyle w:val="SourceCode"/>
      </w:pPr>
      <w:r>
        <w:t>// script runs a contract that "is Script", and console prints.</w:t>
      </w:r>
    </w:p>
    <w:p w14:paraId="0FD2756E" w14:textId="77777777" w:rsidR="000E4E15" w:rsidRDefault="00B24E9B">
      <w:pPr>
        <w:pStyle w:val="SourceCode"/>
      </w:pPr>
      <w:r>
        <w:t>pragma solidity ^0.8.20;</w:t>
      </w:r>
    </w:p>
    <w:p w14:paraId="17EFC3EC" w14:textId="77777777" w:rsidR="000E4E15" w:rsidRDefault="000E4E15">
      <w:pPr>
        <w:pStyle w:val="SourceCode"/>
      </w:pPr>
    </w:p>
    <w:p w14:paraId="643BE8BC" w14:textId="77777777" w:rsidR="000E4E15" w:rsidRDefault="00B24E9B">
      <w:pPr>
        <w:pStyle w:val="SourceCode"/>
      </w:pPr>
      <w:r>
        <w:t>import {Script, console} from "forge-std/Script.sol";</w:t>
      </w:r>
    </w:p>
    <w:p w14:paraId="695C5062" w14:textId="77777777" w:rsidR="000E4E15" w:rsidRDefault="000E4E15">
      <w:pPr>
        <w:pStyle w:val="SourceCode"/>
      </w:pPr>
    </w:p>
    <w:p w14:paraId="1584A283" w14:textId="77777777" w:rsidR="000E4E15" w:rsidRDefault="00B24E9B">
      <w:pPr>
        <w:pStyle w:val="SourceCode"/>
      </w:pPr>
      <w:r>
        <w:t>contract BasicHostInfo is Script {</w:t>
      </w:r>
    </w:p>
    <w:p w14:paraId="1C5B2614" w14:textId="77777777" w:rsidR="000E4E15" w:rsidRDefault="00B24E9B">
      <w:pPr>
        <w:pStyle w:val="SourceCode"/>
      </w:pPr>
      <w:r>
        <w:t xml:space="preserve">    // Remember, forge script calls run(); pure means it reads no stored</w:t>
      </w:r>
    </w:p>
    <w:p w14:paraId="6FD0805D" w14:textId="77777777" w:rsidR="000E4E15" w:rsidRDefault="00B24E9B">
      <w:pPr>
        <w:pStyle w:val="SourceCode"/>
      </w:pPr>
      <w:r>
        <w:t xml:space="preserve">    // data.</w:t>
      </w:r>
    </w:p>
    <w:p w14:paraId="2CD96B58" w14:textId="77777777" w:rsidR="000E4E15" w:rsidRDefault="00B24E9B">
      <w:pPr>
        <w:pStyle w:val="SourceCode"/>
      </w:pPr>
      <w:r>
        <w:t xml:space="preserve">    function run() public pure {</w:t>
      </w:r>
    </w:p>
    <w:p w14:paraId="2BF7D6AD" w14:textId="77777777" w:rsidR="000E4E15" w:rsidRDefault="00B24E9B">
      <w:pPr>
        <w:pStyle w:val="SourceCode"/>
      </w:pPr>
      <w:r>
        <w:t xml:space="preserve">        console.log("Host Information");</w:t>
      </w:r>
    </w:p>
    <w:p w14:paraId="5DF37E2B" w14:textId="77777777" w:rsidR="000E4E15" w:rsidRDefault="000E4E15">
      <w:pPr>
        <w:pStyle w:val="SourceCode"/>
      </w:pPr>
    </w:p>
    <w:p w14:paraId="613C10DC" w14:textId="77777777" w:rsidR="000E4E15" w:rsidRDefault="00B24E9B">
      <w:pPr>
        <w:pStyle w:val="SourceCode"/>
      </w:pPr>
      <w:r>
        <w:t xml:space="preserve">        // A contract has no host. On a real chain, the same contract runs</w:t>
      </w:r>
    </w:p>
    <w:p w14:paraId="585FAE93" w14:textId="77777777" w:rsidR="000E4E15" w:rsidRDefault="00B24E9B">
      <w:pPr>
        <w:pStyle w:val="SourceCode"/>
      </w:pPr>
      <w:r>
        <w:t xml:space="preserve">        // on thousands of computers, and every one must reach exactly the</w:t>
      </w:r>
    </w:p>
    <w:p w14:paraId="69B91165" w14:textId="77777777" w:rsidR="000E4E15" w:rsidRDefault="00B24E9B">
      <w:pPr>
        <w:pStyle w:val="SourceCode"/>
      </w:pPr>
      <w:r>
        <w:t xml:space="preserve">        // same result, so the language gives a contract no way to ask</w:t>
      </w:r>
    </w:p>
    <w:p w14:paraId="7BDD4148" w14:textId="77777777" w:rsidR="000E4E15" w:rsidRDefault="00B24E9B">
      <w:pPr>
        <w:pStyle w:val="SourceCode"/>
      </w:pPr>
      <w:r>
        <w:t xml:space="preserve">        // which machine it is on. Foundry adds no cheatcode for host facts</w:t>
      </w:r>
    </w:p>
    <w:p w14:paraId="721E4F14" w14:textId="77777777" w:rsidR="000E4E15" w:rsidRDefault="00B24E9B">
      <w:pPr>
        <w:pStyle w:val="SourceCode"/>
      </w:pPr>
      <w:r>
        <w:t xml:space="preserve">        // either, so every fact prints as not available.</w:t>
      </w:r>
    </w:p>
    <w:p w14:paraId="0FCCB013" w14:textId="77777777" w:rsidR="000E4E15" w:rsidRDefault="00B24E9B">
      <w:pPr>
        <w:pStyle w:val="SourceCode"/>
      </w:pPr>
      <w:r>
        <w:t xml:space="preserve">        console.log("Host name: not available");</w:t>
      </w:r>
    </w:p>
    <w:p w14:paraId="3A8B7B7B" w14:textId="77777777" w:rsidR="000E4E15" w:rsidRDefault="00B24E9B">
      <w:pPr>
        <w:pStyle w:val="SourceCode"/>
      </w:pPr>
      <w:r>
        <w:t xml:space="preserve">        console.log("Operating system: not available");</w:t>
      </w:r>
    </w:p>
    <w:p w14:paraId="140CE877" w14:textId="77777777" w:rsidR="000E4E15" w:rsidRDefault="00B24E9B">
      <w:pPr>
        <w:pStyle w:val="SourceCode"/>
      </w:pPr>
      <w:r>
        <w:t xml:space="preserve">        console.log("Logical CPUs: not available");</w:t>
      </w:r>
    </w:p>
    <w:p w14:paraId="4E3EDB58" w14:textId="77777777" w:rsidR="000E4E15" w:rsidRDefault="00B24E9B">
      <w:pPr>
        <w:pStyle w:val="SourceCode"/>
      </w:pPr>
      <w:r>
        <w:t xml:space="preserve">        console.log("Total memory: not available");</w:t>
      </w:r>
    </w:p>
    <w:p w14:paraId="5C71AF0F" w14:textId="77777777" w:rsidR="000E4E15" w:rsidRDefault="00B24E9B">
      <w:pPr>
        <w:pStyle w:val="SourceCode"/>
      </w:pPr>
      <w:r>
        <w:t xml:space="preserve">        console.log("Disk total: not available");</w:t>
      </w:r>
    </w:p>
    <w:p w14:paraId="1055C877" w14:textId="77777777" w:rsidR="000E4E15" w:rsidRDefault="00B24E9B">
      <w:pPr>
        <w:pStyle w:val="SourceCode"/>
      </w:pPr>
      <w:r>
        <w:t xml:space="preserve">        console.log("Disk available: not available");</w:t>
      </w:r>
    </w:p>
    <w:p w14:paraId="45F833EE" w14:textId="77777777" w:rsidR="000E4E15" w:rsidRDefault="000E4E15">
      <w:pPr>
        <w:pStyle w:val="SourceCode"/>
      </w:pPr>
    </w:p>
    <w:p w14:paraId="5DECFBDD" w14:textId="77777777" w:rsidR="000E4E15" w:rsidRDefault="00B24E9B">
      <w:pPr>
        <w:pStyle w:val="SourceCode"/>
      </w:pPr>
      <w:r>
        <w:t xml:space="preserve">        // The rename plan: the original name cannot be read, so the names</w:t>
      </w:r>
    </w:p>
    <w:p w14:paraId="67873549" w14:textId="77777777" w:rsidR="000E4E15" w:rsidRDefault="00B24E9B">
      <w:pPr>
        <w:pStyle w:val="SourceCode"/>
      </w:pPr>
      <w:r>
        <w:t xml:space="preserve">        // cannot be compared and the answer is unknown. Without a recorded</w:t>
      </w:r>
    </w:p>
    <w:p w14:paraId="49140FDB" w14:textId="77777777" w:rsidR="000E4E15" w:rsidRDefault="00B24E9B">
      <w:pPr>
        <w:pStyle w:val="SourceCode"/>
      </w:pPr>
      <w:r>
        <w:t xml:space="preserve">        // original, no rename may go ahead: there would be nothing to</w:t>
      </w:r>
    </w:p>
    <w:p w14:paraId="21B11256" w14:textId="77777777" w:rsidR="000E4E15" w:rsidRDefault="00B24E9B">
      <w:pPr>
        <w:pStyle w:val="SourceCode"/>
      </w:pPr>
      <w:r>
        <w:t xml:space="preserve">        // restore.</w:t>
      </w:r>
    </w:p>
    <w:p w14:paraId="2119358D" w14:textId="77777777" w:rsidR="000E4E15" w:rsidRDefault="00B24E9B">
      <w:pPr>
        <w:pStyle w:val="SourceCode"/>
      </w:pPr>
      <w:r>
        <w:t xml:space="preserve">        string memory proposedName = "SPA-LESSON-215";</w:t>
      </w:r>
    </w:p>
    <w:p w14:paraId="5F282090" w14:textId="77777777" w:rsidR="000E4E15" w:rsidRDefault="00B24E9B">
      <w:pPr>
        <w:pStyle w:val="SourceCode"/>
      </w:pPr>
      <w:r>
        <w:t xml:space="preserve">        console.log("Rename Plan");</w:t>
      </w:r>
    </w:p>
    <w:p w14:paraId="217612F3" w14:textId="77777777" w:rsidR="000E4E15" w:rsidRDefault="00B24E9B">
      <w:pPr>
        <w:pStyle w:val="SourceCode"/>
      </w:pPr>
      <w:r>
        <w:t xml:space="preserve">        console.log("Original host name: not available");</w:t>
      </w:r>
    </w:p>
    <w:p w14:paraId="49C1B790" w14:textId="77777777" w:rsidR="000E4E15" w:rsidRDefault="00B24E9B">
      <w:pPr>
        <w:pStyle w:val="SourceCode"/>
      </w:pPr>
      <w:r>
        <w:t xml:space="preserve">        console.log("Proposed host name: %s", proposedName);</w:t>
      </w:r>
    </w:p>
    <w:p w14:paraId="27ABED80" w14:textId="77777777" w:rsidR="000E4E15" w:rsidRDefault="00B24E9B">
      <w:pPr>
        <w:pStyle w:val="SourceCode"/>
      </w:pPr>
      <w:r>
        <w:t xml:space="preserve">        console.log("Different from original: unknown");</w:t>
      </w:r>
    </w:p>
    <w:p w14:paraId="09C30758" w14:textId="77777777" w:rsidR="000E4E15" w:rsidRDefault="000E4E15">
      <w:pPr>
        <w:pStyle w:val="SourceCode"/>
      </w:pPr>
    </w:p>
    <w:p w14:paraId="19FD6528" w14:textId="77777777" w:rsidR="000E4E15" w:rsidRDefault="00B24E9B">
      <w:pPr>
        <w:pStyle w:val="SourceCode"/>
      </w:pPr>
      <w:r>
        <w:t xml:space="preserve">        // 15 characters is Windows' limit for a computer name (Linux</w:t>
      </w:r>
    </w:p>
    <w:p w14:paraId="291E6D20" w14:textId="77777777" w:rsidR="000E4E15" w:rsidRDefault="00B24E9B">
      <w:pPr>
        <w:pStyle w:val="SourceCode"/>
      </w:pPr>
      <w:r>
        <w:t xml:space="preserve">        // allows 64), so a name within 15 works on every system.</w:t>
      </w:r>
    </w:p>
    <w:p w14:paraId="0F4D23F1" w14:textId="77777777" w:rsidR="000E4E15" w:rsidRDefault="00B24E9B">
      <w:pPr>
        <w:pStyle w:val="SourceCode"/>
      </w:pPr>
      <w:r>
        <w:t xml:space="preserve">        // Remember, bytes(text).length counts bytes, one per plain English</w:t>
      </w:r>
    </w:p>
    <w:p w14:paraId="1D689AB0" w14:textId="77777777" w:rsidR="000E4E15" w:rsidRDefault="00B24E9B">
      <w:pPr>
        <w:pStyle w:val="SourceCode"/>
      </w:pPr>
      <w:r>
        <w:t xml:space="preserve">        // character.</w:t>
      </w:r>
    </w:p>
    <w:p w14:paraId="51030603" w14:textId="77777777" w:rsidR="000E4E15" w:rsidRDefault="00B24E9B">
      <w:pPr>
        <w:pStyle w:val="SourceCode"/>
      </w:pPr>
      <w:r>
        <w:t xml:space="preserve">        if (bytes(proposedName).length &lt;= 15) {</w:t>
      </w:r>
    </w:p>
    <w:p w14:paraId="7C0A8424" w14:textId="77777777" w:rsidR="000E4E15" w:rsidRDefault="00B24E9B">
      <w:pPr>
        <w:pStyle w:val="SourceCode"/>
      </w:pPr>
      <w:r>
        <w:t xml:space="preserve">            console.log("Within 15 characters: yes");</w:t>
      </w:r>
    </w:p>
    <w:p w14:paraId="3A7C5E3A" w14:textId="77777777" w:rsidR="000E4E15" w:rsidRDefault="00B24E9B">
      <w:pPr>
        <w:pStyle w:val="SourceCode"/>
      </w:pPr>
      <w:r>
        <w:t xml:space="preserve">        } else {</w:t>
      </w:r>
    </w:p>
    <w:p w14:paraId="5037A85E" w14:textId="77777777" w:rsidR="000E4E15" w:rsidRDefault="00B24E9B">
      <w:pPr>
        <w:pStyle w:val="SourceCode"/>
      </w:pPr>
      <w:r>
        <w:t xml:space="preserve">            console.log("Within 15 characters: no");</w:t>
      </w:r>
    </w:p>
    <w:p w14:paraId="0242FB10" w14:textId="77777777" w:rsidR="000E4E15" w:rsidRDefault="00B24E9B">
      <w:pPr>
        <w:pStyle w:val="SourceCode"/>
      </w:pPr>
      <w:r>
        <w:t xml:space="preserve">        }</w:t>
      </w:r>
    </w:p>
    <w:p w14:paraId="5EA65147" w14:textId="77777777" w:rsidR="000E4E15" w:rsidRDefault="00B24E9B">
      <w:pPr>
        <w:pStyle w:val="SourceCode"/>
        <w:keepNext/>
      </w:pPr>
      <w:r>
        <w:t xml:space="preserve">        console.log("Plan only: the host name was not changed");</w:t>
      </w:r>
    </w:p>
    <w:p w14:paraId="2D89010A" w14:textId="77777777" w:rsidR="000E4E15" w:rsidRDefault="00B24E9B">
      <w:pPr>
        <w:pStyle w:val="SourceCode"/>
        <w:keepNext/>
      </w:pPr>
      <w:r>
        <w:t xml:space="preserve">    }</w:t>
      </w:r>
    </w:p>
    <w:p w14:paraId="7BF9AADB" w14:textId="77777777" w:rsidR="000E4E15" w:rsidRDefault="00B24E9B">
      <w:pPr>
        <w:pStyle w:val="SourceCode"/>
      </w:pPr>
      <w:r>
        <w:t>}</w:t>
      </w:r>
    </w:p>
    <w:p w14:paraId="341C85AD" w14:textId="77777777" w:rsidR="000E4E15" w:rsidRDefault="000E4E15">
      <w:pPr>
        <w:keepNext/>
      </w:pPr>
    </w:p>
    <w:p w14:paraId="454109E6" w14:textId="77777777" w:rsidR="000E4E15" w:rsidRDefault="00B24E9B">
      <w:pPr>
        <w:pStyle w:val="Heading3"/>
      </w:pPr>
      <w:r>
        <w:t>Windows PowerShell Basic Build and Run</w:t>
      </w:r>
    </w:p>
    <w:p w14:paraId="6B25A467" w14:textId="77777777" w:rsidR="000E4E15" w:rsidRDefault="00B24E9B">
      <w:pPr>
        <w:keepNext/>
      </w:pPr>
      <w:r>
        <w:t>Run the script once, then print the host name with the system's own command.</w:t>
      </w:r>
    </w:p>
    <w:p w14:paraId="1E20FA2F" w14:textId="77777777" w:rsidR="000E4E15" w:rsidRDefault="000E4E15">
      <w:pPr>
        <w:keepNext/>
      </w:pPr>
    </w:p>
    <w:p w14:paraId="722A8CCD" w14:textId="77777777" w:rsidR="000E4E15" w:rsidRDefault="00B24E9B">
      <w:pPr>
        <w:pStyle w:val="CommandBlock"/>
        <w:keepNext/>
      </w:pPr>
      <w:r>
        <w:t>forge build --root .\solidity</w:t>
      </w:r>
    </w:p>
    <w:p w14:paraId="6568895C" w14:textId="77777777" w:rsidR="000E4E15" w:rsidRDefault="00B24E9B">
      <w:pPr>
        <w:pStyle w:val="CommandBlock"/>
        <w:keepNext/>
      </w:pPr>
      <w:r>
        <w:t>forge script --root .\solidity .\solidity\script\BasicHostInfo.s.sol</w:t>
      </w:r>
    </w:p>
    <w:p w14:paraId="766A760B" w14:textId="77777777" w:rsidR="000E4E15" w:rsidRDefault="00B24E9B">
      <w:pPr>
        <w:pStyle w:val="CommandBlock"/>
      </w:pPr>
      <w:r>
        <w:t>hostname</w:t>
      </w:r>
    </w:p>
    <w:p w14:paraId="6D3F8C37" w14:textId="77777777" w:rsidR="000E4E15" w:rsidRDefault="000E4E15">
      <w:pPr>
        <w:keepNext/>
      </w:pPr>
    </w:p>
    <w:p w14:paraId="39F2FC83" w14:textId="77777777" w:rsidR="000E4E15" w:rsidRDefault="00B24E9B">
      <w:pPr>
        <w:pStyle w:val="Heading3"/>
      </w:pPr>
      <w:r>
        <w:t>Linux or macOS Basic Build and Run</w:t>
      </w:r>
    </w:p>
    <w:p w14:paraId="39CE0209" w14:textId="77777777" w:rsidR="000E4E15" w:rsidRDefault="00B24E9B">
      <w:pPr>
        <w:pStyle w:val="CommandBlock"/>
        <w:keepNext/>
      </w:pPr>
      <w:r>
        <w:t>forge build --root ./solidity</w:t>
      </w:r>
    </w:p>
    <w:p w14:paraId="2F30E1F2" w14:textId="77777777" w:rsidR="000E4E15" w:rsidRDefault="00B24E9B">
      <w:pPr>
        <w:pStyle w:val="CommandBlock"/>
        <w:keepNext/>
      </w:pPr>
      <w:r>
        <w:t>forge script --root ./solidity ./solidity/script/BasicHostInfo.s.sol</w:t>
      </w:r>
    </w:p>
    <w:p w14:paraId="0158D01E" w14:textId="77777777" w:rsidR="000E4E15" w:rsidRDefault="00B24E9B">
      <w:pPr>
        <w:pStyle w:val="CommandBlock"/>
      </w:pPr>
      <w:r>
        <w:t>hostname</w:t>
      </w:r>
    </w:p>
    <w:p w14:paraId="4734C226" w14:textId="77777777" w:rsidR="000E4E15" w:rsidRDefault="000E4E15">
      <w:pPr>
        <w:keepNext/>
      </w:pPr>
    </w:p>
    <w:p w14:paraId="4E090EEF" w14:textId="77777777" w:rsidR="000E4E15" w:rsidRDefault="00B24E9B">
      <w:pPr>
        <w:pStyle w:val="Heading3"/>
      </w:pPr>
      <w:r>
        <w:t>Check Your Results</w:t>
      </w:r>
    </w:p>
    <w:p w14:paraId="4C8ED80A" w14:textId="77777777" w:rsidR="000E4E15" w:rsidRDefault="00B24E9B">
      <w:pPr>
        <w:keepNext/>
      </w:pPr>
      <w:r>
        <w:t>When the script succeeds, its output is the lines under == Logs ==, each indented by two spaces. Compare them with these lines exactly.</w:t>
      </w:r>
    </w:p>
    <w:p w14:paraId="1F02E315" w14:textId="77777777" w:rsidR="000E4E15" w:rsidRDefault="000E4E15">
      <w:pPr>
        <w:keepNext/>
      </w:pPr>
    </w:p>
    <w:p w14:paraId="4CCE623D" w14:textId="77777777" w:rsidR="000E4E15" w:rsidRDefault="00B24E9B">
      <w:pPr>
        <w:pStyle w:val="RequiredOutput"/>
        <w:keepNext/>
      </w:pPr>
      <w:r>
        <w:t>Host Information</w:t>
      </w:r>
    </w:p>
    <w:p w14:paraId="249B8E30" w14:textId="77777777" w:rsidR="000E4E15" w:rsidRDefault="00B24E9B">
      <w:pPr>
        <w:pStyle w:val="RequiredOutput"/>
        <w:keepNext/>
      </w:pPr>
      <w:r>
        <w:t>Host name: not available</w:t>
      </w:r>
    </w:p>
    <w:p w14:paraId="7EAA7A9C" w14:textId="77777777" w:rsidR="000E4E15" w:rsidRDefault="00B24E9B">
      <w:pPr>
        <w:pStyle w:val="RequiredOutput"/>
        <w:keepNext/>
      </w:pPr>
      <w:r>
        <w:t>Operating system: not available</w:t>
      </w:r>
    </w:p>
    <w:p w14:paraId="6D2EB532" w14:textId="77777777" w:rsidR="000E4E15" w:rsidRDefault="00B24E9B">
      <w:pPr>
        <w:pStyle w:val="RequiredOutput"/>
        <w:keepNext/>
      </w:pPr>
      <w:r>
        <w:t>Logical CPUs: not available</w:t>
      </w:r>
    </w:p>
    <w:p w14:paraId="33EA2930" w14:textId="77777777" w:rsidR="000E4E15" w:rsidRDefault="00B24E9B">
      <w:pPr>
        <w:pStyle w:val="RequiredOutput"/>
        <w:keepNext/>
      </w:pPr>
      <w:r>
        <w:t>Total memory: not available</w:t>
      </w:r>
    </w:p>
    <w:p w14:paraId="393AF12D" w14:textId="77777777" w:rsidR="000E4E15" w:rsidRDefault="00B24E9B">
      <w:pPr>
        <w:pStyle w:val="RequiredOutput"/>
        <w:keepNext/>
      </w:pPr>
      <w:r>
        <w:t>Disk total: not available</w:t>
      </w:r>
    </w:p>
    <w:p w14:paraId="254323EA" w14:textId="77777777" w:rsidR="000E4E15" w:rsidRDefault="00B24E9B">
      <w:pPr>
        <w:pStyle w:val="RequiredOutput"/>
        <w:keepNext/>
      </w:pPr>
      <w:r>
        <w:t>Disk available: not available</w:t>
      </w:r>
    </w:p>
    <w:p w14:paraId="1BC5964F" w14:textId="77777777" w:rsidR="000E4E15" w:rsidRDefault="00B24E9B">
      <w:pPr>
        <w:pStyle w:val="RequiredOutput"/>
        <w:keepNext/>
      </w:pPr>
      <w:r>
        <w:t>Rename Plan</w:t>
      </w:r>
    </w:p>
    <w:p w14:paraId="0624276D" w14:textId="77777777" w:rsidR="000E4E15" w:rsidRDefault="00B24E9B">
      <w:pPr>
        <w:pStyle w:val="RequiredOutput"/>
        <w:keepNext/>
      </w:pPr>
      <w:r>
        <w:t>Original host name: not available</w:t>
      </w:r>
    </w:p>
    <w:p w14:paraId="34092217" w14:textId="77777777" w:rsidR="000E4E15" w:rsidRDefault="00B24E9B">
      <w:pPr>
        <w:pStyle w:val="RequiredOutput"/>
        <w:keepNext/>
      </w:pPr>
      <w:r>
        <w:t>Proposed host name: SPA-LESSON-215</w:t>
      </w:r>
    </w:p>
    <w:p w14:paraId="5D6DAD9C" w14:textId="77777777" w:rsidR="000E4E15" w:rsidRDefault="00B24E9B">
      <w:pPr>
        <w:pStyle w:val="RequiredOutput"/>
        <w:keepNext/>
      </w:pPr>
      <w:r>
        <w:t>Different from original: unknown</w:t>
      </w:r>
    </w:p>
    <w:p w14:paraId="53AA3108" w14:textId="77777777" w:rsidR="000E4E15" w:rsidRDefault="00B24E9B">
      <w:pPr>
        <w:pStyle w:val="RequiredOutput"/>
        <w:keepNext/>
      </w:pPr>
      <w:r>
        <w:t>Within 15 characters: yes</w:t>
      </w:r>
    </w:p>
    <w:p w14:paraId="4327E74F" w14:textId="77777777" w:rsidR="000E4E15" w:rsidRDefault="00B24E9B">
      <w:pPr>
        <w:pStyle w:val="RequiredOutput"/>
      </w:pPr>
      <w:r>
        <w:t>Plan only: the host name was not changed</w:t>
      </w:r>
    </w:p>
    <w:p w14:paraId="6CE18EA6" w14:textId="77777777" w:rsidR="000E4E15" w:rsidRDefault="000E4E15">
      <w:pPr>
        <w:keepNext/>
      </w:pPr>
    </w:p>
    <w:p w14:paraId="242A650D" w14:textId="77777777" w:rsidR="000E4E15" w:rsidRDefault="00B24E9B">
      <w:pPr>
        <w:pStyle w:val="ListBullet"/>
      </w:pPr>
      <w:r>
        <w:t>Every host line prints not available: a contract has no host, so the script cannot read any of these facts.</w:t>
      </w:r>
    </w:p>
    <w:p w14:paraId="0973692F" w14:textId="77777777" w:rsidR="000E4E15" w:rsidRDefault="00B24E9B">
      <w:pPr>
        <w:pStyle w:val="ListBullet"/>
      </w:pPr>
      <w:r>
        <w:t>Original host name: not available and Different from original: unknown are honest: with no recorded original there is nothing to compare, and nothing to restore, so no rename may go ahead. Within 15 characters: yes needs only the proposed name.</w:t>
      </w:r>
    </w:p>
    <w:p w14:paraId="2B96F22A" w14:textId="77777777" w:rsidR="000E4E15" w:rsidRDefault="00B24E9B">
      <w:pPr>
        <w:pStyle w:val="ListBullet"/>
      </w:pPr>
      <w:r>
        <w:t>Plan only: the host name was not changed is true: hostname still prints your own name after the run.</w:t>
      </w:r>
    </w:p>
    <w:p w14:paraId="58D4F0AD" w14:textId="77777777" w:rsidR="000E4E15" w:rsidRDefault="00B24E9B">
      <w:pPr>
        <w:pStyle w:val="ListBullet"/>
      </w:pPr>
      <w:r>
        <w:t>If the build fails with a message about a function that is not pure, run calls something that reads the chain; this script reads nothing.</w:t>
      </w:r>
    </w:p>
    <w:p w14:paraId="7C21F842" w14:textId="77777777" w:rsidR="000E4E15" w:rsidRDefault="00B24E9B">
      <w:pPr>
        <w:pStyle w:val="ListBullet"/>
      </w:pPr>
      <w:r>
        <w:t>If the build fails with another message, read the first error: it names the file and line to fix.</w:t>
      </w:r>
    </w:p>
    <w:p w14:paraId="3E3DECE5" w14:textId="77777777" w:rsidR="000E4E15" w:rsidRDefault="000E4E15">
      <w:pPr>
        <w:keepNext/>
      </w:pPr>
    </w:p>
    <w:p w14:paraId="68B5DCD7" w14:textId="77777777" w:rsidR="000E4E15" w:rsidRDefault="000E4E15">
      <w:pPr>
        <w:keepNext/>
      </w:pPr>
    </w:p>
    <w:p w14:paraId="23E6012B" w14:textId="77777777" w:rsidR="000E4E15" w:rsidRDefault="00B24E9B">
      <w:pPr>
        <w:pStyle w:val="Heading2"/>
      </w:pPr>
      <w:r>
        <w:t>Production-Minded Implementation</w:t>
      </w:r>
    </w:p>
    <w:p w14:paraId="49C79906" w14:textId="77777777" w:rsidR="000E4E15" w:rsidRDefault="00B24E9B">
      <w:r>
        <w:t>The production-minded version prints the same facts. The proposed name and its limit, NAME_LIMIT, are named once as constants, and printNotAvailable prints every fact the script cannot read, so the not available wording lives in one place. Nothing in the script can fail, so it has nothing to revert.</w:t>
      </w:r>
    </w:p>
    <w:p w14:paraId="0946632F" w14:textId="77777777" w:rsidR="000E4E15" w:rsidRDefault="000E4E15">
      <w:pPr>
        <w:keepNext/>
      </w:pPr>
    </w:p>
    <w:p w14:paraId="6C57BA0B" w14:textId="77777777" w:rsidR="000E4E15" w:rsidRDefault="00B24E9B">
      <w:pPr>
        <w:pStyle w:val="Heading3"/>
      </w:pPr>
      <w:r>
        <w:t>solidity/script/HostInfo.s.sol</w:t>
      </w:r>
    </w:p>
    <w:p w14:paraId="7C892C22" w14:textId="77777777" w:rsidR="000E4E15" w:rsidRDefault="00B24E9B">
      <w:pPr>
        <w:pStyle w:val="SourceCode"/>
        <w:keepNext/>
      </w:pPr>
      <w:r>
        <w:t>// SPDX-License-Identifier: MIT</w:t>
      </w:r>
    </w:p>
    <w:p w14:paraId="356F032C" w14:textId="77777777" w:rsidR="000E4E15" w:rsidRDefault="00B24E9B">
      <w:pPr>
        <w:pStyle w:val="SourceCode"/>
        <w:keepNext/>
      </w:pPr>
      <w:r>
        <w:t>// Remember, every file starts with a license line and pragma; forge</w:t>
      </w:r>
    </w:p>
    <w:p w14:paraId="7ED97B55" w14:textId="77777777" w:rsidR="000E4E15" w:rsidRDefault="00B24E9B">
      <w:pPr>
        <w:pStyle w:val="SourceCode"/>
      </w:pPr>
      <w:r>
        <w:t>// script runs a contract that "is Script", and console prints.</w:t>
      </w:r>
    </w:p>
    <w:p w14:paraId="785D6F9A" w14:textId="77777777" w:rsidR="000E4E15" w:rsidRDefault="00B24E9B">
      <w:pPr>
        <w:pStyle w:val="SourceCode"/>
      </w:pPr>
      <w:r>
        <w:t>pragma solidity ^0.8.20;</w:t>
      </w:r>
    </w:p>
    <w:p w14:paraId="338F4D60" w14:textId="77777777" w:rsidR="000E4E15" w:rsidRDefault="000E4E15">
      <w:pPr>
        <w:pStyle w:val="SourceCode"/>
      </w:pPr>
    </w:p>
    <w:p w14:paraId="1B981B0B" w14:textId="77777777" w:rsidR="000E4E15" w:rsidRDefault="00B24E9B">
      <w:pPr>
        <w:pStyle w:val="SourceCode"/>
      </w:pPr>
      <w:r>
        <w:t>import {Script, console} from "forge-std/Script.sol";</w:t>
      </w:r>
    </w:p>
    <w:p w14:paraId="35522D31" w14:textId="77777777" w:rsidR="000E4E15" w:rsidRDefault="000E4E15">
      <w:pPr>
        <w:pStyle w:val="SourceCode"/>
      </w:pPr>
    </w:p>
    <w:p w14:paraId="2C9C937C" w14:textId="77777777" w:rsidR="000E4E15" w:rsidRDefault="00B24E9B">
      <w:pPr>
        <w:pStyle w:val="SourceCode"/>
      </w:pPr>
      <w:r>
        <w:t>contract HostInfo is Script {</w:t>
      </w:r>
    </w:p>
    <w:p w14:paraId="0DD2B7FE" w14:textId="77777777" w:rsidR="000E4E15" w:rsidRDefault="00B24E9B">
      <w:pPr>
        <w:pStyle w:val="SourceCode"/>
      </w:pPr>
      <w:r>
        <w:t xml:space="preserve">    // The lesson's host name and the length limit, each named once.</w:t>
      </w:r>
    </w:p>
    <w:p w14:paraId="67E94ABC" w14:textId="77777777" w:rsidR="000E4E15" w:rsidRDefault="00B24E9B">
      <w:pPr>
        <w:pStyle w:val="SourceCode"/>
      </w:pPr>
      <w:r>
        <w:t xml:space="preserve">    // Remember, constant = never changes.</w:t>
      </w:r>
    </w:p>
    <w:p w14:paraId="7BE508BA" w14:textId="77777777" w:rsidR="000E4E15" w:rsidRDefault="00B24E9B">
      <w:pPr>
        <w:pStyle w:val="SourceCode"/>
      </w:pPr>
      <w:r>
        <w:t xml:space="preserve">    string constant PROPOSED_NAME = "SPA-LESSON-215";</w:t>
      </w:r>
    </w:p>
    <w:p w14:paraId="1C8CC022" w14:textId="77777777" w:rsidR="000E4E15" w:rsidRDefault="00B24E9B">
      <w:pPr>
        <w:pStyle w:val="SourceCode"/>
      </w:pPr>
      <w:r>
        <w:t xml:space="preserve">    uint256 constant NAME_LIMIT = 15;</w:t>
      </w:r>
    </w:p>
    <w:p w14:paraId="5EB395DE" w14:textId="77777777" w:rsidR="000E4E15" w:rsidRDefault="000E4E15">
      <w:pPr>
        <w:pStyle w:val="SourceCode"/>
      </w:pPr>
    </w:p>
    <w:p w14:paraId="2A89445C" w14:textId="77777777" w:rsidR="000E4E15" w:rsidRDefault="00B24E9B">
      <w:pPr>
        <w:pStyle w:val="SourceCode"/>
      </w:pPr>
      <w:r>
        <w:t xml:space="preserve">    /// Prints one host fact the script cannot read. A contract has no host,</w:t>
      </w:r>
    </w:p>
    <w:p w14:paraId="6F1047AC" w14:textId="77777777" w:rsidR="000E4E15" w:rsidRDefault="00B24E9B">
      <w:pPr>
        <w:pStyle w:val="SourceCode"/>
      </w:pPr>
      <w:r>
        <w:t xml:space="preserve">    /// so every fact goes through this one helper.</w:t>
      </w:r>
    </w:p>
    <w:p w14:paraId="5E9A91E9" w14:textId="77777777" w:rsidR="000E4E15" w:rsidRDefault="00B24E9B">
      <w:pPr>
        <w:pStyle w:val="SourceCode"/>
      </w:pPr>
      <w:r>
        <w:t xml:space="preserve">    /// @param fact the fact's label, such as Host name</w:t>
      </w:r>
    </w:p>
    <w:p w14:paraId="6ADC7E5E" w14:textId="77777777" w:rsidR="000E4E15" w:rsidRDefault="00B24E9B">
      <w:pPr>
        <w:pStyle w:val="SourceCode"/>
      </w:pPr>
      <w:r>
        <w:t xml:space="preserve">    function printNotAvailable(string memory fact) internal pure {</w:t>
      </w:r>
    </w:p>
    <w:p w14:paraId="27E8DD7A" w14:textId="77777777" w:rsidR="000E4E15" w:rsidRDefault="00B24E9B">
      <w:pPr>
        <w:pStyle w:val="SourceCode"/>
      </w:pPr>
      <w:r>
        <w:t xml:space="preserve">        console.log("%s: not available", fact);</w:t>
      </w:r>
    </w:p>
    <w:p w14:paraId="2B855894" w14:textId="77777777" w:rsidR="000E4E15" w:rsidRDefault="00B24E9B">
      <w:pPr>
        <w:pStyle w:val="SourceCode"/>
      </w:pPr>
      <w:r>
        <w:t xml:space="preserve">    }</w:t>
      </w:r>
    </w:p>
    <w:p w14:paraId="35A3F5A4" w14:textId="77777777" w:rsidR="000E4E15" w:rsidRDefault="000E4E15">
      <w:pPr>
        <w:pStyle w:val="SourceCode"/>
      </w:pPr>
    </w:p>
    <w:p w14:paraId="6E13602E" w14:textId="77777777" w:rsidR="000E4E15" w:rsidRDefault="00B24E9B">
      <w:pPr>
        <w:pStyle w:val="SourceCode"/>
      </w:pPr>
      <w:r>
        <w:t xml:space="preserve">    // Remember, forge script calls run(). Nothing here can fail, so there</w:t>
      </w:r>
    </w:p>
    <w:p w14:paraId="785DA91D" w14:textId="77777777" w:rsidR="000E4E15" w:rsidRDefault="00B24E9B">
      <w:pPr>
        <w:pStyle w:val="SourceCode"/>
      </w:pPr>
      <w:r>
        <w:t xml:space="preserve">    // is nothing to revert.</w:t>
      </w:r>
    </w:p>
    <w:p w14:paraId="3C2DA6A9" w14:textId="77777777" w:rsidR="000E4E15" w:rsidRDefault="00B24E9B">
      <w:pPr>
        <w:pStyle w:val="SourceCode"/>
      </w:pPr>
      <w:r>
        <w:t xml:space="preserve">    function run() public pure {</w:t>
      </w:r>
    </w:p>
    <w:p w14:paraId="3E5F753D" w14:textId="77777777" w:rsidR="000E4E15" w:rsidRDefault="00B24E9B">
      <w:pPr>
        <w:pStyle w:val="SourceCode"/>
      </w:pPr>
      <w:r>
        <w:t xml:space="preserve">        console.log("Host Information");</w:t>
      </w:r>
    </w:p>
    <w:p w14:paraId="6F2188D0" w14:textId="77777777" w:rsidR="000E4E15" w:rsidRDefault="00B24E9B">
      <w:pPr>
        <w:pStyle w:val="SourceCode"/>
      </w:pPr>
      <w:r>
        <w:t xml:space="preserve">        printNotAvailable("Host name");</w:t>
      </w:r>
    </w:p>
    <w:p w14:paraId="748A83BA" w14:textId="77777777" w:rsidR="000E4E15" w:rsidRDefault="00B24E9B">
      <w:pPr>
        <w:pStyle w:val="SourceCode"/>
      </w:pPr>
      <w:r>
        <w:t xml:space="preserve">        printNotAvailable("Operating system");</w:t>
      </w:r>
    </w:p>
    <w:p w14:paraId="00EC73A1" w14:textId="77777777" w:rsidR="000E4E15" w:rsidRDefault="00B24E9B">
      <w:pPr>
        <w:pStyle w:val="SourceCode"/>
      </w:pPr>
      <w:r>
        <w:t xml:space="preserve">        printNotAvailable("Logical CPUs");</w:t>
      </w:r>
    </w:p>
    <w:p w14:paraId="0A1CA11D" w14:textId="77777777" w:rsidR="000E4E15" w:rsidRDefault="00B24E9B">
      <w:pPr>
        <w:pStyle w:val="SourceCode"/>
      </w:pPr>
      <w:r>
        <w:t xml:space="preserve">        printNotAvailable("Total memory");</w:t>
      </w:r>
    </w:p>
    <w:p w14:paraId="075D7CCD" w14:textId="77777777" w:rsidR="000E4E15" w:rsidRDefault="00B24E9B">
      <w:pPr>
        <w:pStyle w:val="SourceCode"/>
      </w:pPr>
      <w:r>
        <w:t xml:space="preserve">        printNotAvailable("Disk total");</w:t>
      </w:r>
    </w:p>
    <w:p w14:paraId="28898A58" w14:textId="77777777" w:rsidR="000E4E15" w:rsidRDefault="00B24E9B">
      <w:pPr>
        <w:pStyle w:val="SourceCode"/>
      </w:pPr>
      <w:r>
        <w:t xml:space="preserve">        printNotAvailable("Disk available");</w:t>
      </w:r>
    </w:p>
    <w:p w14:paraId="3F8D2733" w14:textId="77777777" w:rsidR="000E4E15" w:rsidRDefault="000E4E15">
      <w:pPr>
        <w:pStyle w:val="SourceCode"/>
      </w:pPr>
    </w:p>
    <w:p w14:paraId="2525ADD4" w14:textId="77777777" w:rsidR="000E4E15" w:rsidRDefault="00B24E9B">
      <w:pPr>
        <w:pStyle w:val="SourceCode"/>
      </w:pPr>
      <w:r>
        <w:t xml:space="preserve">        // The plan only checks: with no recorded original, nothing is renamed.</w:t>
      </w:r>
    </w:p>
    <w:p w14:paraId="318A552A" w14:textId="77777777" w:rsidR="000E4E15" w:rsidRDefault="00B24E9B">
      <w:pPr>
        <w:pStyle w:val="SourceCode"/>
      </w:pPr>
      <w:r>
        <w:t xml:space="preserve">        console.log("Rename Plan");</w:t>
      </w:r>
    </w:p>
    <w:p w14:paraId="22F1FA1C" w14:textId="77777777" w:rsidR="000E4E15" w:rsidRDefault="00B24E9B">
      <w:pPr>
        <w:pStyle w:val="SourceCode"/>
      </w:pPr>
      <w:r>
        <w:t xml:space="preserve">        printNotAvailable("Original host name");</w:t>
      </w:r>
    </w:p>
    <w:p w14:paraId="3814D372" w14:textId="77777777" w:rsidR="000E4E15" w:rsidRDefault="00B24E9B">
      <w:pPr>
        <w:pStyle w:val="SourceCode"/>
      </w:pPr>
      <w:r>
        <w:t xml:space="preserve">        console.log("Proposed host name: %s", PROPOSED_NAME);</w:t>
      </w:r>
    </w:p>
    <w:p w14:paraId="12009D00" w14:textId="77777777" w:rsidR="000E4E15" w:rsidRDefault="00B24E9B">
      <w:pPr>
        <w:pStyle w:val="SourceCode"/>
      </w:pPr>
      <w:r>
        <w:t xml:space="preserve">        console.log("Different from original: unknown");</w:t>
      </w:r>
    </w:p>
    <w:p w14:paraId="3C93C1A5" w14:textId="77777777" w:rsidR="000E4E15" w:rsidRDefault="00B24E9B">
      <w:pPr>
        <w:pStyle w:val="SourceCode"/>
      </w:pPr>
      <w:r>
        <w:t xml:space="preserve">        if (bytes(PROPOSED_NAME).length &lt;= NAME_LIMIT) {</w:t>
      </w:r>
    </w:p>
    <w:p w14:paraId="0B78BD12" w14:textId="77777777" w:rsidR="000E4E15" w:rsidRDefault="00B24E9B">
      <w:pPr>
        <w:pStyle w:val="SourceCode"/>
      </w:pPr>
      <w:r>
        <w:t xml:space="preserve">            console.log("Within %d characters: yes", NAME_LIMIT);</w:t>
      </w:r>
    </w:p>
    <w:p w14:paraId="31FA251F" w14:textId="77777777" w:rsidR="000E4E15" w:rsidRDefault="00B24E9B">
      <w:pPr>
        <w:pStyle w:val="SourceCode"/>
      </w:pPr>
      <w:r>
        <w:t xml:space="preserve">        } else {</w:t>
      </w:r>
    </w:p>
    <w:p w14:paraId="646ED7F9" w14:textId="77777777" w:rsidR="000E4E15" w:rsidRDefault="00B24E9B">
      <w:pPr>
        <w:pStyle w:val="SourceCode"/>
      </w:pPr>
      <w:r>
        <w:t xml:space="preserve">            console.log("Within %d characters: no", NAME_LIMIT);</w:t>
      </w:r>
    </w:p>
    <w:p w14:paraId="0B6050C3" w14:textId="77777777" w:rsidR="000E4E15" w:rsidRDefault="00B24E9B">
      <w:pPr>
        <w:pStyle w:val="SourceCode"/>
      </w:pPr>
      <w:r>
        <w:t xml:space="preserve">        }</w:t>
      </w:r>
    </w:p>
    <w:p w14:paraId="0907127F" w14:textId="77777777" w:rsidR="000E4E15" w:rsidRDefault="00B24E9B">
      <w:pPr>
        <w:pStyle w:val="SourceCode"/>
        <w:keepNext/>
      </w:pPr>
      <w:r>
        <w:t xml:space="preserve">        console.log("Plan only: the host name was not changed");</w:t>
      </w:r>
    </w:p>
    <w:p w14:paraId="6F5D5AD1" w14:textId="77777777" w:rsidR="000E4E15" w:rsidRDefault="00B24E9B">
      <w:pPr>
        <w:pStyle w:val="SourceCode"/>
        <w:keepNext/>
      </w:pPr>
      <w:r>
        <w:t xml:space="preserve">    }</w:t>
      </w:r>
    </w:p>
    <w:p w14:paraId="6B71E51B" w14:textId="77777777" w:rsidR="000E4E15" w:rsidRDefault="00B24E9B">
      <w:pPr>
        <w:pStyle w:val="SourceCode"/>
      </w:pPr>
      <w:r>
        <w:t>}</w:t>
      </w:r>
    </w:p>
    <w:p w14:paraId="0B6F2D48" w14:textId="77777777" w:rsidR="000E4E15" w:rsidRDefault="000E4E15">
      <w:pPr>
        <w:keepNext/>
      </w:pPr>
    </w:p>
    <w:p w14:paraId="4328C8FF" w14:textId="77777777" w:rsidR="000E4E15" w:rsidRDefault="00B24E9B">
      <w:pPr>
        <w:pStyle w:val="Heading3"/>
      </w:pPr>
      <w:r>
        <w:t>Windows PowerShell Build and Run</w:t>
      </w:r>
    </w:p>
    <w:p w14:paraId="0EB3AE10" w14:textId="77777777" w:rsidR="000E4E15" w:rsidRDefault="00B24E9B">
      <w:pPr>
        <w:keepNext/>
      </w:pPr>
      <w:r>
        <w:t>Run the script once, then show its exit code.</w:t>
      </w:r>
    </w:p>
    <w:p w14:paraId="1E2963F9" w14:textId="77777777" w:rsidR="000E4E15" w:rsidRDefault="000E4E15">
      <w:pPr>
        <w:keepNext/>
      </w:pPr>
    </w:p>
    <w:p w14:paraId="34ECF7DD" w14:textId="77777777" w:rsidR="000E4E15" w:rsidRDefault="00B24E9B">
      <w:pPr>
        <w:pStyle w:val="CommandBlock"/>
        <w:keepNext/>
      </w:pPr>
      <w:r>
        <w:t>forge build --root .\solidity</w:t>
      </w:r>
    </w:p>
    <w:p w14:paraId="01ED99CD" w14:textId="77777777" w:rsidR="000E4E15" w:rsidRDefault="00B24E9B">
      <w:pPr>
        <w:pStyle w:val="CommandBlock"/>
        <w:keepNext/>
      </w:pPr>
      <w:r>
        <w:t>forge script --root .\solidity .\solidity\script\HostInfo.s.sol</w:t>
      </w:r>
    </w:p>
    <w:p w14:paraId="13321003" w14:textId="77777777" w:rsidR="000E4E15" w:rsidRDefault="00B24E9B">
      <w:pPr>
        <w:pStyle w:val="CommandBlock"/>
      </w:pPr>
      <w:r>
        <w:t>$LASTEXITCODE</w:t>
      </w:r>
    </w:p>
    <w:p w14:paraId="029D01F6" w14:textId="77777777" w:rsidR="000E4E15" w:rsidRDefault="000E4E15">
      <w:pPr>
        <w:keepNext/>
      </w:pPr>
    </w:p>
    <w:p w14:paraId="5C60EDB1" w14:textId="77777777" w:rsidR="000E4E15" w:rsidRDefault="00B24E9B">
      <w:pPr>
        <w:pStyle w:val="Heading3"/>
      </w:pPr>
      <w:r>
        <w:t>Linux or macOS Build and Run</w:t>
      </w:r>
    </w:p>
    <w:p w14:paraId="0D8B8968" w14:textId="77777777" w:rsidR="000E4E15" w:rsidRDefault="00B24E9B">
      <w:pPr>
        <w:pStyle w:val="CommandBlock"/>
        <w:keepNext/>
      </w:pPr>
      <w:r>
        <w:t>forge build --root ./solidity</w:t>
      </w:r>
    </w:p>
    <w:p w14:paraId="3D2306B1" w14:textId="77777777" w:rsidR="000E4E15" w:rsidRDefault="00B24E9B">
      <w:pPr>
        <w:pStyle w:val="CommandBlock"/>
        <w:keepNext/>
      </w:pPr>
      <w:r>
        <w:t>forge script --root ./solidity ./solidity/script/HostInfo.s.sol</w:t>
      </w:r>
    </w:p>
    <w:p w14:paraId="03C478B7" w14:textId="77777777" w:rsidR="000E4E15" w:rsidRDefault="00B24E9B">
      <w:pPr>
        <w:pStyle w:val="CommandBlock"/>
      </w:pPr>
      <w:r>
        <w:t>echo $?</w:t>
      </w:r>
    </w:p>
    <w:p w14:paraId="2357B1BD" w14:textId="77777777" w:rsidR="000E4E15" w:rsidRDefault="000E4E15">
      <w:pPr>
        <w:keepNext/>
      </w:pPr>
    </w:p>
    <w:p w14:paraId="764A6E68" w14:textId="77777777" w:rsidR="000E4E15" w:rsidRDefault="00B24E9B">
      <w:pPr>
        <w:pStyle w:val="Heading3"/>
      </w:pPr>
      <w:r>
        <w:t>Check Your Results</w:t>
      </w:r>
    </w:p>
    <w:p w14:paraId="207A8850" w14:textId="77777777" w:rsidR="000E4E15" w:rsidRDefault="00B24E9B">
      <w:pPr>
        <w:keepNext/>
      </w:pPr>
      <w:r>
        <w:t>When the script succeeds, its output is the lines under == Logs ==, each indented by two spaces. Compare them with these lines exactly. After the run, $LASTEXITCODE (echo $? on Linux or macOS) prints the exit code: 0. The lines are the same as the Basic version's.</w:t>
      </w:r>
    </w:p>
    <w:p w14:paraId="17CC3AB5" w14:textId="77777777" w:rsidR="000E4E15" w:rsidRDefault="000E4E15">
      <w:pPr>
        <w:keepNext/>
      </w:pPr>
    </w:p>
    <w:p w14:paraId="10F4FCD6" w14:textId="77777777" w:rsidR="000E4E15" w:rsidRDefault="00B24E9B">
      <w:pPr>
        <w:pStyle w:val="RequiredOutput"/>
        <w:keepNext/>
      </w:pPr>
      <w:r>
        <w:t>Host Information</w:t>
      </w:r>
    </w:p>
    <w:p w14:paraId="2194515F" w14:textId="77777777" w:rsidR="000E4E15" w:rsidRDefault="00B24E9B">
      <w:pPr>
        <w:pStyle w:val="RequiredOutput"/>
        <w:keepNext/>
      </w:pPr>
      <w:r>
        <w:t>Host name: not available</w:t>
      </w:r>
    </w:p>
    <w:p w14:paraId="520262C2" w14:textId="77777777" w:rsidR="000E4E15" w:rsidRDefault="00B24E9B">
      <w:pPr>
        <w:pStyle w:val="RequiredOutput"/>
        <w:keepNext/>
      </w:pPr>
      <w:r>
        <w:t>Operating system: not available</w:t>
      </w:r>
    </w:p>
    <w:p w14:paraId="40937DA0" w14:textId="77777777" w:rsidR="000E4E15" w:rsidRDefault="00B24E9B">
      <w:pPr>
        <w:pStyle w:val="RequiredOutput"/>
        <w:keepNext/>
      </w:pPr>
      <w:r>
        <w:t>Logical CPUs: not available</w:t>
      </w:r>
    </w:p>
    <w:p w14:paraId="75473219" w14:textId="77777777" w:rsidR="000E4E15" w:rsidRDefault="00B24E9B">
      <w:pPr>
        <w:pStyle w:val="RequiredOutput"/>
        <w:keepNext/>
      </w:pPr>
      <w:r>
        <w:t>Total memory: not available</w:t>
      </w:r>
    </w:p>
    <w:p w14:paraId="4759D428" w14:textId="77777777" w:rsidR="000E4E15" w:rsidRDefault="00B24E9B">
      <w:pPr>
        <w:pStyle w:val="RequiredOutput"/>
        <w:keepNext/>
      </w:pPr>
      <w:r>
        <w:t>Disk total: not available</w:t>
      </w:r>
    </w:p>
    <w:p w14:paraId="5C2CCBBC" w14:textId="77777777" w:rsidR="000E4E15" w:rsidRDefault="00B24E9B">
      <w:pPr>
        <w:pStyle w:val="RequiredOutput"/>
        <w:keepNext/>
      </w:pPr>
      <w:r>
        <w:t>Disk available: not available</w:t>
      </w:r>
    </w:p>
    <w:p w14:paraId="3D90D6E5" w14:textId="77777777" w:rsidR="000E4E15" w:rsidRDefault="00B24E9B">
      <w:pPr>
        <w:pStyle w:val="RequiredOutput"/>
        <w:keepNext/>
      </w:pPr>
      <w:r>
        <w:t>Rename Plan</w:t>
      </w:r>
    </w:p>
    <w:p w14:paraId="7890E2BC" w14:textId="77777777" w:rsidR="000E4E15" w:rsidRDefault="00B24E9B">
      <w:pPr>
        <w:pStyle w:val="RequiredOutput"/>
        <w:keepNext/>
      </w:pPr>
      <w:r>
        <w:t>Original host name: not available</w:t>
      </w:r>
    </w:p>
    <w:p w14:paraId="69573470" w14:textId="77777777" w:rsidR="000E4E15" w:rsidRDefault="00B24E9B">
      <w:pPr>
        <w:pStyle w:val="RequiredOutput"/>
        <w:keepNext/>
      </w:pPr>
      <w:r>
        <w:t>Proposed host name: SPA-LESSON-215</w:t>
      </w:r>
    </w:p>
    <w:p w14:paraId="5183AD7D" w14:textId="77777777" w:rsidR="000E4E15" w:rsidRDefault="00B24E9B">
      <w:pPr>
        <w:pStyle w:val="RequiredOutput"/>
        <w:keepNext/>
      </w:pPr>
      <w:r>
        <w:t>Different from original: unknown</w:t>
      </w:r>
    </w:p>
    <w:p w14:paraId="43A37777" w14:textId="77777777" w:rsidR="000E4E15" w:rsidRDefault="00B24E9B">
      <w:pPr>
        <w:pStyle w:val="RequiredOutput"/>
        <w:keepNext/>
      </w:pPr>
      <w:r>
        <w:t>Within 15 characters: yes</w:t>
      </w:r>
    </w:p>
    <w:p w14:paraId="712AEF03" w14:textId="77777777" w:rsidR="000E4E15" w:rsidRDefault="00B24E9B">
      <w:pPr>
        <w:pStyle w:val="RequiredOutput"/>
      </w:pPr>
      <w:r>
        <w:t>Plan only: the host name was not changed</w:t>
      </w:r>
    </w:p>
    <w:p w14:paraId="17203DAE" w14:textId="77777777" w:rsidR="000E4E15" w:rsidRDefault="000E4E15">
      <w:pPr>
        <w:keepNext/>
      </w:pPr>
    </w:p>
    <w:p w14:paraId="4AEAEBCA" w14:textId="77777777" w:rsidR="000E4E15" w:rsidRDefault="00B24E9B">
      <w:pPr>
        <w:pStyle w:val="ListBullet"/>
      </w:pPr>
      <w:r>
        <w:t>The fact lines match the Basic version's because the Production-Minded script reads the same facts, with the proposed name and its limit named once. Exit code 0 proves the script ran to the end.</w:t>
      </w:r>
    </w:p>
    <w:p w14:paraId="31648B56" w14:textId="77777777" w:rsidR="000E4E15" w:rsidRDefault="00B24E9B">
      <w:pPr>
        <w:pStyle w:val="ListBullet"/>
      </w:pPr>
      <w:r>
        <w:t>If a label is misspelled, such as Host nme: not available, fix the text passed to printNotAvailable: the helper prints whatever label it receives.</w:t>
      </w:r>
    </w:p>
    <w:p w14:paraId="79422BBE" w14:textId="77777777" w:rsidR="000E4E15" w:rsidRDefault="00B24E9B">
      <w:pPr>
        <w:pStyle w:val="ListBullet"/>
      </w:pPr>
      <w:r>
        <w:t>If the build fails with another message, read the first error: it names the file and line to fix.</w:t>
      </w:r>
    </w:p>
    <w:p w14:paraId="7A951F7E" w14:textId="77777777" w:rsidR="000E4E15" w:rsidRDefault="000E4E15">
      <w:pPr>
        <w:keepNext/>
      </w:pPr>
    </w:p>
    <w:p w14:paraId="45E60E33" w14:textId="77777777" w:rsidR="000E4E15" w:rsidRDefault="000E4E15">
      <w:pPr>
        <w:keepNext/>
      </w:pPr>
    </w:p>
    <w:p w14:paraId="25BB83E2" w14:textId="77777777" w:rsidR="000E4E15" w:rsidRDefault="00B24E9B">
      <w:pPr>
        <w:pStyle w:val="Heading2"/>
      </w:pPr>
      <w:r>
        <w:t>What to Notice</w:t>
      </w:r>
    </w:p>
    <w:p w14:paraId="25BF4846" w14:textId="77777777" w:rsidR="000E4E15" w:rsidRDefault="00B24E9B">
      <w:pPr>
        <w:pStyle w:val="ListBullet"/>
      </w:pPr>
      <w:r>
        <w:t>A contract cannot read its host: every computer on a chain must reach the same result, so a machine's own facts are kept out of the language.</w:t>
      </w:r>
    </w:p>
    <w:p w14:paraId="364470BC" w14:textId="77777777" w:rsidR="000E4E15" w:rsidRDefault="00B24E9B">
      <w:pPr>
        <w:pStyle w:val="ListBullet"/>
      </w:pPr>
      <w:r>
        <w:t>vm.ffi could run hostname, but it runs any command, so it is off by default and this lesson never turns it on.</w:t>
      </w:r>
    </w:p>
    <w:p w14:paraId="7AA5A4D3" w14:textId="77777777" w:rsidR="000E4E15" w:rsidRDefault="00B24E9B">
      <w:pPr>
        <w:pStyle w:val="ListBullet"/>
      </w:pPr>
      <w:r>
        <w:t>run is pure: the script reads nothing, not even the chain.</w:t>
      </w:r>
    </w:p>
    <w:p w14:paraId="3FB12C43" w14:textId="77777777" w:rsidR="000E4E15" w:rsidRDefault="00B24E9B">
      <w:pPr>
        <w:pStyle w:val="ListBullet"/>
      </w:pPr>
      <w:r>
        <w:t>The rename plan still checks the proposed name's length, the one fact the script knows.</w:t>
      </w:r>
    </w:p>
    <w:p w14:paraId="0AFBD8B1" w14:textId="77777777" w:rsidR="000E4E15" w:rsidRDefault="000E4E15">
      <w:pPr>
        <w:keepNext/>
      </w:pPr>
    </w:p>
    <w:p w14:paraId="7AB4A350" w14:textId="77777777" w:rsidR="000E4E15" w:rsidRDefault="00B24E9B">
      <w:pPr>
        <w:pStyle w:val="Heading3"/>
      </w:pPr>
      <w:r>
        <w:t>Basic and Production-Minded Comparison</w:t>
      </w:r>
    </w:p>
    <w:p w14:paraId="7EEA29EC" w14:textId="77777777" w:rsidR="000E4E15" w:rsidRDefault="00B24E9B">
      <w:r>
        <w:t>Both versions read the same host facts, print not available for any the script cannot read, and check the proposed name. The Basic version writes each step out in run and changes nothing. The Production-Minded version names the proposed name and its limit once, and prints every unreadable fact through printNotAvailable.</w:t>
      </w:r>
    </w:p>
    <w:p w14:paraId="7857384B" w14:textId="77777777" w:rsidR="000E4E15" w:rsidRDefault="000E4E15">
      <w:pPr>
        <w:keepNext/>
      </w:pPr>
    </w:p>
    <w:p w14:paraId="4517954C" w14:textId="77777777" w:rsidR="000E4E15" w:rsidRDefault="000E4E15">
      <w:pPr>
        <w:keepNext/>
      </w:pPr>
    </w:p>
    <w:p w14:paraId="34C76EC9" w14:textId="77777777" w:rsidR="000E4E15" w:rsidRDefault="000E4E15">
      <w:pPr>
        <w:keepNext/>
      </w:pPr>
    </w:p>
    <w:p w14:paraId="61F1D741" w14:textId="77777777" w:rsidR="000E4E15" w:rsidRDefault="00B24E9B">
      <w:pPr>
        <w:pStyle w:val="Heading1"/>
      </w:pPr>
      <w:r>
        <w:t>Supporting Files</w:t>
      </w:r>
    </w:p>
    <w:p w14:paraId="15DBC856" w14:textId="77777777" w:rsidR="000E4E15" w:rsidRDefault="00B24E9B">
      <w:r>
        <w:t>This is the Cargo.toml that cargo init wrote, shown here so you can check yours. The [package] lines match; yours also ends with an empty [dependencies] heading, and the lines that start with # are notes for you, not something cargo writes.</w:t>
      </w:r>
    </w:p>
    <w:p w14:paraId="2BA1380D" w14:textId="77777777" w:rsidR="000E4E15" w:rsidRDefault="000E4E15">
      <w:pPr>
        <w:keepNext/>
      </w:pPr>
    </w:p>
    <w:p w14:paraId="62F01606" w14:textId="77777777" w:rsidR="000E4E15" w:rsidRDefault="000E4E15">
      <w:pPr>
        <w:keepNext/>
      </w:pPr>
    </w:p>
    <w:p w14:paraId="2F89D313" w14:textId="77777777" w:rsidR="000E4E15" w:rsidRDefault="00B24E9B">
      <w:pPr>
        <w:pStyle w:val="Heading2"/>
      </w:pPr>
      <w:r>
        <w:t>rust/Cargo.toml</w:t>
      </w:r>
    </w:p>
    <w:p w14:paraId="55735326" w14:textId="77777777" w:rsidR="000E4E15" w:rsidRDefault="00B24E9B">
      <w:pPr>
        <w:pStyle w:val="SourceCode"/>
        <w:keepNext/>
      </w:pPr>
      <w:r>
        <w:t>[package]</w:t>
      </w:r>
    </w:p>
    <w:p w14:paraId="4449AB13" w14:textId="77777777" w:rsidR="000E4E15" w:rsidRDefault="00B24E9B">
      <w:pPr>
        <w:pStyle w:val="SourceCode"/>
        <w:keepNext/>
      </w:pPr>
      <w:r>
        <w:t>name = "host_info"</w:t>
      </w:r>
    </w:p>
    <w:p w14:paraId="5934E2AD" w14:textId="77777777" w:rsidR="000E4E15" w:rsidRDefault="00B24E9B">
      <w:pPr>
        <w:pStyle w:val="SourceCode"/>
        <w:keepNext/>
      </w:pPr>
      <w:r>
        <w:t>version = "0.1.0"</w:t>
      </w:r>
    </w:p>
    <w:p w14:paraId="5CE8DA77" w14:textId="77777777" w:rsidR="000E4E15" w:rsidRDefault="00B24E9B">
      <w:pPr>
        <w:pStyle w:val="SourceCode"/>
        <w:keepNext/>
      </w:pPr>
      <w:r>
        <w:t>edition = "2024"</w:t>
      </w:r>
    </w:p>
    <w:p w14:paraId="6C11FC57" w14:textId="77777777" w:rsidR="000E4E15" w:rsidRDefault="000E4E15">
      <w:pPr>
        <w:pStyle w:val="SourceCode"/>
        <w:keepNext/>
      </w:pPr>
    </w:p>
    <w:p w14:paraId="090A9224" w14:textId="77777777" w:rsidR="000E4E15" w:rsidRDefault="00B24E9B">
      <w:pPr>
        <w:pStyle w:val="SourceCode"/>
        <w:keepNext/>
      </w:pPr>
      <w:r>
        <w:t># Each file in src/bin/ becomes its own program: basic_host_info and</w:t>
      </w:r>
    </w:p>
    <w:p w14:paraId="75951E5B" w14:textId="77777777" w:rsidR="000E4E15" w:rsidRDefault="00B24E9B">
      <w:pPr>
        <w:pStyle w:val="SourceCode"/>
      </w:pPr>
      <w:r>
        <w:t># host_info.</w:t>
      </w:r>
    </w:p>
    <w:p w14:paraId="74BA7A7F" w14:textId="77777777" w:rsidR="000E4E15" w:rsidRDefault="000E4E15">
      <w:pPr>
        <w:keepNext/>
      </w:pPr>
    </w:p>
    <w:p w14:paraId="30FA5AA4" w14:textId="77777777" w:rsidR="000E4E15" w:rsidRDefault="000E4E15">
      <w:pPr>
        <w:keepNext/>
      </w:pPr>
    </w:p>
    <w:p w14:paraId="0F740CD7" w14:textId="77777777" w:rsidR="000E4E15" w:rsidRDefault="000E4E15">
      <w:pPr>
        <w:keepNext/>
      </w:pPr>
    </w:p>
    <w:p w14:paraId="721D3D9D" w14:textId="77777777" w:rsidR="000E4E15" w:rsidRDefault="00B24E9B">
      <w:pPr>
        <w:pStyle w:val="Heading1"/>
      </w:pPr>
      <w:r>
        <w:t>Validation Rules</w:t>
      </w:r>
    </w:p>
    <w:p w14:paraId="66D1A200" w14:textId="77777777" w:rsidR="000E4E15" w:rsidRDefault="00B24E9B">
      <w:r>
        <w:t>This lesson is checked by running each program and comparing what your screen shows with the required results and with the system's own commands, by eye. No separate validator program is needed. Each language section ends each layer with a Check Your Results section.</w:t>
      </w:r>
    </w:p>
    <w:p w14:paraId="1340BE7B" w14:textId="77777777" w:rsidR="000E4E15" w:rsidRDefault="000E4E15">
      <w:pPr>
        <w:keepNext/>
      </w:pPr>
    </w:p>
    <w:p w14:paraId="35D83E6A" w14:textId="77777777" w:rsidR="000E4E15" w:rsidRDefault="00B24E9B">
      <w:pPr>
        <w:pStyle w:val="ListBullet"/>
      </w:pPr>
      <w:r>
        <w:t>Run every command from the lesson-2.15-extended folder.</w:t>
      </w:r>
    </w:p>
    <w:p w14:paraId="43DF3828" w14:textId="77777777" w:rsidR="000E4E15" w:rsidRDefault="00B24E9B">
      <w:pPr>
        <w:pStyle w:val="ListBullet"/>
      </w:pPr>
      <w:r>
        <w:t>Every fixed line must match the expected lines exactly, in the same order, with nothing extra. For a Solidity run, compare the lines under == Logs ==.</w:t>
      </w:r>
    </w:p>
    <w:p w14:paraId="657A3397" w14:textId="77777777" w:rsidR="000E4E15" w:rsidRDefault="00B24E9B">
      <w:pPr>
        <w:pStyle w:val="ListBullet"/>
      </w:pPr>
      <w:r>
        <w:t>Each fact a program reads must match the Host Facts commands; Disk available is close to Free.</w:t>
      </w:r>
    </w:p>
    <w:p w14:paraId="1C1A18A0" w14:textId="77777777" w:rsidR="000E4E15" w:rsidRDefault="00B24E9B">
      <w:pPr>
        <w:pStyle w:val="ListBullet"/>
      </w:pPr>
      <w:r>
        <w:t>A fact the language cannot read prints not available, and a comparison with no recorded name prints unknown.</w:t>
      </w:r>
    </w:p>
    <w:p w14:paraId="302F73C3" w14:textId="77777777" w:rsidR="000E4E15" w:rsidRDefault="00B24E9B">
      <w:pPr>
        <w:pStyle w:val="ListBullet"/>
      </w:pPr>
      <w:r>
        <w:t>A clean run, answered no, ends with exit code 0, and hostname still prints your own name afterward.</w:t>
      </w:r>
    </w:p>
    <w:p w14:paraId="2778DE2D" w14:textId="77777777" w:rsidR="000E4E15" w:rsidRDefault="00B24E9B">
      <w:pPr>
        <w:pStyle w:val="ListBullet"/>
      </w:pPr>
      <w:r>
        <w:t>The rename, restore, and refusal runs are checked by eye against Lesson 2.15's Renaming the Host With the Program.</w:t>
      </w:r>
    </w:p>
    <w:p w14:paraId="62F0321F" w14:textId="77777777" w:rsidR="000E4E15" w:rsidRDefault="000E4E15">
      <w:pPr>
        <w:keepNext/>
      </w:pPr>
    </w:p>
    <w:p w14:paraId="33BFBDEF" w14:textId="77777777" w:rsidR="000E4E15" w:rsidRDefault="000E4E15">
      <w:pPr>
        <w:keepNext/>
      </w:pPr>
    </w:p>
    <w:p w14:paraId="5DE6382A" w14:textId="77777777" w:rsidR="000E4E15" w:rsidRDefault="00B24E9B">
      <w:pPr>
        <w:pStyle w:val="Heading2"/>
      </w:pPr>
      <w:r>
        <w:t>Expected Values</w:t>
      </w:r>
    </w:p>
    <w:p w14:paraId="640581E4" w14:textId="77777777" w:rsidR="000E4E15" w:rsidRDefault="00B24E9B">
      <w:pPr>
        <w:keepNext/>
      </w:pPr>
      <w:r>
        <w:t>Every program works with these values.</w:t>
      </w:r>
    </w:p>
    <w:p w14:paraId="4254F17A" w14:textId="77777777" w:rsidR="000E4E15" w:rsidRDefault="000E4E15">
      <w:pPr>
        <w:keepNext/>
      </w:pPr>
    </w:p>
    <w:p w14:paraId="4FC0B381" w14:textId="77777777" w:rsidR="000E4E15" w:rsidRDefault="00B24E9B">
      <w:pPr>
        <w:pStyle w:val="RequiredOutput"/>
        <w:keepNext/>
      </w:pPr>
      <w:r>
        <w:t>Proposed lesson host name: SPA-LESSON-215</w:t>
      </w:r>
    </w:p>
    <w:p w14:paraId="2EB34211" w14:textId="77777777" w:rsidR="000E4E15" w:rsidRDefault="00B24E9B">
      <w:pPr>
        <w:pStyle w:val="RequiredOutput"/>
        <w:keepNext/>
      </w:pPr>
      <w:r>
        <w:t>Longest safe host name: 15 characters</w:t>
      </w:r>
    </w:p>
    <w:p w14:paraId="2DFA56BA" w14:textId="77777777" w:rsidR="000E4E15" w:rsidRDefault="00B24E9B">
      <w:pPr>
        <w:pStyle w:val="RequiredOutput"/>
        <w:keepNext/>
      </w:pPr>
      <w:r>
        <w:t>Record file: spa-original-hostname.txt</w:t>
      </w:r>
    </w:p>
    <w:p w14:paraId="77DDDB29" w14:textId="77777777" w:rsidR="000E4E15" w:rsidRDefault="00B24E9B">
      <w:pPr>
        <w:pStyle w:val="RequiredOutput"/>
        <w:keepNext/>
      </w:pPr>
      <w:r>
        <w:t>Answer in every audit run: no</w:t>
      </w:r>
    </w:p>
    <w:p w14:paraId="152D9993" w14:textId="77777777" w:rsidR="000E4E15" w:rsidRDefault="00B24E9B">
      <w:pPr>
        <w:pStyle w:val="RequiredOutput"/>
        <w:keepNext/>
      </w:pPr>
      <w:r>
        <w:t>Disk measured: the disk that holds the current directory</w:t>
      </w:r>
    </w:p>
    <w:p w14:paraId="1169629D" w14:textId="77777777" w:rsidR="000E4E15" w:rsidRDefault="00B24E9B">
      <w:pPr>
        <w:pStyle w:val="RequiredOutput"/>
        <w:keepNext/>
      </w:pPr>
      <w:r>
        <w:t>A fact the language cannot read prints as: not available</w:t>
      </w:r>
    </w:p>
    <w:p w14:paraId="12F8DC15" w14:textId="77777777" w:rsidR="000E4E15" w:rsidRDefault="00B24E9B">
      <w:pPr>
        <w:pStyle w:val="RequiredOutput"/>
        <w:keepNext/>
      </w:pPr>
      <w:r>
        <w:t>A comparison with no recorded name prints as: unknown</w:t>
      </w:r>
    </w:p>
    <w:p w14:paraId="701FCA32" w14:textId="77777777" w:rsidR="000E4E15" w:rsidRDefault="00B24E9B">
      <w:pPr>
        <w:pStyle w:val="RequiredOutput"/>
        <w:keepNext/>
      </w:pPr>
      <w:r>
        <w:t>Exercise: proposed name SPA-LESSON-2-15-HOST (20 characters)</w:t>
      </w:r>
    </w:p>
    <w:p w14:paraId="0E9CE5B1" w14:textId="77777777" w:rsidR="000E4E15" w:rsidRDefault="00B24E9B">
      <w:pPr>
        <w:pStyle w:val="RequiredOutput"/>
      </w:pPr>
      <w:r>
        <w:t>Challenge: print the command that restores the recorded name</w:t>
      </w:r>
    </w:p>
    <w:p w14:paraId="34245ECA" w14:textId="77777777" w:rsidR="000E4E15" w:rsidRDefault="000E4E15">
      <w:pPr>
        <w:keepNext/>
      </w:pPr>
    </w:p>
    <w:p w14:paraId="72553AA7" w14:textId="77777777" w:rsidR="000E4E15" w:rsidRDefault="000E4E15">
      <w:pPr>
        <w:keepNext/>
      </w:pPr>
    </w:p>
    <w:p w14:paraId="4AB81F9D" w14:textId="77777777" w:rsidR="000E4E15" w:rsidRDefault="00B24E9B">
      <w:pPr>
        <w:pStyle w:val="Heading2"/>
      </w:pPr>
      <w:r>
        <w:t>Required Clean-Run Output</w:t>
      </w:r>
    </w:p>
    <w:p w14:paraId="14A1A91F" w14:textId="77777777" w:rsidR="000E4E15" w:rsidRDefault="00B24E9B">
      <w:pPr>
        <w:keepNext/>
      </w:pPr>
      <w:r>
        <w:t>The Production-Minded program shows these lines when you type no at its prompt, and ends with exit code 0; the Basic program shows them without Standard original name and the prompt. The host name, CPU, memory, and disk lines show this sample computer's values, WORKSTATION-07 with 8 CPUs; your screen shows your own computer's values. These are the Windows Assembly program's lines; each language's section shows its own not available lines, the Linux Assembly program prints Operating system: Linux, and Rust a</w:t>
      </w:r>
      <w:r>
        <w:t>nd Solidity, which offer no rename, print neither extra line.</w:t>
      </w:r>
    </w:p>
    <w:p w14:paraId="18E1D0FF" w14:textId="77777777" w:rsidR="000E4E15" w:rsidRDefault="000E4E15">
      <w:pPr>
        <w:keepNext/>
      </w:pPr>
    </w:p>
    <w:p w14:paraId="2A1B8C19" w14:textId="77777777" w:rsidR="000E4E15" w:rsidRDefault="00B24E9B">
      <w:pPr>
        <w:pStyle w:val="RequiredOutput"/>
        <w:keepNext/>
      </w:pPr>
      <w:r>
        <w:t>Host Information</w:t>
      </w:r>
    </w:p>
    <w:p w14:paraId="7DDA5D2A" w14:textId="77777777" w:rsidR="000E4E15" w:rsidRDefault="00B24E9B">
      <w:pPr>
        <w:pStyle w:val="RequiredOutput"/>
        <w:keepNext/>
      </w:pPr>
      <w:r>
        <w:t>Host name: WORKSTATION-07</w:t>
      </w:r>
    </w:p>
    <w:p w14:paraId="3D351C67" w14:textId="77777777" w:rsidR="000E4E15" w:rsidRDefault="00B24E9B">
      <w:pPr>
        <w:pStyle w:val="RequiredOutput"/>
        <w:keepNext/>
      </w:pPr>
      <w:r>
        <w:t>Operating system: Windows</w:t>
      </w:r>
    </w:p>
    <w:p w14:paraId="398F76E8" w14:textId="77777777" w:rsidR="000E4E15" w:rsidRDefault="00B24E9B">
      <w:pPr>
        <w:pStyle w:val="RequiredOutput"/>
        <w:keepNext/>
      </w:pPr>
      <w:r>
        <w:t>Logical CPUs: 8</w:t>
      </w:r>
    </w:p>
    <w:p w14:paraId="4FD173CD" w14:textId="77777777" w:rsidR="000E4E15" w:rsidRDefault="00B24E9B">
      <w:pPr>
        <w:pStyle w:val="RequiredOutput"/>
        <w:keepNext/>
      </w:pPr>
      <w:r>
        <w:t>Total memory: 17179869184 bytes</w:t>
      </w:r>
    </w:p>
    <w:p w14:paraId="3154714A" w14:textId="77777777" w:rsidR="000E4E15" w:rsidRDefault="00B24E9B">
      <w:pPr>
        <w:pStyle w:val="RequiredOutput"/>
        <w:keepNext/>
      </w:pPr>
      <w:r>
        <w:t>Disk total: 511101108224 bytes</w:t>
      </w:r>
    </w:p>
    <w:p w14:paraId="0F8AFA5A" w14:textId="77777777" w:rsidR="000E4E15" w:rsidRDefault="00B24E9B">
      <w:pPr>
        <w:pStyle w:val="RequiredOutput"/>
        <w:keepNext/>
      </w:pPr>
      <w:r>
        <w:t>Disk available: 202375843840 bytes</w:t>
      </w:r>
    </w:p>
    <w:p w14:paraId="61B319B2" w14:textId="77777777" w:rsidR="000E4E15" w:rsidRDefault="00B24E9B">
      <w:pPr>
        <w:pStyle w:val="RequiredOutput"/>
        <w:keepNext/>
      </w:pPr>
      <w:r>
        <w:t>Rename Plan</w:t>
      </w:r>
    </w:p>
    <w:p w14:paraId="2EEDBB0D" w14:textId="77777777" w:rsidR="000E4E15" w:rsidRDefault="00B24E9B">
      <w:pPr>
        <w:pStyle w:val="RequiredOutput"/>
        <w:keepNext/>
      </w:pPr>
      <w:r>
        <w:t>Original host name: WORKSTATION-07</w:t>
      </w:r>
    </w:p>
    <w:p w14:paraId="712D9F16" w14:textId="77777777" w:rsidR="000E4E15" w:rsidRDefault="00B24E9B">
      <w:pPr>
        <w:pStyle w:val="RequiredOutput"/>
        <w:keepNext/>
      </w:pPr>
      <w:r>
        <w:t>Proposed host name: SPA-LESSON-215</w:t>
      </w:r>
    </w:p>
    <w:p w14:paraId="7E3D0620" w14:textId="77777777" w:rsidR="000E4E15" w:rsidRDefault="00B24E9B">
      <w:pPr>
        <w:pStyle w:val="RequiredOutput"/>
        <w:keepNext/>
      </w:pPr>
      <w:r>
        <w:t>Different from original: yes</w:t>
      </w:r>
    </w:p>
    <w:p w14:paraId="0620F2A3" w14:textId="77777777" w:rsidR="000E4E15" w:rsidRDefault="00B24E9B">
      <w:pPr>
        <w:pStyle w:val="RequiredOutput"/>
        <w:keepNext/>
      </w:pPr>
      <w:r>
        <w:t>Within 15 characters: yes</w:t>
      </w:r>
    </w:p>
    <w:p w14:paraId="3909182E" w14:textId="77777777" w:rsidR="000E4E15" w:rsidRDefault="00B24E9B">
      <w:pPr>
        <w:pStyle w:val="RequiredOutput"/>
        <w:keepNext/>
      </w:pPr>
      <w:r>
        <w:t>Standard original name: yes</w:t>
      </w:r>
    </w:p>
    <w:p w14:paraId="2CF162B2" w14:textId="77777777" w:rsidR="000E4E15" w:rsidRDefault="00B24E9B">
      <w:pPr>
        <w:pStyle w:val="RequiredOutput"/>
        <w:keepNext/>
      </w:pPr>
      <w:r>
        <w:t>Type yes to rename this computer: no</w:t>
      </w:r>
    </w:p>
    <w:p w14:paraId="4364132A" w14:textId="77777777" w:rsidR="000E4E15" w:rsidRDefault="00B24E9B">
      <w:pPr>
        <w:pStyle w:val="RequiredOutput"/>
      </w:pPr>
      <w:r>
        <w:t>Plan only: the host name was not changed</w:t>
      </w:r>
    </w:p>
    <w:p w14:paraId="71401D8D" w14:textId="77777777" w:rsidR="000E4E15" w:rsidRDefault="000E4E15">
      <w:pPr>
        <w:keepNext/>
      </w:pPr>
    </w:p>
    <w:p w14:paraId="43BAAE9F" w14:textId="77777777" w:rsidR="000E4E15" w:rsidRDefault="000E4E15">
      <w:pPr>
        <w:keepNext/>
      </w:pPr>
    </w:p>
    <w:p w14:paraId="6BC9E21A" w14:textId="77777777" w:rsidR="000E4E15" w:rsidRDefault="000E4E15">
      <w:pPr>
        <w:keepNext/>
      </w:pPr>
    </w:p>
    <w:p w14:paraId="3AF3DF34" w14:textId="77777777" w:rsidR="000E4E15" w:rsidRDefault="00B24E9B">
      <w:pPr>
        <w:pStyle w:val="Heading1"/>
      </w:pPr>
      <w:r>
        <w:t>Common Mistakes</w:t>
      </w:r>
    </w:p>
    <w:p w14:paraId="38C6AD20" w14:textId="77777777" w:rsidR="000E4E15" w:rsidRDefault="00B24E9B">
      <w:pPr>
        <w:pStyle w:val="ListBullet"/>
      </w:pPr>
      <w:r>
        <w:t>Assembly: reading a record's field at the wrong offset, or with the wrong size. The count in SYSTEM_INFO is 4 bytes at offset 32; reading 8 bytes there adds the next field's bytes to it.</w:t>
      </w:r>
    </w:p>
    <w:p w14:paraId="38EC794B" w14:textId="77777777" w:rsidR="000E4E15" w:rsidRDefault="00B24E9B">
      <w:pPr>
        <w:pStyle w:val="ListBullet"/>
      </w:pPr>
      <w:r>
        <w:t>Assembly: forgetting to store MEMORYSTATUSEX's size in its first field before GlobalMemoryStatusEx. Windows refuses the call and the memory prints as 0.</w:t>
      </w:r>
    </w:p>
    <w:p w14:paraId="62F615D3" w14:textId="77777777" w:rsidR="000E4E15" w:rsidRDefault="00B24E9B">
      <w:pPr>
        <w:pStyle w:val="ListBullet"/>
      </w:pPr>
      <w:r>
        <w:t>Rust: adding a crate just to print one fact. A crate is a dependency the whole project must then trust and update; not available is an honest answer for a lesson.</w:t>
      </w:r>
    </w:p>
    <w:p w14:paraId="15B028DB" w14:textId="77777777" w:rsidR="000E4E15" w:rsidRDefault="00B24E9B">
      <w:pPr>
        <w:pStyle w:val="ListBullet"/>
      </w:pPr>
      <w:r>
        <w:t>Erlang: writing the fixed-name length check as an if, which the compiler warns about. Use case with true and false.</w:t>
      </w:r>
    </w:p>
    <w:p w14:paraId="221C0DF0" w14:textId="77777777" w:rsidR="000E4E15" w:rsidRDefault="00B24E9B">
      <w:pPr>
        <w:pStyle w:val="ListBullet"/>
      </w:pPr>
      <w:r>
        <w:t>Solidity: expecting a contract to read its host. Every node must reach the same result, so no contract can.</w:t>
      </w:r>
    </w:p>
    <w:p w14:paraId="294F6264" w14:textId="77777777" w:rsidR="000E4E15" w:rsidRDefault="00B24E9B">
      <w:pPr>
        <w:pStyle w:val="ListBullet"/>
      </w:pPr>
      <w:r>
        <w:t>Any language: printing a guess, such as 0 or yes, for something that could not be read.</w:t>
      </w:r>
    </w:p>
    <w:p w14:paraId="657E64A0" w14:textId="77777777" w:rsidR="000E4E15" w:rsidRDefault="00B24E9B">
      <w:pPr>
        <w:pStyle w:val="ListBullet"/>
      </w:pPr>
      <w:r>
        <w:t>Assembly and Erlang: typing yes without administrator rights and expecting a rename, or deleting spa-original-hostname.txt before the restore is verified.</w:t>
      </w:r>
    </w:p>
    <w:p w14:paraId="3CE74736" w14:textId="77777777" w:rsidR="000E4E15" w:rsidRDefault="000E4E15">
      <w:pPr>
        <w:keepNext/>
      </w:pPr>
    </w:p>
    <w:p w14:paraId="0FA3AA7A" w14:textId="77777777" w:rsidR="000E4E15" w:rsidRDefault="000E4E15">
      <w:pPr>
        <w:keepNext/>
      </w:pPr>
    </w:p>
    <w:p w14:paraId="14CFC538" w14:textId="77777777" w:rsidR="000E4E15" w:rsidRDefault="000E4E15">
      <w:pPr>
        <w:keepNext/>
      </w:pPr>
    </w:p>
    <w:p w14:paraId="01CD9FFB" w14:textId="77777777" w:rsidR="000E4E15" w:rsidRDefault="00B24E9B">
      <w:pPr>
        <w:pStyle w:val="Heading1"/>
      </w:pPr>
      <w:r>
        <w:t>Project Connection</w:t>
      </w:r>
    </w:p>
    <w:p w14:paraId="487F2139" w14:textId="77777777" w:rsidR="000E4E15" w:rsidRDefault="00B24E9B">
      <w:r>
        <w:t>As in Lesson 2.15, the System Information Utility's host section prints the host name, family, CPU count, memory, and disk summary, and prints not available for any fact a language cannot read. Assembly shows what every language does underneath: call the system's function, then read the record it filled. The Rust and Solidity plans show the rule the utility follows before any change: with no recorded original, report unknown and change nothing. Lesson 2.16a turns to network adapters.</w:t>
      </w:r>
    </w:p>
    <w:p w14:paraId="502A54A9" w14:textId="77777777" w:rsidR="000E4E15" w:rsidRDefault="000E4E15">
      <w:pPr>
        <w:keepNext/>
      </w:pPr>
    </w:p>
    <w:p w14:paraId="02FEB6C8" w14:textId="77777777" w:rsidR="000E4E15" w:rsidRDefault="000E4E15">
      <w:pPr>
        <w:keepNext/>
      </w:pPr>
    </w:p>
    <w:p w14:paraId="00B6D2E7" w14:textId="77777777" w:rsidR="000E4E15" w:rsidRDefault="000E4E15">
      <w:pPr>
        <w:keepNext/>
      </w:pPr>
    </w:p>
    <w:p w14:paraId="00C59CE6" w14:textId="77777777" w:rsidR="000E4E15" w:rsidRDefault="00B24E9B">
      <w:pPr>
        <w:pStyle w:val="Heading1"/>
      </w:pPr>
      <w:r>
        <w:t>Workbook Exercise</w:t>
      </w:r>
    </w:p>
    <w:p w14:paraId="3820D7C6" w14:textId="77777777" w:rsidR="000E4E15" w:rsidRDefault="00B24E9B">
      <w:r>
        <w:t>Not every name is usable. In each Production-Minded program, change the proposed name to SPA-LESSON-2-15-HOST, as in Lesson 2.15. Before you run it, predict which line changes.</w:t>
      </w:r>
    </w:p>
    <w:p w14:paraId="5F02A4CB" w14:textId="77777777" w:rsidR="000E4E15" w:rsidRDefault="000E4E15">
      <w:pPr>
        <w:keepNext/>
      </w:pPr>
    </w:p>
    <w:p w14:paraId="0378F84F" w14:textId="77777777" w:rsidR="000E4E15" w:rsidRDefault="00B24E9B">
      <w:pPr>
        <w:pStyle w:val="ListBullet"/>
      </w:pPr>
      <w:r>
        <w:t>Assembly: change the text of proposed_name, in both the Windows and the Linux file.</w:t>
      </w:r>
    </w:p>
    <w:p w14:paraId="52DAAC24" w14:textId="77777777" w:rsidR="000E4E15" w:rsidRDefault="00B24E9B">
      <w:pPr>
        <w:pStyle w:val="ListBullet"/>
      </w:pPr>
      <w:r>
        <w:t>Rust: change PROPOSED_NAME.</w:t>
      </w:r>
    </w:p>
    <w:p w14:paraId="2A0AB8D2" w14:textId="77777777" w:rsidR="000E4E15" w:rsidRDefault="00B24E9B">
      <w:pPr>
        <w:pStyle w:val="ListBullet"/>
      </w:pPr>
      <w:r>
        <w:t>Erlang: change the PROPOSED_NAME macro.</w:t>
      </w:r>
    </w:p>
    <w:p w14:paraId="78611EA9" w14:textId="77777777" w:rsidR="000E4E15" w:rsidRDefault="00B24E9B">
      <w:pPr>
        <w:pStyle w:val="ListBullet"/>
      </w:pPr>
      <w:r>
        <w:t>Solidity: change PROPOSED_NAME.</w:t>
      </w:r>
    </w:p>
    <w:p w14:paraId="40E23972" w14:textId="77777777" w:rsidR="000E4E15" w:rsidRDefault="000E4E15">
      <w:pPr>
        <w:keepNext/>
      </w:pPr>
    </w:p>
    <w:p w14:paraId="41C2B496" w14:textId="77777777" w:rsidR="000E4E15" w:rsidRDefault="00B24E9B">
      <w:r>
        <w:t>Run it. The output must match the Required Exercise Output below, apart from your own computer's values and your language's not available and unknown lines, and the exit code must be 0: the name has 20 characters, so the plan prints Within 15 characters: no.</w:t>
      </w:r>
    </w:p>
    <w:p w14:paraId="6596C717" w14:textId="77777777" w:rsidR="000E4E15" w:rsidRDefault="000E4E15">
      <w:pPr>
        <w:keepNext/>
      </w:pPr>
    </w:p>
    <w:p w14:paraId="6460AD12" w14:textId="77777777" w:rsidR="000E4E15" w:rsidRDefault="000E4E15">
      <w:pPr>
        <w:keepNext/>
      </w:pPr>
    </w:p>
    <w:p w14:paraId="6BDC8512" w14:textId="77777777" w:rsidR="000E4E15" w:rsidRDefault="00B24E9B">
      <w:pPr>
        <w:pStyle w:val="Heading2"/>
      </w:pPr>
      <w:r>
        <w:t>Required Exercise Output</w:t>
      </w:r>
    </w:p>
    <w:p w14:paraId="05E9F536" w14:textId="77777777" w:rsidR="000E4E15" w:rsidRDefault="00B24E9B">
      <w:pPr>
        <w:keepNext/>
      </w:pPr>
      <w:r>
        <w:t>With the longer proposed name, and exit code 0. The name is not usable, so no program asks:</w:t>
      </w:r>
    </w:p>
    <w:p w14:paraId="7B70BADB" w14:textId="77777777" w:rsidR="000E4E15" w:rsidRDefault="000E4E15">
      <w:pPr>
        <w:keepNext/>
      </w:pPr>
    </w:p>
    <w:p w14:paraId="2EBD6423" w14:textId="77777777" w:rsidR="000E4E15" w:rsidRDefault="00B24E9B">
      <w:pPr>
        <w:pStyle w:val="RequiredOutput"/>
        <w:keepNext/>
      </w:pPr>
      <w:r>
        <w:t>Host Information</w:t>
      </w:r>
    </w:p>
    <w:p w14:paraId="32B760DE" w14:textId="77777777" w:rsidR="000E4E15" w:rsidRDefault="00B24E9B">
      <w:pPr>
        <w:pStyle w:val="RequiredOutput"/>
        <w:keepNext/>
      </w:pPr>
      <w:r>
        <w:t>Host name: WORKSTATION-07</w:t>
      </w:r>
    </w:p>
    <w:p w14:paraId="400BE96F" w14:textId="77777777" w:rsidR="000E4E15" w:rsidRDefault="00B24E9B">
      <w:pPr>
        <w:pStyle w:val="RequiredOutput"/>
        <w:keepNext/>
      </w:pPr>
      <w:r>
        <w:t>Operating system: Windows</w:t>
      </w:r>
    </w:p>
    <w:p w14:paraId="2407176D" w14:textId="77777777" w:rsidR="000E4E15" w:rsidRDefault="00B24E9B">
      <w:pPr>
        <w:pStyle w:val="RequiredOutput"/>
        <w:keepNext/>
      </w:pPr>
      <w:r>
        <w:t>Logical CPUs: 8</w:t>
      </w:r>
    </w:p>
    <w:p w14:paraId="3F1A6ABE" w14:textId="77777777" w:rsidR="000E4E15" w:rsidRDefault="00B24E9B">
      <w:pPr>
        <w:pStyle w:val="RequiredOutput"/>
        <w:keepNext/>
      </w:pPr>
      <w:r>
        <w:t>Total memory: 17179869184 bytes</w:t>
      </w:r>
    </w:p>
    <w:p w14:paraId="737DD310" w14:textId="77777777" w:rsidR="000E4E15" w:rsidRDefault="00B24E9B">
      <w:pPr>
        <w:pStyle w:val="RequiredOutput"/>
        <w:keepNext/>
      </w:pPr>
      <w:r>
        <w:t>Disk total: 511101108224 bytes</w:t>
      </w:r>
    </w:p>
    <w:p w14:paraId="3D16F710" w14:textId="77777777" w:rsidR="000E4E15" w:rsidRDefault="00B24E9B">
      <w:pPr>
        <w:pStyle w:val="RequiredOutput"/>
        <w:keepNext/>
      </w:pPr>
      <w:r>
        <w:t>Disk available: 202375843840 bytes</w:t>
      </w:r>
    </w:p>
    <w:p w14:paraId="3510EA2B" w14:textId="77777777" w:rsidR="000E4E15" w:rsidRDefault="00B24E9B">
      <w:pPr>
        <w:pStyle w:val="RequiredOutput"/>
        <w:keepNext/>
      </w:pPr>
      <w:r>
        <w:t>Rename Plan</w:t>
      </w:r>
    </w:p>
    <w:p w14:paraId="64F446CA" w14:textId="77777777" w:rsidR="000E4E15" w:rsidRDefault="00B24E9B">
      <w:pPr>
        <w:pStyle w:val="RequiredOutput"/>
        <w:keepNext/>
      </w:pPr>
      <w:r>
        <w:t>Original host name: WORKSTATION-07</w:t>
      </w:r>
    </w:p>
    <w:p w14:paraId="0A4CA50D" w14:textId="77777777" w:rsidR="000E4E15" w:rsidRDefault="00B24E9B">
      <w:pPr>
        <w:pStyle w:val="RequiredOutput"/>
        <w:keepNext/>
      </w:pPr>
      <w:r>
        <w:t>Proposed host name: SPA-LESSON-2-15-HOST</w:t>
      </w:r>
    </w:p>
    <w:p w14:paraId="3964AC41" w14:textId="77777777" w:rsidR="000E4E15" w:rsidRDefault="00B24E9B">
      <w:pPr>
        <w:pStyle w:val="RequiredOutput"/>
        <w:keepNext/>
      </w:pPr>
      <w:r>
        <w:t>Different from original: yes</w:t>
      </w:r>
    </w:p>
    <w:p w14:paraId="66310CDB" w14:textId="77777777" w:rsidR="000E4E15" w:rsidRDefault="00B24E9B">
      <w:pPr>
        <w:pStyle w:val="RequiredOutput"/>
        <w:keepNext/>
      </w:pPr>
      <w:r>
        <w:t>Within 15 characters: no</w:t>
      </w:r>
    </w:p>
    <w:p w14:paraId="02C72632" w14:textId="77777777" w:rsidR="000E4E15" w:rsidRDefault="00B24E9B">
      <w:pPr>
        <w:pStyle w:val="RequiredOutput"/>
        <w:keepNext/>
      </w:pPr>
      <w:r>
        <w:t>Standard original name: yes</w:t>
      </w:r>
    </w:p>
    <w:p w14:paraId="2D111093" w14:textId="77777777" w:rsidR="000E4E15" w:rsidRDefault="00B24E9B">
      <w:pPr>
        <w:pStyle w:val="RequiredOutput"/>
      </w:pPr>
      <w:r>
        <w:t>Plan only: the host name was not changed</w:t>
      </w:r>
    </w:p>
    <w:p w14:paraId="02B5AB07" w14:textId="77777777" w:rsidR="000E4E15" w:rsidRDefault="000E4E15">
      <w:pPr>
        <w:keepNext/>
      </w:pPr>
    </w:p>
    <w:p w14:paraId="0E6EEAF0" w14:textId="77777777" w:rsidR="000E4E15" w:rsidRDefault="000E4E15">
      <w:pPr>
        <w:keepNext/>
      </w:pPr>
    </w:p>
    <w:p w14:paraId="50379FED" w14:textId="77777777" w:rsidR="000E4E15" w:rsidRDefault="000E4E15">
      <w:pPr>
        <w:keepNext/>
      </w:pPr>
    </w:p>
    <w:p w14:paraId="00FF346C" w14:textId="77777777" w:rsidR="000E4E15" w:rsidRDefault="00B24E9B">
      <w:pPr>
        <w:pStyle w:val="Heading1"/>
      </w:pPr>
      <w:r>
        <w:t>Challenge</w:t>
      </w:r>
    </w:p>
    <w:p w14:paraId="598AC73C" w14:textId="77777777" w:rsidR="000E4E15" w:rsidRDefault="00B24E9B">
      <w:r>
        <w:t>A recovery path must never depend on memory. Change each Production-Minded program so that, right after the Original host name line, it prints the command that restores the recorded name, as in Lesson 2.15:</w:t>
      </w:r>
    </w:p>
    <w:p w14:paraId="3C0A24E3" w14:textId="77777777" w:rsidR="000E4E15" w:rsidRDefault="000E4E15">
      <w:pPr>
        <w:keepNext/>
      </w:pPr>
    </w:p>
    <w:p w14:paraId="6C35E078" w14:textId="77777777" w:rsidR="000E4E15" w:rsidRDefault="00B24E9B">
      <w:pPr>
        <w:pStyle w:val="ListBullet"/>
      </w:pPr>
      <w:r>
        <w:t>Assembly (Windows): add restore_line db "Restore with: Rename-Computer -NewName %s", 10, 0 and print it with host_name, like original_line. In the Linux file, the text is Restore with: sudo hostnamectl set-hostname %s. In WSL, that line would not restore anything, because the Linux host name comes from Windows: restore Windows as Lesson 2.15's If a Rename Goes Wrong shows.</w:t>
      </w:r>
    </w:p>
    <w:p w14:paraId="69F14AC9" w14:textId="77777777" w:rsidR="000E4E15" w:rsidRDefault="00B24E9B">
      <w:pPr>
        <w:pStyle w:val="ListBullet"/>
      </w:pPr>
      <w:r>
        <w:t>Erlang: a case on os_family() that prints Restore with: Rename-Computer -NewName for "Windows", Restore with: sudo scutil --set HostName for "macOS", and Restore with: sudo hostnamectl set-hostname for every other family, each followed by HostName.</w:t>
      </w:r>
    </w:p>
    <w:p w14:paraId="68CEF023" w14:textId="77777777" w:rsidR="000E4E15" w:rsidRDefault="00B24E9B">
      <w:pPr>
        <w:pStyle w:val="ListBullet"/>
      </w:pPr>
      <w:r>
        <w:t>Rust and Solidity: no name was recorded, so print Restore with: not available (in Solidity, with printNotAvailable("Restore with")). That line is the honest answer: there is no restore without a recorded name.</w:t>
      </w:r>
    </w:p>
    <w:p w14:paraId="65DF56DD" w14:textId="77777777" w:rsidR="000E4E15" w:rsidRDefault="000E4E15">
      <w:pPr>
        <w:keepNext/>
      </w:pPr>
    </w:p>
    <w:p w14:paraId="4414488E" w14:textId="77777777" w:rsidR="000E4E15" w:rsidRDefault="00B24E9B">
      <w:r>
        <w:t>Run it, and type no at the prompt in Assembly and Erlang. The output must match the Required Challenge Output below, with your own values, and with the Exercise as well, the Required Combined Output after it. Do not run the printed command: it is the manual recovery step, not part of this run.</w:t>
      </w:r>
    </w:p>
    <w:p w14:paraId="59305B7B" w14:textId="77777777" w:rsidR="000E4E15" w:rsidRDefault="000E4E15">
      <w:pPr>
        <w:keepNext/>
      </w:pPr>
    </w:p>
    <w:p w14:paraId="2F326D1A" w14:textId="77777777" w:rsidR="000E4E15" w:rsidRDefault="000E4E15">
      <w:pPr>
        <w:keepNext/>
      </w:pPr>
    </w:p>
    <w:p w14:paraId="3C905C1B" w14:textId="77777777" w:rsidR="000E4E15" w:rsidRDefault="00B24E9B">
      <w:pPr>
        <w:pStyle w:val="Heading2"/>
      </w:pPr>
      <w:r>
        <w:t>Required Challenge Output</w:t>
      </w:r>
    </w:p>
    <w:p w14:paraId="092A5399" w14:textId="77777777" w:rsidR="000E4E15" w:rsidRDefault="00B24E9B">
      <w:pPr>
        <w:keepNext/>
      </w:pPr>
      <w:r>
        <w:t>With the restore command added, the prompt answered no, and exit code 0. The Linux Assembly program prints Restore with: sudo hostnamectl set-hostname and the name, and Rust and Solidity print Restore with: not available.</w:t>
      </w:r>
    </w:p>
    <w:p w14:paraId="37D5DB9D" w14:textId="77777777" w:rsidR="000E4E15" w:rsidRDefault="000E4E15">
      <w:pPr>
        <w:keepNext/>
      </w:pPr>
    </w:p>
    <w:p w14:paraId="2256F75F" w14:textId="77777777" w:rsidR="000E4E15" w:rsidRDefault="00B24E9B">
      <w:pPr>
        <w:pStyle w:val="RequiredOutput"/>
        <w:keepNext/>
      </w:pPr>
      <w:r>
        <w:t>Host Information</w:t>
      </w:r>
    </w:p>
    <w:p w14:paraId="7D5CA91C" w14:textId="77777777" w:rsidR="000E4E15" w:rsidRDefault="00B24E9B">
      <w:pPr>
        <w:pStyle w:val="RequiredOutput"/>
        <w:keepNext/>
      </w:pPr>
      <w:r>
        <w:t>Host name: WORKSTATION-07</w:t>
      </w:r>
    </w:p>
    <w:p w14:paraId="66D0A0D0" w14:textId="77777777" w:rsidR="000E4E15" w:rsidRDefault="00B24E9B">
      <w:pPr>
        <w:pStyle w:val="RequiredOutput"/>
        <w:keepNext/>
      </w:pPr>
      <w:r>
        <w:t>Operating system: Windows</w:t>
      </w:r>
    </w:p>
    <w:p w14:paraId="6CB63F53" w14:textId="77777777" w:rsidR="000E4E15" w:rsidRDefault="00B24E9B">
      <w:pPr>
        <w:pStyle w:val="RequiredOutput"/>
        <w:keepNext/>
      </w:pPr>
      <w:r>
        <w:t>Logical CPUs: 8</w:t>
      </w:r>
    </w:p>
    <w:p w14:paraId="26A84558" w14:textId="77777777" w:rsidR="000E4E15" w:rsidRDefault="00B24E9B">
      <w:pPr>
        <w:pStyle w:val="RequiredOutput"/>
        <w:keepNext/>
      </w:pPr>
      <w:r>
        <w:t>Total memory: 17179869184 bytes</w:t>
      </w:r>
    </w:p>
    <w:p w14:paraId="207913EB" w14:textId="77777777" w:rsidR="000E4E15" w:rsidRDefault="00B24E9B">
      <w:pPr>
        <w:pStyle w:val="RequiredOutput"/>
        <w:keepNext/>
      </w:pPr>
      <w:r>
        <w:t>Disk total: 511101108224 bytes</w:t>
      </w:r>
    </w:p>
    <w:p w14:paraId="5FFDD4C4" w14:textId="77777777" w:rsidR="000E4E15" w:rsidRDefault="00B24E9B">
      <w:pPr>
        <w:pStyle w:val="RequiredOutput"/>
        <w:keepNext/>
      </w:pPr>
      <w:r>
        <w:t>Disk available: 202375843840 bytes</w:t>
      </w:r>
    </w:p>
    <w:p w14:paraId="27D85E76" w14:textId="77777777" w:rsidR="000E4E15" w:rsidRDefault="00B24E9B">
      <w:pPr>
        <w:pStyle w:val="RequiredOutput"/>
        <w:keepNext/>
      </w:pPr>
      <w:r>
        <w:t>Rename Plan</w:t>
      </w:r>
    </w:p>
    <w:p w14:paraId="32ACA6FD" w14:textId="77777777" w:rsidR="000E4E15" w:rsidRDefault="00B24E9B">
      <w:pPr>
        <w:pStyle w:val="RequiredOutput"/>
        <w:keepNext/>
      </w:pPr>
      <w:r>
        <w:t>Original host name: WORKSTATION-07</w:t>
      </w:r>
    </w:p>
    <w:p w14:paraId="248F14C0" w14:textId="77777777" w:rsidR="000E4E15" w:rsidRDefault="00B24E9B">
      <w:pPr>
        <w:pStyle w:val="RequiredOutput"/>
        <w:keepNext/>
      </w:pPr>
      <w:r>
        <w:t>Restore with: Rename-Computer -NewName WORKSTATION-07</w:t>
      </w:r>
    </w:p>
    <w:p w14:paraId="201BBF40" w14:textId="77777777" w:rsidR="000E4E15" w:rsidRDefault="00B24E9B">
      <w:pPr>
        <w:pStyle w:val="RequiredOutput"/>
        <w:keepNext/>
      </w:pPr>
      <w:r>
        <w:t>Proposed host name: SPA-LESSON-215</w:t>
      </w:r>
    </w:p>
    <w:p w14:paraId="6384C840" w14:textId="77777777" w:rsidR="000E4E15" w:rsidRDefault="00B24E9B">
      <w:pPr>
        <w:pStyle w:val="RequiredOutput"/>
        <w:keepNext/>
      </w:pPr>
      <w:r>
        <w:t>Different from original: yes</w:t>
      </w:r>
    </w:p>
    <w:p w14:paraId="78031C75" w14:textId="77777777" w:rsidR="000E4E15" w:rsidRDefault="00B24E9B">
      <w:pPr>
        <w:pStyle w:val="RequiredOutput"/>
        <w:keepNext/>
      </w:pPr>
      <w:r>
        <w:t>Within 15 characters: yes</w:t>
      </w:r>
    </w:p>
    <w:p w14:paraId="2A67B336" w14:textId="77777777" w:rsidR="000E4E15" w:rsidRDefault="00B24E9B">
      <w:pPr>
        <w:pStyle w:val="RequiredOutput"/>
        <w:keepNext/>
      </w:pPr>
      <w:r>
        <w:t>Standard original name: yes</w:t>
      </w:r>
    </w:p>
    <w:p w14:paraId="6752D816" w14:textId="77777777" w:rsidR="000E4E15" w:rsidRDefault="00B24E9B">
      <w:pPr>
        <w:pStyle w:val="RequiredOutput"/>
        <w:keepNext/>
      </w:pPr>
      <w:r>
        <w:t>Type yes to rename this computer: no</w:t>
      </w:r>
    </w:p>
    <w:p w14:paraId="7038AA0B" w14:textId="77777777" w:rsidR="000E4E15" w:rsidRDefault="00B24E9B">
      <w:pPr>
        <w:pStyle w:val="RequiredOutput"/>
      </w:pPr>
      <w:r>
        <w:t>Plan only: the host name was not changed</w:t>
      </w:r>
    </w:p>
    <w:p w14:paraId="48E050F8" w14:textId="77777777" w:rsidR="000E4E15" w:rsidRDefault="000E4E15">
      <w:pPr>
        <w:keepNext/>
      </w:pPr>
    </w:p>
    <w:p w14:paraId="608F265D" w14:textId="77777777" w:rsidR="000E4E15" w:rsidRDefault="000E4E15">
      <w:pPr>
        <w:keepNext/>
      </w:pPr>
    </w:p>
    <w:p w14:paraId="6EBFA9AE" w14:textId="77777777" w:rsidR="000E4E15" w:rsidRDefault="00B24E9B">
      <w:pPr>
        <w:pStyle w:val="Heading2"/>
      </w:pPr>
      <w:r>
        <w:t>Required Combined Output</w:t>
      </w:r>
    </w:p>
    <w:p w14:paraId="49DD67A1" w14:textId="77777777" w:rsidR="000E4E15" w:rsidRDefault="00B24E9B">
      <w:pPr>
        <w:keepNext/>
      </w:pPr>
      <w:r>
        <w:t>With both changes, and exit code 0:</w:t>
      </w:r>
    </w:p>
    <w:p w14:paraId="4DDD6939" w14:textId="77777777" w:rsidR="000E4E15" w:rsidRDefault="000E4E15">
      <w:pPr>
        <w:keepNext/>
      </w:pPr>
    </w:p>
    <w:p w14:paraId="421A9276" w14:textId="77777777" w:rsidR="000E4E15" w:rsidRDefault="00B24E9B">
      <w:pPr>
        <w:pStyle w:val="RequiredOutput"/>
        <w:keepNext/>
      </w:pPr>
      <w:r>
        <w:t>Host Information</w:t>
      </w:r>
    </w:p>
    <w:p w14:paraId="1071A225" w14:textId="77777777" w:rsidR="000E4E15" w:rsidRDefault="00B24E9B">
      <w:pPr>
        <w:pStyle w:val="RequiredOutput"/>
        <w:keepNext/>
      </w:pPr>
      <w:r>
        <w:t>Host name: WORKSTATION-07</w:t>
      </w:r>
    </w:p>
    <w:p w14:paraId="726620C8" w14:textId="77777777" w:rsidR="000E4E15" w:rsidRDefault="00B24E9B">
      <w:pPr>
        <w:pStyle w:val="RequiredOutput"/>
        <w:keepNext/>
      </w:pPr>
      <w:r>
        <w:t>Operating system: Windows</w:t>
      </w:r>
    </w:p>
    <w:p w14:paraId="53049376" w14:textId="77777777" w:rsidR="000E4E15" w:rsidRDefault="00B24E9B">
      <w:pPr>
        <w:pStyle w:val="RequiredOutput"/>
        <w:keepNext/>
      </w:pPr>
      <w:r>
        <w:t>Logical CPUs: 8</w:t>
      </w:r>
    </w:p>
    <w:p w14:paraId="719A0AFA" w14:textId="77777777" w:rsidR="000E4E15" w:rsidRDefault="00B24E9B">
      <w:pPr>
        <w:pStyle w:val="RequiredOutput"/>
        <w:keepNext/>
      </w:pPr>
      <w:r>
        <w:t>Total memory: 17179869184 bytes</w:t>
      </w:r>
    </w:p>
    <w:p w14:paraId="3DA4155A" w14:textId="77777777" w:rsidR="000E4E15" w:rsidRDefault="00B24E9B">
      <w:pPr>
        <w:pStyle w:val="RequiredOutput"/>
        <w:keepNext/>
      </w:pPr>
      <w:r>
        <w:t>Disk total: 511101108224 bytes</w:t>
      </w:r>
    </w:p>
    <w:p w14:paraId="5AD3F356" w14:textId="77777777" w:rsidR="000E4E15" w:rsidRDefault="00B24E9B">
      <w:pPr>
        <w:pStyle w:val="RequiredOutput"/>
        <w:keepNext/>
      </w:pPr>
      <w:r>
        <w:t>Disk available: 202375843840 bytes</w:t>
      </w:r>
    </w:p>
    <w:p w14:paraId="102B1BB0" w14:textId="77777777" w:rsidR="000E4E15" w:rsidRDefault="00B24E9B">
      <w:pPr>
        <w:pStyle w:val="RequiredOutput"/>
        <w:keepNext/>
      </w:pPr>
      <w:r>
        <w:t>Rename Plan</w:t>
      </w:r>
    </w:p>
    <w:p w14:paraId="60D1E290" w14:textId="77777777" w:rsidR="000E4E15" w:rsidRDefault="00B24E9B">
      <w:pPr>
        <w:pStyle w:val="RequiredOutput"/>
        <w:keepNext/>
      </w:pPr>
      <w:r>
        <w:t>Original host name: WORKSTATION-07</w:t>
      </w:r>
    </w:p>
    <w:p w14:paraId="6EED8DEB" w14:textId="77777777" w:rsidR="000E4E15" w:rsidRDefault="00B24E9B">
      <w:pPr>
        <w:pStyle w:val="RequiredOutput"/>
        <w:keepNext/>
      </w:pPr>
      <w:r>
        <w:t>Restore with: Rename-Computer -NewName WORKSTATION-07</w:t>
      </w:r>
    </w:p>
    <w:p w14:paraId="2A6A67E2" w14:textId="77777777" w:rsidR="000E4E15" w:rsidRDefault="00B24E9B">
      <w:pPr>
        <w:pStyle w:val="RequiredOutput"/>
        <w:keepNext/>
      </w:pPr>
      <w:r>
        <w:t>Proposed host name: SPA-LESSON-2-15-HOST</w:t>
      </w:r>
    </w:p>
    <w:p w14:paraId="4F201826" w14:textId="77777777" w:rsidR="000E4E15" w:rsidRDefault="00B24E9B">
      <w:pPr>
        <w:pStyle w:val="RequiredOutput"/>
        <w:keepNext/>
      </w:pPr>
      <w:r>
        <w:t>Different from original: yes</w:t>
      </w:r>
    </w:p>
    <w:p w14:paraId="1D4B5BD9" w14:textId="77777777" w:rsidR="000E4E15" w:rsidRDefault="00B24E9B">
      <w:pPr>
        <w:pStyle w:val="RequiredOutput"/>
        <w:keepNext/>
      </w:pPr>
      <w:r>
        <w:t>Within 15 characters: no</w:t>
      </w:r>
    </w:p>
    <w:p w14:paraId="6F0F58D7" w14:textId="77777777" w:rsidR="000E4E15" w:rsidRDefault="00B24E9B">
      <w:pPr>
        <w:pStyle w:val="RequiredOutput"/>
        <w:keepNext/>
      </w:pPr>
      <w:r>
        <w:t>Standard original name: yes</w:t>
      </w:r>
    </w:p>
    <w:p w14:paraId="3AD0151C" w14:textId="77777777" w:rsidR="000E4E15" w:rsidRDefault="00B24E9B">
      <w:pPr>
        <w:pStyle w:val="RequiredOutput"/>
      </w:pPr>
      <w:r>
        <w:t>Plan only: the host name was not changed</w:t>
      </w:r>
    </w:p>
    <w:p w14:paraId="5BC6A751" w14:textId="77777777" w:rsidR="000E4E15" w:rsidRDefault="000E4E15">
      <w:pPr>
        <w:keepNext/>
      </w:pPr>
    </w:p>
    <w:p w14:paraId="6F0DA797" w14:textId="77777777" w:rsidR="000E4E15" w:rsidRDefault="000E4E15">
      <w:pPr>
        <w:keepNext/>
      </w:pPr>
    </w:p>
    <w:p w14:paraId="79E32B89" w14:textId="77777777" w:rsidR="000E4E15" w:rsidRDefault="000E4E15">
      <w:pPr>
        <w:keepNext/>
      </w:pPr>
    </w:p>
    <w:p w14:paraId="1B0A2553" w14:textId="77777777" w:rsidR="000E4E15" w:rsidRDefault="00B24E9B">
      <w:pPr>
        <w:pStyle w:val="Heading1"/>
      </w:pPr>
      <w:r>
        <w:t>Completion Checklist</w:t>
      </w:r>
    </w:p>
    <w:p w14:paraId="6F46B30C" w14:textId="77777777" w:rsidR="000E4E15" w:rsidRDefault="00B24E9B">
      <w:pPr>
        <w:pStyle w:val="ListBullet"/>
      </w:pPr>
      <w:r>
        <w:t>I ran the Host Facts commands, and built and ran the Basic and Production-Minded programs in every language, including Assembly on both Windows and Linux.</w:t>
      </w:r>
    </w:p>
    <w:p w14:paraId="064FC1A8" w14:textId="77777777" w:rsidR="000E4E15" w:rsidRDefault="00B24E9B">
      <w:pPr>
        <w:pStyle w:val="ListBullet"/>
      </w:pPr>
      <w:r>
        <w:t>My output matched the Check Your Results sections, and each fact a program read matched the system's own command.</w:t>
      </w:r>
    </w:p>
    <w:p w14:paraId="3CC50BE5" w14:textId="77777777" w:rsidR="000E4E15" w:rsidRDefault="00B24E9B">
      <w:pPr>
        <w:pStyle w:val="ListBullet"/>
      </w:pPr>
      <w:r>
        <w:t>I can explain how the Assembly programs read a fact from a record at its offset.</w:t>
      </w:r>
    </w:p>
    <w:p w14:paraId="6E661D11" w14:textId="77777777" w:rsidR="000E4E15" w:rsidRDefault="00B24E9B">
      <w:pPr>
        <w:pStyle w:val="ListBullet"/>
      </w:pPr>
      <w:r>
        <w:t>I can explain why Rust, Erlang, and Solidity print not available for some facts, and why Solidity reads none.</w:t>
      </w:r>
    </w:p>
    <w:p w14:paraId="5E75FCF3" w14:textId="77777777" w:rsidR="000E4E15" w:rsidRDefault="00B24E9B">
      <w:pPr>
        <w:pStyle w:val="ListBullet"/>
      </w:pPr>
      <w:r>
        <w:t>I can explain why a plan with no recorded original prints unknown and allows no rename.</w:t>
      </w:r>
    </w:p>
    <w:p w14:paraId="6F75E625" w14:textId="77777777" w:rsidR="000E4E15" w:rsidRDefault="00B24E9B">
      <w:pPr>
        <w:pStyle w:val="ListBullet"/>
      </w:pPr>
      <w:r>
        <w:t>I ran the Refusal Check and saw the Assembly or Erlang program refuse without administrator rights.</w:t>
      </w:r>
    </w:p>
    <w:p w14:paraId="190AFA8D" w14:textId="77777777" w:rsidR="000E4E15" w:rsidRDefault="00B24E9B">
      <w:pPr>
        <w:pStyle w:val="ListBullet"/>
      </w:pPr>
      <w:r>
        <w:t>I changed the proposed name and matched the Required Exercise Output.</w:t>
      </w:r>
    </w:p>
    <w:p w14:paraId="553AB648" w14:textId="77777777" w:rsidR="000E4E15" w:rsidRDefault="00B24E9B">
      <w:pPr>
        <w:pStyle w:val="ListBullet"/>
      </w:pPr>
      <w:r>
        <w:t>I printed the restore line and matched the Required Challenge and Combined Output.</w:t>
      </w:r>
    </w:p>
    <w:p w14:paraId="486FD7CD" w14:textId="77777777" w:rsidR="000E4E15" w:rsidRDefault="000E4E15">
      <w:pPr>
        <w:keepNext/>
      </w:pPr>
    </w:p>
    <w:p w14:paraId="05B69FAE" w14:textId="77777777" w:rsidR="000E4E15" w:rsidRDefault="000E4E15">
      <w:pPr>
        <w:keepNext/>
      </w:pPr>
    </w:p>
    <w:p w14:paraId="4A187F45" w14:textId="77777777" w:rsidR="000E4E15" w:rsidRDefault="000E4E15">
      <w:pPr>
        <w:keepNext/>
      </w:pPr>
    </w:p>
    <w:p w14:paraId="28D76896" w14:textId="77777777" w:rsidR="000E4E15" w:rsidRDefault="00B24E9B">
      <w:pPr>
        <w:pStyle w:val="Heading1"/>
      </w:pPr>
      <w:r>
        <w:t>Lesson Wrap-Up</w:t>
      </w:r>
    </w:p>
    <w:p w14:paraId="6AD41942" w14:textId="77777777" w:rsidR="000E4E15" w:rsidRDefault="00B24E9B">
      <w:r>
        <w:t>Assembly reached every host fact by calling the system's own functions and reading the records they fill, exactly as C does underneath. Rust and Erlang read only what their standard libraries offer and printed not available for the rest, and Solidity, whose contracts must reach the same result on every computer, read nothing at all. The Assembly and Erlang programs became Lesson 2.15's rename utility, changing nothing without your yes and restoring from their record, while Rust and Solidity, which cannot re</w:t>
      </w:r>
      <w:r>
        <w:t>cord the original, stopped at the plan and said unknown instead of guessing. Lesson 2.16a turns to network adapters: reading their addresses with the same careful workflow.</w:t>
      </w:r>
    </w:p>
    <w:sectPr w:rsidR="000E4E1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129180">
    <w:abstractNumId w:val="8"/>
  </w:num>
  <w:num w:numId="2" w16cid:durableId="1339767988">
    <w:abstractNumId w:val="6"/>
  </w:num>
  <w:num w:numId="3" w16cid:durableId="930047705">
    <w:abstractNumId w:val="5"/>
  </w:num>
  <w:num w:numId="4" w16cid:durableId="287201764">
    <w:abstractNumId w:val="4"/>
  </w:num>
  <w:num w:numId="5" w16cid:durableId="472722751">
    <w:abstractNumId w:val="7"/>
  </w:num>
  <w:num w:numId="6" w16cid:durableId="1174536481">
    <w:abstractNumId w:val="3"/>
  </w:num>
  <w:num w:numId="7" w16cid:durableId="1823227596">
    <w:abstractNumId w:val="2"/>
  </w:num>
  <w:num w:numId="8" w16cid:durableId="1812751932">
    <w:abstractNumId w:val="1"/>
  </w:num>
  <w:num w:numId="9" w16cid:durableId="40010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15"/>
    <w:rsid w:val="0015074B"/>
    <w:rsid w:val="0029639D"/>
    <w:rsid w:val="00326F90"/>
    <w:rsid w:val="006C4976"/>
    <w:rsid w:val="009E6CC3"/>
    <w:rsid w:val="00AA1D8D"/>
    <w:rsid w:val="00B24E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8CD74"/>
  <w14:defaultImageDpi w14:val="300"/>
  <w15:docId w15:val="{AAD8D4F7-6C61-4781-9B8A-4ABF04B5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17476</Words>
  <Characters>95497</Characters>
  <Application>Microsoft Office Word</Application>
  <DocSecurity>0</DocSecurity>
  <Lines>3277</Lines>
  <Paragraphs>2695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2.15a Working With Host and Operating System Information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