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1EE9" w14:textId="77777777" w:rsidR="00713A73" w:rsidRDefault="008701A8">
      <w:pPr>
        <w:pStyle w:val="AcademyTitle"/>
      </w:pPr>
      <w:r>
        <w:t>SYSTEMS PROGRAMMING ACADEMY</w:t>
      </w:r>
    </w:p>
    <w:p w14:paraId="743AA888" w14:textId="77777777" w:rsidR="00713A73" w:rsidRDefault="008701A8">
      <w:pPr>
        <w:pStyle w:val="VolumeTitle"/>
      </w:pPr>
      <w:r>
        <w:t>Volume 1: Foundations of Systems Programming</w:t>
      </w:r>
    </w:p>
    <w:p w14:paraId="09606C16" w14:textId="77777777" w:rsidR="00713A73" w:rsidRDefault="008701A8">
      <w:pPr>
        <w:pStyle w:val="ChapterTitle"/>
      </w:pPr>
      <w:r>
        <w:t>Chapter 2: Language Fundamentals</w:t>
      </w:r>
    </w:p>
    <w:p w14:paraId="531F3313" w14:textId="77777777" w:rsidR="00713A73" w:rsidRDefault="008701A8">
      <w:pPr>
        <w:pStyle w:val="LessonTitle"/>
      </w:pPr>
      <w:r>
        <w:t>Lesson 2.12a: Working With Dates and Times EXTENDED</w:t>
      </w:r>
    </w:p>
    <w:p w14:paraId="6EF74ABF" w14:textId="77777777" w:rsidR="00713A73" w:rsidRDefault="008701A8">
      <w:pPr>
        <w:pStyle w:val="LessonSubtitle"/>
      </w:pPr>
      <w:r>
        <w:t>Assembly, Rust, Erlang, and Solidity Companion</w:t>
      </w:r>
    </w:p>
    <w:p w14:paraId="1FFB8257" w14:textId="77777777" w:rsidR="00713A73" w:rsidRDefault="00713A73">
      <w:pPr>
        <w:keepNext/>
      </w:pPr>
    </w:p>
    <w:p w14:paraId="0EC40E50" w14:textId="77777777" w:rsidR="00713A73" w:rsidRDefault="00713A73">
      <w:pPr>
        <w:keepNext/>
      </w:pPr>
    </w:p>
    <w:p w14:paraId="1265CA36" w14:textId="77777777" w:rsidR="00713A73" w:rsidRDefault="00713A73">
      <w:pPr>
        <w:keepNext/>
      </w:pPr>
    </w:p>
    <w:p w14:paraId="660B4777" w14:textId="77777777" w:rsidR="00713A73" w:rsidRDefault="008701A8">
      <w:pPr>
        <w:pStyle w:val="Heading1"/>
      </w:pPr>
      <w:r>
        <w:t>Goal</w:t>
      </w:r>
    </w:p>
    <w:p w14:paraId="59C195DE" w14:textId="77777777" w:rsidR="00713A73" w:rsidRDefault="008701A8">
      <w:r>
        <w:t>Create a maintenance window's start and end times in UTC, measure it, show its start in Tokyo time, and report whether a check time falls inside it, as Lesson 2.12 does, in Assembly, Rust, Erlang, and Solidity. Parse the check time in one known format, report any other answer as an error, and stamp the report with the current time.</w:t>
      </w:r>
    </w:p>
    <w:p w14:paraId="729F463A" w14:textId="77777777" w:rsidR="00713A73" w:rsidRDefault="00713A73">
      <w:pPr>
        <w:keepNext/>
      </w:pPr>
    </w:p>
    <w:p w14:paraId="63562471" w14:textId="77777777" w:rsidR="00713A73" w:rsidRDefault="00713A73">
      <w:pPr>
        <w:keepNext/>
      </w:pPr>
    </w:p>
    <w:p w14:paraId="7AC0E92D" w14:textId="77777777" w:rsidR="00713A73" w:rsidRDefault="00713A73">
      <w:pPr>
        <w:keepNext/>
      </w:pPr>
    </w:p>
    <w:p w14:paraId="55BE534A" w14:textId="77777777" w:rsidR="00713A73" w:rsidRDefault="008701A8">
      <w:pPr>
        <w:pStyle w:val="Heading1"/>
      </w:pPr>
      <w:r>
        <w:t>Why This Matters</w:t>
      </w:r>
    </w:p>
    <w:p w14:paraId="018E261D" w14:textId="77777777" w:rsidR="00713A73" w:rsidRDefault="008701A8">
      <w:r>
        <w:t>Lesson 2.12 explains why a program keeps each moment as one UTC timestamp, moves it by adding durations, and converts it to a local reading only when printing. These four languages show what a date library does for you. Assembly calls the C library, as C does. Erlang's calendar module turns dates into seconds and back. Rust's standard library and Solidity have no calendar at all, so they count the days themselves, with loops: exactly what a date library does inside. Read Lesson 2.12 first; this companion bu</w:t>
      </w:r>
      <w:r>
        <w:t>ilds on it.</w:t>
      </w:r>
    </w:p>
    <w:p w14:paraId="4558CD0C" w14:textId="77777777" w:rsidR="00713A73" w:rsidRDefault="00713A73">
      <w:pPr>
        <w:keepNext/>
      </w:pPr>
    </w:p>
    <w:p w14:paraId="7ABF2D22" w14:textId="77777777" w:rsidR="00713A73" w:rsidRDefault="00713A73">
      <w:pPr>
        <w:keepNext/>
      </w:pPr>
    </w:p>
    <w:p w14:paraId="13336C9D" w14:textId="77777777" w:rsidR="00713A73" w:rsidRDefault="00713A73">
      <w:pPr>
        <w:keepNext/>
      </w:pPr>
    </w:p>
    <w:p w14:paraId="36DA6EDE" w14:textId="77777777" w:rsidR="00713A73" w:rsidRDefault="008701A8">
      <w:pPr>
        <w:pStyle w:val="Heading1"/>
      </w:pPr>
      <w:r>
        <w:t>Concept</w:t>
      </w:r>
    </w:p>
    <w:p w14:paraId="74DC1E73" w14:textId="77777777" w:rsidR="00713A73" w:rsidRDefault="008701A8">
      <w:pPr>
        <w:pStyle w:val="ListBullet"/>
      </w:pPr>
      <w:r>
        <w:t>A timestamp names one exact moment as one number: seconds since 1970-01-01 00:00 UTC in Assembly, Rust, and Solidity, and seconds since the start of year 0 in Erlang. One number is easy to store, compare, and move.</w:t>
      </w:r>
    </w:p>
    <w:p w14:paraId="3B891FE2" w14:textId="77777777" w:rsidR="00713A73" w:rsidRDefault="008701A8">
      <w:pPr>
        <w:pStyle w:val="ListBullet"/>
      </w:pPr>
      <w:r>
        <w:t>A duration is an amount of time, here a number of seconds. Adding one to a timestamp gives a later timestamp, subtracting gives an earlier one, and subtracting two timestamps gives the duration between them.</w:t>
      </w:r>
    </w:p>
    <w:p w14:paraId="1698EF8E" w14:textId="77777777" w:rsidR="00713A73" w:rsidRDefault="008701A8">
      <w:pPr>
        <w:pStyle w:val="ListBullet"/>
      </w:pPr>
      <w:r>
        <w:t>Comparing timestamps compares numbers: a later moment is bigger. The window includes its start and ends just before its end.</w:t>
      </w:r>
    </w:p>
    <w:p w14:paraId="042AD4E2" w14:textId="77777777" w:rsidR="00713A73" w:rsidRDefault="008701A8">
      <w:pPr>
        <w:pStyle w:val="ListBullet"/>
      </w:pPr>
      <w:r>
        <w:t>UTC is the reference clock; Tokyo is always UTC+09:00, so Tokyo's reading is the UTC reading plus 9 hours. Local time is the zone the computer is set to. Rust's standard library and Solidity have no time zones, so they print only the UTC Report time line.</w:t>
      </w:r>
    </w:p>
    <w:p w14:paraId="7A35A1B6" w14:textId="77777777" w:rsidR="00713A73" w:rsidRDefault="008701A8">
      <w:pPr>
        <w:pStyle w:val="ListBullet"/>
      </w:pPr>
      <w:r>
        <w:t>Stored timestamps are normalized to UTC, so any two can be compared directly; a Tokyo or local reading is made only for printing.</w:t>
      </w:r>
    </w:p>
    <w:p w14:paraId="7689CB7C" w14:textId="77777777" w:rsidR="00713A73" w:rsidRDefault="008701A8">
      <w:pPr>
        <w:pStyle w:val="ListBullet"/>
      </w:pPr>
      <w:r>
        <w:t>Formatting turns a timestamp into YYYY-MM-DD HH:MM text; parsing reads that one format back and fails for anything else, reported as in Lesson 2.11a.</w:t>
      </w:r>
    </w:p>
    <w:p w14:paraId="1F50445E" w14:textId="77777777" w:rsidR="00713A73" w:rsidRDefault="008701A8">
      <w:pPr>
        <w:pStyle w:val="ListBullet"/>
      </w:pPr>
      <w:r>
        <w:t>A calendar needs two rules: a leap year has 366 days (every 4th year, except every 100th, except every 400th), and each month has its own length. Counting whole years and months from 1970 turns a date into seconds, and counting back turns seconds into a date.</w:t>
      </w:r>
    </w:p>
    <w:p w14:paraId="655B8869" w14:textId="77777777" w:rsidR="00713A73" w:rsidRDefault="00713A73">
      <w:pPr>
        <w:keepNext/>
      </w:pPr>
    </w:p>
    <w:p w14:paraId="038D222E" w14:textId="77777777" w:rsidR="00713A73" w:rsidRDefault="008701A8">
      <w:pPr>
        <w:keepNext/>
      </w:pPr>
      <w:r>
        <w:t>Each language gets its timestamps, calendar, and clock its own way:</w:t>
      </w:r>
    </w:p>
    <w:p w14:paraId="5864DFC1" w14:textId="77777777" w:rsidR="00713A73" w:rsidRDefault="00713A73">
      <w:pPr>
        <w:keepNext/>
      </w:pPr>
    </w:p>
    <w:p w14:paraId="30E8CCED" w14:textId="77777777" w:rsidR="00713A73" w:rsidRDefault="008701A8">
      <w:pPr>
        <w:pStyle w:val="RequiredOutput"/>
        <w:keepNext/>
      </w:pPr>
      <w:r>
        <w:t>Language  Timestamp            Calendar and text    Clock</w:t>
      </w:r>
    </w:p>
    <w:p w14:paraId="6E0A6375" w14:textId="77777777" w:rsidR="00713A73" w:rsidRDefault="008701A8">
      <w:pPr>
        <w:pStyle w:val="RequiredOutput"/>
        <w:keepNext/>
      </w:pPr>
      <w:r>
        <w:t>Assembly  seconds (8 bytes)    C library, strftime  time, localtime</w:t>
      </w:r>
    </w:p>
    <w:p w14:paraId="1F9664A9" w14:textId="77777777" w:rsidR="00713A73" w:rsidRDefault="008701A8">
      <w:pPr>
        <w:pStyle w:val="RequiredOutput"/>
        <w:keepNext/>
      </w:pPr>
      <w:r>
        <w:t>Rust      i64 seconds          own loops, format!   SystemTime, UTC only</w:t>
      </w:r>
    </w:p>
    <w:p w14:paraId="67A06343" w14:textId="77777777" w:rsidR="00713A73" w:rsidRDefault="008701A8">
      <w:pPr>
        <w:pStyle w:val="RequiredOutput"/>
        <w:keepNext/>
      </w:pPr>
      <w:r>
        <w:t>Erlang    seconds from year 0  calendar, io_lib     universal/local_time</w:t>
      </w:r>
    </w:p>
    <w:p w14:paraId="0F0CE034" w14:textId="77777777" w:rsidR="00713A73" w:rsidRDefault="008701A8">
      <w:pPr>
        <w:pStyle w:val="RequiredOutput"/>
      </w:pPr>
      <w:r>
        <w:t>Solidity  uint256 seconds      own loops, concat    vm.unixTime, UTC only</w:t>
      </w:r>
    </w:p>
    <w:p w14:paraId="7C01DCB7" w14:textId="77777777" w:rsidR="00713A73" w:rsidRDefault="00713A73">
      <w:pPr>
        <w:keepNext/>
      </w:pPr>
    </w:p>
    <w:p w14:paraId="6E7D50AA" w14:textId="77777777" w:rsidR="00713A73" w:rsidRDefault="00713A73">
      <w:pPr>
        <w:keepNext/>
      </w:pPr>
    </w:p>
    <w:p w14:paraId="588C7115" w14:textId="77777777" w:rsidR="00713A73" w:rsidRDefault="00713A73">
      <w:pPr>
        <w:keepNext/>
      </w:pPr>
    </w:p>
    <w:p w14:paraId="1EDB1F0D" w14:textId="77777777" w:rsidR="00713A73" w:rsidRDefault="008701A8">
      <w:pPr>
        <w:pStyle w:val="Heading1"/>
      </w:pPr>
      <w:r>
        <w:t>Workflows</w:t>
      </w:r>
    </w:p>
    <w:p w14:paraId="57430931" w14:textId="77777777" w:rsidR="00713A73" w:rsidRDefault="008701A8">
      <w:pPr>
        <w:pStyle w:val="WorkflowText"/>
        <w:keepNext/>
      </w:pPr>
      <w:r>
        <w:t>Create the Window's Start Time in UTC</w:t>
      </w:r>
    </w:p>
    <w:p w14:paraId="41C483FA" w14:textId="77777777" w:rsidR="00713A73" w:rsidRDefault="008701A8">
      <w:pPr>
        <w:pStyle w:val="WorkflowText"/>
        <w:keepNext/>
      </w:pPr>
      <w:r>
        <w:t>↓</w:t>
      </w:r>
    </w:p>
    <w:p w14:paraId="2B07EC3B" w14:textId="77777777" w:rsidR="00713A73" w:rsidRDefault="008701A8">
      <w:pPr>
        <w:pStyle w:val="WorkflowText"/>
        <w:keepNext/>
      </w:pPr>
      <w:r>
        <w:t>Add and Subtract Durations: the End and Notice Times</w:t>
      </w:r>
    </w:p>
    <w:p w14:paraId="69FE682D" w14:textId="77777777" w:rsidR="00713A73" w:rsidRDefault="008701A8">
      <w:pPr>
        <w:pStyle w:val="WorkflowText"/>
        <w:keepNext/>
      </w:pPr>
      <w:r>
        <w:t>↓</w:t>
      </w:r>
    </w:p>
    <w:p w14:paraId="5FEF70E5" w14:textId="77777777" w:rsidR="00713A73" w:rsidRDefault="008701A8">
      <w:pPr>
        <w:pStyle w:val="WorkflowText"/>
        <w:keepNext/>
      </w:pPr>
      <w:r>
        <w:t>Measure the Length and Convert the Start to Tokyo Time</w:t>
      </w:r>
    </w:p>
    <w:p w14:paraId="7FCAE644" w14:textId="77777777" w:rsidR="00713A73" w:rsidRDefault="008701A8">
      <w:pPr>
        <w:pStyle w:val="WorkflowText"/>
        <w:keepNext/>
      </w:pPr>
      <w:r>
        <w:t>↓</w:t>
      </w:r>
    </w:p>
    <w:p w14:paraId="25F0C02E" w14:textId="77777777" w:rsidR="00713A73" w:rsidRDefault="008701A8">
      <w:pPr>
        <w:pStyle w:val="WorkflowText"/>
        <w:keepNext/>
      </w:pPr>
      <w:r>
        <w:t>Get the Check Time: Fixed, or Typed and Parsed in One Format</w:t>
      </w:r>
    </w:p>
    <w:p w14:paraId="200979C2" w14:textId="77777777" w:rsidR="00713A73" w:rsidRDefault="008701A8">
      <w:pPr>
        <w:pStyle w:val="WorkflowText"/>
        <w:keepNext/>
      </w:pPr>
      <w:r>
        <w:t>↓</w:t>
      </w:r>
    </w:p>
    <w:p w14:paraId="2690C12C" w14:textId="77777777" w:rsidR="00713A73" w:rsidRDefault="008701A8">
      <w:pPr>
        <w:pStyle w:val="WorkflowText"/>
        <w:keepNext/>
      </w:pPr>
      <w:r>
        <w:t>On a Parse Failure: One Error Line, Exit Code 1, No Report</w:t>
      </w:r>
    </w:p>
    <w:p w14:paraId="1A4F8995" w14:textId="77777777" w:rsidR="00713A73" w:rsidRDefault="008701A8">
      <w:pPr>
        <w:pStyle w:val="WorkflowText"/>
        <w:keepNext/>
      </w:pPr>
      <w:r>
        <w:t>↓</w:t>
      </w:r>
    </w:p>
    <w:p w14:paraId="785DCF60" w14:textId="77777777" w:rsidR="00713A73" w:rsidRDefault="008701A8">
      <w:pPr>
        <w:pStyle w:val="WorkflowText"/>
        <w:keepNext/>
      </w:pPr>
      <w:r>
        <w:t>Compare: Is the Check Time Inside the Window?</w:t>
      </w:r>
    </w:p>
    <w:p w14:paraId="41E98332" w14:textId="77777777" w:rsidR="00713A73" w:rsidRDefault="008701A8">
      <w:pPr>
        <w:pStyle w:val="WorkflowText"/>
        <w:keepNext/>
      </w:pPr>
      <w:r>
        <w:t>↓</w:t>
      </w:r>
    </w:p>
    <w:p w14:paraId="365AEF9A" w14:textId="77777777" w:rsidR="00713A73" w:rsidRDefault="008701A8">
      <w:pPr>
        <w:pStyle w:val="WorkflowText"/>
      </w:pPr>
      <w:r>
        <w:t>Print the Report, Stamped with the Current Time</w:t>
      </w:r>
    </w:p>
    <w:p w14:paraId="59A6CA00" w14:textId="77777777" w:rsidR="00713A73" w:rsidRDefault="00713A73">
      <w:pPr>
        <w:keepNext/>
      </w:pPr>
    </w:p>
    <w:p w14:paraId="6EA040C8" w14:textId="77777777" w:rsidR="00713A73" w:rsidRDefault="00713A73">
      <w:pPr>
        <w:keepNext/>
      </w:pPr>
    </w:p>
    <w:p w14:paraId="14E2303F" w14:textId="77777777" w:rsidR="00713A73" w:rsidRDefault="00713A73">
      <w:pPr>
        <w:keepNext/>
      </w:pPr>
    </w:p>
    <w:p w14:paraId="44619077" w14:textId="77777777" w:rsidR="00713A73" w:rsidRDefault="008701A8">
      <w:pPr>
        <w:pStyle w:val="Heading1"/>
      </w:pPr>
      <w:r>
        <w:t>Shared Learning Contract</w:t>
      </w:r>
    </w:p>
    <w:p w14:paraId="6DF00C2E" w14:textId="77777777" w:rsidR="00713A73" w:rsidRDefault="008701A8">
      <w:pPr>
        <w:pStyle w:val="ListBullet"/>
      </w:pPr>
      <w:r>
        <w:t>Every implementation creates the window that starts at 2026-10-03 22:00 UTC and lasts 3 hours 30 minutes, and prints its start, end, length in minutes, a notice time 30 minutes before the start, the start in Tokyo time, the check time, and whether the check time is inside the window, as Lesson 2.12 does.</w:t>
      </w:r>
    </w:p>
    <w:p w14:paraId="2D103095" w14:textId="77777777" w:rsidR="00713A73" w:rsidRDefault="008701A8">
      <w:pPr>
        <w:pStyle w:val="ListBullet"/>
      </w:pPr>
      <w:r>
        <w:t>Every stored time is UTC; Tokyo is converted with its fixed offset, UTC+09:00.</w:t>
      </w:r>
    </w:p>
    <w:p w14:paraId="61247EF2" w14:textId="77777777" w:rsidR="00713A73" w:rsidRDefault="008701A8">
      <w:pPr>
        <w:pStyle w:val="ListBullet"/>
      </w:pPr>
      <w:r>
        <w:t>The report ends with Report time lines read from the computer's clock: UTC and local in Assembly and Erlang, and UTC only in Rust and Solidity, which have no time zones.</w:t>
      </w:r>
    </w:p>
    <w:p w14:paraId="5026FA4E" w14:textId="77777777" w:rsidR="00713A73" w:rsidRDefault="008701A8">
      <w:pPr>
        <w:pStyle w:val="ListBullet"/>
      </w:pPr>
      <w:r>
        <w:t>The Basic version creates the check time, 2026-10-04 00:15 UTC, from its parts. The Production-Minded version parses it from YYYY-MM-DD HH:MM text with parse_check_time (parseCheckTime in Solidity) and reports a failure as Lesson 2.11a did: one Error line, no report at all, and exit code 1. Input that ends before the check time arrives is reported the same way, with Error: input ended before the check time was given, as Lesson 2.11a's read_answer did. Solidity takes the check time as run's argument, so it p</w:t>
      </w:r>
      <w:r>
        <w:t>rints no prompt and reads no input.</w:t>
      </w:r>
    </w:p>
    <w:p w14:paraId="025D6DDD" w14:textId="77777777" w:rsidR="00713A73" w:rsidRDefault="008701A8">
      <w:pPr>
        <w:pStyle w:val="ListBullet"/>
      </w:pPr>
      <w:r>
        <w:t>Every language prints the same lines as Lesson 2.12, apart from the Report time lines, the prompt, and Solidity's == Logs == and Error: script failed: forms.</w:t>
      </w:r>
    </w:p>
    <w:p w14:paraId="554C5D7F" w14:textId="77777777" w:rsidR="00713A73" w:rsidRDefault="008701A8">
      <w:pPr>
        <w:pStyle w:val="ListBullet"/>
      </w:pPr>
      <w:r>
        <w:t>No scheduler, cron parsing, daylight-saving rules, crates or other libraries, or high-precision timers are introduced.</w:t>
      </w:r>
    </w:p>
    <w:p w14:paraId="6DABC367" w14:textId="77777777" w:rsidR="00713A73" w:rsidRDefault="00713A73">
      <w:pPr>
        <w:keepNext/>
      </w:pPr>
    </w:p>
    <w:p w14:paraId="71743755" w14:textId="77777777" w:rsidR="00713A73" w:rsidRDefault="00713A73">
      <w:pPr>
        <w:keepNext/>
      </w:pPr>
    </w:p>
    <w:p w14:paraId="127BADE5" w14:textId="77777777" w:rsidR="00713A73" w:rsidRDefault="00713A73">
      <w:pPr>
        <w:keepNext/>
      </w:pPr>
    </w:p>
    <w:p w14:paraId="2DCAE0F7" w14:textId="77777777" w:rsidR="00713A73" w:rsidRDefault="008701A8">
      <w:pPr>
        <w:pStyle w:val="Heading1"/>
      </w:pPr>
      <w:r>
        <w:t>Project Layout</w:t>
      </w:r>
    </w:p>
    <w:p w14:paraId="5B25351A" w14:textId="77777777" w:rsidR="00713A73" w:rsidRDefault="008701A8">
      <w:pPr>
        <w:pStyle w:val="CommandBlock"/>
        <w:keepNext/>
      </w:pPr>
      <w:r>
        <w:t>lesson-2.12-extended/</w:t>
      </w:r>
    </w:p>
    <w:p w14:paraId="3D730A53" w14:textId="77777777" w:rsidR="00713A73" w:rsidRDefault="008701A8">
      <w:pPr>
        <w:pStyle w:val="CommandBlock"/>
        <w:keepNext/>
      </w:pPr>
      <w:r>
        <w:t xml:space="preserve">  assembly/windows/basic_window.asm</w:t>
      </w:r>
    </w:p>
    <w:p w14:paraId="015FF0DE" w14:textId="77777777" w:rsidR="00713A73" w:rsidRDefault="008701A8">
      <w:pPr>
        <w:pStyle w:val="CommandBlock"/>
        <w:keepNext/>
      </w:pPr>
      <w:r>
        <w:t xml:space="preserve">  assembly/windows/window.asm</w:t>
      </w:r>
    </w:p>
    <w:p w14:paraId="58A8188A" w14:textId="77777777" w:rsidR="00713A73" w:rsidRDefault="008701A8">
      <w:pPr>
        <w:pStyle w:val="CommandBlock"/>
        <w:keepNext/>
      </w:pPr>
      <w:r>
        <w:t xml:space="preserve">  assembly/linux/basic_window.asm</w:t>
      </w:r>
    </w:p>
    <w:p w14:paraId="43C24033" w14:textId="77777777" w:rsidR="00713A73" w:rsidRDefault="008701A8">
      <w:pPr>
        <w:pStyle w:val="CommandBlock"/>
        <w:keepNext/>
      </w:pPr>
      <w:r>
        <w:t xml:space="preserve">  assembly/linux/window.asm</w:t>
      </w:r>
    </w:p>
    <w:p w14:paraId="0E25B035" w14:textId="77777777" w:rsidR="00713A73" w:rsidRDefault="008701A8">
      <w:pPr>
        <w:pStyle w:val="CommandBlock"/>
        <w:keepNext/>
      </w:pPr>
      <w:r>
        <w:t xml:space="preserve">  rust/Cargo.toml</w:t>
      </w:r>
    </w:p>
    <w:p w14:paraId="56E5A643" w14:textId="77777777" w:rsidR="00713A73" w:rsidRDefault="008701A8">
      <w:pPr>
        <w:pStyle w:val="CommandBlock"/>
        <w:keepNext/>
      </w:pPr>
      <w:r>
        <w:t xml:space="preserve">  rust/src/bin/basic_window.rs</w:t>
      </w:r>
    </w:p>
    <w:p w14:paraId="43283D58" w14:textId="77777777" w:rsidR="00713A73" w:rsidRDefault="008701A8">
      <w:pPr>
        <w:pStyle w:val="CommandBlock"/>
        <w:keepNext/>
      </w:pPr>
      <w:r>
        <w:t xml:space="preserve">  rust/src/bin/window.rs</w:t>
      </w:r>
    </w:p>
    <w:p w14:paraId="79C62D1C" w14:textId="77777777" w:rsidR="00713A73" w:rsidRDefault="008701A8">
      <w:pPr>
        <w:pStyle w:val="CommandBlock"/>
        <w:keepNext/>
      </w:pPr>
      <w:r>
        <w:t xml:space="preserve">  erlang/basic_window.erl</w:t>
      </w:r>
    </w:p>
    <w:p w14:paraId="42BD8AB3" w14:textId="77777777" w:rsidR="00713A73" w:rsidRDefault="008701A8">
      <w:pPr>
        <w:pStyle w:val="CommandBlock"/>
        <w:keepNext/>
      </w:pPr>
      <w:r>
        <w:t xml:space="preserve">  erlang/maintenance_window.erl</w:t>
      </w:r>
    </w:p>
    <w:p w14:paraId="7C7ED4DB" w14:textId="77777777" w:rsidR="00713A73" w:rsidRDefault="008701A8">
      <w:pPr>
        <w:pStyle w:val="CommandBlock"/>
        <w:keepNext/>
      </w:pPr>
      <w:r>
        <w:t xml:space="preserve">  solidity/foundry.toml</w:t>
      </w:r>
    </w:p>
    <w:p w14:paraId="28B8E1FA" w14:textId="77777777" w:rsidR="00713A73" w:rsidRDefault="008701A8">
      <w:pPr>
        <w:pStyle w:val="CommandBlock"/>
        <w:keepNext/>
      </w:pPr>
      <w:r>
        <w:t xml:space="preserve">  solidity/script/BasicWindow.s.sol</w:t>
      </w:r>
    </w:p>
    <w:p w14:paraId="57C1F695" w14:textId="77777777" w:rsidR="00713A73" w:rsidRDefault="008701A8">
      <w:pPr>
        <w:pStyle w:val="CommandBlock"/>
      </w:pPr>
      <w:r>
        <w:t xml:space="preserve">  solidity/script/Window.s.sol</w:t>
      </w:r>
    </w:p>
    <w:p w14:paraId="471D85E6" w14:textId="77777777" w:rsidR="00713A73" w:rsidRDefault="00713A73">
      <w:pPr>
        <w:keepNext/>
      </w:pPr>
    </w:p>
    <w:p w14:paraId="52A6A53D" w14:textId="77777777" w:rsidR="00713A73" w:rsidRDefault="00713A73">
      <w:pPr>
        <w:keepNext/>
      </w:pPr>
    </w:p>
    <w:p w14:paraId="5E1E0973" w14:textId="77777777" w:rsidR="00713A73" w:rsidRDefault="00713A73">
      <w:pPr>
        <w:keepNext/>
      </w:pPr>
    </w:p>
    <w:p w14:paraId="415D5705" w14:textId="77777777" w:rsidR="00713A73" w:rsidRDefault="008701A8">
      <w:pPr>
        <w:pStyle w:val="Heading1"/>
      </w:pPr>
      <w:r>
        <w:t>Project Setup</w:t>
      </w:r>
    </w:p>
    <w:p w14:paraId="34E03747" w14:textId="77777777" w:rsidR="00713A73" w:rsidRDefault="00713A73">
      <w:pPr>
        <w:keepNext/>
      </w:pPr>
    </w:p>
    <w:p w14:paraId="18B57E2E" w14:textId="77777777" w:rsidR="00713A73" w:rsidRDefault="00713A73">
      <w:pPr>
        <w:keepNext/>
      </w:pPr>
    </w:p>
    <w:p w14:paraId="05B666F5" w14:textId="77777777" w:rsidR="00713A73" w:rsidRDefault="008701A8">
      <w:pPr>
        <w:pStyle w:val="Heading2"/>
      </w:pPr>
      <w:r>
        <w:t>Windows PowerShell Project Setup</w:t>
      </w:r>
    </w:p>
    <w:p w14:paraId="419879FA" w14:textId="77777777" w:rsidR="00713A73" w:rsidRDefault="008701A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lesson-2.12-extended sits beside the other lessons. Set-Location then moves into the lesson folder, where the rest of the lesson runs.</w:t>
      </w:r>
    </w:p>
    <w:p w14:paraId="118C55C6" w14:textId="77777777" w:rsidR="00713A73" w:rsidRDefault="00713A73">
      <w:pPr>
        <w:keepNext/>
      </w:pPr>
    </w:p>
    <w:p w14:paraId="4FC33A43" w14:textId="77777777" w:rsidR="00713A73" w:rsidRDefault="008701A8">
      <w:pPr>
        <w:pStyle w:val="CommandBlock"/>
        <w:keepNext/>
      </w:pPr>
      <w:r>
        <w:t>New-Item -ItemType Directory -Force "$HOME\spa\lesson-2.12-extended" | Out-Null</w:t>
      </w:r>
    </w:p>
    <w:p w14:paraId="0F9EF210" w14:textId="77777777" w:rsidR="00713A73" w:rsidRDefault="008701A8">
      <w:pPr>
        <w:pStyle w:val="CommandBlock"/>
        <w:keepNext/>
      </w:pPr>
      <w:r>
        <w:t>Set-Location "$HOME\spa\lesson-2.12-extended"</w:t>
      </w:r>
    </w:p>
    <w:p w14:paraId="5FB8FB7E" w14:textId="77777777" w:rsidR="00713A73" w:rsidRDefault="008701A8">
      <w:pPr>
        <w:pStyle w:val="CommandBlock"/>
        <w:keepNext/>
      </w:pPr>
      <w:r>
        <w:t>New-Item -ItemType Directory -Force `</w:t>
      </w:r>
    </w:p>
    <w:p w14:paraId="56950D01" w14:textId="77777777" w:rsidR="00713A73" w:rsidRDefault="008701A8">
      <w:pPr>
        <w:pStyle w:val="CommandBlock"/>
        <w:keepNext/>
      </w:pPr>
      <w:r>
        <w:t xml:space="preserve">    "$HOME\spa\lesson-2.12-extended\assembly\windows" | Out-Null</w:t>
      </w:r>
    </w:p>
    <w:p w14:paraId="2F20BF59" w14:textId="77777777" w:rsidR="00713A73" w:rsidRDefault="008701A8">
      <w:pPr>
        <w:pStyle w:val="CommandBlock"/>
        <w:keepNext/>
      </w:pPr>
      <w:r>
        <w:t>New-Item -ItemType Directory -Force `</w:t>
      </w:r>
    </w:p>
    <w:p w14:paraId="165986F6" w14:textId="77777777" w:rsidR="00713A73" w:rsidRDefault="008701A8">
      <w:pPr>
        <w:pStyle w:val="CommandBlock"/>
        <w:keepNext/>
      </w:pPr>
      <w:r>
        <w:t xml:space="preserve">    "$HOME\spa\lesson-2.12-extended\assembly\linux" | Out-Null</w:t>
      </w:r>
    </w:p>
    <w:p w14:paraId="039B45BE" w14:textId="77777777" w:rsidR="00713A73" w:rsidRDefault="008701A8">
      <w:pPr>
        <w:pStyle w:val="CommandBlock"/>
        <w:keepNext/>
      </w:pPr>
      <w:r>
        <w:t>New-Item -ItemType Directory -Force `</w:t>
      </w:r>
    </w:p>
    <w:p w14:paraId="76CF2A3D" w14:textId="77777777" w:rsidR="00713A73" w:rsidRDefault="008701A8">
      <w:pPr>
        <w:pStyle w:val="CommandBlock"/>
        <w:keepNext/>
      </w:pPr>
      <w:r>
        <w:t xml:space="preserve">    "$HOME\spa\lesson-2.12-extended\rust\src\bin" | Out-Null</w:t>
      </w:r>
    </w:p>
    <w:p w14:paraId="04946A6A" w14:textId="77777777" w:rsidR="00713A73" w:rsidRDefault="008701A8">
      <w:pPr>
        <w:pStyle w:val="CommandBlock"/>
        <w:keepNext/>
      </w:pPr>
      <w:r>
        <w:t>New-Item -ItemType Directory -Force "$HOME\spa\lesson-2.12-extended\erlang" |</w:t>
      </w:r>
    </w:p>
    <w:p w14:paraId="4CC3088C" w14:textId="77777777" w:rsidR="00713A73" w:rsidRDefault="008701A8">
      <w:pPr>
        <w:pStyle w:val="CommandBlock"/>
      </w:pPr>
      <w:r>
        <w:t xml:space="preserve">    Out-Null</w:t>
      </w:r>
    </w:p>
    <w:p w14:paraId="712BCADB" w14:textId="77777777" w:rsidR="00713A73" w:rsidRDefault="00713A73">
      <w:pPr>
        <w:keepNext/>
      </w:pPr>
    </w:p>
    <w:p w14:paraId="38123842" w14:textId="77777777" w:rsidR="00713A73" w:rsidRDefault="008701A8">
      <w:pPr>
        <w:keepNext/>
      </w:pPr>
      <w:r>
        <w:t>Next, let the tools create the Rust and Solidity projects: cargo init writes Cargo.toml, Remove-Item deletes the starter main.rs because the programs are in src\bin, and forge init --empty makes the Foundry project. forge init needs an empty folder, so New-Item makes .\solidity\script after it.</w:t>
      </w:r>
    </w:p>
    <w:p w14:paraId="2E0509D4" w14:textId="77777777" w:rsidR="00713A73" w:rsidRDefault="00713A73">
      <w:pPr>
        <w:keepNext/>
      </w:pPr>
    </w:p>
    <w:p w14:paraId="1256D94B" w14:textId="77777777" w:rsidR="00713A73" w:rsidRDefault="008701A8">
      <w:pPr>
        <w:pStyle w:val="CommandBlock"/>
        <w:keepNext/>
      </w:pPr>
      <w:r>
        <w:t>cargo init .\rust --name window --vcs none</w:t>
      </w:r>
    </w:p>
    <w:p w14:paraId="28DACC78" w14:textId="77777777" w:rsidR="00713A73" w:rsidRDefault="008701A8">
      <w:pPr>
        <w:pStyle w:val="CommandBlock"/>
        <w:keepNext/>
      </w:pPr>
      <w:r>
        <w:t>Remove-Item .\rust\src\main.rs</w:t>
      </w:r>
    </w:p>
    <w:p w14:paraId="6CE2D03D" w14:textId="77777777" w:rsidR="00713A73" w:rsidRDefault="008701A8">
      <w:pPr>
        <w:pStyle w:val="CommandBlock"/>
        <w:keepNext/>
      </w:pPr>
      <w:r>
        <w:t>forge init .\solidity --empty --no-git --offline</w:t>
      </w:r>
    </w:p>
    <w:p w14:paraId="545B9A49" w14:textId="77777777" w:rsidR="00713A73" w:rsidRDefault="008701A8">
      <w:pPr>
        <w:pStyle w:val="CommandBlock"/>
        <w:keepNext/>
      </w:pPr>
      <w:r>
        <w:t>New-Item -ItemType Directory -Force `</w:t>
      </w:r>
    </w:p>
    <w:p w14:paraId="593AD289" w14:textId="77777777" w:rsidR="00713A73" w:rsidRDefault="008701A8">
      <w:pPr>
        <w:pStyle w:val="CommandBlock"/>
      </w:pPr>
      <w:r>
        <w:t xml:space="preserve">    "$HOME\spa\lesson-2.12-extended\solidity\script" | Out-Null</w:t>
      </w:r>
    </w:p>
    <w:p w14:paraId="40ABC0D0" w14:textId="77777777" w:rsidR="00713A73" w:rsidRDefault="00713A73">
      <w:pPr>
        <w:keepNext/>
      </w:pPr>
    </w:p>
    <w:p w14:paraId="1810CCBF" w14:textId="77777777" w:rsidR="00713A73" w:rsidRDefault="008701A8">
      <w:r>
        <w:t>Then replace the foundry.toml that forge init wrote with this lesson's settings. notepad .\solidity\foundry.toml opens it: select everything with Ctrl+A, type the file below in its place, save it with Ctrl+S, and close Notepad.</w:t>
      </w:r>
    </w:p>
    <w:p w14:paraId="578B856A" w14:textId="77777777" w:rsidR="00713A73" w:rsidRDefault="00713A73">
      <w:pPr>
        <w:keepNext/>
      </w:pPr>
    </w:p>
    <w:p w14:paraId="1E8A1F08" w14:textId="77777777" w:rsidR="00713A73" w:rsidRDefault="008701A8">
      <w:pPr>
        <w:pStyle w:val="Heading3"/>
      </w:pPr>
      <w:r>
        <w:t>solidity/foundry.toml</w:t>
      </w:r>
    </w:p>
    <w:p w14:paraId="33D5427C" w14:textId="77777777" w:rsidR="00713A73" w:rsidRDefault="008701A8">
      <w:pPr>
        <w:pStyle w:val="SourceCode"/>
        <w:keepNext/>
      </w:pPr>
      <w:r>
        <w:t>[profile.default]  # Remember, the settings forge uses by default.</w:t>
      </w:r>
    </w:p>
    <w:p w14:paraId="17645AF4" w14:textId="77777777" w:rsidR="00713A73" w:rsidRDefault="008701A8">
      <w:pPr>
        <w:pStyle w:val="SourceCode"/>
        <w:keepNext/>
      </w:pPr>
      <w:r>
        <w:t># The scripts in script/ are the only Solidity sources in this project.</w:t>
      </w:r>
    </w:p>
    <w:p w14:paraId="0001F632" w14:textId="77777777" w:rsidR="00713A73" w:rsidRDefault="008701A8">
      <w:pPr>
        <w:pStyle w:val="SourceCode"/>
        <w:keepNext/>
      </w:pPr>
      <w:r>
        <w:t>src = "script"</w:t>
      </w:r>
    </w:p>
    <w:p w14:paraId="664E8E70" w14:textId="77777777" w:rsidR="00713A73" w:rsidRDefault="008701A8">
      <w:pPr>
        <w:pStyle w:val="SourceCode"/>
        <w:keepNext/>
      </w:pPr>
      <w:r>
        <w:t># forge install puts forge-std in lib/.</w:t>
      </w:r>
    </w:p>
    <w:p w14:paraId="6EBB5A51" w14:textId="77777777" w:rsidR="00713A73" w:rsidRDefault="008701A8">
      <w:pPr>
        <w:pStyle w:val="SourceCode"/>
      </w:pPr>
      <w:r>
        <w:t>libs = ["lib"]</w:t>
      </w:r>
    </w:p>
    <w:p w14:paraId="2484D841" w14:textId="77777777" w:rsidR="00713A73" w:rsidRDefault="00713A73">
      <w:pPr>
        <w:keepNext/>
      </w:pPr>
    </w:p>
    <w:p w14:paraId="1768EEC9" w14:textId="77777777" w:rsidR="00713A73" w:rsidRDefault="008701A8">
      <w:pPr>
        <w:keepNext/>
      </w:pPr>
      <w:r>
        <w:t>Then install forge-std, Foundry's standard library, into the Solidity project.</w:t>
      </w:r>
    </w:p>
    <w:p w14:paraId="2F9D5F33" w14:textId="77777777" w:rsidR="00713A73" w:rsidRDefault="00713A73">
      <w:pPr>
        <w:keepNext/>
      </w:pPr>
    </w:p>
    <w:p w14:paraId="4359FA9F" w14:textId="77777777" w:rsidR="00713A73" w:rsidRDefault="008701A8">
      <w:pPr>
        <w:pStyle w:val="CommandBlock"/>
        <w:keepNext/>
      </w:pPr>
      <w:r>
        <w:t>Push-Location .\solidity</w:t>
      </w:r>
    </w:p>
    <w:p w14:paraId="6DF09075" w14:textId="77777777" w:rsidR="00713A73" w:rsidRDefault="008701A8">
      <w:pPr>
        <w:pStyle w:val="CommandBlock"/>
        <w:keepNext/>
      </w:pPr>
      <w:r>
        <w:t>forge install foundry-rs/forge-std@v1.16.2 --no-git</w:t>
      </w:r>
    </w:p>
    <w:p w14:paraId="40E2CB85" w14:textId="77777777" w:rsidR="00713A73" w:rsidRDefault="008701A8">
      <w:pPr>
        <w:pStyle w:val="CommandBlock"/>
      </w:pPr>
      <w:r>
        <w:t>Pop-Location</w:t>
      </w:r>
    </w:p>
    <w:p w14:paraId="57A68043" w14:textId="77777777" w:rsidR="00713A73" w:rsidRDefault="00713A73">
      <w:pPr>
        <w:keepNext/>
      </w:pPr>
    </w:p>
    <w:p w14:paraId="2993671A" w14:textId="77777777" w:rsidR="00713A73" w:rsidRDefault="008701A8">
      <w:r>
        <w:t>You save each source file in its language's section below, as each is shown. As in Chapter 1, notepad .\rust\src\bin\basic_window.rs creates and opens one: choose Yes, type the file, save it with Ctrl+S, and close Notepad. Linux Assembly runs in WSL or on a Linux computer.</w:t>
      </w:r>
    </w:p>
    <w:p w14:paraId="16E72558" w14:textId="77777777" w:rsidR="00713A73" w:rsidRDefault="00713A73">
      <w:pPr>
        <w:keepNext/>
      </w:pPr>
    </w:p>
    <w:p w14:paraId="3C904CBA" w14:textId="77777777" w:rsidR="00713A73" w:rsidRDefault="00713A73">
      <w:pPr>
        <w:keepNext/>
      </w:pPr>
    </w:p>
    <w:p w14:paraId="06DC5869" w14:textId="77777777" w:rsidR="00713A73" w:rsidRDefault="008701A8">
      <w:pPr>
        <w:pStyle w:val="Heading2"/>
      </w:pPr>
      <w:r>
        <w:t>Linux or macOS Project Setup</w:t>
      </w:r>
    </w:p>
    <w:p w14:paraId="4E3869A5" w14:textId="77777777" w:rsidR="00713A73" w:rsidRDefault="008701A8">
      <w:pPr>
        <w:keepNext/>
      </w:pPr>
      <w:r>
        <w:t>Each folder below is a full path that starts with $HOME/spa, your course folder from Chapter 1, so the commands work from any folder; cd then moves into the lesson folder.</w:t>
      </w:r>
    </w:p>
    <w:p w14:paraId="6539ACF1" w14:textId="77777777" w:rsidR="00713A73" w:rsidRDefault="00713A73">
      <w:pPr>
        <w:keepNext/>
      </w:pPr>
    </w:p>
    <w:p w14:paraId="70AC76C2" w14:textId="77777777" w:rsidR="00713A73" w:rsidRDefault="008701A8">
      <w:pPr>
        <w:pStyle w:val="CommandBlock"/>
        <w:keepNext/>
      </w:pPr>
      <w:r>
        <w:t>mkdir -p "$HOME/spa/lesson-2.12-extended/assembly/"{windows,linux}</w:t>
      </w:r>
    </w:p>
    <w:p w14:paraId="2354EF2F" w14:textId="77777777" w:rsidR="00713A73" w:rsidRDefault="008701A8">
      <w:pPr>
        <w:pStyle w:val="CommandBlock"/>
        <w:keepNext/>
      </w:pPr>
      <w:r>
        <w:t>mkdir -p "$HOME/spa/lesson-2.12-extended/"{rust/src/bin,erlang}</w:t>
      </w:r>
    </w:p>
    <w:p w14:paraId="0C68978C" w14:textId="77777777" w:rsidR="00713A73" w:rsidRDefault="008701A8">
      <w:pPr>
        <w:pStyle w:val="CommandBlock"/>
      </w:pPr>
      <w:r>
        <w:t>cd "$HOME/spa/lesson-2.12-extended"</w:t>
      </w:r>
    </w:p>
    <w:p w14:paraId="238A958D" w14:textId="77777777" w:rsidR="00713A73" w:rsidRDefault="00713A73">
      <w:pPr>
        <w:keepNext/>
      </w:pPr>
    </w:p>
    <w:p w14:paraId="169804D6" w14:textId="77777777" w:rsidR="00713A73" w:rsidRDefault="008701A8">
      <w:pPr>
        <w:keepNext/>
      </w:pPr>
      <w:r>
        <w:t>Then create the Rust and Solidity projects with the same commands as on Windows; rm deletes the starter main.rs, and mkdir makes solidity/script after forge init.</w:t>
      </w:r>
    </w:p>
    <w:p w14:paraId="60FE4B93" w14:textId="77777777" w:rsidR="00713A73" w:rsidRDefault="00713A73">
      <w:pPr>
        <w:keepNext/>
      </w:pPr>
    </w:p>
    <w:p w14:paraId="16A62B55" w14:textId="77777777" w:rsidR="00713A73" w:rsidRDefault="008701A8">
      <w:pPr>
        <w:pStyle w:val="CommandBlock"/>
        <w:keepNext/>
      </w:pPr>
      <w:r>
        <w:t>cargo init ./rust --name window --vcs none</w:t>
      </w:r>
    </w:p>
    <w:p w14:paraId="7FD9290D" w14:textId="77777777" w:rsidR="00713A73" w:rsidRDefault="008701A8">
      <w:pPr>
        <w:pStyle w:val="CommandBlock"/>
        <w:keepNext/>
      </w:pPr>
      <w:r>
        <w:t>rm ./rust/src/main.rs</w:t>
      </w:r>
    </w:p>
    <w:p w14:paraId="4908DB5F" w14:textId="77777777" w:rsidR="00713A73" w:rsidRDefault="008701A8">
      <w:pPr>
        <w:pStyle w:val="CommandBlock"/>
        <w:keepNext/>
      </w:pPr>
      <w:r>
        <w:t>forge init ./solidity --empty --no-git --offline</w:t>
      </w:r>
    </w:p>
    <w:p w14:paraId="73D4AAE5" w14:textId="77777777" w:rsidR="00713A73" w:rsidRDefault="008701A8">
      <w:pPr>
        <w:pStyle w:val="CommandBlock"/>
      </w:pPr>
      <w:r>
        <w:t>mkdir -p "$HOME/spa/lesson-2.12-extended/solidity/script"</w:t>
      </w:r>
    </w:p>
    <w:p w14:paraId="40ACF5CC" w14:textId="77777777" w:rsidR="00713A73" w:rsidRDefault="00713A73">
      <w:pPr>
        <w:keepNext/>
      </w:pPr>
    </w:p>
    <w:p w14:paraId="465E6E72" w14:textId="77777777" w:rsidR="00713A73" w:rsidRDefault="008701A8">
      <w:pPr>
        <w:keepNext/>
      </w:pPr>
      <w:r>
        <w:t>Replace solidity/foundry.toml with the file shown in the Windows setup; nano ./solidity/foundry.toml opens it. Then install forge-std.</w:t>
      </w:r>
    </w:p>
    <w:p w14:paraId="2FBFF55D" w14:textId="77777777" w:rsidR="00713A73" w:rsidRDefault="00713A73">
      <w:pPr>
        <w:keepNext/>
      </w:pPr>
    </w:p>
    <w:p w14:paraId="7234C47A" w14:textId="77777777" w:rsidR="00713A73" w:rsidRDefault="008701A8">
      <w:pPr>
        <w:pStyle w:val="CommandBlock"/>
      </w:pPr>
      <w:r>
        <w:t>(cd ./solidity &amp;&amp; forge install foundry-rs/forge-std@v1.16.2 --no-git)</w:t>
      </w:r>
    </w:p>
    <w:p w14:paraId="6D627866" w14:textId="77777777" w:rsidR="00713A73" w:rsidRDefault="00713A73">
      <w:pPr>
        <w:keepNext/>
      </w:pPr>
    </w:p>
    <w:p w14:paraId="75B1D976" w14:textId="77777777" w:rsidR="00713A73" w:rsidRDefault="008701A8">
      <w:r>
        <w:t>You save each source file in its language's section below, as each is shown. As in Chapter 1, nano ./rust/src/bin/basic_window.rs creates and opens one: type the file, then save and close it with Ctrl+O, Enter, then Ctrl+X.</w:t>
      </w:r>
    </w:p>
    <w:p w14:paraId="42F0802C" w14:textId="77777777" w:rsidR="00713A73" w:rsidRDefault="00713A73">
      <w:pPr>
        <w:keepNext/>
      </w:pPr>
    </w:p>
    <w:p w14:paraId="1F71FF03" w14:textId="77777777" w:rsidR="00713A73" w:rsidRDefault="00713A73">
      <w:pPr>
        <w:keepNext/>
      </w:pPr>
    </w:p>
    <w:p w14:paraId="7350E68F" w14:textId="77777777" w:rsidR="00713A73" w:rsidRDefault="00713A73">
      <w:pPr>
        <w:keepNext/>
      </w:pPr>
    </w:p>
    <w:p w14:paraId="01A9FF4D" w14:textId="77777777" w:rsidR="00713A73" w:rsidRDefault="008701A8">
      <w:pPr>
        <w:pStyle w:val="Heading1"/>
      </w:pPr>
      <w:r>
        <w:t>Assembly Implementation</w:t>
      </w:r>
    </w:p>
    <w:p w14:paraId="71B3F07B" w14:textId="77777777" w:rsidR="00713A73" w:rsidRDefault="008701A8">
      <w:r>
        <w:t>Assembly makes the same C library calls as the C version of Lesson 2.12. A timestamp is an 8-byte count of seconds since 1970-01-01 00:00 UTC, so durations are added and subtracted with add and sub, and div turns the difference into minutes. A date and time as separate parts lives in memory as the C library's struct tm, nine 4-byte numbers. Windows' C library names its 8-byte time functions _mkgmtime64, _gmtime64, _localtime64, and _time64; Linux calls them timegm, gmtime, localtime, and time. strftime form</w:t>
      </w:r>
      <w:r>
        <w:t>ats the parts as text. Tokyo's reading adds 9 hours to the UTC timestamp and is printed like a UTC reading.</w:t>
      </w:r>
    </w:p>
    <w:p w14:paraId="1F1D91C7" w14:textId="77777777" w:rsidR="00713A73" w:rsidRDefault="00713A73">
      <w:pPr>
        <w:keepNext/>
      </w:pPr>
    </w:p>
    <w:p w14:paraId="4C6E3E4F" w14:textId="77777777" w:rsidR="00713A73" w:rsidRDefault="00713A73">
      <w:pPr>
        <w:keepNext/>
      </w:pPr>
    </w:p>
    <w:p w14:paraId="3C592D53" w14:textId="77777777" w:rsidR="00713A73" w:rsidRDefault="008701A8">
      <w:pPr>
        <w:pStyle w:val="Heading2"/>
      </w:pPr>
      <w:r>
        <w:t>Basic Implementation</w:t>
      </w:r>
    </w:p>
    <w:p w14:paraId="442C8DB6" w14:textId="77777777" w:rsidR="00713A73" w:rsidRDefault="008701A8">
      <w:r>
        <w:t>Start with the most direct version: main creates the start and check timestamps from struct tm parts, moves them with add and sub, finds the length with div, compares with cmp and jumps, formats each time with format_utc, and ends with the current time. Every step is commented, so read the comments as you type it.</w:t>
      </w:r>
    </w:p>
    <w:p w14:paraId="7C4560AC" w14:textId="77777777" w:rsidR="00713A73" w:rsidRDefault="00713A73">
      <w:pPr>
        <w:keepNext/>
      </w:pPr>
    </w:p>
    <w:p w14:paraId="0C9A935C" w14:textId="77777777" w:rsidR="00713A73" w:rsidRDefault="008701A8">
      <w:pPr>
        <w:pStyle w:val="Heading3"/>
      </w:pPr>
      <w:r>
        <w:t>assembly/windows/basic_window.asm</w:t>
      </w:r>
    </w:p>
    <w:p w14:paraId="2113E10D" w14:textId="77777777" w:rsidR="00713A73" w:rsidRDefault="008701A8">
      <w:pPr>
        <w:pStyle w:val="SourceCode"/>
        <w:keepNext/>
      </w:pPr>
      <w:r>
        <w:t>; Assembly for 64-bit Windows, written for NASM.</w:t>
      </w:r>
    </w:p>
    <w:p w14:paraId="12AD8525" w14:textId="77777777" w:rsidR="00713A73" w:rsidRDefault="008701A8">
      <w:pPr>
        <w:pStyle w:val="SourceCode"/>
        <w:keepNext/>
      </w:pPr>
      <w:r>
        <w:t>default rel</w:t>
      </w:r>
    </w:p>
    <w:p w14:paraId="25D9929E" w14:textId="77777777" w:rsidR="00713A73" w:rsidRDefault="008701A8">
      <w:pPr>
        <w:pStyle w:val="SourceCode"/>
      </w:pPr>
      <w:r>
        <w:t>global main</w:t>
      </w:r>
    </w:p>
    <w:p w14:paraId="26DA7764" w14:textId="77777777" w:rsidR="00713A73" w:rsidRDefault="008701A8">
      <w:pPr>
        <w:pStyle w:val="SourceCode"/>
      </w:pPr>
      <w:r>
        <w:t>extern printf</w:t>
      </w:r>
    </w:p>
    <w:p w14:paraId="2622EF74" w14:textId="77777777" w:rsidR="00713A73" w:rsidRDefault="008701A8">
      <w:pPr>
        <w:pStyle w:val="SourceCode"/>
      </w:pPr>
      <w:r>
        <w:t>extern strftime</w:t>
      </w:r>
    </w:p>
    <w:p w14:paraId="2548EA7E" w14:textId="77777777" w:rsidR="00713A73" w:rsidRDefault="008701A8">
      <w:pPr>
        <w:pStyle w:val="SourceCode"/>
      </w:pPr>
      <w:r>
        <w:t>extern _mkgmtime64</w:t>
      </w:r>
    </w:p>
    <w:p w14:paraId="7958A3D5" w14:textId="77777777" w:rsidR="00713A73" w:rsidRDefault="008701A8">
      <w:pPr>
        <w:pStyle w:val="SourceCode"/>
      </w:pPr>
      <w:r>
        <w:t>extern _gmtime64</w:t>
      </w:r>
    </w:p>
    <w:p w14:paraId="58922E32" w14:textId="77777777" w:rsidR="00713A73" w:rsidRDefault="008701A8">
      <w:pPr>
        <w:pStyle w:val="SourceCode"/>
      </w:pPr>
      <w:r>
        <w:t>extern _localtime64</w:t>
      </w:r>
    </w:p>
    <w:p w14:paraId="7B030BE7" w14:textId="77777777" w:rsidR="00713A73" w:rsidRDefault="008701A8">
      <w:pPr>
        <w:pStyle w:val="SourceCode"/>
      </w:pPr>
      <w:r>
        <w:t>extern _time64</w:t>
      </w:r>
    </w:p>
    <w:p w14:paraId="3EEC91A8" w14:textId="77777777" w:rsidR="00713A73" w:rsidRDefault="00713A73">
      <w:pPr>
        <w:pStyle w:val="SourceCode"/>
      </w:pPr>
    </w:p>
    <w:p w14:paraId="149CB3E0" w14:textId="77777777" w:rsidR="00713A73" w:rsidRDefault="008701A8">
      <w:pPr>
        <w:pStyle w:val="SourceCode"/>
      </w:pPr>
      <w:r>
        <w:t>; Durations in seconds. A timestamp here is a count of seconds since</w:t>
      </w:r>
    </w:p>
    <w:p w14:paraId="5AAD43AF" w14:textId="77777777" w:rsidR="00713A73" w:rsidRDefault="008701A8">
      <w:pPr>
        <w:pStyle w:val="SourceCode"/>
      </w:pPr>
      <w:r>
        <w:t>; 1970-01-01 00:00 UTC, so a duration is also a number of seconds, and</w:t>
      </w:r>
    </w:p>
    <w:p w14:paraId="440A69F7" w14:textId="77777777" w:rsidR="00713A73" w:rsidRDefault="008701A8">
      <w:pPr>
        <w:pStyle w:val="SourceCode"/>
      </w:pPr>
      <w:r>
        <w:t>; moving a timestamp is ordinary add and sub. Remember, equ = constant;</w:t>
      </w:r>
    </w:p>
    <w:p w14:paraId="5E8FF6F4" w14:textId="77777777" w:rsidR="00713A73" w:rsidRDefault="008701A8">
      <w:pPr>
        <w:pStyle w:val="SourceCode"/>
      </w:pPr>
      <w:r>
        <w:t>; the assembler works out the arithmetic.</w:t>
      </w:r>
    </w:p>
    <w:p w14:paraId="5401E0C1" w14:textId="77777777" w:rsidR="00713A73" w:rsidRDefault="008701A8">
      <w:pPr>
        <w:pStyle w:val="SourceCode"/>
      </w:pPr>
      <w:r>
        <w:t>WINDOW_LENGTH       equ (3 * 60 + 30) * 60</w:t>
      </w:r>
    </w:p>
    <w:p w14:paraId="67183E74" w14:textId="77777777" w:rsidR="00713A73" w:rsidRDefault="008701A8">
      <w:pPr>
        <w:pStyle w:val="SourceCode"/>
      </w:pPr>
      <w:r>
        <w:t>NOTICE_BEFORE       equ 30 * 60</w:t>
      </w:r>
    </w:p>
    <w:p w14:paraId="2820C906" w14:textId="77777777" w:rsidR="00713A73" w:rsidRDefault="008701A8">
      <w:pPr>
        <w:pStyle w:val="SourceCode"/>
      </w:pPr>
      <w:r>
        <w:t>TOKYO_OFFSET        equ 9 * 60 * 60</w:t>
      </w:r>
    </w:p>
    <w:p w14:paraId="0CCCBFB4" w14:textId="77777777" w:rsidR="00713A73" w:rsidRDefault="008701A8">
      <w:pPr>
        <w:pStyle w:val="SourceCode"/>
      </w:pPr>
      <w:r>
        <w:t>TEXT_SIZE           equ 32</w:t>
      </w:r>
    </w:p>
    <w:p w14:paraId="25E30BAC" w14:textId="77777777" w:rsidR="00713A73" w:rsidRDefault="00713A73">
      <w:pPr>
        <w:pStyle w:val="SourceCode"/>
      </w:pPr>
    </w:p>
    <w:p w14:paraId="12439091" w14:textId="77777777" w:rsidR="00713A73" w:rsidRDefault="008701A8">
      <w:pPr>
        <w:pStyle w:val="SourceCode"/>
      </w:pPr>
      <w:r>
        <w:t>section .rdata</w:t>
      </w:r>
    </w:p>
    <w:p w14:paraId="450DBE4D" w14:textId="77777777" w:rsidR="00713A73" w:rsidRDefault="008701A8">
      <w:pPr>
        <w:pStyle w:val="SourceCode"/>
      </w:pPr>
      <w:r>
        <w:t xml:space="preserve">    ; strftime's pattern: %Y year, %m month, %d day, %H hour (00 to 23),</w:t>
      </w:r>
    </w:p>
    <w:p w14:paraId="3B4A6F95" w14:textId="77777777" w:rsidR="00713A73" w:rsidRDefault="008701A8">
      <w:pPr>
        <w:pStyle w:val="SourceCode"/>
      </w:pPr>
      <w:r>
        <w:t xml:space="preserve">    ; %M minute; - and : are copied as they are.</w:t>
      </w:r>
    </w:p>
    <w:p w14:paraId="31A77847" w14:textId="77777777" w:rsidR="00713A73" w:rsidRDefault="008701A8">
      <w:pPr>
        <w:pStyle w:val="SourceCode"/>
      </w:pPr>
      <w:r>
        <w:t xml:space="preserve">    time_format         db "%Y-%m-%d %H:%M", 0</w:t>
      </w:r>
    </w:p>
    <w:p w14:paraId="00BE0AC6" w14:textId="77777777" w:rsidR="00713A73" w:rsidRDefault="008701A8">
      <w:pPr>
        <w:pStyle w:val="SourceCode"/>
      </w:pPr>
      <w:r>
        <w:t xml:space="preserve">    title_line          db "Maintenance Window", 10, 0</w:t>
      </w:r>
    </w:p>
    <w:p w14:paraId="15AFEC47" w14:textId="77777777" w:rsidR="00713A73" w:rsidRDefault="008701A8">
      <w:pPr>
        <w:pStyle w:val="SourceCode"/>
      </w:pPr>
      <w:r>
        <w:t xml:space="preserve">    start_line          db "Start (UTC): %s", 10, 0</w:t>
      </w:r>
    </w:p>
    <w:p w14:paraId="190828ED" w14:textId="77777777" w:rsidR="00713A73" w:rsidRDefault="008701A8">
      <w:pPr>
        <w:pStyle w:val="SourceCode"/>
      </w:pPr>
      <w:r>
        <w:t xml:space="preserve">    end_line            db "End (UTC): %s", 10, 0</w:t>
      </w:r>
    </w:p>
    <w:p w14:paraId="6916D5DD" w14:textId="77777777" w:rsidR="00713A73" w:rsidRDefault="008701A8">
      <w:pPr>
        <w:pStyle w:val="SourceCode"/>
      </w:pPr>
      <w:r>
        <w:t xml:space="preserve">    length_line         db "Length: %lld minutes", 10, 0</w:t>
      </w:r>
    </w:p>
    <w:p w14:paraId="2C17659A" w14:textId="77777777" w:rsidR="00713A73" w:rsidRDefault="008701A8">
      <w:pPr>
        <w:pStyle w:val="SourceCode"/>
      </w:pPr>
      <w:r>
        <w:t xml:space="preserve">    notice_line         db "Notice (UTC): %s", 10, 0</w:t>
      </w:r>
    </w:p>
    <w:p w14:paraId="18A18CBB" w14:textId="77777777" w:rsidR="00713A73" w:rsidRDefault="008701A8">
      <w:pPr>
        <w:pStyle w:val="SourceCode"/>
      </w:pPr>
      <w:r>
        <w:t xml:space="preserve">    tokyo_line          db "Start (Tokyo): %s", 10, 0</w:t>
      </w:r>
    </w:p>
    <w:p w14:paraId="08A095DD" w14:textId="77777777" w:rsidR="00713A73" w:rsidRDefault="008701A8">
      <w:pPr>
        <w:pStyle w:val="SourceCode"/>
      </w:pPr>
      <w:r>
        <w:t xml:space="preserve">    check_line          db "Check (UTC): %s", 10, 0</w:t>
      </w:r>
    </w:p>
    <w:p w14:paraId="13A1EE0B" w14:textId="77777777" w:rsidR="00713A73" w:rsidRDefault="008701A8">
      <w:pPr>
        <w:pStyle w:val="SourceCode"/>
      </w:pPr>
      <w:r>
        <w:t xml:space="preserve">    inside_line         db "Inside window: yes", 10, 0</w:t>
      </w:r>
    </w:p>
    <w:p w14:paraId="4635DCA9" w14:textId="77777777" w:rsidR="00713A73" w:rsidRDefault="008701A8">
      <w:pPr>
        <w:pStyle w:val="SourceCode"/>
      </w:pPr>
      <w:r>
        <w:t xml:space="preserve">    outside_line        db "Inside window: no", 10, 0</w:t>
      </w:r>
    </w:p>
    <w:p w14:paraId="1B5F0FDF" w14:textId="77777777" w:rsidR="00713A73" w:rsidRDefault="008701A8">
      <w:pPr>
        <w:pStyle w:val="SourceCode"/>
      </w:pPr>
      <w:r>
        <w:t xml:space="preserve">    utc_now_line        db "Report time (UTC): %s", 10, 0</w:t>
      </w:r>
    </w:p>
    <w:p w14:paraId="28F094A3" w14:textId="77777777" w:rsidR="00713A73" w:rsidRDefault="008701A8">
      <w:pPr>
        <w:pStyle w:val="SourceCode"/>
      </w:pPr>
      <w:r>
        <w:t xml:space="preserve">    local_now_line      db "Report time (local): %s", 10, 0</w:t>
      </w:r>
    </w:p>
    <w:p w14:paraId="3082F4A7" w14:textId="77777777" w:rsidR="00713A73" w:rsidRDefault="00713A73">
      <w:pPr>
        <w:pStyle w:val="SourceCode"/>
      </w:pPr>
    </w:p>
    <w:p w14:paraId="2AF0706E" w14:textId="77777777" w:rsidR="00713A73" w:rsidRDefault="008701A8">
      <w:pPr>
        <w:pStyle w:val="SourceCode"/>
      </w:pPr>
      <w:r>
        <w:t>section .data</w:t>
      </w:r>
    </w:p>
    <w:p w14:paraId="6515E38E" w14:textId="77777777" w:rsidR="00713A73" w:rsidRDefault="008701A8">
      <w:pPr>
        <w:pStyle w:val="SourceCode"/>
      </w:pPr>
      <w:r>
        <w:t xml:space="preserve">    ; A date and time as separate parts: the C library's struct tm, nine</w:t>
      </w:r>
    </w:p>
    <w:p w14:paraId="13C7B640" w14:textId="77777777" w:rsidR="00713A73" w:rsidRDefault="008701A8">
      <w:pPr>
        <w:pStyle w:val="SourceCode"/>
      </w:pPr>
      <w:r>
        <w:t xml:space="preserve">    ; 4-byte whole numbers (dd) in this order: second, minute, hour, day,</w:t>
      </w:r>
    </w:p>
    <w:p w14:paraId="6FA76BCC" w14:textId="77777777" w:rsidR="00713A73" w:rsidRDefault="008701A8">
      <w:pPr>
        <w:pStyle w:val="SourceCode"/>
      </w:pPr>
      <w:r>
        <w:t xml:space="preserve">    ; month counted from 0 (October is 9), years since 1900 (2026 is 126),</w:t>
      </w:r>
    </w:p>
    <w:p w14:paraId="04DF53F2" w14:textId="77777777" w:rsidR="00713A73" w:rsidRDefault="008701A8">
      <w:pPr>
        <w:pStyle w:val="SourceCode"/>
      </w:pPr>
      <w:r>
        <w:t xml:space="preserve">    ; and three fields the library fills in itself (day of the week, day</w:t>
      </w:r>
    </w:p>
    <w:p w14:paraId="06A40E82" w14:textId="77777777" w:rsidR="00713A73" w:rsidRDefault="008701A8">
      <w:pPr>
        <w:pStyle w:val="SourceCode"/>
      </w:pPr>
      <w:r>
        <w:t xml:space="preserve">    ; of the year, summer time), left at 0.</w:t>
      </w:r>
    </w:p>
    <w:p w14:paraId="5ECD4F6A" w14:textId="77777777" w:rsidR="00713A73" w:rsidRDefault="008701A8">
      <w:pPr>
        <w:pStyle w:val="SourceCode"/>
      </w:pPr>
      <w:r>
        <w:t xml:space="preserve">    start_parts         dd 0, 0, 22, 3, 9, 126, 0, 0, 0</w:t>
      </w:r>
    </w:p>
    <w:p w14:paraId="056C8C93" w14:textId="77777777" w:rsidR="00713A73" w:rsidRDefault="008701A8">
      <w:pPr>
        <w:pStyle w:val="SourceCode"/>
      </w:pPr>
      <w:r>
        <w:t xml:space="preserve">    check_parts         dd 0, 15, 0, 4, 9, 126, 0, 0, 0</w:t>
      </w:r>
    </w:p>
    <w:p w14:paraId="30598891" w14:textId="77777777" w:rsidR="00713A73" w:rsidRDefault="00713A73">
      <w:pPr>
        <w:pStyle w:val="SourceCode"/>
      </w:pPr>
    </w:p>
    <w:p w14:paraId="75D9001C" w14:textId="77777777" w:rsidR="00713A73" w:rsidRDefault="008701A8">
      <w:pPr>
        <w:pStyle w:val="SourceCode"/>
      </w:pPr>
      <w:r>
        <w:t xml:space="preserve">    ; The timestamps, one 8-byte count of seconds each.</w:t>
      </w:r>
    </w:p>
    <w:p w14:paraId="20E61F6B" w14:textId="77777777" w:rsidR="00713A73" w:rsidRDefault="008701A8">
      <w:pPr>
        <w:pStyle w:val="SourceCode"/>
      </w:pPr>
      <w:r>
        <w:t xml:space="preserve">    start_time          dq 0</w:t>
      </w:r>
    </w:p>
    <w:p w14:paraId="37501F6B" w14:textId="77777777" w:rsidR="00713A73" w:rsidRDefault="008701A8">
      <w:pPr>
        <w:pStyle w:val="SourceCode"/>
      </w:pPr>
      <w:r>
        <w:t xml:space="preserve">    end_time            dq 0</w:t>
      </w:r>
    </w:p>
    <w:p w14:paraId="17D213A8" w14:textId="77777777" w:rsidR="00713A73" w:rsidRDefault="008701A8">
      <w:pPr>
        <w:pStyle w:val="SourceCode"/>
      </w:pPr>
      <w:r>
        <w:t xml:space="preserve">    notice_time         dq 0</w:t>
      </w:r>
    </w:p>
    <w:p w14:paraId="7148C7F4" w14:textId="77777777" w:rsidR="00713A73" w:rsidRDefault="008701A8">
      <w:pPr>
        <w:pStyle w:val="SourceCode"/>
      </w:pPr>
      <w:r>
        <w:t xml:space="preserve">    tokyo_time          dq 0</w:t>
      </w:r>
    </w:p>
    <w:p w14:paraId="102BD720" w14:textId="77777777" w:rsidR="00713A73" w:rsidRDefault="008701A8">
      <w:pPr>
        <w:pStyle w:val="SourceCode"/>
      </w:pPr>
      <w:r>
        <w:t xml:space="preserve">    check_time          dq 0</w:t>
      </w:r>
    </w:p>
    <w:p w14:paraId="7CE8A749" w14:textId="77777777" w:rsidR="00713A73" w:rsidRDefault="008701A8">
      <w:pPr>
        <w:pStyle w:val="SourceCode"/>
      </w:pPr>
      <w:r>
        <w:t xml:space="preserve">    now_time            dq 0</w:t>
      </w:r>
    </w:p>
    <w:p w14:paraId="0466925C" w14:textId="77777777" w:rsidR="00713A73" w:rsidRDefault="00713A73">
      <w:pPr>
        <w:pStyle w:val="SourceCode"/>
      </w:pPr>
    </w:p>
    <w:p w14:paraId="6E098A31" w14:textId="77777777" w:rsidR="00713A73" w:rsidRDefault="008701A8">
      <w:pPr>
        <w:pStyle w:val="SourceCode"/>
      </w:pPr>
      <w:r>
        <w:t>; Remember, .bss reserves memory that starts as zeros: room for the</w:t>
      </w:r>
    </w:p>
    <w:p w14:paraId="7F077188" w14:textId="77777777" w:rsidR="00713A73" w:rsidRDefault="008701A8">
      <w:pPr>
        <w:pStyle w:val="SourceCode"/>
      </w:pPr>
      <w:r>
        <w:t>; formatted text.</w:t>
      </w:r>
    </w:p>
    <w:p w14:paraId="5B9B78CC" w14:textId="77777777" w:rsidR="00713A73" w:rsidRDefault="008701A8">
      <w:pPr>
        <w:pStyle w:val="SourceCode"/>
      </w:pPr>
      <w:r>
        <w:t>section .bss</w:t>
      </w:r>
    </w:p>
    <w:p w14:paraId="767616D4" w14:textId="77777777" w:rsidR="00713A73" w:rsidRDefault="008701A8">
      <w:pPr>
        <w:pStyle w:val="SourceCode"/>
      </w:pPr>
      <w:r>
        <w:t xml:space="preserve">    time_text           resb TEXT_SIZE</w:t>
      </w:r>
    </w:p>
    <w:p w14:paraId="2B56B25C" w14:textId="77777777" w:rsidR="00713A73" w:rsidRDefault="00713A73">
      <w:pPr>
        <w:pStyle w:val="SourceCode"/>
      </w:pPr>
    </w:p>
    <w:p w14:paraId="38054A44" w14:textId="77777777" w:rsidR="00713A73" w:rsidRDefault="008701A8">
      <w:pPr>
        <w:pStyle w:val="SourceCode"/>
      </w:pPr>
      <w:r>
        <w:t>; Remember, .text holds the instructions.</w:t>
      </w:r>
    </w:p>
    <w:p w14:paraId="3DFEDA2F" w14:textId="77777777" w:rsidR="00713A73" w:rsidRDefault="008701A8">
      <w:pPr>
        <w:pStyle w:val="SourceCode"/>
      </w:pPr>
      <w:r>
        <w:t>section .text</w:t>
      </w:r>
    </w:p>
    <w:p w14:paraId="750521DA" w14:textId="77777777" w:rsidR="00713A73" w:rsidRDefault="00713A73">
      <w:pPr>
        <w:pStyle w:val="SourceCode"/>
      </w:pPr>
    </w:p>
    <w:p w14:paraId="60F08DCC" w14:textId="77777777" w:rsidR="00713A73" w:rsidRDefault="008701A8">
      <w:pPr>
        <w:pStyle w:val="SourceCode"/>
      </w:pPr>
      <w:r>
        <w:t>; format_utc: formats a timestamp as YYYY-MM-DD HH:MM in UTC.</w:t>
      </w:r>
    </w:p>
    <w:p w14:paraId="077CB0A4" w14:textId="77777777" w:rsidR="00713A73" w:rsidRDefault="008701A8">
      <w:pPr>
        <w:pStyle w:val="SourceCode"/>
      </w:pPr>
      <w:r>
        <w:t>;   in:      rcx = address of the timestamp</w:t>
      </w:r>
    </w:p>
    <w:p w14:paraId="55913BC6" w14:textId="77777777" w:rsidR="00713A73" w:rsidRDefault="008701A8">
      <w:pPr>
        <w:pStyle w:val="SourceCode"/>
      </w:pPr>
      <w:r>
        <w:t>;   out:     rax = address of the text (time_text, reused by every call)</w:t>
      </w:r>
    </w:p>
    <w:p w14:paraId="3FAEFD9C" w14:textId="77777777" w:rsidR="00713A73" w:rsidRDefault="008701A8">
      <w:pPr>
        <w:pStyle w:val="SourceCode"/>
      </w:pPr>
      <w:r>
        <w:t>;   changes: rax, rcx, rdx, r8-r11</w:t>
      </w:r>
    </w:p>
    <w:p w14:paraId="37442BFB" w14:textId="77777777" w:rsidR="00713A73" w:rsidRDefault="008701A8">
      <w:pPr>
        <w:pStyle w:val="SourceCode"/>
      </w:pPr>
      <w:r>
        <w:t>format_utc:</w:t>
      </w:r>
    </w:p>
    <w:p w14:paraId="4D57FBA6" w14:textId="77777777" w:rsidR="00713A73" w:rsidRDefault="008701A8">
      <w:pPr>
        <w:pStyle w:val="SourceCode"/>
      </w:pPr>
      <w:r>
        <w:t xml:space="preserve">    sub rsp, 40</w:t>
      </w:r>
    </w:p>
    <w:p w14:paraId="435DE360" w14:textId="77777777" w:rsidR="00713A73" w:rsidRDefault="008701A8">
      <w:pPr>
        <w:pStyle w:val="SourceCode"/>
      </w:pPr>
      <w:r>
        <w:t xml:space="preserve">    ; _gmtime64 turns the timestamp at rcx back into UTC parts and returns</w:t>
      </w:r>
    </w:p>
    <w:p w14:paraId="03E8AC13" w14:textId="77777777" w:rsidR="00713A73" w:rsidRDefault="008701A8">
      <w:pPr>
        <w:pStyle w:val="SourceCode"/>
      </w:pPr>
      <w:r>
        <w:t xml:space="preserve">    ; their address in rax. Windows' C library names its 8-byte time</w:t>
      </w:r>
    </w:p>
    <w:p w14:paraId="101E1259" w14:textId="77777777" w:rsidR="00713A73" w:rsidRDefault="008701A8">
      <w:pPr>
        <w:pStyle w:val="SourceCode"/>
      </w:pPr>
      <w:r>
        <w:t xml:space="preserve">    ; functions with _ and 64; Linux calls them gmtime, timegm, and so on.</w:t>
      </w:r>
    </w:p>
    <w:p w14:paraId="6CB291B5" w14:textId="77777777" w:rsidR="00713A73" w:rsidRDefault="008701A8">
      <w:pPr>
        <w:pStyle w:val="SourceCode"/>
      </w:pPr>
      <w:r>
        <w:t xml:space="preserve">    call _gmtime64</w:t>
      </w:r>
    </w:p>
    <w:p w14:paraId="198CC17F" w14:textId="77777777" w:rsidR="00713A73" w:rsidRDefault="008701A8">
      <w:pPr>
        <w:pStyle w:val="SourceCode"/>
      </w:pPr>
      <w:r>
        <w:t xml:space="preserve">    ; strftime(text, size, pattern, parts) writes the parts as text, never</w:t>
      </w:r>
    </w:p>
    <w:p w14:paraId="47E7D89D" w14:textId="77777777" w:rsidR="00713A73" w:rsidRDefault="008701A8">
      <w:pPr>
        <w:pStyle w:val="SourceCode"/>
      </w:pPr>
      <w:r>
        <w:t xml:space="preserve">    ; more than TEXT_SIZE bytes.</w:t>
      </w:r>
    </w:p>
    <w:p w14:paraId="246DD0B6" w14:textId="77777777" w:rsidR="00713A73" w:rsidRDefault="008701A8">
      <w:pPr>
        <w:pStyle w:val="SourceCode"/>
      </w:pPr>
      <w:r>
        <w:t xml:space="preserve">    lea rcx, [time_text]</w:t>
      </w:r>
    </w:p>
    <w:p w14:paraId="23EC8925" w14:textId="77777777" w:rsidR="00713A73" w:rsidRDefault="008701A8">
      <w:pPr>
        <w:pStyle w:val="SourceCode"/>
      </w:pPr>
      <w:r>
        <w:t xml:space="preserve">    mov edx, TEXT_SIZE</w:t>
      </w:r>
    </w:p>
    <w:p w14:paraId="44561EAB" w14:textId="77777777" w:rsidR="00713A73" w:rsidRDefault="008701A8">
      <w:pPr>
        <w:pStyle w:val="SourceCode"/>
      </w:pPr>
      <w:r>
        <w:t xml:space="preserve">    lea r8, [time_format]</w:t>
      </w:r>
    </w:p>
    <w:p w14:paraId="36E351E0" w14:textId="77777777" w:rsidR="00713A73" w:rsidRDefault="008701A8">
      <w:pPr>
        <w:pStyle w:val="SourceCode"/>
      </w:pPr>
      <w:r>
        <w:t xml:space="preserve">    mov r9, rax</w:t>
      </w:r>
    </w:p>
    <w:p w14:paraId="49C8CA5A" w14:textId="77777777" w:rsidR="00713A73" w:rsidRDefault="008701A8">
      <w:pPr>
        <w:pStyle w:val="SourceCode"/>
      </w:pPr>
      <w:r>
        <w:t xml:space="preserve">    call strftime</w:t>
      </w:r>
    </w:p>
    <w:p w14:paraId="3707BF94" w14:textId="77777777" w:rsidR="00713A73" w:rsidRDefault="008701A8">
      <w:pPr>
        <w:pStyle w:val="SourceCode"/>
      </w:pPr>
      <w:r>
        <w:t xml:space="preserve">    lea rax, [time_text]</w:t>
      </w:r>
    </w:p>
    <w:p w14:paraId="3F4D6549" w14:textId="77777777" w:rsidR="00713A73" w:rsidRDefault="008701A8">
      <w:pPr>
        <w:pStyle w:val="SourceCode"/>
      </w:pPr>
      <w:r>
        <w:t xml:space="preserve">    add rsp, 40</w:t>
      </w:r>
    </w:p>
    <w:p w14:paraId="1733772A" w14:textId="77777777" w:rsidR="00713A73" w:rsidRDefault="008701A8">
      <w:pPr>
        <w:pStyle w:val="SourceCode"/>
      </w:pPr>
      <w:r>
        <w:t xml:space="preserve">    ret</w:t>
      </w:r>
    </w:p>
    <w:p w14:paraId="2C6F5156" w14:textId="77777777" w:rsidR="00713A73" w:rsidRDefault="00713A73">
      <w:pPr>
        <w:pStyle w:val="SourceCode"/>
      </w:pPr>
    </w:p>
    <w:p w14:paraId="45902A3B" w14:textId="77777777" w:rsidR="00713A73" w:rsidRDefault="008701A8">
      <w:pPr>
        <w:pStyle w:val="SourceCode"/>
      </w:pPr>
      <w:r>
        <w:t>; Remember, the program starts at main; eax = 0 means success.</w:t>
      </w:r>
    </w:p>
    <w:p w14:paraId="46B0F90B" w14:textId="77777777" w:rsidR="00713A73" w:rsidRDefault="008701A8">
      <w:pPr>
        <w:pStyle w:val="SourceCode"/>
      </w:pPr>
      <w:r>
        <w:t>main:</w:t>
      </w:r>
    </w:p>
    <w:p w14:paraId="0E4EEC26" w14:textId="77777777" w:rsidR="00713A73" w:rsidRDefault="008701A8">
      <w:pPr>
        <w:pStyle w:val="SourceCode"/>
      </w:pPr>
      <w:r>
        <w:t xml:space="preserve">    sub rsp, 40</w:t>
      </w:r>
    </w:p>
    <w:p w14:paraId="04C6166B" w14:textId="77777777" w:rsidR="00713A73" w:rsidRDefault="00713A73">
      <w:pPr>
        <w:pStyle w:val="SourceCode"/>
      </w:pPr>
    </w:p>
    <w:p w14:paraId="3E56CB95" w14:textId="77777777" w:rsidR="00713A73" w:rsidRDefault="008701A8">
      <w:pPr>
        <w:pStyle w:val="SourceCode"/>
      </w:pPr>
      <w:r>
        <w:t xml:space="preserve">    ; Creating a specific timestamp: _mkgmtime64 reads the parts at rcx</w:t>
      </w:r>
    </w:p>
    <w:p w14:paraId="22CCDC43" w14:textId="77777777" w:rsidR="00713A73" w:rsidRDefault="008701A8">
      <w:pPr>
        <w:pStyle w:val="SourceCode"/>
      </w:pPr>
      <w:r>
        <w:t xml:space="preserve">    ; as UTC and returns the count of seconds in rax (C's timegm).</w:t>
      </w:r>
    </w:p>
    <w:p w14:paraId="282AB49B" w14:textId="77777777" w:rsidR="00713A73" w:rsidRDefault="008701A8">
      <w:pPr>
        <w:pStyle w:val="SourceCode"/>
      </w:pPr>
      <w:r>
        <w:t xml:space="preserve">    lea rcx, [start_parts]</w:t>
      </w:r>
    </w:p>
    <w:p w14:paraId="095F75FA" w14:textId="77777777" w:rsidR="00713A73" w:rsidRDefault="008701A8">
      <w:pPr>
        <w:pStyle w:val="SourceCode"/>
      </w:pPr>
      <w:r>
        <w:t xml:space="preserve">    call _mkgmtime64</w:t>
      </w:r>
    </w:p>
    <w:p w14:paraId="2E3DBF3A" w14:textId="77777777" w:rsidR="00713A73" w:rsidRDefault="008701A8">
      <w:pPr>
        <w:pStyle w:val="SourceCode"/>
      </w:pPr>
      <w:r>
        <w:t xml:space="preserve">    mov [start_time], rax</w:t>
      </w:r>
    </w:p>
    <w:p w14:paraId="11DDF1E2" w14:textId="77777777" w:rsidR="00713A73" w:rsidRDefault="00713A73">
      <w:pPr>
        <w:pStyle w:val="SourceCode"/>
      </w:pPr>
    </w:p>
    <w:p w14:paraId="0A952E77" w14:textId="77777777" w:rsidR="00713A73" w:rsidRDefault="008701A8">
      <w:pPr>
        <w:pStyle w:val="SourceCode"/>
      </w:pPr>
      <w:r>
        <w:t xml:space="preserve">    ; Adding and subtracting durations: add and sub on the seconds. The</w:t>
      </w:r>
    </w:p>
    <w:p w14:paraId="18244A06" w14:textId="77777777" w:rsidR="00713A73" w:rsidRDefault="008701A8">
      <w:pPr>
        <w:pStyle w:val="SourceCode"/>
      </w:pPr>
      <w:r>
        <w:t xml:space="preserve">    ; window ends 3 hours 30 minutes after the start, the notice goes out</w:t>
      </w:r>
    </w:p>
    <w:p w14:paraId="433883E6" w14:textId="77777777" w:rsidR="00713A73" w:rsidRDefault="008701A8">
      <w:pPr>
        <w:pStyle w:val="SourceCode"/>
      </w:pPr>
      <w:r>
        <w:t xml:space="preserve">    ; 30 minutes before it, and Tokyo's clock is always 9 hours ahead of</w:t>
      </w:r>
    </w:p>
    <w:p w14:paraId="6A28DF7A" w14:textId="77777777" w:rsidR="00713A73" w:rsidRDefault="008701A8">
      <w:pPr>
        <w:pStyle w:val="SourceCode"/>
      </w:pPr>
      <w:r>
        <w:t xml:space="preserve">    ; UTC (Japan has no summer time), so its reading is the UTC reading</w:t>
      </w:r>
    </w:p>
    <w:p w14:paraId="3D122BC1" w14:textId="77777777" w:rsidR="00713A73" w:rsidRDefault="008701A8">
      <w:pPr>
        <w:pStyle w:val="SourceCode"/>
      </w:pPr>
      <w:r>
        <w:t xml:space="preserve">    ; plus 9 hours, printed like a UTC reading.</w:t>
      </w:r>
    </w:p>
    <w:p w14:paraId="7D255C2F" w14:textId="77777777" w:rsidR="00713A73" w:rsidRDefault="008701A8">
      <w:pPr>
        <w:pStyle w:val="SourceCode"/>
      </w:pPr>
      <w:r>
        <w:t xml:space="preserve">    add rax, WINDOW_LENGTH</w:t>
      </w:r>
    </w:p>
    <w:p w14:paraId="1D4E6572" w14:textId="77777777" w:rsidR="00713A73" w:rsidRDefault="008701A8">
      <w:pPr>
        <w:pStyle w:val="SourceCode"/>
      </w:pPr>
      <w:r>
        <w:t xml:space="preserve">    mov [end_time], rax</w:t>
      </w:r>
    </w:p>
    <w:p w14:paraId="63968F51" w14:textId="77777777" w:rsidR="00713A73" w:rsidRDefault="008701A8">
      <w:pPr>
        <w:pStyle w:val="SourceCode"/>
      </w:pPr>
      <w:r>
        <w:t xml:space="preserve">    mov rax, [start_time]</w:t>
      </w:r>
    </w:p>
    <w:p w14:paraId="22050C84" w14:textId="77777777" w:rsidR="00713A73" w:rsidRDefault="008701A8">
      <w:pPr>
        <w:pStyle w:val="SourceCode"/>
      </w:pPr>
      <w:r>
        <w:t xml:space="preserve">    sub rax, NOTICE_BEFORE</w:t>
      </w:r>
    </w:p>
    <w:p w14:paraId="36BDE19F" w14:textId="77777777" w:rsidR="00713A73" w:rsidRDefault="008701A8">
      <w:pPr>
        <w:pStyle w:val="SourceCode"/>
      </w:pPr>
      <w:r>
        <w:t xml:space="preserve">    mov [notice_time], rax</w:t>
      </w:r>
    </w:p>
    <w:p w14:paraId="2D85570C" w14:textId="77777777" w:rsidR="00713A73" w:rsidRDefault="008701A8">
      <w:pPr>
        <w:pStyle w:val="SourceCode"/>
      </w:pPr>
      <w:r>
        <w:t xml:space="preserve">    mov rax, [start_time]</w:t>
      </w:r>
    </w:p>
    <w:p w14:paraId="6F69295E" w14:textId="77777777" w:rsidR="00713A73" w:rsidRDefault="008701A8">
      <w:pPr>
        <w:pStyle w:val="SourceCode"/>
      </w:pPr>
      <w:r>
        <w:t xml:space="preserve">    add rax, TOKYO_OFFSET</w:t>
      </w:r>
    </w:p>
    <w:p w14:paraId="3064FC53" w14:textId="77777777" w:rsidR="00713A73" w:rsidRDefault="008701A8">
      <w:pPr>
        <w:pStyle w:val="SourceCode"/>
      </w:pPr>
      <w:r>
        <w:t xml:space="preserve">    mov [tokyo_time], rax</w:t>
      </w:r>
    </w:p>
    <w:p w14:paraId="2D30DBB0" w14:textId="77777777" w:rsidR="00713A73" w:rsidRDefault="00713A73">
      <w:pPr>
        <w:pStyle w:val="SourceCode"/>
      </w:pPr>
    </w:p>
    <w:p w14:paraId="4668B91E" w14:textId="77777777" w:rsidR="00713A73" w:rsidRDefault="008701A8">
      <w:pPr>
        <w:pStyle w:val="SourceCode"/>
      </w:pPr>
      <w:r>
        <w:t xml:space="preserve">    ; The check time, 2026-10-04 00:15 UTC, made the same way.</w:t>
      </w:r>
    </w:p>
    <w:p w14:paraId="3A9286FF" w14:textId="77777777" w:rsidR="00713A73" w:rsidRDefault="008701A8">
      <w:pPr>
        <w:pStyle w:val="SourceCode"/>
      </w:pPr>
      <w:r>
        <w:t xml:space="preserve">    lea rcx, [check_parts]</w:t>
      </w:r>
    </w:p>
    <w:p w14:paraId="2251A8F9" w14:textId="77777777" w:rsidR="00713A73" w:rsidRDefault="008701A8">
      <w:pPr>
        <w:pStyle w:val="SourceCode"/>
      </w:pPr>
      <w:r>
        <w:t xml:space="preserve">    call _mkgmtime64</w:t>
      </w:r>
    </w:p>
    <w:p w14:paraId="31CC251C" w14:textId="77777777" w:rsidR="00713A73" w:rsidRDefault="008701A8">
      <w:pPr>
        <w:pStyle w:val="SourceCode"/>
      </w:pPr>
      <w:r>
        <w:t xml:space="preserve">    mov [check_time], rax</w:t>
      </w:r>
    </w:p>
    <w:p w14:paraId="7FB8760A" w14:textId="77777777" w:rsidR="00713A73" w:rsidRDefault="00713A73">
      <w:pPr>
        <w:pStyle w:val="SourceCode"/>
      </w:pPr>
    </w:p>
    <w:p w14:paraId="629559CA" w14:textId="77777777" w:rsidR="00713A73" w:rsidRDefault="008701A8">
      <w:pPr>
        <w:pStyle w:val="SourceCode"/>
      </w:pPr>
      <w:r>
        <w:t xml:space="preserve">    ; Formatting: each line calls format_utc for the timestamp's text,</w:t>
      </w:r>
    </w:p>
    <w:p w14:paraId="16A2737A" w14:textId="77777777" w:rsidR="00713A73" w:rsidRDefault="008701A8">
      <w:pPr>
        <w:pStyle w:val="SourceCode"/>
      </w:pPr>
      <w:r>
        <w:t xml:space="preserve">    ; then printf with the line and that text.</w:t>
      </w:r>
    </w:p>
    <w:p w14:paraId="7134C1AB" w14:textId="77777777" w:rsidR="00713A73" w:rsidRDefault="008701A8">
      <w:pPr>
        <w:pStyle w:val="SourceCode"/>
      </w:pPr>
      <w:r>
        <w:t xml:space="preserve">    lea rcx, [title_line]</w:t>
      </w:r>
    </w:p>
    <w:p w14:paraId="0FF6BFB9" w14:textId="77777777" w:rsidR="00713A73" w:rsidRDefault="008701A8">
      <w:pPr>
        <w:pStyle w:val="SourceCode"/>
      </w:pPr>
      <w:r>
        <w:t xml:space="preserve">    call printf</w:t>
      </w:r>
    </w:p>
    <w:p w14:paraId="0825E6C4" w14:textId="77777777" w:rsidR="00713A73" w:rsidRDefault="008701A8">
      <w:pPr>
        <w:pStyle w:val="SourceCode"/>
      </w:pPr>
      <w:r>
        <w:t xml:space="preserve">    lea rcx, [start_time]</w:t>
      </w:r>
    </w:p>
    <w:p w14:paraId="3112966A" w14:textId="77777777" w:rsidR="00713A73" w:rsidRDefault="008701A8">
      <w:pPr>
        <w:pStyle w:val="SourceCode"/>
      </w:pPr>
      <w:r>
        <w:t xml:space="preserve">    call format_utc</w:t>
      </w:r>
    </w:p>
    <w:p w14:paraId="3121369A" w14:textId="77777777" w:rsidR="00713A73" w:rsidRDefault="008701A8">
      <w:pPr>
        <w:pStyle w:val="SourceCode"/>
      </w:pPr>
      <w:r>
        <w:t xml:space="preserve">    lea rcx, [start_line]</w:t>
      </w:r>
    </w:p>
    <w:p w14:paraId="62388078" w14:textId="77777777" w:rsidR="00713A73" w:rsidRDefault="008701A8">
      <w:pPr>
        <w:pStyle w:val="SourceCode"/>
      </w:pPr>
      <w:r>
        <w:t xml:space="preserve">    mov rdx, rax</w:t>
      </w:r>
    </w:p>
    <w:p w14:paraId="2CA56339" w14:textId="77777777" w:rsidR="00713A73" w:rsidRDefault="008701A8">
      <w:pPr>
        <w:pStyle w:val="SourceCode"/>
      </w:pPr>
      <w:r>
        <w:t xml:space="preserve">    call printf</w:t>
      </w:r>
    </w:p>
    <w:p w14:paraId="5FDC3D33" w14:textId="77777777" w:rsidR="00713A73" w:rsidRDefault="008701A8">
      <w:pPr>
        <w:pStyle w:val="SourceCode"/>
      </w:pPr>
      <w:r>
        <w:t xml:space="preserve">    lea rcx, [end_time]</w:t>
      </w:r>
    </w:p>
    <w:p w14:paraId="1F24AFE9" w14:textId="77777777" w:rsidR="00713A73" w:rsidRDefault="008701A8">
      <w:pPr>
        <w:pStyle w:val="SourceCode"/>
      </w:pPr>
      <w:r>
        <w:t xml:space="preserve">    call format_utc</w:t>
      </w:r>
    </w:p>
    <w:p w14:paraId="5D7D4413" w14:textId="77777777" w:rsidR="00713A73" w:rsidRDefault="008701A8">
      <w:pPr>
        <w:pStyle w:val="SourceCode"/>
      </w:pPr>
      <w:r>
        <w:t xml:space="preserve">    lea rcx, [end_line]</w:t>
      </w:r>
    </w:p>
    <w:p w14:paraId="29A98337" w14:textId="77777777" w:rsidR="00713A73" w:rsidRDefault="008701A8">
      <w:pPr>
        <w:pStyle w:val="SourceCode"/>
      </w:pPr>
      <w:r>
        <w:t xml:space="preserve">    mov rdx, rax</w:t>
      </w:r>
    </w:p>
    <w:p w14:paraId="671BA78D" w14:textId="77777777" w:rsidR="00713A73" w:rsidRDefault="008701A8">
      <w:pPr>
        <w:pStyle w:val="SourceCode"/>
      </w:pPr>
      <w:r>
        <w:t xml:space="preserve">    call printf</w:t>
      </w:r>
    </w:p>
    <w:p w14:paraId="2AF7AC82" w14:textId="77777777" w:rsidR="00713A73" w:rsidRDefault="00713A73">
      <w:pPr>
        <w:pStyle w:val="SourceCode"/>
      </w:pPr>
    </w:p>
    <w:p w14:paraId="7AA1BA5C" w14:textId="77777777" w:rsidR="00713A73" w:rsidRDefault="008701A8">
      <w:pPr>
        <w:pStyle w:val="SourceCode"/>
      </w:pPr>
      <w:r>
        <w:t xml:space="preserve">    ; The difference between two timestamps is a duration: end - start in</w:t>
      </w:r>
    </w:p>
    <w:p w14:paraId="29775209" w14:textId="77777777" w:rsidR="00713A73" w:rsidRDefault="008701A8">
      <w:pPr>
        <w:pStyle w:val="SourceCode"/>
      </w:pPr>
      <w:r>
        <w:t xml:space="preserve">    ; seconds. div rcx divides the 16-byte number in rdx:rax by rcx, leaving</w:t>
      </w:r>
    </w:p>
    <w:p w14:paraId="6192EB6C" w14:textId="77777777" w:rsidR="00713A73" w:rsidRDefault="008701A8">
      <w:pPr>
        <w:pStyle w:val="SourceCode"/>
      </w:pPr>
      <w:r>
        <w:t xml:space="preserve">    ; the answer in rax and the remainder in rdx, so rdx must be 0 first.</w:t>
      </w:r>
    </w:p>
    <w:p w14:paraId="5C5E8B5D" w14:textId="77777777" w:rsidR="00713A73" w:rsidRDefault="008701A8">
      <w:pPr>
        <w:pStyle w:val="SourceCode"/>
      </w:pPr>
      <w:r>
        <w:t xml:space="preserve">    ; Seconds / 60 = minutes; %lld prints all 8 bytes (%d reads only 4).</w:t>
      </w:r>
    </w:p>
    <w:p w14:paraId="321555AA" w14:textId="77777777" w:rsidR="00713A73" w:rsidRDefault="008701A8">
      <w:pPr>
        <w:pStyle w:val="SourceCode"/>
      </w:pPr>
      <w:r>
        <w:t xml:space="preserve">    mov rax, [end_time]</w:t>
      </w:r>
    </w:p>
    <w:p w14:paraId="77841D4B" w14:textId="77777777" w:rsidR="00713A73" w:rsidRDefault="008701A8">
      <w:pPr>
        <w:pStyle w:val="SourceCode"/>
      </w:pPr>
      <w:r>
        <w:t xml:space="preserve">    sub rax, [start_time]</w:t>
      </w:r>
    </w:p>
    <w:p w14:paraId="2264AB7A" w14:textId="77777777" w:rsidR="00713A73" w:rsidRDefault="008701A8">
      <w:pPr>
        <w:pStyle w:val="SourceCode"/>
      </w:pPr>
      <w:r>
        <w:t xml:space="preserve">    xor edx, edx</w:t>
      </w:r>
    </w:p>
    <w:p w14:paraId="0B132A16" w14:textId="77777777" w:rsidR="00713A73" w:rsidRDefault="008701A8">
      <w:pPr>
        <w:pStyle w:val="SourceCode"/>
      </w:pPr>
      <w:r>
        <w:t xml:space="preserve">    mov ecx, 60</w:t>
      </w:r>
    </w:p>
    <w:p w14:paraId="79423B65" w14:textId="77777777" w:rsidR="00713A73" w:rsidRDefault="008701A8">
      <w:pPr>
        <w:pStyle w:val="SourceCode"/>
      </w:pPr>
      <w:r>
        <w:t xml:space="preserve">    div rcx</w:t>
      </w:r>
    </w:p>
    <w:p w14:paraId="7CED94BD" w14:textId="77777777" w:rsidR="00713A73" w:rsidRDefault="008701A8">
      <w:pPr>
        <w:pStyle w:val="SourceCode"/>
      </w:pPr>
      <w:r>
        <w:t xml:space="preserve">    lea rcx, [length_line]</w:t>
      </w:r>
    </w:p>
    <w:p w14:paraId="41700B06" w14:textId="77777777" w:rsidR="00713A73" w:rsidRDefault="008701A8">
      <w:pPr>
        <w:pStyle w:val="SourceCode"/>
      </w:pPr>
      <w:r>
        <w:t xml:space="preserve">    mov rdx, rax</w:t>
      </w:r>
    </w:p>
    <w:p w14:paraId="0263C278" w14:textId="77777777" w:rsidR="00713A73" w:rsidRDefault="008701A8">
      <w:pPr>
        <w:pStyle w:val="SourceCode"/>
      </w:pPr>
      <w:r>
        <w:t xml:space="preserve">    call printf</w:t>
      </w:r>
    </w:p>
    <w:p w14:paraId="48282E8A" w14:textId="77777777" w:rsidR="00713A73" w:rsidRDefault="00713A73">
      <w:pPr>
        <w:pStyle w:val="SourceCode"/>
      </w:pPr>
    </w:p>
    <w:p w14:paraId="488E3FC6" w14:textId="77777777" w:rsidR="00713A73" w:rsidRDefault="008701A8">
      <w:pPr>
        <w:pStyle w:val="SourceCode"/>
      </w:pPr>
      <w:r>
        <w:t xml:space="preserve">    ; The notice, Tokyo, and check times are printed the same way.</w:t>
      </w:r>
    </w:p>
    <w:p w14:paraId="14315F08" w14:textId="77777777" w:rsidR="00713A73" w:rsidRDefault="008701A8">
      <w:pPr>
        <w:pStyle w:val="SourceCode"/>
      </w:pPr>
      <w:r>
        <w:t xml:space="preserve">    lea rcx, [notice_time]</w:t>
      </w:r>
    </w:p>
    <w:p w14:paraId="4517700D" w14:textId="77777777" w:rsidR="00713A73" w:rsidRDefault="008701A8">
      <w:pPr>
        <w:pStyle w:val="SourceCode"/>
      </w:pPr>
      <w:r>
        <w:t xml:space="preserve">    call format_utc</w:t>
      </w:r>
    </w:p>
    <w:p w14:paraId="2F327AC4" w14:textId="77777777" w:rsidR="00713A73" w:rsidRDefault="008701A8">
      <w:pPr>
        <w:pStyle w:val="SourceCode"/>
      </w:pPr>
      <w:r>
        <w:t xml:space="preserve">    lea rcx, [notice_line]</w:t>
      </w:r>
    </w:p>
    <w:p w14:paraId="3E9C7517" w14:textId="77777777" w:rsidR="00713A73" w:rsidRDefault="008701A8">
      <w:pPr>
        <w:pStyle w:val="SourceCode"/>
      </w:pPr>
      <w:r>
        <w:t xml:space="preserve">    mov rdx, rax</w:t>
      </w:r>
    </w:p>
    <w:p w14:paraId="1344BC90" w14:textId="77777777" w:rsidR="00713A73" w:rsidRDefault="008701A8">
      <w:pPr>
        <w:pStyle w:val="SourceCode"/>
      </w:pPr>
      <w:r>
        <w:t xml:space="preserve">    call printf</w:t>
      </w:r>
    </w:p>
    <w:p w14:paraId="4F02A58C" w14:textId="77777777" w:rsidR="00713A73" w:rsidRDefault="008701A8">
      <w:pPr>
        <w:pStyle w:val="SourceCode"/>
      </w:pPr>
      <w:r>
        <w:t xml:space="preserve">    lea rcx, [tokyo_time]</w:t>
      </w:r>
    </w:p>
    <w:p w14:paraId="3395BF68" w14:textId="77777777" w:rsidR="00713A73" w:rsidRDefault="008701A8">
      <w:pPr>
        <w:pStyle w:val="SourceCode"/>
      </w:pPr>
      <w:r>
        <w:t xml:space="preserve">    call format_utc</w:t>
      </w:r>
    </w:p>
    <w:p w14:paraId="12DCC091" w14:textId="77777777" w:rsidR="00713A73" w:rsidRDefault="008701A8">
      <w:pPr>
        <w:pStyle w:val="SourceCode"/>
      </w:pPr>
      <w:r>
        <w:t xml:space="preserve">    lea rcx, [tokyo_line]</w:t>
      </w:r>
    </w:p>
    <w:p w14:paraId="39D42E9A" w14:textId="77777777" w:rsidR="00713A73" w:rsidRDefault="008701A8">
      <w:pPr>
        <w:pStyle w:val="SourceCode"/>
      </w:pPr>
      <w:r>
        <w:t xml:space="preserve">    mov rdx, rax</w:t>
      </w:r>
    </w:p>
    <w:p w14:paraId="1C0C9F11" w14:textId="77777777" w:rsidR="00713A73" w:rsidRDefault="008701A8">
      <w:pPr>
        <w:pStyle w:val="SourceCode"/>
      </w:pPr>
      <w:r>
        <w:t xml:space="preserve">    call printf</w:t>
      </w:r>
    </w:p>
    <w:p w14:paraId="2B3F0FD7" w14:textId="77777777" w:rsidR="00713A73" w:rsidRDefault="008701A8">
      <w:pPr>
        <w:pStyle w:val="SourceCode"/>
      </w:pPr>
      <w:r>
        <w:t xml:space="preserve">    lea rcx, [check_time]</w:t>
      </w:r>
    </w:p>
    <w:p w14:paraId="2D4F7B94" w14:textId="77777777" w:rsidR="00713A73" w:rsidRDefault="008701A8">
      <w:pPr>
        <w:pStyle w:val="SourceCode"/>
      </w:pPr>
      <w:r>
        <w:t xml:space="preserve">    call format_utc</w:t>
      </w:r>
    </w:p>
    <w:p w14:paraId="5D44B9C0" w14:textId="77777777" w:rsidR="00713A73" w:rsidRDefault="008701A8">
      <w:pPr>
        <w:pStyle w:val="SourceCode"/>
      </w:pPr>
      <w:r>
        <w:t xml:space="preserve">    lea rcx, [check_line]</w:t>
      </w:r>
    </w:p>
    <w:p w14:paraId="3096E48D" w14:textId="77777777" w:rsidR="00713A73" w:rsidRDefault="008701A8">
      <w:pPr>
        <w:pStyle w:val="SourceCode"/>
      </w:pPr>
      <w:r>
        <w:t xml:space="preserve">    mov rdx, rax</w:t>
      </w:r>
    </w:p>
    <w:p w14:paraId="27CABAFC" w14:textId="77777777" w:rsidR="00713A73" w:rsidRDefault="008701A8">
      <w:pPr>
        <w:pStyle w:val="SourceCode"/>
      </w:pPr>
      <w:r>
        <w:t xml:space="preserve">    call printf</w:t>
      </w:r>
    </w:p>
    <w:p w14:paraId="27740D25" w14:textId="77777777" w:rsidR="00713A73" w:rsidRDefault="00713A73">
      <w:pPr>
        <w:pStyle w:val="SourceCode"/>
      </w:pPr>
    </w:p>
    <w:p w14:paraId="2A2915BE" w14:textId="77777777" w:rsidR="00713A73" w:rsidRDefault="008701A8">
      <w:pPr>
        <w:pStyle w:val="SourceCode"/>
      </w:pPr>
      <w:r>
        <w:t xml:space="preserve">    ; Comparing timestamps: a later moment is a bigger number. The window</w:t>
      </w:r>
    </w:p>
    <w:p w14:paraId="0533D093" w14:textId="77777777" w:rsidR="00713A73" w:rsidRDefault="008701A8">
      <w:pPr>
        <w:pStyle w:val="SourceCode"/>
      </w:pPr>
      <w:r>
        <w:t xml:space="preserve">    ; includes its start and ends just before its end, so the check time</w:t>
      </w:r>
    </w:p>
    <w:p w14:paraId="2FD553DF" w14:textId="77777777" w:rsidR="00713A73" w:rsidRDefault="008701A8">
      <w:pPr>
        <w:pStyle w:val="SourceCode"/>
      </w:pPr>
      <w:r>
        <w:t xml:space="preserve">    ; is outside when it is less than the start, or at or after the end.</w:t>
      </w:r>
    </w:p>
    <w:p w14:paraId="25FF5BE5" w14:textId="77777777" w:rsidR="00713A73" w:rsidRDefault="008701A8">
      <w:pPr>
        <w:pStyle w:val="SourceCode"/>
      </w:pPr>
      <w:r>
        <w:t xml:space="preserve">    ; Remember, cmp, then jump; one jump per part.</w:t>
      </w:r>
    </w:p>
    <w:p w14:paraId="5075176A" w14:textId="77777777" w:rsidR="00713A73" w:rsidRDefault="008701A8">
      <w:pPr>
        <w:pStyle w:val="SourceCode"/>
      </w:pPr>
      <w:r>
        <w:t xml:space="preserve">    mov rax, [check_time]</w:t>
      </w:r>
    </w:p>
    <w:p w14:paraId="37101254" w14:textId="77777777" w:rsidR="00713A73" w:rsidRDefault="008701A8">
      <w:pPr>
        <w:pStyle w:val="SourceCode"/>
      </w:pPr>
      <w:r>
        <w:t xml:space="preserve">    cmp rax, [start_time]</w:t>
      </w:r>
    </w:p>
    <w:p w14:paraId="7E9BEBAA" w14:textId="77777777" w:rsidR="00713A73" w:rsidRDefault="008701A8">
      <w:pPr>
        <w:pStyle w:val="SourceCode"/>
      </w:pPr>
      <w:r>
        <w:t xml:space="preserve">    jl .outside</w:t>
      </w:r>
    </w:p>
    <w:p w14:paraId="3EACE014" w14:textId="77777777" w:rsidR="00713A73" w:rsidRDefault="008701A8">
      <w:pPr>
        <w:pStyle w:val="SourceCode"/>
      </w:pPr>
      <w:r>
        <w:t xml:space="preserve">    cmp rax, [end_time]</w:t>
      </w:r>
    </w:p>
    <w:p w14:paraId="091D3AE8" w14:textId="77777777" w:rsidR="00713A73" w:rsidRDefault="008701A8">
      <w:pPr>
        <w:pStyle w:val="SourceCode"/>
      </w:pPr>
      <w:r>
        <w:t xml:space="preserve">    jge .outside</w:t>
      </w:r>
    </w:p>
    <w:p w14:paraId="41698F60" w14:textId="77777777" w:rsidR="00713A73" w:rsidRDefault="008701A8">
      <w:pPr>
        <w:pStyle w:val="SourceCode"/>
      </w:pPr>
      <w:r>
        <w:t xml:space="preserve">    lea rcx, [inside_line]</w:t>
      </w:r>
    </w:p>
    <w:p w14:paraId="09AE3F74" w14:textId="77777777" w:rsidR="00713A73" w:rsidRDefault="008701A8">
      <w:pPr>
        <w:pStyle w:val="SourceCode"/>
      </w:pPr>
      <w:r>
        <w:t xml:space="preserve">    jmp .print_inside</w:t>
      </w:r>
    </w:p>
    <w:p w14:paraId="7CC4F5FE" w14:textId="77777777" w:rsidR="00713A73" w:rsidRDefault="008701A8">
      <w:pPr>
        <w:pStyle w:val="SourceCode"/>
      </w:pPr>
      <w:r>
        <w:t>.outside:</w:t>
      </w:r>
    </w:p>
    <w:p w14:paraId="2B1DFB99" w14:textId="77777777" w:rsidR="00713A73" w:rsidRDefault="008701A8">
      <w:pPr>
        <w:pStyle w:val="SourceCode"/>
      </w:pPr>
      <w:r>
        <w:t xml:space="preserve">    lea rcx, [outside_line]</w:t>
      </w:r>
    </w:p>
    <w:p w14:paraId="3849ECD5" w14:textId="77777777" w:rsidR="00713A73" w:rsidRDefault="008701A8">
      <w:pPr>
        <w:pStyle w:val="SourceCode"/>
      </w:pPr>
      <w:r>
        <w:t>.print_inside:</w:t>
      </w:r>
    </w:p>
    <w:p w14:paraId="070F6F77" w14:textId="77777777" w:rsidR="00713A73" w:rsidRDefault="008701A8">
      <w:pPr>
        <w:pStyle w:val="SourceCode"/>
      </w:pPr>
      <w:r>
        <w:t xml:space="preserve">    call printf</w:t>
      </w:r>
    </w:p>
    <w:p w14:paraId="7633D1AA" w14:textId="77777777" w:rsidR="00713A73" w:rsidRDefault="00713A73">
      <w:pPr>
        <w:pStyle w:val="SourceCode"/>
      </w:pPr>
    </w:p>
    <w:p w14:paraId="3CFF51C2" w14:textId="77777777" w:rsidR="00713A73" w:rsidRDefault="008701A8">
      <w:pPr>
        <w:pStyle w:val="SourceCode"/>
      </w:pPr>
      <w:r>
        <w:t xml:space="preserve">    ; The current date and time: _time64 reads the computer's clock and</w:t>
      </w:r>
    </w:p>
    <w:p w14:paraId="29F041A4" w14:textId="77777777" w:rsidR="00713A73" w:rsidRDefault="008701A8">
      <w:pPr>
        <w:pStyle w:val="SourceCode"/>
      </w:pPr>
      <w:r>
        <w:t xml:space="preserve">    ; stores the seconds at the address in rcx. _localtime64 turns them</w:t>
      </w:r>
    </w:p>
    <w:p w14:paraId="0112F2F8" w14:textId="77777777" w:rsidR="00713A73" w:rsidRDefault="008701A8">
      <w:pPr>
        <w:pStyle w:val="SourceCode"/>
      </w:pPr>
      <w:r>
        <w:t xml:space="preserve">    ; into parts in the time zone the computer is set to, so the local</w:t>
      </w:r>
    </w:p>
    <w:p w14:paraId="4EFFC505" w14:textId="77777777" w:rsidR="00713A73" w:rsidRDefault="008701A8">
      <w:pPr>
        <w:pStyle w:val="SourceCode"/>
      </w:pPr>
      <w:r>
        <w:t xml:space="preserve">    ; line differs from computer to computer.</w:t>
      </w:r>
    </w:p>
    <w:p w14:paraId="4536421C" w14:textId="77777777" w:rsidR="00713A73" w:rsidRDefault="008701A8">
      <w:pPr>
        <w:pStyle w:val="SourceCode"/>
      </w:pPr>
      <w:r>
        <w:t xml:space="preserve">    lea rcx, [now_time]</w:t>
      </w:r>
    </w:p>
    <w:p w14:paraId="4D9303B0" w14:textId="77777777" w:rsidR="00713A73" w:rsidRDefault="008701A8">
      <w:pPr>
        <w:pStyle w:val="SourceCode"/>
      </w:pPr>
      <w:r>
        <w:t xml:space="preserve">    call _time64</w:t>
      </w:r>
    </w:p>
    <w:p w14:paraId="1C0156C6" w14:textId="77777777" w:rsidR="00713A73" w:rsidRDefault="008701A8">
      <w:pPr>
        <w:pStyle w:val="SourceCode"/>
      </w:pPr>
      <w:r>
        <w:t xml:space="preserve">    lea rcx, [now_time]</w:t>
      </w:r>
    </w:p>
    <w:p w14:paraId="7A6AA99E" w14:textId="77777777" w:rsidR="00713A73" w:rsidRDefault="008701A8">
      <w:pPr>
        <w:pStyle w:val="SourceCode"/>
      </w:pPr>
      <w:r>
        <w:t xml:space="preserve">    call format_utc</w:t>
      </w:r>
    </w:p>
    <w:p w14:paraId="68F9FB5F" w14:textId="77777777" w:rsidR="00713A73" w:rsidRDefault="008701A8">
      <w:pPr>
        <w:pStyle w:val="SourceCode"/>
      </w:pPr>
      <w:r>
        <w:t xml:space="preserve">    lea rcx, [utc_now_line]</w:t>
      </w:r>
    </w:p>
    <w:p w14:paraId="592D57C8" w14:textId="77777777" w:rsidR="00713A73" w:rsidRDefault="008701A8">
      <w:pPr>
        <w:pStyle w:val="SourceCode"/>
      </w:pPr>
      <w:r>
        <w:t xml:space="preserve">    mov rdx, rax</w:t>
      </w:r>
    </w:p>
    <w:p w14:paraId="3B8D7F8E" w14:textId="77777777" w:rsidR="00713A73" w:rsidRDefault="008701A8">
      <w:pPr>
        <w:pStyle w:val="SourceCode"/>
      </w:pPr>
      <w:r>
        <w:t xml:space="preserve">    call printf</w:t>
      </w:r>
    </w:p>
    <w:p w14:paraId="3E6333A4" w14:textId="77777777" w:rsidR="00713A73" w:rsidRDefault="008701A8">
      <w:pPr>
        <w:pStyle w:val="SourceCode"/>
      </w:pPr>
      <w:r>
        <w:t xml:space="preserve">    lea rcx, [now_time]</w:t>
      </w:r>
    </w:p>
    <w:p w14:paraId="7EC0F83C" w14:textId="77777777" w:rsidR="00713A73" w:rsidRDefault="008701A8">
      <w:pPr>
        <w:pStyle w:val="SourceCode"/>
      </w:pPr>
      <w:r>
        <w:t xml:space="preserve">    call _localtime64</w:t>
      </w:r>
    </w:p>
    <w:p w14:paraId="4C0017F2" w14:textId="77777777" w:rsidR="00713A73" w:rsidRDefault="008701A8">
      <w:pPr>
        <w:pStyle w:val="SourceCode"/>
      </w:pPr>
      <w:r>
        <w:t xml:space="preserve">    lea rcx, [time_text]</w:t>
      </w:r>
    </w:p>
    <w:p w14:paraId="3AA38C63" w14:textId="77777777" w:rsidR="00713A73" w:rsidRDefault="008701A8">
      <w:pPr>
        <w:pStyle w:val="SourceCode"/>
      </w:pPr>
      <w:r>
        <w:t xml:space="preserve">    mov edx, TEXT_SIZE</w:t>
      </w:r>
    </w:p>
    <w:p w14:paraId="2F4D73E7" w14:textId="77777777" w:rsidR="00713A73" w:rsidRDefault="008701A8">
      <w:pPr>
        <w:pStyle w:val="SourceCode"/>
      </w:pPr>
      <w:r>
        <w:t xml:space="preserve">    lea r8, [time_format]</w:t>
      </w:r>
    </w:p>
    <w:p w14:paraId="496438C3" w14:textId="77777777" w:rsidR="00713A73" w:rsidRDefault="008701A8">
      <w:pPr>
        <w:pStyle w:val="SourceCode"/>
      </w:pPr>
      <w:r>
        <w:t xml:space="preserve">    mov r9, rax</w:t>
      </w:r>
    </w:p>
    <w:p w14:paraId="24E2747F" w14:textId="77777777" w:rsidR="00713A73" w:rsidRDefault="008701A8">
      <w:pPr>
        <w:pStyle w:val="SourceCode"/>
      </w:pPr>
      <w:r>
        <w:t xml:space="preserve">    call strftime</w:t>
      </w:r>
    </w:p>
    <w:p w14:paraId="1E9BF5F2" w14:textId="77777777" w:rsidR="00713A73" w:rsidRDefault="008701A8">
      <w:pPr>
        <w:pStyle w:val="SourceCode"/>
      </w:pPr>
      <w:r>
        <w:t xml:space="preserve">    lea rcx, [local_now_line]</w:t>
      </w:r>
    </w:p>
    <w:p w14:paraId="6036F52B" w14:textId="77777777" w:rsidR="00713A73" w:rsidRDefault="008701A8">
      <w:pPr>
        <w:pStyle w:val="SourceCode"/>
      </w:pPr>
      <w:r>
        <w:t xml:space="preserve">    lea rdx, [time_text]</w:t>
      </w:r>
    </w:p>
    <w:p w14:paraId="37684B90" w14:textId="77777777" w:rsidR="00713A73" w:rsidRDefault="008701A8">
      <w:pPr>
        <w:pStyle w:val="SourceCode"/>
      </w:pPr>
      <w:r>
        <w:t xml:space="preserve">    call printf</w:t>
      </w:r>
    </w:p>
    <w:p w14:paraId="37279E18" w14:textId="77777777" w:rsidR="00713A73" w:rsidRDefault="00713A73">
      <w:pPr>
        <w:pStyle w:val="SourceCode"/>
      </w:pPr>
    </w:p>
    <w:p w14:paraId="05E8BCD7" w14:textId="77777777" w:rsidR="00713A73" w:rsidRDefault="008701A8">
      <w:pPr>
        <w:pStyle w:val="SourceCode"/>
      </w:pPr>
      <w:r>
        <w:t xml:space="preserve">    ; Remember, eax = 0 means success.</w:t>
      </w:r>
    </w:p>
    <w:p w14:paraId="4CA12779" w14:textId="77777777" w:rsidR="00713A73" w:rsidRDefault="008701A8">
      <w:pPr>
        <w:pStyle w:val="SourceCode"/>
        <w:keepNext/>
      </w:pPr>
      <w:r>
        <w:t xml:space="preserve">    xor eax, eax</w:t>
      </w:r>
    </w:p>
    <w:p w14:paraId="5D741C9B" w14:textId="77777777" w:rsidR="00713A73" w:rsidRDefault="008701A8">
      <w:pPr>
        <w:pStyle w:val="SourceCode"/>
        <w:keepNext/>
      </w:pPr>
      <w:r>
        <w:t xml:space="preserve">    add rsp, 40</w:t>
      </w:r>
    </w:p>
    <w:p w14:paraId="4A7A435F" w14:textId="77777777" w:rsidR="00713A73" w:rsidRDefault="008701A8">
      <w:pPr>
        <w:pStyle w:val="SourceCode"/>
      </w:pPr>
      <w:r>
        <w:t xml:space="preserve">    ret</w:t>
      </w:r>
    </w:p>
    <w:p w14:paraId="4F775DEA" w14:textId="77777777" w:rsidR="00713A73" w:rsidRDefault="00713A73">
      <w:pPr>
        <w:keepNext/>
      </w:pPr>
    </w:p>
    <w:p w14:paraId="315AC202" w14:textId="77777777" w:rsidR="00713A73" w:rsidRDefault="008701A8">
      <w:pPr>
        <w:pStyle w:val="Heading3"/>
      </w:pPr>
      <w:r>
        <w:t>Windows PowerShell Basic Build and Run</w:t>
      </w:r>
    </w:p>
    <w:p w14:paraId="01D1A511" w14:textId="77777777" w:rsidR="00713A73" w:rsidRDefault="008701A8">
      <w:pPr>
        <w:keepNext/>
      </w:pPr>
      <w:r>
        <w:t>Run the program once.</w:t>
      </w:r>
    </w:p>
    <w:p w14:paraId="62B62496" w14:textId="77777777" w:rsidR="00713A73" w:rsidRDefault="00713A73">
      <w:pPr>
        <w:keepNext/>
      </w:pPr>
    </w:p>
    <w:p w14:paraId="00A67D2B" w14:textId="77777777" w:rsidR="00713A73" w:rsidRDefault="008701A8">
      <w:pPr>
        <w:pStyle w:val="CommandBlock"/>
        <w:keepNext/>
      </w:pPr>
      <w:r>
        <w:t>nasm -f win64 .\assembly\windows\basic_window.asm `</w:t>
      </w:r>
    </w:p>
    <w:p w14:paraId="0E1C899B" w14:textId="77777777" w:rsidR="00713A73" w:rsidRDefault="008701A8">
      <w:pPr>
        <w:pStyle w:val="CommandBlock"/>
        <w:keepNext/>
      </w:pPr>
      <w:r>
        <w:t xml:space="preserve">    -o .\assembly\windows\basic_window.obj</w:t>
      </w:r>
    </w:p>
    <w:p w14:paraId="77D7AE83" w14:textId="77777777" w:rsidR="00713A73" w:rsidRDefault="008701A8">
      <w:pPr>
        <w:pStyle w:val="CommandBlock"/>
        <w:keepNext/>
      </w:pPr>
      <w:r>
        <w:t>gcc .\assembly\windows\basic_window.obj `</w:t>
      </w:r>
    </w:p>
    <w:p w14:paraId="284ECD91" w14:textId="77777777" w:rsidR="00713A73" w:rsidRDefault="008701A8">
      <w:pPr>
        <w:pStyle w:val="CommandBlock"/>
        <w:keepNext/>
      </w:pPr>
      <w:r>
        <w:t xml:space="preserve">    -o .\assembly\windows\basic_window.exe</w:t>
      </w:r>
    </w:p>
    <w:p w14:paraId="7230FA2E" w14:textId="77777777" w:rsidR="00713A73" w:rsidRDefault="008701A8">
      <w:pPr>
        <w:pStyle w:val="CommandBlock"/>
      </w:pPr>
      <w:r>
        <w:t>.\assembly\windows\basic_window.exe</w:t>
      </w:r>
    </w:p>
    <w:p w14:paraId="5BFAB3FD" w14:textId="77777777" w:rsidR="00713A73" w:rsidRDefault="00713A73">
      <w:pPr>
        <w:keepNext/>
      </w:pPr>
    </w:p>
    <w:p w14:paraId="3BD7E5B9" w14:textId="77777777" w:rsidR="00713A73" w:rsidRDefault="008701A8">
      <w:pPr>
        <w:pStyle w:val="Heading3"/>
      </w:pPr>
      <w:r>
        <w:t>assembly/linux/basic_window.asm</w:t>
      </w:r>
    </w:p>
    <w:p w14:paraId="6494CADD" w14:textId="77777777" w:rsidR="00713A73" w:rsidRDefault="008701A8">
      <w:pPr>
        <w:pStyle w:val="SourceCode"/>
        <w:keepNext/>
      </w:pPr>
      <w:r>
        <w:t>; Assembly for 64-bit Linux, written for NASM.</w:t>
      </w:r>
    </w:p>
    <w:p w14:paraId="3B376643" w14:textId="77777777" w:rsidR="00713A73" w:rsidRDefault="008701A8">
      <w:pPr>
        <w:pStyle w:val="SourceCode"/>
        <w:keepNext/>
      </w:pPr>
      <w:r>
        <w:t>default rel</w:t>
      </w:r>
    </w:p>
    <w:p w14:paraId="575AFA58" w14:textId="77777777" w:rsidR="00713A73" w:rsidRDefault="008701A8">
      <w:pPr>
        <w:pStyle w:val="SourceCode"/>
      </w:pPr>
      <w:r>
        <w:t>global main</w:t>
      </w:r>
    </w:p>
    <w:p w14:paraId="5842F249" w14:textId="77777777" w:rsidR="00713A73" w:rsidRDefault="008701A8">
      <w:pPr>
        <w:pStyle w:val="SourceCode"/>
      </w:pPr>
      <w:r>
        <w:t>extern printf</w:t>
      </w:r>
    </w:p>
    <w:p w14:paraId="1B55BF13" w14:textId="77777777" w:rsidR="00713A73" w:rsidRDefault="008701A8">
      <w:pPr>
        <w:pStyle w:val="SourceCode"/>
      </w:pPr>
      <w:r>
        <w:t>extern strftime</w:t>
      </w:r>
    </w:p>
    <w:p w14:paraId="43900C9A" w14:textId="77777777" w:rsidR="00713A73" w:rsidRDefault="008701A8">
      <w:pPr>
        <w:pStyle w:val="SourceCode"/>
      </w:pPr>
      <w:r>
        <w:t>extern timegm</w:t>
      </w:r>
    </w:p>
    <w:p w14:paraId="08403B7A" w14:textId="77777777" w:rsidR="00713A73" w:rsidRDefault="008701A8">
      <w:pPr>
        <w:pStyle w:val="SourceCode"/>
      </w:pPr>
      <w:r>
        <w:t>extern gmtime</w:t>
      </w:r>
    </w:p>
    <w:p w14:paraId="23366E65" w14:textId="77777777" w:rsidR="00713A73" w:rsidRDefault="008701A8">
      <w:pPr>
        <w:pStyle w:val="SourceCode"/>
      </w:pPr>
      <w:r>
        <w:t>extern localtime</w:t>
      </w:r>
    </w:p>
    <w:p w14:paraId="7A35DF92" w14:textId="77777777" w:rsidR="00713A73" w:rsidRDefault="008701A8">
      <w:pPr>
        <w:pStyle w:val="SourceCode"/>
      </w:pPr>
      <w:r>
        <w:t>extern time</w:t>
      </w:r>
    </w:p>
    <w:p w14:paraId="7FCEDDCB" w14:textId="77777777" w:rsidR="00713A73" w:rsidRDefault="00713A73">
      <w:pPr>
        <w:pStyle w:val="SourceCode"/>
      </w:pPr>
    </w:p>
    <w:p w14:paraId="3E1FBB65" w14:textId="77777777" w:rsidR="00713A73" w:rsidRDefault="008701A8">
      <w:pPr>
        <w:pStyle w:val="SourceCode"/>
      </w:pPr>
      <w:r>
        <w:t>; Durations in seconds. A timestamp here is a count of seconds since</w:t>
      </w:r>
    </w:p>
    <w:p w14:paraId="6264D4E6" w14:textId="77777777" w:rsidR="00713A73" w:rsidRDefault="008701A8">
      <w:pPr>
        <w:pStyle w:val="SourceCode"/>
      </w:pPr>
      <w:r>
        <w:t>; 1970-01-01 00:00 UTC, so a duration is also a number of seconds, and</w:t>
      </w:r>
    </w:p>
    <w:p w14:paraId="51487922" w14:textId="77777777" w:rsidR="00713A73" w:rsidRDefault="008701A8">
      <w:pPr>
        <w:pStyle w:val="SourceCode"/>
      </w:pPr>
      <w:r>
        <w:t>; moving a timestamp is ordinary add and sub. Remember, equ = constant;</w:t>
      </w:r>
    </w:p>
    <w:p w14:paraId="645BF7AC" w14:textId="77777777" w:rsidR="00713A73" w:rsidRDefault="008701A8">
      <w:pPr>
        <w:pStyle w:val="SourceCode"/>
      </w:pPr>
      <w:r>
        <w:t>; the assembler works out the arithmetic.</w:t>
      </w:r>
    </w:p>
    <w:p w14:paraId="37397806" w14:textId="77777777" w:rsidR="00713A73" w:rsidRDefault="008701A8">
      <w:pPr>
        <w:pStyle w:val="SourceCode"/>
      </w:pPr>
      <w:r>
        <w:t>WINDOW_LENGTH       equ (3 * 60 + 30) * 60</w:t>
      </w:r>
    </w:p>
    <w:p w14:paraId="32BE3F4B" w14:textId="77777777" w:rsidR="00713A73" w:rsidRDefault="008701A8">
      <w:pPr>
        <w:pStyle w:val="SourceCode"/>
      </w:pPr>
      <w:r>
        <w:t>NOTICE_BEFORE       equ 30 * 60</w:t>
      </w:r>
    </w:p>
    <w:p w14:paraId="478EF42A" w14:textId="77777777" w:rsidR="00713A73" w:rsidRDefault="008701A8">
      <w:pPr>
        <w:pStyle w:val="SourceCode"/>
      </w:pPr>
      <w:r>
        <w:t>TOKYO_OFFSET        equ 9 * 60 * 60</w:t>
      </w:r>
    </w:p>
    <w:p w14:paraId="5239D9E1" w14:textId="77777777" w:rsidR="00713A73" w:rsidRDefault="008701A8">
      <w:pPr>
        <w:pStyle w:val="SourceCode"/>
      </w:pPr>
      <w:r>
        <w:t>TEXT_SIZE           equ 32</w:t>
      </w:r>
    </w:p>
    <w:p w14:paraId="106878CA" w14:textId="77777777" w:rsidR="00713A73" w:rsidRDefault="00713A73">
      <w:pPr>
        <w:pStyle w:val="SourceCode"/>
      </w:pPr>
    </w:p>
    <w:p w14:paraId="12EE8E04" w14:textId="77777777" w:rsidR="00713A73" w:rsidRDefault="008701A8">
      <w:pPr>
        <w:pStyle w:val="SourceCode"/>
      </w:pPr>
      <w:r>
        <w:t>section .rodata</w:t>
      </w:r>
    </w:p>
    <w:p w14:paraId="64CADE82" w14:textId="77777777" w:rsidR="00713A73" w:rsidRDefault="008701A8">
      <w:pPr>
        <w:pStyle w:val="SourceCode"/>
      </w:pPr>
      <w:r>
        <w:t xml:space="preserve">    ; strftime's pattern: %Y year, %m month, %d day, %H hour (00 to 23),</w:t>
      </w:r>
    </w:p>
    <w:p w14:paraId="55C6FDC3" w14:textId="77777777" w:rsidR="00713A73" w:rsidRDefault="008701A8">
      <w:pPr>
        <w:pStyle w:val="SourceCode"/>
      </w:pPr>
      <w:r>
        <w:t xml:space="preserve">    ; %M minute; - and : are copied as they are.</w:t>
      </w:r>
    </w:p>
    <w:p w14:paraId="4E020831" w14:textId="77777777" w:rsidR="00713A73" w:rsidRDefault="008701A8">
      <w:pPr>
        <w:pStyle w:val="SourceCode"/>
      </w:pPr>
      <w:r>
        <w:t xml:space="preserve">    time_format         db "%Y-%m-%d %H:%M", 0</w:t>
      </w:r>
    </w:p>
    <w:p w14:paraId="3F011E49" w14:textId="77777777" w:rsidR="00713A73" w:rsidRDefault="008701A8">
      <w:pPr>
        <w:pStyle w:val="SourceCode"/>
      </w:pPr>
      <w:r>
        <w:t xml:space="preserve">    title_line          db "Maintenance Window", 10, 0</w:t>
      </w:r>
    </w:p>
    <w:p w14:paraId="28F3B23C" w14:textId="77777777" w:rsidR="00713A73" w:rsidRDefault="008701A8">
      <w:pPr>
        <w:pStyle w:val="SourceCode"/>
      </w:pPr>
      <w:r>
        <w:t xml:space="preserve">    start_line          db "Start (UTC): %s", 10, 0</w:t>
      </w:r>
    </w:p>
    <w:p w14:paraId="280967DD" w14:textId="77777777" w:rsidR="00713A73" w:rsidRDefault="008701A8">
      <w:pPr>
        <w:pStyle w:val="SourceCode"/>
      </w:pPr>
      <w:r>
        <w:t xml:space="preserve">    end_line            db "End (UTC): %s", 10, 0</w:t>
      </w:r>
    </w:p>
    <w:p w14:paraId="0BE24861" w14:textId="77777777" w:rsidR="00713A73" w:rsidRDefault="008701A8">
      <w:pPr>
        <w:pStyle w:val="SourceCode"/>
      </w:pPr>
      <w:r>
        <w:t xml:space="preserve">    length_line         db "Length: %lld minutes", 10, 0</w:t>
      </w:r>
    </w:p>
    <w:p w14:paraId="02FF6278" w14:textId="77777777" w:rsidR="00713A73" w:rsidRDefault="008701A8">
      <w:pPr>
        <w:pStyle w:val="SourceCode"/>
      </w:pPr>
      <w:r>
        <w:t xml:space="preserve">    notice_line         db "Notice (UTC): %s", 10, 0</w:t>
      </w:r>
    </w:p>
    <w:p w14:paraId="1A715609" w14:textId="77777777" w:rsidR="00713A73" w:rsidRDefault="008701A8">
      <w:pPr>
        <w:pStyle w:val="SourceCode"/>
      </w:pPr>
      <w:r>
        <w:t xml:space="preserve">    tokyo_line          db "Start (Tokyo): %s", 10, 0</w:t>
      </w:r>
    </w:p>
    <w:p w14:paraId="08FE52D8" w14:textId="77777777" w:rsidR="00713A73" w:rsidRDefault="008701A8">
      <w:pPr>
        <w:pStyle w:val="SourceCode"/>
      </w:pPr>
      <w:r>
        <w:t xml:space="preserve">    check_line          db "Check (UTC): %s", 10, 0</w:t>
      </w:r>
    </w:p>
    <w:p w14:paraId="1FBCDC19" w14:textId="77777777" w:rsidR="00713A73" w:rsidRDefault="008701A8">
      <w:pPr>
        <w:pStyle w:val="SourceCode"/>
      </w:pPr>
      <w:r>
        <w:t xml:space="preserve">    inside_line         db "Inside window: yes", 10, 0</w:t>
      </w:r>
    </w:p>
    <w:p w14:paraId="2B546454" w14:textId="77777777" w:rsidR="00713A73" w:rsidRDefault="008701A8">
      <w:pPr>
        <w:pStyle w:val="SourceCode"/>
      </w:pPr>
      <w:r>
        <w:t xml:space="preserve">    outside_line        db "Inside window: no", 10, 0</w:t>
      </w:r>
    </w:p>
    <w:p w14:paraId="5F99BBA9" w14:textId="77777777" w:rsidR="00713A73" w:rsidRDefault="008701A8">
      <w:pPr>
        <w:pStyle w:val="SourceCode"/>
      </w:pPr>
      <w:r>
        <w:t xml:space="preserve">    utc_now_line        db "Report time (UTC): %s", 10, 0</w:t>
      </w:r>
    </w:p>
    <w:p w14:paraId="27C137BC" w14:textId="77777777" w:rsidR="00713A73" w:rsidRDefault="008701A8">
      <w:pPr>
        <w:pStyle w:val="SourceCode"/>
      </w:pPr>
      <w:r>
        <w:t xml:space="preserve">    local_now_line      db "Report time (local): %s", 10, 0</w:t>
      </w:r>
    </w:p>
    <w:p w14:paraId="3A83EC02" w14:textId="77777777" w:rsidR="00713A73" w:rsidRDefault="00713A73">
      <w:pPr>
        <w:pStyle w:val="SourceCode"/>
      </w:pPr>
    </w:p>
    <w:p w14:paraId="7201D1DB" w14:textId="77777777" w:rsidR="00713A73" w:rsidRDefault="008701A8">
      <w:pPr>
        <w:pStyle w:val="SourceCode"/>
      </w:pPr>
      <w:r>
        <w:t>section .data</w:t>
      </w:r>
    </w:p>
    <w:p w14:paraId="4ADCA330" w14:textId="77777777" w:rsidR="00713A73" w:rsidRDefault="008701A8">
      <w:pPr>
        <w:pStyle w:val="SourceCode"/>
      </w:pPr>
      <w:r>
        <w:t xml:space="preserve">    ; A date and time as separate parts: the C library's struct tm, nine 4-byte</w:t>
      </w:r>
    </w:p>
    <w:p w14:paraId="0D6D402F" w14:textId="77777777" w:rsidR="00713A73" w:rsidRDefault="008701A8">
      <w:pPr>
        <w:pStyle w:val="SourceCode"/>
      </w:pPr>
      <w:r>
        <w:t xml:space="preserve">    ; whole numbers (dd) in this order: second, minute, hour, day, month counted</w:t>
      </w:r>
    </w:p>
    <w:p w14:paraId="3343F316" w14:textId="77777777" w:rsidR="00713A73" w:rsidRDefault="008701A8">
      <w:pPr>
        <w:pStyle w:val="SourceCode"/>
      </w:pPr>
      <w:r>
        <w:t xml:space="preserve">    ; from 0 (October is 9), years since 1900 (2026 is 126), and three fields the</w:t>
      </w:r>
    </w:p>
    <w:p w14:paraId="50D16CAE" w14:textId="77777777" w:rsidR="00713A73" w:rsidRDefault="008701A8">
      <w:pPr>
        <w:pStyle w:val="SourceCode"/>
      </w:pPr>
      <w:r>
        <w:t xml:space="preserve">    ; library fills in itself (day of the week, day of the year, summer time),</w:t>
      </w:r>
    </w:p>
    <w:p w14:paraId="0D433950" w14:textId="77777777" w:rsidR="00713A73" w:rsidRDefault="008701A8">
      <w:pPr>
        <w:pStyle w:val="SourceCode"/>
      </w:pPr>
      <w:r>
        <w:t xml:space="preserve">    ; left at 0. Linux's struct tm adds two fields that timegm also fills in, the</w:t>
      </w:r>
    </w:p>
    <w:p w14:paraId="66FA6D54" w14:textId="77777777" w:rsidR="00713A73" w:rsidRDefault="008701A8">
      <w:pPr>
        <w:pStyle w:val="SourceCode"/>
      </w:pPr>
      <w:r>
        <w:t xml:space="preserve">    ; zone's offset and name (8 bytes each). C starts each 8-byte field at a</w:t>
      </w:r>
    </w:p>
    <w:p w14:paraId="3041235B" w14:textId="77777777" w:rsidR="00713A73" w:rsidRDefault="008701A8">
      <w:pPr>
        <w:pStyle w:val="SourceCode"/>
      </w:pPr>
      <w:r>
        <w:t xml:space="preserve">    ; multiple of 8, so 4 unused bytes of padding come first: dd 0, then dq 0, 0.</w:t>
      </w:r>
    </w:p>
    <w:p w14:paraId="4DF62CDB" w14:textId="77777777" w:rsidR="00713A73" w:rsidRDefault="008701A8">
      <w:pPr>
        <w:pStyle w:val="SourceCode"/>
      </w:pPr>
      <w:r>
        <w:t xml:space="preserve">    start_parts         dd 0, 0, 22, 3, 9, 126, 0, 0, 0, 0</w:t>
      </w:r>
    </w:p>
    <w:p w14:paraId="78239C61" w14:textId="77777777" w:rsidR="00713A73" w:rsidRDefault="008701A8">
      <w:pPr>
        <w:pStyle w:val="SourceCode"/>
      </w:pPr>
      <w:r>
        <w:t xml:space="preserve">                        dq 0, 0</w:t>
      </w:r>
    </w:p>
    <w:p w14:paraId="093338BE" w14:textId="77777777" w:rsidR="00713A73" w:rsidRDefault="008701A8">
      <w:pPr>
        <w:pStyle w:val="SourceCode"/>
      </w:pPr>
      <w:r>
        <w:t xml:space="preserve">    check_parts         dd 0, 15, 0, 4, 9, 126, 0, 0, 0, 0</w:t>
      </w:r>
    </w:p>
    <w:p w14:paraId="0D147C1C" w14:textId="77777777" w:rsidR="00713A73" w:rsidRDefault="008701A8">
      <w:pPr>
        <w:pStyle w:val="SourceCode"/>
      </w:pPr>
      <w:r>
        <w:t xml:space="preserve">                        dq 0, 0</w:t>
      </w:r>
    </w:p>
    <w:p w14:paraId="65EA02A8" w14:textId="77777777" w:rsidR="00713A73" w:rsidRDefault="00713A73">
      <w:pPr>
        <w:pStyle w:val="SourceCode"/>
      </w:pPr>
    </w:p>
    <w:p w14:paraId="5D74C19E" w14:textId="77777777" w:rsidR="00713A73" w:rsidRDefault="008701A8">
      <w:pPr>
        <w:pStyle w:val="SourceCode"/>
      </w:pPr>
      <w:r>
        <w:t xml:space="preserve">    ; The timestamps, one 8-byte count of seconds each.</w:t>
      </w:r>
    </w:p>
    <w:p w14:paraId="6334BB63" w14:textId="77777777" w:rsidR="00713A73" w:rsidRDefault="008701A8">
      <w:pPr>
        <w:pStyle w:val="SourceCode"/>
      </w:pPr>
      <w:r>
        <w:t xml:space="preserve">    start_time          dq 0</w:t>
      </w:r>
    </w:p>
    <w:p w14:paraId="7905C1DE" w14:textId="77777777" w:rsidR="00713A73" w:rsidRDefault="008701A8">
      <w:pPr>
        <w:pStyle w:val="SourceCode"/>
      </w:pPr>
      <w:r>
        <w:t xml:space="preserve">    end_time            dq 0</w:t>
      </w:r>
    </w:p>
    <w:p w14:paraId="6CEB59FB" w14:textId="77777777" w:rsidR="00713A73" w:rsidRDefault="008701A8">
      <w:pPr>
        <w:pStyle w:val="SourceCode"/>
      </w:pPr>
      <w:r>
        <w:t xml:space="preserve">    notice_time         dq 0</w:t>
      </w:r>
    </w:p>
    <w:p w14:paraId="1BE7E799" w14:textId="77777777" w:rsidR="00713A73" w:rsidRDefault="008701A8">
      <w:pPr>
        <w:pStyle w:val="SourceCode"/>
      </w:pPr>
      <w:r>
        <w:t xml:space="preserve">    tokyo_time          dq 0</w:t>
      </w:r>
    </w:p>
    <w:p w14:paraId="2AACA456" w14:textId="77777777" w:rsidR="00713A73" w:rsidRDefault="008701A8">
      <w:pPr>
        <w:pStyle w:val="SourceCode"/>
      </w:pPr>
      <w:r>
        <w:t xml:space="preserve">    check_time          dq 0</w:t>
      </w:r>
    </w:p>
    <w:p w14:paraId="3C294338" w14:textId="77777777" w:rsidR="00713A73" w:rsidRDefault="008701A8">
      <w:pPr>
        <w:pStyle w:val="SourceCode"/>
      </w:pPr>
      <w:r>
        <w:t xml:space="preserve">    now_time            dq 0</w:t>
      </w:r>
    </w:p>
    <w:p w14:paraId="16049C3B" w14:textId="77777777" w:rsidR="00713A73" w:rsidRDefault="00713A73">
      <w:pPr>
        <w:pStyle w:val="SourceCode"/>
      </w:pPr>
    </w:p>
    <w:p w14:paraId="49EA3197" w14:textId="77777777" w:rsidR="00713A73" w:rsidRDefault="008701A8">
      <w:pPr>
        <w:pStyle w:val="SourceCode"/>
      </w:pPr>
      <w:r>
        <w:t>; Remember, .bss reserves memory that starts as zeros: room for the</w:t>
      </w:r>
    </w:p>
    <w:p w14:paraId="387D4380" w14:textId="77777777" w:rsidR="00713A73" w:rsidRDefault="008701A8">
      <w:pPr>
        <w:pStyle w:val="SourceCode"/>
      </w:pPr>
      <w:r>
        <w:t>; formatted text.</w:t>
      </w:r>
    </w:p>
    <w:p w14:paraId="38935094" w14:textId="77777777" w:rsidR="00713A73" w:rsidRDefault="008701A8">
      <w:pPr>
        <w:pStyle w:val="SourceCode"/>
      </w:pPr>
      <w:r>
        <w:t>section .bss</w:t>
      </w:r>
    </w:p>
    <w:p w14:paraId="068717C2" w14:textId="77777777" w:rsidR="00713A73" w:rsidRDefault="008701A8">
      <w:pPr>
        <w:pStyle w:val="SourceCode"/>
      </w:pPr>
      <w:r>
        <w:t xml:space="preserve">    time_text           resb TEXT_SIZE</w:t>
      </w:r>
    </w:p>
    <w:p w14:paraId="07A726BA" w14:textId="77777777" w:rsidR="00713A73" w:rsidRDefault="00713A73">
      <w:pPr>
        <w:pStyle w:val="SourceCode"/>
      </w:pPr>
    </w:p>
    <w:p w14:paraId="3285585B" w14:textId="77777777" w:rsidR="00713A73" w:rsidRDefault="008701A8">
      <w:pPr>
        <w:pStyle w:val="SourceCode"/>
      </w:pPr>
      <w:r>
        <w:t>; Remember, .text holds the instructions.</w:t>
      </w:r>
    </w:p>
    <w:p w14:paraId="409B6A09" w14:textId="77777777" w:rsidR="00713A73" w:rsidRDefault="008701A8">
      <w:pPr>
        <w:pStyle w:val="SourceCode"/>
      </w:pPr>
      <w:r>
        <w:t>section .text</w:t>
      </w:r>
    </w:p>
    <w:p w14:paraId="253F9FFB" w14:textId="77777777" w:rsidR="00713A73" w:rsidRDefault="00713A73">
      <w:pPr>
        <w:pStyle w:val="SourceCode"/>
      </w:pPr>
    </w:p>
    <w:p w14:paraId="14E92951" w14:textId="77777777" w:rsidR="00713A73" w:rsidRDefault="008701A8">
      <w:pPr>
        <w:pStyle w:val="SourceCode"/>
      </w:pPr>
      <w:r>
        <w:t>; format_utc: formats a timestamp as YYYY-MM-DD HH:MM in UTC.</w:t>
      </w:r>
    </w:p>
    <w:p w14:paraId="4FE2C6B1" w14:textId="77777777" w:rsidR="00713A73" w:rsidRDefault="008701A8">
      <w:pPr>
        <w:pStyle w:val="SourceCode"/>
      </w:pPr>
      <w:r>
        <w:t>;   in:      rdi = address of the timestamp</w:t>
      </w:r>
    </w:p>
    <w:p w14:paraId="49ED4BF7" w14:textId="77777777" w:rsidR="00713A73" w:rsidRDefault="008701A8">
      <w:pPr>
        <w:pStyle w:val="SourceCode"/>
      </w:pPr>
      <w:r>
        <w:t>;   out:     rax = address of the text (time_text, reused by every call)</w:t>
      </w:r>
    </w:p>
    <w:p w14:paraId="2F883080" w14:textId="77777777" w:rsidR="00713A73" w:rsidRDefault="008701A8">
      <w:pPr>
        <w:pStyle w:val="SourceCode"/>
      </w:pPr>
      <w:r>
        <w:t>;   changes: rax, rcx, rdx, rsi, rdi, r8-r11</w:t>
      </w:r>
    </w:p>
    <w:p w14:paraId="16B97C50" w14:textId="77777777" w:rsidR="00713A73" w:rsidRDefault="008701A8">
      <w:pPr>
        <w:pStyle w:val="SourceCode"/>
      </w:pPr>
      <w:r>
        <w:t>format_utc:</w:t>
      </w:r>
    </w:p>
    <w:p w14:paraId="64E2CC6C" w14:textId="77777777" w:rsidR="00713A73" w:rsidRDefault="008701A8">
      <w:pPr>
        <w:pStyle w:val="SourceCode"/>
      </w:pPr>
      <w:r>
        <w:t xml:space="preserve">    sub rsp, 8</w:t>
      </w:r>
    </w:p>
    <w:p w14:paraId="6BC93063" w14:textId="77777777" w:rsidR="00713A73" w:rsidRDefault="008701A8">
      <w:pPr>
        <w:pStyle w:val="SourceCode"/>
      </w:pPr>
      <w:r>
        <w:t xml:space="preserve">    ; gmtime turns the timestamp at rdi back into UTC parts and returns</w:t>
      </w:r>
    </w:p>
    <w:p w14:paraId="2052280C" w14:textId="77777777" w:rsidR="00713A73" w:rsidRDefault="008701A8">
      <w:pPr>
        <w:pStyle w:val="SourceCode"/>
      </w:pPr>
      <w:r>
        <w:t xml:space="preserve">    ; their address in rax.</w:t>
      </w:r>
    </w:p>
    <w:p w14:paraId="0AD7255C" w14:textId="77777777" w:rsidR="00713A73" w:rsidRDefault="008701A8">
      <w:pPr>
        <w:pStyle w:val="SourceCode"/>
      </w:pPr>
      <w:r>
        <w:t xml:space="preserve">    call gmtime</w:t>
      </w:r>
    </w:p>
    <w:p w14:paraId="7AC0FB75" w14:textId="77777777" w:rsidR="00713A73" w:rsidRDefault="008701A8">
      <w:pPr>
        <w:pStyle w:val="SourceCode"/>
      </w:pPr>
      <w:r>
        <w:t xml:space="preserve">    ; strftime(text, size, pattern, parts) writes the parts as text, never</w:t>
      </w:r>
    </w:p>
    <w:p w14:paraId="587BAAD1" w14:textId="77777777" w:rsidR="00713A73" w:rsidRDefault="008701A8">
      <w:pPr>
        <w:pStyle w:val="SourceCode"/>
      </w:pPr>
      <w:r>
        <w:t xml:space="preserve">    ; more than TEXT_SIZE bytes.</w:t>
      </w:r>
    </w:p>
    <w:p w14:paraId="1B5502BF" w14:textId="77777777" w:rsidR="00713A73" w:rsidRDefault="008701A8">
      <w:pPr>
        <w:pStyle w:val="SourceCode"/>
      </w:pPr>
      <w:r>
        <w:t xml:space="preserve">    lea rdi, [time_text]</w:t>
      </w:r>
    </w:p>
    <w:p w14:paraId="275725AA" w14:textId="77777777" w:rsidR="00713A73" w:rsidRDefault="008701A8">
      <w:pPr>
        <w:pStyle w:val="SourceCode"/>
      </w:pPr>
      <w:r>
        <w:t xml:space="preserve">    mov esi, TEXT_SIZE</w:t>
      </w:r>
    </w:p>
    <w:p w14:paraId="554CC126" w14:textId="77777777" w:rsidR="00713A73" w:rsidRDefault="008701A8">
      <w:pPr>
        <w:pStyle w:val="SourceCode"/>
      </w:pPr>
      <w:r>
        <w:t xml:space="preserve">    lea rdx, [time_format]</w:t>
      </w:r>
    </w:p>
    <w:p w14:paraId="7C9AB933" w14:textId="77777777" w:rsidR="00713A73" w:rsidRDefault="008701A8">
      <w:pPr>
        <w:pStyle w:val="SourceCode"/>
      </w:pPr>
      <w:r>
        <w:t xml:space="preserve">    mov rcx, rax</w:t>
      </w:r>
    </w:p>
    <w:p w14:paraId="56BFD708" w14:textId="77777777" w:rsidR="00713A73" w:rsidRDefault="008701A8">
      <w:pPr>
        <w:pStyle w:val="SourceCode"/>
      </w:pPr>
      <w:r>
        <w:t xml:space="preserve">    call strftime</w:t>
      </w:r>
    </w:p>
    <w:p w14:paraId="18A93157" w14:textId="77777777" w:rsidR="00713A73" w:rsidRDefault="008701A8">
      <w:pPr>
        <w:pStyle w:val="SourceCode"/>
      </w:pPr>
      <w:r>
        <w:t xml:space="preserve">    lea rax, [time_text]</w:t>
      </w:r>
    </w:p>
    <w:p w14:paraId="2DD68B82" w14:textId="77777777" w:rsidR="00713A73" w:rsidRDefault="008701A8">
      <w:pPr>
        <w:pStyle w:val="SourceCode"/>
      </w:pPr>
      <w:r>
        <w:t xml:space="preserve">    add rsp, 8</w:t>
      </w:r>
    </w:p>
    <w:p w14:paraId="1AB2B6D9" w14:textId="77777777" w:rsidR="00713A73" w:rsidRDefault="008701A8">
      <w:pPr>
        <w:pStyle w:val="SourceCode"/>
      </w:pPr>
      <w:r>
        <w:t xml:space="preserve">    ret</w:t>
      </w:r>
    </w:p>
    <w:p w14:paraId="551D5449" w14:textId="77777777" w:rsidR="00713A73" w:rsidRDefault="00713A73">
      <w:pPr>
        <w:pStyle w:val="SourceCode"/>
      </w:pPr>
    </w:p>
    <w:p w14:paraId="613749DC" w14:textId="77777777" w:rsidR="00713A73" w:rsidRDefault="008701A8">
      <w:pPr>
        <w:pStyle w:val="SourceCode"/>
      </w:pPr>
      <w:r>
        <w:t>; Remember, eax = 0 means success; push rbp only keeps the stack aligned.</w:t>
      </w:r>
    </w:p>
    <w:p w14:paraId="211978DB" w14:textId="77777777" w:rsidR="00713A73" w:rsidRDefault="008701A8">
      <w:pPr>
        <w:pStyle w:val="SourceCode"/>
      </w:pPr>
      <w:r>
        <w:t>main:</w:t>
      </w:r>
    </w:p>
    <w:p w14:paraId="693E2DAB" w14:textId="77777777" w:rsidR="00713A73" w:rsidRDefault="008701A8">
      <w:pPr>
        <w:pStyle w:val="SourceCode"/>
      </w:pPr>
      <w:r>
        <w:t xml:space="preserve">    push rbp</w:t>
      </w:r>
    </w:p>
    <w:p w14:paraId="116AD73C" w14:textId="77777777" w:rsidR="00713A73" w:rsidRDefault="00713A73">
      <w:pPr>
        <w:pStyle w:val="SourceCode"/>
      </w:pPr>
    </w:p>
    <w:p w14:paraId="4ACFD1AB" w14:textId="77777777" w:rsidR="00713A73" w:rsidRDefault="008701A8">
      <w:pPr>
        <w:pStyle w:val="SourceCode"/>
      </w:pPr>
      <w:r>
        <w:t xml:space="preserve">    ; Creating a specific timestamp: timegm reads the parts at rdi as UTC</w:t>
      </w:r>
    </w:p>
    <w:p w14:paraId="21AB61CB" w14:textId="77777777" w:rsidR="00713A73" w:rsidRDefault="008701A8">
      <w:pPr>
        <w:pStyle w:val="SourceCode"/>
      </w:pPr>
      <w:r>
        <w:t xml:space="preserve">    ; and returns the count of seconds in rax.</w:t>
      </w:r>
    </w:p>
    <w:p w14:paraId="46D365F6" w14:textId="77777777" w:rsidR="00713A73" w:rsidRDefault="008701A8">
      <w:pPr>
        <w:pStyle w:val="SourceCode"/>
      </w:pPr>
      <w:r>
        <w:t xml:space="preserve">    lea rdi, [start_parts]</w:t>
      </w:r>
    </w:p>
    <w:p w14:paraId="36FB7791" w14:textId="77777777" w:rsidR="00713A73" w:rsidRDefault="008701A8">
      <w:pPr>
        <w:pStyle w:val="SourceCode"/>
      </w:pPr>
      <w:r>
        <w:t xml:space="preserve">    call timegm</w:t>
      </w:r>
    </w:p>
    <w:p w14:paraId="6826D069" w14:textId="77777777" w:rsidR="00713A73" w:rsidRDefault="008701A8">
      <w:pPr>
        <w:pStyle w:val="SourceCode"/>
      </w:pPr>
      <w:r>
        <w:t xml:space="preserve">    mov [start_time], rax</w:t>
      </w:r>
    </w:p>
    <w:p w14:paraId="34164B13" w14:textId="77777777" w:rsidR="00713A73" w:rsidRDefault="00713A73">
      <w:pPr>
        <w:pStyle w:val="SourceCode"/>
      </w:pPr>
    </w:p>
    <w:p w14:paraId="564AE634" w14:textId="77777777" w:rsidR="00713A73" w:rsidRDefault="008701A8">
      <w:pPr>
        <w:pStyle w:val="SourceCode"/>
      </w:pPr>
      <w:r>
        <w:t xml:space="preserve">    ; Adding and subtracting durations: add and sub on the seconds. The</w:t>
      </w:r>
    </w:p>
    <w:p w14:paraId="126E2B9D" w14:textId="77777777" w:rsidR="00713A73" w:rsidRDefault="008701A8">
      <w:pPr>
        <w:pStyle w:val="SourceCode"/>
      </w:pPr>
      <w:r>
        <w:t xml:space="preserve">    ; window ends 3 hours 30 minutes after the start, the notice goes out</w:t>
      </w:r>
    </w:p>
    <w:p w14:paraId="278BEDE5" w14:textId="77777777" w:rsidR="00713A73" w:rsidRDefault="008701A8">
      <w:pPr>
        <w:pStyle w:val="SourceCode"/>
      </w:pPr>
      <w:r>
        <w:t xml:space="preserve">    ; 30 minutes before it, and Tokyo's clock is always 9 hours ahead of</w:t>
      </w:r>
    </w:p>
    <w:p w14:paraId="3E322516" w14:textId="77777777" w:rsidR="00713A73" w:rsidRDefault="008701A8">
      <w:pPr>
        <w:pStyle w:val="SourceCode"/>
      </w:pPr>
      <w:r>
        <w:t xml:space="preserve">    ; UTC (Japan has no summer time), so its reading is the UTC reading</w:t>
      </w:r>
    </w:p>
    <w:p w14:paraId="24C58DFE" w14:textId="77777777" w:rsidR="00713A73" w:rsidRDefault="008701A8">
      <w:pPr>
        <w:pStyle w:val="SourceCode"/>
      </w:pPr>
      <w:r>
        <w:t xml:space="preserve">    ; plus 9 hours, printed like a UTC reading.</w:t>
      </w:r>
    </w:p>
    <w:p w14:paraId="49E50A50" w14:textId="77777777" w:rsidR="00713A73" w:rsidRDefault="008701A8">
      <w:pPr>
        <w:pStyle w:val="SourceCode"/>
      </w:pPr>
      <w:r>
        <w:t xml:space="preserve">    add rax, WINDOW_LENGTH</w:t>
      </w:r>
    </w:p>
    <w:p w14:paraId="72C96C03" w14:textId="77777777" w:rsidR="00713A73" w:rsidRDefault="008701A8">
      <w:pPr>
        <w:pStyle w:val="SourceCode"/>
      </w:pPr>
      <w:r>
        <w:t xml:space="preserve">    mov [end_time], rax</w:t>
      </w:r>
    </w:p>
    <w:p w14:paraId="34419DD6" w14:textId="77777777" w:rsidR="00713A73" w:rsidRDefault="008701A8">
      <w:pPr>
        <w:pStyle w:val="SourceCode"/>
      </w:pPr>
      <w:r>
        <w:t xml:space="preserve">    mov rax, [start_time]</w:t>
      </w:r>
    </w:p>
    <w:p w14:paraId="5450E033" w14:textId="77777777" w:rsidR="00713A73" w:rsidRDefault="008701A8">
      <w:pPr>
        <w:pStyle w:val="SourceCode"/>
      </w:pPr>
      <w:r>
        <w:t xml:space="preserve">    sub rax, NOTICE_BEFORE</w:t>
      </w:r>
    </w:p>
    <w:p w14:paraId="3DB5ECFA" w14:textId="77777777" w:rsidR="00713A73" w:rsidRDefault="008701A8">
      <w:pPr>
        <w:pStyle w:val="SourceCode"/>
      </w:pPr>
      <w:r>
        <w:t xml:space="preserve">    mov [notice_time], rax</w:t>
      </w:r>
    </w:p>
    <w:p w14:paraId="0751149B" w14:textId="77777777" w:rsidR="00713A73" w:rsidRDefault="008701A8">
      <w:pPr>
        <w:pStyle w:val="SourceCode"/>
      </w:pPr>
      <w:r>
        <w:t xml:space="preserve">    mov rax, [start_time]</w:t>
      </w:r>
    </w:p>
    <w:p w14:paraId="4C90335B" w14:textId="77777777" w:rsidR="00713A73" w:rsidRDefault="008701A8">
      <w:pPr>
        <w:pStyle w:val="SourceCode"/>
      </w:pPr>
      <w:r>
        <w:t xml:space="preserve">    add rax, TOKYO_OFFSET</w:t>
      </w:r>
    </w:p>
    <w:p w14:paraId="530F1AFA" w14:textId="77777777" w:rsidR="00713A73" w:rsidRDefault="008701A8">
      <w:pPr>
        <w:pStyle w:val="SourceCode"/>
      </w:pPr>
      <w:r>
        <w:t xml:space="preserve">    mov [tokyo_time], rax</w:t>
      </w:r>
    </w:p>
    <w:p w14:paraId="058AB866" w14:textId="77777777" w:rsidR="00713A73" w:rsidRDefault="00713A73">
      <w:pPr>
        <w:pStyle w:val="SourceCode"/>
      </w:pPr>
    </w:p>
    <w:p w14:paraId="35D0D0C9" w14:textId="77777777" w:rsidR="00713A73" w:rsidRDefault="008701A8">
      <w:pPr>
        <w:pStyle w:val="SourceCode"/>
      </w:pPr>
      <w:r>
        <w:t xml:space="preserve">    ; The check time, 2026-10-04 00:15 UTC, made the same way.</w:t>
      </w:r>
    </w:p>
    <w:p w14:paraId="26E67D8C" w14:textId="77777777" w:rsidR="00713A73" w:rsidRDefault="008701A8">
      <w:pPr>
        <w:pStyle w:val="SourceCode"/>
      </w:pPr>
      <w:r>
        <w:t xml:space="preserve">    lea rdi, [check_parts]</w:t>
      </w:r>
    </w:p>
    <w:p w14:paraId="736B251E" w14:textId="77777777" w:rsidR="00713A73" w:rsidRDefault="008701A8">
      <w:pPr>
        <w:pStyle w:val="SourceCode"/>
      </w:pPr>
      <w:r>
        <w:t xml:space="preserve">    call timegm</w:t>
      </w:r>
    </w:p>
    <w:p w14:paraId="707BF81E" w14:textId="77777777" w:rsidR="00713A73" w:rsidRDefault="008701A8">
      <w:pPr>
        <w:pStyle w:val="SourceCode"/>
      </w:pPr>
      <w:r>
        <w:t xml:space="preserve">    mov [check_time], rax</w:t>
      </w:r>
    </w:p>
    <w:p w14:paraId="5EEA796D" w14:textId="77777777" w:rsidR="00713A73" w:rsidRDefault="00713A73">
      <w:pPr>
        <w:pStyle w:val="SourceCode"/>
      </w:pPr>
    </w:p>
    <w:p w14:paraId="64414567" w14:textId="77777777" w:rsidR="00713A73" w:rsidRDefault="008701A8">
      <w:pPr>
        <w:pStyle w:val="SourceCode"/>
      </w:pPr>
      <w:r>
        <w:t xml:space="preserve">    ; Formatting: each line calls format_utc for the timestamp's text,</w:t>
      </w:r>
    </w:p>
    <w:p w14:paraId="37107575" w14:textId="77777777" w:rsidR="00713A73" w:rsidRDefault="008701A8">
      <w:pPr>
        <w:pStyle w:val="SourceCode"/>
      </w:pPr>
      <w:r>
        <w:t xml:space="preserve">    ; then printf with it; xor eax, eax first sets printf's xmm count to 0.</w:t>
      </w:r>
    </w:p>
    <w:p w14:paraId="0D76D8B5" w14:textId="77777777" w:rsidR="00713A73" w:rsidRDefault="008701A8">
      <w:pPr>
        <w:pStyle w:val="SourceCode"/>
      </w:pPr>
      <w:r>
        <w:t xml:space="preserve">    lea rdi, [title_line]</w:t>
      </w:r>
    </w:p>
    <w:p w14:paraId="23644B02" w14:textId="77777777" w:rsidR="00713A73" w:rsidRDefault="008701A8">
      <w:pPr>
        <w:pStyle w:val="SourceCode"/>
      </w:pPr>
      <w:r>
        <w:t xml:space="preserve">    xor eax, eax</w:t>
      </w:r>
    </w:p>
    <w:p w14:paraId="599E487E" w14:textId="77777777" w:rsidR="00713A73" w:rsidRDefault="008701A8">
      <w:pPr>
        <w:pStyle w:val="SourceCode"/>
      </w:pPr>
      <w:r>
        <w:t xml:space="preserve">    call printf</w:t>
      </w:r>
    </w:p>
    <w:p w14:paraId="284FEF87" w14:textId="77777777" w:rsidR="00713A73" w:rsidRDefault="008701A8">
      <w:pPr>
        <w:pStyle w:val="SourceCode"/>
      </w:pPr>
      <w:r>
        <w:t xml:space="preserve">    lea rdi, [start_time]</w:t>
      </w:r>
    </w:p>
    <w:p w14:paraId="1DA4DB26" w14:textId="77777777" w:rsidR="00713A73" w:rsidRDefault="008701A8">
      <w:pPr>
        <w:pStyle w:val="SourceCode"/>
      </w:pPr>
      <w:r>
        <w:t xml:space="preserve">    call format_utc</w:t>
      </w:r>
    </w:p>
    <w:p w14:paraId="5877F0C2" w14:textId="77777777" w:rsidR="00713A73" w:rsidRDefault="008701A8">
      <w:pPr>
        <w:pStyle w:val="SourceCode"/>
      </w:pPr>
      <w:r>
        <w:t xml:space="preserve">    lea rdi, [start_line]</w:t>
      </w:r>
    </w:p>
    <w:p w14:paraId="0C5C25E9" w14:textId="77777777" w:rsidR="00713A73" w:rsidRDefault="008701A8">
      <w:pPr>
        <w:pStyle w:val="SourceCode"/>
      </w:pPr>
      <w:r>
        <w:t xml:space="preserve">    mov rsi, rax</w:t>
      </w:r>
    </w:p>
    <w:p w14:paraId="4627108B" w14:textId="77777777" w:rsidR="00713A73" w:rsidRDefault="008701A8">
      <w:pPr>
        <w:pStyle w:val="SourceCode"/>
      </w:pPr>
      <w:r>
        <w:t xml:space="preserve">    xor eax, eax</w:t>
      </w:r>
    </w:p>
    <w:p w14:paraId="63B28779" w14:textId="77777777" w:rsidR="00713A73" w:rsidRDefault="008701A8">
      <w:pPr>
        <w:pStyle w:val="SourceCode"/>
      </w:pPr>
      <w:r>
        <w:t xml:space="preserve">    call printf</w:t>
      </w:r>
    </w:p>
    <w:p w14:paraId="53042B23" w14:textId="77777777" w:rsidR="00713A73" w:rsidRDefault="008701A8">
      <w:pPr>
        <w:pStyle w:val="SourceCode"/>
      </w:pPr>
      <w:r>
        <w:t xml:space="preserve">    lea rdi, [end_time]</w:t>
      </w:r>
    </w:p>
    <w:p w14:paraId="61F7B30E" w14:textId="77777777" w:rsidR="00713A73" w:rsidRDefault="008701A8">
      <w:pPr>
        <w:pStyle w:val="SourceCode"/>
      </w:pPr>
      <w:r>
        <w:t xml:space="preserve">    call format_utc</w:t>
      </w:r>
    </w:p>
    <w:p w14:paraId="769D1C04" w14:textId="77777777" w:rsidR="00713A73" w:rsidRDefault="008701A8">
      <w:pPr>
        <w:pStyle w:val="SourceCode"/>
      </w:pPr>
      <w:r>
        <w:t xml:space="preserve">    lea rdi, [end_line]</w:t>
      </w:r>
    </w:p>
    <w:p w14:paraId="0448AFEE" w14:textId="77777777" w:rsidR="00713A73" w:rsidRDefault="008701A8">
      <w:pPr>
        <w:pStyle w:val="SourceCode"/>
      </w:pPr>
      <w:r>
        <w:t xml:space="preserve">    mov rsi, rax</w:t>
      </w:r>
    </w:p>
    <w:p w14:paraId="7391F548" w14:textId="77777777" w:rsidR="00713A73" w:rsidRDefault="008701A8">
      <w:pPr>
        <w:pStyle w:val="SourceCode"/>
      </w:pPr>
      <w:r>
        <w:t xml:space="preserve">    xor eax, eax</w:t>
      </w:r>
    </w:p>
    <w:p w14:paraId="417BB15C" w14:textId="77777777" w:rsidR="00713A73" w:rsidRDefault="008701A8">
      <w:pPr>
        <w:pStyle w:val="SourceCode"/>
      </w:pPr>
      <w:r>
        <w:t xml:space="preserve">    call printf</w:t>
      </w:r>
    </w:p>
    <w:p w14:paraId="414FE6F8" w14:textId="77777777" w:rsidR="00713A73" w:rsidRDefault="00713A73">
      <w:pPr>
        <w:pStyle w:val="SourceCode"/>
      </w:pPr>
    </w:p>
    <w:p w14:paraId="315C9C0D" w14:textId="77777777" w:rsidR="00713A73" w:rsidRDefault="008701A8">
      <w:pPr>
        <w:pStyle w:val="SourceCode"/>
      </w:pPr>
      <w:r>
        <w:t xml:space="preserve">    ; The difference between two timestamps is a duration: end - start in</w:t>
      </w:r>
    </w:p>
    <w:p w14:paraId="48DB5E09" w14:textId="77777777" w:rsidR="00713A73" w:rsidRDefault="008701A8">
      <w:pPr>
        <w:pStyle w:val="SourceCode"/>
      </w:pPr>
      <w:r>
        <w:t xml:space="preserve">    ; seconds. div rcx divides the 16-byte number in rdx:rax by rcx, leaving</w:t>
      </w:r>
    </w:p>
    <w:p w14:paraId="22B36BC5" w14:textId="77777777" w:rsidR="00713A73" w:rsidRDefault="008701A8">
      <w:pPr>
        <w:pStyle w:val="SourceCode"/>
      </w:pPr>
      <w:r>
        <w:t xml:space="preserve">    ; the answer in rax and the remainder in rdx, so rdx must be 0 first.</w:t>
      </w:r>
    </w:p>
    <w:p w14:paraId="583A18A4" w14:textId="77777777" w:rsidR="00713A73" w:rsidRDefault="008701A8">
      <w:pPr>
        <w:pStyle w:val="SourceCode"/>
      </w:pPr>
      <w:r>
        <w:t xml:space="preserve">    ; Seconds / 60 = minutes; %lld prints all 8 bytes (%d reads only 4).</w:t>
      </w:r>
    </w:p>
    <w:p w14:paraId="47D02EA2" w14:textId="77777777" w:rsidR="00713A73" w:rsidRDefault="008701A8">
      <w:pPr>
        <w:pStyle w:val="SourceCode"/>
      </w:pPr>
      <w:r>
        <w:t xml:space="preserve">    mov rax, [end_time]</w:t>
      </w:r>
    </w:p>
    <w:p w14:paraId="1899DBA3" w14:textId="77777777" w:rsidR="00713A73" w:rsidRDefault="008701A8">
      <w:pPr>
        <w:pStyle w:val="SourceCode"/>
      </w:pPr>
      <w:r>
        <w:t xml:space="preserve">    sub rax, [start_time]</w:t>
      </w:r>
    </w:p>
    <w:p w14:paraId="618BCD6F" w14:textId="77777777" w:rsidR="00713A73" w:rsidRDefault="008701A8">
      <w:pPr>
        <w:pStyle w:val="SourceCode"/>
      </w:pPr>
      <w:r>
        <w:t xml:space="preserve">    xor edx, edx</w:t>
      </w:r>
    </w:p>
    <w:p w14:paraId="4B5517A1" w14:textId="77777777" w:rsidR="00713A73" w:rsidRDefault="008701A8">
      <w:pPr>
        <w:pStyle w:val="SourceCode"/>
      </w:pPr>
      <w:r>
        <w:t xml:space="preserve">    mov ecx, 60</w:t>
      </w:r>
    </w:p>
    <w:p w14:paraId="1A786271" w14:textId="77777777" w:rsidR="00713A73" w:rsidRDefault="008701A8">
      <w:pPr>
        <w:pStyle w:val="SourceCode"/>
      </w:pPr>
      <w:r>
        <w:t xml:space="preserve">    div rcx</w:t>
      </w:r>
    </w:p>
    <w:p w14:paraId="1765528F" w14:textId="77777777" w:rsidR="00713A73" w:rsidRDefault="008701A8">
      <w:pPr>
        <w:pStyle w:val="SourceCode"/>
      </w:pPr>
      <w:r>
        <w:t xml:space="preserve">    lea rdi, [length_line]</w:t>
      </w:r>
    </w:p>
    <w:p w14:paraId="251CF2B2" w14:textId="77777777" w:rsidR="00713A73" w:rsidRDefault="008701A8">
      <w:pPr>
        <w:pStyle w:val="SourceCode"/>
      </w:pPr>
      <w:r>
        <w:t xml:space="preserve">    mov rsi, rax</w:t>
      </w:r>
    </w:p>
    <w:p w14:paraId="629759B9" w14:textId="77777777" w:rsidR="00713A73" w:rsidRDefault="008701A8">
      <w:pPr>
        <w:pStyle w:val="SourceCode"/>
      </w:pPr>
      <w:r>
        <w:t xml:space="preserve">    xor eax, eax</w:t>
      </w:r>
    </w:p>
    <w:p w14:paraId="6359FDD9" w14:textId="77777777" w:rsidR="00713A73" w:rsidRDefault="008701A8">
      <w:pPr>
        <w:pStyle w:val="SourceCode"/>
      </w:pPr>
      <w:r>
        <w:t xml:space="preserve">    call printf</w:t>
      </w:r>
    </w:p>
    <w:p w14:paraId="0E6C6067" w14:textId="77777777" w:rsidR="00713A73" w:rsidRDefault="00713A73">
      <w:pPr>
        <w:pStyle w:val="SourceCode"/>
      </w:pPr>
    </w:p>
    <w:p w14:paraId="6EBAF87A" w14:textId="77777777" w:rsidR="00713A73" w:rsidRDefault="008701A8">
      <w:pPr>
        <w:pStyle w:val="SourceCode"/>
      </w:pPr>
      <w:r>
        <w:t xml:space="preserve">    ; The notice, Tokyo, and check times are printed the same way.</w:t>
      </w:r>
    </w:p>
    <w:p w14:paraId="15DB4ED8" w14:textId="77777777" w:rsidR="00713A73" w:rsidRDefault="008701A8">
      <w:pPr>
        <w:pStyle w:val="SourceCode"/>
      </w:pPr>
      <w:r>
        <w:t xml:space="preserve">    lea rdi, [notice_time]</w:t>
      </w:r>
    </w:p>
    <w:p w14:paraId="196C64F3" w14:textId="77777777" w:rsidR="00713A73" w:rsidRDefault="008701A8">
      <w:pPr>
        <w:pStyle w:val="SourceCode"/>
      </w:pPr>
      <w:r>
        <w:t xml:space="preserve">    call format_utc</w:t>
      </w:r>
    </w:p>
    <w:p w14:paraId="6E6985C2" w14:textId="77777777" w:rsidR="00713A73" w:rsidRDefault="008701A8">
      <w:pPr>
        <w:pStyle w:val="SourceCode"/>
      </w:pPr>
      <w:r>
        <w:t xml:space="preserve">    lea rdi, [notice_line]</w:t>
      </w:r>
    </w:p>
    <w:p w14:paraId="613D4841" w14:textId="77777777" w:rsidR="00713A73" w:rsidRDefault="008701A8">
      <w:pPr>
        <w:pStyle w:val="SourceCode"/>
      </w:pPr>
      <w:r>
        <w:t xml:space="preserve">    mov rsi, rax</w:t>
      </w:r>
    </w:p>
    <w:p w14:paraId="0709CB4B" w14:textId="77777777" w:rsidR="00713A73" w:rsidRDefault="008701A8">
      <w:pPr>
        <w:pStyle w:val="SourceCode"/>
      </w:pPr>
      <w:r>
        <w:t xml:space="preserve">    xor eax, eax</w:t>
      </w:r>
    </w:p>
    <w:p w14:paraId="1DC8C262" w14:textId="77777777" w:rsidR="00713A73" w:rsidRDefault="008701A8">
      <w:pPr>
        <w:pStyle w:val="SourceCode"/>
      </w:pPr>
      <w:r>
        <w:t xml:space="preserve">    call printf</w:t>
      </w:r>
    </w:p>
    <w:p w14:paraId="39D5DDAD" w14:textId="77777777" w:rsidR="00713A73" w:rsidRDefault="008701A8">
      <w:pPr>
        <w:pStyle w:val="SourceCode"/>
      </w:pPr>
      <w:r>
        <w:t xml:space="preserve">    lea rdi, [tokyo_time]</w:t>
      </w:r>
    </w:p>
    <w:p w14:paraId="5CA618E7" w14:textId="77777777" w:rsidR="00713A73" w:rsidRDefault="008701A8">
      <w:pPr>
        <w:pStyle w:val="SourceCode"/>
      </w:pPr>
      <w:r>
        <w:t xml:space="preserve">    call format_utc</w:t>
      </w:r>
    </w:p>
    <w:p w14:paraId="6B1634B3" w14:textId="77777777" w:rsidR="00713A73" w:rsidRDefault="008701A8">
      <w:pPr>
        <w:pStyle w:val="SourceCode"/>
      </w:pPr>
      <w:r>
        <w:t xml:space="preserve">    lea rdi, [tokyo_line]</w:t>
      </w:r>
    </w:p>
    <w:p w14:paraId="4DF0AE9D" w14:textId="77777777" w:rsidR="00713A73" w:rsidRDefault="008701A8">
      <w:pPr>
        <w:pStyle w:val="SourceCode"/>
      </w:pPr>
      <w:r>
        <w:t xml:space="preserve">    mov rsi, rax</w:t>
      </w:r>
    </w:p>
    <w:p w14:paraId="256792FB" w14:textId="77777777" w:rsidR="00713A73" w:rsidRDefault="008701A8">
      <w:pPr>
        <w:pStyle w:val="SourceCode"/>
      </w:pPr>
      <w:r>
        <w:t xml:space="preserve">    xor eax, eax</w:t>
      </w:r>
    </w:p>
    <w:p w14:paraId="117E67C6" w14:textId="77777777" w:rsidR="00713A73" w:rsidRDefault="008701A8">
      <w:pPr>
        <w:pStyle w:val="SourceCode"/>
      </w:pPr>
      <w:r>
        <w:t xml:space="preserve">    call printf</w:t>
      </w:r>
    </w:p>
    <w:p w14:paraId="395FE06F" w14:textId="77777777" w:rsidR="00713A73" w:rsidRDefault="008701A8">
      <w:pPr>
        <w:pStyle w:val="SourceCode"/>
      </w:pPr>
      <w:r>
        <w:t xml:space="preserve">    lea rdi, [check_time]</w:t>
      </w:r>
    </w:p>
    <w:p w14:paraId="2E31E36F" w14:textId="77777777" w:rsidR="00713A73" w:rsidRDefault="008701A8">
      <w:pPr>
        <w:pStyle w:val="SourceCode"/>
      </w:pPr>
      <w:r>
        <w:t xml:space="preserve">    call format_utc</w:t>
      </w:r>
    </w:p>
    <w:p w14:paraId="4AEEDC62" w14:textId="77777777" w:rsidR="00713A73" w:rsidRDefault="008701A8">
      <w:pPr>
        <w:pStyle w:val="SourceCode"/>
      </w:pPr>
      <w:r>
        <w:t xml:space="preserve">    lea rdi, [check_line]</w:t>
      </w:r>
    </w:p>
    <w:p w14:paraId="48898B3F" w14:textId="77777777" w:rsidR="00713A73" w:rsidRDefault="008701A8">
      <w:pPr>
        <w:pStyle w:val="SourceCode"/>
      </w:pPr>
      <w:r>
        <w:t xml:space="preserve">    mov rsi, rax</w:t>
      </w:r>
    </w:p>
    <w:p w14:paraId="5FAFBC16" w14:textId="77777777" w:rsidR="00713A73" w:rsidRDefault="008701A8">
      <w:pPr>
        <w:pStyle w:val="SourceCode"/>
      </w:pPr>
      <w:r>
        <w:t xml:space="preserve">    xor eax, eax</w:t>
      </w:r>
    </w:p>
    <w:p w14:paraId="73CF8DC7" w14:textId="77777777" w:rsidR="00713A73" w:rsidRDefault="008701A8">
      <w:pPr>
        <w:pStyle w:val="SourceCode"/>
      </w:pPr>
      <w:r>
        <w:t xml:space="preserve">    call printf</w:t>
      </w:r>
    </w:p>
    <w:p w14:paraId="7C7EF9CF" w14:textId="77777777" w:rsidR="00713A73" w:rsidRDefault="00713A73">
      <w:pPr>
        <w:pStyle w:val="SourceCode"/>
      </w:pPr>
    </w:p>
    <w:p w14:paraId="2E427768" w14:textId="77777777" w:rsidR="00713A73" w:rsidRDefault="008701A8">
      <w:pPr>
        <w:pStyle w:val="SourceCode"/>
      </w:pPr>
      <w:r>
        <w:t xml:space="preserve">    ; Comparing timestamps: a later moment is a bigger number. The window</w:t>
      </w:r>
    </w:p>
    <w:p w14:paraId="46EB9856" w14:textId="77777777" w:rsidR="00713A73" w:rsidRDefault="008701A8">
      <w:pPr>
        <w:pStyle w:val="SourceCode"/>
      </w:pPr>
      <w:r>
        <w:t xml:space="preserve">    ; includes its start and ends just before its end, so the check time</w:t>
      </w:r>
    </w:p>
    <w:p w14:paraId="574006FD" w14:textId="77777777" w:rsidR="00713A73" w:rsidRDefault="008701A8">
      <w:pPr>
        <w:pStyle w:val="SourceCode"/>
      </w:pPr>
      <w:r>
        <w:t xml:space="preserve">    ; is outside when it is less than the start, or at or after the end.</w:t>
      </w:r>
    </w:p>
    <w:p w14:paraId="4E58F964" w14:textId="77777777" w:rsidR="00713A73" w:rsidRDefault="008701A8">
      <w:pPr>
        <w:pStyle w:val="SourceCode"/>
      </w:pPr>
      <w:r>
        <w:t xml:space="preserve">    ; Remember, cmp, then jump; one jump per part.</w:t>
      </w:r>
    </w:p>
    <w:p w14:paraId="4664573B" w14:textId="77777777" w:rsidR="00713A73" w:rsidRDefault="008701A8">
      <w:pPr>
        <w:pStyle w:val="SourceCode"/>
      </w:pPr>
      <w:r>
        <w:t xml:space="preserve">    mov rax, [check_time]</w:t>
      </w:r>
    </w:p>
    <w:p w14:paraId="12734D79" w14:textId="77777777" w:rsidR="00713A73" w:rsidRDefault="008701A8">
      <w:pPr>
        <w:pStyle w:val="SourceCode"/>
      </w:pPr>
      <w:r>
        <w:t xml:space="preserve">    cmp rax, [start_time]</w:t>
      </w:r>
    </w:p>
    <w:p w14:paraId="6C6FE908" w14:textId="77777777" w:rsidR="00713A73" w:rsidRDefault="008701A8">
      <w:pPr>
        <w:pStyle w:val="SourceCode"/>
      </w:pPr>
      <w:r>
        <w:t xml:space="preserve">    jl .outside</w:t>
      </w:r>
    </w:p>
    <w:p w14:paraId="1C4BBC16" w14:textId="77777777" w:rsidR="00713A73" w:rsidRDefault="008701A8">
      <w:pPr>
        <w:pStyle w:val="SourceCode"/>
      </w:pPr>
      <w:r>
        <w:t xml:space="preserve">    cmp rax, [end_time]</w:t>
      </w:r>
    </w:p>
    <w:p w14:paraId="207B6C4A" w14:textId="77777777" w:rsidR="00713A73" w:rsidRDefault="008701A8">
      <w:pPr>
        <w:pStyle w:val="SourceCode"/>
      </w:pPr>
      <w:r>
        <w:t xml:space="preserve">    jge .outside</w:t>
      </w:r>
    </w:p>
    <w:p w14:paraId="39F6139F" w14:textId="77777777" w:rsidR="00713A73" w:rsidRDefault="008701A8">
      <w:pPr>
        <w:pStyle w:val="SourceCode"/>
      </w:pPr>
      <w:r>
        <w:t xml:space="preserve">    lea rdi, [inside_line]</w:t>
      </w:r>
    </w:p>
    <w:p w14:paraId="305B9234" w14:textId="77777777" w:rsidR="00713A73" w:rsidRDefault="008701A8">
      <w:pPr>
        <w:pStyle w:val="SourceCode"/>
      </w:pPr>
      <w:r>
        <w:t xml:space="preserve">    jmp .print_inside</w:t>
      </w:r>
    </w:p>
    <w:p w14:paraId="4404ADC1" w14:textId="77777777" w:rsidR="00713A73" w:rsidRDefault="008701A8">
      <w:pPr>
        <w:pStyle w:val="SourceCode"/>
      </w:pPr>
      <w:r>
        <w:t>.outside:</w:t>
      </w:r>
    </w:p>
    <w:p w14:paraId="028AAF4A" w14:textId="77777777" w:rsidR="00713A73" w:rsidRDefault="008701A8">
      <w:pPr>
        <w:pStyle w:val="SourceCode"/>
      </w:pPr>
      <w:r>
        <w:t xml:space="preserve">    lea rdi, [outside_line]</w:t>
      </w:r>
    </w:p>
    <w:p w14:paraId="1D736C1F" w14:textId="77777777" w:rsidR="00713A73" w:rsidRDefault="008701A8">
      <w:pPr>
        <w:pStyle w:val="SourceCode"/>
      </w:pPr>
      <w:r>
        <w:t>.print_inside:</w:t>
      </w:r>
    </w:p>
    <w:p w14:paraId="7007AA9E" w14:textId="77777777" w:rsidR="00713A73" w:rsidRDefault="008701A8">
      <w:pPr>
        <w:pStyle w:val="SourceCode"/>
      </w:pPr>
      <w:r>
        <w:t xml:space="preserve">    xor eax, eax</w:t>
      </w:r>
    </w:p>
    <w:p w14:paraId="71295992" w14:textId="77777777" w:rsidR="00713A73" w:rsidRDefault="008701A8">
      <w:pPr>
        <w:pStyle w:val="SourceCode"/>
      </w:pPr>
      <w:r>
        <w:t xml:space="preserve">    call printf</w:t>
      </w:r>
    </w:p>
    <w:p w14:paraId="5A5E1EB6" w14:textId="77777777" w:rsidR="00713A73" w:rsidRDefault="00713A73">
      <w:pPr>
        <w:pStyle w:val="SourceCode"/>
      </w:pPr>
    </w:p>
    <w:p w14:paraId="67CD22E0" w14:textId="77777777" w:rsidR="00713A73" w:rsidRDefault="008701A8">
      <w:pPr>
        <w:pStyle w:val="SourceCode"/>
      </w:pPr>
      <w:r>
        <w:t xml:space="preserve">    ; The current date and time: time reads the computer's clock and</w:t>
      </w:r>
    </w:p>
    <w:p w14:paraId="43BFE7C2" w14:textId="77777777" w:rsidR="00713A73" w:rsidRDefault="008701A8">
      <w:pPr>
        <w:pStyle w:val="SourceCode"/>
      </w:pPr>
      <w:r>
        <w:t xml:space="preserve">    ; stores the seconds at the address in rdi. localtime turns them into</w:t>
      </w:r>
    </w:p>
    <w:p w14:paraId="342AC509" w14:textId="77777777" w:rsidR="00713A73" w:rsidRDefault="008701A8">
      <w:pPr>
        <w:pStyle w:val="SourceCode"/>
      </w:pPr>
      <w:r>
        <w:t xml:space="preserve">    ; parts in the time zone the computer is set to, so the local line</w:t>
      </w:r>
    </w:p>
    <w:p w14:paraId="67D5AFA7" w14:textId="77777777" w:rsidR="00713A73" w:rsidRDefault="008701A8">
      <w:pPr>
        <w:pStyle w:val="SourceCode"/>
      </w:pPr>
      <w:r>
        <w:t xml:space="preserve">    ; differs from computer to computer.</w:t>
      </w:r>
    </w:p>
    <w:p w14:paraId="0BC07B27" w14:textId="77777777" w:rsidR="00713A73" w:rsidRDefault="008701A8">
      <w:pPr>
        <w:pStyle w:val="SourceCode"/>
      </w:pPr>
      <w:r>
        <w:t xml:space="preserve">    lea rdi, [now_time]</w:t>
      </w:r>
    </w:p>
    <w:p w14:paraId="724146B4" w14:textId="77777777" w:rsidR="00713A73" w:rsidRDefault="008701A8">
      <w:pPr>
        <w:pStyle w:val="SourceCode"/>
      </w:pPr>
      <w:r>
        <w:t xml:space="preserve">    call time</w:t>
      </w:r>
    </w:p>
    <w:p w14:paraId="4D4268CB" w14:textId="77777777" w:rsidR="00713A73" w:rsidRDefault="008701A8">
      <w:pPr>
        <w:pStyle w:val="SourceCode"/>
      </w:pPr>
      <w:r>
        <w:t xml:space="preserve">    lea rdi, [now_time]</w:t>
      </w:r>
    </w:p>
    <w:p w14:paraId="07BB01E6" w14:textId="77777777" w:rsidR="00713A73" w:rsidRDefault="008701A8">
      <w:pPr>
        <w:pStyle w:val="SourceCode"/>
      </w:pPr>
      <w:r>
        <w:t xml:space="preserve">    call format_utc</w:t>
      </w:r>
    </w:p>
    <w:p w14:paraId="2C449957" w14:textId="77777777" w:rsidR="00713A73" w:rsidRDefault="008701A8">
      <w:pPr>
        <w:pStyle w:val="SourceCode"/>
      </w:pPr>
      <w:r>
        <w:t xml:space="preserve">    lea rdi, [utc_now_line]</w:t>
      </w:r>
    </w:p>
    <w:p w14:paraId="5EBB6EB4" w14:textId="77777777" w:rsidR="00713A73" w:rsidRDefault="008701A8">
      <w:pPr>
        <w:pStyle w:val="SourceCode"/>
      </w:pPr>
      <w:r>
        <w:t xml:space="preserve">    mov rsi, rax</w:t>
      </w:r>
    </w:p>
    <w:p w14:paraId="5792CFE6" w14:textId="77777777" w:rsidR="00713A73" w:rsidRDefault="008701A8">
      <w:pPr>
        <w:pStyle w:val="SourceCode"/>
      </w:pPr>
      <w:r>
        <w:t xml:space="preserve">    xor eax, eax</w:t>
      </w:r>
    </w:p>
    <w:p w14:paraId="363E8299" w14:textId="77777777" w:rsidR="00713A73" w:rsidRDefault="008701A8">
      <w:pPr>
        <w:pStyle w:val="SourceCode"/>
      </w:pPr>
      <w:r>
        <w:t xml:space="preserve">    call printf</w:t>
      </w:r>
    </w:p>
    <w:p w14:paraId="1724EB78" w14:textId="77777777" w:rsidR="00713A73" w:rsidRDefault="008701A8">
      <w:pPr>
        <w:pStyle w:val="SourceCode"/>
      </w:pPr>
      <w:r>
        <w:t xml:space="preserve">    lea rdi, [now_time]</w:t>
      </w:r>
    </w:p>
    <w:p w14:paraId="7E6A23CC" w14:textId="77777777" w:rsidR="00713A73" w:rsidRDefault="008701A8">
      <w:pPr>
        <w:pStyle w:val="SourceCode"/>
      </w:pPr>
      <w:r>
        <w:t xml:space="preserve">    call localtime</w:t>
      </w:r>
    </w:p>
    <w:p w14:paraId="48EC34B5" w14:textId="77777777" w:rsidR="00713A73" w:rsidRDefault="008701A8">
      <w:pPr>
        <w:pStyle w:val="SourceCode"/>
      </w:pPr>
      <w:r>
        <w:t xml:space="preserve">    lea rdi, [time_text]</w:t>
      </w:r>
    </w:p>
    <w:p w14:paraId="28AED74D" w14:textId="77777777" w:rsidR="00713A73" w:rsidRDefault="008701A8">
      <w:pPr>
        <w:pStyle w:val="SourceCode"/>
      </w:pPr>
      <w:r>
        <w:t xml:space="preserve">    mov esi, TEXT_SIZE</w:t>
      </w:r>
    </w:p>
    <w:p w14:paraId="56866CC1" w14:textId="77777777" w:rsidR="00713A73" w:rsidRDefault="008701A8">
      <w:pPr>
        <w:pStyle w:val="SourceCode"/>
      </w:pPr>
      <w:r>
        <w:t xml:space="preserve">    lea rdx, [time_format]</w:t>
      </w:r>
    </w:p>
    <w:p w14:paraId="7E070266" w14:textId="77777777" w:rsidR="00713A73" w:rsidRDefault="008701A8">
      <w:pPr>
        <w:pStyle w:val="SourceCode"/>
      </w:pPr>
      <w:r>
        <w:t xml:space="preserve">    mov rcx, rax</w:t>
      </w:r>
    </w:p>
    <w:p w14:paraId="6DF3FE89" w14:textId="77777777" w:rsidR="00713A73" w:rsidRDefault="008701A8">
      <w:pPr>
        <w:pStyle w:val="SourceCode"/>
      </w:pPr>
      <w:r>
        <w:t xml:space="preserve">    call strftime</w:t>
      </w:r>
    </w:p>
    <w:p w14:paraId="4478B4CC" w14:textId="77777777" w:rsidR="00713A73" w:rsidRDefault="008701A8">
      <w:pPr>
        <w:pStyle w:val="SourceCode"/>
      </w:pPr>
      <w:r>
        <w:t xml:space="preserve">    lea rdi, [local_now_line]</w:t>
      </w:r>
    </w:p>
    <w:p w14:paraId="65BCC6A8" w14:textId="77777777" w:rsidR="00713A73" w:rsidRDefault="008701A8">
      <w:pPr>
        <w:pStyle w:val="SourceCode"/>
      </w:pPr>
      <w:r>
        <w:t xml:space="preserve">    lea rsi, [time_text]</w:t>
      </w:r>
    </w:p>
    <w:p w14:paraId="161DFEFD" w14:textId="77777777" w:rsidR="00713A73" w:rsidRDefault="008701A8">
      <w:pPr>
        <w:pStyle w:val="SourceCode"/>
      </w:pPr>
      <w:r>
        <w:t xml:space="preserve">    xor eax, eax</w:t>
      </w:r>
    </w:p>
    <w:p w14:paraId="17CBEF3A" w14:textId="77777777" w:rsidR="00713A73" w:rsidRDefault="008701A8">
      <w:pPr>
        <w:pStyle w:val="SourceCode"/>
      </w:pPr>
      <w:r>
        <w:t xml:space="preserve">    call printf</w:t>
      </w:r>
    </w:p>
    <w:p w14:paraId="05A54A35" w14:textId="77777777" w:rsidR="00713A73" w:rsidRDefault="00713A73">
      <w:pPr>
        <w:pStyle w:val="SourceCode"/>
      </w:pPr>
    </w:p>
    <w:p w14:paraId="311C8755" w14:textId="77777777" w:rsidR="00713A73" w:rsidRDefault="008701A8">
      <w:pPr>
        <w:pStyle w:val="SourceCode"/>
      </w:pPr>
      <w:r>
        <w:t xml:space="preserve">    ; Remember, eax = 0 means success.</w:t>
      </w:r>
    </w:p>
    <w:p w14:paraId="2E808492" w14:textId="77777777" w:rsidR="00713A73" w:rsidRDefault="008701A8">
      <w:pPr>
        <w:pStyle w:val="SourceCode"/>
      </w:pPr>
      <w:r>
        <w:t xml:space="preserve">    xor eax, eax</w:t>
      </w:r>
    </w:p>
    <w:p w14:paraId="136AB3D4" w14:textId="77777777" w:rsidR="00713A73" w:rsidRDefault="008701A8">
      <w:pPr>
        <w:pStyle w:val="SourceCode"/>
      </w:pPr>
      <w:r>
        <w:t xml:space="preserve">    pop rbp</w:t>
      </w:r>
    </w:p>
    <w:p w14:paraId="7F8176DF" w14:textId="77777777" w:rsidR="00713A73" w:rsidRDefault="008701A8">
      <w:pPr>
        <w:pStyle w:val="SourceCode"/>
        <w:keepNext/>
      </w:pPr>
      <w:r>
        <w:t xml:space="preserve">    ret</w:t>
      </w:r>
    </w:p>
    <w:p w14:paraId="24BA4552" w14:textId="77777777" w:rsidR="00713A73" w:rsidRDefault="00713A73">
      <w:pPr>
        <w:pStyle w:val="SourceCode"/>
        <w:keepNext/>
      </w:pPr>
    </w:p>
    <w:p w14:paraId="19021B74" w14:textId="77777777" w:rsidR="00713A73" w:rsidRDefault="008701A8">
      <w:pPr>
        <w:pStyle w:val="SourceCode"/>
        <w:keepNext/>
      </w:pPr>
      <w:r>
        <w:t>; Remember, this marks the stack as not executable, as Linux linkers expect.</w:t>
      </w:r>
    </w:p>
    <w:p w14:paraId="00E4019E" w14:textId="77777777" w:rsidR="00713A73" w:rsidRDefault="008701A8">
      <w:pPr>
        <w:pStyle w:val="SourceCode"/>
      </w:pPr>
      <w:r>
        <w:t>section .note.GNU-stack noalloc noexec nowrite progbits</w:t>
      </w:r>
    </w:p>
    <w:p w14:paraId="461EC105" w14:textId="77777777" w:rsidR="00713A73" w:rsidRDefault="00713A73">
      <w:pPr>
        <w:keepNext/>
      </w:pPr>
    </w:p>
    <w:p w14:paraId="24DFC69E" w14:textId="77777777" w:rsidR="00713A73" w:rsidRDefault="008701A8">
      <w:pPr>
        <w:pStyle w:val="Heading3"/>
      </w:pPr>
      <w:r>
        <w:t>Linux Basic Build and Run</w:t>
      </w:r>
    </w:p>
    <w:p w14:paraId="37D36C9F" w14:textId="77777777" w:rsidR="00713A73" w:rsidRDefault="008701A8">
      <w:pPr>
        <w:keepNext/>
      </w:pPr>
      <w:r>
        <w:t>The Linux version runs on 64-bit Linux, including WSL on Windows. It passes values in rdi, rsi, rdx, and rcx instead of rcx, rdx, r8, and r9, calls timegm, gmtime, localtime, and time, and gives each struct tm 16 more bytes, because Linux's struct tm has two more fields.</w:t>
      </w:r>
    </w:p>
    <w:p w14:paraId="44FAE5B4" w14:textId="77777777" w:rsidR="00713A73" w:rsidRDefault="00713A73">
      <w:pPr>
        <w:keepNext/>
      </w:pPr>
    </w:p>
    <w:p w14:paraId="684B1157" w14:textId="77777777" w:rsidR="00713A73" w:rsidRDefault="008701A8">
      <w:pPr>
        <w:pStyle w:val="CommandBlock"/>
        <w:keepNext/>
      </w:pPr>
      <w:r>
        <w:t>nasm -f elf64 ./assembly/linux/basic_window.asm \</w:t>
      </w:r>
    </w:p>
    <w:p w14:paraId="22E5267A" w14:textId="77777777" w:rsidR="00713A73" w:rsidRDefault="008701A8">
      <w:pPr>
        <w:pStyle w:val="CommandBlock"/>
        <w:keepNext/>
      </w:pPr>
      <w:r>
        <w:t xml:space="preserve">    -o ./assembly/linux/basic_window.o</w:t>
      </w:r>
    </w:p>
    <w:p w14:paraId="4C01D110" w14:textId="77777777" w:rsidR="00713A73" w:rsidRDefault="008701A8">
      <w:pPr>
        <w:pStyle w:val="CommandBlock"/>
        <w:keepNext/>
      </w:pPr>
      <w:r>
        <w:t>gcc -no-pie ./assembly/linux/basic_window.o -o ./assembly/linux/basic_window</w:t>
      </w:r>
    </w:p>
    <w:p w14:paraId="7CBE3C3C" w14:textId="77777777" w:rsidR="00713A73" w:rsidRDefault="008701A8">
      <w:pPr>
        <w:pStyle w:val="CommandBlock"/>
      </w:pPr>
      <w:r>
        <w:t>./assembly/linux/basic_window</w:t>
      </w:r>
    </w:p>
    <w:p w14:paraId="2919B971" w14:textId="77777777" w:rsidR="00713A73" w:rsidRDefault="00713A73">
      <w:pPr>
        <w:keepNext/>
      </w:pPr>
    </w:p>
    <w:p w14:paraId="5AEBF067" w14:textId="77777777" w:rsidR="00713A73" w:rsidRDefault="008701A8">
      <w:pPr>
        <w:pStyle w:val="Heading3"/>
      </w:pPr>
      <w:r>
        <w:t>Check Your Results</w:t>
      </w:r>
    </w:p>
    <w:p w14:paraId="28727CC8" w14:textId="77777777" w:rsidR="00713A73" w:rsidRDefault="008701A8">
      <w:pPr>
        <w:keepNext/>
      </w:pPr>
      <w:r>
        <w:t>The Windows and Linux programs show the same lines. Your screen must show these lines, with the same spelling, spacing, and capitalization. The Report time lines show the moment you run the program, so yours will differ: this sample was taken at 12:05 UTC on 2026-09-30, on a computer set to a time zone 7 hours behind UTC. Behind UTC means its clock shows an earlier time, so add 7 hours to its local reading to get UTC: 05:05 + 7 hours = 12:05.</w:t>
      </w:r>
    </w:p>
    <w:p w14:paraId="4B29C492" w14:textId="77777777" w:rsidR="00713A73" w:rsidRDefault="00713A73">
      <w:pPr>
        <w:keepNext/>
      </w:pPr>
    </w:p>
    <w:p w14:paraId="1C66EC8F" w14:textId="77777777" w:rsidR="00713A73" w:rsidRDefault="008701A8">
      <w:pPr>
        <w:pStyle w:val="RequiredOutput"/>
        <w:keepNext/>
      </w:pPr>
      <w:r>
        <w:t>Maintenance Window</w:t>
      </w:r>
    </w:p>
    <w:p w14:paraId="338DE36C" w14:textId="77777777" w:rsidR="00713A73" w:rsidRDefault="008701A8">
      <w:pPr>
        <w:pStyle w:val="RequiredOutput"/>
        <w:keepNext/>
      </w:pPr>
      <w:r>
        <w:t>Start (UTC): 2026-10-03 22:00</w:t>
      </w:r>
    </w:p>
    <w:p w14:paraId="655A65EC" w14:textId="77777777" w:rsidR="00713A73" w:rsidRDefault="008701A8">
      <w:pPr>
        <w:pStyle w:val="RequiredOutput"/>
        <w:keepNext/>
      </w:pPr>
      <w:r>
        <w:t>End (UTC): 2026-10-04 01:30</w:t>
      </w:r>
    </w:p>
    <w:p w14:paraId="5804F7B5" w14:textId="77777777" w:rsidR="00713A73" w:rsidRDefault="008701A8">
      <w:pPr>
        <w:pStyle w:val="RequiredOutput"/>
        <w:keepNext/>
      </w:pPr>
      <w:r>
        <w:t>Length: 210 minutes</w:t>
      </w:r>
    </w:p>
    <w:p w14:paraId="519FC6F3" w14:textId="77777777" w:rsidR="00713A73" w:rsidRDefault="008701A8">
      <w:pPr>
        <w:pStyle w:val="RequiredOutput"/>
        <w:keepNext/>
      </w:pPr>
      <w:r>
        <w:t>Notice (UTC): 2026-10-03 21:30</w:t>
      </w:r>
    </w:p>
    <w:p w14:paraId="79A03D34" w14:textId="77777777" w:rsidR="00713A73" w:rsidRDefault="008701A8">
      <w:pPr>
        <w:pStyle w:val="RequiredOutput"/>
        <w:keepNext/>
      </w:pPr>
      <w:r>
        <w:t>Start (Tokyo): 2026-10-04 07:00</w:t>
      </w:r>
    </w:p>
    <w:p w14:paraId="1358E76F" w14:textId="77777777" w:rsidR="00713A73" w:rsidRDefault="008701A8">
      <w:pPr>
        <w:pStyle w:val="RequiredOutput"/>
        <w:keepNext/>
      </w:pPr>
      <w:r>
        <w:t>Check (UTC): 2026-10-04 00:15</w:t>
      </w:r>
    </w:p>
    <w:p w14:paraId="54B34465" w14:textId="77777777" w:rsidR="00713A73" w:rsidRDefault="008701A8">
      <w:pPr>
        <w:pStyle w:val="RequiredOutput"/>
        <w:keepNext/>
      </w:pPr>
      <w:r>
        <w:t>Inside window: yes</w:t>
      </w:r>
    </w:p>
    <w:p w14:paraId="7C53C3EF" w14:textId="77777777" w:rsidR="00713A73" w:rsidRDefault="008701A8">
      <w:pPr>
        <w:pStyle w:val="RequiredOutput"/>
        <w:keepNext/>
      </w:pPr>
      <w:r>
        <w:t>Report time (UTC): 2026-09-30 12:05</w:t>
      </w:r>
    </w:p>
    <w:p w14:paraId="3490A195" w14:textId="77777777" w:rsidR="00713A73" w:rsidRDefault="008701A8">
      <w:pPr>
        <w:pStyle w:val="RequiredOutput"/>
      </w:pPr>
      <w:r>
        <w:t>Report time (local): 2026-09-30 05:05</w:t>
      </w:r>
    </w:p>
    <w:p w14:paraId="2B93B16A" w14:textId="77777777" w:rsidR="00713A73" w:rsidRDefault="00713A73">
      <w:pPr>
        <w:keepNext/>
      </w:pPr>
    </w:p>
    <w:p w14:paraId="5C09F2A4" w14:textId="77777777" w:rsidR="00713A73" w:rsidRDefault="008701A8">
      <w:pPr>
        <w:pStyle w:val="ListBullet"/>
      </w:pPr>
      <w:r>
        <w:t>Start and End prove that a timestamp was created and moved by a duration: 22:00 plus 3 hours 30 minutes crosses midnight, so the date changes too. Length proves the difference of two timestamps, in minutes.</w:t>
      </w:r>
    </w:p>
    <w:p w14:paraId="04AE7432" w14:textId="77777777" w:rsidR="00713A73" w:rsidRDefault="008701A8">
      <w:pPr>
        <w:pStyle w:val="ListBullet"/>
      </w:pPr>
      <w:r>
        <w:t>Notice proves subtracting a duration, and Start (Tokyo) proves the conversion: 22:00 UTC is 07:00 the next morning in Tokyo.</w:t>
      </w:r>
    </w:p>
    <w:p w14:paraId="33AC43E2" w14:textId="77777777" w:rsidR="00713A73" w:rsidRDefault="008701A8">
      <w:pPr>
        <w:pStyle w:val="ListBullet"/>
      </w:pPr>
      <w:r>
        <w:t>Inside window: yes proves the comparison: 00:15 is after the start and before the end.</w:t>
      </w:r>
    </w:p>
    <w:p w14:paraId="72B504E6" w14:textId="77777777" w:rsidR="00713A73" w:rsidRDefault="008701A8">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2589D68E" w14:textId="77777777" w:rsidR="00713A73" w:rsidRDefault="008701A8">
      <w:pPr>
        <w:pStyle w:val="ListBullet"/>
      </w:pPr>
      <w:r>
        <w:t>If a date is one month late, the month in start_parts is 10 instead of 9: struct tm counts months from 0. If the year shows as 3926, the year is 2026 instead of 126: struct tm counts years from 1900. If times on Linux come out wrong, a struct tm is missing its extra dd 0 and dq 0, 0: timegm writes those fields too, over whatever comes next.</w:t>
      </w:r>
    </w:p>
    <w:p w14:paraId="33F8C7C0" w14:textId="77777777" w:rsidR="00713A73" w:rsidRDefault="008701A8">
      <w:pPr>
        <w:pStyle w:val="ListBullet"/>
      </w:pPr>
      <w:r>
        <w:t>If the build fails with another message, read the first error: it names the file and line to fix.</w:t>
      </w:r>
    </w:p>
    <w:p w14:paraId="6A13D322" w14:textId="77777777" w:rsidR="00713A73" w:rsidRDefault="00713A73">
      <w:pPr>
        <w:keepNext/>
      </w:pPr>
    </w:p>
    <w:p w14:paraId="1597BD02" w14:textId="77777777" w:rsidR="00713A73" w:rsidRDefault="00713A73">
      <w:pPr>
        <w:keepNext/>
      </w:pPr>
    </w:p>
    <w:p w14:paraId="793AC0A7" w14:textId="77777777" w:rsidR="00713A73" w:rsidRDefault="008701A8">
      <w:pPr>
        <w:pStyle w:val="Heading2"/>
      </w:pPr>
      <w:r>
        <w:t>Production-Minded Implementation</w:t>
      </w:r>
    </w:p>
    <w:p w14:paraId="5DFDB915" w14:textId="77777777" w:rsidR="00713A73" w:rsidRDefault="008701A8">
      <w:r>
        <w:t>The production-minded version prints the same report, but takes the check time from you instead of fixing it. main reads the check time you type and calls parse_check_time, which reads five numbers into the check time's parts with sscanf, makes the timestamp, and formats it back to compare with the answer. It returns TIME_OK or TIME_BAD_FORMAT in eax, as parse_port did in Lesson 2.11a, and main prints the Error line to stderr for TIME_BAD_FORMAT. It reuses read_answer as Lesson 2.11a left it: read_answer re</w:t>
      </w:r>
      <w:r>
        <w:t>turns 0 in eax when the input ended before an answer arrived, and main then prints Error: input ended before the check time was given and ends with exit code 1, instead of using a missing answer. Every other time is still created in UTC.</w:t>
      </w:r>
    </w:p>
    <w:p w14:paraId="69B2428D" w14:textId="77777777" w:rsidR="00713A73" w:rsidRDefault="00713A73">
      <w:pPr>
        <w:keepNext/>
      </w:pPr>
    </w:p>
    <w:p w14:paraId="76B018F3" w14:textId="77777777" w:rsidR="00713A73" w:rsidRDefault="008701A8">
      <w:pPr>
        <w:pStyle w:val="Heading3"/>
      </w:pPr>
      <w:r>
        <w:t>assembly/windows/window.asm</w:t>
      </w:r>
    </w:p>
    <w:p w14:paraId="5CBA1A89" w14:textId="77777777" w:rsidR="00713A73" w:rsidRDefault="008701A8">
      <w:pPr>
        <w:pStyle w:val="SourceCode"/>
        <w:keepNext/>
      </w:pPr>
      <w:r>
        <w:t>; Assembly for 64-bit Windows, written for NASM.</w:t>
      </w:r>
    </w:p>
    <w:p w14:paraId="6A98E823" w14:textId="77777777" w:rsidR="00713A73" w:rsidRDefault="008701A8">
      <w:pPr>
        <w:pStyle w:val="SourceCode"/>
        <w:keepNext/>
      </w:pPr>
      <w:r>
        <w:t>default rel</w:t>
      </w:r>
    </w:p>
    <w:p w14:paraId="070E75EA" w14:textId="77777777" w:rsidR="00713A73" w:rsidRDefault="008701A8">
      <w:pPr>
        <w:pStyle w:val="SourceCode"/>
      </w:pPr>
      <w:r>
        <w:t>global main</w:t>
      </w:r>
    </w:p>
    <w:p w14:paraId="50CE3466" w14:textId="77777777" w:rsidR="00713A73" w:rsidRDefault="008701A8">
      <w:pPr>
        <w:pStyle w:val="SourceCode"/>
      </w:pPr>
      <w:r>
        <w:t>extern printf</w:t>
      </w:r>
    </w:p>
    <w:p w14:paraId="11BD1535" w14:textId="77777777" w:rsidR="00713A73" w:rsidRDefault="008701A8">
      <w:pPr>
        <w:pStyle w:val="SourceCode"/>
      </w:pPr>
      <w:r>
        <w:t>extern fprintf</w:t>
      </w:r>
    </w:p>
    <w:p w14:paraId="1DE3582A" w14:textId="77777777" w:rsidR="00713A73" w:rsidRDefault="008701A8">
      <w:pPr>
        <w:pStyle w:val="SourceCode"/>
      </w:pPr>
      <w:r>
        <w:t>extern fflush</w:t>
      </w:r>
    </w:p>
    <w:p w14:paraId="35BA08CB" w14:textId="77777777" w:rsidR="00713A73" w:rsidRDefault="008701A8">
      <w:pPr>
        <w:pStyle w:val="SourceCode"/>
      </w:pPr>
      <w:r>
        <w:t>extern fgets</w:t>
      </w:r>
    </w:p>
    <w:p w14:paraId="3CF01CCD" w14:textId="77777777" w:rsidR="00713A73" w:rsidRDefault="008701A8">
      <w:pPr>
        <w:pStyle w:val="SourceCode"/>
      </w:pPr>
      <w:r>
        <w:t>extern strcspn</w:t>
      </w:r>
    </w:p>
    <w:p w14:paraId="628DC222" w14:textId="77777777" w:rsidR="00713A73" w:rsidRDefault="008701A8">
      <w:pPr>
        <w:pStyle w:val="SourceCode"/>
      </w:pPr>
      <w:r>
        <w:t>extern strcmp</w:t>
      </w:r>
    </w:p>
    <w:p w14:paraId="735D6E23" w14:textId="77777777" w:rsidR="00713A73" w:rsidRDefault="008701A8">
      <w:pPr>
        <w:pStyle w:val="SourceCode"/>
      </w:pPr>
      <w:r>
        <w:t>extern sscanf</w:t>
      </w:r>
    </w:p>
    <w:p w14:paraId="6257221C" w14:textId="77777777" w:rsidR="00713A73" w:rsidRDefault="008701A8">
      <w:pPr>
        <w:pStyle w:val="SourceCode"/>
      </w:pPr>
      <w:r>
        <w:t>extern strftime</w:t>
      </w:r>
    </w:p>
    <w:p w14:paraId="43C46D81" w14:textId="77777777" w:rsidR="00713A73" w:rsidRDefault="008701A8">
      <w:pPr>
        <w:pStyle w:val="SourceCode"/>
      </w:pPr>
      <w:r>
        <w:t>extern _mkgmtime64</w:t>
      </w:r>
    </w:p>
    <w:p w14:paraId="61A9C5D4" w14:textId="77777777" w:rsidR="00713A73" w:rsidRDefault="008701A8">
      <w:pPr>
        <w:pStyle w:val="SourceCode"/>
      </w:pPr>
      <w:r>
        <w:t>extern _gmtime64</w:t>
      </w:r>
    </w:p>
    <w:p w14:paraId="4917394C" w14:textId="77777777" w:rsidR="00713A73" w:rsidRDefault="008701A8">
      <w:pPr>
        <w:pStyle w:val="SourceCode"/>
      </w:pPr>
      <w:r>
        <w:t>extern _localtime64</w:t>
      </w:r>
    </w:p>
    <w:p w14:paraId="1AFDE5F0" w14:textId="77777777" w:rsidR="00713A73" w:rsidRDefault="008701A8">
      <w:pPr>
        <w:pStyle w:val="SourceCode"/>
      </w:pPr>
      <w:r>
        <w:t>extern _time64</w:t>
      </w:r>
    </w:p>
    <w:p w14:paraId="196AED0D" w14:textId="77777777" w:rsidR="00713A73" w:rsidRDefault="008701A8">
      <w:pPr>
        <w:pStyle w:val="SourceCode"/>
      </w:pPr>
      <w:r>
        <w:t>extern __acrt_iob_func</w:t>
      </w:r>
    </w:p>
    <w:p w14:paraId="3614BC6D" w14:textId="77777777" w:rsidR="00713A73" w:rsidRDefault="00713A73">
      <w:pPr>
        <w:pStyle w:val="SourceCode"/>
      </w:pPr>
    </w:p>
    <w:p w14:paraId="548D7DFC" w14:textId="77777777" w:rsidR="00713A73" w:rsidRDefault="008701A8">
      <w:pPr>
        <w:pStyle w:val="SourceCode"/>
      </w:pPr>
      <w:r>
        <w:t>; parse_check_time's return codes. Remember, a return code says how the</w:t>
      </w:r>
    </w:p>
    <w:p w14:paraId="532704F6" w14:textId="77777777" w:rsidR="00713A73" w:rsidRDefault="008701A8">
      <w:pPr>
        <w:pStyle w:val="SourceCode"/>
      </w:pPr>
      <w:r>
        <w:t>; work went, and the caller checks it before using the result.</w:t>
      </w:r>
    </w:p>
    <w:p w14:paraId="1AF63819" w14:textId="77777777" w:rsidR="00713A73" w:rsidRDefault="008701A8">
      <w:pPr>
        <w:pStyle w:val="SourceCode"/>
      </w:pPr>
      <w:r>
        <w:t>TIME_OK             equ 0</w:t>
      </w:r>
    </w:p>
    <w:p w14:paraId="72D2CBAE" w14:textId="77777777" w:rsidR="00713A73" w:rsidRDefault="008701A8">
      <w:pPr>
        <w:pStyle w:val="SourceCode"/>
      </w:pPr>
      <w:r>
        <w:t>TIME_BAD_FORMAT     equ 1</w:t>
      </w:r>
    </w:p>
    <w:p w14:paraId="1BDCBFAF" w14:textId="77777777" w:rsidR="00713A73" w:rsidRDefault="008701A8">
      <w:pPr>
        <w:pStyle w:val="SourceCode"/>
      </w:pPr>
      <w:r>
        <w:t>; Remember, a duration is a number of seconds here.</w:t>
      </w:r>
    </w:p>
    <w:p w14:paraId="7EB25E95" w14:textId="77777777" w:rsidR="00713A73" w:rsidRDefault="008701A8">
      <w:pPr>
        <w:pStyle w:val="SourceCode"/>
      </w:pPr>
      <w:r>
        <w:t>WINDOW_LENGTH       equ (3 * 60 + 30) * 60</w:t>
      </w:r>
    </w:p>
    <w:p w14:paraId="1BE37B4F" w14:textId="77777777" w:rsidR="00713A73" w:rsidRDefault="008701A8">
      <w:pPr>
        <w:pStyle w:val="SourceCode"/>
      </w:pPr>
      <w:r>
        <w:t>NOTICE_BEFORE       equ 30 * 60</w:t>
      </w:r>
    </w:p>
    <w:p w14:paraId="00FE3EE0" w14:textId="77777777" w:rsidR="00713A73" w:rsidRDefault="008701A8">
      <w:pPr>
        <w:pStyle w:val="SourceCode"/>
      </w:pPr>
      <w:r>
        <w:t>TOKYO_OFFSET        equ 9 * 60 * 60</w:t>
      </w:r>
    </w:p>
    <w:p w14:paraId="34BEBB31" w14:textId="77777777" w:rsidR="00713A73" w:rsidRDefault="008701A8">
      <w:pPr>
        <w:pStyle w:val="SourceCode"/>
      </w:pPr>
      <w:r>
        <w:t>TEXT_SIZE           equ 32</w:t>
      </w:r>
    </w:p>
    <w:p w14:paraId="142019E7" w14:textId="77777777" w:rsidR="00713A73" w:rsidRDefault="008701A8">
      <w:pPr>
        <w:pStyle w:val="SourceCode"/>
      </w:pPr>
      <w:r>
        <w:t>ANSWER_SIZE         equ 64</w:t>
      </w:r>
    </w:p>
    <w:p w14:paraId="2E8E5C64" w14:textId="77777777" w:rsidR="00713A73" w:rsidRDefault="008701A8">
      <w:pPr>
        <w:pStyle w:val="SourceCode"/>
      </w:pPr>
      <w:r>
        <w:t>; Where each part sits inside struct tm: minute at byte 4, hour at 8,</w:t>
      </w:r>
    </w:p>
    <w:p w14:paraId="267B43A1" w14:textId="77777777" w:rsidR="00713A73" w:rsidRDefault="008701A8">
      <w:pPr>
        <w:pStyle w:val="SourceCode"/>
      </w:pPr>
      <w:r>
        <w:t>; day at 12, month at 16, year at 20 (each part is 4 bytes).</w:t>
      </w:r>
    </w:p>
    <w:p w14:paraId="61DE4AC5" w14:textId="77777777" w:rsidR="00713A73" w:rsidRDefault="008701A8">
      <w:pPr>
        <w:pStyle w:val="SourceCode"/>
      </w:pPr>
      <w:r>
        <w:t>TM_MIN              equ 4</w:t>
      </w:r>
    </w:p>
    <w:p w14:paraId="27E75081" w14:textId="77777777" w:rsidR="00713A73" w:rsidRDefault="008701A8">
      <w:pPr>
        <w:pStyle w:val="SourceCode"/>
      </w:pPr>
      <w:r>
        <w:t>TM_HOUR             equ 8</w:t>
      </w:r>
    </w:p>
    <w:p w14:paraId="70083A6E" w14:textId="77777777" w:rsidR="00713A73" w:rsidRDefault="008701A8">
      <w:pPr>
        <w:pStyle w:val="SourceCode"/>
      </w:pPr>
      <w:r>
        <w:t>TM_MDAY             equ 12</w:t>
      </w:r>
    </w:p>
    <w:p w14:paraId="06B67870" w14:textId="77777777" w:rsidR="00713A73" w:rsidRDefault="008701A8">
      <w:pPr>
        <w:pStyle w:val="SourceCode"/>
      </w:pPr>
      <w:r>
        <w:t>TM_MON              equ 16</w:t>
      </w:r>
    </w:p>
    <w:p w14:paraId="21371883" w14:textId="77777777" w:rsidR="00713A73" w:rsidRDefault="008701A8">
      <w:pPr>
        <w:pStyle w:val="SourceCode"/>
      </w:pPr>
      <w:r>
        <w:t>TM_YEAR             equ 20</w:t>
      </w:r>
    </w:p>
    <w:p w14:paraId="59B4196D" w14:textId="77777777" w:rsidR="00713A73" w:rsidRDefault="00713A73">
      <w:pPr>
        <w:pStyle w:val="SourceCode"/>
      </w:pPr>
    </w:p>
    <w:p w14:paraId="6D406182" w14:textId="77777777" w:rsidR="00713A73" w:rsidRDefault="008701A8">
      <w:pPr>
        <w:pStyle w:val="SourceCode"/>
      </w:pPr>
      <w:r>
        <w:t>section .rdata</w:t>
      </w:r>
    </w:p>
    <w:p w14:paraId="59E99C2E" w14:textId="77777777" w:rsidR="00713A73" w:rsidRDefault="008701A8">
      <w:pPr>
        <w:pStyle w:val="SourceCode"/>
      </w:pPr>
      <w:r>
        <w:t xml:space="preserve">    check_prompt        db "Check time (YYYY-MM-DD HH:MM, UTC): ", 0</w:t>
      </w:r>
    </w:p>
    <w:p w14:paraId="72197689" w14:textId="77777777" w:rsidR="00713A73" w:rsidRDefault="008701A8">
      <w:pPr>
        <w:pStyle w:val="SourceCode"/>
      </w:pPr>
      <w:r>
        <w:t xml:space="preserve">    text_format         db "%s", 0</w:t>
      </w:r>
    </w:p>
    <w:p w14:paraId="55E56034" w14:textId="77777777" w:rsidR="00713A73" w:rsidRDefault="008701A8">
      <w:pPr>
        <w:pStyle w:val="SourceCode"/>
      </w:pPr>
      <w:r>
        <w:t xml:space="preserve">    newline_text        db 10, 0</w:t>
      </w:r>
    </w:p>
    <w:p w14:paraId="5BA87D3C" w14:textId="77777777" w:rsidR="00713A73" w:rsidRDefault="008701A8">
      <w:pPr>
        <w:pStyle w:val="SourceCode"/>
      </w:pPr>
      <w:r>
        <w:t xml:space="preserve">    ; sscanf's pattern: %d reads a whole number, and -, space, and : must</w:t>
      </w:r>
    </w:p>
    <w:p w14:paraId="69D95889" w14:textId="77777777" w:rsidR="00713A73" w:rsidRDefault="008701A8">
      <w:pPr>
        <w:pStyle w:val="SourceCode"/>
      </w:pPr>
      <w:r>
        <w:t xml:space="preserve">    ; appear in the text exactly there.</w:t>
      </w:r>
    </w:p>
    <w:p w14:paraId="522675A2" w14:textId="77777777" w:rsidR="00713A73" w:rsidRDefault="008701A8">
      <w:pPr>
        <w:pStyle w:val="SourceCode"/>
      </w:pPr>
      <w:r>
        <w:t xml:space="preserve">    scan_format         db "%d-%d-%d %d:%d", 0</w:t>
      </w:r>
    </w:p>
    <w:p w14:paraId="287B96FA" w14:textId="77777777" w:rsidR="00713A73" w:rsidRDefault="008701A8">
      <w:pPr>
        <w:pStyle w:val="SourceCode"/>
      </w:pPr>
      <w:r>
        <w:t xml:space="preserve">    time_format         db "%Y-%m-%d %H:%M", 0</w:t>
      </w:r>
    </w:p>
    <w:p w14:paraId="285BC778" w14:textId="77777777" w:rsidR="00713A73" w:rsidRDefault="008701A8">
      <w:pPr>
        <w:pStyle w:val="SourceCode"/>
      </w:pPr>
      <w:r>
        <w:t xml:space="preserve">    format_error        db "Error: check time must be YYYY-MM-DD HH:MM: %s"</w:t>
      </w:r>
    </w:p>
    <w:p w14:paraId="6400077B" w14:textId="77777777" w:rsidR="00713A73" w:rsidRDefault="008701A8">
      <w:pPr>
        <w:pStyle w:val="SourceCode"/>
      </w:pPr>
      <w:r>
        <w:t xml:space="preserve">                        db 10, 0    ; Remember, no label: bytes follow the text</w:t>
      </w:r>
    </w:p>
    <w:p w14:paraId="702BDF0F" w14:textId="77777777" w:rsidR="00713A73" w:rsidRDefault="008701A8">
      <w:pPr>
        <w:pStyle w:val="SourceCode"/>
      </w:pPr>
      <w:r>
        <w:t xml:space="preserve">    ended_error         db "Error: input ended before the check time was given"</w:t>
      </w:r>
    </w:p>
    <w:p w14:paraId="5E19396F" w14:textId="77777777" w:rsidR="00713A73" w:rsidRDefault="008701A8">
      <w:pPr>
        <w:pStyle w:val="SourceCode"/>
      </w:pPr>
      <w:r>
        <w:t xml:space="preserve">                        db 10, 0</w:t>
      </w:r>
    </w:p>
    <w:p w14:paraId="08BD4240" w14:textId="77777777" w:rsidR="00713A73" w:rsidRDefault="008701A8">
      <w:pPr>
        <w:pStyle w:val="SourceCode"/>
      </w:pPr>
      <w:r>
        <w:t xml:space="preserve">    title_line          db "Maintenance Window", 10, 0</w:t>
      </w:r>
    </w:p>
    <w:p w14:paraId="5FA34C71" w14:textId="77777777" w:rsidR="00713A73" w:rsidRDefault="008701A8">
      <w:pPr>
        <w:pStyle w:val="SourceCode"/>
      </w:pPr>
      <w:r>
        <w:t xml:space="preserve">    start_line          db "Start (UTC): %s", 10, 0</w:t>
      </w:r>
    </w:p>
    <w:p w14:paraId="16B877ED" w14:textId="77777777" w:rsidR="00713A73" w:rsidRDefault="008701A8">
      <w:pPr>
        <w:pStyle w:val="SourceCode"/>
      </w:pPr>
      <w:r>
        <w:t xml:space="preserve">    end_line            db "End (UTC): %s", 10, 0</w:t>
      </w:r>
    </w:p>
    <w:p w14:paraId="3DDD6FA7" w14:textId="77777777" w:rsidR="00713A73" w:rsidRDefault="008701A8">
      <w:pPr>
        <w:pStyle w:val="SourceCode"/>
      </w:pPr>
      <w:r>
        <w:t xml:space="preserve">    length_line         db "Length: %lld minutes", 10, 0</w:t>
      </w:r>
    </w:p>
    <w:p w14:paraId="7311281D" w14:textId="77777777" w:rsidR="00713A73" w:rsidRDefault="008701A8">
      <w:pPr>
        <w:pStyle w:val="SourceCode"/>
      </w:pPr>
      <w:r>
        <w:t xml:space="preserve">    notice_line         db "Notice (UTC): %s", 10, 0</w:t>
      </w:r>
    </w:p>
    <w:p w14:paraId="743CE78E" w14:textId="77777777" w:rsidR="00713A73" w:rsidRDefault="008701A8">
      <w:pPr>
        <w:pStyle w:val="SourceCode"/>
      </w:pPr>
      <w:r>
        <w:t xml:space="preserve">    tokyo_line          db "Start (Tokyo): %s", 10, 0</w:t>
      </w:r>
    </w:p>
    <w:p w14:paraId="5F8C18B6" w14:textId="77777777" w:rsidR="00713A73" w:rsidRDefault="008701A8">
      <w:pPr>
        <w:pStyle w:val="SourceCode"/>
      </w:pPr>
      <w:r>
        <w:t xml:space="preserve">    check_line          db "Check (UTC): %s", 10, 0</w:t>
      </w:r>
    </w:p>
    <w:p w14:paraId="1C9CEE23" w14:textId="77777777" w:rsidR="00713A73" w:rsidRDefault="008701A8">
      <w:pPr>
        <w:pStyle w:val="SourceCode"/>
      </w:pPr>
      <w:r>
        <w:t xml:space="preserve">    inside_line         db "Inside window: yes", 10, 0</w:t>
      </w:r>
    </w:p>
    <w:p w14:paraId="4B687D65" w14:textId="77777777" w:rsidR="00713A73" w:rsidRDefault="008701A8">
      <w:pPr>
        <w:pStyle w:val="SourceCode"/>
      </w:pPr>
      <w:r>
        <w:t xml:space="preserve">    outside_line        db "Inside window: no", 10, 0</w:t>
      </w:r>
    </w:p>
    <w:p w14:paraId="029F6CE1" w14:textId="77777777" w:rsidR="00713A73" w:rsidRDefault="008701A8">
      <w:pPr>
        <w:pStyle w:val="SourceCode"/>
      </w:pPr>
      <w:r>
        <w:t xml:space="preserve">    utc_now_line        db "Report time (UTC): %s", 10, 0</w:t>
      </w:r>
    </w:p>
    <w:p w14:paraId="39209768" w14:textId="77777777" w:rsidR="00713A73" w:rsidRDefault="008701A8">
      <w:pPr>
        <w:pStyle w:val="SourceCode"/>
      </w:pPr>
      <w:r>
        <w:t xml:space="preserve">    local_now_line      db "Report time (local): %s", 10, 0</w:t>
      </w:r>
    </w:p>
    <w:p w14:paraId="325D35F2" w14:textId="77777777" w:rsidR="00713A73" w:rsidRDefault="00713A73">
      <w:pPr>
        <w:pStyle w:val="SourceCode"/>
      </w:pPr>
    </w:p>
    <w:p w14:paraId="3CEB4222" w14:textId="77777777" w:rsidR="00713A73" w:rsidRDefault="008701A8">
      <w:pPr>
        <w:pStyle w:val="SourceCode"/>
      </w:pPr>
      <w:r>
        <w:t>section .data</w:t>
      </w:r>
    </w:p>
    <w:p w14:paraId="2854D530" w14:textId="77777777" w:rsidR="00713A73" w:rsidRDefault="008701A8">
      <w:pPr>
        <w:pStyle w:val="SourceCode"/>
      </w:pPr>
      <w:r>
        <w:t xml:space="preserve">    input_stream        dq 0</w:t>
      </w:r>
    </w:p>
    <w:p w14:paraId="59836D2D" w14:textId="77777777" w:rsidR="00713A73" w:rsidRDefault="008701A8">
      <w:pPr>
        <w:pStyle w:val="SourceCode"/>
      </w:pPr>
      <w:r>
        <w:t xml:space="preserve">    output_stream       dq 0</w:t>
      </w:r>
    </w:p>
    <w:p w14:paraId="22002FEA" w14:textId="77777777" w:rsidR="00713A73" w:rsidRDefault="008701A8">
      <w:pPr>
        <w:pStyle w:val="SourceCode"/>
      </w:pPr>
      <w:r>
        <w:t xml:space="preserve">    error_stream        dq 0</w:t>
      </w:r>
    </w:p>
    <w:p w14:paraId="7C3AF24E" w14:textId="77777777" w:rsidR="00713A73" w:rsidRDefault="008701A8">
      <w:pPr>
        <w:pStyle w:val="SourceCode"/>
      </w:pPr>
      <w:r>
        <w:t xml:space="preserve">    ; Remember, struct tm: second, minute, hour, day, month from 0, years</w:t>
      </w:r>
    </w:p>
    <w:p w14:paraId="7C6E936B" w14:textId="77777777" w:rsidR="00713A73" w:rsidRDefault="008701A8">
      <w:pPr>
        <w:pStyle w:val="SourceCode"/>
      </w:pPr>
      <w:r>
        <w:t xml:space="preserve">    ; since 1900, and three fields the library fills in.</w:t>
      </w:r>
    </w:p>
    <w:p w14:paraId="391A5E17" w14:textId="77777777" w:rsidR="00713A73" w:rsidRDefault="008701A8">
      <w:pPr>
        <w:pStyle w:val="SourceCode"/>
      </w:pPr>
      <w:r>
        <w:t xml:space="preserve">    start_parts         dd 0, 0, 22, 3, 9, 126, 0, 0, 0</w:t>
      </w:r>
    </w:p>
    <w:p w14:paraId="439879B0" w14:textId="77777777" w:rsidR="00713A73" w:rsidRDefault="008701A8">
      <w:pPr>
        <w:pStyle w:val="SourceCode"/>
      </w:pPr>
      <w:r>
        <w:t xml:space="preserve">    ; sscanf fills the check time's parts; the second stays 0.</w:t>
      </w:r>
    </w:p>
    <w:p w14:paraId="4B812CE7" w14:textId="77777777" w:rsidR="00713A73" w:rsidRDefault="008701A8">
      <w:pPr>
        <w:pStyle w:val="SourceCode"/>
      </w:pPr>
      <w:r>
        <w:t xml:space="preserve">    check_parts         dd 0, 0, 0, 0, 0, 0, 0, 0, 0</w:t>
      </w:r>
    </w:p>
    <w:p w14:paraId="35A47D33" w14:textId="77777777" w:rsidR="00713A73" w:rsidRDefault="008701A8">
      <w:pPr>
        <w:pStyle w:val="SourceCode"/>
      </w:pPr>
      <w:r>
        <w:t xml:space="preserve">    parsed_time         dq 0</w:t>
      </w:r>
    </w:p>
    <w:p w14:paraId="0263DADC" w14:textId="77777777" w:rsidR="00713A73" w:rsidRDefault="008701A8">
      <w:pPr>
        <w:pStyle w:val="SourceCode"/>
      </w:pPr>
      <w:r>
        <w:t xml:space="preserve">    start_time          dq 0</w:t>
      </w:r>
    </w:p>
    <w:p w14:paraId="4BCFC86B" w14:textId="77777777" w:rsidR="00713A73" w:rsidRDefault="008701A8">
      <w:pPr>
        <w:pStyle w:val="SourceCode"/>
      </w:pPr>
      <w:r>
        <w:t xml:space="preserve">    end_time            dq 0</w:t>
      </w:r>
    </w:p>
    <w:p w14:paraId="7D4887F0" w14:textId="77777777" w:rsidR="00713A73" w:rsidRDefault="008701A8">
      <w:pPr>
        <w:pStyle w:val="SourceCode"/>
      </w:pPr>
      <w:r>
        <w:t xml:space="preserve">    notice_time         dq 0</w:t>
      </w:r>
    </w:p>
    <w:p w14:paraId="6293F593" w14:textId="77777777" w:rsidR="00713A73" w:rsidRDefault="008701A8">
      <w:pPr>
        <w:pStyle w:val="SourceCode"/>
      </w:pPr>
      <w:r>
        <w:t xml:space="preserve">    tokyo_time          dq 0</w:t>
      </w:r>
    </w:p>
    <w:p w14:paraId="6140FE1D" w14:textId="77777777" w:rsidR="00713A73" w:rsidRDefault="008701A8">
      <w:pPr>
        <w:pStyle w:val="SourceCode"/>
      </w:pPr>
      <w:r>
        <w:t xml:space="preserve">    ; parse_check_time writes the check time here through its address.</w:t>
      </w:r>
    </w:p>
    <w:p w14:paraId="15618617" w14:textId="77777777" w:rsidR="00713A73" w:rsidRDefault="008701A8">
      <w:pPr>
        <w:pStyle w:val="SourceCode"/>
      </w:pPr>
      <w:r>
        <w:t xml:space="preserve">    check_time          dq 0</w:t>
      </w:r>
    </w:p>
    <w:p w14:paraId="5961D4E1" w14:textId="77777777" w:rsidR="00713A73" w:rsidRDefault="008701A8">
      <w:pPr>
        <w:pStyle w:val="SourceCode"/>
      </w:pPr>
      <w:r>
        <w:t xml:space="preserve">    now_time            dq 0</w:t>
      </w:r>
    </w:p>
    <w:p w14:paraId="1930A23E" w14:textId="77777777" w:rsidR="00713A73" w:rsidRDefault="00713A73">
      <w:pPr>
        <w:pStyle w:val="SourceCode"/>
      </w:pPr>
    </w:p>
    <w:p w14:paraId="79CCEA94" w14:textId="77777777" w:rsidR="00713A73" w:rsidRDefault="008701A8">
      <w:pPr>
        <w:pStyle w:val="SourceCode"/>
      </w:pPr>
      <w:r>
        <w:t>section .bss</w:t>
      </w:r>
    </w:p>
    <w:p w14:paraId="45502999" w14:textId="77777777" w:rsidR="00713A73" w:rsidRDefault="008701A8">
      <w:pPr>
        <w:pStyle w:val="SourceCode"/>
      </w:pPr>
      <w:r>
        <w:t xml:space="preserve">    answer              resb ANSWER_SIZE</w:t>
      </w:r>
    </w:p>
    <w:p w14:paraId="2F58B9E9" w14:textId="77777777" w:rsidR="00713A73" w:rsidRDefault="008701A8">
      <w:pPr>
        <w:pStyle w:val="SourceCode"/>
      </w:pPr>
      <w:r>
        <w:t xml:space="preserve">    time_text           resb TEXT_SIZE</w:t>
      </w:r>
    </w:p>
    <w:p w14:paraId="79E0E5A0" w14:textId="77777777" w:rsidR="00713A73" w:rsidRDefault="00713A73">
      <w:pPr>
        <w:pStyle w:val="SourceCode"/>
      </w:pPr>
    </w:p>
    <w:p w14:paraId="43D61DFD" w14:textId="77777777" w:rsidR="00713A73" w:rsidRDefault="008701A8">
      <w:pPr>
        <w:pStyle w:val="SourceCode"/>
      </w:pPr>
      <w:r>
        <w:t>section .text</w:t>
      </w:r>
    </w:p>
    <w:p w14:paraId="08495E49" w14:textId="77777777" w:rsidR="00713A73" w:rsidRDefault="00713A73">
      <w:pPr>
        <w:pStyle w:val="SourceCode"/>
      </w:pPr>
    </w:p>
    <w:p w14:paraId="01B2D52A" w14:textId="77777777" w:rsidR="00713A73" w:rsidRDefault="008701A8">
      <w:pPr>
        <w:pStyle w:val="SourceCode"/>
      </w:pPr>
      <w:r>
        <w:t>; Remember, read_answer shows the prompt, reads one line, and cuts off the</w:t>
      </w:r>
    </w:p>
    <w:p w14:paraId="44A85A0A" w14:textId="77777777" w:rsidR="00713A73" w:rsidRDefault="008701A8">
      <w:pPr>
        <w:pStyle w:val="SourceCode"/>
      </w:pPr>
      <w:r>
        <w:t>; newline. Remember, fgets returns 0 when the input has ended, so</w:t>
      </w:r>
    </w:p>
    <w:p w14:paraId="09930ACE" w14:textId="77777777" w:rsidR="00713A73" w:rsidRDefault="008701A8">
      <w:pPr>
        <w:pStyle w:val="SourceCode"/>
      </w:pPr>
      <w:r>
        <w:t>; read_answer returns 0 in eax and main reports it.</w:t>
      </w:r>
    </w:p>
    <w:p w14:paraId="69122ACB" w14:textId="77777777" w:rsidR="00713A73" w:rsidRDefault="008701A8">
      <w:pPr>
        <w:pStyle w:val="SourceCode"/>
      </w:pPr>
      <w:r>
        <w:t>;   in:      rcx = prompt address, rdx = answer space, r8d = its size</w:t>
      </w:r>
    </w:p>
    <w:p w14:paraId="7900A328" w14:textId="77777777" w:rsidR="00713A73" w:rsidRDefault="008701A8">
      <w:pPr>
        <w:pStyle w:val="SourceCode"/>
      </w:pPr>
      <w:r>
        <w:t>;   out:     eax = 1 (a line was read) or 0 (the input had ended)</w:t>
      </w:r>
    </w:p>
    <w:p w14:paraId="28802793" w14:textId="77777777" w:rsidR="00713A73" w:rsidRDefault="008701A8">
      <w:pPr>
        <w:pStyle w:val="SourceCode"/>
      </w:pPr>
      <w:r>
        <w:t>;   changes: rax, rcx, rdx, r8-r11</w:t>
      </w:r>
    </w:p>
    <w:p w14:paraId="577AF78F" w14:textId="77777777" w:rsidR="00713A73" w:rsidRDefault="008701A8">
      <w:pPr>
        <w:pStyle w:val="SourceCode"/>
      </w:pPr>
      <w:r>
        <w:t>read_answer:</w:t>
      </w:r>
    </w:p>
    <w:p w14:paraId="23781BE4" w14:textId="77777777" w:rsidR="00713A73" w:rsidRDefault="008701A8">
      <w:pPr>
        <w:pStyle w:val="SourceCode"/>
      </w:pPr>
      <w:r>
        <w:t xml:space="preserve">    push rbx</w:t>
      </w:r>
    </w:p>
    <w:p w14:paraId="51D2C5BB" w14:textId="77777777" w:rsidR="00713A73" w:rsidRDefault="008701A8">
      <w:pPr>
        <w:pStyle w:val="SourceCode"/>
      </w:pPr>
      <w:r>
        <w:t xml:space="preserve">    push r12</w:t>
      </w:r>
    </w:p>
    <w:p w14:paraId="1DF870DA" w14:textId="77777777" w:rsidR="00713A73" w:rsidRDefault="008701A8">
      <w:pPr>
        <w:pStyle w:val="SourceCode"/>
      </w:pPr>
      <w:r>
        <w:t xml:space="preserve">    sub rsp, 40</w:t>
      </w:r>
    </w:p>
    <w:p w14:paraId="5F0E0D78" w14:textId="77777777" w:rsidR="00713A73" w:rsidRDefault="008701A8">
      <w:pPr>
        <w:pStyle w:val="SourceCode"/>
      </w:pPr>
      <w:r>
        <w:t xml:space="preserve">    mov rbx, rdx</w:t>
      </w:r>
    </w:p>
    <w:p w14:paraId="3927B03A" w14:textId="77777777" w:rsidR="00713A73" w:rsidRDefault="008701A8">
      <w:pPr>
        <w:pStyle w:val="SourceCode"/>
      </w:pPr>
      <w:r>
        <w:t xml:space="preserve">    mov r12d, r8d</w:t>
      </w:r>
    </w:p>
    <w:p w14:paraId="42A06FAC" w14:textId="77777777" w:rsidR="00713A73" w:rsidRDefault="008701A8">
      <w:pPr>
        <w:pStyle w:val="SourceCode"/>
      </w:pPr>
      <w:r>
        <w:t xml:space="preserve">    mov rdx, rcx</w:t>
      </w:r>
    </w:p>
    <w:p w14:paraId="1FE8E1B8" w14:textId="77777777" w:rsidR="00713A73" w:rsidRDefault="008701A8">
      <w:pPr>
        <w:pStyle w:val="SourceCode"/>
      </w:pPr>
      <w:r>
        <w:t xml:space="preserve">    lea rcx, [text_format]</w:t>
      </w:r>
    </w:p>
    <w:p w14:paraId="44280737" w14:textId="77777777" w:rsidR="00713A73" w:rsidRDefault="008701A8">
      <w:pPr>
        <w:pStyle w:val="SourceCode"/>
      </w:pPr>
      <w:r>
        <w:t xml:space="preserve">    call printf</w:t>
      </w:r>
    </w:p>
    <w:p w14:paraId="4EA9ABBC" w14:textId="77777777" w:rsidR="00713A73" w:rsidRDefault="008701A8">
      <w:pPr>
        <w:pStyle w:val="SourceCode"/>
      </w:pPr>
      <w:r>
        <w:t xml:space="preserve">    mov rcx, [output_stream]</w:t>
      </w:r>
    </w:p>
    <w:p w14:paraId="5E2E3492" w14:textId="77777777" w:rsidR="00713A73" w:rsidRDefault="008701A8">
      <w:pPr>
        <w:pStyle w:val="SourceCode"/>
      </w:pPr>
      <w:r>
        <w:t xml:space="preserve">    call fflush</w:t>
      </w:r>
    </w:p>
    <w:p w14:paraId="2DA3A6BF" w14:textId="77777777" w:rsidR="00713A73" w:rsidRDefault="008701A8">
      <w:pPr>
        <w:pStyle w:val="SourceCode"/>
      </w:pPr>
      <w:r>
        <w:t xml:space="preserve">    mov rcx, rbx</w:t>
      </w:r>
    </w:p>
    <w:p w14:paraId="7A40C1D4" w14:textId="77777777" w:rsidR="00713A73" w:rsidRDefault="008701A8">
      <w:pPr>
        <w:pStyle w:val="SourceCode"/>
      </w:pPr>
      <w:r>
        <w:t xml:space="preserve">    mov edx, r12d</w:t>
      </w:r>
    </w:p>
    <w:p w14:paraId="2158D70E" w14:textId="77777777" w:rsidR="00713A73" w:rsidRDefault="008701A8">
      <w:pPr>
        <w:pStyle w:val="SourceCode"/>
      </w:pPr>
      <w:r>
        <w:t xml:space="preserve">    mov r8, [input_stream]</w:t>
      </w:r>
    </w:p>
    <w:p w14:paraId="683F036F" w14:textId="77777777" w:rsidR="00713A73" w:rsidRDefault="008701A8">
      <w:pPr>
        <w:pStyle w:val="SourceCode"/>
      </w:pPr>
      <w:r>
        <w:t xml:space="preserve">    call fgets</w:t>
      </w:r>
    </w:p>
    <w:p w14:paraId="5473A0E0" w14:textId="77777777" w:rsidR="00713A73" w:rsidRDefault="008701A8">
      <w:pPr>
        <w:pStyle w:val="SourceCode"/>
      </w:pPr>
      <w:r>
        <w:t xml:space="preserve">    cmp rax, 0</w:t>
      </w:r>
    </w:p>
    <w:p w14:paraId="72EF8C43" w14:textId="77777777" w:rsidR="00713A73" w:rsidRDefault="008701A8">
      <w:pPr>
        <w:pStyle w:val="SourceCode"/>
      </w:pPr>
      <w:r>
        <w:t xml:space="preserve">    je .ended</w:t>
      </w:r>
    </w:p>
    <w:p w14:paraId="6AE4CCD7" w14:textId="77777777" w:rsidR="00713A73" w:rsidRDefault="008701A8">
      <w:pPr>
        <w:pStyle w:val="SourceCode"/>
      </w:pPr>
      <w:r>
        <w:t xml:space="preserve">    mov rcx, rbx</w:t>
      </w:r>
    </w:p>
    <w:p w14:paraId="66934086" w14:textId="77777777" w:rsidR="00713A73" w:rsidRDefault="008701A8">
      <w:pPr>
        <w:pStyle w:val="SourceCode"/>
      </w:pPr>
      <w:r>
        <w:t xml:space="preserve">    lea rdx, [newline_text]</w:t>
      </w:r>
    </w:p>
    <w:p w14:paraId="3A1F4E97" w14:textId="77777777" w:rsidR="00713A73" w:rsidRDefault="008701A8">
      <w:pPr>
        <w:pStyle w:val="SourceCode"/>
      </w:pPr>
      <w:r>
        <w:t xml:space="preserve">    call strcspn</w:t>
      </w:r>
    </w:p>
    <w:p w14:paraId="5E16BEA3" w14:textId="77777777" w:rsidR="00713A73" w:rsidRDefault="008701A8">
      <w:pPr>
        <w:pStyle w:val="SourceCode"/>
      </w:pPr>
      <w:r>
        <w:t xml:space="preserve">    mov byte [rbx+rax], 0</w:t>
      </w:r>
    </w:p>
    <w:p w14:paraId="299C4D81" w14:textId="77777777" w:rsidR="00713A73" w:rsidRDefault="008701A8">
      <w:pPr>
        <w:pStyle w:val="SourceCode"/>
      </w:pPr>
      <w:r>
        <w:t xml:space="preserve">    mov eax, 1</w:t>
      </w:r>
    </w:p>
    <w:p w14:paraId="6C5622FB" w14:textId="77777777" w:rsidR="00713A73" w:rsidRDefault="008701A8">
      <w:pPr>
        <w:pStyle w:val="SourceCode"/>
      </w:pPr>
      <w:r>
        <w:t xml:space="preserve">    jmp .done</w:t>
      </w:r>
    </w:p>
    <w:p w14:paraId="3F88DE36" w14:textId="77777777" w:rsidR="00713A73" w:rsidRDefault="008701A8">
      <w:pPr>
        <w:pStyle w:val="SourceCode"/>
      </w:pPr>
      <w:r>
        <w:t>.ended:</w:t>
      </w:r>
    </w:p>
    <w:p w14:paraId="00C18E2B" w14:textId="77777777" w:rsidR="00713A73" w:rsidRDefault="008701A8">
      <w:pPr>
        <w:pStyle w:val="SourceCode"/>
      </w:pPr>
      <w:r>
        <w:t xml:space="preserve">    xor eax, eax</w:t>
      </w:r>
    </w:p>
    <w:p w14:paraId="1C77C537" w14:textId="77777777" w:rsidR="00713A73" w:rsidRDefault="008701A8">
      <w:pPr>
        <w:pStyle w:val="SourceCode"/>
      </w:pPr>
      <w:r>
        <w:t>.done:</w:t>
      </w:r>
    </w:p>
    <w:p w14:paraId="39D58E4C" w14:textId="77777777" w:rsidR="00713A73" w:rsidRDefault="008701A8">
      <w:pPr>
        <w:pStyle w:val="SourceCode"/>
      </w:pPr>
      <w:r>
        <w:t xml:space="preserve">    add rsp, 40</w:t>
      </w:r>
    </w:p>
    <w:p w14:paraId="50C0CB3E" w14:textId="77777777" w:rsidR="00713A73" w:rsidRDefault="008701A8">
      <w:pPr>
        <w:pStyle w:val="SourceCode"/>
      </w:pPr>
      <w:r>
        <w:t xml:space="preserve">    pop r12</w:t>
      </w:r>
    </w:p>
    <w:p w14:paraId="0F41F294" w14:textId="77777777" w:rsidR="00713A73" w:rsidRDefault="008701A8">
      <w:pPr>
        <w:pStyle w:val="SourceCode"/>
      </w:pPr>
      <w:r>
        <w:t xml:space="preserve">    pop rbx</w:t>
      </w:r>
    </w:p>
    <w:p w14:paraId="7003BE34" w14:textId="77777777" w:rsidR="00713A73" w:rsidRDefault="008701A8">
      <w:pPr>
        <w:pStyle w:val="SourceCode"/>
      </w:pPr>
      <w:r>
        <w:t xml:space="preserve">    ret</w:t>
      </w:r>
    </w:p>
    <w:p w14:paraId="5AA4B1B2" w14:textId="77777777" w:rsidR="00713A73" w:rsidRDefault="00713A73">
      <w:pPr>
        <w:pStyle w:val="SourceCode"/>
      </w:pPr>
    </w:p>
    <w:p w14:paraId="7B41ED93" w14:textId="77777777" w:rsidR="00713A73" w:rsidRDefault="008701A8">
      <w:pPr>
        <w:pStyle w:val="SourceCode"/>
      </w:pPr>
      <w:r>
        <w:t>; format_utc: formats a timestamp as YYYY-MM-DD HH:MM in UTC.</w:t>
      </w:r>
    </w:p>
    <w:p w14:paraId="2B442088" w14:textId="77777777" w:rsidR="00713A73" w:rsidRDefault="008701A8">
      <w:pPr>
        <w:pStyle w:val="SourceCode"/>
      </w:pPr>
      <w:r>
        <w:t>;   in:      rcx = address of the timestamp</w:t>
      </w:r>
    </w:p>
    <w:p w14:paraId="6FA0CC42" w14:textId="77777777" w:rsidR="00713A73" w:rsidRDefault="008701A8">
      <w:pPr>
        <w:pStyle w:val="SourceCode"/>
      </w:pPr>
      <w:r>
        <w:t>;   out:     rax = address of the text (time_text, reused by every call)</w:t>
      </w:r>
    </w:p>
    <w:p w14:paraId="06C8EB6D" w14:textId="77777777" w:rsidR="00713A73" w:rsidRDefault="008701A8">
      <w:pPr>
        <w:pStyle w:val="SourceCode"/>
      </w:pPr>
      <w:r>
        <w:t>;   changes: rax, rcx, rdx, r8-r11</w:t>
      </w:r>
    </w:p>
    <w:p w14:paraId="64FC7A5B" w14:textId="77777777" w:rsidR="00713A73" w:rsidRDefault="008701A8">
      <w:pPr>
        <w:pStyle w:val="SourceCode"/>
      </w:pPr>
      <w:r>
        <w:t>format_utc:</w:t>
      </w:r>
    </w:p>
    <w:p w14:paraId="44EED305" w14:textId="77777777" w:rsidR="00713A73" w:rsidRDefault="008701A8">
      <w:pPr>
        <w:pStyle w:val="SourceCode"/>
      </w:pPr>
      <w:r>
        <w:t xml:space="preserve">    sub rsp, 40</w:t>
      </w:r>
    </w:p>
    <w:p w14:paraId="1922381E" w14:textId="77777777" w:rsidR="00713A73" w:rsidRDefault="008701A8">
      <w:pPr>
        <w:pStyle w:val="SourceCode"/>
      </w:pPr>
      <w:r>
        <w:t xml:space="preserve">    ; Remember, _gmtime64 turns a timestamp into UTC parts, and strftime</w:t>
      </w:r>
    </w:p>
    <w:p w14:paraId="50CF8D72" w14:textId="77777777" w:rsidR="00713A73" w:rsidRDefault="008701A8">
      <w:pPr>
        <w:pStyle w:val="SourceCode"/>
      </w:pPr>
      <w:r>
        <w:t xml:space="preserve">    ; writes the parts as text.</w:t>
      </w:r>
    </w:p>
    <w:p w14:paraId="4572313F" w14:textId="77777777" w:rsidR="00713A73" w:rsidRDefault="008701A8">
      <w:pPr>
        <w:pStyle w:val="SourceCode"/>
      </w:pPr>
      <w:r>
        <w:t xml:space="preserve">    call _gmtime64</w:t>
      </w:r>
    </w:p>
    <w:p w14:paraId="48D807C4" w14:textId="77777777" w:rsidR="00713A73" w:rsidRDefault="008701A8">
      <w:pPr>
        <w:pStyle w:val="SourceCode"/>
      </w:pPr>
      <w:r>
        <w:t xml:space="preserve">    lea rcx, [time_text]</w:t>
      </w:r>
    </w:p>
    <w:p w14:paraId="22AEC7CA" w14:textId="77777777" w:rsidR="00713A73" w:rsidRDefault="008701A8">
      <w:pPr>
        <w:pStyle w:val="SourceCode"/>
      </w:pPr>
      <w:r>
        <w:t xml:space="preserve">    mov edx, TEXT_SIZE</w:t>
      </w:r>
    </w:p>
    <w:p w14:paraId="26336534" w14:textId="77777777" w:rsidR="00713A73" w:rsidRDefault="008701A8">
      <w:pPr>
        <w:pStyle w:val="SourceCode"/>
      </w:pPr>
      <w:r>
        <w:t xml:space="preserve">    lea r8, [time_format]</w:t>
      </w:r>
    </w:p>
    <w:p w14:paraId="1CBE470C" w14:textId="77777777" w:rsidR="00713A73" w:rsidRDefault="008701A8">
      <w:pPr>
        <w:pStyle w:val="SourceCode"/>
      </w:pPr>
      <w:r>
        <w:t xml:space="preserve">    mov r9, rax</w:t>
      </w:r>
    </w:p>
    <w:p w14:paraId="4AB851F4" w14:textId="77777777" w:rsidR="00713A73" w:rsidRDefault="008701A8">
      <w:pPr>
        <w:pStyle w:val="SourceCode"/>
      </w:pPr>
      <w:r>
        <w:t xml:space="preserve">    call strftime</w:t>
      </w:r>
    </w:p>
    <w:p w14:paraId="1C2CD921" w14:textId="77777777" w:rsidR="00713A73" w:rsidRDefault="008701A8">
      <w:pPr>
        <w:pStyle w:val="SourceCode"/>
      </w:pPr>
      <w:r>
        <w:t xml:space="preserve">    lea rax, [time_text]</w:t>
      </w:r>
    </w:p>
    <w:p w14:paraId="7F929882" w14:textId="77777777" w:rsidR="00713A73" w:rsidRDefault="008701A8">
      <w:pPr>
        <w:pStyle w:val="SourceCode"/>
      </w:pPr>
      <w:r>
        <w:t xml:space="preserve">    add rsp, 40</w:t>
      </w:r>
    </w:p>
    <w:p w14:paraId="35F1A50B" w14:textId="77777777" w:rsidR="00713A73" w:rsidRDefault="008701A8">
      <w:pPr>
        <w:pStyle w:val="SourceCode"/>
      </w:pPr>
      <w:r>
        <w:t xml:space="preserve">    ret</w:t>
      </w:r>
    </w:p>
    <w:p w14:paraId="12556D8B" w14:textId="77777777" w:rsidR="00713A73" w:rsidRDefault="00713A73">
      <w:pPr>
        <w:pStyle w:val="SourceCode"/>
      </w:pPr>
    </w:p>
    <w:p w14:paraId="7258191A" w14:textId="77777777" w:rsidR="00713A73" w:rsidRDefault="008701A8">
      <w:pPr>
        <w:pStyle w:val="SourceCode"/>
      </w:pPr>
      <w:r>
        <w:t>; parse_check_time: parses one known format, YYYY-MM-DD HH:MM, as UTC.</w:t>
      </w:r>
    </w:p>
    <w:p w14:paraId="38C7EFB5" w14:textId="77777777" w:rsidR="00713A73" w:rsidRDefault="008701A8">
      <w:pPr>
        <w:pStyle w:val="SourceCode"/>
      </w:pPr>
      <w:r>
        <w:t>; The return code comes back in eax, so the timestamp is written through</w:t>
      </w:r>
    </w:p>
    <w:p w14:paraId="6943D6EE" w14:textId="77777777" w:rsidR="00713A73" w:rsidRDefault="008701A8">
      <w:pPr>
        <w:pStyle w:val="SourceCode"/>
      </w:pPr>
      <w:r>
        <w:t>; the address in rdx; on a failure it is left unchanged.</w:t>
      </w:r>
    </w:p>
    <w:p w14:paraId="6A99630B" w14:textId="77777777" w:rsidR="00713A73" w:rsidRDefault="008701A8">
      <w:pPr>
        <w:pStyle w:val="SourceCode"/>
      </w:pPr>
      <w:r>
        <w:t>;   in:      rcx = address of the text, rdx = address of the timestamp</w:t>
      </w:r>
    </w:p>
    <w:p w14:paraId="19797D22" w14:textId="77777777" w:rsidR="00713A73" w:rsidRDefault="008701A8">
      <w:pPr>
        <w:pStyle w:val="SourceCode"/>
      </w:pPr>
      <w:r>
        <w:t>;   out:     eax = TIME_OK or TIME_BAD_FORMAT</w:t>
      </w:r>
    </w:p>
    <w:p w14:paraId="64C2368C" w14:textId="77777777" w:rsidR="00713A73" w:rsidRDefault="008701A8">
      <w:pPr>
        <w:pStyle w:val="SourceCode"/>
      </w:pPr>
      <w:r>
        <w:t>;   changes: rax, rcx, rdx, r8-r11</w:t>
      </w:r>
    </w:p>
    <w:p w14:paraId="09B397B7" w14:textId="77777777" w:rsidR="00713A73" w:rsidRDefault="008701A8">
      <w:pPr>
        <w:pStyle w:val="SourceCode"/>
      </w:pPr>
      <w:r>
        <w:t>parse_check_time:</w:t>
      </w:r>
    </w:p>
    <w:p w14:paraId="49D00ED0" w14:textId="77777777" w:rsidR="00713A73" w:rsidRDefault="008701A8">
      <w:pPr>
        <w:pStyle w:val="SourceCode"/>
      </w:pPr>
      <w:r>
        <w:t xml:space="preserve">    push rbx</w:t>
      </w:r>
    </w:p>
    <w:p w14:paraId="4DD51867" w14:textId="77777777" w:rsidR="00713A73" w:rsidRDefault="008701A8">
      <w:pPr>
        <w:pStyle w:val="SourceCode"/>
      </w:pPr>
      <w:r>
        <w:t xml:space="preserve">    push r12</w:t>
      </w:r>
    </w:p>
    <w:p w14:paraId="03161544" w14:textId="77777777" w:rsidR="00713A73" w:rsidRDefault="008701A8">
      <w:pPr>
        <w:pStyle w:val="SourceCode"/>
      </w:pPr>
      <w:r>
        <w:t xml:space="preserve">    sub rsp, 72</w:t>
      </w:r>
    </w:p>
    <w:p w14:paraId="013A901F" w14:textId="77777777" w:rsidR="00713A73" w:rsidRDefault="008701A8">
      <w:pPr>
        <w:pStyle w:val="SourceCode"/>
      </w:pPr>
      <w:r>
        <w:t xml:space="preserve">    mov rbx, rcx</w:t>
      </w:r>
    </w:p>
    <w:p w14:paraId="3EB7B481" w14:textId="77777777" w:rsidR="00713A73" w:rsidRDefault="008701A8">
      <w:pPr>
        <w:pStyle w:val="SourceCode"/>
      </w:pPr>
      <w:r>
        <w:t xml:space="preserve">    mov r12, rdx</w:t>
      </w:r>
    </w:p>
    <w:p w14:paraId="28948F07" w14:textId="77777777" w:rsidR="00713A73" w:rsidRDefault="00713A73">
      <w:pPr>
        <w:pStyle w:val="SourceCode"/>
      </w:pPr>
    </w:p>
    <w:p w14:paraId="663FC1ED" w14:textId="77777777" w:rsidR="00713A73" w:rsidRDefault="008701A8">
      <w:pPr>
        <w:pStyle w:val="SourceCode"/>
      </w:pPr>
      <w:r>
        <w:t xml:space="preserve">    ; sscanf(text, pattern, &amp;year, &amp;month, &amp;day, &amp;hour, &amp;minute) reads</w:t>
      </w:r>
    </w:p>
    <w:p w14:paraId="36FF9EC1" w14:textId="77777777" w:rsidR="00713A73" w:rsidRDefault="008701A8">
      <w:pPr>
        <w:pStyle w:val="SourceCode"/>
      </w:pPr>
      <w:r>
        <w:t xml:space="preserve">    ; five whole numbers into check_parts and returns in eax how many it read.</w:t>
      </w:r>
    </w:p>
    <w:p w14:paraId="077A1D0C" w14:textId="77777777" w:rsidR="00713A73" w:rsidRDefault="008701A8">
      <w:pPr>
        <w:pStyle w:val="SourceCode"/>
      </w:pPr>
      <w:r>
        <w:t xml:space="preserve">    ; Remember, Windows passes four values in rcx, rdx, r8, r9, the rest at</w:t>
      </w:r>
    </w:p>
    <w:p w14:paraId="72B8FB0C" w14:textId="77777777" w:rsidR="00713A73" w:rsidRDefault="008701A8">
      <w:pPr>
        <w:pStyle w:val="SourceCode"/>
      </w:pPr>
      <w:r>
        <w:t xml:space="preserve">    ; [rsp + 32], [rsp + 40], [rsp + 48]: sub rsp, 72 made room past the 32</w:t>
      </w:r>
    </w:p>
    <w:p w14:paraId="3D83E336" w14:textId="77777777" w:rsidR="00713A73" w:rsidRDefault="008701A8">
      <w:pPr>
        <w:pStyle w:val="SourceCode"/>
      </w:pPr>
      <w:r>
        <w:t xml:space="preserve">    ; bytes of scratch space, and with the two pushes keeps rsp aligned.</w:t>
      </w:r>
    </w:p>
    <w:p w14:paraId="07B05F2B" w14:textId="77777777" w:rsidR="00713A73" w:rsidRDefault="008701A8">
      <w:pPr>
        <w:pStyle w:val="SourceCode"/>
      </w:pPr>
      <w:r>
        <w:t xml:space="preserve">    lea rdx, [scan_format]</w:t>
      </w:r>
    </w:p>
    <w:p w14:paraId="143FB237" w14:textId="77777777" w:rsidR="00713A73" w:rsidRDefault="008701A8">
      <w:pPr>
        <w:pStyle w:val="SourceCode"/>
      </w:pPr>
      <w:r>
        <w:t xml:space="preserve">    lea r8, [check_parts + TM_YEAR]</w:t>
      </w:r>
    </w:p>
    <w:p w14:paraId="6AA4A74B" w14:textId="77777777" w:rsidR="00713A73" w:rsidRDefault="008701A8">
      <w:pPr>
        <w:pStyle w:val="SourceCode"/>
      </w:pPr>
      <w:r>
        <w:t xml:space="preserve">    lea r9, [check_parts + TM_MON]</w:t>
      </w:r>
    </w:p>
    <w:p w14:paraId="49B2D4BE" w14:textId="77777777" w:rsidR="00713A73" w:rsidRDefault="008701A8">
      <w:pPr>
        <w:pStyle w:val="SourceCode"/>
      </w:pPr>
      <w:r>
        <w:t xml:space="preserve">    lea rax, [check_parts + TM_MDAY]</w:t>
      </w:r>
    </w:p>
    <w:p w14:paraId="6C985776" w14:textId="77777777" w:rsidR="00713A73" w:rsidRDefault="008701A8">
      <w:pPr>
        <w:pStyle w:val="SourceCode"/>
      </w:pPr>
      <w:r>
        <w:t xml:space="preserve">    mov [rsp + 32], rax</w:t>
      </w:r>
    </w:p>
    <w:p w14:paraId="2B602CED" w14:textId="77777777" w:rsidR="00713A73" w:rsidRDefault="008701A8">
      <w:pPr>
        <w:pStyle w:val="SourceCode"/>
      </w:pPr>
      <w:r>
        <w:t xml:space="preserve">    lea rax, [check_parts + TM_HOUR]</w:t>
      </w:r>
    </w:p>
    <w:p w14:paraId="23A838AC" w14:textId="77777777" w:rsidR="00713A73" w:rsidRDefault="008701A8">
      <w:pPr>
        <w:pStyle w:val="SourceCode"/>
      </w:pPr>
      <w:r>
        <w:t xml:space="preserve">    mov [rsp + 40], rax</w:t>
      </w:r>
    </w:p>
    <w:p w14:paraId="0792D749" w14:textId="77777777" w:rsidR="00713A73" w:rsidRDefault="008701A8">
      <w:pPr>
        <w:pStyle w:val="SourceCode"/>
      </w:pPr>
      <w:r>
        <w:t xml:space="preserve">    lea rax, [check_parts + TM_MIN]</w:t>
      </w:r>
    </w:p>
    <w:p w14:paraId="2759B2DC" w14:textId="77777777" w:rsidR="00713A73" w:rsidRDefault="008701A8">
      <w:pPr>
        <w:pStyle w:val="SourceCode"/>
      </w:pPr>
      <w:r>
        <w:t xml:space="preserve">    mov [rsp + 48], rax</w:t>
      </w:r>
    </w:p>
    <w:p w14:paraId="372F6343" w14:textId="77777777" w:rsidR="00713A73" w:rsidRDefault="008701A8">
      <w:pPr>
        <w:pStyle w:val="SourceCode"/>
      </w:pPr>
      <w:r>
        <w:t xml:space="preserve">    call sscanf</w:t>
      </w:r>
    </w:p>
    <w:p w14:paraId="2FFFC3CD" w14:textId="77777777" w:rsidR="00713A73" w:rsidRDefault="008701A8">
      <w:pPr>
        <w:pStyle w:val="SourceCode"/>
      </w:pPr>
      <w:r>
        <w:t xml:space="preserve">    cmp eax, 5</w:t>
      </w:r>
    </w:p>
    <w:p w14:paraId="02076DBD" w14:textId="77777777" w:rsidR="00713A73" w:rsidRDefault="008701A8">
      <w:pPr>
        <w:pStyle w:val="SourceCode"/>
      </w:pPr>
      <w:r>
        <w:t xml:space="preserve">    jne .bad_format</w:t>
      </w:r>
    </w:p>
    <w:p w14:paraId="72098C1A" w14:textId="77777777" w:rsidR="00713A73" w:rsidRDefault="00713A73">
      <w:pPr>
        <w:pStyle w:val="SourceCode"/>
      </w:pPr>
    </w:p>
    <w:p w14:paraId="7350B43C" w14:textId="77777777" w:rsidR="00713A73" w:rsidRDefault="008701A8">
      <w:pPr>
        <w:pStyle w:val="SourceCode"/>
      </w:pPr>
      <w:r>
        <w:t xml:space="preserve">    ; struct tm counts years from 1900 and months from 0.</w:t>
      </w:r>
    </w:p>
    <w:p w14:paraId="7A1F5D33" w14:textId="77777777" w:rsidR="00713A73" w:rsidRDefault="008701A8">
      <w:pPr>
        <w:pStyle w:val="SourceCode"/>
      </w:pPr>
      <w:r>
        <w:t xml:space="preserve">    sub dword [check_parts + TM_YEAR], 1900</w:t>
      </w:r>
    </w:p>
    <w:p w14:paraId="20477407" w14:textId="77777777" w:rsidR="00713A73" w:rsidRDefault="008701A8">
      <w:pPr>
        <w:pStyle w:val="SourceCode"/>
      </w:pPr>
      <w:r>
        <w:t xml:space="preserve">    sub dword [check_parts + TM_MON], 1</w:t>
      </w:r>
    </w:p>
    <w:p w14:paraId="703AE5D0" w14:textId="77777777" w:rsidR="00713A73" w:rsidRDefault="008701A8">
      <w:pPr>
        <w:pStyle w:val="SourceCode"/>
      </w:pPr>
      <w:r>
        <w:t xml:space="preserve">    lea rcx, [check_parts]</w:t>
      </w:r>
    </w:p>
    <w:p w14:paraId="1E8F6263" w14:textId="77777777" w:rsidR="00713A73" w:rsidRDefault="008701A8">
      <w:pPr>
        <w:pStyle w:val="SourceCode"/>
      </w:pPr>
      <w:r>
        <w:t xml:space="preserve">    call _mkgmtime64</w:t>
      </w:r>
    </w:p>
    <w:p w14:paraId="7DBE3352" w14:textId="77777777" w:rsidR="00713A73" w:rsidRDefault="008701A8">
      <w:pPr>
        <w:pStyle w:val="SourceCode"/>
      </w:pPr>
      <w:r>
        <w:t xml:space="preserve">    mov [parsed_time], rax</w:t>
      </w:r>
    </w:p>
    <w:p w14:paraId="04C3DC4F" w14:textId="77777777" w:rsidR="00713A73" w:rsidRDefault="00713A73">
      <w:pPr>
        <w:pStyle w:val="SourceCode"/>
      </w:pPr>
    </w:p>
    <w:p w14:paraId="68E77E91" w14:textId="77777777" w:rsidR="00713A73" w:rsidRDefault="008701A8">
      <w:pPr>
        <w:pStyle w:val="SourceCode"/>
      </w:pPr>
      <w:r>
        <w:t xml:space="preserve">    ; _mkgmtime64 returns -1 for a time it cannot store, such as one</w:t>
      </w:r>
    </w:p>
    <w:p w14:paraId="13EF5F8A" w14:textId="77777777" w:rsidR="00713A73" w:rsidRDefault="008701A8">
      <w:pPr>
        <w:pStyle w:val="SourceCode"/>
      </w:pPr>
      <w:r>
        <w:t xml:space="preserve">    ; before 1970, and quietly rolls a month 13 or a 31 September</w:t>
      </w:r>
    </w:p>
    <w:p w14:paraId="6130E2F5" w14:textId="77777777" w:rsidR="00713A73" w:rsidRDefault="008701A8">
      <w:pPr>
        <w:pStyle w:val="SourceCode"/>
      </w:pPr>
      <w:r>
        <w:t xml:space="preserve">    ; forward. Formatting the result back shows whether it is exactly</w:t>
      </w:r>
    </w:p>
    <w:p w14:paraId="2B7FC931" w14:textId="77777777" w:rsidR="00713A73" w:rsidRDefault="008701A8">
      <w:pPr>
        <w:pStyle w:val="SourceCode"/>
      </w:pPr>
      <w:r>
        <w:t xml:space="preserve">    ; what was typed. Remember, strcmp returns 0 when the texts are equal.</w:t>
      </w:r>
    </w:p>
    <w:p w14:paraId="60561DC3" w14:textId="77777777" w:rsidR="00713A73" w:rsidRDefault="008701A8">
      <w:pPr>
        <w:pStyle w:val="SourceCode"/>
      </w:pPr>
      <w:r>
        <w:t xml:space="preserve">    cmp rax, -1</w:t>
      </w:r>
    </w:p>
    <w:p w14:paraId="62C0AE2F" w14:textId="77777777" w:rsidR="00713A73" w:rsidRDefault="008701A8">
      <w:pPr>
        <w:pStyle w:val="SourceCode"/>
      </w:pPr>
      <w:r>
        <w:t xml:space="preserve">    je .bad_format</w:t>
      </w:r>
    </w:p>
    <w:p w14:paraId="14E733F1" w14:textId="77777777" w:rsidR="00713A73" w:rsidRDefault="008701A8">
      <w:pPr>
        <w:pStyle w:val="SourceCode"/>
      </w:pPr>
      <w:r>
        <w:t xml:space="preserve">    lea rcx, [parsed_time]</w:t>
      </w:r>
    </w:p>
    <w:p w14:paraId="04C0697D" w14:textId="77777777" w:rsidR="00713A73" w:rsidRDefault="008701A8">
      <w:pPr>
        <w:pStyle w:val="SourceCode"/>
      </w:pPr>
      <w:r>
        <w:t xml:space="preserve">    call format_utc</w:t>
      </w:r>
    </w:p>
    <w:p w14:paraId="649B9814" w14:textId="77777777" w:rsidR="00713A73" w:rsidRDefault="008701A8">
      <w:pPr>
        <w:pStyle w:val="SourceCode"/>
      </w:pPr>
      <w:r>
        <w:t xml:space="preserve">    mov rcx, rax</w:t>
      </w:r>
    </w:p>
    <w:p w14:paraId="402635E5" w14:textId="77777777" w:rsidR="00713A73" w:rsidRDefault="008701A8">
      <w:pPr>
        <w:pStyle w:val="SourceCode"/>
      </w:pPr>
      <w:r>
        <w:t xml:space="preserve">    mov rdx, rbx</w:t>
      </w:r>
    </w:p>
    <w:p w14:paraId="14EE6AFC" w14:textId="77777777" w:rsidR="00713A73" w:rsidRDefault="008701A8">
      <w:pPr>
        <w:pStyle w:val="SourceCode"/>
      </w:pPr>
      <w:r>
        <w:t xml:space="preserve">    call strcmp</w:t>
      </w:r>
    </w:p>
    <w:p w14:paraId="198B0264" w14:textId="77777777" w:rsidR="00713A73" w:rsidRDefault="008701A8">
      <w:pPr>
        <w:pStyle w:val="SourceCode"/>
      </w:pPr>
      <w:r>
        <w:t xml:space="preserve">    cmp eax, 0</w:t>
      </w:r>
    </w:p>
    <w:p w14:paraId="04E77CB1" w14:textId="77777777" w:rsidR="00713A73" w:rsidRDefault="008701A8">
      <w:pPr>
        <w:pStyle w:val="SourceCode"/>
      </w:pPr>
      <w:r>
        <w:t xml:space="preserve">    jne .bad_format</w:t>
      </w:r>
    </w:p>
    <w:p w14:paraId="3FA734EB" w14:textId="77777777" w:rsidR="00713A73" w:rsidRDefault="00713A73">
      <w:pPr>
        <w:pStyle w:val="SourceCode"/>
      </w:pPr>
    </w:p>
    <w:p w14:paraId="0CA5F211" w14:textId="77777777" w:rsidR="00713A73" w:rsidRDefault="008701A8">
      <w:pPr>
        <w:pStyle w:val="SourceCode"/>
      </w:pPr>
      <w:r>
        <w:t xml:space="preserve">    ; Remember, [register] reads or changes the value at that address.</w:t>
      </w:r>
    </w:p>
    <w:p w14:paraId="55442FB8" w14:textId="77777777" w:rsidR="00713A73" w:rsidRDefault="008701A8">
      <w:pPr>
        <w:pStyle w:val="SourceCode"/>
      </w:pPr>
      <w:r>
        <w:t xml:space="preserve">    mov rax, [parsed_time]</w:t>
      </w:r>
    </w:p>
    <w:p w14:paraId="33E792DE" w14:textId="77777777" w:rsidR="00713A73" w:rsidRDefault="008701A8">
      <w:pPr>
        <w:pStyle w:val="SourceCode"/>
      </w:pPr>
      <w:r>
        <w:t xml:space="preserve">    mov [r12], rax</w:t>
      </w:r>
    </w:p>
    <w:p w14:paraId="55FA0D23" w14:textId="77777777" w:rsidR="00713A73" w:rsidRDefault="008701A8">
      <w:pPr>
        <w:pStyle w:val="SourceCode"/>
      </w:pPr>
      <w:r>
        <w:t xml:space="preserve">    mov eax, TIME_OK</w:t>
      </w:r>
    </w:p>
    <w:p w14:paraId="74D6E448" w14:textId="77777777" w:rsidR="00713A73" w:rsidRDefault="008701A8">
      <w:pPr>
        <w:pStyle w:val="SourceCode"/>
      </w:pPr>
      <w:r>
        <w:t xml:space="preserve">    jmp .done</w:t>
      </w:r>
    </w:p>
    <w:p w14:paraId="7300A5EC" w14:textId="77777777" w:rsidR="00713A73" w:rsidRDefault="008701A8">
      <w:pPr>
        <w:pStyle w:val="SourceCode"/>
      </w:pPr>
      <w:r>
        <w:t>.bad_format:</w:t>
      </w:r>
    </w:p>
    <w:p w14:paraId="7AEA5407" w14:textId="77777777" w:rsidR="00713A73" w:rsidRDefault="008701A8">
      <w:pPr>
        <w:pStyle w:val="SourceCode"/>
      </w:pPr>
      <w:r>
        <w:t xml:space="preserve">    mov eax, TIME_BAD_FORMAT</w:t>
      </w:r>
    </w:p>
    <w:p w14:paraId="0AA69625" w14:textId="77777777" w:rsidR="00713A73" w:rsidRDefault="008701A8">
      <w:pPr>
        <w:pStyle w:val="SourceCode"/>
      </w:pPr>
      <w:r>
        <w:t>.done:</w:t>
      </w:r>
    </w:p>
    <w:p w14:paraId="33DAB7D3" w14:textId="77777777" w:rsidR="00713A73" w:rsidRDefault="008701A8">
      <w:pPr>
        <w:pStyle w:val="SourceCode"/>
      </w:pPr>
      <w:r>
        <w:t xml:space="preserve">    add rsp, 72</w:t>
      </w:r>
    </w:p>
    <w:p w14:paraId="68CADDD6" w14:textId="77777777" w:rsidR="00713A73" w:rsidRDefault="008701A8">
      <w:pPr>
        <w:pStyle w:val="SourceCode"/>
      </w:pPr>
      <w:r>
        <w:t xml:space="preserve">    pop r12</w:t>
      </w:r>
    </w:p>
    <w:p w14:paraId="49AD3FD2" w14:textId="77777777" w:rsidR="00713A73" w:rsidRDefault="008701A8">
      <w:pPr>
        <w:pStyle w:val="SourceCode"/>
      </w:pPr>
      <w:r>
        <w:t xml:space="preserve">    pop rbx</w:t>
      </w:r>
    </w:p>
    <w:p w14:paraId="16763668" w14:textId="77777777" w:rsidR="00713A73" w:rsidRDefault="008701A8">
      <w:pPr>
        <w:pStyle w:val="SourceCode"/>
      </w:pPr>
      <w:r>
        <w:t xml:space="preserve">    ret</w:t>
      </w:r>
    </w:p>
    <w:p w14:paraId="5011E276" w14:textId="77777777" w:rsidR="00713A73" w:rsidRDefault="00713A73">
      <w:pPr>
        <w:pStyle w:val="SourceCode"/>
      </w:pPr>
    </w:p>
    <w:p w14:paraId="5929A8ED" w14:textId="77777777" w:rsidR="00713A73" w:rsidRDefault="008701A8">
      <w:pPr>
        <w:pStyle w:val="SourceCode"/>
      </w:pPr>
      <w:r>
        <w:t>; Remember, the program starts at main; eax = 0 success, 1 failure.</w:t>
      </w:r>
    </w:p>
    <w:p w14:paraId="2E4260B1" w14:textId="77777777" w:rsidR="00713A73" w:rsidRDefault="008701A8">
      <w:pPr>
        <w:pStyle w:val="SourceCode"/>
      </w:pPr>
      <w:r>
        <w:t>main:</w:t>
      </w:r>
    </w:p>
    <w:p w14:paraId="438442EA" w14:textId="77777777" w:rsidR="00713A73" w:rsidRDefault="008701A8">
      <w:pPr>
        <w:pStyle w:val="SourceCode"/>
      </w:pPr>
      <w:r>
        <w:t xml:space="preserve">    sub rsp, 40</w:t>
      </w:r>
    </w:p>
    <w:p w14:paraId="4407D1F7" w14:textId="77777777" w:rsidR="00713A73" w:rsidRDefault="008701A8">
      <w:pPr>
        <w:pStyle w:val="SourceCode"/>
      </w:pPr>
      <w:r>
        <w:t xml:space="preserve">    xor ecx, ecx</w:t>
      </w:r>
    </w:p>
    <w:p w14:paraId="7B0ECB17" w14:textId="77777777" w:rsidR="00713A73" w:rsidRDefault="008701A8">
      <w:pPr>
        <w:pStyle w:val="SourceCode"/>
      </w:pPr>
      <w:r>
        <w:t xml:space="preserve">    call __acrt_iob_func</w:t>
      </w:r>
    </w:p>
    <w:p w14:paraId="019233CF" w14:textId="77777777" w:rsidR="00713A73" w:rsidRDefault="008701A8">
      <w:pPr>
        <w:pStyle w:val="SourceCode"/>
      </w:pPr>
      <w:r>
        <w:t xml:space="preserve">    mov [input_stream], rax</w:t>
      </w:r>
    </w:p>
    <w:p w14:paraId="60DA48D1" w14:textId="77777777" w:rsidR="00713A73" w:rsidRDefault="008701A8">
      <w:pPr>
        <w:pStyle w:val="SourceCode"/>
      </w:pPr>
      <w:r>
        <w:t xml:space="preserve">    mov ecx, 1</w:t>
      </w:r>
    </w:p>
    <w:p w14:paraId="312851BE" w14:textId="77777777" w:rsidR="00713A73" w:rsidRDefault="008701A8">
      <w:pPr>
        <w:pStyle w:val="SourceCode"/>
      </w:pPr>
      <w:r>
        <w:t xml:space="preserve">    call __acrt_iob_func</w:t>
      </w:r>
    </w:p>
    <w:p w14:paraId="72D4C6D4" w14:textId="77777777" w:rsidR="00713A73" w:rsidRDefault="008701A8">
      <w:pPr>
        <w:pStyle w:val="SourceCode"/>
      </w:pPr>
      <w:r>
        <w:t xml:space="preserve">    mov [output_stream], rax</w:t>
      </w:r>
    </w:p>
    <w:p w14:paraId="67DCA6ED" w14:textId="77777777" w:rsidR="00713A73" w:rsidRDefault="008701A8">
      <w:pPr>
        <w:pStyle w:val="SourceCode"/>
      </w:pPr>
      <w:r>
        <w:t xml:space="preserve">    mov ecx, 2</w:t>
      </w:r>
    </w:p>
    <w:p w14:paraId="16FCD24E" w14:textId="77777777" w:rsidR="00713A73" w:rsidRDefault="008701A8">
      <w:pPr>
        <w:pStyle w:val="SourceCode"/>
      </w:pPr>
      <w:r>
        <w:t xml:space="preserve">    call __acrt_iob_func</w:t>
      </w:r>
    </w:p>
    <w:p w14:paraId="7C1CA5A4" w14:textId="77777777" w:rsidR="00713A73" w:rsidRDefault="008701A8">
      <w:pPr>
        <w:pStyle w:val="SourceCode"/>
      </w:pPr>
      <w:r>
        <w:t xml:space="preserve">    mov [error_stream], rax</w:t>
      </w:r>
    </w:p>
    <w:p w14:paraId="720B8454" w14:textId="77777777" w:rsidR="00713A73" w:rsidRDefault="00713A73">
      <w:pPr>
        <w:pStyle w:val="SourceCode"/>
      </w:pPr>
    </w:p>
    <w:p w14:paraId="3EE07F2E" w14:textId="77777777" w:rsidR="00713A73" w:rsidRDefault="008701A8">
      <w:pPr>
        <w:pStyle w:val="SourceCode"/>
      </w:pPr>
      <w:r>
        <w:t xml:space="preserve">    lea rcx, [check_prompt]</w:t>
      </w:r>
    </w:p>
    <w:p w14:paraId="457BDA82" w14:textId="77777777" w:rsidR="00713A73" w:rsidRDefault="008701A8">
      <w:pPr>
        <w:pStyle w:val="SourceCode"/>
      </w:pPr>
      <w:r>
        <w:t xml:space="preserve">    lea rdx, [answer]</w:t>
      </w:r>
    </w:p>
    <w:p w14:paraId="3B7A7C0D" w14:textId="77777777" w:rsidR="00713A73" w:rsidRDefault="008701A8">
      <w:pPr>
        <w:pStyle w:val="SourceCode"/>
      </w:pPr>
      <w:r>
        <w:t xml:space="preserve">    mov r8d, ANSWER_SIZE</w:t>
      </w:r>
    </w:p>
    <w:p w14:paraId="64F5DBDB" w14:textId="77777777" w:rsidR="00713A73" w:rsidRDefault="008701A8">
      <w:pPr>
        <w:pStyle w:val="SourceCode"/>
      </w:pPr>
      <w:r>
        <w:t xml:space="preserve">    call read_answer</w:t>
      </w:r>
    </w:p>
    <w:p w14:paraId="4700584B" w14:textId="77777777" w:rsidR="00713A73" w:rsidRDefault="00713A73">
      <w:pPr>
        <w:pStyle w:val="SourceCode"/>
      </w:pPr>
    </w:p>
    <w:p w14:paraId="7348191F" w14:textId="77777777" w:rsidR="00713A73" w:rsidRDefault="008701A8">
      <w:pPr>
        <w:pStyle w:val="SourceCode"/>
      </w:pPr>
      <w:r>
        <w:t xml:space="preserve">    ; Check that the answer arrived before using it: a 0 from read_answer</w:t>
      </w:r>
    </w:p>
    <w:p w14:paraId="2FF8BF56" w14:textId="77777777" w:rsidR="00713A73" w:rsidRDefault="008701A8">
      <w:pPr>
        <w:pStyle w:val="SourceCode"/>
      </w:pPr>
      <w:r>
        <w:t xml:space="preserve">    ; means the input had ended.</w:t>
      </w:r>
    </w:p>
    <w:p w14:paraId="74D1107E" w14:textId="77777777" w:rsidR="00713A73" w:rsidRDefault="008701A8">
      <w:pPr>
        <w:pStyle w:val="SourceCode"/>
      </w:pPr>
      <w:r>
        <w:t xml:space="preserve">    cmp eax, 0</w:t>
      </w:r>
    </w:p>
    <w:p w14:paraId="1372B234" w14:textId="77777777" w:rsidR="00713A73" w:rsidRDefault="008701A8">
      <w:pPr>
        <w:pStyle w:val="SourceCode"/>
      </w:pPr>
      <w:r>
        <w:t xml:space="preserve">    je .input_ended</w:t>
      </w:r>
    </w:p>
    <w:p w14:paraId="322B3541" w14:textId="77777777" w:rsidR="00713A73" w:rsidRDefault="00713A73">
      <w:pPr>
        <w:pStyle w:val="SourceCode"/>
      </w:pPr>
    </w:p>
    <w:p w14:paraId="3EA6D994" w14:textId="77777777" w:rsidR="00713A73" w:rsidRDefault="008701A8">
      <w:pPr>
        <w:pStyle w:val="SourceCode"/>
      </w:pPr>
      <w:r>
        <w:t xml:space="preserve">    ; Remember, check the return code first; the report is printed only</w:t>
      </w:r>
    </w:p>
    <w:p w14:paraId="21F5C9E0" w14:textId="77777777" w:rsidR="00713A73" w:rsidRDefault="008701A8">
      <w:pPr>
        <w:pStyle w:val="SourceCode"/>
      </w:pPr>
      <w:r>
        <w:t xml:space="preserve">    ; after the check time was parsed.</w:t>
      </w:r>
    </w:p>
    <w:p w14:paraId="6D4E584F" w14:textId="77777777" w:rsidR="00713A73" w:rsidRDefault="008701A8">
      <w:pPr>
        <w:pStyle w:val="SourceCode"/>
      </w:pPr>
      <w:r>
        <w:t xml:space="preserve">    lea rcx, [answer]</w:t>
      </w:r>
    </w:p>
    <w:p w14:paraId="719EC8E8" w14:textId="77777777" w:rsidR="00713A73" w:rsidRDefault="008701A8">
      <w:pPr>
        <w:pStyle w:val="SourceCode"/>
      </w:pPr>
      <w:r>
        <w:t xml:space="preserve">    lea rdx, [check_time]</w:t>
      </w:r>
    </w:p>
    <w:p w14:paraId="738E5002" w14:textId="77777777" w:rsidR="00713A73" w:rsidRDefault="008701A8">
      <w:pPr>
        <w:pStyle w:val="SourceCode"/>
      </w:pPr>
      <w:r>
        <w:t xml:space="preserve">    call parse_check_time</w:t>
      </w:r>
    </w:p>
    <w:p w14:paraId="35A053F0" w14:textId="77777777" w:rsidR="00713A73" w:rsidRDefault="008701A8">
      <w:pPr>
        <w:pStyle w:val="SourceCode"/>
      </w:pPr>
      <w:r>
        <w:t xml:space="preserve">    cmp eax, TIME_OK</w:t>
      </w:r>
    </w:p>
    <w:p w14:paraId="62C0F7BA" w14:textId="77777777" w:rsidR="00713A73" w:rsidRDefault="008701A8">
      <w:pPr>
        <w:pStyle w:val="SourceCode"/>
      </w:pPr>
      <w:r>
        <w:t xml:space="preserve">    jne .bad_format</w:t>
      </w:r>
    </w:p>
    <w:p w14:paraId="1FEC76BC" w14:textId="77777777" w:rsidR="00713A73" w:rsidRDefault="00713A73">
      <w:pPr>
        <w:pStyle w:val="SourceCode"/>
      </w:pPr>
    </w:p>
    <w:p w14:paraId="4D93CDCF" w14:textId="77777777" w:rsidR="00713A73" w:rsidRDefault="008701A8">
      <w:pPr>
        <w:pStyle w:val="SourceCode"/>
      </w:pPr>
      <w:r>
        <w:t xml:space="preserve">    ; Every timestamp is kept in UTC; the Tokyo and local readings are</w:t>
      </w:r>
    </w:p>
    <w:p w14:paraId="3A4B4AED" w14:textId="77777777" w:rsidR="00713A73" w:rsidRDefault="008701A8">
      <w:pPr>
        <w:pStyle w:val="SourceCode"/>
      </w:pPr>
      <w:r>
        <w:t xml:space="preserve">    ; made only for printing.</w:t>
      </w:r>
    </w:p>
    <w:p w14:paraId="75863FEF" w14:textId="77777777" w:rsidR="00713A73" w:rsidRDefault="008701A8">
      <w:pPr>
        <w:pStyle w:val="SourceCode"/>
      </w:pPr>
      <w:r>
        <w:t xml:space="preserve">    lea rcx, [start_parts]</w:t>
      </w:r>
    </w:p>
    <w:p w14:paraId="3A4FABDC" w14:textId="77777777" w:rsidR="00713A73" w:rsidRDefault="008701A8">
      <w:pPr>
        <w:pStyle w:val="SourceCode"/>
      </w:pPr>
      <w:r>
        <w:t xml:space="preserve">    call _mkgmtime64</w:t>
      </w:r>
    </w:p>
    <w:p w14:paraId="1D80F077" w14:textId="77777777" w:rsidR="00713A73" w:rsidRDefault="008701A8">
      <w:pPr>
        <w:pStyle w:val="SourceCode"/>
      </w:pPr>
      <w:r>
        <w:t xml:space="preserve">    mov [start_time], rax</w:t>
      </w:r>
    </w:p>
    <w:p w14:paraId="7695BB07" w14:textId="77777777" w:rsidR="00713A73" w:rsidRDefault="008701A8">
      <w:pPr>
        <w:pStyle w:val="SourceCode"/>
      </w:pPr>
      <w:r>
        <w:t xml:space="preserve">    add rax, WINDOW_LENGTH</w:t>
      </w:r>
    </w:p>
    <w:p w14:paraId="6934E56A" w14:textId="77777777" w:rsidR="00713A73" w:rsidRDefault="008701A8">
      <w:pPr>
        <w:pStyle w:val="SourceCode"/>
      </w:pPr>
      <w:r>
        <w:t xml:space="preserve">    mov [end_time], rax</w:t>
      </w:r>
    </w:p>
    <w:p w14:paraId="2D5206AD" w14:textId="77777777" w:rsidR="00713A73" w:rsidRDefault="008701A8">
      <w:pPr>
        <w:pStyle w:val="SourceCode"/>
      </w:pPr>
      <w:r>
        <w:t xml:space="preserve">    mov rax, [start_time]</w:t>
      </w:r>
    </w:p>
    <w:p w14:paraId="3ED6D54B" w14:textId="77777777" w:rsidR="00713A73" w:rsidRDefault="008701A8">
      <w:pPr>
        <w:pStyle w:val="SourceCode"/>
      </w:pPr>
      <w:r>
        <w:t xml:space="preserve">    sub rax, NOTICE_BEFORE</w:t>
      </w:r>
    </w:p>
    <w:p w14:paraId="52C16BCC" w14:textId="77777777" w:rsidR="00713A73" w:rsidRDefault="008701A8">
      <w:pPr>
        <w:pStyle w:val="SourceCode"/>
      </w:pPr>
      <w:r>
        <w:t xml:space="preserve">    mov [notice_time], rax</w:t>
      </w:r>
    </w:p>
    <w:p w14:paraId="61514ADF" w14:textId="77777777" w:rsidR="00713A73" w:rsidRDefault="008701A8">
      <w:pPr>
        <w:pStyle w:val="SourceCode"/>
      </w:pPr>
      <w:r>
        <w:t xml:space="preserve">    mov rax, [start_time]</w:t>
      </w:r>
    </w:p>
    <w:p w14:paraId="06B23E15" w14:textId="77777777" w:rsidR="00713A73" w:rsidRDefault="008701A8">
      <w:pPr>
        <w:pStyle w:val="SourceCode"/>
      </w:pPr>
      <w:r>
        <w:t xml:space="preserve">    add rax, TOKYO_OFFSET</w:t>
      </w:r>
    </w:p>
    <w:p w14:paraId="7F0462C6" w14:textId="77777777" w:rsidR="00713A73" w:rsidRDefault="008701A8">
      <w:pPr>
        <w:pStyle w:val="SourceCode"/>
      </w:pPr>
      <w:r>
        <w:t xml:space="preserve">    mov [tokyo_time], rax</w:t>
      </w:r>
    </w:p>
    <w:p w14:paraId="664E3A24" w14:textId="77777777" w:rsidR="00713A73" w:rsidRDefault="00713A73">
      <w:pPr>
        <w:pStyle w:val="SourceCode"/>
      </w:pPr>
    </w:p>
    <w:p w14:paraId="62196CCA" w14:textId="77777777" w:rsidR="00713A73" w:rsidRDefault="008701A8">
      <w:pPr>
        <w:pStyle w:val="SourceCode"/>
      </w:pPr>
      <w:r>
        <w:t xml:space="preserve">    lea rcx, [title_line]</w:t>
      </w:r>
    </w:p>
    <w:p w14:paraId="046F68F0" w14:textId="77777777" w:rsidR="00713A73" w:rsidRDefault="008701A8">
      <w:pPr>
        <w:pStyle w:val="SourceCode"/>
      </w:pPr>
      <w:r>
        <w:t xml:space="preserve">    call printf</w:t>
      </w:r>
    </w:p>
    <w:p w14:paraId="411973B6" w14:textId="77777777" w:rsidR="00713A73" w:rsidRDefault="008701A8">
      <w:pPr>
        <w:pStyle w:val="SourceCode"/>
      </w:pPr>
      <w:r>
        <w:t xml:space="preserve">    lea rcx, [start_time]</w:t>
      </w:r>
    </w:p>
    <w:p w14:paraId="0878F39F" w14:textId="77777777" w:rsidR="00713A73" w:rsidRDefault="008701A8">
      <w:pPr>
        <w:pStyle w:val="SourceCode"/>
      </w:pPr>
      <w:r>
        <w:t xml:space="preserve">    call format_utc</w:t>
      </w:r>
    </w:p>
    <w:p w14:paraId="2326E0D2" w14:textId="77777777" w:rsidR="00713A73" w:rsidRDefault="008701A8">
      <w:pPr>
        <w:pStyle w:val="SourceCode"/>
      </w:pPr>
      <w:r>
        <w:t xml:space="preserve">    lea rcx, [start_line]</w:t>
      </w:r>
    </w:p>
    <w:p w14:paraId="258BABC3" w14:textId="77777777" w:rsidR="00713A73" w:rsidRDefault="008701A8">
      <w:pPr>
        <w:pStyle w:val="SourceCode"/>
      </w:pPr>
      <w:r>
        <w:t xml:space="preserve">    mov rdx, rax</w:t>
      </w:r>
    </w:p>
    <w:p w14:paraId="7A4918A6" w14:textId="77777777" w:rsidR="00713A73" w:rsidRDefault="008701A8">
      <w:pPr>
        <w:pStyle w:val="SourceCode"/>
      </w:pPr>
      <w:r>
        <w:t xml:space="preserve">    call printf</w:t>
      </w:r>
    </w:p>
    <w:p w14:paraId="61439D13" w14:textId="77777777" w:rsidR="00713A73" w:rsidRDefault="008701A8">
      <w:pPr>
        <w:pStyle w:val="SourceCode"/>
      </w:pPr>
      <w:r>
        <w:t xml:space="preserve">    lea rcx, [end_time]</w:t>
      </w:r>
    </w:p>
    <w:p w14:paraId="79EDDD02" w14:textId="77777777" w:rsidR="00713A73" w:rsidRDefault="008701A8">
      <w:pPr>
        <w:pStyle w:val="SourceCode"/>
      </w:pPr>
      <w:r>
        <w:t xml:space="preserve">    call format_utc</w:t>
      </w:r>
    </w:p>
    <w:p w14:paraId="35448047" w14:textId="77777777" w:rsidR="00713A73" w:rsidRDefault="008701A8">
      <w:pPr>
        <w:pStyle w:val="SourceCode"/>
      </w:pPr>
      <w:r>
        <w:t xml:space="preserve">    lea rcx, [end_line]</w:t>
      </w:r>
    </w:p>
    <w:p w14:paraId="1FF9E2A9" w14:textId="77777777" w:rsidR="00713A73" w:rsidRDefault="008701A8">
      <w:pPr>
        <w:pStyle w:val="SourceCode"/>
      </w:pPr>
      <w:r>
        <w:t xml:space="preserve">    mov rdx, rax</w:t>
      </w:r>
    </w:p>
    <w:p w14:paraId="50793014" w14:textId="77777777" w:rsidR="00713A73" w:rsidRDefault="008701A8">
      <w:pPr>
        <w:pStyle w:val="SourceCode"/>
      </w:pPr>
      <w:r>
        <w:t xml:space="preserve">    call printf</w:t>
      </w:r>
    </w:p>
    <w:p w14:paraId="5436626E" w14:textId="77777777" w:rsidR="00713A73" w:rsidRDefault="008701A8">
      <w:pPr>
        <w:pStyle w:val="SourceCode"/>
      </w:pPr>
      <w:r>
        <w:t xml:space="preserve">    ; Remember, div rcx leaves rdx:rax / rcx in rax; rdx must be 0 first.</w:t>
      </w:r>
    </w:p>
    <w:p w14:paraId="456AF6C5" w14:textId="77777777" w:rsidR="00713A73" w:rsidRDefault="008701A8">
      <w:pPr>
        <w:pStyle w:val="SourceCode"/>
      </w:pPr>
      <w:r>
        <w:t xml:space="preserve">    mov rax, [end_time]</w:t>
      </w:r>
    </w:p>
    <w:p w14:paraId="3389B11E" w14:textId="77777777" w:rsidR="00713A73" w:rsidRDefault="008701A8">
      <w:pPr>
        <w:pStyle w:val="SourceCode"/>
      </w:pPr>
      <w:r>
        <w:t xml:space="preserve">    sub rax, [start_time]</w:t>
      </w:r>
    </w:p>
    <w:p w14:paraId="445CA5AA" w14:textId="77777777" w:rsidR="00713A73" w:rsidRDefault="008701A8">
      <w:pPr>
        <w:pStyle w:val="SourceCode"/>
      </w:pPr>
      <w:r>
        <w:t xml:space="preserve">    xor edx, edx</w:t>
      </w:r>
    </w:p>
    <w:p w14:paraId="314C3576" w14:textId="77777777" w:rsidR="00713A73" w:rsidRDefault="008701A8">
      <w:pPr>
        <w:pStyle w:val="SourceCode"/>
      </w:pPr>
      <w:r>
        <w:t xml:space="preserve">    mov ecx, 60</w:t>
      </w:r>
    </w:p>
    <w:p w14:paraId="53ABCD60" w14:textId="77777777" w:rsidR="00713A73" w:rsidRDefault="008701A8">
      <w:pPr>
        <w:pStyle w:val="SourceCode"/>
      </w:pPr>
      <w:r>
        <w:t xml:space="preserve">    div rcx</w:t>
      </w:r>
    </w:p>
    <w:p w14:paraId="00F2D018" w14:textId="77777777" w:rsidR="00713A73" w:rsidRDefault="008701A8">
      <w:pPr>
        <w:pStyle w:val="SourceCode"/>
      </w:pPr>
      <w:r>
        <w:t xml:space="preserve">    lea rcx, [length_line]</w:t>
      </w:r>
    </w:p>
    <w:p w14:paraId="7E25D1A0" w14:textId="77777777" w:rsidR="00713A73" w:rsidRDefault="008701A8">
      <w:pPr>
        <w:pStyle w:val="SourceCode"/>
      </w:pPr>
      <w:r>
        <w:t xml:space="preserve">    mov rdx, rax</w:t>
      </w:r>
    </w:p>
    <w:p w14:paraId="0BE7EE13" w14:textId="77777777" w:rsidR="00713A73" w:rsidRDefault="008701A8">
      <w:pPr>
        <w:pStyle w:val="SourceCode"/>
      </w:pPr>
      <w:r>
        <w:t xml:space="preserve">    call printf</w:t>
      </w:r>
    </w:p>
    <w:p w14:paraId="5BA51329" w14:textId="77777777" w:rsidR="00713A73" w:rsidRDefault="008701A8">
      <w:pPr>
        <w:pStyle w:val="SourceCode"/>
      </w:pPr>
      <w:r>
        <w:t xml:space="preserve">    lea rcx, [notice_time]</w:t>
      </w:r>
    </w:p>
    <w:p w14:paraId="66DCF7F0" w14:textId="77777777" w:rsidR="00713A73" w:rsidRDefault="008701A8">
      <w:pPr>
        <w:pStyle w:val="SourceCode"/>
      </w:pPr>
      <w:r>
        <w:t xml:space="preserve">    call format_utc</w:t>
      </w:r>
    </w:p>
    <w:p w14:paraId="4620AF8B" w14:textId="77777777" w:rsidR="00713A73" w:rsidRDefault="008701A8">
      <w:pPr>
        <w:pStyle w:val="SourceCode"/>
      </w:pPr>
      <w:r>
        <w:t xml:space="preserve">    lea rcx, [notice_line]</w:t>
      </w:r>
    </w:p>
    <w:p w14:paraId="6EFB3CE9" w14:textId="77777777" w:rsidR="00713A73" w:rsidRDefault="008701A8">
      <w:pPr>
        <w:pStyle w:val="SourceCode"/>
      </w:pPr>
      <w:r>
        <w:t xml:space="preserve">    mov rdx, rax</w:t>
      </w:r>
    </w:p>
    <w:p w14:paraId="375CB98C" w14:textId="77777777" w:rsidR="00713A73" w:rsidRDefault="008701A8">
      <w:pPr>
        <w:pStyle w:val="SourceCode"/>
      </w:pPr>
      <w:r>
        <w:t xml:space="preserve">    call printf</w:t>
      </w:r>
    </w:p>
    <w:p w14:paraId="7B46EFEB" w14:textId="77777777" w:rsidR="00713A73" w:rsidRDefault="008701A8">
      <w:pPr>
        <w:pStyle w:val="SourceCode"/>
      </w:pPr>
      <w:r>
        <w:t xml:space="preserve">    lea rcx, [tokyo_time]</w:t>
      </w:r>
    </w:p>
    <w:p w14:paraId="6B6F162F" w14:textId="77777777" w:rsidR="00713A73" w:rsidRDefault="008701A8">
      <w:pPr>
        <w:pStyle w:val="SourceCode"/>
      </w:pPr>
      <w:r>
        <w:t xml:space="preserve">    call format_utc</w:t>
      </w:r>
    </w:p>
    <w:p w14:paraId="1FB3072E" w14:textId="77777777" w:rsidR="00713A73" w:rsidRDefault="008701A8">
      <w:pPr>
        <w:pStyle w:val="SourceCode"/>
      </w:pPr>
      <w:r>
        <w:t xml:space="preserve">    lea rcx, [tokyo_line]</w:t>
      </w:r>
    </w:p>
    <w:p w14:paraId="32273E29" w14:textId="77777777" w:rsidR="00713A73" w:rsidRDefault="008701A8">
      <w:pPr>
        <w:pStyle w:val="SourceCode"/>
      </w:pPr>
      <w:r>
        <w:t xml:space="preserve">    mov rdx, rax</w:t>
      </w:r>
    </w:p>
    <w:p w14:paraId="26888B8E" w14:textId="77777777" w:rsidR="00713A73" w:rsidRDefault="008701A8">
      <w:pPr>
        <w:pStyle w:val="SourceCode"/>
      </w:pPr>
      <w:r>
        <w:t xml:space="preserve">    call printf</w:t>
      </w:r>
    </w:p>
    <w:p w14:paraId="5F5E8633" w14:textId="77777777" w:rsidR="00713A73" w:rsidRDefault="008701A8">
      <w:pPr>
        <w:pStyle w:val="SourceCode"/>
      </w:pPr>
      <w:r>
        <w:t xml:space="preserve">    lea rcx, [check_time]</w:t>
      </w:r>
    </w:p>
    <w:p w14:paraId="484F3489" w14:textId="77777777" w:rsidR="00713A73" w:rsidRDefault="008701A8">
      <w:pPr>
        <w:pStyle w:val="SourceCode"/>
      </w:pPr>
      <w:r>
        <w:t xml:space="preserve">    call format_utc</w:t>
      </w:r>
    </w:p>
    <w:p w14:paraId="219F35BA" w14:textId="77777777" w:rsidR="00713A73" w:rsidRDefault="008701A8">
      <w:pPr>
        <w:pStyle w:val="SourceCode"/>
      </w:pPr>
      <w:r>
        <w:t xml:space="preserve">    lea rcx, [check_line]</w:t>
      </w:r>
    </w:p>
    <w:p w14:paraId="73DCDEC2" w14:textId="77777777" w:rsidR="00713A73" w:rsidRDefault="008701A8">
      <w:pPr>
        <w:pStyle w:val="SourceCode"/>
      </w:pPr>
      <w:r>
        <w:t xml:space="preserve">    mov rdx, rax</w:t>
      </w:r>
    </w:p>
    <w:p w14:paraId="7B5AAF89" w14:textId="77777777" w:rsidR="00713A73" w:rsidRDefault="008701A8">
      <w:pPr>
        <w:pStyle w:val="SourceCode"/>
      </w:pPr>
      <w:r>
        <w:t xml:space="preserve">    call printf</w:t>
      </w:r>
    </w:p>
    <w:p w14:paraId="610D0CBC" w14:textId="77777777" w:rsidR="00713A73" w:rsidRDefault="00713A73">
      <w:pPr>
        <w:pStyle w:val="SourceCode"/>
      </w:pPr>
    </w:p>
    <w:p w14:paraId="4CAE6CC6" w14:textId="77777777" w:rsidR="00713A73" w:rsidRDefault="008701A8">
      <w:pPr>
        <w:pStyle w:val="SourceCode"/>
      </w:pPr>
      <w:r>
        <w:t xml:space="preserve">    ; Remember, a later moment is a bigger number: outside when before</w:t>
      </w:r>
    </w:p>
    <w:p w14:paraId="5A8FD805" w14:textId="77777777" w:rsidR="00713A73" w:rsidRDefault="008701A8">
      <w:pPr>
        <w:pStyle w:val="SourceCode"/>
      </w:pPr>
      <w:r>
        <w:t xml:space="preserve">    ; the start, or at or after the end.</w:t>
      </w:r>
    </w:p>
    <w:p w14:paraId="5B5F2DD4" w14:textId="77777777" w:rsidR="00713A73" w:rsidRDefault="008701A8">
      <w:pPr>
        <w:pStyle w:val="SourceCode"/>
      </w:pPr>
      <w:r>
        <w:t xml:space="preserve">    mov rax, [check_time]</w:t>
      </w:r>
    </w:p>
    <w:p w14:paraId="6D6DFB13" w14:textId="77777777" w:rsidR="00713A73" w:rsidRDefault="008701A8">
      <w:pPr>
        <w:pStyle w:val="SourceCode"/>
      </w:pPr>
      <w:r>
        <w:t xml:space="preserve">    cmp rax, [start_time]</w:t>
      </w:r>
    </w:p>
    <w:p w14:paraId="2F45F8AC" w14:textId="77777777" w:rsidR="00713A73" w:rsidRDefault="008701A8">
      <w:pPr>
        <w:pStyle w:val="SourceCode"/>
      </w:pPr>
      <w:r>
        <w:t xml:space="preserve">    jl .outside</w:t>
      </w:r>
    </w:p>
    <w:p w14:paraId="2A61A033" w14:textId="77777777" w:rsidR="00713A73" w:rsidRDefault="008701A8">
      <w:pPr>
        <w:pStyle w:val="SourceCode"/>
      </w:pPr>
      <w:r>
        <w:t xml:space="preserve">    cmp rax, [end_time]</w:t>
      </w:r>
    </w:p>
    <w:p w14:paraId="7E4B8377" w14:textId="77777777" w:rsidR="00713A73" w:rsidRDefault="008701A8">
      <w:pPr>
        <w:pStyle w:val="SourceCode"/>
      </w:pPr>
      <w:r>
        <w:t xml:space="preserve">    jge .outside</w:t>
      </w:r>
    </w:p>
    <w:p w14:paraId="31FF5C40" w14:textId="77777777" w:rsidR="00713A73" w:rsidRDefault="008701A8">
      <w:pPr>
        <w:pStyle w:val="SourceCode"/>
      </w:pPr>
      <w:r>
        <w:t xml:space="preserve">    lea rcx, [inside_line]</w:t>
      </w:r>
    </w:p>
    <w:p w14:paraId="2C82CC02" w14:textId="77777777" w:rsidR="00713A73" w:rsidRDefault="008701A8">
      <w:pPr>
        <w:pStyle w:val="SourceCode"/>
      </w:pPr>
      <w:r>
        <w:t xml:space="preserve">    jmp .print_inside</w:t>
      </w:r>
    </w:p>
    <w:p w14:paraId="30D92A84" w14:textId="77777777" w:rsidR="00713A73" w:rsidRDefault="008701A8">
      <w:pPr>
        <w:pStyle w:val="SourceCode"/>
      </w:pPr>
      <w:r>
        <w:t>.outside:</w:t>
      </w:r>
    </w:p>
    <w:p w14:paraId="1640CFDD" w14:textId="77777777" w:rsidR="00713A73" w:rsidRDefault="008701A8">
      <w:pPr>
        <w:pStyle w:val="SourceCode"/>
      </w:pPr>
      <w:r>
        <w:t xml:space="preserve">    lea rcx, [outside_line]</w:t>
      </w:r>
    </w:p>
    <w:p w14:paraId="4F7316D1" w14:textId="77777777" w:rsidR="00713A73" w:rsidRDefault="008701A8">
      <w:pPr>
        <w:pStyle w:val="SourceCode"/>
      </w:pPr>
      <w:r>
        <w:t>.print_inside:</w:t>
      </w:r>
    </w:p>
    <w:p w14:paraId="0D3F3F59" w14:textId="77777777" w:rsidR="00713A73" w:rsidRDefault="008701A8">
      <w:pPr>
        <w:pStyle w:val="SourceCode"/>
      </w:pPr>
      <w:r>
        <w:t xml:space="preserve">    call printf</w:t>
      </w:r>
    </w:p>
    <w:p w14:paraId="4E6DF0A1" w14:textId="77777777" w:rsidR="00713A73" w:rsidRDefault="00713A73">
      <w:pPr>
        <w:pStyle w:val="SourceCode"/>
      </w:pPr>
    </w:p>
    <w:p w14:paraId="6AB52C46" w14:textId="77777777" w:rsidR="00713A73" w:rsidRDefault="008701A8">
      <w:pPr>
        <w:pStyle w:val="SourceCode"/>
      </w:pPr>
      <w:r>
        <w:t xml:space="preserve">    ; Remember, _time64 reads the clock, and _localtime64 shows it in the</w:t>
      </w:r>
    </w:p>
    <w:p w14:paraId="437066D3" w14:textId="77777777" w:rsidR="00713A73" w:rsidRDefault="008701A8">
      <w:pPr>
        <w:pStyle w:val="SourceCode"/>
      </w:pPr>
      <w:r>
        <w:t xml:space="preserve">    ; computer's own time zone.</w:t>
      </w:r>
    </w:p>
    <w:p w14:paraId="4A258DFC" w14:textId="77777777" w:rsidR="00713A73" w:rsidRDefault="008701A8">
      <w:pPr>
        <w:pStyle w:val="SourceCode"/>
      </w:pPr>
      <w:r>
        <w:t xml:space="preserve">    lea rcx, [now_time]</w:t>
      </w:r>
    </w:p>
    <w:p w14:paraId="1DC4D484" w14:textId="77777777" w:rsidR="00713A73" w:rsidRDefault="008701A8">
      <w:pPr>
        <w:pStyle w:val="SourceCode"/>
      </w:pPr>
      <w:r>
        <w:t xml:space="preserve">    call _time64</w:t>
      </w:r>
    </w:p>
    <w:p w14:paraId="231988DF" w14:textId="77777777" w:rsidR="00713A73" w:rsidRDefault="008701A8">
      <w:pPr>
        <w:pStyle w:val="SourceCode"/>
      </w:pPr>
      <w:r>
        <w:t xml:space="preserve">    lea rcx, [now_time]</w:t>
      </w:r>
    </w:p>
    <w:p w14:paraId="25A4A057" w14:textId="77777777" w:rsidR="00713A73" w:rsidRDefault="008701A8">
      <w:pPr>
        <w:pStyle w:val="SourceCode"/>
      </w:pPr>
      <w:r>
        <w:t xml:space="preserve">    call format_utc</w:t>
      </w:r>
    </w:p>
    <w:p w14:paraId="37A7EE77" w14:textId="77777777" w:rsidR="00713A73" w:rsidRDefault="008701A8">
      <w:pPr>
        <w:pStyle w:val="SourceCode"/>
      </w:pPr>
      <w:r>
        <w:t xml:space="preserve">    lea rcx, [utc_now_line]</w:t>
      </w:r>
    </w:p>
    <w:p w14:paraId="4074224C" w14:textId="77777777" w:rsidR="00713A73" w:rsidRDefault="008701A8">
      <w:pPr>
        <w:pStyle w:val="SourceCode"/>
      </w:pPr>
      <w:r>
        <w:t xml:space="preserve">    mov rdx, rax</w:t>
      </w:r>
    </w:p>
    <w:p w14:paraId="425499FF" w14:textId="77777777" w:rsidR="00713A73" w:rsidRDefault="008701A8">
      <w:pPr>
        <w:pStyle w:val="SourceCode"/>
      </w:pPr>
      <w:r>
        <w:t xml:space="preserve">    call printf</w:t>
      </w:r>
    </w:p>
    <w:p w14:paraId="42A4A40D" w14:textId="77777777" w:rsidR="00713A73" w:rsidRDefault="008701A8">
      <w:pPr>
        <w:pStyle w:val="SourceCode"/>
      </w:pPr>
      <w:r>
        <w:t xml:space="preserve">    lea rcx, [now_time]</w:t>
      </w:r>
    </w:p>
    <w:p w14:paraId="41366D73" w14:textId="77777777" w:rsidR="00713A73" w:rsidRDefault="008701A8">
      <w:pPr>
        <w:pStyle w:val="SourceCode"/>
      </w:pPr>
      <w:r>
        <w:t xml:space="preserve">    call _localtime64</w:t>
      </w:r>
    </w:p>
    <w:p w14:paraId="6011AFBD" w14:textId="77777777" w:rsidR="00713A73" w:rsidRDefault="008701A8">
      <w:pPr>
        <w:pStyle w:val="SourceCode"/>
      </w:pPr>
      <w:r>
        <w:t xml:space="preserve">    lea rcx, [time_text]</w:t>
      </w:r>
    </w:p>
    <w:p w14:paraId="218FD322" w14:textId="77777777" w:rsidR="00713A73" w:rsidRDefault="008701A8">
      <w:pPr>
        <w:pStyle w:val="SourceCode"/>
      </w:pPr>
      <w:r>
        <w:t xml:space="preserve">    mov edx, TEXT_SIZE</w:t>
      </w:r>
    </w:p>
    <w:p w14:paraId="25A3814A" w14:textId="77777777" w:rsidR="00713A73" w:rsidRDefault="008701A8">
      <w:pPr>
        <w:pStyle w:val="SourceCode"/>
      </w:pPr>
      <w:r>
        <w:t xml:space="preserve">    lea r8, [time_format]</w:t>
      </w:r>
    </w:p>
    <w:p w14:paraId="0CA3C7BB" w14:textId="77777777" w:rsidR="00713A73" w:rsidRDefault="008701A8">
      <w:pPr>
        <w:pStyle w:val="SourceCode"/>
      </w:pPr>
      <w:r>
        <w:t xml:space="preserve">    mov r9, rax</w:t>
      </w:r>
    </w:p>
    <w:p w14:paraId="02320E3B" w14:textId="77777777" w:rsidR="00713A73" w:rsidRDefault="008701A8">
      <w:pPr>
        <w:pStyle w:val="SourceCode"/>
      </w:pPr>
      <w:r>
        <w:t xml:space="preserve">    call strftime</w:t>
      </w:r>
    </w:p>
    <w:p w14:paraId="555890E0" w14:textId="77777777" w:rsidR="00713A73" w:rsidRDefault="008701A8">
      <w:pPr>
        <w:pStyle w:val="SourceCode"/>
      </w:pPr>
      <w:r>
        <w:t xml:space="preserve">    lea rcx, [local_now_line]</w:t>
      </w:r>
    </w:p>
    <w:p w14:paraId="41BAB7FF" w14:textId="77777777" w:rsidR="00713A73" w:rsidRDefault="008701A8">
      <w:pPr>
        <w:pStyle w:val="SourceCode"/>
      </w:pPr>
      <w:r>
        <w:t xml:space="preserve">    lea rdx, [time_text]</w:t>
      </w:r>
    </w:p>
    <w:p w14:paraId="33317B38" w14:textId="77777777" w:rsidR="00713A73" w:rsidRDefault="008701A8">
      <w:pPr>
        <w:pStyle w:val="SourceCode"/>
      </w:pPr>
      <w:r>
        <w:t xml:space="preserve">    call printf</w:t>
      </w:r>
    </w:p>
    <w:p w14:paraId="0C50D50F" w14:textId="77777777" w:rsidR="00713A73" w:rsidRDefault="008701A8">
      <w:pPr>
        <w:pStyle w:val="SourceCode"/>
      </w:pPr>
      <w:r>
        <w:t xml:space="preserve">    xor eax, eax</w:t>
      </w:r>
    </w:p>
    <w:p w14:paraId="140A5F64" w14:textId="77777777" w:rsidR="00713A73" w:rsidRDefault="008701A8">
      <w:pPr>
        <w:pStyle w:val="SourceCode"/>
      </w:pPr>
      <w:r>
        <w:t xml:space="preserve">    jmp .done</w:t>
      </w:r>
    </w:p>
    <w:p w14:paraId="6CFA48FB" w14:textId="77777777" w:rsidR="00713A73" w:rsidRDefault="00713A73">
      <w:pPr>
        <w:pStyle w:val="SourceCode"/>
      </w:pPr>
    </w:p>
    <w:p w14:paraId="58CEB43A" w14:textId="77777777" w:rsidR="00713A73" w:rsidRDefault="008701A8">
      <w:pPr>
        <w:pStyle w:val="SourceCode"/>
      </w:pPr>
      <w:r>
        <w:t xml:space="preserve">    ; Remember, stderr is for errors only: fprintf's rcx names the stream.</w:t>
      </w:r>
    </w:p>
    <w:p w14:paraId="0CE4F668" w14:textId="77777777" w:rsidR="00713A73" w:rsidRDefault="008701A8">
      <w:pPr>
        <w:pStyle w:val="SourceCode"/>
      </w:pPr>
      <w:r>
        <w:t>.input_ended:</w:t>
      </w:r>
    </w:p>
    <w:p w14:paraId="46CDA562" w14:textId="77777777" w:rsidR="00713A73" w:rsidRDefault="008701A8">
      <w:pPr>
        <w:pStyle w:val="SourceCode"/>
      </w:pPr>
      <w:r>
        <w:t xml:space="preserve">    mov rcx, [error_stream]</w:t>
      </w:r>
    </w:p>
    <w:p w14:paraId="5A4E83E1" w14:textId="77777777" w:rsidR="00713A73" w:rsidRDefault="008701A8">
      <w:pPr>
        <w:pStyle w:val="SourceCode"/>
      </w:pPr>
      <w:r>
        <w:t xml:space="preserve">    lea rdx, [ended_error]</w:t>
      </w:r>
    </w:p>
    <w:p w14:paraId="1126426E" w14:textId="77777777" w:rsidR="00713A73" w:rsidRDefault="008701A8">
      <w:pPr>
        <w:pStyle w:val="SourceCode"/>
      </w:pPr>
      <w:r>
        <w:t xml:space="preserve">    call fprintf</w:t>
      </w:r>
    </w:p>
    <w:p w14:paraId="03CF3AD3" w14:textId="77777777" w:rsidR="00713A73" w:rsidRDefault="008701A8">
      <w:pPr>
        <w:pStyle w:val="SourceCode"/>
      </w:pPr>
      <w:r>
        <w:t xml:space="preserve">    mov eax, 1</w:t>
      </w:r>
    </w:p>
    <w:p w14:paraId="4010615B" w14:textId="77777777" w:rsidR="00713A73" w:rsidRDefault="008701A8">
      <w:pPr>
        <w:pStyle w:val="SourceCode"/>
      </w:pPr>
      <w:r>
        <w:t xml:space="preserve">    jmp .done</w:t>
      </w:r>
    </w:p>
    <w:p w14:paraId="4F73BC72" w14:textId="77777777" w:rsidR="00713A73" w:rsidRDefault="008701A8">
      <w:pPr>
        <w:pStyle w:val="SourceCode"/>
      </w:pPr>
      <w:r>
        <w:t>.bad_format:</w:t>
      </w:r>
    </w:p>
    <w:p w14:paraId="261139D5" w14:textId="77777777" w:rsidR="00713A73" w:rsidRDefault="008701A8">
      <w:pPr>
        <w:pStyle w:val="SourceCode"/>
      </w:pPr>
      <w:r>
        <w:t xml:space="preserve">    mov rcx, [error_stream]</w:t>
      </w:r>
    </w:p>
    <w:p w14:paraId="7DE460BD" w14:textId="77777777" w:rsidR="00713A73" w:rsidRDefault="008701A8">
      <w:pPr>
        <w:pStyle w:val="SourceCode"/>
      </w:pPr>
      <w:r>
        <w:t xml:space="preserve">    lea rdx, [format_error]</w:t>
      </w:r>
    </w:p>
    <w:p w14:paraId="3D6033FD" w14:textId="77777777" w:rsidR="00713A73" w:rsidRDefault="008701A8">
      <w:pPr>
        <w:pStyle w:val="SourceCode"/>
      </w:pPr>
      <w:r>
        <w:t xml:space="preserve">    lea r8, [answer]</w:t>
      </w:r>
    </w:p>
    <w:p w14:paraId="2EB7382B" w14:textId="77777777" w:rsidR="00713A73" w:rsidRDefault="008701A8">
      <w:pPr>
        <w:pStyle w:val="SourceCode"/>
      </w:pPr>
      <w:r>
        <w:t xml:space="preserve">    call fprintf</w:t>
      </w:r>
    </w:p>
    <w:p w14:paraId="45F2997F" w14:textId="77777777" w:rsidR="00713A73" w:rsidRDefault="008701A8">
      <w:pPr>
        <w:pStyle w:val="SourceCode"/>
      </w:pPr>
      <w:r>
        <w:t xml:space="preserve">    mov eax, 1</w:t>
      </w:r>
    </w:p>
    <w:p w14:paraId="06F768BE" w14:textId="77777777" w:rsidR="00713A73" w:rsidRDefault="008701A8">
      <w:pPr>
        <w:pStyle w:val="SourceCode"/>
        <w:keepNext/>
      </w:pPr>
      <w:r>
        <w:t>.done:</w:t>
      </w:r>
    </w:p>
    <w:p w14:paraId="5C79FF10" w14:textId="77777777" w:rsidR="00713A73" w:rsidRDefault="008701A8">
      <w:pPr>
        <w:pStyle w:val="SourceCode"/>
        <w:keepNext/>
      </w:pPr>
      <w:r>
        <w:t xml:space="preserve">    add rsp, 40</w:t>
      </w:r>
    </w:p>
    <w:p w14:paraId="4F3AF1F0" w14:textId="77777777" w:rsidR="00713A73" w:rsidRDefault="008701A8">
      <w:pPr>
        <w:pStyle w:val="SourceCode"/>
      </w:pPr>
      <w:r>
        <w:t xml:space="preserve">    ret</w:t>
      </w:r>
    </w:p>
    <w:p w14:paraId="236057F6" w14:textId="77777777" w:rsidR="00713A73" w:rsidRDefault="00713A73">
      <w:pPr>
        <w:keepNext/>
      </w:pPr>
    </w:p>
    <w:p w14:paraId="421B2EB1" w14:textId="77777777" w:rsidR="00713A73" w:rsidRDefault="008701A8">
      <w:pPr>
        <w:pStyle w:val="Heading3"/>
      </w:pPr>
      <w:r>
        <w:t>Windows PowerShell Build and Run</w:t>
      </w:r>
    </w:p>
    <w:p w14:paraId="27DB0A3A" w14:textId="77777777" w:rsidR="00713A73" w:rsidRDefault="008701A8">
      <w:pPr>
        <w:keepNext/>
      </w:pPr>
      <w:r>
        <w:t>Run the program three times, as Check Your Results describes.</w:t>
      </w:r>
    </w:p>
    <w:p w14:paraId="19242951" w14:textId="77777777" w:rsidR="00713A73" w:rsidRDefault="00713A73">
      <w:pPr>
        <w:keepNext/>
      </w:pPr>
    </w:p>
    <w:p w14:paraId="1B51BE87" w14:textId="77777777" w:rsidR="00713A73" w:rsidRDefault="008701A8">
      <w:pPr>
        <w:pStyle w:val="CommandBlock"/>
        <w:keepNext/>
      </w:pPr>
      <w:r>
        <w:t>nasm -f win64 .\assembly\windows\window.asm -o .\assembly\windows\window.obj</w:t>
      </w:r>
    </w:p>
    <w:p w14:paraId="2A06FA11" w14:textId="77777777" w:rsidR="00713A73" w:rsidRDefault="008701A8">
      <w:pPr>
        <w:pStyle w:val="CommandBlock"/>
        <w:keepNext/>
      </w:pPr>
      <w:r>
        <w:t>gcc .\assembly\windows\window.obj -o .\assembly\windows\window.exe</w:t>
      </w:r>
    </w:p>
    <w:p w14:paraId="68B41A6A" w14:textId="77777777" w:rsidR="00713A73" w:rsidRDefault="008701A8">
      <w:pPr>
        <w:pStyle w:val="CommandBlock"/>
        <w:keepNext/>
      </w:pPr>
      <w:r>
        <w:t>.\assembly\windows\window.exe</w:t>
      </w:r>
    </w:p>
    <w:p w14:paraId="60665635" w14:textId="77777777" w:rsidR="00713A73" w:rsidRDefault="008701A8">
      <w:pPr>
        <w:pStyle w:val="CommandBlock"/>
        <w:keepNext/>
      </w:pPr>
      <w:r>
        <w:t>$LASTEXITCODE</w:t>
      </w:r>
    </w:p>
    <w:p w14:paraId="51061934" w14:textId="77777777" w:rsidR="00713A73" w:rsidRDefault="008701A8">
      <w:pPr>
        <w:pStyle w:val="CommandBlock"/>
        <w:keepNext/>
      </w:pPr>
      <w:r>
        <w:t>.\assembly\windows\window.exe</w:t>
      </w:r>
    </w:p>
    <w:p w14:paraId="7201B395" w14:textId="77777777" w:rsidR="00713A73" w:rsidRDefault="008701A8">
      <w:pPr>
        <w:pStyle w:val="CommandBlock"/>
        <w:keepNext/>
      </w:pPr>
      <w:r>
        <w:t>$LASTEXITCODE</w:t>
      </w:r>
    </w:p>
    <w:p w14:paraId="46535736" w14:textId="77777777" w:rsidR="00713A73" w:rsidRDefault="008701A8">
      <w:pPr>
        <w:pStyle w:val="CommandBlock"/>
        <w:keepNext/>
      </w:pPr>
      <w:r>
        <w:t>.\assembly\windows\window.exe</w:t>
      </w:r>
    </w:p>
    <w:p w14:paraId="064584AB" w14:textId="77777777" w:rsidR="00713A73" w:rsidRDefault="008701A8">
      <w:pPr>
        <w:pStyle w:val="CommandBlock"/>
      </w:pPr>
      <w:r>
        <w:t>$LASTEXITCODE</w:t>
      </w:r>
    </w:p>
    <w:p w14:paraId="33FF43A0" w14:textId="77777777" w:rsidR="00713A73" w:rsidRDefault="00713A73">
      <w:pPr>
        <w:keepNext/>
      </w:pPr>
    </w:p>
    <w:p w14:paraId="62D2311B" w14:textId="77777777" w:rsidR="00713A73" w:rsidRDefault="008701A8">
      <w:pPr>
        <w:pStyle w:val="Heading3"/>
      </w:pPr>
      <w:r>
        <w:t>assembly/linux/window.asm</w:t>
      </w:r>
    </w:p>
    <w:p w14:paraId="34B2CCCC" w14:textId="77777777" w:rsidR="00713A73" w:rsidRDefault="008701A8">
      <w:pPr>
        <w:pStyle w:val="SourceCode"/>
        <w:keepNext/>
      </w:pPr>
      <w:r>
        <w:t>; Assembly for 64-bit Linux, written for NASM.</w:t>
      </w:r>
    </w:p>
    <w:p w14:paraId="4A678ED7" w14:textId="77777777" w:rsidR="00713A73" w:rsidRDefault="008701A8">
      <w:pPr>
        <w:pStyle w:val="SourceCode"/>
        <w:keepNext/>
      </w:pPr>
      <w:r>
        <w:t>default rel</w:t>
      </w:r>
    </w:p>
    <w:p w14:paraId="01DFBB0E" w14:textId="77777777" w:rsidR="00713A73" w:rsidRDefault="008701A8">
      <w:pPr>
        <w:pStyle w:val="SourceCode"/>
      </w:pPr>
      <w:r>
        <w:t>global main</w:t>
      </w:r>
    </w:p>
    <w:p w14:paraId="7F17BF9B" w14:textId="77777777" w:rsidR="00713A73" w:rsidRDefault="008701A8">
      <w:pPr>
        <w:pStyle w:val="SourceCode"/>
      </w:pPr>
      <w:r>
        <w:t>extern printf</w:t>
      </w:r>
    </w:p>
    <w:p w14:paraId="4D1E8E01" w14:textId="77777777" w:rsidR="00713A73" w:rsidRDefault="008701A8">
      <w:pPr>
        <w:pStyle w:val="SourceCode"/>
      </w:pPr>
      <w:r>
        <w:t>extern fprintf</w:t>
      </w:r>
    </w:p>
    <w:p w14:paraId="283A8E1D" w14:textId="77777777" w:rsidR="00713A73" w:rsidRDefault="008701A8">
      <w:pPr>
        <w:pStyle w:val="SourceCode"/>
      </w:pPr>
      <w:r>
        <w:t>extern fflush</w:t>
      </w:r>
    </w:p>
    <w:p w14:paraId="696AA887" w14:textId="77777777" w:rsidR="00713A73" w:rsidRDefault="008701A8">
      <w:pPr>
        <w:pStyle w:val="SourceCode"/>
      </w:pPr>
      <w:r>
        <w:t>extern fgets</w:t>
      </w:r>
    </w:p>
    <w:p w14:paraId="3BD03383" w14:textId="77777777" w:rsidR="00713A73" w:rsidRDefault="008701A8">
      <w:pPr>
        <w:pStyle w:val="SourceCode"/>
      </w:pPr>
      <w:r>
        <w:t>extern strcspn</w:t>
      </w:r>
    </w:p>
    <w:p w14:paraId="3D54F4B8" w14:textId="77777777" w:rsidR="00713A73" w:rsidRDefault="008701A8">
      <w:pPr>
        <w:pStyle w:val="SourceCode"/>
      </w:pPr>
      <w:r>
        <w:t>extern strcmp</w:t>
      </w:r>
    </w:p>
    <w:p w14:paraId="7F3CFF4C" w14:textId="77777777" w:rsidR="00713A73" w:rsidRDefault="008701A8">
      <w:pPr>
        <w:pStyle w:val="SourceCode"/>
      </w:pPr>
      <w:r>
        <w:t>extern sscanf</w:t>
      </w:r>
    </w:p>
    <w:p w14:paraId="621AF93F" w14:textId="77777777" w:rsidR="00713A73" w:rsidRDefault="008701A8">
      <w:pPr>
        <w:pStyle w:val="SourceCode"/>
      </w:pPr>
      <w:r>
        <w:t>extern strftime</w:t>
      </w:r>
    </w:p>
    <w:p w14:paraId="3FD8E2CB" w14:textId="77777777" w:rsidR="00713A73" w:rsidRDefault="008701A8">
      <w:pPr>
        <w:pStyle w:val="SourceCode"/>
      </w:pPr>
      <w:r>
        <w:t>extern timegm</w:t>
      </w:r>
    </w:p>
    <w:p w14:paraId="7E8157B7" w14:textId="77777777" w:rsidR="00713A73" w:rsidRDefault="008701A8">
      <w:pPr>
        <w:pStyle w:val="SourceCode"/>
      </w:pPr>
      <w:r>
        <w:t>extern gmtime</w:t>
      </w:r>
    </w:p>
    <w:p w14:paraId="430EFCBE" w14:textId="77777777" w:rsidR="00713A73" w:rsidRDefault="008701A8">
      <w:pPr>
        <w:pStyle w:val="SourceCode"/>
      </w:pPr>
      <w:r>
        <w:t>extern localtime</w:t>
      </w:r>
    </w:p>
    <w:p w14:paraId="3102E934" w14:textId="77777777" w:rsidR="00713A73" w:rsidRDefault="008701A8">
      <w:pPr>
        <w:pStyle w:val="SourceCode"/>
      </w:pPr>
      <w:r>
        <w:t>extern time</w:t>
      </w:r>
    </w:p>
    <w:p w14:paraId="57B9441C" w14:textId="77777777" w:rsidR="00713A73" w:rsidRDefault="008701A8">
      <w:pPr>
        <w:pStyle w:val="SourceCode"/>
      </w:pPr>
      <w:r>
        <w:t>extern stdin</w:t>
      </w:r>
    </w:p>
    <w:p w14:paraId="7976C64D" w14:textId="77777777" w:rsidR="00713A73" w:rsidRDefault="008701A8">
      <w:pPr>
        <w:pStyle w:val="SourceCode"/>
      </w:pPr>
      <w:r>
        <w:t>extern stdout</w:t>
      </w:r>
    </w:p>
    <w:p w14:paraId="5CA279E6" w14:textId="77777777" w:rsidR="00713A73" w:rsidRDefault="008701A8">
      <w:pPr>
        <w:pStyle w:val="SourceCode"/>
      </w:pPr>
      <w:r>
        <w:t>extern stderr</w:t>
      </w:r>
    </w:p>
    <w:p w14:paraId="602B4531" w14:textId="77777777" w:rsidR="00713A73" w:rsidRDefault="00713A73">
      <w:pPr>
        <w:pStyle w:val="SourceCode"/>
      </w:pPr>
    </w:p>
    <w:p w14:paraId="770A646E" w14:textId="77777777" w:rsidR="00713A73" w:rsidRDefault="008701A8">
      <w:pPr>
        <w:pStyle w:val="SourceCode"/>
      </w:pPr>
      <w:r>
        <w:t>; parse_check_time's return codes. Remember, a return code says how the</w:t>
      </w:r>
    </w:p>
    <w:p w14:paraId="64BBC4EC" w14:textId="77777777" w:rsidR="00713A73" w:rsidRDefault="008701A8">
      <w:pPr>
        <w:pStyle w:val="SourceCode"/>
      </w:pPr>
      <w:r>
        <w:t>; work went, and the caller checks it before using the result.</w:t>
      </w:r>
    </w:p>
    <w:p w14:paraId="127E8068" w14:textId="77777777" w:rsidR="00713A73" w:rsidRDefault="008701A8">
      <w:pPr>
        <w:pStyle w:val="SourceCode"/>
      </w:pPr>
      <w:r>
        <w:t>TIME_OK             equ 0</w:t>
      </w:r>
    </w:p>
    <w:p w14:paraId="1A10D420" w14:textId="77777777" w:rsidR="00713A73" w:rsidRDefault="008701A8">
      <w:pPr>
        <w:pStyle w:val="SourceCode"/>
      </w:pPr>
      <w:r>
        <w:t>TIME_BAD_FORMAT     equ 1</w:t>
      </w:r>
    </w:p>
    <w:p w14:paraId="12A687E6" w14:textId="77777777" w:rsidR="00713A73" w:rsidRDefault="008701A8">
      <w:pPr>
        <w:pStyle w:val="SourceCode"/>
      </w:pPr>
      <w:r>
        <w:t>; Remember, a duration is a number of seconds here.</w:t>
      </w:r>
    </w:p>
    <w:p w14:paraId="19B845D8" w14:textId="77777777" w:rsidR="00713A73" w:rsidRDefault="008701A8">
      <w:pPr>
        <w:pStyle w:val="SourceCode"/>
      </w:pPr>
      <w:r>
        <w:t>WINDOW_LENGTH       equ (3 * 60 + 30) * 60</w:t>
      </w:r>
    </w:p>
    <w:p w14:paraId="4D5C274A" w14:textId="77777777" w:rsidR="00713A73" w:rsidRDefault="008701A8">
      <w:pPr>
        <w:pStyle w:val="SourceCode"/>
      </w:pPr>
      <w:r>
        <w:t>NOTICE_BEFORE       equ 30 * 60</w:t>
      </w:r>
    </w:p>
    <w:p w14:paraId="635C2815" w14:textId="77777777" w:rsidR="00713A73" w:rsidRDefault="008701A8">
      <w:pPr>
        <w:pStyle w:val="SourceCode"/>
      </w:pPr>
      <w:r>
        <w:t>TOKYO_OFFSET        equ 9 * 60 * 60</w:t>
      </w:r>
    </w:p>
    <w:p w14:paraId="617AA48A" w14:textId="77777777" w:rsidR="00713A73" w:rsidRDefault="008701A8">
      <w:pPr>
        <w:pStyle w:val="SourceCode"/>
      </w:pPr>
      <w:r>
        <w:t>TEXT_SIZE           equ 32</w:t>
      </w:r>
    </w:p>
    <w:p w14:paraId="39072617" w14:textId="77777777" w:rsidR="00713A73" w:rsidRDefault="008701A8">
      <w:pPr>
        <w:pStyle w:val="SourceCode"/>
      </w:pPr>
      <w:r>
        <w:t>ANSWER_SIZE         equ 64</w:t>
      </w:r>
    </w:p>
    <w:p w14:paraId="624CFFAB" w14:textId="77777777" w:rsidR="00713A73" w:rsidRDefault="008701A8">
      <w:pPr>
        <w:pStyle w:val="SourceCode"/>
      </w:pPr>
      <w:r>
        <w:t>; Where each part sits inside struct tm: minute at byte 4, hour at 8,</w:t>
      </w:r>
    </w:p>
    <w:p w14:paraId="3EF92F9E" w14:textId="77777777" w:rsidR="00713A73" w:rsidRDefault="008701A8">
      <w:pPr>
        <w:pStyle w:val="SourceCode"/>
      </w:pPr>
      <w:r>
        <w:t>; day at 12, month at 16, year at 20 (each part is 4 bytes).</w:t>
      </w:r>
    </w:p>
    <w:p w14:paraId="78A49AD5" w14:textId="77777777" w:rsidR="00713A73" w:rsidRDefault="008701A8">
      <w:pPr>
        <w:pStyle w:val="SourceCode"/>
      </w:pPr>
      <w:r>
        <w:t>TM_MIN              equ 4</w:t>
      </w:r>
    </w:p>
    <w:p w14:paraId="5DD4E6CC" w14:textId="77777777" w:rsidR="00713A73" w:rsidRDefault="008701A8">
      <w:pPr>
        <w:pStyle w:val="SourceCode"/>
      </w:pPr>
      <w:r>
        <w:t>TM_HOUR             equ 8</w:t>
      </w:r>
    </w:p>
    <w:p w14:paraId="4BA6FF0B" w14:textId="77777777" w:rsidR="00713A73" w:rsidRDefault="008701A8">
      <w:pPr>
        <w:pStyle w:val="SourceCode"/>
      </w:pPr>
      <w:r>
        <w:t>TM_MDAY             equ 12</w:t>
      </w:r>
    </w:p>
    <w:p w14:paraId="60932827" w14:textId="77777777" w:rsidR="00713A73" w:rsidRDefault="008701A8">
      <w:pPr>
        <w:pStyle w:val="SourceCode"/>
      </w:pPr>
      <w:r>
        <w:t>TM_MON              equ 16</w:t>
      </w:r>
    </w:p>
    <w:p w14:paraId="0878543C" w14:textId="77777777" w:rsidR="00713A73" w:rsidRDefault="008701A8">
      <w:pPr>
        <w:pStyle w:val="SourceCode"/>
      </w:pPr>
      <w:r>
        <w:t>TM_YEAR             equ 20</w:t>
      </w:r>
    </w:p>
    <w:p w14:paraId="0B444323" w14:textId="77777777" w:rsidR="00713A73" w:rsidRDefault="00713A73">
      <w:pPr>
        <w:pStyle w:val="SourceCode"/>
      </w:pPr>
    </w:p>
    <w:p w14:paraId="54D0582D" w14:textId="77777777" w:rsidR="00713A73" w:rsidRDefault="008701A8">
      <w:pPr>
        <w:pStyle w:val="SourceCode"/>
      </w:pPr>
      <w:r>
        <w:t>section .rodata</w:t>
      </w:r>
    </w:p>
    <w:p w14:paraId="57D3949B" w14:textId="77777777" w:rsidR="00713A73" w:rsidRDefault="008701A8">
      <w:pPr>
        <w:pStyle w:val="SourceCode"/>
      </w:pPr>
      <w:r>
        <w:t xml:space="preserve">    check_prompt        db "Check time (YYYY-MM-DD HH:MM, UTC): ", 0</w:t>
      </w:r>
    </w:p>
    <w:p w14:paraId="6AF8EB7A" w14:textId="77777777" w:rsidR="00713A73" w:rsidRDefault="008701A8">
      <w:pPr>
        <w:pStyle w:val="SourceCode"/>
      </w:pPr>
      <w:r>
        <w:t xml:space="preserve">    text_format         db "%s", 0</w:t>
      </w:r>
    </w:p>
    <w:p w14:paraId="6A6E9A1C" w14:textId="77777777" w:rsidR="00713A73" w:rsidRDefault="008701A8">
      <w:pPr>
        <w:pStyle w:val="SourceCode"/>
      </w:pPr>
      <w:r>
        <w:t xml:space="preserve">    newline_text        db 10, 0</w:t>
      </w:r>
    </w:p>
    <w:p w14:paraId="301B0881" w14:textId="77777777" w:rsidR="00713A73" w:rsidRDefault="008701A8">
      <w:pPr>
        <w:pStyle w:val="SourceCode"/>
      </w:pPr>
      <w:r>
        <w:t xml:space="preserve">    ; sscanf's pattern: %d reads a whole number, and -, space, and : must</w:t>
      </w:r>
    </w:p>
    <w:p w14:paraId="1821F8A9" w14:textId="77777777" w:rsidR="00713A73" w:rsidRDefault="008701A8">
      <w:pPr>
        <w:pStyle w:val="SourceCode"/>
      </w:pPr>
      <w:r>
        <w:t xml:space="preserve">    ; appear in the text exactly there.</w:t>
      </w:r>
    </w:p>
    <w:p w14:paraId="6A4D1CEB" w14:textId="77777777" w:rsidR="00713A73" w:rsidRDefault="008701A8">
      <w:pPr>
        <w:pStyle w:val="SourceCode"/>
      </w:pPr>
      <w:r>
        <w:t xml:space="preserve">    scan_format         db "%d-%d-%d %d:%d", 0</w:t>
      </w:r>
    </w:p>
    <w:p w14:paraId="2B5B660C" w14:textId="77777777" w:rsidR="00713A73" w:rsidRDefault="008701A8">
      <w:pPr>
        <w:pStyle w:val="SourceCode"/>
      </w:pPr>
      <w:r>
        <w:t xml:space="preserve">    time_format         db "%Y-%m-%d %H:%M", 0</w:t>
      </w:r>
    </w:p>
    <w:p w14:paraId="6C66ABCE" w14:textId="77777777" w:rsidR="00713A73" w:rsidRDefault="008701A8">
      <w:pPr>
        <w:pStyle w:val="SourceCode"/>
      </w:pPr>
      <w:r>
        <w:t xml:space="preserve">    format_error        db "Error: check time must be YYYY-MM-DD HH:MM: %s"</w:t>
      </w:r>
    </w:p>
    <w:p w14:paraId="39D9E8AF" w14:textId="77777777" w:rsidR="00713A73" w:rsidRDefault="008701A8">
      <w:pPr>
        <w:pStyle w:val="SourceCode"/>
      </w:pPr>
      <w:r>
        <w:t xml:space="preserve">                        db 10, 0    ; Remember, no label: bytes follow the text</w:t>
      </w:r>
    </w:p>
    <w:p w14:paraId="77C05C4F" w14:textId="77777777" w:rsidR="00713A73" w:rsidRDefault="008701A8">
      <w:pPr>
        <w:pStyle w:val="SourceCode"/>
      </w:pPr>
      <w:r>
        <w:t xml:space="preserve">    ended_error         db "Error: input ended before the check time was given"</w:t>
      </w:r>
    </w:p>
    <w:p w14:paraId="29A241A1" w14:textId="77777777" w:rsidR="00713A73" w:rsidRDefault="008701A8">
      <w:pPr>
        <w:pStyle w:val="SourceCode"/>
      </w:pPr>
      <w:r>
        <w:t xml:space="preserve">                        db 10, 0</w:t>
      </w:r>
    </w:p>
    <w:p w14:paraId="50BC8BF0" w14:textId="77777777" w:rsidR="00713A73" w:rsidRDefault="008701A8">
      <w:pPr>
        <w:pStyle w:val="SourceCode"/>
      </w:pPr>
      <w:r>
        <w:t xml:space="preserve">    title_line          db "Maintenance Window", 10, 0</w:t>
      </w:r>
    </w:p>
    <w:p w14:paraId="6C5156D8" w14:textId="77777777" w:rsidR="00713A73" w:rsidRDefault="008701A8">
      <w:pPr>
        <w:pStyle w:val="SourceCode"/>
      </w:pPr>
      <w:r>
        <w:t xml:space="preserve">    start_line          db "Start (UTC): %s", 10, 0</w:t>
      </w:r>
    </w:p>
    <w:p w14:paraId="077D8273" w14:textId="77777777" w:rsidR="00713A73" w:rsidRDefault="008701A8">
      <w:pPr>
        <w:pStyle w:val="SourceCode"/>
      </w:pPr>
      <w:r>
        <w:t xml:space="preserve">    end_line            db "End (UTC): %s", 10, 0</w:t>
      </w:r>
    </w:p>
    <w:p w14:paraId="7502317E" w14:textId="77777777" w:rsidR="00713A73" w:rsidRDefault="008701A8">
      <w:pPr>
        <w:pStyle w:val="SourceCode"/>
      </w:pPr>
      <w:r>
        <w:t xml:space="preserve">    length_line         db "Length: %lld minutes", 10, 0</w:t>
      </w:r>
    </w:p>
    <w:p w14:paraId="7031A60F" w14:textId="77777777" w:rsidR="00713A73" w:rsidRDefault="008701A8">
      <w:pPr>
        <w:pStyle w:val="SourceCode"/>
      </w:pPr>
      <w:r>
        <w:t xml:space="preserve">    notice_line         db "Notice (UTC): %s", 10, 0</w:t>
      </w:r>
    </w:p>
    <w:p w14:paraId="3BBC6DE2" w14:textId="77777777" w:rsidR="00713A73" w:rsidRDefault="008701A8">
      <w:pPr>
        <w:pStyle w:val="SourceCode"/>
      </w:pPr>
      <w:r>
        <w:t xml:space="preserve">    tokyo_line          db "Start (Tokyo): %s", 10, 0</w:t>
      </w:r>
    </w:p>
    <w:p w14:paraId="46D04840" w14:textId="77777777" w:rsidR="00713A73" w:rsidRDefault="008701A8">
      <w:pPr>
        <w:pStyle w:val="SourceCode"/>
      </w:pPr>
      <w:r>
        <w:t xml:space="preserve">    check_line          db "Check (UTC): %s", 10, 0</w:t>
      </w:r>
    </w:p>
    <w:p w14:paraId="3F708E3A" w14:textId="77777777" w:rsidR="00713A73" w:rsidRDefault="008701A8">
      <w:pPr>
        <w:pStyle w:val="SourceCode"/>
      </w:pPr>
      <w:r>
        <w:t xml:space="preserve">    inside_line         db "Inside window: yes", 10, 0</w:t>
      </w:r>
    </w:p>
    <w:p w14:paraId="5C0D0BC7" w14:textId="77777777" w:rsidR="00713A73" w:rsidRDefault="008701A8">
      <w:pPr>
        <w:pStyle w:val="SourceCode"/>
      </w:pPr>
      <w:r>
        <w:t xml:space="preserve">    outside_line        db "Inside window: no", 10, 0</w:t>
      </w:r>
    </w:p>
    <w:p w14:paraId="7B89C0C8" w14:textId="77777777" w:rsidR="00713A73" w:rsidRDefault="008701A8">
      <w:pPr>
        <w:pStyle w:val="SourceCode"/>
      </w:pPr>
      <w:r>
        <w:t xml:space="preserve">    utc_now_line        db "Report time (UTC): %s", 10, 0</w:t>
      </w:r>
    </w:p>
    <w:p w14:paraId="6EB5C3A5" w14:textId="77777777" w:rsidR="00713A73" w:rsidRDefault="008701A8">
      <w:pPr>
        <w:pStyle w:val="SourceCode"/>
      </w:pPr>
      <w:r>
        <w:t xml:space="preserve">    local_now_line      db "Report time (local): %s", 10, 0</w:t>
      </w:r>
    </w:p>
    <w:p w14:paraId="4E1F8F0C" w14:textId="77777777" w:rsidR="00713A73" w:rsidRDefault="00713A73">
      <w:pPr>
        <w:pStyle w:val="SourceCode"/>
      </w:pPr>
    </w:p>
    <w:p w14:paraId="2BBF8DD0" w14:textId="77777777" w:rsidR="00713A73" w:rsidRDefault="008701A8">
      <w:pPr>
        <w:pStyle w:val="SourceCode"/>
      </w:pPr>
      <w:r>
        <w:t>section .data</w:t>
      </w:r>
    </w:p>
    <w:p w14:paraId="6EB01EDB" w14:textId="77777777" w:rsidR="00713A73" w:rsidRDefault="008701A8">
      <w:pPr>
        <w:pStyle w:val="SourceCode"/>
      </w:pPr>
      <w:r>
        <w:t xml:space="preserve">    ; Remember, struct tm: second, minute, hour, day, month from 0, years</w:t>
      </w:r>
    </w:p>
    <w:p w14:paraId="759C9D88" w14:textId="77777777" w:rsidR="00713A73" w:rsidRDefault="008701A8">
      <w:pPr>
        <w:pStyle w:val="SourceCode"/>
      </w:pPr>
      <w:r>
        <w:t xml:space="preserve">    ; since 1900, three fields the library fills in, and on Linux 4 bytes</w:t>
      </w:r>
    </w:p>
    <w:p w14:paraId="145472DB" w14:textId="77777777" w:rsidR="00713A73" w:rsidRDefault="008701A8">
      <w:pPr>
        <w:pStyle w:val="SourceCode"/>
      </w:pPr>
      <w:r>
        <w:t xml:space="preserve">    ; of padding plus the zone's offset and name.</w:t>
      </w:r>
    </w:p>
    <w:p w14:paraId="06C6E632" w14:textId="77777777" w:rsidR="00713A73" w:rsidRDefault="008701A8">
      <w:pPr>
        <w:pStyle w:val="SourceCode"/>
      </w:pPr>
      <w:r>
        <w:t xml:space="preserve">    start_parts         dd 0, 0, 22, 3, 9, 126, 0, 0, 0, 0</w:t>
      </w:r>
    </w:p>
    <w:p w14:paraId="1779CD34" w14:textId="77777777" w:rsidR="00713A73" w:rsidRDefault="008701A8">
      <w:pPr>
        <w:pStyle w:val="SourceCode"/>
      </w:pPr>
      <w:r>
        <w:t xml:space="preserve">                        dq 0, 0</w:t>
      </w:r>
    </w:p>
    <w:p w14:paraId="36C210D8" w14:textId="77777777" w:rsidR="00713A73" w:rsidRDefault="008701A8">
      <w:pPr>
        <w:pStyle w:val="SourceCode"/>
      </w:pPr>
      <w:r>
        <w:t xml:space="preserve">    ; sscanf fills the check time's parts; the second stays 0.</w:t>
      </w:r>
    </w:p>
    <w:p w14:paraId="4E0CF6D9" w14:textId="77777777" w:rsidR="00713A73" w:rsidRDefault="008701A8">
      <w:pPr>
        <w:pStyle w:val="SourceCode"/>
      </w:pPr>
      <w:r>
        <w:t xml:space="preserve">    check_parts         dd 0, 0, 0, 0, 0, 0, 0, 0, 0, 0</w:t>
      </w:r>
    </w:p>
    <w:p w14:paraId="6266CE81" w14:textId="77777777" w:rsidR="00713A73" w:rsidRDefault="008701A8">
      <w:pPr>
        <w:pStyle w:val="SourceCode"/>
      </w:pPr>
      <w:r>
        <w:t xml:space="preserve">                        dq 0, 0</w:t>
      </w:r>
    </w:p>
    <w:p w14:paraId="1D0D0561" w14:textId="77777777" w:rsidR="00713A73" w:rsidRDefault="008701A8">
      <w:pPr>
        <w:pStyle w:val="SourceCode"/>
      </w:pPr>
      <w:r>
        <w:t xml:space="preserve">    parsed_time         dq 0</w:t>
      </w:r>
    </w:p>
    <w:p w14:paraId="17941DE7" w14:textId="77777777" w:rsidR="00713A73" w:rsidRDefault="008701A8">
      <w:pPr>
        <w:pStyle w:val="SourceCode"/>
      </w:pPr>
      <w:r>
        <w:t xml:space="preserve">    start_time          dq 0</w:t>
      </w:r>
    </w:p>
    <w:p w14:paraId="284BDB38" w14:textId="77777777" w:rsidR="00713A73" w:rsidRDefault="008701A8">
      <w:pPr>
        <w:pStyle w:val="SourceCode"/>
      </w:pPr>
      <w:r>
        <w:t xml:space="preserve">    end_time            dq 0</w:t>
      </w:r>
    </w:p>
    <w:p w14:paraId="0125C4F2" w14:textId="77777777" w:rsidR="00713A73" w:rsidRDefault="008701A8">
      <w:pPr>
        <w:pStyle w:val="SourceCode"/>
      </w:pPr>
      <w:r>
        <w:t xml:space="preserve">    notice_time         dq 0</w:t>
      </w:r>
    </w:p>
    <w:p w14:paraId="210123F9" w14:textId="77777777" w:rsidR="00713A73" w:rsidRDefault="008701A8">
      <w:pPr>
        <w:pStyle w:val="SourceCode"/>
      </w:pPr>
      <w:r>
        <w:t xml:space="preserve">    tokyo_time          dq 0</w:t>
      </w:r>
    </w:p>
    <w:p w14:paraId="43CDD9CE" w14:textId="77777777" w:rsidR="00713A73" w:rsidRDefault="008701A8">
      <w:pPr>
        <w:pStyle w:val="SourceCode"/>
      </w:pPr>
      <w:r>
        <w:t xml:space="preserve">    ; parse_check_time writes the check time here through its address.</w:t>
      </w:r>
    </w:p>
    <w:p w14:paraId="4B298AB7" w14:textId="77777777" w:rsidR="00713A73" w:rsidRDefault="008701A8">
      <w:pPr>
        <w:pStyle w:val="SourceCode"/>
      </w:pPr>
      <w:r>
        <w:t xml:space="preserve">    check_time          dq 0</w:t>
      </w:r>
    </w:p>
    <w:p w14:paraId="13BB6C98" w14:textId="77777777" w:rsidR="00713A73" w:rsidRDefault="008701A8">
      <w:pPr>
        <w:pStyle w:val="SourceCode"/>
      </w:pPr>
      <w:r>
        <w:t xml:space="preserve">    now_time            dq 0</w:t>
      </w:r>
    </w:p>
    <w:p w14:paraId="1841BC18" w14:textId="77777777" w:rsidR="00713A73" w:rsidRDefault="00713A73">
      <w:pPr>
        <w:pStyle w:val="SourceCode"/>
      </w:pPr>
    </w:p>
    <w:p w14:paraId="2CD99307" w14:textId="77777777" w:rsidR="00713A73" w:rsidRDefault="008701A8">
      <w:pPr>
        <w:pStyle w:val="SourceCode"/>
      </w:pPr>
      <w:r>
        <w:t>section .bss</w:t>
      </w:r>
    </w:p>
    <w:p w14:paraId="31EA30C3" w14:textId="77777777" w:rsidR="00713A73" w:rsidRDefault="008701A8">
      <w:pPr>
        <w:pStyle w:val="SourceCode"/>
      </w:pPr>
      <w:r>
        <w:t xml:space="preserve">    answer              resb ANSWER_SIZE</w:t>
      </w:r>
    </w:p>
    <w:p w14:paraId="005D6BAE" w14:textId="77777777" w:rsidR="00713A73" w:rsidRDefault="008701A8">
      <w:pPr>
        <w:pStyle w:val="SourceCode"/>
      </w:pPr>
      <w:r>
        <w:t xml:space="preserve">    time_text           resb TEXT_SIZE</w:t>
      </w:r>
    </w:p>
    <w:p w14:paraId="1AF8A697" w14:textId="77777777" w:rsidR="00713A73" w:rsidRDefault="00713A73">
      <w:pPr>
        <w:pStyle w:val="SourceCode"/>
      </w:pPr>
    </w:p>
    <w:p w14:paraId="501BA10F" w14:textId="77777777" w:rsidR="00713A73" w:rsidRDefault="008701A8">
      <w:pPr>
        <w:pStyle w:val="SourceCode"/>
      </w:pPr>
      <w:r>
        <w:t>section .text</w:t>
      </w:r>
    </w:p>
    <w:p w14:paraId="4EFE9923" w14:textId="77777777" w:rsidR="00713A73" w:rsidRDefault="00713A73">
      <w:pPr>
        <w:pStyle w:val="SourceCode"/>
      </w:pPr>
    </w:p>
    <w:p w14:paraId="1845A1A5" w14:textId="77777777" w:rsidR="00713A73" w:rsidRDefault="008701A8">
      <w:pPr>
        <w:pStyle w:val="SourceCode"/>
      </w:pPr>
      <w:r>
        <w:t>; Remember, read_answer shows the prompt, reads one line, and cuts off the</w:t>
      </w:r>
    </w:p>
    <w:p w14:paraId="4256E6D2" w14:textId="77777777" w:rsidR="00713A73" w:rsidRDefault="008701A8">
      <w:pPr>
        <w:pStyle w:val="SourceCode"/>
      </w:pPr>
      <w:r>
        <w:t>; newline. Remember, fgets returns 0 when the input has ended, so</w:t>
      </w:r>
    </w:p>
    <w:p w14:paraId="1AE1E2C1" w14:textId="77777777" w:rsidR="00713A73" w:rsidRDefault="008701A8">
      <w:pPr>
        <w:pStyle w:val="SourceCode"/>
      </w:pPr>
      <w:r>
        <w:t>; read_answer returns 0 in eax and main reports it.</w:t>
      </w:r>
    </w:p>
    <w:p w14:paraId="66C4BF22" w14:textId="77777777" w:rsidR="00713A73" w:rsidRDefault="008701A8">
      <w:pPr>
        <w:pStyle w:val="SourceCode"/>
      </w:pPr>
      <w:r>
        <w:t>;   in:      rdi = prompt address, rsi = answer space, edx = its size</w:t>
      </w:r>
    </w:p>
    <w:p w14:paraId="24E55DF6" w14:textId="77777777" w:rsidR="00713A73" w:rsidRDefault="008701A8">
      <w:pPr>
        <w:pStyle w:val="SourceCode"/>
      </w:pPr>
      <w:r>
        <w:t>;   out:     eax = 1 (a line was read) or 0 (the input had ended)</w:t>
      </w:r>
    </w:p>
    <w:p w14:paraId="0E525B58" w14:textId="77777777" w:rsidR="00713A73" w:rsidRDefault="008701A8">
      <w:pPr>
        <w:pStyle w:val="SourceCode"/>
      </w:pPr>
      <w:r>
        <w:t>;   changes: rax, rcx, rdx, rsi, rdi, r8-r11</w:t>
      </w:r>
    </w:p>
    <w:p w14:paraId="0887028F" w14:textId="77777777" w:rsidR="00713A73" w:rsidRDefault="008701A8">
      <w:pPr>
        <w:pStyle w:val="SourceCode"/>
      </w:pPr>
      <w:r>
        <w:t>read_answer:</w:t>
      </w:r>
    </w:p>
    <w:p w14:paraId="3E79D548" w14:textId="77777777" w:rsidR="00713A73" w:rsidRDefault="008701A8">
      <w:pPr>
        <w:pStyle w:val="SourceCode"/>
      </w:pPr>
      <w:r>
        <w:t xml:space="preserve">    push rbx</w:t>
      </w:r>
    </w:p>
    <w:p w14:paraId="62F800DF" w14:textId="77777777" w:rsidR="00713A73" w:rsidRDefault="008701A8">
      <w:pPr>
        <w:pStyle w:val="SourceCode"/>
      </w:pPr>
      <w:r>
        <w:t xml:space="preserve">    push r12</w:t>
      </w:r>
    </w:p>
    <w:p w14:paraId="5F46636B" w14:textId="77777777" w:rsidR="00713A73" w:rsidRDefault="008701A8">
      <w:pPr>
        <w:pStyle w:val="SourceCode"/>
      </w:pPr>
      <w:r>
        <w:t xml:space="preserve">    sub rsp, 8</w:t>
      </w:r>
    </w:p>
    <w:p w14:paraId="2A60FC1B" w14:textId="77777777" w:rsidR="00713A73" w:rsidRDefault="008701A8">
      <w:pPr>
        <w:pStyle w:val="SourceCode"/>
      </w:pPr>
      <w:r>
        <w:t xml:space="preserve">    mov rbx, rsi</w:t>
      </w:r>
    </w:p>
    <w:p w14:paraId="65B4516D" w14:textId="77777777" w:rsidR="00713A73" w:rsidRDefault="008701A8">
      <w:pPr>
        <w:pStyle w:val="SourceCode"/>
      </w:pPr>
      <w:r>
        <w:t xml:space="preserve">    mov r12d, edx</w:t>
      </w:r>
    </w:p>
    <w:p w14:paraId="51A4B696" w14:textId="77777777" w:rsidR="00713A73" w:rsidRDefault="008701A8">
      <w:pPr>
        <w:pStyle w:val="SourceCode"/>
      </w:pPr>
      <w:r>
        <w:t xml:space="preserve">    mov rsi, rdi</w:t>
      </w:r>
    </w:p>
    <w:p w14:paraId="36FD793A" w14:textId="77777777" w:rsidR="00713A73" w:rsidRDefault="008701A8">
      <w:pPr>
        <w:pStyle w:val="SourceCode"/>
      </w:pPr>
      <w:r>
        <w:t xml:space="preserve">    lea rdi, [text_format]</w:t>
      </w:r>
    </w:p>
    <w:p w14:paraId="35206CA7" w14:textId="77777777" w:rsidR="00713A73" w:rsidRDefault="008701A8">
      <w:pPr>
        <w:pStyle w:val="SourceCode"/>
      </w:pPr>
      <w:r>
        <w:t xml:space="preserve">    xor eax, eax</w:t>
      </w:r>
    </w:p>
    <w:p w14:paraId="37F5208E" w14:textId="77777777" w:rsidR="00713A73" w:rsidRDefault="008701A8">
      <w:pPr>
        <w:pStyle w:val="SourceCode"/>
      </w:pPr>
      <w:r>
        <w:t xml:space="preserve">    call printf</w:t>
      </w:r>
    </w:p>
    <w:p w14:paraId="51EEB1EA" w14:textId="77777777" w:rsidR="00713A73" w:rsidRDefault="008701A8">
      <w:pPr>
        <w:pStyle w:val="SourceCode"/>
      </w:pPr>
      <w:r>
        <w:t xml:space="preserve">    mov rdi, [stdout]</w:t>
      </w:r>
    </w:p>
    <w:p w14:paraId="4D2C3F0A" w14:textId="77777777" w:rsidR="00713A73" w:rsidRDefault="008701A8">
      <w:pPr>
        <w:pStyle w:val="SourceCode"/>
      </w:pPr>
      <w:r>
        <w:t xml:space="preserve">    call fflush</w:t>
      </w:r>
    </w:p>
    <w:p w14:paraId="357B4517" w14:textId="77777777" w:rsidR="00713A73" w:rsidRDefault="008701A8">
      <w:pPr>
        <w:pStyle w:val="SourceCode"/>
      </w:pPr>
      <w:r>
        <w:t xml:space="preserve">    mov rdi, rbx</w:t>
      </w:r>
    </w:p>
    <w:p w14:paraId="551650C1" w14:textId="77777777" w:rsidR="00713A73" w:rsidRDefault="008701A8">
      <w:pPr>
        <w:pStyle w:val="SourceCode"/>
      </w:pPr>
      <w:r>
        <w:t xml:space="preserve">    mov esi, r12d</w:t>
      </w:r>
    </w:p>
    <w:p w14:paraId="5424EE4E" w14:textId="77777777" w:rsidR="00713A73" w:rsidRDefault="008701A8">
      <w:pPr>
        <w:pStyle w:val="SourceCode"/>
      </w:pPr>
      <w:r>
        <w:t xml:space="preserve">    mov rdx, [stdin]</w:t>
      </w:r>
    </w:p>
    <w:p w14:paraId="27D6F949" w14:textId="77777777" w:rsidR="00713A73" w:rsidRDefault="008701A8">
      <w:pPr>
        <w:pStyle w:val="SourceCode"/>
      </w:pPr>
      <w:r>
        <w:t xml:space="preserve">    call fgets</w:t>
      </w:r>
    </w:p>
    <w:p w14:paraId="7D261BEA" w14:textId="77777777" w:rsidR="00713A73" w:rsidRDefault="008701A8">
      <w:pPr>
        <w:pStyle w:val="SourceCode"/>
      </w:pPr>
      <w:r>
        <w:t xml:space="preserve">    cmp rax, 0</w:t>
      </w:r>
    </w:p>
    <w:p w14:paraId="3A09DB44" w14:textId="77777777" w:rsidR="00713A73" w:rsidRDefault="008701A8">
      <w:pPr>
        <w:pStyle w:val="SourceCode"/>
      </w:pPr>
      <w:r>
        <w:t xml:space="preserve">    je .ended</w:t>
      </w:r>
    </w:p>
    <w:p w14:paraId="272D91E7" w14:textId="77777777" w:rsidR="00713A73" w:rsidRDefault="008701A8">
      <w:pPr>
        <w:pStyle w:val="SourceCode"/>
      </w:pPr>
      <w:r>
        <w:t xml:space="preserve">    mov rdi, rbx</w:t>
      </w:r>
    </w:p>
    <w:p w14:paraId="1A43085D" w14:textId="77777777" w:rsidR="00713A73" w:rsidRDefault="008701A8">
      <w:pPr>
        <w:pStyle w:val="SourceCode"/>
      </w:pPr>
      <w:r>
        <w:t xml:space="preserve">    lea rsi, [newline_text]</w:t>
      </w:r>
    </w:p>
    <w:p w14:paraId="18A4892A" w14:textId="77777777" w:rsidR="00713A73" w:rsidRDefault="008701A8">
      <w:pPr>
        <w:pStyle w:val="SourceCode"/>
      </w:pPr>
      <w:r>
        <w:t xml:space="preserve">    call strcspn</w:t>
      </w:r>
    </w:p>
    <w:p w14:paraId="7B2EDEA1" w14:textId="77777777" w:rsidR="00713A73" w:rsidRDefault="008701A8">
      <w:pPr>
        <w:pStyle w:val="SourceCode"/>
      </w:pPr>
      <w:r>
        <w:t xml:space="preserve">    mov byte [rbx+rax], 0</w:t>
      </w:r>
    </w:p>
    <w:p w14:paraId="501FC68A" w14:textId="77777777" w:rsidR="00713A73" w:rsidRDefault="008701A8">
      <w:pPr>
        <w:pStyle w:val="SourceCode"/>
      </w:pPr>
      <w:r>
        <w:t xml:space="preserve">    mov eax, 1</w:t>
      </w:r>
    </w:p>
    <w:p w14:paraId="6E10864E" w14:textId="77777777" w:rsidR="00713A73" w:rsidRDefault="008701A8">
      <w:pPr>
        <w:pStyle w:val="SourceCode"/>
      </w:pPr>
      <w:r>
        <w:t xml:space="preserve">    jmp .done</w:t>
      </w:r>
    </w:p>
    <w:p w14:paraId="0AFD46F0" w14:textId="77777777" w:rsidR="00713A73" w:rsidRDefault="008701A8">
      <w:pPr>
        <w:pStyle w:val="SourceCode"/>
      </w:pPr>
      <w:r>
        <w:t>.ended:</w:t>
      </w:r>
    </w:p>
    <w:p w14:paraId="31972E8B" w14:textId="77777777" w:rsidR="00713A73" w:rsidRDefault="008701A8">
      <w:pPr>
        <w:pStyle w:val="SourceCode"/>
      </w:pPr>
      <w:r>
        <w:t xml:space="preserve">    xor eax, eax</w:t>
      </w:r>
    </w:p>
    <w:p w14:paraId="0FE15DAB" w14:textId="77777777" w:rsidR="00713A73" w:rsidRDefault="008701A8">
      <w:pPr>
        <w:pStyle w:val="SourceCode"/>
      </w:pPr>
      <w:r>
        <w:t>.done:</w:t>
      </w:r>
    </w:p>
    <w:p w14:paraId="53D3346C" w14:textId="77777777" w:rsidR="00713A73" w:rsidRDefault="008701A8">
      <w:pPr>
        <w:pStyle w:val="SourceCode"/>
      </w:pPr>
      <w:r>
        <w:t xml:space="preserve">    add rsp, 8</w:t>
      </w:r>
    </w:p>
    <w:p w14:paraId="688F0220" w14:textId="77777777" w:rsidR="00713A73" w:rsidRDefault="008701A8">
      <w:pPr>
        <w:pStyle w:val="SourceCode"/>
      </w:pPr>
      <w:r>
        <w:t xml:space="preserve">    pop r12</w:t>
      </w:r>
    </w:p>
    <w:p w14:paraId="51517F3C" w14:textId="77777777" w:rsidR="00713A73" w:rsidRDefault="008701A8">
      <w:pPr>
        <w:pStyle w:val="SourceCode"/>
      </w:pPr>
      <w:r>
        <w:t xml:space="preserve">    pop rbx</w:t>
      </w:r>
    </w:p>
    <w:p w14:paraId="3E8AF312" w14:textId="77777777" w:rsidR="00713A73" w:rsidRDefault="008701A8">
      <w:pPr>
        <w:pStyle w:val="SourceCode"/>
      </w:pPr>
      <w:r>
        <w:t xml:space="preserve">    ret</w:t>
      </w:r>
    </w:p>
    <w:p w14:paraId="739BBDF2" w14:textId="77777777" w:rsidR="00713A73" w:rsidRDefault="00713A73">
      <w:pPr>
        <w:pStyle w:val="SourceCode"/>
      </w:pPr>
    </w:p>
    <w:p w14:paraId="38D2E6E6" w14:textId="77777777" w:rsidR="00713A73" w:rsidRDefault="008701A8">
      <w:pPr>
        <w:pStyle w:val="SourceCode"/>
      </w:pPr>
      <w:r>
        <w:t>; format_utc: formats a timestamp as YYYY-MM-DD HH:MM in UTC.</w:t>
      </w:r>
    </w:p>
    <w:p w14:paraId="0DF0D44F" w14:textId="77777777" w:rsidR="00713A73" w:rsidRDefault="008701A8">
      <w:pPr>
        <w:pStyle w:val="SourceCode"/>
      </w:pPr>
      <w:r>
        <w:t>;   in:      rdi = address of the timestamp</w:t>
      </w:r>
    </w:p>
    <w:p w14:paraId="6B0D8A80" w14:textId="77777777" w:rsidR="00713A73" w:rsidRDefault="008701A8">
      <w:pPr>
        <w:pStyle w:val="SourceCode"/>
      </w:pPr>
      <w:r>
        <w:t>;   out:     rax = address of the text (time_text, reused by every call)</w:t>
      </w:r>
    </w:p>
    <w:p w14:paraId="01874C5C" w14:textId="77777777" w:rsidR="00713A73" w:rsidRDefault="008701A8">
      <w:pPr>
        <w:pStyle w:val="SourceCode"/>
      </w:pPr>
      <w:r>
        <w:t>;   changes: rax, rcx, rdx, rsi, rdi, r8-r11</w:t>
      </w:r>
    </w:p>
    <w:p w14:paraId="3E8922A4" w14:textId="77777777" w:rsidR="00713A73" w:rsidRDefault="008701A8">
      <w:pPr>
        <w:pStyle w:val="SourceCode"/>
      </w:pPr>
      <w:r>
        <w:t>format_utc:</w:t>
      </w:r>
    </w:p>
    <w:p w14:paraId="2E02B06B" w14:textId="77777777" w:rsidR="00713A73" w:rsidRDefault="008701A8">
      <w:pPr>
        <w:pStyle w:val="SourceCode"/>
      </w:pPr>
      <w:r>
        <w:t xml:space="preserve">    sub rsp, 8</w:t>
      </w:r>
    </w:p>
    <w:p w14:paraId="3836B8B6" w14:textId="77777777" w:rsidR="00713A73" w:rsidRDefault="008701A8">
      <w:pPr>
        <w:pStyle w:val="SourceCode"/>
      </w:pPr>
      <w:r>
        <w:t xml:space="preserve">    ; Remember, gmtime turns a timestamp into UTC parts, and strftime</w:t>
      </w:r>
    </w:p>
    <w:p w14:paraId="2658EEAB" w14:textId="77777777" w:rsidR="00713A73" w:rsidRDefault="008701A8">
      <w:pPr>
        <w:pStyle w:val="SourceCode"/>
      </w:pPr>
      <w:r>
        <w:t xml:space="preserve">    ; writes the parts as text.</w:t>
      </w:r>
    </w:p>
    <w:p w14:paraId="3CC8D3B6" w14:textId="77777777" w:rsidR="00713A73" w:rsidRDefault="008701A8">
      <w:pPr>
        <w:pStyle w:val="SourceCode"/>
      </w:pPr>
      <w:r>
        <w:t xml:space="preserve">    call gmtime</w:t>
      </w:r>
    </w:p>
    <w:p w14:paraId="7F6ED2CB" w14:textId="77777777" w:rsidR="00713A73" w:rsidRDefault="008701A8">
      <w:pPr>
        <w:pStyle w:val="SourceCode"/>
      </w:pPr>
      <w:r>
        <w:t xml:space="preserve">    lea rdi, [time_text]</w:t>
      </w:r>
    </w:p>
    <w:p w14:paraId="5999A23E" w14:textId="77777777" w:rsidR="00713A73" w:rsidRDefault="008701A8">
      <w:pPr>
        <w:pStyle w:val="SourceCode"/>
      </w:pPr>
      <w:r>
        <w:t xml:space="preserve">    mov esi, TEXT_SIZE</w:t>
      </w:r>
    </w:p>
    <w:p w14:paraId="75F1FEF5" w14:textId="77777777" w:rsidR="00713A73" w:rsidRDefault="008701A8">
      <w:pPr>
        <w:pStyle w:val="SourceCode"/>
      </w:pPr>
      <w:r>
        <w:t xml:space="preserve">    lea rdx, [time_format]</w:t>
      </w:r>
    </w:p>
    <w:p w14:paraId="5FCF066C" w14:textId="77777777" w:rsidR="00713A73" w:rsidRDefault="008701A8">
      <w:pPr>
        <w:pStyle w:val="SourceCode"/>
      </w:pPr>
      <w:r>
        <w:t xml:space="preserve">    mov rcx, rax</w:t>
      </w:r>
    </w:p>
    <w:p w14:paraId="24363C2C" w14:textId="77777777" w:rsidR="00713A73" w:rsidRDefault="008701A8">
      <w:pPr>
        <w:pStyle w:val="SourceCode"/>
      </w:pPr>
      <w:r>
        <w:t xml:space="preserve">    call strftime</w:t>
      </w:r>
    </w:p>
    <w:p w14:paraId="4FAF1CC8" w14:textId="77777777" w:rsidR="00713A73" w:rsidRDefault="008701A8">
      <w:pPr>
        <w:pStyle w:val="SourceCode"/>
      </w:pPr>
      <w:r>
        <w:t xml:space="preserve">    lea rax, [time_text]</w:t>
      </w:r>
    </w:p>
    <w:p w14:paraId="0BEFF25C" w14:textId="77777777" w:rsidR="00713A73" w:rsidRDefault="008701A8">
      <w:pPr>
        <w:pStyle w:val="SourceCode"/>
      </w:pPr>
      <w:r>
        <w:t xml:space="preserve">    add rsp, 8</w:t>
      </w:r>
    </w:p>
    <w:p w14:paraId="0F3174C3" w14:textId="77777777" w:rsidR="00713A73" w:rsidRDefault="008701A8">
      <w:pPr>
        <w:pStyle w:val="SourceCode"/>
      </w:pPr>
      <w:r>
        <w:t xml:space="preserve">    ret</w:t>
      </w:r>
    </w:p>
    <w:p w14:paraId="77591F4C" w14:textId="77777777" w:rsidR="00713A73" w:rsidRDefault="00713A73">
      <w:pPr>
        <w:pStyle w:val="SourceCode"/>
      </w:pPr>
    </w:p>
    <w:p w14:paraId="3112AB3C" w14:textId="77777777" w:rsidR="00713A73" w:rsidRDefault="008701A8">
      <w:pPr>
        <w:pStyle w:val="SourceCode"/>
      </w:pPr>
      <w:r>
        <w:t>; parse_check_time: parses one known format, YYYY-MM-DD HH:MM, as UTC.</w:t>
      </w:r>
    </w:p>
    <w:p w14:paraId="343FE3C1" w14:textId="77777777" w:rsidR="00713A73" w:rsidRDefault="008701A8">
      <w:pPr>
        <w:pStyle w:val="SourceCode"/>
      </w:pPr>
      <w:r>
        <w:t>; The return code comes back in eax, so the timestamp is written through</w:t>
      </w:r>
    </w:p>
    <w:p w14:paraId="12113D7B" w14:textId="77777777" w:rsidR="00713A73" w:rsidRDefault="008701A8">
      <w:pPr>
        <w:pStyle w:val="SourceCode"/>
      </w:pPr>
      <w:r>
        <w:t>; the address in rsi; on a failure it is left unchanged.</w:t>
      </w:r>
    </w:p>
    <w:p w14:paraId="3A704D68" w14:textId="77777777" w:rsidR="00713A73" w:rsidRDefault="008701A8">
      <w:pPr>
        <w:pStyle w:val="SourceCode"/>
      </w:pPr>
      <w:r>
        <w:t>;   in:      rdi = address of the text, rsi = address of the timestamp</w:t>
      </w:r>
    </w:p>
    <w:p w14:paraId="015671B1" w14:textId="77777777" w:rsidR="00713A73" w:rsidRDefault="008701A8">
      <w:pPr>
        <w:pStyle w:val="SourceCode"/>
      </w:pPr>
      <w:r>
        <w:t>;   out:     eax = TIME_OK or TIME_BAD_FORMAT</w:t>
      </w:r>
    </w:p>
    <w:p w14:paraId="6C543DC8" w14:textId="77777777" w:rsidR="00713A73" w:rsidRDefault="008701A8">
      <w:pPr>
        <w:pStyle w:val="SourceCode"/>
      </w:pPr>
      <w:r>
        <w:t>;   changes: rax, rcx, rdx, rsi, rdi, r8-r11</w:t>
      </w:r>
    </w:p>
    <w:p w14:paraId="76D3217B" w14:textId="77777777" w:rsidR="00713A73" w:rsidRDefault="008701A8">
      <w:pPr>
        <w:pStyle w:val="SourceCode"/>
      </w:pPr>
      <w:r>
        <w:t>parse_check_time:</w:t>
      </w:r>
    </w:p>
    <w:p w14:paraId="1CB872C8" w14:textId="77777777" w:rsidR="00713A73" w:rsidRDefault="008701A8">
      <w:pPr>
        <w:pStyle w:val="SourceCode"/>
      </w:pPr>
      <w:r>
        <w:t xml:space="preserve">    push rbx</w:t>
      </w:r>
    </w:p>
    <w:p w14:paraId="6B182950" w14:textId="77777777" w:rsidR="00713A73" w:rsidRDefault="008701A8">
      <w:pPr>
        <w:pStyle w:val="SourceCode"/>
      </w:pPr>
      <w:r>
        <w:t xml:space="preserve">    push r12</w:t>
      </w:r>
    </w:p>
    <w:p w14:paraId="18F5C6EB" w14:textId="77777777" w:rsidR="00713A73" w:rsidRDefault="008701A8">
      <w:pPr>
        <w:pStyle w:val="SourceCode"/>
      </w:pPr>
      <w:r>
        <w:t xml:space="preserve">    sub rsp, 8</w:t>
      </w:r>
    </w:p>
    <w:p w14:paraId="27DCEBBB" w14:textId="77777777" w:rsidR="00713A73" w:rsidRDefault="008701A8">
      <w:pPr>
        <w:pStyle w:val="SourceCode"/>
      </w:pPr>
      <w:r>
        <w:t xml:space="preserve">    mov rbx, rdi</w:t>
      </w:r>
    </w:p>
    <w:p w14:paraId="614C2DE9" w14:textId="77777777" w:rsidR="00713A73" w:rsidRDefault="008701A8">
      <w:pPr>
        <w:pStyle w:val="SourceCode"/>
      </w:pPr>
      <w:r>
        <w:t xml:space="preserve">    mov r12, rsi</w:t>
      </w:r>
    </w:p>
    <w:p w14:paraId="428A40B3" w14:textId="77777777" w:rsidR="00713A73" w:rsidRDefault="00713A73">
      <w:pPr>
        <w:pStyle w:val="SourceCode"/>
      </w:pPr>
    </w:p>
    <w:p w14:paraId="4CE0F2EF" w14:textId="77777777" w:rsidR="00713A73" w:rsidRDefault="008701A8">
      <w:pPr>
        <w:pStyle w:val="SourceCode"/>
      </w:pPr>
      <w:r>
        <w:t xml:space="preserve">    ; sscanf(text, pattern, &amp;year, &amp;month, &amp;day, &amp;hour, &amp;minute) reads</w:t>
      </w:r>
    </w:p>
    <w:p w14:paraId="6CD4A7D8" w14:textId="77777777" w:rsidR="00713A73" w:rsidRDefault="008701A8">
      <w:pPr>
        <w:pStyle w:val="SourceCode"/>
      </w:pPr>
      <w:r>
        <w:t xml:space="preserve">    ; five whole numbers straight into check_parts. Remember, Linux passes</w:t>
      </w:r>
    </w:p>
    <w:p w14:paraId="3537EE53" w14:textId="77777777" w:rsidR="00713A73" w:rsidRDefault="008701A8">
      <w:pPr>
        <w:pStyle w:val="SourceCode"/>
      </w:pPr>
      <w:r>
        <w:t xml:space="preserve">    ; values in rdi, rsi, rdx, rcx, r8, then r9; the seventh goes on the</w:t>
      </w:r>
    </w:p>
    <w:p w14:paraId="3DBEAC83" w14:textId="77777777" w:rsidR="00713A73" w:rsidRDefault="008701A8">
      <w:pPr>
        <w:pStyle w:val="SourceCode"/>
      </w:pPr>
      <w:r>
        <w:t xml:space="preserve">    ; stack, at [rsp] when sscanf is called. sscanf returns in eax how</w:t>
      </w:r>
    </w:p>
    <w:p w14:paraId="56ECE692" w14:textId="77777777" w:rsidR="00713A73" w:rsidRDefault="008701A8">
      <w:pPr>
        <w:pStyle w:val="SourceCode"/>
      </w:pPr>
      <w:r>
        <w:t xml:space="preserve">    ; many numbers it read.</w:t>
      </w:r>
    </w:p>
    <w:p w14:paraId="595645BB" w14:textId="77777777" w:rsidR="00713A73" w:rsidRDefault="008701A8">
      <w:pPr>
        <w:pStyle w:val="SourceCode"/>
      </w:pPr>
      <w:r>
        <w:t xml:space="preserve">    lea rsi, [scan_format]</w:t>
      </w:r>
    </w:p>
    <w:p w14:paraId="5DBDF6D7" w14:textId="77777777" w:rsidR="00713A73" w:rsidRDefault="008701A8">
      <w:pPr>
        <w:pStyle w:val="SourceCode"/>
      </w:pPr>
      <w:r>
        <w:t xml:space="preserve">    lea rdx, [check_parts + TM_YEAR]</w:t>
      </w:r>
    </w:p>
    <w:p w14:paraId="5BB38320" w14:textId="77777777" w:rsidR="00713A73" w:rsidRDefault="008701A8">
      <w:pPr>
        <w:pStyle w:val="SourceCode"/>
      </w:pPr>
      <w:r>
        <w:t xml:space="preserve">    lea rcx, [check_parts + TM_MON]</w:t>
      </w:r>
    </w:p>
    <w:p w14:paraId="10BA477B" w14:textId="77777777" w:rsidR="00713A73" w:rsidRDefault="008701A8">
      <w:pPr>
        <w:pStyle w:val="SourceCode"/>
      </w:pPr>
      <w:r>
        <w:t xml:space="preserve">    lea r8, [check_parts + TM_MDAY]</w:t>
      </w:r>
    </w:p>
    <w:p w14:paraId="5554FFE4" w14:textId="77777777" w:rsidR="00713A73" w:rsidRDefault="008701A8">
      <w:pPr>
        <w:pStyle w:val="SourceCode"/>
      </w:pPr>
      <w:r>
        <w:t xml:space="preserve">    lea r9, [check_parts + TM_HOUR]</w:t>
      </w:r>
    </w:p>
    <w:p w14:paraId="38E9AF3C" w14:textId="77777777" w:rsidR="00713A73" w:rsidRDefault="008701A8">
      <w:pPr>
        <w:pStyle w:val="SourceCode"/>
      </w:pPr>
      <w:r>
        <w:t xml:space="preserve">    lea rax, [check_parts + TM_MIN]</w:t>
      </w:r>
    </w:p>
    <w:p w14:paraId="77F46FBA" w14:textId="77777777" w:rsidR="00713A73" w:rsidRDefault="008701A8">
      <w:pPr>
        <w:pStyle w:val="SourceCode"/>
      </w:pPr>
      <w:r>
        <w:t xml:space="preserve">    mov [rsp], rax</w:t>
      </w:r>
    </w:p>
    <w:p w14:paraId="776F3817" w14:textId="77777777" w:rsidR="00713A73" w:rsidRDefault="008701A8">
      <w:pPr>
        <w:pStyle w:val="SourceCode"/>
      </w:pPr>
      <w:r>
        <w:t xml:space="preserve">    xor eax, eax</w:t>
      </w:r>
    </w:p>
    <w:p w14:paraId="00C7BE93" w14:textId="77777777" w:rsidR="00713A73" w:rsidRDefault="008701A8">
      <w:pPr>
        <w:pStyle w:val="SourceCode"/>
      </w:pPr>
      <w:r>
        <w:t xml:space="preserve">    call sscanf</w:t>
      </w:r>
    </w:p>
    <w:p w14:paraId="09E6B664" w14:textId="77777777" w:rsidR="00713A73" w:rsidRDefault="008701A8">
      <w:pPr>
        <w:pStyle w:val="SourceCode"/>
      </w:pPr>
      <w:r>
        <w:t xml:space="preserve">    cmp eax, 5</w:t>
      </w:r>
    </w:p>
    <w:p w14:paraId="72EFDB84" w14:textId="77777777" w:rsidR="00713A73" w:rsidRDefault="008701A8">
      <w:pPr>
        <w:pStyle w:val="SourceCode"/>
      </w:pPr>
      <w:r>
        <w:t xml:space="preserve">    jne .bad_format</w:t>
      </w:r>
    </w:p>
    <w:p w14:paraId="76C53D57" w14:textId="77777777" w:rsidR="00713A73" w:rsidRDefault="00713A73">
      <w:pPr>
        <w:pStyle w:val="SourceCode"/>
      </w:pPr>
    </w:p>
    <w:p w14:paraId="07CF27DF" w14:textId="77777777" w:rsidR="00713A73" w:rsidRDefault="008701A8">
      <w:pPr>
        <w:pStyle w:val="SourceCode"/>
      </w:pPr>
      <w:r>
        <w:t xml:space="preserve">    ; struct tm counts years from 1900 and months from 0.</w:t>
      </w:r>
    </w:p>
    <w:p w14:paraId="313953D4" w14:textId="77777777" w:rsidR="00713A73" w:rsidRDefault="008701A8">
      <w:pPr>
        <w:pStyle w:val="SourceCode"/>
      </w:pPr>
      <w:r>
        <w:t xml:space="preserve">    sub dword [check_parts + TM_YEAR], 1900</w:t>
      </w:r>
    </w:p>
    <w:p w14:paraId="7F51C03B" w14:textId="77777777" w:rsidR="00713A73" w:rsidRDefault="008701A8">
      <w:pPr>
        <w:pStyle w:val="SourceCode"/>
      </w:pPr>
      <w:r>
        <w:t xml:space="preserve">    sub dword [check_parts + TM_MON], 1</w:t>
      </w:r>
    </w:p>
    <w:p w14:paraId="7E489DED" w14:textId="77777777" w:rsidR="00713A73" w:rsidRDefault="008701A8">
      <w:pPr>
        <w:pStyle w:val="SourceCode"/>
      </w:pPr>
      <w:r>
        <w:t xml:space="preserve">    lea rdi, [check_parts]</w:t>
      </w:r>
    </w:p>
    <w:p w14:paraId="42DF8F19" w14:textId="77777777" w:rsidR="00713A73" w:rsidRDefault="008701A8">
      <w:pPr>
        <w:pStyle w:val="SourceCode"/>
      </w:pPr>
      <w:r>
        <w:t xml:space="preserve">    call timegm</w:t>
      </w:r>
    </w:p>
    <w:p w14:paraId="1581919E" w14:textId="77777777" w:rsidR="00713A73" w:rsidRDefault="008701A8">
      <w:pPr>
        <w:pStyle w:val="SourceCode"/>
      </w:pPr>
      <w:r>
        <w:t xml:space="preserve">    mov [parsed_time], rax</w:t>
      </w:r>
    </w:p>
    <w:p w14:paraId="26BC2494" w14:textId="77777777" w:rsidR="00713A73" w:rsidRDefault="00713A73">
      <w:pPr>
        <w:pStyle w:val="SourceCode"/>
      </w:pPr>
    </w:p>
    <w:p w14:paraId="1AD414DD" w14:textId="77777777" w:rsidR="00713A73" w:rsidRDefault="008701A8">
      <w:pPr>
        <w:pStyle w:val="SourceCode"/>
      </w:pPr>
      <w:r>
        <w:t xml:space="preserve">    ; timegm returns -1 for a time it cannot store, and quietly rolls a</w:t>
      </w:r>
    </w:p>
    <w:p w14:paraId="5531269E" w14:textId="77777777" w:rsidR="00713A73" w:rsidRDefault="008701A8">
      <w:pPr>
        <w:pStyle w:val="SourceCode"/>
      </w:pPr>
      <w:r>
        <w:t xml:space="preserve">    ; month 13 or a 31 September forward. Formatting the result back</w:t>
      </w:r>
    </w:p>
    <w:p w14:paraId="59A36E6A" w14:textId="77777777" w:rsidR="00713A73" w:rsidRDefault="008701A8">
      <w:pPr>
        <w:pStyle w:val="SourceCode"/>
      </w:pPr>
      <w:r>
        <w:t xml:space="preserve">    ; shows whether it is exactly what was typed. Remember, strcmp</w:t>
      </w:r>
    </w:p>
    <w:p w14:paraId="6DCFAB60" w14:textId="77777777" w:rsidR="00713A73" w:rsidRDefault="008701A8">
      <w:pPr>
        <w:pStyle w:val="SourceCode"/>
      </w:pPr>
      <w:r>
        <w:t xml:space="preserve">    ; returns 0 when the texts are equal.</w:t>
      </w:r>
    </w:p>
    <w:p w14:paraId="52EE7E08" w14:textId="77777777" w:rsidR="00713A73" w:rsidRDefault="008701A8">
      <w:pPr>
        <w:pStyle w:val="SourceCode"/>
      </w:pPr>
      <w:r>
        <w:t xml:space="preserve">    cmp rax, -1</w:t>
      </w:r>
    </w:p>
    <w:p w14:paraId="2265D200" w14:textId="77777777" w:rsidR="00713A73" w:rsidRDefault="008701A8">
      <w:pPr>
        <w:pStyle w:val="SourceCode"/>
      </w:pPr>
      <w:r>
        <w:t xml:space="preserve">    je .bad_format</w:t>
      </w:r>
    </w:p>
    <w:p w14:paraId="3735FC5A" w14:textId="77777777" w:rsidR="00713A73" w:rsidRDefault="008701A8">
      <w:pPr>
        <w:pStyle w:val="SourceCode"/>
      </w:pPr>
      <w:r>
        <w:t xml:space="preserve">    lea rdi, [parsed_time]</w:t>
      </w:r>
    </w:p>
    <w:p w14:paraId="2D1EE4EF" w14:textId="77777777" w:rsidR="00713A73" w:rsidRDefault="008701A8">
      <w:pPr>
        <w:pStyle w:val="SourceCode"/>
      </w:pPr>
      <w:r>
        <w:t xml:space="preserve">    call format_utc</w:t>
      </w:r>
    </w:p>
    <w:p w14:paraId="15416F4E" w14:textId="77777777" w:rsidR="00713A73" w:rsidRDefault="008701A8">
      <w:pPr>
        <w:pStyle w:val="SourceCode"/>
      </w:pPr>
      <w:r>
        <w:t xml:space="preserve">    mov rdi, rax</w:t>
      </w:r>
    </w:p>
    <w:p w14:paraId="0A57CBF2" w14:textId="77777777" w:rsidR="00713A73" w:rsidRDefault="008701A8">
      <w:pPr>
        <w:pStyle w:val="SourceCode"/>
      </w:pPr>
      <w:r>
        <w:t xml:space="preserve">    mov rsi, rbx</w:t>
      </w:r>
    </w:p>
    <w:p w14:paraId="6537B6C3" w14:textId="77777777" w:rsidR="00713A73" w:rsidRDefault="008701A8">
      <w:pPr>
        <w:pStyle w:val="SourceCode"/>
      </w:pPr>
      <w:r>
        <w:t xml:space="preserve">    call strcmp</w:t>
      </w:r>
    </w:p>
    <w:p w14:paraId="256B4B5B" w14:textId="77777777" w:rsidR="00713A73" w:rsidRDefault="008701A8">
      <w:pPr>
        <w:pStyle w:val="SourceCode"/>
      </w:pPr>
      <w:r>
        <w:t xml:space="preserve">    cmp eax, 0</w:t>
      </w:r>
    </w:p>
    <w:p w14:paraId="2036A6D8" w14:textId="77777777" w:rsidR="00713A73" w:rsidRDefault="008701A8">
      <w:pPr>
        <w:pStyle w:val="SourceCode"/>
      </w:pPr>
      <w:r>
        <w:t xml:space="preserve">    jne .bad_format</w:t>
      </w:r>
    </w:p>
    <w:p w14:paraId="6BAB7C91" w14:textId="77777777" w:rsidR="00713A73" w:rsidRDefault="00713A73">
      <w:pPr>
        <w:pStyle w:val="SourceCode"/>
      </w:pPr>
    </w:p>
    <w:p w14:paraId="2CD6A72F" w14:textId="77777777" w:rsidR="00713A73" w:rsidRDefault="008701A8">
      <w:pPr>
        <w:pStyle w:val="SourceCode"/>
      </w:pPr>
      <w:r>
        <w:t xml:space="preserve">    ; Remember, [register] reads or changes the value at that address.</w:t>
      </w:r>
    </w:p>
    <w:p w14:paraId="41D88E1D" w14:textId="77777777" w:rsidR="00713A73" w:rsidRDefault="008701A8">
      <w:pPr>
        <w:pStyle w:val="SourceCode"/>
      </w:pPr>
      <w:r>
        <w:t xml:space="preserve">    mov rax, [parsed_time]</w:t>
      </w:r>
    </w:p>
    <w:p w14:paraId="2BD0D8C9" w14:textId="77777777" w:rsidR="00713A73" w:rsidRDefault="008701A8">
      <w:pPr>
        <w:pStyle w:val="SourceCode"/>
      </w:pPr>
      <w:r>
        <w:t xml:space="preserve">    mov [r12], rax</w:t>
      </w:r>
    </w:p>
    <w:p w14:paraId="0619603A" w14:textId="77777777" w:rsidR="00713A73" w:rsidRDefault="008701A8">
      <w:pPr>
        <w:pStyle w:val="SourceCode"/>
      </w:pPr>
      <w:r>
        <w:t xml:space="preserve">    mov eax, TIME_OK</w:t>
      </w:r>
    </w:p>
    <w:p w14:paraId="168D564F" w14:textId="77777777" w:rsidR="00713A73" w:rsidRDefault="008701A8">
      <w:pPr>
        <w:pStyle w:val="SourceCode"/>
      </w:pPr>
      <w:r>
        <w:t xml:space="preserve">    jmp .done</w:t>
      </w:r>
    </w:p>
    <w:p w14:paraId="4734C1E2" w14:textId="77777777" w:rsidR="00713A73" w:rsidRDefault="008701A8">
      <w:pPr>
        <w:pStyle w:val="SourceCode"/>
      </w:pPr>
      <w:r>
        <w:t>.bad_format:</w:t>
      </w:r>
    </w:p>
    <w:p w14:paraId="4DFEC2E2" w14:textId="77777777" w:rsidR="00713A73" w:rsidRDefault="008701A8">
      <w:pPr>
        <w:pStyle w:val="SourceCode"/>
      </w:pPr>
      <w:r>
        <w:t xml:space="preserve">    mov eax, TIME_BAD_FORMAT</w:t>
      </w:r>
    </w:p>
    <w:p w14:paraId="41873264" w14:textId="77777777" w:rsidR="00713A73" w:rsidRDefault="008701A8">
      <w:pPr>
        <w:pStyle w:val="SourceCode"/>
      </w:pPr>
      <w:r>
        <w:t>.done:</w:t>
      </w:r>
    </w:p>
    <w:p w14:paraId="7AA4FB72" w14:textId="77777777" w:rsidR="00713A73" w:rsidRDefault="008701A8">
      <w:pPr>
        <w:pStyle w:val="SourceCode"/>
      </w:pPr>
      <w:r>
        <w:t xml:space="preserve">    add rsp, 8</w:t>
      </w:r>
    </w:p>
    <w:p w14:paraId="264F2B71" w14:textId="77777777" w:rsidR="00713A73" w:rsidRDefault="008701A8">
      <w:pPr>
        <w:pStyle w:val="SourceCode"/>
      </w:pPr>
      <w:r>
        <w:t xml:space="preserve">    pop r12</w:t>
      </w:r>
    </w:p>
    <w:p w14:paraId="46425E99" w14:textId="77777777" w:rsidR="00713A73" w:rsidRDefault="008701A8">
      <w:pPr>
        <w:pStyle w:val="SourceCode"/>
      </w:pPr>
      <w:r>
        <w:t xml:space="preserve">    pop rbx</w:t>
      </w:r>
    </w:p>
    <w:p w14:paraId="7B33F788" w14:textId="77777777" w:rsidR="00713A73" w:rsidRDefault="008701A8">
      <w:pPr>
        <w:pStyle w:val="SourceCode"/>
      </w:pPr>
      <w:r>
        <w:t xml:space="preserve">    ret</w:t>
      </w:r>
    </w:p>
    <w:p w14:paraId="13AC2873" w14:textId="77777777" w:rsidR="00713A73" w:rsidRDefault="00713A73">
      <w:pPr>
        <w:pStyle w:val="SourceCode"/>
      </w:pPr>
    </w:p>
    <w:p w14:paraId="4E9889FC" w14:textId="77777777" w:rsidR="00713A73" w:rsidRDefault="008701A8">
      <w:pPr>
        <w:pStyle w:val="SourceCode"/>
      </w:pPr>
      <w:r>
        <w:t>; Remember, the program starts at main; eax = 0 success, 1 failure.</w:t>
      </w:r>
    </w:p>
    <w:p w14:paraId="4CF269F4" w14:textId="77777777" w:rsidR="00713A73" w:rsidRDefault="008701A8">
      <w:pPr>
        <w:pStyle w:val="SourceCode"/>
      </w:pPr>
      <w:r>
        <w:t>main:</w:t>
      </w:r>
    </w:p>
    <w:p w14:paraId="0AD79494" w14:textId="77777777" w:rsidR="00713A73" w:rsidRDefault="008701A8">
      <w:pPr>
        <w:pStyle w:val="SourceCode"/>
      </w:pPr>
      <w:r>
        <w:t xml:space="preserve">    push rbp</w:t>
      </w:r>
    </w:p>
    <w:p w14:paraId="0B6BAA91" w14:textId="77777777" w:rsidR="00713A73" w:rsidRDefault="008701A8">
      <w:pPr>
        <w:pStyle w:val="SourceCode"/>
      </w:pPr>
      <w:r>
        <w:t xml:space="preserve">    lea rdi, [check_prompt]</w:t>
      </w:r>
    </w:p>
    <w:p w14:paraId="3C7B2404" w14:textId="77777777" w:rsidR="00713A73" w:rsidRDefault="008701A8">
      <w:pPr>
        <w:pStyle w:val="SourceCode"/>
      </w:pPr>
      <w:r>
        <w:t xml:space="preserve">    lea rsi, [answer]</w:t>
      </w:r>
    </w:p>
    <w:p w14:paraId="5B216ECA" w14:textId="77777777" w:rsidR="00713A73" w:rsidRDefault="008701A8">
      <w:pPr>
        <w:pStyle w:val="SourceCode"/>
      </w:pPr>
      <w:r>
        <w:t xml:space="preserve">    mov edx, ANSWER_SIZE</w:t>
      </w:r>
    </w:p>
    <w:p w14:paraId="2CA42436" w14:textId="77777777" w:rsidR="00713A73" w:rsidRDefault="008701A8">
      <w:pPr>
        <w:pStyle w:val="SourceCode"/>
      </w:pPr>
      <w:r>
        <w:t xml:space="preserve">    call read_answer</w:t>
      </w:r>
    </w:p>
    <w:p w14:paraId="300DE384" w14:textId="77777777" w:rsidR="00713A73" w:rsidRDefault="00713A73">
      <w:pPr>
        <w:pStyle w:val="SourceCode"/>
      </w:pPr>
    </w:p>
    <w:p w14:paraId="1FDE05C3" w14:textId="77777777" w:rsidR="00713A73" w:rsidRDefault="008701A8">
      <w:pPr>
        <w:pStyle w:val="SourceCode"/>
      </w:pPr>
      <w:r>
        <w:t xml:space="preserve">    ; Check that the answer arrived before using it: a 0 from read_answer</w:t>
      </w:r>
    </w:p>
    <w:p w14:paraId="238FD645" w14:textId="77777777" w:rsidR="00713A73" w:rsidRDefault="008701A8">
      <w:pPr>
        <w:pStyle w:val="SourceCode"/>
      </w:pPr>
      <w:r>
        <w:t xml:space="preserve">    ; means the input had ended.</w:t>
      </w:r>
    </w:p>
    <w:p w14:paraId="601BD308" w14:textId="77777777" w:rsidR="00713A73" w:rsidRDefault="008701A8">
      <w:pPr>
        <w:pStyle w:val="SourceCode"/>
      </w:pPr>
      <w:r>
        <w:t xml:space="preserve">    cmp eax, 0</w:t>
      </w:r>
    </w:p>
    <w:p w14:paraId="267BBC10" w14:textId="77777777" w:rsidR="00713A73" w:rsidRDefault="008701A8">
      <w:pPr>
        <w:pStyle w:val="SourceCode"/>
      </w:pPr>
      <w:r>
        <w:t xml:space="preserve">    je .input_ended</w:t>
      </w:r>
    </w:p>
    <w:p w14:paraId="73EA89B3" w14:textId="77777777" w:rsidR="00713A73" w:rsidRDefault="00713A73">
      <w:pPr>
        <w:pStyle w:val="SourceCode"/>
      </w:pPr>
    </w:p>
    <w:p w14:paraId="07B19AB5" w14:textId="77777777" w:rsidR="00713A73" w:rsidRDefault="008701A8">
      <w:pPr>
        <w:pStyle w:val="SourceCode"/>
      </w:pPr>
      <w:r>
        <w:t xml:space="preserve">    ; Remember, check the return code first; the report is printed only</w:t>
      </w:r>
    </w:p>
    <w:p w14:paraId="4388BCD6" w14:textId="77777777" w:rsidR="00713A73" w:rsidRDefault="008701A8">
      <w:pPr>
        <w:pStyle w:val="SourceCode"/>
      </w:pPr>
      <w:r>
        <w:t xml:space="preserve">    ; after the check time was parsed.</w:t>
      </w:r>
    </w:p>
    <w:p w14:paraId="6FC14896" w14:textId="77777777" w:rsidR="00713A73" w:rsidRDefault="008701A8">
      <w:pPr>
        <w:pStyle w:val="SourceCode"/>
      </w:pPr>
      <w:r>
        <w:t xml:space="preserve">    lea rdi, [answer]</w:t>
      </w:r>
    </w:p>
    <w:p w14:paraId="650AA371" w14:textId="77777777" w:rsidR="00713A73" w:rsidRDefault="008701A8">
      <w:pPr>
        <w:pStyle w:val="SourceCode"/>
      </w:pPr>
      <w:r>
        <w:t xml:space="preserve">    lea rsi, [check_time]</w:t>
      </w:r>
    </w:p>
    <w:p w14:paraId="642D171E" w14:textId="77777777" w:rsidR="00713A73" w:rsidRDefault="008701A8">
      <w:pPr>
        <w:pStyle w:val="SourceCode"/>
      </w:pPr>
      <w:r>
        <w:t xml:space="preserve">    call parse_check_time</w:t>
      </w:r>
    </w:p>
    <w:p w14:paraId="30DCB769" w14:textId="77777777" w:rsidR="00713A73" w:rsidRDefault="008701A8">
      <w:pPr>
        <w:pStyle w:val="SourceCode"/>
      </w:pPr>
      <w:r>
        <w:t xml:space="preserve">    cmp eax, TIME_OK</w:t>
      </w:r>
    </w:p>
    <w:p w14:paraId="1E7504FF" w14:textId="77777777" w:rsidR="00713A73" w:rsidRDefault="008701A8">
      <w:pPr>
        <w:pStyle w:val="SourceCode"/>
      </w:pPr>
      <w:r>
        <w:t xml:space="preserve">    jne .bad_format</w:t>
      </w:r>
    </w:p>
    <w:p w14:paraId="0A4D79EA" w14:textId="77777777" w:rsidR="00713A73" w:rsidRDefault="00713A73">
      <w:pPr>
        <w:pStyle w:val="SourceCode"/>
      </w:pPr>
    </w:p>
    <w:p w14:paraId="594AC03A" w14:textId="77777777" w:rsidR="00713A73" w:rsidRDefault="008701A8">
      <w:pPr>
        <w:pStyle w:val="SourceCode"/>
      </w:pPr>
      <w:r>
        <w:t xml:space="preserve">    ; Every timestamp is kept in UTC; the Tokyo and local readings are</w:t>
      </w:r>
    </w:p>
    <w:p w14:paraId="23BD5015" w14:textId="77777777" w:rsidR="00713A73" w:rsidRDefault="008701A8">
      <w:pPr>
        <w:pStyle w:val="SourceCode"/>
      </w:pPr>
      <w:r>
        <w:t xml:space="preserve">    ; made only for printing.</w:t>
      </w:r>
    </w:p>
    <w:p w14:paraId="30B5F565" w14:textId="77777777" w:rsidR="00713A73" w:rsidRDefault="008701A8">
      <w:pPr>
        <w:pStyle w:val="SourceCode"/>
      </w:pPr>
      <w:r>
        <w:t xml:space="preserve">    lea rdi, [start_parts]</w:t>
      </w:r>
    </w:p>
    <w:p w14:paraId="4F93ED45" w14:textId="77777777" w:rsidR="00713A73" w:rsidRDefault="008701A8">
      <w:pPr>
        <w:pStyle w:val="SourceCode"/>
      </w:pPr>
      <w:r>
        <w:t xml:space="preserve">    call timegm</w:t>
      </w:r>
    </w:p>
    <w:p w14:paraId="79025823" w14:textId="77777777" w:rsidR="00713A73" w:rsidRDefault="008701A8">
      <w:pPr>
        <w:pStyle w:val="SourceCode"/>
      </w:pPr>
      <w:r>
        <w:t xml:space="preserve">    mov [start_time], rax</w:t>
      </w:r>
    </w:p>
    <w:p w14:paraId="69FC4261" w14:textId="77777777" w:rsidR="00713A73" w:rsidRDefault="008701A8">
      <w:pPr>
        <w:pStyle w:val="SourceCode"/>
      </w:pPr>
      <w:r>
        <w:t xml:space="preserve">    add rax, WINDOW_LENGTH</w:t>
      </w:r>
    </w:p>
    <w:p w14:paraId="0D8B7342" w14:textId="77777777" w:rsidR="00713A73" w:rsidRDefault="008701A8">
      <w:pPr>
        <w:pStyle w:val="SourceCode"/>
      </w:pPr>
      <w:r>
        <w:t xml:space="preserve">    mov [end_time], rax</w:t>
      </w:r>
    </w:p>
    <w:p w14:paraId="39D173A8" w14:textId="77777777" w:rsidR="00713A73" w:rsidRDefault="008701A8">
      <w:pPr>
        <w:pStyle w:val="SourceCode"/>
      </w:pPr>
      <w:r>
        <w:t xml:space="preserve">    mov rax, [start_time]</w:t>
      </w:r>
    </w:p>
    <w:p w14:paraId="334ED537" w14:textId="77777777" w:rsidR="00713A73" w:rsidRDefault="008701A8">
      <w:pPr>
        <w:pStyle w:val="SourceCode"/>
      </w:pPr>
      <w:r>
        <w:t xml:space="preserve">    sub rax, NOTICE_BEFORE</w:t>
      </w:r>
    </w:p>
    <w:p w14:paraId="72566902" w14:textId="77777777" w:rsidR="00713A73" w:rsidRDefault="008701A8">
      <w:pPr>
        <w:pStyle w:val="SourceCode"/>
      </w:pPr>
      <w:r>
        <w:t xml:space="preserve">    mov [notice_time], rax</w:t>
      </w:r>
    </w:p>
    <w:p w14:paraId="78075D3F" w14:textId="77777777" w:rsidR="00713A73" w:rsidRDefault="008701A8">
      <w:pPr>
        <w:pStyle w:val="SourceCode"/>
      </w:pPr>
      <w:r>
        <w:t xml:space="preserve">    mov rax, [start_time]</w:t>
      </w:r>
    </w:p>
    <w:p w14:paraId="4D912CE7" w14:textId="77777777" w:rsidR="00713A73" w:rsidRDefault="008701A8">
      <w:pPr>
        <w:pStyle w:val="SourceCode"/>
      </w:pPr>
      <w:r>
        <w:t xml:space="preserve">    add rax, TOKYO_OFFSET</w:t>
      </w:r>
    </w:p>
    <w:p w14:paraId="55746CDD" w14:textId="77777777" w:rsidR="00713A73" w:rsidRDefault="008701A8">
      <w:pPr>
        <w:pStyle w:val="SourceCode"/>
      </w:pPr>
      <w:r>
        <w:t xml:space="preserve">    mov [tokyo_time], rax</w:t>
      </w:r>
    </w:p>
    <w:p w14:paraId="6E81370B" w14:textId="77777777" w:rsidR="00713A73" w:rsidRDefault="00713A73">
      <w:pPr>
        <w:pStyle w:val="SourceCode"/>
      </w:pPr>
    </w:p>
    <w:p w14:paraId="6E299C40" w14:textId="77777777" w:rsidR="00713A73" w:rsidRDefault="008701A8">
      <w:pPr>
        <w:pStyle w:val="SourceCode"/>
      </w:pPr>
      <w:r>
        <w:t xml:space="preserve">    lea rdi, [title_line]</w:t>
      </w:r>
    </w:p>
    <w:p w14:paraId="4D5C3BCF" w14:textId="77777777" w:rsidR="00713A73" w:rsidRDefault="008701A8">
      <w:pPr>
        <w:pStyle w:val="SourceCode"/>
      </w:pPr>
      <w:r>
        <w:t xml:space="preserve">    xor eax, eax</w:t>
      </w:r>
    </w:p>
    <w:p w14:paraId="666F5814" w14:textId="77777777" w:rsidR="00713A73" w:rsidRDefault="008701A8">
      <w:pPr>
        <w:pStyle w:val="SourceCode"/>
      </w:pPr>
      <w:r>
        <w:t xml:space="preserve">    call printf</w:t>
      </w:r>
    </w:p>
    <w:p w14:paraId="5892D5F9" w14:textId="77777777" w:rsidR="00713A73" w:rsidRDefault="008701A8">
      <w:pPr>
        <w:pStyle w:val="SourceCode"/>
      </w:pPr>
      <w:r>
        <w:t xml:space="preserve">    lea rdi, [start_time]</w:t>
      </w:r>
    </w:p>
    <w:p w14:paraId="1427A214" w14:textId="77777777" w:rsidR="00713A73" w:rsidRDefault="008701A8">
      <w:pPr>
        <w:pStyle w:val="SourceCode"/>
      </w:pPr>
      <w:r>
        <w:t xml:space="preserve">    call format_utc</w:t>
      </w:r>
    </w:p>
    <w:p w14:paraId="4F818CF7" w14:textId="77777777" w:rsidR="00713A73" w:rsidRDefault="008701A8">
      <w:pPr>
        <w:pStyle w:val="SourceCode"/>
      </w:pPr>
      <w:r>
        <w:t xml:space="preserve">    lea rdi, [start_line]</w:t>
      </w:r>
    </w:p>
    <w:p w14:paraId="3809C64F" w14:textId="77777777" w:rsidR="00713A73" w:rsidRDefault="008701A8">
      <w:pPr>
        <w:pStyle w:val="SourceCode"/>
      </w:pPr>
      <w:r>
        <w:t xml:space="preserve">    mov rsi, rax</w:t>
      </w:r>
    </w:p>
    <w:p w14:paraId="6A0991B9" w14:textId="77777777" w:rsidR="00713A73" w:rsidRDefault="008701A8">
      <w:pPr>
        <w:pStyle w:val="SourceCode"/>
      </w:pPr>
      <w:r>
        <w:t xml:space="preserve">    xor eax, eax</w:t>
      </w:r>
    </w:p>
    <w:p w14:paraId="0C285BEC" w14:textId="77777777" w:rsidR="00713A73" w:rsidRDefault="008701A8">
      <w:pPr>
        <w:pStyle w:val="SourceCode"/>
      </w:pPr>
      <w:r>
        <w:t xml:space="preserve">    call printf</w:t>
      </w:r>
    </w:p>
    <w:p w14:paraId="035B2DED" w14:textId="77777777" w:rsidR="00713A73" w:rsidRDefault="008701A8">
      <w:pPr>
        <w:pStyle w:val="SourceCode"/>
      </w:pPr>
      <w:r>
        <w:t xml:space="preserve">    lea rdi, [end_time]</w:t>
      </w:r>
    </w:p>
    <w:p w14:paraId="5BFD919F" w14:textId="77777777" w:rsidR="00713A73" w:rsidRDefault="008701A8">
      <w:pPr>
        <w:pStyle w:val="SourceCode"/>
      </w:pPr>
      <w:r>
        <w:t xml:space="preserve">    call format_utc</w:t>
      </w:r>
    </w:p>
    <w:p w14:paraId="29C86744" w14:textId="77777777" w:rsidR="00713A73" w:rsidRDefault="008701A8">
      <w:pPr>
        <w:pStyle w:val="SourceCode"/>
      </w:pPr>
      <w:r>
        <w:t xml:space="preserve">    lea rdi, [end_line]</w:t>
      </w:r>
    </w:p>
    <w:p w14:paraId="082E61C4" w14:textId="77777777" w:rsidR="00713A73" w:rsidRDefault="008701A8">
      <w:pPr>
        <w:pStyle w:val="SourceCode"/>
      </w:pPr>
      <w:r>
        <w:t xml:space="preserve">    mov rsi, rax</w:t>
      </w:r>
    </w:p>
    <w:p w14:paraId="7669494F" w14:textId="77777777" w:rsidR="00713A73" w:rsidRDefault="008701A8">
      <w:pPr>
        <w:pStyle w:val="SourceCode"/>
      </w:pPr>
      <w:r>
        <w:t xml:space="preserve">    xor eax, eax</w:t>
      </w:r>
    </w:p>
    <w:p w14:paraId="402E42E0" w14:textId="77777777" w:rsidR="00713A73" w:rsidRDefault="008701A8">
      <w:pPr>
        <w:pStyle w:val="SourceCode"/>
      </w:pPr>
      <w:r>
        <w:t xml:space="preserve">    call printf</w:t>
      </w:r>
    </w:p>
    <w:p w14:paraId="49C869DC" w14:textId="77777777" w:rsidR="00713A73" w:rsidRDefault="008701A8">
      <w:pPr>
        <w:pStyle w:val="SourceCode"/>
      </w:pPr>
      <w:r>
        <w:t xml:space="preserve">    ; Remember, div rcx leaves rdx:rax / rcx in rax; rdx must be 0 first.</w:t>
      </w:r>
    </w:p>
    <w:p w14:paraId="2891F8A3" w14:textId="77777777" w:rsidR="00713A73" w:rsidRDefault="008701A8">
      <w:pPr>
        <w:pStyle w:val="SourceCode"/>
      </w:pPr>
      <w:r>
        <w:t xml:space="preserve">    mov rax, [end_time]</w:t>
      </w:r>
    </w:p>
    <w:p w14:paraId="02FC4548" w14:textId="77777777" w:rsidR="00713A73" w:rsidRDefault="008701A8">
      <w:pPr>
        <w:pStyle w:val="SourceCode"/>
      </w:pPr>
      <w:r>
        <w:t xml:space="preserve">    sub rax, [start_time]</w:t>
      </w:r>
    </w:p>
    <w:p w14:paraId="22FA9A3F" w14:textId="77777777" w:rsidR="00713A73" w:rsidRDefault="008701A8">
      <w:pPr>
        <w:pStyle w:val="SourceCode"/>
      </w:pPr>
      <w:r>
        <w:t xml:space="preserve">    xor edx, edx</w:t>
      </w:r>
    </w:p>
    <w:p w14:paraId="02FC3A7C" w14:textId="77777777" w:rsidR="00713A73" w:rsidRDefault="008701A8">
      <w:pPr>
        <w:pStyle w:val="SourceCode"/>
      </w:pPr>
      <w:r>
        <w:t xml:space="preserve">    mov ecx, 60</w:t>
      </w:r>
    </w:p>
    <w:p w14:paraId="215C5821" w14:textId="77777777" w:rsidR="00713A73" w:rsidRDefault="008701A8">
      <w:pPr>
        <w:pStyle w:val="SourceCode"/>
      </w:pPr>
      <w:r>
        <w:t xml:space="preserve">    div rcx</w:t>
      </w:r>
    </w:p>
    <w:p w14:paraId="6EAD9C7D" w14:textId="77777777" w:rsidR="00713A73" w:rsidRDefault="008701A8">
      <w:pPr>
        <w:pStyle w:val="SourceCode"/>
      </w:pPr>
      <w:r>
        <w:t xml:space="preserve">    lea rdi, [length_line]</w:t>
      </w:r>
    </w:p>
    <w:p w14:paraId="15596897" w14:textId="77777777" w:rsidR="00713A73" w:rsidRDefault="008701A8">
      <w:pPr>
        <w:pStyle w:val="SourceCode"/>
      </w:pPr>
      <w:r>
        <w:t xml:space="preserve">    mov rsi, rax</w:t>
      </w:r>
    </w:p>
    <w:p w14:paraId="220E2207" w14:textId="77777777" w:rsidR="00713A73" w:rsidRDefault="008701A8">
      <w:pPr>
        <w:pStyle w:val="SourceCode"/>
      </w:pPr>
      <w:r>
        <w:t xml:space="preserve">    xor eax, eax</w:t>
      </w:r>
    </w:p>
    <w:p w14:paraId="133C30BA" w14:textId="77777777" w:rsidR="00713A73" w:rsidRDefault="008701A8">
      <w:pPr>
        <w:pStyle w:val="SourceCode"/>
      </w:pPr>
      <w:r>
        <w:t xml:space="preserve">    call printf</w:t>
      </w:r>
    </w:p>
    <w:p w14:paraId="0725FC4E" w14:textId="77777777" w:rsidR="00713A73" w:rsidRDefault="008701A8">
      <w:pPr>
        <w:pStyle w:val="SourceCode"/>
      </w:pPr>
      <w:r>
        <w:t xml:space="preserve">    lea rdi, [notice_time]</w:t>
      </w:r>
    </w:p>
    <w:p w14:paraId="574D00AB" w14:textId="77777777" w:rsidR="00713A73" w:rsidRDefault="008701A8">
      <w:pPr>
        <w:pStyle w:val="SourceCode"/>
      </w:pPr>
      <w:r>
        <w:t xml:space="preserve">    call format_utc</w:t>
      </w:r>
    </w:p>
    <w:p w14:paraId="401F9323" w14:textId="77777777" w:rsidR="00713A73" w:rsidRDefault="008701A8">
      <w:pPr>
        <w:pStyle w:val="SourceCode"/>
      </w:pPr>
      <w:r>
        <w:t xml:space="preserve">    lea rdi, [notice_line]</w:t>
      </w:r>
    </w:p>
    <w:p w14:paraId="165C7897" w14:textId="77777777" w:rsidR="00713A73" w:rsidRDefault="008701A8">
      <w:pPr>
        <w:pStyle w:val="SourceCode"/>
      </w:pPr>
      <w:r>
        <w:t xml:space="preserve">    mov rsi, rax</w:t>
      </w:r>
    </w:p>
    <w:p w14:paraId="748AE848" w14:textId="77777777" w:rsidR="00713A73" w:rsidRDefault="008701A8">
      <w:pPr>
        <w:pStyle w:val="SourceCode"/>
      </w:pPr>
      <w:r>
        <w:t xml:space="preserve">    xor eax, eax</w:t>
      </w:r>
    </w:p>
    <w:p w14:paraId="0FFE118A" w14:textId="77777777" w:rsidR="00713A73" w:rsidRDefault="008701A8">
      <w:pPr>
        <w:pStyle w:val="SourceCode"/>
      </w:pPr>
      <w:r>
        <w:t xml:space="preserve">    call printf</w:t>
      </w:r>
    </w:p>
    <w:p w14:paraId="20F38685" w14:textId="77777777" w:rsidR="00713A73" w:rsidRDefault="008701A8">
      <w:pPr>
        <w:pStyle w:val="SourceCode"/>
      </w:pPr>
      <w:r>
        <w:t xml:space="preserve">    lea rdi, [tokyo_time]</w:t>
      </w:r>
    </w:p>
    <w:p w14:paraId="397C5650" w14:textId="77777777" w:rsidR="00713A73" w:rsidRDefault="008701A8">
      <w:pPr>
        <w:pStyle w:val="SourceCode"/>
      </w:pPr>
      <w:r>
        <w:t xml:space="preserve">    call format_utc</w:t>
      </w:r>
    </w:p>
    <w:p w14:paraId="7208052A" w14:textId="77777777" w:rsidR="00713A73" w:rsidRDefault="008701A8">
      <w:pPr>
        <w:pStyle w:val="SourceCode"/>
      </w:pPr>
      <w:r>
        <w:t xml:space="preserve">    lea rdi, [tokyo_line]</w:t>
      </w:r>
    </w:p>
    <w:p w14:paraId="38BB0EC0" w14:textId="77777777" w:rsidR="00713A73" w:rsidRDefault="008701A8">
      <w:pPr>
        <w:pStyle w:val="SourceCode"/>
      </w:pPr>
      <w:r>
        <w:t xml:space="preserve">    mov rsi, rax</w:t>
      </w:r>
    </w:p>
    <w:p w14:paraId="7B31A434" w14:textId="77777777" w:rsidR="00713A73" w:rsidRDefault="008701A8">
      <w:pPr>
        <w:pStyle w:val="SourceCode"/>
      </w:pPr>
      <w:r>
        <w:t xml:space="preserve">    xor eax, eax</w:t>
      </w:r>
    </w:p>
    <w:p w14:paraId="3A755188" w14:textId="77777777" w:rsidR="00713A73" w:rsidRDefault="008701A8">
      <w:pPr>
        <w:pStyle w:val="SourceCode"/>
      </w:pPr>
      <w:r>
        <w:t xml:space="preserve">    call printf</w:t>
      </w:r>
    </w:p>
    <w:p w14:paraId="41C5A4F3" w14:textId="77777777" w:rsidR="00713A73" w:rsidRDefault="008701A8">
      <w:pPr>
        <w:pStyle w:val="SourceCode"/>
      </w:pPr>
      <w:r>
        <w:t xml:space="preserve">    lea rdi, [check_time]</w:t>
      </w:r>
    </w:p>
    <w:p w14:paraId="5655D03F" w14:textId="77777777" w:rsidR="00713A73" w:rsidRDefault="008701A8">
      <w:pPr>
        <w:pStyle w:val="SourceCode"/>
      </w:pPr>
      <w:r>
        <w:t xml:space="preserve">    call format_utc</w:t>
      </w:r>
    </w:p>
    <w:p w14:paraId="3522F627" w14:textId="77777777" w:rsidR="00713A73" w:rsidRDefault="008701A8">
      <w:pPr>
        <w:pStyle w:val="SourceCode"/>
      </w:pPr>
      <w:r>
        <w:t xml:space="preserve">    lea rdi, [check_line]</w:t>
      </w:r>
    </w:p>
    <w:p w14:paraId="1949F3E9" w14:textId="77777777" w:rsidR="00713A73" w:rsidRDefault="008701A8">
      <w:pPr>
        <w:pStyle w:val="SourceCode"/>
      </w:pPr>
      <w:r>
        <w:t xml:space="preserve">    mov rsi, rax</w:t>
      </w:r>
    </w:p>
    <w:p w14:paraId="451EFEE5" w14:textId="77777777" w:rsidR="00713A73" w:rsidRDefault="008701A8">
      <w:pPr>
        <w:pStyle w:val="SourceCode"/>
      </w:pPr>
      <w:r>
        <w:t xml:space="preserve">    xor eax, eax</w:t>
      </w:r>
    </w:p>
    <w:p w14:paraId="51257B72" w14:textId="77777777" w:rsidR="00713A73" w:rsidRDefault="008701A8">
      <w:pPr>
        <w:pStyle w:val="SourceCode"/>
      </w:pPr>
      <w:r>
        <w:t xml:space="preserve">    call printf</w:t>
      </w:r>
    </w:p>
    <w:p w14:paraId="25FD9F9B" w14:textId="77777777" w:rsidR="00713A73" w:rsidRDefault="00713A73">
      <w:pPr>
        <w:pStyle w:val="SourceCode"/>
      </w:pPr>
    </w:p>
    <w:p w14:paraId="0DE0B2F6" w14:textId="77777777" w:rsidR="00713A73" w:rsidRDefault="008701A8">
      <w:pPr>
        <w:pStyle w:val="SourceCode"/>
      </w:pPr>
      <w:r>
        <w:t xml:space="preserve">    ; Remember, a later moment is a bigger number: outside when before</w:t>
      </w:r>
    </w:p>
    <w:p w14:paraId="003E3CF2" w14:textId="77777777" w:rsidR="00713A73" w:rsidRDefault="008701A8">
      <w:pPr>
        <w:pStyle w:val="SourceCode"/>
      </w:pPr>
      <w:r>
        <w:t xml:space="preserve">    ; the start, or at or after the end.</w:t>
      </w:r>
    </w:p>
    <w:p w14:paraId="6EB4BE84" w14:textId="77777777" w:rsidR="00713A73" w:rsidRDefault="008701A8">
      <w:pPr>
        <w:pStyle w:val="SourceCode"/>
      </w:pPr>
      <w:r>
        <w:t xml:space="preserve">    mov rax, [check_time]</w:t>
      </w:r>
    </w:p>
    <w:p w14:paraId="26FDCD69" w14:textId="77777777" w:rsidR="00713A73" w:rsidRDefault="008701A8">
      <w:pPr>
        <w:pStyle w:val="SourceCode"/>
      </w:pPr>
      <w:r>
        <w:t xml:space="preserve">    cmp rax, [start_time]</w:t>
      </w:r>
    </w:p>
    <w:p w14:paraId="71BDF5F4" w14:textId="77777777" w:rsidR="00713A73" w:rsidRDefault="008701A8">
      <w:pPr>
        <w:pStyle w:val="SourceCode"/>
      </w:pPr>
      <w:r>
        <w:t xml:space="preserve">    jl .outside</w:t>
      </w:r>
    </w:p>
    <w:p w14:paraId="1F91966A" w14:textId="77777777" w:rsidR="00713A73" w:rsidRDefault="008701A8">
      <w:pPr>
        <w:pStyle w:val="SourceCode"/>
      </w:pPr>
      <w:r>
        <w:t xml:space="preserve">    cmp rax, [end_time]</w:t>
      </w:r>
    </w:p>
    <w:p w14:paraId="2F443541" w14:textId="77777777" w:rsidR="00713A73" w:rsidRDefault="008701A8">
      <w:pPr>
        <w:pStyle w:val="SourceCode"/>
      </w:pPr>
      <w:r>
        <w:t xml:space="preserve">    jge .outside</w:t>
      </w:r>
    </w:p>
    <w:p w14:paraId="66BBC2CC" w14:textId="77777777" w:rsidR="00713A73" w:rsidRDefault="008701A8">
      <w:pPr>
        <w:pStyle w:val="SourceCode"/>
      </w:pPr>
      <w:r>
        <w:t xml:space="preserve">    lea rdi, [inside_line]</w:t>
      </w:r>
    </w:p>
    <w:p w14:paraId="4C2CF130" w14:textId="77777777" w:rsidR="00713A73" w:rsidRDefault="008701A8">
      <w:pPr>
        <w:pStyle w:val="SourceCode"/>
      </w:pPr>
      <w:r>
        <w:t xml:space="preserve">    jmp .print_inside</w:t>
      </w:r>
    </w:p>
    <w:p w14:paraId="732D998C" w14:textId="77777777" w:rsidR="00713A73" w:rsidRDefault="008701A8">
      <w:pPr>
        <w:pStyle w:val="SourceCode"/>
      </w:pPr>
      <w:r>
        <w:t>.outside:</w:t>
      </w:r>
    </w:p>
    <w:p w14:paraId="37688B44" w14:textId="77777777" w:rsidR="00713A73" w:rsidRDefault="008701A8">
      <w:pPr>
        <w:pStyle w:val="SourceCode"/>
      </w:pPr>
      <w:r>
        <w:t xml:space="preserve">    lea rdi, [outside_line]</w:t>
      </w:r>
    </w:p>
    <w:p w14:paraId="40B38FD6" w14:textId="77777777" w:rsidR="00713A73" w:rsidRDefault="008701A8">
      <w:pPr>
        <w:pStyle w:val="SourceCode"/>
      </w:pPr>
      <w:r>
        <w:t>.print_inside:</w:t>
      </w:r>
    </w:p>
    <w:p w14:paraId="43A1E04E" w14:textId="77777777" w:rsidR="00713A73" w:rsidRDefault="008701A8">
      <w:pPr>
        <w:pStyle w:val="SourceCode"/>
      </w:pPr>
      <w:r>
        <w:t xml:space="preserve">    xor eax, eax</w:t>
      </w:r>
    </w:p>
    <w:p w14:paraId="3426E8D4" w14:textId="77777777" w:rsidR="00713A73" w:rsidRDefault="008701A8">
      <w:pPr>
        <w:pStyle w:val="SourceCode"/>
      </w:pPr>
      <w:r>
        <w:t xml:space="preserve">    call printf</w:t>
      </w:r>
    </w:p>
    <w:p w14:paraId="53BED459" w14:textId="77777777" w:rsidR="00713A73" w:rsidRDefault="00713A73">
      <w:pPr>
        <w:pStyle w:val="SourceCode"/>
      </w:pPr>
    </w:p>
    <w:p w14:paraId="5AE5312C" w14:textId="77777777" w:rsidR="00713A73" w:rsidRDefault="008701A8">
      <w:pPr>
        <w:pStyle w:val="SourceCode"/>
      </w:pPr>
      <w:r>
        <w:t xml:space="preserve">    ; Remember, time reads the clock, and localtime shows it in the</w:t>
      </w:r>
    </w:p>
    <w:p w14:paraId="259C52D5" w14:textId="77777777" w:rsidR="00713A73" w:rsidRDefault="008701A8">
      <w:pPr>
        <w:pStyle w:val="SourceCode"/>
      </w:pPr>
      <w:r>
        <w:t xml:space="preserve">    ; computer's own time zone.</w:t>
      </w:r>
    </w:p>
    <w:p w14:paraId="792273CA" w14:textId="77777777" w:rsidR="00713A73" w:rsidRDefault="008701A8">
      <w:pPr>
        <w:pStyle w:val="SourceCode"/>
      </w:pPr>
      <w:r>
        <w:t xml:space="preserve">    lea rdi, [now_time]</w:t>
      </w:r>
    </w:p>
    <w:p w14:paraId="39C11859" w14:textId="77777777" w:rsidR="00713A73" w:rsidRDefault="008701A8">
      <w:pPr>
        <w:pStyle w:val="SourceCode"/>
      </w:pPr>
      <w:r>
        <w:t xml:space="preserve">    call time</w:t>
      </w:r>
    </w:p>
    <w:p w14:paraId="3FCFF3DC" w14:textId="77777777" w:rsidR="00713A73" w:rsidRDefault="008701A8">
      <w:pPr>
        <w:pStyle w:val="SourceCode"/>
      </w:pPr>
      <w:r>
        <w:t xml:space="preserve">    lea rdi, [now_time]</w:t>
      </w:r>
    </w:p>
    <w:p w14:paraId="27CB1D7C" w14:textId="77777777" w:rsidR="00713A73" w:rsidRDefault="008701A8">
      <w:pPr>
        <w:pStyle w:val="SourceCode"/>
      </w:pPr>
      <w:r>
        <w:t xml:space="preserve">    call format_utc</w:t>
      </w:r>
    </w:p>
    <w:p w14:paraId="3636DA5D" w14:textId="77777777" w:rsidR="00713A73" w:rsidRDefault="008701A8">
      <w:pPr>
        <w:pStyle w:val="SourceCode"/>
      </w:pPr>
      <w:r>
        <w:t xml:space="preserve">    lea rdi, [utc_now_line]</w:t>
      </w:r>
    </w:p>
    <w:p w14:paraId="71640417" w14:textId="77777777" w:rsidR="00713A73" w:rsidRDefault="008701A8">
      <w:pPr>
        <w:pStyle w:val="SourceCode"/>
      </w:pPr>
      <w:r>
        <w:t xml:space="preserve">    mov rsi, rax</w:t>
      </w:r>
    </w:p>
    <w:p w14:paraId="24FDCC2F" w14:textId="77777777" w:rsidR="00713A73" w:rsidRDefault="008701A8">
      <w:pPr>
        <w:pStyle w:val="SourceCode"/>
      </w:pPr>
      <w:r>
        <w:t xml:space="preserve">    xor eax, eax</w:t>
      </w:r>
    </w:p>
    <w:p w14:paraId="378EFB38" w14:textId="77777777" w:rsidR="00713A73" w:rsidRDefault="008701A8">
      <w:pPr>
        <w:pStyle w:val="SourceCode"/>
      </w:pPr>
      <w:r>
        <w:t xml:space="preserve">    call printf</w:t>
      </w:r>
    </w:p>
    <w:p w14:paraId="03486C83" w14:textId="77777777" w:rsidR="00713A73" w:rsidRDefault="008701A8">
      <w:pPr>
        <w:pStyle w:val="SourceCode"/>
      </w:pPr>
      <w:r>
        <w:t xml:space="preserve">    lea rdi, [now_time]</w:t>
      </w:r>
    </w:p>
    <w:p w14:paraId="0C7796EA" w14:textId="77777777" w:rsidR="00713A73" w:rsidRDefault="008701A8">
      <w:pPr>
        <w:pStyle w:val="SourceCode"/>
      </w:pPr>
      <w:r>
        <w:t xml:space="preserve">    call localtime</w:t>
      </w:r>
    </w:p>
    <w:p w14:paraId="62E540C3" w14:textId="77777777" w:rsidR="00713A73" w:rsidRDefault="008701A8">
      <w:pPr>
        <w:pStyle w:val="SourceCode"/>
      </w:pPr>
      <w:r>
        <w:t xml:space="preserve">    lea rdi, [time_text]</w:t>
      </w:r>
    </w:p>
    <w:p w14:paraId="0FF25AB1" w14:textId="77777777" w:rsidR="00713A73" w:rsidRDefault="008701A8">
      <w:pPr>
        <w:pStyle w:val="SourceCode"/>
      </w:pPr>
      <w:r>
        <w:t xml:space="preserve">    mov esi, TEXT_SIZE</w:t>
      </w:r>
    </w:p>
    <w:p w14:paraId="5F8DE508" w14:textId="77777777" w:rsidR="00713A73" w:rsidRDefault="008701A8">
      <w:pPr>
        <w:pStyle w:val="SourceCode"/>
      </w:pPr>
      <w:r>
        <w:t xml:space="preserve">    lea rdx, [time_format]</w:t>
      </w:r>
    </w:p>
    <w:p w14:paraId="61984E9A" w14:textId="77777777" w:rsidR="00713A73" w:rsidRDefault="008701A8">
      <w:pPr>
        <w:pStyle w:val="SourceCode"/>
      </w:pPr>
      <w:r>
        <w:t xml:space="preserve">    mov rcx, rax</w:t>
      </w:r>
    </w:p>
    <w:p w14:paraId="2B0C5CF6" w14:textId="77777777" w:rsidR="00713A73" w:rsidRDefault="008701A8">
      <w:pPr>
        <w:pStyle w:val="SourceCode"/>
      </w:pPr>
      <w:r>
        <w:t xml:space="preserve">    call strftime</w:t>
      </w:r>
    </w:p>
    <w:p w14:paraId="14571C3E" w14:textId="77777777" w:rsidR="00713A73" w:rsidRDefault="008701A8">
      <w:pPr>
        <w:pStyle w:val="SourceCode"/>
      </w:pPr>
      <w:r>
        <w:t xml:space="preserve">    lea rdi, [local_now_line]</w:t>
      </w:r>
    </w:p>
    <w:p w14:paraId="6CE325F3" w14:textId="77777777" w:rsidR="00713A73" w:rsidRDefault="008701A8">
      <w:pPr>
        <w:pStyle w:val="SourceCode"/>
      </w:pPr>
      <w:r>
        <w:t xml:space="preserve">    lea rsi, [time_text]</w:t>
      </w:r>
    </w:p>
    <w:p w14:paraId="6133DAA7" w14:textId="77777777" w:rsidR="00713A73" w:rsidRDefault="008701A8">
      <w:pPr>
        <w:pStyle w:val="SourceCode"/>
      </w:pPr>
      <w:r>
        <w:t xml:space="preserve">    xor eax, eax</w:t>
      </w:r>
    </w:p>
    <w:p w14:paraId="1D5830C8" w14:textId="77777777" w:rsidR="00713A73" w:rsidRDefault="008701A8">
      <w:pPr>
        <w:pStyle w:val="SourceCode"/>
      </w:pPr>
      <w:r>
        <w:t xml:space="preserve">    call printf</w:t>
      </w:r>
    </w:p>
    <w:p w14:paraId="5B5422A6" w14:textId="77777777" w:rsidR="00713A73" w:rsidRDefault="008701A8">
      <w:pPr>
        <w:pStyle w:val="SourceCode"/>
      </w:pPr>
      <w:r>
        <w:t xml:space="preserve">    xor eax, eax</w:t>
      </w:r>
    </w:p>
    <w:p w14:paraId="45C22AC6" w14:textId="77777777" w:rsidR="00713A73" w:rsidRDefault="008701A8">
      <w:pPr>
        <w:pStyle w:val="SourceCode"/>
      </w:pPr>
      <w:r>
        <w:t xml:space="preserve">    jmp .done</w:t>
      </w:r>
    </w:p>
    <w:p w14:paraId="44EFBA0F" w14:textId="77777777" w:rsidR="00713A73" w:rsidRDefault="00713A73">
      <w:pPr>
        <w:pStyle w:val="SourceCode"/>
      </w:pPr>
    </w:p>
    <w:p w14:paraId="3BC199E8" w14:textId="77777777" w:rsidR="00713A73" w:rsidRDefault="008701A8">
      <w:pPr>
        <w:pStyle w:val="SourceCode"/>
      </w:pPr>
      <w:r>
        <w:t xml:space="preserve">    ; Remember, stderr is for errors only: fprintf's rdi names the stream.</w:t>
      </w:r>
    </w:p>
    <w:p w14:paraId="0D3A2590" w14:textId="77777777" w:rsidR="00713A73" w:rsidRDefault="008701A8">
      <w:pPr>
        <w:pStyle w:val="SourceCode"/>
      </w:pPr>
      <w:r>
        <w:t>.input_ended:</w:t>
      </w:r>
    </w:p>
    <w:p w14:paraId="0ABFB558" w14:textId="77777777" w:rsidR="00713A73" w:rsidRDefault="008701A8">
      <w:pPr>
        <w:pStyle w:val="SourceCode"/>
      </w:pPr>
      <w:r>
        <w:t xml:space="preserve">    mov rdi, [stderr]</w:t>
      </w:r>
    </w:p>
    <w:p w14:paraId="779CB500" w14:textId="77777777" w:rsidR="00713A73" w:rsidRDefault="008701A8">
      <w:pPr>
        <w:pStyle w:val="SourceCode"/>
      </w:pPr>
      <w:r>
        <w:t xml:space="preserve">    lea rsi, [ended_error]</w:t>
      </w:r>
    </w:p>
    <w:p w14:paraId="51D8BE81" w14:textId="77777777" w:rsidR="00713A73" w:rsidRDefault="008701A8">
      <w:pPr>
        <w:pStyle w:val="SourceCode"/>
      </w:pPr>
      <w:r>
        <w:t xml:space="preserve">    xor eax, eax</w:t>
      </w:r>
    </w:p>
    <w:p w14:paraId="03113E4C" w14:textId="77777777" w:rsidR="00713A73" w:rsidRDefault="008701A8">
      <w:pPr>
        <w:pStyle w:val="SourceCode"/>
      </w:pPr>
      <w:r>
        <w:t xml:space="preserve">    call fprintf</w:t>
      </w:r>
    </w:p>
    <w:p w14:paraId="478F9E82" w14:textId="77777777" w:rsidR="00713A73" w:rsidRDefault="008701A8">
      <w:pPr>
        <w:pStyle w:val="SourceCode"/>
      </w:pPr>
      <w:r>
        <w:t xml:space="preserve">    mov eax, 1</w:t>
      </w:r>
    </w:p>
    <w:p w14:paraId="6BC0C435" w14:textId="77777777" w:rsidR="00713A73" w:rsidRDefault="008701A8">
      <w:pPr>
        <w:pStyle w:val="SourceCode"/>
      </w:pPr>
      <w:r>
        <w:t xml:space="preserve">    jmp .done</w:t>
      </w:r>
    </w:p>
    <w:p w14:paraId="5D341412" w14:textId="77777777" w:rsidR="00713A73" w:rsidRDefault="008701A8">
      <w:pPr>
        <w:pStyle w:val="SourceCode"/>
      </w:pPr>
      <w:r>
        <w:t>.bad_format:</w:t>
      </w:r>
    </w:p>
    <w:p w14:paraId="31F2E941" w14:textId="77777777" w:rsidR="00713A73" w:rsidRDefault="008701A8">
      <w:pPr>
        <w:pStyle w:val="SourceCode"/>
      </w:pPr>
      <w:r>
        <w:t xml:space="preserve">    mov rdi, [stderr]</w:t>
      </w:r>
    </w:p>
    <w:p w14:paraId="4EEB3FF9" w14:textId="77777777" w:rsidR="00713A73" w:rsidRDefault="008701A8">
      <w:pPr>
        <w:pStyle w:val="SourceCode"/>
      </w:pPr>
      <w:r>
        <w:t xml:space="preserve">    lea rsi, [format_error]</w:t>
      </w:r>
    </w:p>
    <w:p w14:paraId="320219BC" w14:textId="77777777" w:rsidR="00713A73" w:rsidRDefault="008701A8">
      <w:pPr>
        <w:pStyle w:val="SourceCode"/>
      </w:pPr>
      <w:r>
        <w:t xml:space="preserve">    lea rdx, [answer]</w:t>
      </w:r>
    </w:p>
    <w:p w14:paraId="15A218D1" w14:textId="77777777" w:rsidR="00713A73" w:rsidRDefault="008701A8">
      <w:pPr>
        <w:pStyle w:val="SourceCode"/>
      </w:pPr>
      <w:r>
        <w:t xml:space="preserve">    xor eax, eax</w:t>
      </w:r>
    </w:p>
    <w:p w14:paraId="069EC366" w14:textId="77777777" w:rsidR="00713A73" w:rsidRDefault="008701A8">
      <w:pPr>
        <w:pStyle w:val="SourceCode"/>
      </w:pPr>
      <w:r>
        <w:t xml:space="preserve">    call fprintf</w:t>
      </w:r>
    </w:p>
    <w:p w14:paraId="13BADFBF" w14:textId="77777777" w:rsidR="00713A73" w:rsidRDefault="008701A8">
      <w:pPr>
        <w:pStyle w:val="SourceCode"/>
      </w:pPr>
      <w:r>
        <w:t xml:space="preserve">    mov eax, 1</w:t>
      </w:r>
    </w:p>
    <w:p w14:paraId="03266501" w14:textId="77777777" w:rsidR="00713A73" w:rsidRDefault="008701A8">
      <w:pPr>
        <w:pStyle w:val="SourceCode"/>
      </w:pPr>
      <w:r>
        <w:t>.done:</w:t>
      </w:r>
    </w:p>
    <w:p w14:paraId="72FD76D5" w14:textId="77777777" w:rsidR="00713A73" w:rsidRDefault="008701A8">
      <w:pPr>
        <w:pStyle w:val="SourceCode"/>
      </w:pPr>
      <w:r>
        <w:t xml:space="preserve">    pop rbp</w:t>
      </w:r>
    </w:p>
    <w:p w14:paraId="00C4AE50" w14:textId="77777777" w:rsidR="00713A73" w:rsidRDefault="008701A8">
      <w:pPr>
        <w:pStyle w:val="SourceCode"/>
        <w:keepNext/>
      </w:pPr>
      <w:r>
        <w:t xml:space="preserve">    ret</w:t>
      </w:r>
    </w:p>
    <w:p w14:paraId="145FF0E2" w14:textId="77777777" w:rsidR="00713A73" w:rsidRDefault="00713A73">
      <w:pPr>
        <w:pStyle w:val="SourceCode"/>
        <w:keepNext/>
      </w:pPr>
    </w:p>
    <w:p w14:paraId="3FA8BBF6" w14:textId="77777777" w:rsidR="00713A73" w:rsidRDefault="008701A8">
      <w:pPr>
        <w:pStyle w:val="SourceCode"/>
        <w:keepNext/>
      </w:pPr>
      <w:r>
        <w:t>; Remember, this marks the stack as not executable, as Linux linkers expect.</w:t>
      </w:r>
    </w:p>
    <w:p w14:paraId="473F91A3" w14:textId="77777777" w:rsidR="00713A73" w:rsidRDefault="008701A8">
      <w:pPr>
        <w:pStyle w:val="SourceCode"/>
      </w:pPr>
      <w:r>
        <w:t>section .note.GNU-stack noalloc noexec nowrite progbits</w:t>
      </w:r>
    </w:p>
    <w:p w14:paraId="6CC30476" w14:textId="77777777" w:rsidR="00713A73" w:rsidRDefault="00713A73">
      <w:pPr>
        <w:keepNext/>
      </w:pPr>
    </w:p>
    <w:p w14:paraId="108F1270" w14:textId="77777777" w:rsidR="00713A73" w:rsidRDefault="008701A8">
      <w:pPr>
        <w:pStyle w:val="Heading3"/>
      </w:pPr>
      <w:r>
        <w:t>Linux Build and Run</w:t>
      </w:r>
    </w:p>
    <w:p w14:paraId="5BC317FF" w14:textId="77777777" w:rsidR="00713A73" w:rsidRDefault="008701A8">
      <w:pPr>
        <w:pStyle w:val="CommandBlock"/>
        <w:keepNext/>
      </w:pPr>
      <w:r>
        <w:t>nasm -f elf64 ./assembly/linux/window.asm -o ./assembly/linux/window.o</w:t>
      </w:r>
    </w:p>
    <w:p w14:paraId="667C6C26" w14:textId="77777777" w:rsidR="00713A73" w:rsidRDefault="008701A8">
      <w:pPr>
        <w:pStyle w:val="CommandBlock"/>
        <w:keepNext/>
      </w:pPr>
      <w:r>
        <w:t>gcc -no-pie ./assembly/linux/window.o -o ./assembly/linux/window</w:t>
      </w:r>
    </w:p>
    <w:p w14:paraId="4E4DD7D4" w14:textId="77777777" w:rsidR="00713A73" w:rsidRDefault="008701A8">
      <w:pPr>
        <w:pStyle w:val="CommandBlock"/>
        <w:keepNext/>
      </w:pPr>
      <w:r>
        <w:t>./assembly/linux/window</w:t>
      </w:r>
    </w:p>
    <w:p w14:paraId="1B5DBAAE" w14:textId="77777777" w:rsidR="00713A73" w:rsidRDefault="008701A8">
      <w:pPr>
        <w:pStyle w:val="CommandBlock"/>
        <w:keepNext/>
      </w:pPr>
      <w:r>
        <w:t>echo $?</w:t>
      </w:r>
    </w:p>
    <w:p w14:paraId="75CF76CE" w14:textId="77777777" w:rsidR="00713A73" w:rsidRDefault="008701A8">
      <w:pPr>
        <w:pStyle w:val="CommandBlock"/>
        <w:keepNext/>
      </w:pPr>
      <w:r>
        <w:t>./assembly/linux/window</w:t>
      </w:r>
    </w:p>
    <w:p w14:paraId="330DB59F" w14:textId="77777777" w:rsidR="00713A73" w:rsidRDefault="008701A8">
      <w:pPr>
        <w:pStyle w:val="CommandBlock"/>
        <w:keepNext/>
      </w:pPr>
      <w:r>
        <w:t>echo $?</w:t>
      </w:r>
    </w:p>
    <w:p w14:paraId="2FFD671C" w14:textId="77777777" w:rsidR="00713A73" w:rsidRDefault="008701A8">
      <w:pPr>
        <w:pStyle w:val="CommandBlock"/>
        <w:keepNext/>
      </w:pPr>
      <w:r>
        <w:t>./assembly/linux/window</w:t>
      </w:r>
    </w:p>
    <w:p w14:paraId="2769688D" w14:textId="77777777" w:rsidR="00713A73" w:rsidRDefault="008701A8">
      <w:pPr>
        <w:pStyle w:val="CommandBlock"/>
      </w:pPr>
      <w:r>
        <w:t>echo $?</w:t>
      </w:r>
    </w:p>
    <w:p w14:paraId="11DCB8BA" w14:textId="77777777" w:rsidR="00713A73" w:rsidRDefault="00713A73">
      <w:pPr>
        <w:keepNext/>
      </w:pPr>
    </w:p>
    <w:p w14:paraId="5BA76054" w14:textId="77777777" w:rsidR="00713A73" w:rsidRDefault="008701A8">
      <w:pPr>
        <w:pStyle w:val="Heading3"/>
      </w:pPr>
      <w:r>
        <w:t>Check Your Results</w:t>
      </w:r>
    </w:p>
    <w:p w14:paraId="3F276F86" w14:textId="77777777" w:rsidR="00713A73" w:rsidRDefault="008701A8">
      <w:r>
        <w:t>The Windows and Linux programs show the same lines. The block runs the program three times, and each run waits for you to type the check time and press Enter. After each run, $LASTEXITCODE (echo $? on Linux) prints the exit code the program ended with. Your screen must show these lines; only the Report time lines show your own date and time.</w:t>
      </w:r>
    </w:p>
    <w:p w14:paraId="66EE4EEE" w14:textId="77777777" w:rsidR="00713A73" w:rsidRDefault="00713A73">
      <w:pPr>
        <w:keepNext/>
      </w:pPr>
    </w:p>
    <w:p w14:paraId="5F56E5D6" w14:textId="77777777" w:rsidR="00713A73" w:rsidRDefault="008701A8">
      <w:pPr>
        <w:keepNext/>
      </w:pPr>
      <w:r>
        <w:t>Run 1: type 2026-10-04 00:15. Then $LASTEXITCODE prints 0.</w:t>
      </w:r>
    </w:p>
    <w:p w14:paraId="23BC39BB" w14:textId="77777777" w:rsidR="00713A73" w:rsidRDefault="00713A73">
      <w:pPr>
        <w:keepNext/>
      </w:pPr>
    </w:p>
    <w:p w14:paraId="06FF7F7F" w14:textId="77777777" w:rsidR="00713A73" w:rsidRDefault="008701A8">
      <w:pPr>
        <w:pStyle w:val="RequiredOutput"/>
        <w:keepNext/>
      </w:pPr>
      <w:r>
        <w:t>Check time (YYYY-MM-DD HH:MM, UTC): 2026-10-04 00:15</w:t>
      </w:r>
    </w:p>
    <w:p w14:paraId="12CAE655" w14:textId="77777777" w:rsidR="00713A73" w:rsidRDefault="008701A8">
      <w:pPr>
        <w:pStyle w:val="RequiredOutput"/>
        <w:keepNext/>
      </w:pPr>
      <w:r>
        <w:t>Maintenance Window</w:t>
      </w:r>
    </w:p>
    <w:p w14:paraId="0CF31164" w14:textId="77777777" w:rsidR="00713A73" w:rsidRDefault="008701A8">
      <w:pPr>
        <w:pStyle w:val="RequiredOutput"/>
        <w:keepNext/>
      </w:pPr>
      <w:r>
        <w:t>Start (UTC): 2026-10-03 22:00</w:t>
      </w:r>
    </w:p>
    <w:p w14:paraId="63EED9E1" w14:textId="77777777" w:rsidR="00713A73" w:rsidRDefault="008701A8">
      <w:pPr>
        <w:pStyle w:val="RequiredOutput"/>
        <w:keepNext/>
      </w:pPr>
      <w:r>
        <w:t>End (UTC): 2026-10-04 01:30</w:t>
      </w:r>
    </w:p>
    <w:p w14:paraId="5D29818D" w14:textId="77777777" w:rsidR="00713A73" w:rsidRDefault="008701A8">
      <w:pPr>
        <w:pStyle w:val="RequiredOutput"/>
        <w:keepNext/>
      </w:pPr>
      <w:r>
        <w:t>Length: 210 minutes</w:t>
      </w:r>
    </w:p>
    <w:p w14:paraId="1C5BDEE2" w14:textId="77777777" w:rsidR="00713A73" w:rsidRDefault="008701A8">
      <w:pPr>
        <w:pStyle w:val="RequiredOutput"/>
        <w:keepNext/>
      </w:pPr>
      <w:r>
        <w:t>Notice (UTC): 2026-10-03 21:30</w:t>
      </w:r>
    </w:p>
    <w:p w14:paraId="0B8243B8" w14:textId="77777777" w:rsidR="00713A73" w:rsidRDefault="008701A8">
      <w:pPr>
        <w:pStyle w:val="RequiredOutput"/>
        <w:keepNext/>
      </w:pPr>
      <w:r>
        <w:t>Start (Tokyo): 2026-10-04 07:00</w:t>
      </w:r>
    </w:p>
    <w:p w14:paraId="1F6CA57D" w14:textId="77777777" w:rsidR="00713A73" w:rsidRDefault="008701A8">
      <w:pPr>
        <w:pStyle w:val="RequiredOutput"/>
        <w:keepNext/>
      </w:pPr>
      <w:r>
        <w:t>Check (UTC): 2026-10-04 00:15</w:t>
      </w:r>
    </w:p>
    <w:p w14:paraId="2615765E" w14:textId="77777777" w:rsidR="00713A73" w:rsidRDefault="008701A8">
      <w:pPr>
        <w:pStyle w:val="RequiredOutput"/>
        <w:keepNext/>
      </w:pPr>
      <w:r>
        <w:t>Inside window: yes</w:t>
      </w:r>
    </w:p>
    <w:p w14:paraId="206AB257" w14:textId="77777777" w:rsidR="00713A73" w:rsidRDefault="008701A8">
      <w:pPr>
        <w:pStyle w:val="RequiredOutput"/>
        <w:keepNext/>
      </w:pPr>
      <w:r>
        <w:t>Report time (UTC): 2026-09-30 12:05</w:t>
      </w:r>
    </w:p>
    <w:p w14:paraId="3848844E" w14:textId="77777777" w:rsidR="00713A73" w:rsidRDefault="008701A8">
      <w:pPr>
        <w:pStyle w:val="RequiredOutput"/>
      </w:pPr>
      <w:r>
        <w:t>Report time (local): 2026-09-30 05:05</w:t>
      </w:r>
    </w:p>
    <w:p w14:paraId="51086FDD" w14:textId="77777777" w:rsidR="00713A73" w:rsidRDefault="00713A73">
      <w:pPr>
        <w:keepNext/>
      </w:pPr>
    </w:p>
    <w:p w14:paraId="4BB84EB8" w14:textId="77777777" w:rsidR="00713A73" w:rsidRDefault="008701A8">
      <w:pPr>
        <w:keepNext/>
      </w:pPr>
      <w:r>
        <w:t>Run 2: type 2026-10-04 01:45. Then $LASTEXITCODE prints 0.</w:t>
      </w:r>
    </w:p>
    <w:p w14:paraId="78B0D616" w14:textId="77777777" w:rsidR="00713A73" w:rsidRDefault="00713A73">
      <w:pPr>
        <w:keepNext/>
      </w:pPr>
    </w:p>
    <w:p w14:paraId="331203C0" w14:textId="77777777" w:rsidR="00713A73" w:rsidRDefault="008701A8">
      <w:pPr>
        <w:pStyle w:val="RequiredOutput"/>
        <w:keepNext/>
      </w:pPr>
      <w:r>
        <w:t>Check time (YYYY-MM-DD HH:MM, UTC): 2026-10-04 01:45</w:t>
      </w:r>
    </w:p>
    <w:p w14:paraId="5526BD08" w14:textId="77777777" w:rsidR="00713A73" w:rsidRDefault="008701A8">
      <w:pPr>
        <w:pStyle w:val="RequiredOutput"/>
        <w:keepNext/>
      </w:pPr>
      <w:r>
        <w:t>Maintenance Window</w:t>
      </w:r>
    </w:p>
    <w:p w14:paraId="4A2EC568" w14:textId="77777777" w:rsidR="00713A73" w:rsidRDefault="008701A8">
      <w:pPr>
        <w:pStyle w:val="RequiredOutput"/>
        <w:keepNext/>
      </w:pPr>
      <w:r>
        <w:t>Start (UTC): 2026-10-03 22:00</w:t>
      </w:r>
    </w:p>
    <w:p w14:paraId="7F57F707" w14:textId="77777777" w:rsidR="00713A73" w:rsidRDefault="008701A8">
      <w:pPr>
        <w:pStyle w:val="RequiredOutput"/>
        <w:keepNext/>
      </w:pPr>
      <w:r>
        <w:t>End (UTC): 2026-10-04 01:30</w:t>
      </w:r>
    </w:p>
    <w:p w14:paraId="6CACB5FC" w14:textId="77777777" w:rsidR="00713A73" w:rsidRDefault="008701A8">
      <w:pPr>
        <w:pStyle w:val="RequiredOutput"/>
        <w:keepNext/>
      </w:pPr>
      <w:r>
        <w:t>Length: 210 minutes</w:t>
      </w:r>
    </w:p>
    <w:p w14:paraId="38CE7ADC" w14:textId="77777777" w:rsidR="00713A73" w:rsidRDefault="008701A8">
      <w:pPr>
        <w:pStyle w:val="RequiredOutput"/>
        <w:keepNext/>
      </w:pPr>
      <w:r>
        <w:t>Notice (UTC): 2026-10-03 21:30</w:t>
      </w:r>
    </w:p>
    <w:p w14:paraId="644C1C91" w14:textId="77777777" w:rsidR="00713A73" w:rsidRDefault="008701A8">
      <w:pPr>
        <w:pStyle w:val="RequiredOutput"/>
        <w:keepNext/>
      </w:pPr>
      <w:r>
        <w:t>Start (Tokyo): 2026-10-04 07:00</w:t>
      </w:r>
    </w:p>
    <w:p w14:paraId="56F0CDED" w14:textId="77777777" w:rsidR="00713A73" w:rsidRDefault="008701A8">
      <w:pPr>
        <w:pStyle w:val="RequiredOutput"/>
        <w:keepNext/>
      </w:pPr>
      <w:r>
        <w:t>Check (UTC): 2026-10-04 01:45</w:t>
      </w:r>
    </w:p>
    <w:p w14:paraId="6F18E279" w14:textId="77777777" w:rsidR="00713A73" w:rsidRDefault="008701A8">
      <w:pPr>
        <w:pStyle w:val="RequiredOutput"/>
        <w:keepNext/>
      </w:pPr>
      <w:r>
        <w:t>Inside window: no</w:t>
      </w:r>
    </w:p>
    <w:p w14:paraId="28B532F2" w14:textId="77777777" w:rsidR="00713A73" w:rsidRDefault="008701A8">
      <w:pPr>
        <w:pStyle w:val="RequiredOutput"/>
        <w:keepNext/>
      </w:pPr>
      <w:r>
        <w:t>Report time (UTC): 2026-09-30 12:05</w:t>
      </w:r>
    </w:p>
    <w:p w14:paraId="4A703279" w14:textId="77777777" w:rsidR="00713A73" w:rsidRDefault="008701A8">
      <w:pPr>
        <w:pStyle w:val="RequiredOutput"/>
      </w:pPr>
      <w:r>
        <w:t>Report time (local): 2026-09-30 05:05</w:t>
      </w:r>
    </w:p>
    <w:p w14:paraId="4D4D2D83" w14:textId="77777777" w:rsidR="00713A73" w:rsidRDefault="00713A73">
      <w:pPr>
        <w:keepNext/>
      </w:pPr>
    </w:p>
    <w:p w14:paraId="24D7E776" w14:textId="77777777" w:rsidR="00713A73" w:rsidRDefault="008701A8">
      <w:pPr>
        <w:keepNext/>
      </w:pPr>
      <w:r>
        <w:t>Run 3: type 10/04/2026 00:15. Then $LASTEXITCODE prints 1.</w:t>
      </w:r>
    </w:p>
    <w:p w14:paraId="09D770CA" w14:textId="77777777" w:rsidR="00713A73" w:rsidRDefault="00713A73">
      <w:pPr>
        <w:keepNext/>
      </w:pPr>
    </w:p>
    <w:p w14:paraId="290E9D79" w14:textId="77777777" w:rsidR="00713A73" w:rsidRDefault="008701A8">
      <w:pPr>
        <w:pStyle w:val="RequiredOutput"/>
        <w:keepNext/>
      </w:pPr>
      <w:r>
        <w:t>Check time (YYYY-MM-DD HH:MM, UTC): 10/04/2026 00:15</w:t>
      </w:r>
    </w:p>
    <w:p w14:paraId="30BBE541" w14:textId="77777777" w:rsidR="00713A73" w:rsidRDefault="008701A8">
      <w:pPr>
        <w:pStyle w:val="RequiredOutput"/>
      </w:pPr>
      <w:r>
        <w:t>Error: check time must be YYYY-MM-DD HH:MM: 10/04/2026 00:15</w:t>
      </w:r>
    </w:p>
    <w:p w14:paraId="3356AE3A" w14:textId="77777777" w:rsidR="00713A73" w:rsidRDefault="00713A73">
      <w:pPr>
        <w:keepNext/>
      </w:pPr>
    </w:p>
    <w:p w14:paraId="1F66C914" w14:textId="77777777" w:rsidR="00713A73" w:rsidRDefault="008701A8">
      <w:pPr>
        <w:pStyle w:val="ListBullet"/>
      </w:pPr>
      <w:r>
        <w:t>Run 1 proves the answer was parsed into the same timestamp the Basic version created from its parts: the report is identical.</w:t>
      </w:r>
    </w:p>
    <w:p w14:paraId="453CCE38" w14:textId="77777777" w:rsidR="00713A73" w:rsidRDefault="008701A8">
      <w:pPr>
        <w:pStyle w:val="ListBullet"/>
      </w:pPr>
      <w:r>
        <w:t>Run 2 proves the comparison at the other side: 01:45 is after the end, 01:30, so it is outside the window.</w:t>
      </w:r>
    </w:p>
    <w:p w14:paraId="48C01EE6" w14:textId="77777777" w:rsidR="00713A73" w:rsidRDefault="008701A8">
      <w:pPr>
        <w:pStyle w:val="ListBullet"/>
      </w:pPr>
      <w:r>
        <w:t>Run 3 proves the parse failure was caught and reported: 10/04/2026 00:15 is a real time written in another format, so parse_check_time rejected it. One Error line, no report line, and exit code 1; it went to the error stream; the terminal shows both streams, so it appears on your screen.</w:t>
      </w:r>
    </w:p>
    <w:p w14:paraId="0D6E2E42" w14:textId="77777777" w:rsidR="00713A73" w:rsidRDefault="008701A8">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56F13F24" w14:textId="77777777" w:rsidR="00713A73" w:rsidRDefault="008701A8">
      <w:pPr>
        <w:pStyle w:val="ListBullet"/>
      </w:pPr>
      <w:r>
        <w:t>If a failed run shows any report line, main reported before checking: the parse and its check must come first.</w:t>
      </w:r>
    </w:p>
    <w:p w14:paraId="00102585" w14:textId="77777777" w:rsidR="00713A73" w:rsidRDefault="008701A8">
      <w:pPr>
        <w:pStyle w:val="ListBullet"/>
      </w:pPr>
      <w:r>
        <w:t>If 10/04/2026 00:15 prints a report with Check (UTC): 1970-01-01 00:00, main does not check eax after calling parse_check_time. If 2026-09-31 00:15 is accepted and printed as 2026-10-01 00:15, the strcmp check is missing.</w:t>
      </w:r>
    </w:p>
    <w:p w14:paraId="067BFFD7" w14:textId="77777777" w:rsidR="00713A73" w:rsidRDefault="008701A8">
      <w:pPr>
        <w:pStyle w:val="ListBullet"/>
      </w:pPr>
      <w:r>
        <w:t>If the build fails with another message, read the first error: it names the file and line to fix.</w:t>
      </w:r>
    </w:p>
    <w:p w14:paraId="5E128823" w14:textId="77777777" w:rsidR="00713A73" w:rsidRDefault="00713A73">
      <w:pPr>
        <w:keepNext/>
      </w:pPr>
    </w:p>
    <w:p w14:paraId="07FD9495" w14:textId="77777777" w:rsidR="00713A73" w:rsidRDefault="00713A73">
      <w:pPr>
        <w:keepNext/>
      </w:pPr>
    </w:p>
    <w:p w14:paraId="2639CEAE" w14:textId="77777777" w:rsidR="00713A73" w:rsidRDefault="008701A8">
      <w:pPr>
        <w:pStyle w:val="Heading2"/>
      </w:pPr>
      <w:r>
        <w:t>What to Notice</w:t>
      </w:r>
    </w:p>
    <w:p w14:paraId="12BAA5AE" w14:textId="77777777" w:rsidR="00713A73" w:rsidRDefault="008701A8">
      <w:pPr>
        <w:pStyle w:val="ListBullet"/>
      </w:pPr>
      <w:r>
        <w:t>A timestamp is one 8-byte number, so add, sub, cmp, and div do all the date arithmetic.</w:t>
      </w:r>
    </w:p>
    <w:p w14:paraId="1D72CE18" w14:textId="77777777" w:rsidR="00713A73" w:rsidRDefault="008701A8">
      <w:pPr>
        <w:pStyle w:val="ListBullet"/>
      </w:pPr>
      <w:r>
        <w:t>struct tm counts months from 0 and years from 1900; the C library fills in the day of the week and of the year itself.</w:t>
      </w:r>
    </w:p>
    <w:p w14:paraId="585925F1" w14:textId="77777777" w:rsidR="00713A73" w:rsidRDefault="008701A8">
      <w:pPr>
        <w:pStyle w:val="ListBullet"/>
      </w:pPr>
      <w:r>
        <w:t>sscanf takes seven values, more than fit in registers: Windows puts the fifth to seventh at [rsp + 32], [rsp + 40], and [rsp + 48], and Linux puts the seventh at [rsp].</w:t>
      </w:r>
    </w:p>
    <w:p w14:paraId="6F11635E" w14:textId="77777777" w:rsidR="00713A73" w:rsidRDefault="008701A8">
      <w:pPr>
        <w:pStyle w:val="ListBullet"/>
      </w:pPr>
      <w:r>
        <w:t>div rcx divides rdx:rax by rcx, so rdx is set to 0 first; the whole answer lands in rax.</w:t>
      </w:r>
    </w:p>
    <w:p w14:paraId="091DFEAB" w14:textId="77777777" w:rsidR="00713A73" w:rsidRDefault="008701A8">
      <w:pPr>
        <w:pStyle w:val="ListBullet"/>
      </w:pPr>
      <w:r>
        <w:t>On Windows, _mkgmtime64 returns -1 for a time before 1970, which parse_check_time rejects; Linux's timegm stores earlier times as negative numbers, so Linux accepts 1960-01-01 00:00.</w:t>
      </w:r>
    </w:p>
    <w:p w14:paraId="5EBFA0CA" w14:textId="77777777" w:rsidR="00713A73" w:rsidRDefault="00713A73">
      <w:pPr>
        <w:keepNext/>
      </w:pPr>
    </w:p>
    <w:p w14:paraId="788847D6" w14:textId="77777777" w:rsidR="00713A73" w:rsidRDefault="008701A8">
      <w:pPr>
        <w:pStyle w:val="Heading3"/>
      </w:pPr>
      <w:r>
        <w:t>Basic and Production-Minded Comparison</w:t>
      </w:r>
    </w:p>
    <w:p w14:paraId="1F38D082" w14:textId="77777777" w:rsidR="00713A73" w:rsidRDefault="008701A8">
      <w:r>
        <w:t>Both versions create the window in UTC, move it with durations, measure it, show its start in Tokyo, compare the check time, and stamp the report with the current time. The Basic version creates the check time from fixed parts inside main. The Production-Minded version takes the check time as text, parses it in one known format with parse_check_time, and hands a failure back to main as a return code in eax, with the timestamp written through an address, so no report is ever printed for an answer that is not</w:t>
      </w:r>
      <w:r>
        <w:t xml:space="preserve"> a real time.</w:t>
      </w:r>
    </w:p>
    <w:p w14:paraId="61A3D721" w14:textId="77777777" w:rsidR="00713A73" w:rsidRDefault="00713A73">
      <w:pPr>
        <w:keepNext/>
      </w:pPr>
    </w:p>
    <w:p w14:paraId="6580E6E6" w14:textId="77777777" w:rsidR="00713A73" w:rsidRDefault="00713A73">
      <w:pPr>
        <w:keepNext/>
      </w:pPr>
    </w:p>
    <w:p w14:paraId="1D270490" w14:textId="77777777" w:rsidR="00713A73" w:rsidRDefault="00713A73">
      <w:pPr>
        <w:keepNext/>
      </w:pPr>
    </w:p>
    <w:p w14:paraId="7CE6B737" w14:textId="77777777" w:rsidR="00713A73" w:rsidRDefault="008701A8">
      <w:pPr>
        <w:pStyle w:val="Heading1"/>
      </w:pPr>
      <w:r>
        <w:t>Rust Implementation</w:t>
      </w:r>
    </w:p>
    <w:p w14:paraId="3A0FADF2" w14:textId="77777777" w:rsidR="00713A73" w:rsidRDefault="008701A8">
      <w:r>
        <w:t>Rust's standard library can read the clock, but it has no calendar and no time zones. So the program counts the days itself: days_in_year and days_in_month hold the calendar's rules, unix_seconds counts the seconds from 1970-01-01 00:00 UTC to a date, and format_utc counts back and builds the text with format!. A timestamp and a duration are both i64 seconds. SystemTime::now() gives the current time as seconds since 1970; with no time zones, Rust prints only the UTC Report time line. Real programs add a cra</w:t>
      </w:r>
      <w:r>
        <w:t>te, a ready-made library, for dates; this course adds no crates yet.</w:t>
      </w:r>
    </w:p>
    <w:p w14:paraId="0690E539" w14:textId="77777777" w:rsidR="00713A73" w:rsidRDefault="00713A73">
      <w:pPr>
        <w:keepNext/>
      </w:pPr>
    </w:p>
    <w:p w14:paraId="7FB67A0B" w14:textId="77777777" w:rsidR="00713A73" w:rsidRDefault="00713A73">
      <w:pPr>
        <w:keepNext/>
      </w:pPr>
    </w:p>
    <w:p w14:paraId="1674FCFF" w14:textId="77777777" w:rsidR="00713A73" w:rsidRDefault="008701A8">
      <w:pPr>
        <w:pStyle w:val="Heading2"/>
      </w:pPr>
      <w:r>
        <w:t>Basic Implementation</w:t>
      </w:r>
    </w:p>
    <w:p w14:paraId="211A8600" w14:textId="77777777" w:rsidR="00713A73" w:rsidRDefault="008701A8">
      <w:r>
        <w:t>Start with the most direct version: main creates the start and check timestamps with unix_seconds, adds and subtracts durations in seconds, divides the difference by 60 for the length, compares with &lt;= and &lt;, formats with format_utc, and ends with the current time. Every step is commented, so read the comments as you type it.</w:t>
      </w:r>
    </w:p>
    <w:p w14:paraId="11936CCB" w14:textId="77777777" w:rsidR="00713A73" w:rsidRDefault="00713A73">
      <w:pPr>
        <w:keepNext/>
      </w:pPr>
    </w:p>
    <w:p w14:paraId="5FC16376" w14:textId="77777777" w:rsidR="00713A73" w:rsidRDefault="008701A8">
      <w:pPr>
        <w:pStyle w:val="Heading3"/>
      </w:pPr>
      <w:r>
        <w:t>rust/src/bin/basic_window.rs</w:t>
      </w:r>
    </w:p>
    <w:p w14:paraId="19119D28" w14:textId="77777777" w:rsidR="00713A73" w:rsidRDefault="008701A8">
      <w:pPr>
        <w:pStyle w:val="SourceCode"/>
        <w:keepNext/>
      </w:pPr>
      <w:r>
        <w:t>// Rust's standard library can read the clock, but it has no calendar:</w:t>
      </w:r>
    </w:p>
    <w:p w14:paraId="53C6C19A" w14:textId="77777777" w:rsidR="00713A73" w:rsidRDefault="008701A8">
      <w:pPr>
        <w:pStyle w:val="SourceCode"/>
        <w:keepNext/>
      </w:pPr>
      <w:r>
        <w:t>// nothing in it turns a date into a timestamp or a timestamp back into a</w:t>
      </w:r>
    </w:p>
    <w:p w14:paraId="0AFE0205" w14:textId="77777777" w:rsidR="00713A73" w:rsidRDefault="008701A8">
      <w:pPr>
        <w:pStyle w:val="SourceCode"/>
      </w:pPr>
      <w:r>
        <w:t>// date, and it knows no time zones. Real programs add a crate (a library)</w:t>
      </w:r>
    </w:p>
    <w:p w14:paraId="4DA041D2" w14:textId="77777777" w:rsidR="00713A73" w:rsidRDefault="008701A8">
      <w:pPr>
        <w:pStyle w:val="SourceCode"/>
      </w:pPr>
      <w:r>
        <w:t>// for that; this lesson uses no crates, so the four small functions below</w:t>
      </w:r>
    </w:p>
    <w:p w14:paraId="180A047C" w14:textId="77777777" w:rsidR="00713A73" w:rsidRDefault="008701A8">
      <w:pPr>
        <w:pStyle w:val="SourceCode"/>
      </w:pPr>
      <w:r>
        <w:t>// do the calendar work with loops, the way a date library does inside.</w:t>
      </w:r>
    </w:p>
    <w:p w14:paraId="535AD1CD" w14:textId="77777777" w:rsidR="00713A73" w:rsidRDefault="00713A73">
      <w:pPr>
        <w:pStyle w:val="SourceCode"/>
      </w:pPr>
    </w:p>
    <w:p w14:paraId="5E2F8D9F" w14:textId="77777777" w:rsidR="00713A73" w:rsidRDefault="008701A8">
      <w:pPr>
        <w:pStyle w:val="SourceCode"/>
      </w:pPr>
      <w:r>
        <w:t>/// Returns how many days a year has: 366 in a leap year, else 365. A leap</w:t>
      </w:r>
    </w:p>
    <w:p w14:paraId="6158F908" w14:textId="77777777" w:rsidR="00713A73" w:rsidRDefault="008701A8">
      <w:pPr>
        <w:pStyle w:val="SourceCode"/>
      </w:pPr>
      <w:r>
        <w:t>/// year divides by 4, except that a year dividing by 100 must also divide</w:t>
      </w:r>
    </w:p>
    <w:p w14:paraId="2D5693CE" w14:textId="77777777" w:rsidR="00713A73" w:rsidRDefault="008701A8">
      <w:pPr>
        <w:pStyle w:val="SourceCode"/>
      </w:pPr>
      <w:r>
        <w:t>/// by 400 (2000 was one, 1900 was not). Remember, % gives the remainder</w:t>
      </w:r>
    </w:p>
    <w:p w14:paraId="6D710EE3" w14:textId="77777777" w:rsidR="00713A73" w:rsidRDefault="008701A8">
      <w:pPr>
        <w:pStyle w:val="SourceCode"/>
      </w:pPr>
      <w:r>
        <w:t>/// of a division, so year % 4 == 0 means 4 divides the year exactly.</w:t>
      </w:r>
    </w:p>
    <w:p w14:paraId="25551E7E" w14:textId="77777777" w:rsidR="00713A73" w:rsidRDefault="008701A8">
      <w:pPr>
        <w:pStyle w:val="SourceCode"/>
      </w:pPr>
      <w:r>
        <w:t>fn days_in_year(year: i64) -&gt; i64 {</w:t>
      </w:r>
    </w:p>
    <w:p w14:paraId="4D7F7D59" w14:textId="77777777" w:rsidR="00713A73" w:rsidRDefault="008701A8">
      <w:pPr>
        <w:pStyle w:val="SourceCode"/>
      </w:pPr>
      <w:r>
        <w:t xml:space="preserve">    if year % 4 == 0 &amp;&amp; (year % 100 != 0 || year % 400 == 0) {</w:t>
      </w:r>
    </w:p>
    <w:p w14:paraId="2EF8944D" w14:textId="77777777" w:rsidR="00713A73" w:rsidRDefault="008701A8">
      <w:pPr>
        <w:pStyle w:val="SourceCode"/>
      </w:pPr>
      <w:r>
        <w:t xml:space="preserve">        366</w:t>
      </w:r>
    </w:p>
    <w:p w14:paraId="115E2711" w14:textId="77777777" w:rsidR="00713A73" w:rsidRDefault="008701A8">
      <w:pPr>
        <w:pStyle w:val="SourceCode"/>
      </w:pPr>
      <w:r>
        <w:t xml:space="preserve">    } else {</w:t>
      </w:r>
    </w:p>
    <w:p w14:paraId="640D6987" w14:textId="77777777" w:rsidR="00713A73" w:rsidRDefault="008701A8">
      <w:pPr>
        <w:pStyle w:val="SourceCode"/>
      </w:pPr>
      <w:r>
        <w:t xml:space="preserve">        365</w:t>
      </w:r>
    </w:p>
    <w:p w14:paraId="71963C47" w14:textId="77777777" w:rsidR="00713A73" w:rsidRDefault="008701A8">
      <w:pPr>
        <w:pStyle w:val="SourceCode"/>
      </w:pPr>
      <w:r>
        <w:t xml:space="preserve">    }</w:t>
      </w:r>
    </w:p>
    <w:p w14:paraId="2B9360A3" w14:textId="77777777" w:rsidR="00713A73" w:rsidRDefault="008701A8">
      <w:pPr>
        <w:pStyle w:val="SourceCode"/>
      </w:pPr>
      <w:r>
        <w:t>}</w:t>
      </w:r>
    </w:p>
    <w:p w14:paraId="4FEF15F8" w14:textId="77777777" w:rsidR="00713A73" w:rsidRDefault="00713A73">
      <w:pPr>
        <w:pStyle w:val="SourceCode"/>
      </w:pPr>
    </w:p>
    <w:p w14:paraId="222AB33F" w14:textId="77777777" w:rsidR="00713A73" w:rsidRDefault="008701A8">
      <w:pPr>
        <w:pStyle w:val="SourceCode"/>
      </w:pPr>
      <w:r>
        <w:t>/// Returns how many days a month has (month 1 is January).</w:t>
      </w:r>
    </w:p>
    <w:p w14:paraId="5B2B3DCB" w14:textId="77777777" w:rsidR="00713A73" w:rsidRDefault="008701A8">
      <w:pPr>
        <w:pStyle w:val="SourceCode"/>
      </w:pPr>
      <w:r>
        <w:t>fn days_in_month(year: i64, month: i64) -&gt; i64 {</w:t>
      </w:r>
    </w:p>
    <w:p w14:paraId="24EE80A5" w14:textId="77777777" w:rsidR="00713A73" w:rsidRDefault="008701A8">
      <w:pPr>
        <w:pStyle w:val="SourceCode"/>
      </w:pPr>
      <w:r>
        <w:t xml:space="preserve">    if month == 2 {</w:t>
      </w:r>
    </w:p>
    <w:p w14:paraId="6CCA02FE" w14:textId="77777777" w:rsidR="00713A73" w:rsidRDefault="008701A8">
      <w:pPr>
        <w:pStyle w:val="SourceCode"/>
      </w:pPr>
      <w:r>
        <w:t xml:space="preserve">        if days_in_year(year) == 366 { 29 } else { 28 }</w:t>
      </w:r>
    </w:p>
    <w:p w14:paraId="1CE1CE4D" w14:textId="77777777" w:rsidR="00713A73" w:rsidRDefault="008701A8">
      <w:pPr>
        <w:pStyle w:val="SourceCode"/>
      </w:pPr>
      <w:r>
        <w:t xml:space="preserve">    } else if month == 4 || month == 6 || month == 9 || month == 11 {</w:t>
      </w:r>
    </w:p>
    <w:p w14:paraId="1DB4158C" w14:textId="77777777" w:rsidR="00713A73" w:rsidRDefault="008701A8">
      <w:pPr>
        <w:pStyle w:val="SourceCode"/>
      </w:pPr>
      <w:r>
        <w:t xml:space="preserve">        30</w:t>
      </w:r>
    </w:p>
    <w:p w14:paraId="20AB70D5" w14:textId="77777777" w:rsidR="00713A73" w:rsidRDefault="008701A8">
      <w:pPr>
        <w:pStyle w:val="SourceCode"/>
      </w:pPr>
      <w:r>
        <w:t xml:space="preserve">    } else {</w:t>
      </w:r>
    </w:p>
    <w:p w14:paraId="6C144E1A" w14:textId="77777777" w:rsidR="00713A73" w:rsidRDefault="008701A8">
      <w:pPr>
        <w:pStyle w:val="SourceCode"/>
      </w:pPr>
      <w:r>
        <w:t xml:space="preserve">        31</w:t>
      </w:r>
    </w:p>
    <w:p w14:paraId="62053A86" w14:textId="77777777" w:rsidR="00713A73" w:rsidRDefault="008701A8">
      <w:pPr>
        <w:pStyle w:val="SourceCode"/>
      </w:pPr>
      <w:r>
        <w:t xml:space="preserve">    }</w:t>
      </w:r>
    </w:p>
    <w:p w14:paraId="7DA302EA" w14:textId="77777777" w:rsidR="00713A73" w:rsidRDefault="008701A8">
      <w:pPr>
        <w:pStyle w:val="SourceCode"/>
      </w:pPr>
      <w:r>
        <w:t>}</w:t>
      </w:r>
    </w:p>
    <w:p w14:paraId="71B3BBD9" w14:textId="77777777" w:rsidR="00713A73" w:rsidRDefault="00713A73">
      <w:pPr>
        <w:pStyle w:val="SourceCode"/>
      </w:pPr>
    </w:p>
    <w:p w14:paraId="173A62F4" w14:textId="77777777" w:rsidR="00713A73" w:rsidRDefault="008701A8">
      <w:pPr>
        <w:pStyle w:val="SourceCode"/>
      </w:pPr>
      <w:r>
        <w:t>/// Creates a timestamp: the seconds from 1970-01-01 00:00 UTC to the</w:t>
      </w:r>
    </w:p>
    <w:p w14:paraId="35F2EC81" w14:textId="77777777" w:rsidR="00713A73" w:rsidRDefault="008701A8">
      <w:pPr>
        <w:pStyle w:val="SourceCode"/>
      </w:pPr>
      <w:r>
        <w:t>/// given UTC date and time. It counts the days of every whole year and</w:t>
      </w:r>
    </w:p>
    <w:p w14:paraId="4367DDBD" w14:textId="77777777" w:rsidR="00713A73" w:rsidRDefault="008701A8">
      <w:pPr>
        <w:pStyle w:val="SourceCode"/>
      </w:pPr>
      <w:r>
        <w:t>/// month before it, then adds the days, hours, and minutes.</w:t>
      </w:r>
    </w:p>
    <w:p w14:paraId="02B28371" w14:textId="77777777" w:rsidR="00713A73" w:rsidRDefault="008701A8">
      <w:pPr>
        <w:pStyle w:val="SourceCode"/>
      </w:pPr>
      <w:r>
        <w:t>fn unix_seconds(year: i64, month: i64, day: i64, hour: i64, minute: i64)</w:t>
      </w:r>
    </w:p>
    <w:p w14:paraId="1569291F" w14:textId="77777777" w:rsidR="00713A73" w:rsidRDefault="008701A8">
      <w:pPr>
        <w:pStyle w:val="SourceCode"/>
      </w:pPr>
      <w:r>
        <w:t xml:space="preserve">    -&gt; i64 {</w:t>
      </w:r>
    </w:p>
    <w:p w14:paraId="7E5B3E09" w14:textId="77777777" w:rsidR="00713A73" w:rsidRDefault="008701A8">
      <w:pPr>
        <w:pStyle w:val="SourceCode"/>
      </w:pPr>
      <w:r>
        <w:t xml:space="preserve">    let mut days = 0;</w:t>
      </w:r>
    </w:p>
    <w:p w14:paraId="0D67E3D2" w14:textId="77777777" w:rsidR="00713A73" w:rsidRDefault="008701A8">
      <w:pPr>
        <w:pStyle w:val="SourceCode"/>
      </w:pPr>
      <w:r>
        <w:t xml:space="preserve">    let mut current_year = 1970;</w:t>
      </w:r>
    </w:p>
    <w:p w14:paraId="659BAF33" w14:textId="77777777" w:rsidR="00713A73" w:rsidRDefault="008701A8">
      <w:pPr>
        <w:pStyle w:val="SourceCode"/>
      </w:pPr>
      <w:r>
        <w:t xml:space="preserve">    while current_year &lt; year {</w:t>
      </w:r>
    </w:p>
    <w:p w14:paraId="209D3569" w14:textId="77777777" w:rsidR="00713A73" w:rsidRDefault="008701A8">
      <w:pPr>
        <w:pStyle w:val="SourceCode"/>
      </w:pPr>
      <w:r>
        <w:t xml:space="preserve">        days = days + days_in_year(current_year);</w:t>
      </w:r>
    </w:p>
    <w:p w14:paraId="4A16B69D" w14:textId="77777777" w:rsidR="00713A73" w:rsidRDefault="008701A8">
      <w:pPr>
        <w:pStyle w:val="SourceCode"/>
      </w:pPr>
      <w:r>
        <w:t xml:space="preserve">        current_year = current_year + 1;</w:t>
      </w:r>
    </w:p>
    <w:p w14:paraId="64688B16" w14:textId="77777777" w:rsidR="00713A73" w:rsidRDefault="008701A8">
      <w:pPr>
        <w:pStyle w:val="SourceCode"/>
      </w:pPr>
      <w:r>
        <w:t xml:space="preserve">    }</w:t>
      </w:r>
    </w:p>
    <w:p w14:paraId="19ACB3F8" w14:textId="77777777" w:rsidR="00713A73" w:rsidRDefault="008701A8">
      <w:pPr>
        <w:pStyle w:val="SourceCode"/>
      </w:pPr>
      <w:r>
        <w:t xml:space="preserve">    let mut current_month = 1;</w:t>
      </w:r>
    </w:p>
    <w:p w14:paraId="1180F6EE" w14:textId="77777777" w:rsidR="00713A73" w:rsidRDefault="008701A8">
      <w:pPr>
        <w:pStyle w:val="SourceCode"/>
      </w:pPr>
      <w:r>
        <w:t xml:space="preserve">    while current_month &lt; month {</w:t>
      </w:r>
    </w:p>
    <w:p w14:paraId="1B8DC707" w14:textId="77777777" w:rsidR="00713A73" w:rsidRDefault="008701A8">
      <w:pPr>
        <w:pStyle w:val="SourceCode"/>
      </w:pPr>
      <w:r>
        <w:t xml:space="preserve">        days = days + days_in_month(year, current_month);</w:t>
      </w:r>
    </w:p>
    <w:p w14:paraId="291924B9" w14:textId="77777777" w:rsidR="00713A73" w:rsidRDefault="008701A8">
      <w:pPr>
        <w:pStyle w:val="SourceCode"/>
      </w:pPr>
      <w:r>
        <w:t xml:space="preserve">        current_month = current_month + 1;</w:t>
      </w:r>
    </w:p>
    <w:p w14:paraId="44A28421" w14:textId="77777777" w:rsidR="00713A73" w:rsidRDefault="008701A8">
      <w:pPr>
        <w:pStyle w:val="SourceCode"/>
      </w:pPr>
      <w:r>
        <w:t xml:space="preserve">    }</w:t>
      </w:r>
    </w:p>
    <w:p w14:paraId="29B3C54C" w14:textId="77777777" w:rsidR="00713A73" w:rsidRDefault="008701A8">
      <w:pPr>
        <w:pStyle w:val="SourceCode"/>
      </w:pPr>
      <w:r>
        <w:t xml:space="preserve">    // day - 1: the date's own day is not over yet, so day 3 adds only the</w:t>
      </w:r>
    </w:p>
    <w:p w14:paraId="70A4D03E" w14:textId="77777777" w:rsidR="00713A73" w:rsidRDefault="008701A8">
      <w:pPr>
        <w:pStyle w:val="SourceCode"/>
      </w:pPr>
      <w:r>
        <w:t xml:space="preserve">    // 2 whole days before it (and day 1 adds none).</w:t>
      </w:r>
    </w:p>
    <w:p w14:paraId="7DD5E058" w14:textId="77777777" w:rsidR="00713A73" w:rsidRDefault="008701A8">
      <w:pPr>
        <w:pStyle w:val="SourceCode"/>
      </w:pPr>
      <w:r>
        <w:t xml:space="preserve">    days = days + day - 1;</w:t>
      </w:r>
    </w:p>
    <w:p w14:paraId="110C79B2" w14:textId="77777777" w:rsidR="00713A73" w:rsidRDefault="008701A8">
      <w:pPr>
        <w:pStyle w:val="SourceCode"/>
      </w:pPr>
      <w:r>
        <w:t xml:space="preserve">    days * 24 * 60 * 60 + hour * 60 * 60 + minute * 60</w:t>
      </w:r>
    </w:p>
    <w:p w14:paraId="26A56088" w14:textId="77777777" w:rsidR="00713A73" w:rsidRDefault="008701A8">
      <w:pPr>
        <w:pStyle w:val="SourceCode"/>
      </w:pPr>
      <w:r>
        <w:t>}</w:t>
      </w:r>
    </w:p>
    <w:p w14:paraId="31750418" w14:textId="77777777" w:rsidR="00713A73" w:rsidRDefault="00713A73">
      <w:pPr>
        <w:pStyle w:val="SourceCode"/>
      </w:pPr>
    </w:p>
    <w:p w14:paraId="712AD984" w14:textId="77777777" w:rsidR="00713A73" w:rsidRDefault="008701A8">
      <w:pPr>
        <w:pStyle w:val="SourceCode"/>
      </w:pPr>
      <w:r>
        <w:t>/// Formats a timestamp as YYYY-MM-DD HH:MM in UTC: the same counting,</w:t>
      </w:r>
    </w:p>
    <w:p w14:paraId="13E7A420" w14:textId="77777777" w:rsidR="00713A73" w:rsidRDefault="008701A8">
      <w:pPr>
        <w:pStyle w:val="SourceCode"/>
      </w:pPr>
      <w:r>
        <w:t>/// backward. Whole days are taken off year by year, then month by month;</w:t>
      </w:r>
    </w:p>
    <w:p w14:paraId="38902D2D" w14:textId="77777777" w:rsidR="00713A73" w:rsidRDefault="008701A8">
      <w:pPr>
        <w:pStyle w:val="SourceCode"/>
      </w:pPr>
      <w:r>
        <w:t>/// what is left is the day, and the seconds left over are the time.</w:t>
      </w:r>
    </w:p>
    <w:p w14:paraId="0E21F11D" w14:textId="77777777" w:rsidR="00713A73" w:rsidRDefault="008701A8">
      <w:pPr>
        <w:pStyle w:val="SourceCode"/>
      </w:pPr>
      <w:r>
        <w:t>fn format_utc(seconds: i64) -&gt; String {</w:t>
      </w:r>
    </w:p>
    <w:p w14:paraId="472BB03D" w14:textId="77777777" w:rsidR="00713A73" w:rsidRDefault="008701A8">
      <w:pPr>
        <w:pStyle w:val="SourceCode"/>
      </w:pPr>
      <w:r>
        <w:t xml:space="preserve">    // Remember, / between whole numbers drops the fraction, and % gives</w:t>
      </w:r>
    </w:p>
    <w:p w14:paraId="7214F1AB" w14:textId="77777777" w:rsidR="00713A73" w:rsidRDefault="008701A8">
      <w:pPr>
        <w:pStyle w:val="SourceCode"/>
      </w:pPr>
      <w:r>
        <w:t xml:space="preserve">    // the remainder: seconds / (24 * 60 * 60) is the whole days, and</w:t>
      </w:r>
    </w:p>
    <w:p w14:paraId="28882156" w14:textId="77777777" w:rsidR="00713A73" w:rsidRDefault="008701A8">
      <w:pPr>
        <w:pStyle w:val="SourceCode"/>
      </w:pPr>
      <w:r>
        <w:t xml:space="preserve">    // (seconds % (24 * 60 * 60)) is the seconds left over today, / 60 the</w:t>
      </w:r>
    </w:p>
    <w:p w14:paraId="0973AF98" w14:textId="77777777" w:rsidR="00713A73" w:rsidRDefault="008701A8">
      <w:pPr>
        <w:pStyle w:val="SourceCode"/>
      </w:pPr>
      <w:r>
        <w:t xml:space="preserve">    // minutes today.</w:t>
      </w:r>
    </w:p>
    <w:p w14:paraId="36241B68" w14:textId="77777777" w:rsidR="00713A73" w:rsidRDefault="008701A8">
      <w:pPr>
        <w:pStyle w:val="SourceCode"/>
      </w:pPr>
      <w:r>
        <w:t xml:space="preserve">    let mut days = seconds / (24 * 60 * 60);</w:t>
      </w:r>
    </w:p>
    <w:p w14:paraId="223C3FAC" w14:textId="77777777" w:rsidR="00713A73" w:rsidRDefault="008701A8">
      <w:pPr>
        <w:pStyle w:val="SourceCode"/>
      </w:pPr>
      <w:r>
        <w:t xml:space="preserve">    let minutes_today = (seconds % (24 * 60 * 60)) / 60;</w:t>
      </w:r>
    </w:p>
    <w:p w14:paraId="7C63699F" w14:textId="77777777" w:rsidR="00713A73" w:rsidRDefault="008701A8">
      <w:pPr>
        <w:pStyle w:val="SourceCode"/>
      </w:pPr>
      <w:r>
        <w:t xml:space="preserve">    let mut year = 1970;</w:t>
      </w:r>
    </w:p>
    <w:p w14:paraId="0CD7E530" w14:textId="77777777" w:rsidR="00713A73" w:rsidRDefault="008701A8">
      <w:pPr>
        <w:pStyle w:val="SourceCode"/>
      </w:pPr>
      <w:r>
        <w:t xml:space="preserve">    while days &gt;= days_in_year(year) {</w:t>
      </w:r>
    </w:p>
    <w:p w14:paraId="51800F9E" w14:textId="77777777" w:rsidR="00713A73" w:rsidRDefault="008701A8">
      <w:pPr>
        <w:pStyle w:val="SourceCode"/>
      </w:pPr>
      <w:r>
        <w:t xml:space="preserve">        days = days - days_in_year(year);</w:t>
      </w:r>
    </w:p>
    <w:p w14:paraId="38E40E8B" w14:textId="77777777" w:rsidR="00713A73" w:rsidRDefault="008701A8">
      <w:pPr>
        <w:pStyle w:val="SourceCode"/>
      </w:pPr>
      <w:r>
        <w:t xml:space="preserve">        year = year + 1;</w:t>
      </w:r>
    </w:p>
    <w:p w14:paraId="200EC4C9" w14:textId="77777777" w:rsidR="00713A73" w:rsidRDefault="008701A8">
      <w:pPr>
        <w:pStyle w:val="SourceCode"/>
      </w:pPr>
      <w:r>
        <w:t xml:space="preserve">    }</w:t>
      </w:r>
    </w:p>
    <w:p w14:paraId="71A02823" w14:textId="77777777" w:rsidR="00713A73" w:rsidRDefault="008701A8">
      <w:pPr>
        <w:pStyle w:val="SourceCode"/>
      </w:pPr>
      <w:r>
        <w:t xml:space="preserve">    let mut month = 1;</w:t>
      </w:r>
    </w:p>
    <w:p w14:paraId="2830ADBE" w14:textId="77777777" w:rsidR="00713A73" w:rsidRDefault="008701A8">
      <w:pPr>
        <w:pStyle w:val="SourceCode"/>
      </w:pPr>
      <w:r>
        <w:t xml:space="preserve">    while days &gt;= days_in_month(year, month) {</w:t>
      </w:r>
    </w:p>
    <w:p w14:paraId="6E862292" w14:textId="77777777" w:rsidR="00713A73" w:rsidRDefault="008701A8">
      <w:pPr>
        <w:pStyle w:val="SourceCode"/>
      </w:pPr>
      <w:r>
        <w:t xml:space="preserve">        days = days - days_in_month(year, month);</w:t>
      </w:r>
    </w:p>
    <w:p w14:paraId="2AE91EFF" w14:textId="77777777" w:rsidR="00713A73" w:rsidRDefault="008701A8">
      <w:pPr>
        <w:pStyle w:val="SourceCode"/>
      </w:pPr>
      <w:r>
        <w:t xml:space="preserve">        month = month + 1;</w:t>
      </w:r>
    </w:p>
    <w:p w14:paraId="4C56DC1A" w14:textId="77777777" w:rsidR="00713A73" w:rsidRDefault="008701A8">
      <w:pPr>
        <w:pStyle w:val="SourceCode"/>
      </w:pPr>
      <w:r>
        <w:t xml:space="preserve">    }</w:t>
      </w:r>
    </w:p>
    <w:p w14:paraId="3B46A584" w14:textId="77777777" w:rsidR="00713A73" w:rsidRDefault="008701A8">
      <w:pPr>
        <w:pStyle w:val="SourceCode"/>
      </w:pPr>
      <w:r>
        <w:t xml:space="preserve">    let day = days + 1;</w:t>
      </w:r>
    </w:p>
    <w:p w14:paraId="20488B27" w14:textId="77777777" w:rsidR="00713A73" w:rsidRDefault="008701A8">
      <w:pPr>
        <w:pStyle w:val="SourceCode"/>
      </w:pPr>
      <w:r>
        <w:t xml:space="preserve">    let hour = minutes_today / 60;</w:t>
      </w:r>
    </w:p>
    <w:p w14:paraId="1A0F149D" w14:textId="77777777" w:rsidR="00713A73" w:rsidRDefault="008701A8">
      <w:pPr>
        <w:pStyle w:val="SourceCode"/>
      </w:pPr>
      <w:r>
        <w:t xml:space="preserve">    let minute = minutes_today % 60;</w:t>
      </w:r>
    </w:p>
    <w:p w14:paraId="4F967C6A" w14:textId="77777777" w:rsidR="00713A73" w:rsidRDefault="008701A8">
      <w:pPr>
        <w:pStyle w:val="SourceCode"/>
      </w:pPr>
      <w:r>
        <w:t xml:space="preserve">    // {year:04} pads the number with 0s to 4 digits, {month:02} to 2.</w:t>
      </w:r>
    </w:p>
    <w:p w14:paraId="5B2FBCE2" w14:textId="77777777" w:rsidR="00713A73" w:rsidRDefault="008701A8">
      <w:pPr>
        <w:pStyle w:val="SourceCode"/>
      </w:pPr>
      <w:r>
        <w:t xml:space="preserve">    format!("{year:04}-{month:02}-{day:02} {hour:02}:{minute:02}")</w:t>
      </w:r>
    </w:p>
    <w:p w14:paraId="516E03CA" w14:textId="77777777" w:rsidR="00713A73" w:rsidRDefault="008701A8">
      <w:pPr>
        <w:pStyle w:val="SourceCode"/>
      </w:pPr>
      <w:r>
        <w:t>}</w:t>
      </w:r>
    </w:p>
    <w:p w14:paraId="0494467C" w14:textId="77777777" w:rsidR="00713A73" w:rsidRDefault="00713A73">
      <w:pPr>
        <w:pStyle w:val="SourceCode"/>
      </w:pPr>
    </w:p>
    <w:p w14:paraId="4760BE51" w14:textId="77777777" w:rsidR="00713A73" w:rsidRDefault="008701A8">
      <w:pPr>
        <w:pStyle w:val="SourceCode"/>
      </w:pPr>
      <w:r>
        <w:t>// Remember, main starts the program.</w:t>
      </w:r>
    </w:p>
    <w:p w14:paraId="6571F6E6" w14:textId="77777777" w:rsidR="00713A73" w:rsidRDefault="008701A8">
      <w:pPr>
        <w:pStyle w:val="SourceCode"/>
      </w:pPr>
      <w:r>
        <w:t>fn main() {</w:t>
      </w:r>
    </w:p>
    <w:p w14:paraId="6019CEB6" w14:textId="77777777" w:rsidR="00713A73" w:rsidRDefault="008701A8">
      <w:pPr>
        <w:pStyle w:val="SourceCode"/>
      </w:pPr>
      <w:r>
        <w:t xml:space="preserve">    // Creating a specific timestamp. The count of seconds is one i64</w:t>
      </w:r>
    </w:p>
    <w:p w14:paraId="591C114E" w14:textId="77777777" w:rsidR="00713A73" w:rsidRDefault="008701A8">
      <w:pPr>
        <w:pStyle w:val="SourceCode"/>
      </w:pPr>
      <w:r>
        <w:t xml:space="preserve">    // number, easy to store, compare, and add to, and it means the same</w:t>
      </w:r>
    </w:p>
    <w:p w14:paraId="24D0BA79" w14:textId="77777777" w:rsidR="00713A73" w:rsidRDefault="008701A8">
      <w:pPr>
        <w:pStyle w:val="SourceCode"/>
      </w:pPr>
      <w:r>
        <w:t xml:space="preserve">    // moment everywhere because it is counted in UTC.</w:t>
      </w:r>
    </w:p>
    <w:p w14:paraId="768E8553" w14:textId="77777777" w:rsidR="00713A73" w:rsidRDefault="008701A8">
      <w:pPr>
        <w:pStyle w:val="SourceCode"/>
      </w:pPr>
      <w:r>
        <w:t xml:space="preserve">    let start: i64 = unix_seconds(2026, 10, 3, 22, 0);</w:t>
      </w:r>
    </w:p>
    <w:p w14:paraId="549DCB65" w14:textId="77777777" w:rsidR="00713A73" w:rsidRDefault="00713A73">
      <w:pPr>
        <w:pStyle w:val="SourceCode"/>
      </w:pPr>
    </w:p>
    <w:p w14:paraId="4490C07A" w14:textId="77777777" w:rsidR="00713A73" w:rsidRDefault="008701A8">
      <w:pPr>
        <w:pStyle w:val="SourceCode"/>
      </w:pPr>
      <w:r>
        <w:t xml:space="preserve">    // A duration is an amount of time, not a moment; here it is a number</w:t>
      </w:r>
    </w:p>
    <w:p w14:paraId="0034D98C" w14:textId="77777777" w:rsidR="00713A73" w:rsidRDefault="008701A8">
      <w:pPr>
        <w:pStyle w:val="SourceCode"/>
      </w:pPr>
      <w:r>
        <w:t xml:space="preserve">    // of seconds. The window ends 3 hours 30 minutes after the start, and</w:t>
      </w:r>
    </w:p>
    <w:p w14:paraId="068A7F71" w14:textId="77777777" w:rsidR="00713A73" w:rsidRDefault="008701A8">
      <w:pPr>
        <w:pStyle w:val="SourceCode"/>
      </w:pPr>
      <w:r>
        <w:t xml:space="preserve">    // the notice goes out 30 minutes before it.</w:t>
      </w:r>
    </w:p>
    <w:p w14:paraId="0A47D2A5" w14:textId="77777777" w:rsidR="00713A73" w:rsidRDefault="008701A8">
      <w:pPr>
        <w:pStyle w:val="SourceCode"/>
      </w:pPr>
      <w:r>
        <w:t xml:space="preserve">    let length: i64 = (3 * 60 + 30) * 60;</w:t>
      </w:r>
    </w:p>
    <w:p w14:paraId="0068B576" w14:textId="77777777" w:rsidR="00713A73" w:rsidRDefault="008701A8">
      <w:pPr>
        <w:pStyle w:val="SourceCode"/>
      </w:pPr>
      <w:r>
        <w:t xml:space="preserve">    let end: i64 = start + length;</w:t>
      </w:r>
    </w:p>
    <w:p w14:paraId="4C060EED" w14:textId="77777777" w:rsidR="00713A73" w:rsidRDefault="008701A8">
      <w:pPr>
        <w:pStyle w:val="SourceCode"/>
      </w:pPr>
      <w:r>
        <w:t xml:space="preserve">    let notice: i64 = start - 30 * 60;</w:t>
      </w:r>
    </w:p>
    <w:p w14:paraId="1F776BE3" w14:textId="77777777" w:rsidR="00713A73" w:rsidRDefault="00713A73">
      <w:pPr>
        <w:pStyle w:val="SourceCode"/>
      </w:pPr>
    </w:p>
    <w:p w14:paraId="43729C1C" w14:textId="77777777" w:rsidR="00713A73" w:rsidRDefault="008701A8">
      <w:pPr>
        <w:pStyle w:val="SourceCode"/>
      </w:pPr>
      <w:r>
        <w:t xml:space="preserve">    // Simple time-zone conversion: Tokyo's clock is always 9 hours ahead</w:t>
      </w:r>
    </w:p>
    <w:p w14:paraId="1EDBC44D" w14:textId="77777777" w:rsidR="00713A73" w:rsidRDefault="008701A8">
      <w:pPr>
        <w:pStyle w:val="SourceCode"/>
      </w:pPr>
      <w:r>
        <w:t xml:space="preserve">    // of UTC (Japan has no summer time), so its reading is the UTC reading</w:t>
      </w:r>
    </w:p>
    <w:p w14:paraId="7006878D" w14:textId="77777777" w:rsidR="00713A73" w:rsidRDefault="008701A8">
      <w:pPr>
        <w:pStyle w:val="SourceCode"/>
      </w:pPr>
      <w:r>
        <w:t xml:space="preserve">    // plus 9 hours, printed like a UTC reading.</w:t>
      </w:r>
    </w:p>
    <w:p w14:paraId="458B144C" w14:textId="77777777" w:rsidR="00713A73" w:rsidRDefault="008701A8">
      <w:pPr>
        <w:pStyle w:val="SourceCode"/>
      </w:pPr>
      <w:r>
        <w:t xml:space="preserve">    let tokyo_start: i64 = start + 9 * 60 * 60;</w:t>
      </w:r>
    </w:p>
    <w:p w14:paraId="03968CFE" w14:textId="77777777" w:rsidR="00713A73" w:rsidRDefault="00713A73">
      <w:pPr>
        <w:pStyle w:val="SourceCode"/>
      </w:pPr>
    </w:p>
    <w:p w14:paraId="41AB9689" w14:textId="77777777" w:rsidR="00713A73" w:rsidRDefault="008701A8">
      <w:pPr>
        <w:pStyle w:val="SourceCode"/>
      </w:pPr>
      <w:r>
        <w:t xml:space="preserve">    // The check time, 2026-10-04 00:15 UTC.</w:t>
      </w:r>
    </w:p>
    <w:p w14:paraId="6EBACA54" w14:textId="77777777" w:rsidR="00713A73" w:rsidRDefault="008701A8">
      <w:pPr>
        <w:pStyle w:val="SourceCode"/>
      </w:pPr>
      <w:r>
        <w:t xml:space="preserve">    let check_time: i64 = unix_seconds(2026, 10, 4, 0, 15);</w:t>
      </w:r>
    </w:p>
    <w:p w14:paraId="0EF0DA13" w14:textId="77777777" w:rsidR="00713A73" w:rsidRDefault="00713A73">
      <w:pPr>
        <w:pStyle w:val="SourceCode"/>
      </w:pPr>
    </w:p>
    <w:p w14:paraId="48EAD18F" w14:textId="77777777" w:rsidR="00713A73" w:rsidRDefault="008701A8">
      <w:pPr>
        <w:pStyle w:val="SourceCode"/>
      </w:pPr>
      <w:r>
        <w:t xml:space="preserve">    // Remember, {} takes the next value. The difference between two</w:t>
      </w:r>
    </w:p>
    <w:p w14:paraId="73763FCD" w14:textId="77777777" w:rsidR="00713A73" w:rsidRDefault="008701A8">
      <w:pPr>
        <w:pStyle w:val="SourceCode"/>
      </w:pPr>
      <w:r>
        <w:t xml:space="preserve">    // timestamps is a duration: (end - start) seconds / 60 = minutes.</w:t>
      </w:r>
    </w:p>
    <w:p w14:paraId="1A7A880C" w14:textId="77777777" w:rsidR="00713A73" w:rsidRDefault="008701A8">
      <w:pPr>
        <w:pStyle w:val="SourceCode"/>
      </w:pPr>
      <w:r>
        <w:t xml:space="preserve">    println!("Maintenance Window");</w:t>
      </w:r>
    </w:p>
    <w:p w14:paraId="69C1EF7A" w14:textId="77777777" w:rsidR="00713A73" w:rsidRDefault="008701A8">
      <w:pPr>
        <w:pStyle w:val="SourceCode"/>
      </w:pPr>
      <w:r>
        <w:t xml:space="preserve">    println!("Start (UTC): {}", format_utc(start));</w:t>
      </w:r>
    </w:p>
    <w:p w14:paraId="500D0139" w14:textId="77777777" w:rsidR="00713A73" w:rsidRDefault="008701A8">
      <w:pPr>
        <w:pStyle w:val="SourceCode"/>
      </w:pPr>
      <w:r>
        <w:t xml:space="preserve">    println!("End (UTC): {}", format_utc(end));</w:t>
      </w:r>
    </w:p>
    <w:p w14:paraId="1DF4C2BF" w14:textId="77777777" w:rsidR="00713A73" w:rsidRDefault="008701A8">
      <w:pPr>
        <w:pStyle w:val="SourceCode"/>
      </w:pPr>
      <w:r>
        <w:t xml:space="preserve">    println!("Length: {} minutes", (end - start) / 60);</w:t>
      </w:r>
    </w:p>
    <w:p w14:paraId="51DFE776" w14:textId="77777777" w:rsidR="00713A73" w:rsidRDefault="008701A8">
      <w:pPr>
        <w:pStyle w:val="SourceCode"/>
      </w:pPr>
      <w:r>
        <w:t xml:space="preserve">    println!("Notice (UTC): {}", format_utc(notice));</w:t>
      </w:r>
    </w:p>
    <w:p w14:paraId="15BF7E0D" w14:textId="77777777" w:rsidR="00713A73" w:rsidRDefault="008701A8">
      <w:pPr>
        <w:pStyle w:val="SourceCode"/>
      </w:pPr>
      <w:r>
        <w:t xml:space="preserve">    println!("Start (Tokyo): {}", format_utc(tokyo_start));</w:t>
      </w:r>
    </w:p>
    <w:p w14:paraId="6E536694" w14:textId="77777777" w:rsidR="00713A73" w:rsidRDefault="008701A8">
      <w:pPr>
        <w:pStyle w:val="SourceCode"/>
      </w:pPr>
      <w:r>
        <w:t xml:space="preserve">    println!("Check (UTC): {}", format_utc(check_time));</w:t>
      </w:r>
    </w:p>
    <w:p w14:paraId="10931BE7" w14:textId="77777777" w:rsidR="00713A73" w:rsidRDefault="00713A73">
      <w:pPr>
        <w:pStyle w:val="SourceCode"/>
      </w:pPr>
    </w:p>
    <w:p w14:paraId="76A22230" w14:textId="77777777" w:rsidR="00713A73" w:rsidRDefault="008701A8">
      <w:pPr>
        <w:pStyle w:val="SourceCode"/>
      </w:pPr>
      <w:r>
        <w:t xml:space="preserve">    // Comparing timestamps: a later moment is a bigger number. The window</w:t>
      </w:r>
    </w:p>
    <w:p w14:paraId="45069142" w14:textId="77777777" w:rsidR="00713A73" w:rsidRDefault="008701A8">
      <w:pPr>
        <w:pStyle w:val="SourceCode"/>
      </w:pPr>
      <w:r>
        <w:t xml:space="preserve">    // includes its start and ends just before its end. Remember, if needs</w:t>
      </w:r>
    </w:p>
    <w:p w14:paraId="27FF7AB4" w14:textId="77777777" w:rsidR="00713A73" w:rsidRDefault="008701A8">
      <w:pPr>
        <w:pStyle w:val="SourceCode"/>
      </w:pPr>
      <w:r>
        <w:t xml:space="preserve">    // a real bool and no parentheses.</w:t>
      </w:r>
    </w:p>
    <w:p w14:paraId="0F130A2F" w14:textId="77777777" w:rsidR="00713A73" w:rsidRDefault="008701A8">
      <w:pPr>
        <w:pStyle w:val="SourceCode"/>
      </w:pPr>
      <w:r>
        <w:t xml:space="preserve">    if start &lt;= check_time &amp;&amp; check_time &lt; end {</w:t>
      </w:r>
    </w:p>
    <w:p w14:paraId="687A68CA" w14:textId="77777777" w:rsidR="00713A73" w:rsidRDefault="008701A8">
      <w:pPr>
        <w:pStyle w:val="SourceCode"/>
      </w:pPr>
      <w:r>
        <w:t xml:space="preserve">        println!("Inside window: yes");</w:t>
      </w:r>
    </w:p>
    <w:p w14:paraId="3B1304AB" w14:textId="77777777" w:rsidR="00713A73" w:rsidRDefault="008701A8">
      <w:pPr>
        <w:pStyle w:val="SourceCode"/>
      </w:pPr>
      <w:r>
        <w:t xml:space="preserve">    } else {</w:t>
      </w:r>
    </w:p>
    <w:p w14:paraId="63A6F48D" w14:textId="77777777" w:rsidR="00713A73" w:rsidRDefault="008701A8">
      <w:pPr>
        <w:pStyle w:val="SourceCode"/>
      </w:pPr>
      <w:r>
        <w:t xml:space="preserve">        println!("Inside window: no");</w:t>
      </w:r>
    </w:p>
    <w:p w14:paraId="1700BCA9" w14:textId="77777777" w:rsidR="00713A73" w:rsidRDefault="008701A8">
      <w:pPr>
        <w:pStyle w:val="SourceCode"/>
      </w:pPr>
      <w:r>
        <w:t xml:space="preserve">    }</w:t>
      </w:r>
    </w:p>
    <w:p w14:paraId="12526767" w14:textId="77777777" w:rsidR="00713A73" w:rsidRDefault="00713A73">
      <w:pPr>
        <w:pStyle w:val="SourceCode"/>
      </w:pPr>
    </w:p>
    <w:p w14:paraId="7E55A33F" w14:textId="77777777" w:rsidR="00713A73" w:rsidRDefault="008701A8">
      <w:pPr>
        <w:pStyle w:val="SourceCode"/>
      </w:pPr>
      <w:r>
        <w:t xml:space="preserve">    // The current date and time: SystemTime::now() reads the computer's</w:t>
      </w:r>
    </w:p>
    <w:p w14:paraId="36649702" w14:textId="77777777" w:rsidR="00713A73" w:rsidRDefault="008701A8">
      <w:pPr>
        <w:pStyle w:val="SourceCode"/>
      </w:pPr>
      <w:r>
        <w:t xml:space="preserve">    // clock, duration_since(UNIX_EPOCH) measures it from 1970-01-01 00:00</w:t>
      </w:r>
    </w:p>
    <w:p w14:paraId="4C01E997" w14:textId="77777777" w:rsidR="00713A73" w:rsidRDefault="008701A8">
      <w:pPr>
        <w:pStyle w:val="SourceCode"/>
      </w:pPr>
      <w:r>
        <w:t xml:space="preserve">    // UTC (it returns a Result, Err only for a clock set before 1970, so</w:t>
      </w:r>
    </w:p>
    <w:p w14:paraId="006B12BC" w14:textId="77777777" w:rsidR="00713A73" w:rsidRDefault="008701A8">
      <w:pPr>
        <w:pStyle w:val="SourceCode"/>
      </w:pPr>
      <w:r>
        <w:t xml:space="preserve">    // expect stops the program then), and as_secs() gives whole seconds.</w:t>
      </w:r>
    </w:p>
    <w:p w14:paraId="26BA77B6" w14:textId="77777777" w:rsidR="00713A73" w:rsidRDefault="008701A8">
      <w:pPr>
        <w:pStyle w:val="SourceCode"/>
      </w:pPr>
      <w:r>
        <w:t xml:space="preserve">    // as i64 converts that u64 to the i64 the functions above use. Rust's</w:t>
      </w:r>
    </w:p>
    <w:p w14:paraId="5A8F4A8C" w14:textId="77777777" w:rsidR="00713A73" w:rsidRDefault="008701A8">
      <w:pPr>
        <w:pStyle w:val="SourceCode"/>
      </w:pPr>
      <w:r>
        <w:t xml:space="preserve">    // standard library has no time zones, so there is no local line.</w:t>
      </w:r>
    </w:p>
    <w:p w14:paraId="462BC280" w14:textId="77777777" w:rsidR="00713A73" w:rsidRDefault="008701A8">
      <w:pPr>
        <w:pStyle w:val="SourceCode"/>
      </w:pPr>
      <w:r>
        <w:t xml:space="preserve">    let now = std::time::SystemTime::now()</w:t>
      </w:r>
    </w:p>
    <w:p w14:paraId="17D17E5F" w14:textId="77777777" w:rsidR="00713A73" w:rsidRDefault="008701A8">
      <w:pPr>
        <w:pStyle w:val="SourceCode"/>
      </w:pPr>
      <w:r>
        <w:t xml:space="preserve">        .duration_since(std::time::UNIX_EPOCH)</w:t>
      </w:r>
    </w:p>
    <w:p w14:paraId="5AE9BC21" w14:textId="77777777" w:rsidR="00713A73" w:rsidRDefault="008701A8">
      <w:pPr>
        <w:pStyle w:val="SourceCode"/>
      </w:pPr>
      <w:r>
        <w:t xml:space="preserve">        .expect("the clock is set before 1970")</w:t>
      </w:r>
    </w:p>
    <w:p w14:paraId="53E331FA" w14:textId="77777777" w:rsidR="00713A73" w:rsidRDefault="008701A8">
      <w:pPr>
        <w:pStyle w:val="SourceCode"/>
        <w:keepNext/>
      </w:pPr>
      <w:r>
        <w:t xml:space="preserve">        .as_secs() as i64;</w:t>
      </w:r>
    </w:p>
    <w:p w14:paraId="4E01248D" w14:textId="77777777" w:rsidR="00713A73" w:rsidRDefault="008701A8">
      <w:pPr>
        <w:pStyle w:val="SourceCode"/>
        <w:keepNext/>
      </w:pPr>
      <w:r>
        <w:t xml:space="preserve">    println!("Report time (UTC): {}", format_utc(now));</w:t>
      </w:r>
    </w:p>
    <w:p w14:paraId="1CE4222C" w14:textId="77777777" w:rsidR="00713A73" w:rsidRDefault="008701A8">
      <w:pPr>
        <w:pStyle w:val="SourceCode"/>
      </w:pPr>
      <w:r>
        <w:t>}</w:t>
      </w:r>
    </w:p>
    <w:p w14:paraId="76FFA981" w14:textId="77777777" w:rsidR="00713A73" w:rsidRDefault="00713A73">
      <w:pPr>
        <w:keepNext/>
      </w:pPr>
    </w:p>
    <w:p w14:paraId="4916AA8E" w14:textId="77777777" w:rsidR="00713A73" w:rsidRDefault="008701A8">
      <w:pPr>
        <w:pStyle w:val="Heading3"/>
      </w:pPr>
      <w:r>
        <w:t>Windows PowerShell Basic Build and Run</w:t>
      </w:r>
    </w:p>
    <w:p w14:paraId="0599EA9F" w14:textId="77777777" w:rsidR="00713A73" w:rsidRDefault="008701A8">
      <w:pPr>
        <w:keepNext/>
      </w:pPr>
      <w:r>
        <w:t>Run the program once.</w:t>
      </w:r>
    </w:p>
    <w:p w14:paraId="7CCA91DA" w14:textId="77777777" w:rsidR="00713A73" w:rsidRDefault="00713A73">
      <w:pPr>
        <w:keepNext/>
      </w:pPr>
    </w:p>
    <w:p w14:paraId="024A4BF7" w14:textId="77777777" w:rsidR="00713A73" w:rsidRDefault="008701A8">
      <w:pPr>
        <w:pStyle w:val="CommandBlock"/>
        <w:keepNext/>
      </w:pPr>
      <w:r>
        <w:t>cargo build --manifest-path .\rust\Cargo.toml</w:t>
      </w:r>
    </w:p>
    <w:p w14:paraId="7750E844" w14:textId="77777777" w:rsidR="00713A73" w:rsidRDefault="008701A8">
      <w:pPr>
        <w:pStyle w:val="CommandBlock"/>
      </w:pPr>
      <w:r>
        <w:t>.\rust\target\debug\basic_window.exe</w:t>
      </w:r>
    </w:p>
    <w:p w14:paraId="75EB78FB" w14:textId="77777777" w:rsidR="00713A73" w:rsidRDefault="00713A73">
      <w:pPr>
        <w:keepNext/>
      </w:pPr>
    </w:p>
    <w:p w14:paraId="658D24E6" w14:textId="77777777" w:rsidR="00713A73" w:rsidRDefault="008701A8">
      <w:pPr>
        <w:pStyle w:val="Heading3"/>
      </w:pPr>
      <w:r>
        <w:t>Linux or macOS Basic Build and Run</w:t>
      </w:r>
    </w:p>
    <w:p w14:paraId="72CD8529" w14:textId="77777777" w:rsidR="00713A73" w:rsidRDefault="008701A8">
      <w:pPr>
        <w:pStyle w:val="CommandBlock"/>
        <w:keepNext/>
      </w:pPr>
      <w:r>
        <w:t>cargo build --manifest-path ./rust/Cargo.toml</w:t>
      </w:r>
    </w:p>
    <w:p w14:paraId="517A6E87" w14:textId="77777777" w:rsidR="00713A73" w:rsidRDefault="008701A8">
      <w:pPr>
        <w:pStyle w:val="CommandBlock"/>
      </w:pPr>
      <w:r>
        <w:t>./rust/target/debug/basic_window</w:t>
      </w:r>
    </w:p>
    <w:p w14:paraId="60EF1BF7" w14:textId="77777777" w:rsidR="00713A73" w:rsidRDefault="00713A73">
      <w:pPr>
        <w:keepNext/>
      </w:pPr>
    </w:p>
    <w:p w14:paraId="5010B449" w14:textId="77777777" w:rsidR="00713A73" w:rsidRDefault="008701A8">
      <w:pPr>
        <w:pStyle w:val="Heading3"/>
      </w:pPr>
      <w:r>
        <w:t>Check Your Results</w:t>
      </w:r>
    </w:p>
    <w:p w14:paraId="2BE14164" w14:textId="77777777" w:rsidR="00713A73" w:rsidRDefault="008701A8">
      <w:pPr>
        <w:keepNext/>
      </w:pPr>
      <w:r>
        <w:t>cargo build prints its own progress lines first; those are not part of the program's output. Your screen must show these lines, with the same spelling, spacing, and capitalization. The Report time line shows the moment you run the program, so yours will differ: this sample was taken at 12:05 UTC on 2026-09-30, on a computer set to a time zone 7 hours behind UTC.</w:t>
      </w:r>
    </w:p>
    <w:p w14:paraId="7B96703E" w14:textId="77777777" w:rsidR="00713A73" w:rsidRDefault="00713A73">
      <w:pPr>
        <w:keepNext/>
      </w:pPr>
    </w:p>
    <w:p w14:paraId="555CEF56" w14:textId="77777777" w:rsidR="00713A73" w:rsidRDefault="008701A8">
      <w:pPr>
        <w:pStyle w:val="RequiredOutput"/>
        <w:keepNext/>
      </w:pPr>
      <w:r>
        <w:t>Maintenance Window</w:t>
      </w:r>
    </w:p>
    <w:p w14:paraId="695696F9" w14:textId="77777777" w:rsidR="00713A73" w:rsidRDefault="008701A8">
      <w:pPr>
        <w:pStyle w:val="RequiredOutput"/>
        <w:keepNext/>
      </w:pPr>
      <w:r>
        <w:t>Start (UTC): 2026-10-03 22:00</w:t>
      </w:r>
    </w:p>
    <w:p w14:paraId="39EABB67" w14:textId="77777777" w:rsidR="00713A73" w:rsidRDefault="008701A8">
      <w:pPr>
        <w:pStyle w:val="RequiredOutput"/>
        <w:keepNext/>
      </w:pPr>
      <w:r>
        <w:t>End (UTC): 2026-10-04 01:30</w:t>
      </w:r>
    </w:p>
    <w:p w14:paraId="7D243C4D" w14:textId="77777777" w:rsidR="00713A73" w:rsidRDefault="008701A8">
      <w:pPr>
        <w:pStyle w:val="RequiredOutput"/>
        <w:keepNext/>
      </w:pPr>
      <w:r>
        <w:t>Length: 210 minutes</w:t>
      </w:r>
    </w:p>
    <w:p w14:paraId="722A46A9" w14:textId="77777777" w:rsidR="00713A73" w:rsidRDefault="008701A8">
      <w:pPr>
        <w:pStyle w:val="RequiredOutput"/>
        <w:keepNext/>
      </w:pPr>
      <w:r>
        <w:t>Notice (UTC): 2026-10-03 21:30</w:t>
      </w:r>
    </w:p>
    <w:p w14:paraId="5AE5C8CA" w14:textId="77777777" w:rsidR="00713A73" w:rsidRDefault="008701A8">
      <w:pPr>
        <w:pStyle w:val="RequiredOutput"/>
        <w:keepNext/>
      </w:pPr>
      <w:r>
        <w:t>Start (Tokyo): 2026-10-04 07:00</w:t>
      </w:r>
    </w:p>
    <w:p w14:paraId="3C54CFEA" w14:textId="77777777" w:rsidR="00713A73" w:rsidRDefault="008701A8">
      <w:pPr>
        <w:pStyle w:val="RequiredOutput"/>
        <w:keepNext/>
      </w:pPr>
      <w:r>
        <w:t>Check (UTC): 2026-10-04 00:15</w:t>
      </w:r>
    </w:p>
    <w:p w14:paraId="1CB91861" w14:textId="77777777" w:rsidR="00713A73" w:rsidRDefault="008701A8">
      <w:pPr>
        <w:pStyle w:val="RequiredOutput"/>
        <w:keepNext/>
      </w:pPr>
      <w:r>
        <w:t>Inside window: yes</w:t>
      </w:r>
    </w:p>
    <w:p w14:paraId="03E908F3" w14:textId="77777777" w:rsidR="00713A73" w:rsidRDefault="008701A8">
      <w:pPr>
        <w:pStyle w:val="RequiredOutput"/>
      </w:pPr>
      <w:r>
        <w:t>Report time (UTC): 2026-09-30 12:05</w:t>
      </w:r>
    </w:p>
    <w:p w14:paraId="1E08FF3D" w14:textId="77777777" w:rsidR="00713A73" w:rsidRDefault="00713A73">
      <w:pPr>
        <w:keepNext/>
      </w:pPr>
    </w:p>
    <w:p w14:paraId="5A347A09" w14:textId="77777777" w:rsidR="00713A73" w:rsidRDefault="008701A8">
      <w:pPr>
        <w:pStyle w:val="ListBullet"/>
      </w:pPr>
      <w:r>
        <w:t>Start and End prove that a timestamp was created and moved by a duration: 22:00 plus 3 hours 30 minutes crosses midnight, so the date changes too. Length proves the difference of two timestamps, in minutes.</w:t>
      </w:r>
    </w:p>
    <w:p w14:paraId="2A3A91EC" w14:textId="77777777" w:rsidR="00713A73" w:rsidRDefault="008701A8">
      <w:pPr>
        <w:pStyle w:val="ListBullet"/>
      </w:pPr>
      <w:r>
        <w:t>Notice proves subtracting a duration, and Start (Tokyo) proves the conversion: 22:00 UTC is 07:00 the next morning in Tokyo.</w:t>
      </w:r>
    </w:p>
    <w:p w14:paraId="23FCDEBB" w14:textId="77777777" w:rsidR="00713A73" w:rsidRDefault="008701A8">
      <w:pPr>
        <w:pStyle w:val="ListBullet"/>
      </w:pPr>
      <w:r>
        <w:t>Inside window: yes proves the comparison: 00:15 is after the start and before the end.</w:t>
      </w:r>
    </w:p>
    <w:p w14:paraId="36F9772A" w14:textId="77777777" w:rsidR="00713A73" w:rsidRDefault="008701A8">
      <w:pPr>
        <w:pStyle w:val="ListBullet"/>
      </w:pPr>
      <w:r>
        <w:t>The Report time line proves the program read the clock: it must show the current time in UTC, which is your computer's clock minus your time zone's offset (the same if your computer is set to UTC). There is no local line, because Rust's standard library has no time zones.</w:t>
      </w:r>
    </w:p>
    <w:p w14:paraId="1B5D47D3" w14:textId="77777777" w:rsidR="00713A73" w:rsidRDefault="008701A8">
      <w:pPr>
        <w:pStyle w:val="ListBullet"/>
      </w:pPr>
      <w:r>
        <w:t>If every date is one day late, unix_seconds is missing the - 1 after day: the first day of a month adds no whole days. If the build fails with mismatched types, expected `i64`, found `u64`, as i64 is missing after as_secs().</w:t>
      </w:r>
    </w:p>
    <w:p w14:paraId="64991AA7" w14:textId="77777777" w:rsidR="00713A73" w:rsidRDefault="008701A8">
      <w:pPr>
        <w:pStyle w:val="ListBullet"/>
      </w:pPr>
      <w:r>
        <w:t>If the build fails with another message, read the first error: it names the file and line to fix.</w:t>
      </w:r>
    </w:p>
    <w:p w14:paraId="60A070ED" w14:textId="77777777" w:rsidR="00713A73" w:rsidRDefault="00713A73">
      <w:pPr>
        <w:keepNext/>
      </w:pPr>
    </w:p>
    <w:p w14:paraId="06192265" w14:textId="77777777" w:rsidR="00713A73" w:rsidRDefault="00713A73">
      <w:pPr>
        <w:keepNext/>
      </w:pPr>
    </w:p>
    <w:p w14:paraId="0D493E8F" w14:textId="77777777" w:rsidR="00713A73" w:rsidRDefault="008701A8">
      <w:pPr>
        <w:pStyle w:val="Heading2"/>
      </w:pPr>
      <w:r>
        <w:t>Production-Minded Implementation</w:t>
      </w:r>
    </w:p>
    <w:p w14:paraId="4DF19A76" w14:textId="77777777" w:rsidR="00713A73" w:rsidRDefault="008701A8">
      <w:r>
        <w:t xml:space="preserve">The production-minded version prints the same report, but takes the check time from you instead of fixing it. main reads the check time you type and matches the Result of parse_check_time, as it matched parse_port's in Lesson 2.11a. parse_check_time checks the length and the separators, reads each part with number_at, and checks every part's range, including the days in that month. It reuses read_answer as Lesson 2.11a left it: read_answer returns false with the answer when the input ended before an answer </w:t>
      </w:r>
      <w:r>
        <w:t>arrived, and main then prints Error: input ended before the check time was given and ends with exit code 1, instead of using a missing answer. Every other time is still created in UTC.</w:t>
      </w:r>
    </w:p>
    <w:p w14:paraId="48BF88A5" w14:textId="77777777" w:rsidR="00713A73" w:rsidRDefault="00713A73">
      <w:pPr>
        <w:keepNext/>
      </w:pPr>
    </w:p>
    <w:p w14:paraId="76E9EB5E" w14:textId="77777777" w:rsidR="00713A73" w:rsidRDefault="008701A8">
      <w:pPr>
        <w:pStyle w:val="Heading3"/>
      </w:pPr>
      <w:r>
        <w:t>rust/src/bin/window.rs</w:t>
      </w:r>
    </w:p>
    <w:p w14:paraId="06F775A7" w14:textId="77777777" w:rsidR="00713A73" w:rsidRDefault="008701A8">
      <w:pPr>
        <w:pStyle w:val="SourceCode"/>
        <w:keepNext/>
      </w:pPr>
      <w:r>
        <w:t>use std::io::Write;</w:t>
      </w:r>
    </w:p>
    <w:p w14:paraId="5E694EEC" w14:textId="77777777" w:rsidR="00713A73" w:rsidRDefault="00713A73">
      <w:pPr>
        <w:pStyle w:val="SourceCode"/>
        <w:keepNext/>
      </w:pPr>
    </w:p>
    <w:p w14:paraId="0905A9FA" w14:textId="77777777" w:rsidR="00713A73" w:rsidRDefault="008701A8">
      <w:pPr>
        <w:pStyle w:val="SourceCode"/>
        <w:keepNext/>
      </w:pPr>
      <w:r>
        <w:t>// Remember, Rust's standard library has no calendar and no time zones,</w:t>
      </w:r>
    </w:p>
    <w:p w14:paraId="3956810F" w14:textId="77777777" w:rsidR="00713A73" w:rsidRDefault="008701A8">
      <w:pPr>
        <w:pStyle w:val="SourceCode"/>
      </w:pPr>
      <w:r>
        <w:t>// so these functions count the days themselves, with loops.</w:t>
      </w:r>
    </w:p>
    <w:p w14:paraId="46A200DA" w14:textId="77777777" w:rsidR="00713A73" w:rsidRDefault="00713A73">
      <w:pPr>
        <w:pStyle w:val="SourceCode"/>
      </w:pPr>
    </w:p>
    <w:p w14:paraId="50079452" w14:textId="77777777" w:rsidR="00713A73" w:rsidRDefault="008701A8">
      <w:pPr>
        <w:pStyle w:val="SourceCode"/>
      </w:pPr>
      <w:r>
        <w:t>/// Returns how many days a year has: 366 in a leap year, else 365.</w:t>
      </w:r>
    </w:p>
    <w:p w14:paraId="4DD1E18F" w14:textId="77777777" w:rsidR="00713A73" w:rsidRDefault="008701A8">
      <w:pPr>
        <w:pStyle w:val="SourceCode"/>
      </w:pPr>
      <w:r>
        <w:t>fn days_in_year(year: i64) -&gt; i64 {</w:t>
      </w:r>
    </w:p>
    <w:p w14:paraId="07C707A4" w14:textId="77777777" w:rsidR="00713A73" w:rsidRDefault="008701A8">
      <w:pPr>
        <w:pStyle w:val="SourceCode"/>
      </w:pPr>
      <w:r>
        <w:t xml:space="preserve">    if year % 4 == 0 &amp;&amp; (year % 100 != 0 || year % 400 == 0) {</w:t>
      </w:r>
    </w:p>
    <w:p w14:paraId="797CC623" w14:textId="77777777" w:rsidR="00713A73" w:rsidRDefault="008701A8">
      <w:pPr>
        <w:pStyle w:val="SourceCode"/>
      </w:pPr>
      <w:r>
        <w:t xml:space="preserve">        366</w:t>
      </w:r>
    </w:p>
    <w:p w14:paraId="42CA2952" w14:textId="77777777" w:rsidR="00713A73" w:rsidRDefault="008701A8">
      <w:pPr>
        <w:pStyle w:val="SourceCode"/>
      </w:pPr>
      <w:r>
        <w:t xml:space="preserve">    } else {</w:t>
      </w:r>
    </w:p>
    <w:p w14:paraId="60A00B53" w14:textId="77777777" w:rsidR="00713A73" w:rsidRDefault="008701A8">
      <w:pPr>
        <w:pStyle w:val="SourceCode"/>
      </w:pPr>
      <w:r>
        <w:t xml:space="preserve">        365</w:t>
      </w:r>
    </w:p>
    <w:p w14:paraId="76DF5580" w14:textId="77777777" w:rsidR="00713A73" w:rsidRDefault="008701A8">
      <w:pPr>
        <w:pStyle w:val="SourceCode"/>
      </w:pPr>
      <w:r>
        <w:t xml:space="preserve">    }</w:t>
      </w:r>
    </w:p>
    <w:p w14:paraId="70E01458" w14:textId="77777777" w:rsidR="00713A73" w:rsidRDefault="008701A8">
      <w:pPr>
        <w:pStyle w:val="SourceCode"/>
      </w:pPr>
      <w:r>
        <w:t>}</w:t>
      </w:r>
    </w:p>
    <w:p w14:paraId="5F79761E" w14:textId="77777777" w:rsidR="00713A73" w:rsidRDefault="00713A73">
      <w:pPr>
        <w:pStyle w:val="SourceCode"/>
      </w:pPr>
    </w:p>
    <w:p w14:paraId="51B54A5E" w14:textId="77777777" w:rsidR="00713A73" w:rsidRDefault="008701A8">
      <w:pPr>
        <w:pStyle w:val="SourceCode"/>
      </w:pPr>
      <w:r>
        <w:t>/// Returns how many days a month has (month 1 is January).</w:t>
      </w:r>
    </w:p>
    <w:p w14:paraId="32F2E073" w14:textId="77777777" w:rsidR="00713A73" w:rsidRDefault="008701A8">
      <w:pPr>
        <w:pStyle w:val="SourceCode"/>
      </w:pPr>
      <w:r>
        <w:t>fn days_in_month(year: i64, month: i64) -&gt; i64 {</w:t>
      </w:r>
    </w:p>
    <w:p w14:paraId="2A996FA0" w14:textId="77777777" w:rsidR="00713A73" w:rsidRDefault="008701A8">
      <w:pPr>
        <w:pStyle w:val="SourceCode"/>
      </w:pPr>
      <w:r>
        <w:t xml:space="preserve">    if month == 2 {</w:t>
      </w:r>
    </w:p>
    <w:p w14:paraId="5B5C0A6A" w14:textId="77777777" w:rsidR="00713A73" w:rsidRDefault="008701A8">
      <w:pPr>
        <w:pStyle w:val="SourceCode"/>
      </w:pPr>
      <w:r>
        <w:t xml:space="preserve">        if days_in_year(year) == 366 { 29 } else { 28 }</w:t>
      </w:r>
    </w:p>
    <w:p w14:paraId="750874AC" w14:textId="77777777" w:rsidR="00713A73" w:rsidRDefault="008701A8">
      <w:pPr>
        <w:pStyle w:val="SourceCode"/>
      </w:pPr>
      <w:r>
        <w:t xml:space="preserve">    } else if month == 4 || month == 6 || month == 9 || month == 11 {</w:t>
      </w:r>
    </w:p>
    <w:p w14:paraId="6070E777" w14:textId="77777777" w:rsidR="00713A73" w:rsidRDefault="008701A8">
      <w:pPr>
        <w:pStyle w:val="SourceCode"/>
      </w:pPr>
      <w:r>
        <w:t xml:space="preserve">        30</w:t>
      </w:r>
    </w:p>
    <w:p w14:paraId="666C992B" w14:textId="77777777" w:rsidR="00713A73" w:rsidRDefault="008701A8">
      <w:pPr>
        <w:pStyle w:val="SourceCode"/>
      </w:pPr>
      <w:r>
        <w:t xml:space="preserve">    } else {</w:t>
      </w:r>
    </w:p>
    <w:p w14:paraId="6F3CF7C3" w14:textId="77777777" w:rsidR="00713A73" w:rsidRDefault="008701A8">
      <w:pPr>
        <w:pStyle w:val="SourceCode"/>
      </w:pPr>
      <w:r>
        <w:t xml:space="preserve">        31</w:t>
      </w:r>
    </w:p>
    <w:p w14:paraId="10F9D852" w14:textId="77777777" w:rsidR="00713A73" w:rsidRDefault="008701A8">
      <w:pPr>
        <w:pStyle w:val="SourceCode"/>
      </w:pPr>
      <w:r>
        <w:t xml:space="preserve">    }</w:t>
      </w:r>
    </w:p>
    <w:p w14:paraId="5BEC8B98" w14:textId="77777777" w:rsidR="00713A73" w:rsidRDefault="008701A8">
      <w:pPr>
        <w:pStyle w:val="SourceCode"/>
      </w:pPr>
      <w:r>
        <w:t>}</w:t>
      </w:r>
    </w:p>
    <w:p w14:paraId="1CB41CD7" w14:textId="77777777" w:rsidR="00713A73" w:rsidRDefault="00713A73">
      <w:pPr>
        <w:pStyle w:val="SourceCode"/>
      </w:pPr>
    </w:p>
    <w:p w14:paraId="44C316AF" w14:textId="77777777" w:rsidR="00713A73" w:rsidRDefault="008701A8">
      <w:pPr>
        <w:pStyle w:val="SourceCode"/>
      </w:pPr>
      <w:r>
        <w:t>/// Creates a timestamp: the seconds from 1970-01-01 00:00 UTC.</w:t>
      </w:r>
    </w:p>
    <w:p w14:paraId="0B4A025B" w14:textId="77777777" w:rsidR="00713A73" w:rsidRDefault="008701A8">
      <w:pPr>
        <w:pStyle w:val="SourceCode"/>
      </w:pPr>
      <w:r>
        <w:t>fn unix_seconds(year: i64, month: i64, day: i64, hour: i64, minute: i64)</w:t>
      </w:r>
    </w:p>
    <w:p w14:paraId="31491B2D" w14:textId="77777777" w:rsidR="00713A73" w:rsidRDefault="008701A8">
      <w:pPr>
        <w:pStyle w:val="SourceCode"/>
      </w:pPr>
      <w:r>
        <w:t xml:space="preserve">    -&gt; i64 {</w:t>
      </w:r>
    </w:p>
    <w:p w14:paraId="5CA45713" w14:textId="77777777" w:rsidR="00713A73" w:rsidRDefault="008701A8">
      <w:pPr>
        <w:pStyle w:val="SourceCode"/>
      </w:pPr>
      <w:r>
        <w:t xml:space="preserve">    let mut days = 0;</w:t>
      </w:r>
    </w:p>
    <w:p w14:paraId="27AD69EB" w14:textId="77777777" w:rsidR="00713A73" w:rsidRDefault="008701A8">
      <w:pPr>
        <w:pStyle w:val="SourceCode"/>
      </w:pPr>
      <w:r>
        <w:t xml:space="preserve">    let mut current_year = 1970;</w:t>
      </w:r>
    </w:p>
    <w:p w14:paraId="42C51312" w14:textId="77777777" w:rsidR="00713A73" w:rsidRDefault="008701A8">
      <w:pPr>
        <w:pStyle w:val="SourceCode"/>
      </w:pPr>
      <w:r>
        <w:t xml:space="preserve">    while current_year &lt; year {</w:t>
      </w:r>
    </w:p>
    <w:p w14:paraId="1D7963F2" w14:textId="77777777" w:rsidR="00713A73" w:rsidRDefault="008701A8">
      <w:pPr>
        <w:pStyle w:val="SourceCode"/>
      </w:pPr>
      <w:r>
        <w:t xml:space="preserve">        days = days + days_in_year(current_year);</w:t>
      </w:r>
    </w:p>
    <w:p w14:paraId="54FBFC8D" w14:textId="77777777" w:rsidR="00713A73" w:rsidRDefault="008701A8">
      <w:pPr>
        <w:pStyle w:val="SourceCode"/>
      </w:pPr>
      <w:r>
        <w:t xml:space="preserve">        current_year = current_year + 1;</w:t>
      </w:r>
    </w:p>
    <w:p w14:paraId="62148B8E" w14:textId="77777777" w:rsidR="00713A73" w:rsidRDefault="008701A8">
      <w:pPr>
        <w:pStyle w:val="SourceCode"/>
      </w:pPr>
      <w:r>
        <w:t xml:space="preserve">    }</w:t>
      </w:r>
    </w:p>
    <w:p w14:paraId="493ABAB9" w14:textId="77777777" w:rsidR="00713A73" w:rsidRDefault="008701A8">
      <w:pPr>
        <w:pStyle w:val="SourceCode"/>
      </w:pPr>
      <w:r>
        <w:t xml:space="preserve">    let mut current_month = 1;</w:t>
      </w:r>
    </w:p>
    <w:p w14:paraId="6D1A39E0" w14:textId="77777777" w:rsidR="00713A73" w:rsidRDefault="008701A8">
      <w:pPr>
        <w:pStyle w:val="SourceCode"/>
      </w:pPr>
      <w:r>
        <w:t xml:space="preserve">    while current_month &lt; month {</w:t>
      </w:r>
    </w:p>
    <w:p w14:paraId="222B2B15" w14:textId="77777777" w:rsidR="00713A73" w:rsidRDefault="008701A8">
      <w:pPr>
        <w:pStyle w:val="SourceCode"/>
      </w:pPr>
      <w:r>
        <w:t xml:space="preserve">        days = days + days_in_month(year, current_month);</w:t>
      </w:r>
    </w:p>
    <w:p w14:paraId="6D207CE6" w14:textId="77777777" w:rsidR="00713A73" w:rsidRDefault="008701A8">
      <w:pPr>
        <w:pStyle w:val="SourceCode"/>
      </w:pPr>
      <w:r>
        <w:t xml:space="preserve">        current_month = current_month + 1;</w:t>
      </w:r>
    </w:p>
    <w:p w14:paraId="12646D35" w14:textId="77777777" w:rsidR="00713A73" w:rsidRDefault="008701A8">
      <w:pPr>
        <w:pStyle w:val="SourceCode"/>
      </w:pPr>
      <w:r>
        <w:t xml:space="preserve">    }</w:t>
      </w:r>
    </w:p>
    <w:p w14:paraId="31BE423A" w14:textId="77777777" w:rsidR="00713A73" w:rsidRDefault="008701A8">
      <w:pPr>
        <w:pStyle w:val="SourceCode"/>
      </w:pPr>
      <w:r>
        <w:t xml:space="preserve">    // day - 1: the date's own day is not over yet, so day 3 adds 2 days.</w:t>
      </w:r>
    </w:p>
    <w:p w14:paraId="6AFF78D8" w14:textId="77777777" w:rsidR="00713A73" w:rsidRDefault="008701A8">
      <w:pPr>
        <w:pStyle w:val="SourceCode"/>
      </w:pPr>
      <w:r>
        <w:t xml:space="preserve">    days = days + day - 1;</w:t>
      </w:r>
    </w:p>
    <w:p w14:paraId="65CBE523" w14:textId="77777777" w:rsidR="00713A73" w:rsidRDefault="008701A8">
      <w:pPr>
        <w:pStyle w:val="SourceCode"/>
      </w:pPr>
      <w:r>
        <w:t xml:space="preserve">    days * 24 * 60 * 60 + hour * 60 * 60 + minute * 60</w:t>
      </w:r>
    </w:p>
    <w:p w14:paraId="5A22547E" w14:textId="77777777" w:rsidR="00713A73" w:rsidRDefault="008701A8">
      <w:pPr>
        <w:pStyle w:val="SourceCode"/>
      </w:pPr>
      <w:r>
        <w:t>}</w:t>
      </w:r>
    </w:p>
    <w:p w14:paraId="72104B60" w14:textId="77777777" w:rsidR="00713A73" w:rsidRDefault="00713A73">
      <w:pPr>
        <w:pStyle w:val="SourceCode"/>
      </w:pPr>
    </w:p>
    <w:p w14:paraId="76288766" w14:textId="77777777" w:rsidR="00713A73" w:rsidRDefault="008701A8">
      <w:pPr>
        <w:pStyle w:val="SourceCode"/>
      </w:pPr>
      <w:r>
        <w:t>/// Formats a timestamp as YYYY-MM-DD HH:MM in UTC: the same counting,</w:t>
      </w:r>
    </w:p>
    <w:p w14:paraId="0BDF590E" w14:textId="77777777" w:rsidR="00713A73" w:rsidRDefault="008701A8">
      <w:pPr>
        <w:pStyle w:val="SourceCode"/>
      </w:pPr>
      <w:r>
        <w:t>/// backward. Remember, {year:04} pads with 0s to 4 digits.</w:t>
      </w:r>
    </w:p>
    <w:p w14:paraId="12683173" w14:textId="77777777" w:rsidR="00713A73" w:rsidRDefault="008701A8">
      <w:pPr>
        <w:pStyle w:val="SourceCode"/>
      </w:pPr>
      <w:r>
        <w:t>fn format_utc(seconds: i64) -&gt; String {</w:t>
      </w:r>
    </w:p>
    <w:p w14:paraId="423DC791" w14:textId="77777777" w:rsidR="00713A73" w:rsidRDefault="008701A8">
      <w:pPr>
        <w:pStyle w:val="SourceCode"/>
      </w:pPr>
      <w:r>
        <w:t xml:space="preserve">    // Remember, / between whole numbers drops the fraction, and % gives</w:t>
      </w:r>
    </w:p>
    <w:p w14:paraId="571DE7C1" w14:textId="77777777" w:rsidR="00713A73" w:rsidRDefault="008701A8">
      <w:pPr>
        <w:pStyle w:val="SourceCode"/>
      </w:pPr>
      <w:r>
        <w:t xml:space="preserve">    // the remainder: whole days, then the minutes left over today.</w:t>
      </w:r>
    </w:p>
    <w:p w14:paraId="3150CE66" w14:textId="77777777" w:rsidR="00713A73" w:rsidRDefault="008701A8">
      <w:pPr>
        <w:pStyle w:val="SourceCode"/>
      </w:pPr>
      <w:r>
        <w:t xml:space="preserve">    let mut days = seconds / (24 * 60 * 60);</w:t>
      </w:r>
    </w:p>
    <w:p w14:paraId="040AFF7E" w14:textId="77777777" w:rsidR="00713A73" w:rsidRDefault="008701A8">
      <w:pPr>
        <w:pStyle w:val="SourceCode"/>
      </w:pPr>
      <w:r>
        <w:t xml:space="preserve">    let minutes_today = (seconds % (24 * 60 * 60)) / 60;</w:t>
      </w:r>
    </w:p>
    <w:p w14:paraId="34F82F7C" w14:textId="77777777" w:rsidR="00713A73" w:rsidRDefault="008701A8">
      <w:pPr>
        <w:pStyle w:val="SourceCode"/>
      </w:pPr>
      <w:r>
        <w:t xml:space="preserve">    let mut year = 1970;</w:t>
      </w:r>
    </w:p>
    <w:p w14:paraId="3042700E" w14:textId="77777777" w:rsidR="00713A73" w:rsidRDefault="008701A8">
      <w:pPr>
        <w:pStyle w:val="SourceCode"/>
      </w:pPr>
      <w:r>
        <w:t xml:space="preserve">    while days &gt;= days_in_year(year) {</w:t>
      </w:r>
    </w:p>
    <w:p w14:paraId="7FD191EA" w14:textId="77777777" w:rsidR="00713A73" w:rsidRDefault="008701A8">
      <w:pPr>
        <w:pStyle w:val="SourceCode"/>
      </w:pPr>
      <w:r>
        <w:t xml:space="preserve">        days = days - days_in_year(year);</w:t>
      </w:r>
    </w:p>
    <w:p w14:paraId="25D7AD21" w14:textId="77777777" w:rsidR="00713A73" w:rsidRDefault="008701A8">
      <w:pPr>
        <w:pStyle w:val="SourceCode"/>
      </w:pPr>
      <w:r>
        <w:t xml:space="preserve">        year = year + 1;</w:t>
      </w:r>
    </w:p>
    <w:p w14:paraId="5E198CD9" w14:textId="77777777" w:rsidR="00713A73" w:rsidRDefault="008701A8">
      <w:pPr>
        <w:pStyle w:val="SourceCode"/>
      </w:pPr>
      <w:r>
        <w:t xml:space="preserve">    }</w:t>
      </w:r>
    </w:p>
    <w:p w14:paraId="153D5413" w14:textId="77777777" w:rsidR="00713A73" w:rsidRDefault="008701A8">
      <w:pPr>
        <w:pStyle w:val="SourceCode"/>
      </w:pPr>
      <w:r>
        <w:t xml:space="preserve">    let mut month = 1;</w:t>
      </w:r>
    </w:p>
    <w:p w14:paraId="6CCF1E50" w14:textId="77777777" w:rsidR="00713A73" w:rsidRDefault="008701A8">
      <w:pPr>
        <w:pStyle w:val="SourceCode"/>
      </w:pPr>
      <w:r>
        <w:t xml:space="preserve">    while days &gt;= days_in_month(year, month) {</w:t>
      </w:r>
    </w:p>
    <w:p w14:paraId="60CAD2DB" w14:textId="77777777" w:rsidR="00713A73" w:rsidRDefault="008701A8">
      <w:pPr>
        <w:pStyle w:val="SourceCode"/>
      </w:pPr>
      <w:r>
        <w:t xml:space="preserve">        days = days - days_in_month(year, month);</w:t>
      </w:r>
    </w:p>
    <w:p w14:paraId="6007F5B2" w14:textId="77777777" w:rsidR="00713A73" w:rsidRDefault="008701A8">
      <w:pPr>
        <w:pStyle w:val="SourceCode"/>
      </w:pPr>
      <w:r>
        <w:t xml:space="preserve">        month = month + 1;</w:t>
      </w:r>
    </w:p>
    <w:p w14:paraId="2C699B36" w14:textId="77777777" w:rsidR="00713A73" w:rsidRDefault="008701A8">
      <w:pPr>
        <w:pStyle w:val="SourceCode"/>
      </w:pPr>
      <w:r>
        <w:t xml:space="preserve">    }</w:t>
      </w:r>
    </w:p>
    <w:p w14:paraId="6A742F85" w14:textId="77777777" w:rsidR="00713A73" w:rsidRDefault="008701A8">
      <w:pPr>
        <w:pStyle w:val="SourceCode"/>
      </w:pPr>
      <w:r>
        <w:t xml:space="preserve">    let day = days + 1;</w:t>
      </w:r>
    </w:p>
    <w:p w14:paraId="064FF768" w14:textId="77777777" w:rsidR="00713A73" w:rsidRDefault="008701A8">
      <w:pPr>
        <w:pStyle w:val="SourceCode"/>
      </w:pPr>
      <w:r>
        <w:t xml:space="preserve">    let hour = minutes_today / 60;</w:t>
      </w:r>
    </w:p>
    <w:p w14:paraId="44D30E73" w14:textId="77777777" w:rsidR="00713A73" w:rsidRDefault="008701A8">
      <w:pPr>
        <w:pStyle w:val="SourceCode"/>
      </w:pPr>
      <w:r>
        <w:t xml:space="preserve">    let minute = minutes_today % 60;</w:t>
      </w:r>
    </w:p>
    <w:p w14:paraId="6FDE180F" w14:textId="77777777" w:rsidR="00713A73" w:rsidRDefault="008701A8">
      <w:pPr>
        <w:pStyle w:val="SourceCode"/>
      </w:pPr>
      <w:r>
        <w:t xml:space="preserve">    format!("{year:04}-{month:02}-{day:02} {hour:02}:{minute:02}")</w:t>
      </w:r>
    </w:p>
    <w:p w14:paraId="364DDFD3" w14:textId="77777777" w:rsidR="00713A73" w:rsidRDefault="008701A8">
      <w:pPr>
        <w:pStyle w:val="SourceCode"/>
      </w:pPr>
      <w:r>
        <w:t>}</w:t>
      </w:r>
    </w:p>
    <w:p w14:paraId="64907C8A" w14:textId="77777777" w:rsidR="00713A73" w:rsidRDefault="00713A73">
      <w:pPr>
        <w:pStyle w:val="SourceCode"/>
      </w:pPr>
    </w:p>
    <w:p w14:paraId="1606A0A3" w14:textId="77777777" w:rsidR="00713A73" w:rsidRDefault="008701A8">
      <w:pPr>
        <w:pStyle w:val="SourceCode"/>
      </w:pPr>
      <w:r>
        <w:t>/// Remember, read_answer shows the prompt, reads one line, and returns the</w:t>
      </w:r>
    </w:p>
    <w:p w14:paraId="174D5347" w14:textId="77777777" w:rsidR="00713A73" w:rsidRDefault="008701A8">
      <w:pPr>
        <w:pStyle w:val="SourceCode"/>
      </w:pPr>
      <w:r>
        <w:t>/// answer without its Enter. Remember, read_line gives Ok(0) at the end of</w:t>
      </w:r>
    </w:p>
    <w:p w14:paraId="0C8077E7" w14:textId="77777777" w:rsidR="00713A73" w:rsidRDefault="008701A8">
      <w:pPr>
        <w:pStyle w:val="SourceCode"/>
      </w:pPr>
      <w:r>
        <w:t>/// the input, so read_answer returns a tuple: the answer, and true when a</w:t>
      </w:r>
    </w:p>
    <w:p w14:paraId="378499BB" w14:textId="77777777" w:rsidR="00713A73" w:rsidRDefault="008701A8">
      <w:pPr>
        <w:pStyle w:val="SourceCode"/>
      </w:pPr>
      <w:r>
        <w:t>/// line was read or false when the input had ended.</w:t>
      </w:r>
    </w:p>
    <w:p w14:paraId="750A7957" w14:textId="77777777" w:rsidR="00713A73" w:rsidRDefault="008701A8">
      <w:pPr>
        <w:pStyle w:val="SourceCode"/>
      </w:pPr>
      <w:r>
        <w:t>fn read_answer(prompt: &amp;str) -&gt; (String, bool) {</w:t>
      </w:r>
    </w:p>
    <w:p w14:paraId="2DDDF9B7" w14:textId="77777777" w:rsidR="00713A73" w:rsidRDefault="008701A8">
      <w:pPr>
        <w:pStyle w:val="SourceCode"/>
      </w:pPr>
      <w:r>
        <w:t xml:space="preserve">    print!("{prompt}");</w:t>
      </w:r>
    </w:p>
    <w:p w14:paraId="37C1A5BE" w14:textId="77777777" w:rsidR="00713A73" w:rsidRDefault="008701A8">
      <w:pPr>
        <w:pStyle w:val="SourceCode"/>
      </w:pPr>
      <w:r>
        <w:t xml:space="preserve">    std::io::stdout().flush().expect("could not show the prompt");</w:t>
      </w:r>
    </w:p>
    <w:p w14:paraId="1B002FB6" w14:textId="77777777" w:rsidR="00713A73" w:rsidRDefault="008701A8">
      <w:pPr>
        <w:pStyle w:val="SourceCode"/>
      </w:pPr>
      <w:r>
        <w:t xml:space="preserve">    let mut line = String::new();</w:t>
      </w:r>
    </w:p>
    <w:p w14:paraId="713309BE" w14:textId="77777777" w:rsidR="00713A73" w:rsidRDefault="008701A8">
      <w:pPr>
        <w:pStyle w:val="SourceCode"/>
      </w:pPr>
      <w:r>
        <w:t xml:space="preserve">    let count = std::io::stdin()</w:t>
      </w:r>
    </w:p>
    <w:p w14:paraId="4E09B9CE" w14:textId="77777777" w:rsidR="00713A73" w:rsidRDefault="008701A8">
      <w:pPr>
        <w:pStyle w:val="SourceCode"/>
      </w:pPr>
      <w:r>
        <w:t xml:space="preserve">        .read_line(&amp;mut line)</w:t>
      </w:r>
    </w:p>
    <w:p w14:paraId="6629F05F" w14:textId="77777777" w:rsidR="00713A73" w:rsidRDefault="008701A8">
      <w:pPr>
        <w:pStyle w:val="SourceCode"/>
      </w:pPr>
      <w:r>
        <w:t xml:space="preserve">        .expect("could not read input");</w:t>
      </w:r>
    </w:p>
    <w:p w14:paraId="71F752DC" w14:textId="77777777" w:rsidR="00713A73" w:rsidRDefault="008701A8">
      <w:pPr>
        <w:pStyle w:val="SourceCode"/>
      </w:pPr>
      <w:r>
        <w:t xml:space="preserve">    (line.trim_end().to_string(), count &gt; 0)</w:t>
      </w:r>
    </w:p>
    <w:p w14:paraId="3832C6C5" w14:textId="77777777" w:rsidR="00713A73" w:rsidRDefault="008701A8">
      <w:pPr>
        <w:pStyle w:val="SourceCode"/>
      </w:pPr>
      <w:r>
        <w:t>}</w:t>
      </w:r>
    </w:p>
    <w:p w14:paraId="0F004F5B" w14:textId="77777777" w:rsidR="00713A73" w:rsidRDefault="00713A73">
      <w:pPr>
        <w:pStyle w:val="SourceCode"/>
      </w:pPr>
    </w:p>
    <w:p w14:paraId="19F11D18" w14:textId="77777777" w:rsidR="00713A73" w:rsidRDefault="008701A8">
      <w:pPr>
        <w:pStyle w:val="SourceCode"/>
      </w:pPr>
      <w:r>
        <w:t>/// Reads the digits of time_text[start..end] as a whole number, or -1 when</w:t>
      </w:r>
    </w:p>
    <w:p w14:paraId="51F5DCB0" w14:textId="77777777" w:rsidR="00713A73" w:rsidRDefault="008701A8">
      <w:pPr>
        <w:pStyle w:val="SourceCode"/>
      </w:pPr>
      <w:r>
        <w:t>/// one is not a digit (no date or time part is -1, so the range checks</w:t>
      </w:r>
    </w:p>
    <w:p w14:paraId="602023E7" w14:textId="77777777" w:rsidR="00713A73" w:rsidRDefault="008701A8">
      <w:pPr>
        <w:pStyle w:val="SourceCode"/>
      </w:pPr>
      <w:r>
        <w:t>/// reject it). chars() gives the slice's characters one at a time.</w:t>
      </w:r>
    </w:p>
    <w:p w14:paraId="4C0E3833" w14:textId="77777777" w:rsidR="00713A73" w:rsidRDefault="008701A8">
      <w:pPr>
        <w:pStyle w:val="SourceCode"/>
      </w:pPr>
      <w:r>
        <w:t>fn number_at(time_text: &amp;str, start: usize, end: usize) -&gt; i64 {</w:t>
      </w:r>
    </w:p>
    <w:p w14:paraId="588EC9DA" w14:textId="77777777" w:rsidR="00713A73" w:rsidRDefault="008701A8">
      <w:pPr>
        <w:pStyle w:val="SourceCode"/>
      </w:pPr>
      <w:r>
        <w:t xml:space="preserve">    let mut number = 0;</w:t>
      </w:r>
    </w:p>
    <w:p w14:paraId="78E29B6A" w14:textId="77777777" w:rsidR="00713A73" w:rsidRDefault="008701A8">
      <w:pPr>
        <w:pStyle w:val="SourceCode"/>
      </w:pPr>
      <w:r>
        <w:t xml:space="preserve">    for character in time_text[start..end].chars() {</w:t>
      </w:r>
    </w:p>
    <w:p w14:paraId="28712EF1" w14:textId="77777777" w:rsidR="00713A73" w:rsidRDefault="008701A8">
      <w:pPr>
        <w:pStyle w:val="SourceCode"/>
      </w:pPr>
      <w:r>
        <w:t xml:space="preserve">        // to_digit(10) gives Some(value) for 0 to 9 and None for anything</w:t>
      </w:r>
    </w:p>
    <w:p w14:paraId="192289BA" w14:textId="77777777" w:rsidR="00713A73" w:rsidRDefault="008701A8">
      <w:pPr>
        <w:pStyle w:val="SourceCode"/>
      </w:pPr>
      <w:r>
        <w:t xml:space="preserve">        // else. Remember, match runs the arm that fits; as i64 converts</w:t>
      </w:r>
    </w:p>
    <w:p w14:paraId="5D0A648F" w14:textId="77777777" w:rsidR="00713A73" w:rsidRDefault="008701A8">
      <w:pPr>
        <w:pStyle w:val="SourceCode"/>
      </w:pPr>
      <w:r>
        <w:t xml:space="preserve">        // the digit, a u32, to an i64. number * 10 + digit moves the</w:t>
      </w:r>
    </w:p>
    <w:p w14:paraId="72C0A06E" w14:textId="77777777" w:rsidR="00713A73" w:rsidRDefault="008701A8">
      <w:pPr>
        <w:pStyle w:val="SourceCode"/>
      </w:pPr>
      <w:r>
        <w:t xml:space="preserve">        // digits read so far one place left and adds the new one on the</w:t>
      </w:r>
    </w:p>
    <w:p w14:paraId="62D79E09" w14:textId="77777777" w:rsidR="00713A73" w:rsidRDefault="008701A8">
      <w:pPr>
        <w:pStyle w:val="SourceCode"/>
      </w:pPr>
      <w:r>
        <w:t xml:space="preserve">        // right: for "2026", 0 -&gt; 2 -&gt; 20 -&gt; 202 -&gt; 2026.</w:t>
      </w:r>
    </w:p>
    <w:p w14:paraId="04D6A5B3" w14:textId="77777777" w:rsidR="00713A73" w:rsidRDefault="008701A8">
      <w:pPr>
        <w:pStyle w:val="SourceCode"/>
      </w:pPr>
      <w:r>
        <w:t xml:space="preserve">        match character.to_digit(10) {</w:t>
      </w:r>
    </w:p>
    <w:p w14:paraId="399F831E" w14:textId="77777777" w:rsidR="00713A73" w:rsidRDefault="008701A8">
      <w:pPr>
        <w:pStyle w:val="SourceCode"/>
      </w:pPr>
      <w:r>
        <w:t xml:space="preserve">            Some(digit) =&gt; number = number * 10 + digit as i64,</w:t>
      </w:r>
    </w:p>
    <w:p w14:paraId="3775ED7E" w14:textId="77777777" w:rsidR="00713A73" w:rsidRDefault="008701A8">
      <w:pPr>
        <w:pStyle w:val="SourceCode"/>
      </w:pPr>
      <w:r>
        <w:t xml:space="preserve">            None =&gt; return -1,</w:t>
      </w:r>
    </w:p>
    <w:p w14:paraId="4224BB36" w14:textId="77777777" w:rsidR="00713A73" w:rsidRDefault="008701A8">
      <w:pPr>
        <w:pStyle w:val="SourceCode"/>
      </w:pPr>
      <w:r>
        <w:t xml:space="preserve">        }</w:t>
      </w:r>
    </w:p>
    <w:p w14:paraId="162EE88D" w14:textId="77777777" w:rsidR="00713A73" w:rsidRDefault="008701A8">
      <w:pPr>
        <w:pStyle w:val="SourceCode"/>
      </w:pPr>
      <w:r>
        <w:t xml:space="preserve">    }</w:t>
      </w:r>
    </w:p>
    <w:p w14:paraId="209C2C36" w14:textId="77777777" w:rsidR="00713A73" w:rsidRDefault="008701A8">
      <w:pPr>
        <w:pStyle w:val="SourceCode"/>
      </w:pPr>
      <w:r>
        <w:t xml:space="preserve">    number</w:t>
      </w:r>
    </w:p>
    <w:p w14:paraId="2258D5EE" w14:textId="77777777" w:rsidR="00713A73" w:rsidRDefault="008701A8">
      <w:pPr>
        <w:pStyle w:val="SourceCode"/>
      </w:pPr>
      <w:r>
        <w:t>}</w:t>
      </w:r>
    </w:p>
    <w:p w14:paraId="4513DBC9" w14:textId="77777777" w:rsidR="00713A73" w:rsidRDefault="00713A73">
      <w:pPr>
        <w:pStyle w:val="SourceCode"/>
      </w:pPr>
    </w:p>
    <w:p w14:paraId="25E37D12" w14:textId="77777777" w:rsidR="00713A73" w:rsidRDefault="008701A8">
      <w:pPr>
        <w:pStyle w:val="SourceCode"/>
      </w:pPr>
      <w:r>
        <w:t>/// Parsing one known format: YYYY-MM-DD HH:MM, read as UTC. It returns</w:t>
      </w:r>
    </w:p>
    <w:p w14:paraId="2341E738" w14:textId="77777777" w:rsidR="00713A73" w:rsidRDefault="008701A8">
      <w:pPr>
        <w:pStyle w:val="SourceCode"/>
      </w:pPr>
      <w:r>
        <w:t>/// Ok(seconds), or Err(message) saying what is wrong. Remember, the caller</w:t>
      </w:r>
    </w:p>
    <w:p w14:paraId="3250145B" w14:textId="77777777" w:rsidR="00713A73" w:rsidRDefault="008701A8">
      <w:pPr>
        <w:pStyle w:val="SourceCode"/>
      </w:pPr>
      <w:r>
        <w:t>/// must match the Result before it can use the timestamp.</w:t>
      </w:r>
    </w:p>
    <w:p w14:paraId="4529A5B3" w14:textId="77777777" w:rsidR="00713A73" w:rsidRDefault="008701A8">
      <w:pPr>
        <w:pStyle w:val="SourceCode"/>
      </w:pPr>
      <w:r>
        <w:t>fn parse_check_time(check_time_text: &amp;str) -&gt; Result&lt;i64, String&gt; {</w:t>
      </w:r>
    </w:p>
    <w:p w14:paraId="69C6982B" w14:textId="77777777" w:rsidR="00713A73" w:rsidRDefault="008701A8">
      <w:pPr>
        <w:pStyle w:val="SourceCode"/>
      </w:pPr>
      <w:r>
        <w:t xml:space="preserve">    let message =</w:t>
      </w:r>
    </w:p>
    <w:p w14:paraId="02C8A927" w14:textId="77777777" w:rsidR="00713A73" w:rsidRDefault="008701A8">
      <w:pPr>
        <w:pStyle w:val="SourceCode"/>
      </w:pPr>
      <w:r>
        <w:t xml:space="preserve">        format!("check time must be YYYY-MM-DD HH:MM: {check_time_text}");</w:t>
      </w:r>
    </w:p>
    <w:p w14:paraId="670DF67C" w14:textId="77777777" w:rsidR="00713A73" w:rsidRDefault="00713A73">
      <w:pPr>
        <w:pStyle w:val="SourceCode"/>
      </w:pPr>
    </w:p>
    <w:p w14:paraId="1DB5F188" w14:textId="77777777" w:rsidR="00713A73" w:rsidRDefault="008701A8">
      <w:pPr>
        <w:pStyle w:val="SourceCode"/>
      </w:pPr>
      <w:r>
        <w:t xml:space="preserve">    // The format has exactly 16 plain characters (is_ascii: no accented</w:t>
      </w:r>
    </w:p>
    <w:p w14:paraId="67FFA9E6" w14:textId="77777777" w:rsidR="00713A73" w:rsidRDefault="008701A8">
      <w:pPr>
        <w:pStyle w:val="SourceCode"/>
      </w:pPr>
      <w:r>
        <w:t xml:space="preserve">    // letters, whose bytes would split the positions), with -, -, a</w:t>
      </w:r>
    </w:p>
    <w:p w14:paraId="5625BEEF" w14:textId="77777777" w:rsidR="00713A73" w:rsidRDefault="008701A8">
      <w:pPr>
        <w:pStyle w:val="SourceCode"/>
      </w:pPr>
      <w:r>
        <w:t xml:space="preserve">    // space, and : at positions 4, 7, 10, and 13. &amp;check_time_text[4..5]</w:t>
      </w:r>
    </w:p>
    <w:p w14:paraId="011AC3A0" w14:textId="77777777" w:rsidR="00713A73" w:rsidRDefault="008701A8">
      <w:pPr>
        <w:pStyle w:val="SourceCode"/>
      </w:pPr>
      <w:r>
        <w:t xml:space="preserve">    // is the text at position 4. ! means not, and remember, || = or.</w:t>
      </w:r>
    </w:p>
    <w:p w14:paraId="7ACF7AB5" w14:textId="77777777" w:rsidR="00713A73" w:rsidRDefault="008701A8">
      <w:pPr>
        <w:pStyle w:val="SourceCode"/>
      </w:pPr>
      <w:r>
        <w:t xml:space="preserve">    if check_time_text.len() != 16 || !check_time_text.is_ascii()</w:t>
      </w:r>
    </w:p>
    <w:p w14:paraId="04A36AB1" w14:textId="77777777" w:rsidR="00713A73" w:rsidRDefault="008701A8">
      <w:pPr>
        <w:pStyle w:val="SourceCode"/>
      </w:pPr>
      <w:r>
        <w:t xml:space="preserve">        || &amp;check_time_text[4..5] != "-" || &amp;check_time_text[7..8] != "-"</w:t>
      </w:r>
    </w:p>
    <w:p w14:paraId="0C40CDC3" w14:textId="77777777" w:rsidR="00713A73" w:rsidRDefault="008701A8">
      <w:pPr>
        <w:pStyle w:val="SourceCode"/>
      </w:pPr>
      <w:r>
        <w:t xml:space="preserve">        || &amp;check_time_text[10..11] != " " || &amp;check_time_text[13..14] != ":"</w:t>
      </w:r>
    </w:p>
    <w:p w14:paraId="2D2273EE" w14:textId="77777777" w:rsidR="00713A73" w:rsidRDefault="008701A8">
      <w:pPr>
        <w:pStyle w:val="SourceCode"/>
      </w:pPr>
      <w:r>
        <w:t xml:space="preserve">    {</w:t>
      </w:r>
    </w:p>
    <w:p w14:paraId="1DC62CE2" w14:textId="77777777" w:rsidR="00713A73" w:rsidRDefault="008701A8">
      <w:pPr>
        <w:pStyle w:val="SourceCode"/>
      </w:pPr>
      <w:r>
        <w:t xml:space="preserve">        return Err(message);</w:t>
      </w:r>
    </w:p>
    <w:p w14:paraId="56B48F26" w14:textId="77777777" w:rsidR="00713A73" w:rsidRDefault="008701A8">
      <w:pPr>
        <w:pStyle w:val="SourceCode"/>
      </w:pPr>
      <w:r>
        <w:t xml:space="preserve">    }</w:t>
      </w:r>
    </w:p>
    <w:p w14:paraId="67E495B8" w14:textId="77777777" w:rsidR="00713A73" w:rsidRDefault="00713A73">
      <w:pPr>
        <w:pStyle w:val="SourceCode"/>
      </w:pPr>
    </w:p>
    <w:p w14:paraId="4750A9C8" w14:textId="77777777" w:rsidR="00713A73" w:rsidRDefault="008701A8">
      <w:pPr>
        <w:pStyle w:val="SourceCode"/>
      </w:pPr>
      <w:r>
        <w:t xml:space="preserve">    // Every part must be digits and in its range, and the day must exist</w:t>
      </w:r>
    </w:p>
    <w:p w14:paraId="7C8E33BF" w14:textId="77777777" w:rsidR="00713A73" w:rsidRDefault="008701A8">
      <w:pPr>
        <w:pStyle w:val="SourceCode"/>
      </w:pPr>
      <w:r>
        <w:t xml:space="preserve">    // in that month: 2026-09-31 is rejected. The timestamp starts at 1970.</w:t>
      </w:r>
    </w:p>
    <w:p w14:paraId="76641B46" w14:textId="77777777" w:rsidR="00713A73" w:rsidRDefault="008701A8">
      <w:pPr>
        <w:pStyle w:val="SourceCode"/>
      </w:pPr>
      <w:r>
        <w:t xml:space="preserve">    let year = number_at(check_time_text, 0, 4);</w:t>
      </w:r>
    </w:p>
    <w:p w14:paraId="7977340D" w14:textId="77777777" w:rsidR="00713A73" w:rsidRDefault="008701A8">
      <w:pPr>
        <w:pStyle w:val="SourceCode"/>
      </w:pPr>
      <w:r>
        <w:t xml:space="preserve">    let month = number_at(check_time_text, 5, 7);</w:t>
      </w:r>
    </w:p>
    <w:p w14:paraId="6D14DF04" w14:textId="77777777" w:rsidR="00713A73" w:rsidRDefault="008701A8">
      <w:pPr>
        <w:pStyle w:val="SourceCode"/>
      </w:pPr>
      <w:r>
        <w:t xml:space="preserve">    let day = number_at(check_time_text, 8, 10);</w:t>
      </w:r>
    </w:p>
    <w:p w14:paraId="54BC85E0" w14:textId="77777777" w:rsidR="00713A73" w:rsidRDefault="008701A8">
      <w:pPr>
        <w:pStyle w:val="SourceCode"/>
      </w:pPr>
      <w:r>
        <w:t xml:space="preserve">    let hour = number_at(check_time_text, 11, 13);</w:t>
      </w:r>
    </w:p>
    <w:p w14:paraId="5F68D217" w14:textId="77777777" w:rsidR="00713A73" w:rsidRDefault="008701A8">
      <w:pPr>
        <w:pStyle w:val="SourceCode"/>
      </w:pPr>
      <w:r>
        <w:t xml:space="preserve">    let minute = number_at(check_time_text, 14, 16);</w:t>
      </w:r>
    </w:p>
    <w:p w14:paraId="5350B5E3" w14:textId="77777777" w:rsidR="00713A73" w:rsidRDefault="008701A8">
      <w:pPr>
        <w:pStyle w:val="SourceCode"/>
      </w:pPr>
      <w:r>
        <w:t xml:space="preserve">    if year &lt; 1970 || month &lt; 1 || month &gt; 12 || day &lt; 1</w:t>
      </w:r>
    </w:p>
    <w:p w14:paraId="5A5EB721" w14:textId="77777777" w:rsidR="00713A73" w:rsidRDefault="008701A8">
      <w:pPr>
        <w:pStyle w:val="SourceCode"/>
      </w:pPr>
      <w:r>
        <w:t xml:space="preserve">        || day &gt; days_in_month(year, month) || hour &lt; 0 || hour &gt; 23</w:t>
      </w:r>
    </w:p>
    <w:p w14:paraId="7EA45BE1" w14:textId="77777777" w:rsidR="00713A73" w:rsidRDefault="008701A8">
      <w:pPr>
        <w:pStyle w:val="SourceCode"/>
      </w:pPr>
      <w:r>
        <w:t xml:space="preserve">        || minute &lt; 0 || minute &gt; 59</w:t>
      </w:r>
    </w:p>
    <w:p w14:paraId="0265C05A" w14:textId="77777777" w:rsidR="00713A73" w:rsidRDefault="008701A8">
      <w:pPr>
        <w:pStyle w:val="SourceCode"/>
      </w:pPr>
      <w:r>
        <w:t xml:space="preserve">    {</w:t>
      </w:r>
    </w:p>
    <w:p w14:paraId="1490E8AE" w14:textId="77777777" w:rsidR="00713A73" w:rsidRDefault="008701A8">
      <w:pPr>
        <w:pStyle w:val="SourceCode"/>
      </w:pPr>
      <w:r>
        <w:t xml:space="preserve">        return Err(message);</w:t>
      </w:r>
    </w:p>
    <w:p w14:paraId="163B2698" w14:textId="77777777" w:rsidR="00713A73" w:rsidRDefault="008701A8">
      <w:pPr>
        <w:pStyle w:val="SourceCode"/>
      </w:pPr>
      <w:r>
        <w:t xml:space="preserve">    }</w:t>
      </w:r>
    </w:p>
    <w:p w14:paraId="7644555B" w14:textId="77777777" w:rsidR="00713A73" w:rsidRDefault="008701A8">
      <w:pPr>
        <w:pStyle w:val="SourceCode"/>
      </w:pPr>
      <w:r>
        <w:t xml:space="preserve">    Ok(unix_seconds(year, month, day, hour, minute))</w:t>
      </w:r>
    </w:p>
    <w:p w14:paraId="368B707B" w14:textId="77777777" w:rsidR="00713A73" w:rsidRDefault="008701A8">
      <w:pPr>
        <w:pStyle w:val="SourceCode"/>
      </w:pPr>
      <w:r>
        <w:t>}</w:t>
      </w:r>
    </w:p>
    <w:p w14:paraId="1E66F23B" w14:textId="77777777" w:rsidR="00713A73" w:rsidRDefault="00713A73">
      <w:pPr>
        <w:pStyle w:val="SourceCode"/>
      </w:pPr>
    </w:p>
    <w:p w14:paraId="6E678936" w14:textId="77777777" w:rsidR="00713A73" w:rsidRDefault="008701A8">
      <w:pPr>
        <w:pStyle w:val="SourceCode"/>
      </w:pPr>
      <w:r>
        <w:t>/// Returns true when check_time is inside the window: at or after the</w:t>
      </w:r>
    </w:p>
    <w:p w14:paraId="1507DD46" w14:textId="77777777" w:rsidR="00713A73" w:rsidRDefault="008701A8">
      <w:pPr>
        <w:pStyle w:val="SourceCode"/>
      </w:pPr>
      <w:r>
        <w:t>/// start, and before the end. Remember, a later moment is a bigger number.</w:t>
      </w:r>
    </w:p>
    <w:p w14:paraId="69C07542" w14:textId="77777777" w:rsidR="00713A73" w:rsidRDefault="008701A8">
      <w:pPr>
        <w:pStyle w:val="SourceCode"/>
      </w:pPr>
      <w:r>
        <w:t>fn in_window(start: i64, end: i64, check_time: i64) -&gt; bool {</w:t>
      </w:r>
    </w:p>
    <w:p w14:paraId="175F52F9" w14:textId="77777777" w:rsidR="00713A73" w:rsidRDefault="008701A8">
      <w:pPr>
        <w:pStyle w:val="SourceCode"/>
      </w:pPr>
      <w:r>
        <w:t xml:space="preserve">    start &lt;= check_time &amp;&amp; check_time &lt; end</w:t>
      </w:r>
    </w:p>
    <w:p w14:paraId="3EFEE6CF" w14:textId="77777777" w:rsidR="00713A73" w:rsidRDefault="008701A8">
      <w:pPr>
        <w:pStyle w:val="SourceCode"/>
      </w:pPr>
      <w:r>
        <w:t>}</w:t>
      </w:r>
    </w:p>
    <w:p w14:paraId="53E9708F" w14:textId="77777777" w:rsidR="00713A73" w:rsidRDefault="00713A73">
      <w:pPr>
        <w:pStyle w:val="SourceCode"/>
      </w:pPr>
    </w:p>
    <w:p w14:paraId="3D90043A" w14:textId="77777777" w:rsidR="00713A73" w:rsidRDefault="008701A8">
      <w:pPr>
        <w:pStyle w:val="SourceCode"/>
      </w:pPr>
      <w:r>
        <w:t>// Remember, main starts the program; std::process::exit(1) reports a</w:t>
      </w:r>
    </w:p>
    <w:p w14:paraId="58FEFC96" w14:textId="77777777" w:rsidR="00713A73" w:rsidRDefault="008701A8">
      <w:pPr>
        <w:pStyle w:val="SourceCode"/>
      </w:pPr>
      <w:r>
        <w:t>// failure.</w:t>
      </w:r>
    </w:p>
    <w:p w14:paraId="492CE653" w14:textId="77777777" w:rsidR="00713A73" w:rsidRDefault="008701A8">
      <w:pPr>
        <w:pStyle w:val="SourceCode"/>
      </w:pPr>
      <w:r>
        <w:t>fn main() {</w:t>
      </w:r>
    </w:p>
    <w:p w14:paraId="5A8CE434" w14:textId="77777777" w:rsidR="00713A73" w:rsidRDefault="008701A8">
      <w:pPr>
        <w:pStyle w:val="SourceCode"/>
      </w:pPr>
      <w:r>
        <w:t xml:space="preserve">    let (answer, answered) = read_answer("Check time (YYYY-MM-DD HH:MM, UTC): ");</w:t>
      </w:r>
    </w:p>
    <w:p w14:paraId="6A1B87DD" w14:textId="77777777" w:rsidR="00713A73" w:rsidRDefault="00713A73">
      <w:pPr>
        <w:pStyle w:val="SourceCode"/>
      </w:pPr>
    </w:p>
    <w:p w14:paraId="3D38157B" w14:textId="77777777" w:rsidR="00713A73" w:rsidRDefault="008701A8">
      <w:pPr>
        <w:pStyle w:val="SourceCode"/>
      </w:pPr>
      <w:r>
        <w:t xml:space="preserve">    // Remember, let (a, b) = ... takes the tuple apart. Check that the answer</w:t>
      </w:r>
    </w:p>
    <w:p w14:paraId="2B9CF49D" w14:textId="77777777" w:rsidR="00713A73" w:rsidRDefault="008701A8">
      <w:pPr>
        <w:pStyle w:val="SourceCode"/>
      </w:pPr>
      <w:r>
        <w:t xml:space="preserve">    // arrived before using it; ! means not.</w:t>
      </w:r>
    </w:p>
    <w:p w14:paraId="3F60F836" w14:textId="77777777" w:rsidR="00713A73" w:rsidRDefault="008701A8">
      <w:pPr>
        <w:pStyle w:val="SourceCode"/>
      </w:pPr>
      <w:r>
        <w:t xml:space="preserve">    if !answered {</w:t>
      </w:r>
    </w:p>
    <w:p w14:paraId="061F0CE8" w14:textId="77777777" w:rsidR="00713A73" w:rsidRDefault="008701A8">
      <w:pPr>
        <w:pStyle w:val="SourceCode"/>
      </w:pPr>
      <w:r>
        <w:t xml:space="preserve">        eprintln!("Error: input ended before the check time was given");</w:t>
      </w:r>
    </w:p>
    <w:p w14:paraId="703ED939" w14:textId="77777777" w:rsidR="00713A73" w:rsidRDefault="008701A8">
      <w:pPr>
        <w:pStyle w:val="SourceCode"/>
      </w:pPr>
      <w:r>
        <w:t xml:space="preserve">        std::process::exit(1);</w:t>
      </w:r>
    </w:p>
    <w:p w14:paraId="362061B5" w14:textId="77777777" w:rsidR="00713A73" w:rsidRDefault="008701A8">
      <w:pPr>
        <w:pStyle w:val="SourceCode"/>
      </w:pPr>
      <w:r>
        <w:t xml:space="preserve">    }</w:t>
      </w:r>
    </w:p>
    <w:p w14:paraId="13513C4A" w14:textId="77777777" w:rsidR="00713A73" w:rsidRDefault="00713A73">
      <w:pPr>
        <w:pStyle w:val="SourceCode"/>
      </w:pPr>
    </w:p>
    <w:p w14:paraId="2E82AD10" w14:textId="77777777" w:rsidR="00713A73" w:rsidRDefault="008701A8">
      <w:pPr>
        <w:pStyle w:val="SourceCode"/>
      </w:pPr>
      <w:r>
        <w:t xml:space="preserve">    // Remember, match the Result; eprintln! writes to stderr, for errors</w:t>
      </w:r>
    </w:p>
    <w:p w14:paraId="663611E8" w14:textId="77777777" w:rsidR="00713A73" w:rsidRDefault="008701A8">
      <w:pPr>
        <w:pStyle w:val="SourceCode"/>
      </w:pPr>
      <w:r>
        <w:t xml:space="preserve">    // only.</w:t>
      </w:r>
    </w:p>
    <w:p w14:paraId="4359DBFB" w14:textId="77777777" w:rsidR="00713A73" w:rsidRDefault="008701A8">
      <w:pPr>
        <w:pStyle w:val="SourceCode"/>
      </w:pPr>
      <w:r>
        <w:t xml:space="preserve">    let check_time = match parse_check_time(&amp;answer) {</w:t>
      </w:r>
    </w:p>
    <w:p w14:paraId="6958F8D5" w14:textId="77777777" w:rsidR="00713A73" w:rsidRDefault="008701A8">
      <w:pPr>
        <w:pStyle w:val="SourceCode"/>
      </w:pPr>
      <w:r>
        <w:t xml:space="preserve">        Ok(seconds) =&gt; seconds,</w:t>
      </w:r>
    </w:p>
    <w:p w14:paraId="154EFC9E" w14:textId="77777777" w:rsidR="00713A73" w:rsidRDefault="008701A8">
      <w:pPr>
        <w:pStyle w:val="SourceCode"/>
      </w:pPr>
      <w:r>
        <w:t xml:space="preserve">        Err(message) =&gt; {</w:t>
      </w:r>
    </w:p>
    <w:p w14:paraId="123DE8D5" w14:textId="77777777" w:rsidR="00713A73" w:rsidRDefault="008701A8">
      <w:pPr>
        <w:pStyle w:val="SourceCode"/>
      </w:pPr>
      <w:r>
        <w:t xml:space="preserve">            eprintln!("Error: {message}");</w:t>
      </w:r>
    </w:p>
    <w:p w14:paraId="6C19E607" w14:textId="77777777" w:rsidR="00713A73" w:rsidRDefault="008701A8">
      <w:pPr>
        <w:pStyle w:val="SourceCode"/>
      </w:pPr>
      <w:r>
        <w:t xml:space="preserve">            std::process::exit(1);</w:t>
      </w:r>
    </w:p>
    <w:p w14:paraId="389A92A7" w14:textId="77777777" w:rsidR="00713A73" w:rsidRDefault="008701A8">
      <w:pPr>
        <w:pStyle w:val="SourceCode"/>
      </w:pPr>
      <w:r>
        <w:t xml:space="preserve">        }</w:t>
      </w:r>
    </w:p>
    <w:p w14:paraId="1CF8F11A" w14:textId="77777777" w:rsidR="00713A73" w:rsidRDefault="008701A8">
      <w:pPr>
        <w:pStyle w:val="SourceCode"/>
      </w:pPr>
      <w:r>
        <w:t xml:space="preserve">    };</w:t>
      </w:r>
    </w:p>
    <w:p w14:paraId="15464385" w14:textId="77777777" w:rsidR="00713A73" w:rsidRDefault="00713A73">
      <w:pPr>
        <w:pStyle w:val="SourceCode"/>
      </w:pPr>
    </w:p>
    <w:p w14:paraId="43990D53" w14:textId="77777777" w:rsidR="00713A73" w:rsidRDefault="008701A8">
      <w:pPr>
        <w:pStyle w:val="SourceCode"/>
      </w:pPr>
      <w:r>
        <w:t xml:space="preserve">    // Every timestamp is kept in UTC; the Tokyo reading is made only for</w:t>
      </w:r>
    </w:p>
    <w:p w14:paraId="61A0F1FB" w14:textId="77777777" w:rsidR="00713A73" w:rsidRDefault="008701A8">
      <w:pPr>
        <w:pStyle w:val="SourceCode"/>
      </w:pPr>
      <w:r>
        <w:t xml:space="preserve">    // printing. Remember, a duration is a number of seconds here.</w:t>
      </w:r>
    </w:p>
    <w:p w14:paraId="7670194D" w14:textId="77777777" w:rsidR="00713A73" w:rsidRDefault="008701A8">
      <w:pPr>
        <w:pStyle w:val="SourceCode"/>
      </w:pPr>
      <w:r>
        <w:t xml:space="preserve">    let start: i64 = unix_seconds(2026, 10, 3, 22, 0);</w:t>
      </w:r>
    </w:p>
    <w:p w14:paraId="4587871F" w14:textId="77777777" w:rsidR="00713A73" w:rsidRDefault="008701A8">
      <w:pPr>
        <w:pStyle w:val="SourceCode"/>
      </w:pPr>
      <w:r>
        <w:t xml:space="preserve">    let length: i64 = (3 * 60 + 30) * 60;</w:t>
      </w:r>
    </w:p>
    <w:p w14:paraId="7B579CAE" w14:textId="77777777" w:rsidR="00713A73" w:rsidRDefault="008701A8">
      <w:pPr>
        <w:pStyle w:val="SourceCode"/>
      </w:pPr>
      <w:r>
        <w:t xml:space="preserve">    let end: i64 = start + length;</w:t>
      </w:r>
    </w:p>
    <w:p w14:paraId="6B22B90B" w14:textId="77777777" w:rsidR="00713A73" w:rsidRDefault="008701A8">
      <w:pPr>
        <w:pStyle w:val="SourceCode"/>
      </w:pPr>
      <w:r>
        <w:t xml:space="preserve">    let notice: i64 = start - 30 * 60;</w:t>
      </w:r>
    </w:p>
    <w:p w14:paraId="2E21C253" w14:textId="77777777" w:rsidR="00713A73" w:rsidRDefault="008701A8">
      <w:pPr>
        <w:pStyle w:val="SourceCode"/>
      </w:pPr>
      <w:r>
        <w:t xml:space="preserve">    let tokyo_start: i64 = start + 9 * 60 * 60;</w:t>
      </w:r>
    </w:p>
    <w:p w14:paraId="6028B035" w14:textId="77777777" w:rsidR="00713A73" w:rsidRDefault="00713A73">
      <w:pPr>
        <w:pStyle w:val="SourceCode"/>
      </w:pPr>
    </w:p>
    <w:p w14:paraId="13FCDB17" w14:textId="77777777" w:rsidR="00713A73" w:rsidRDefault="008701A8">
      <w:pPr>
        <w:pStyle w:val="SourceCode"/>
      </w:pPr>
      <w:r>
        <w:t xml:space="preserve">    println!("Maintenance Window");</w:t>
      </w:r>
    </w:p>
    <w:p w14:paraId="666DC22B" w14:textId="77777777" w:rsidR="00713A73" w:rsidRDefault="008701A8">
      <w:pPr>
        <w:pStyle w:val="SourceCode"/>
      </w:pPr>
      <w:r>
        <w:t xml:space="preserve">    println!("Start (UTC): {}", format_utc(start));</w:t>
      </w:r>
    </w:p>
    <w:p w14:paraId="1BBECA09" w14:textId="77777777" w:rsidR="00713A73" w:rsidRDefault="008701A8">
      <w:pPr>
        <w:pStyle w:val="SourceCode"/>
      </w:pPr>
      <w:r>
        <w:t xml:space="preserve">    println!("End (UTC): {}", format_utc(end));</w:t>
      </w:r>
    </w:p>
    <w:p w14:paraId="015969A8" w14:textId="77777777" w:rsidR="00713A73" w:rsidRDefault="008701A8">
      <w:pPr>
        <w:pStyle w:val="SourceCode"/>
      </w:pPr>
      <w:r>
        <w:t xml:space="preserve">    println!("Length: {} minutes", (end - start) / 60);</w:t>
      </w:r>
    </w:p>
    <w:p w14:paraId="5E36EFDA" w14:textId="77777777" w:rsidR="00713A73" w:rsidRDefault="008701A8">
      <w:pPr>
        <w:pStyle w:val="SourceCode"/>
      </w:pPr>
      <w:r>
        <w:t xml:space="preserve">    println!("Notice (UTC): {}", format_utc(notice));</w:t>
      </w:r>
    </w:p>
    <w:p w14:paraId="7C9C6345" w14:textId="77777777" w:rsidR="00713A73" w:rsidRDefault="008701A8">
      <w:pPr>
        <w:pStyle w:val="SourceCode"/>
      </w:pPr>
      <w:r>
        <w:t xml:space="preserve">    println!("Start (Tokyo): {}", format_utc(tokyo_start));</w:t>
      </w:r>
    </w:p>
    <w:p w14:paraId="16995B02" w14:textId="77777777" w:rsidR="00713A73" w:rsidRDefault="008701A8">
      <w:pPr>
        <w:pStyle w:val="SourceCode"/>
      </w:pPr>
      <w:r>
        <w:t xml:space="preserve">    println!("Check (UTC): {}", format_utc(check_time));</w:t>
      </w:r>
    </w:p>
    <w:p w14:paraId="144528D5" w14:textId="77777777" w:rsidR="00713A73" w:rsidRDefault="008701A8">
      <w:pPr>
        <w:pStyle w:val="SourceCode"/>
      </w:pPr>
      <w:r>
        <w:t xml:space="preserve">    if in_window(start, end, check_time) {</w:t>
      </w:r>
    </w:p>
    <w:p w14:paraId="3C3C2355" w14:textId="77777777" w:rsidR="00713A73" w:rsidRDefault="008701A8">
      <w:pPr>
        <w:pStyle w:val="SourceCode"/>
      </w:pPr>
      <w:r>
        <w:t xml:space="preserve">        println!("Inside window: yes");</w:t>
      </w:r>
    </w:p>
    <w:p w14:paraId="6A24574E" w14:textId="77777777" w:rsidR="00713A73" w:rsidRDefault="008701A8">
      <w:pPr>
        <w:pStyle w:val="SourceCode"/>
      </w:pPr>
      <w:r>
        <w:t xml:space="preserve">    } else {</w:t>
      </w:r>
    </w:p>
    <w:p w14:paraId="0F364CF7" w14:textId="77777777" w:rsidR="00713A73" w:rsidRDefault="008701A8">
      <w:pPr>
        <w:pStyle w:val="SourceCode"/>
      </w:pPr>
      <w:r>
        <w:t xml:space="preserve">        println!("Inside window: no");</w:t>
      </w:r>
    </w:p>
    <w:p w14:paraId="31335C59" w14:textId="77777777" w:rsidR="00713A73" w:rsidRDefault="008701A8">
      <w:pPr>
        <w:pStyle w:val="SourceCode"/>
      </w:pPr>
      <w:r>
        <w:t xml:space="preserve">    }</w:t>
      </w:r>
    </w:p>
    <w:p w14:paraId="1A6A9A27" w14:textId="77777777" w:rsidR="00713A73" w:rsidRDefault="00713A73">
      <w:pPr>
        <w:pStyle w:val="SourceCode"/>
      </w:pPr>
    </w:p>
    <w:p w14:paraId="06A87927" w14:textId="77777777" w:rsidR="00713A73" w:rsidRDefault="008701A8">
      <w:pPr>
        <w:pStyle w:val="SourceCode"/>
      </w:pPr>
      <w:r>
        <w:t xml:space="preserve">    // Remember, SystemTime::now() reads the clock, and as_secs() gives the</w:t>
      </w:r>
    </w:p>
    <w:p w14:paraId="083C7C60" w14:textId="77777777" w:rsidR="00713A73" w:rsidRDefault="008701A8">
      <w:pPr>
        <w:pStyle w:val="SourceCode"/>
      </w:pPr>
      <w:r>
        <w:t xml:space="preserve">    // seconds since 1970-01-01 00:00 UTC; there is no local line in Rust.</w:t>
      </w:r>
    </w:p>
    <w:p w14:paraId="137C32FD" w14:textId="77777777" w:rsidR="00713A73" w:rsidRDefault="008701A8">
      <w:pPr>
        <w:pStyle w:val="SourceCode"/>
      </w:pPr>
      <w:r>
        <w:t xml:space="preserve">    let now = std::time::SystemTime::now()</w:t>
      </w:r>
    </w:p>
    <w:p w14:paraId="1EBCCBA9" w14:textId="77777777" w:rsidR="00713A73" w:rsidRDefault="008701A8">
      <w:pPr>
        <w:pStyle w:val="SourceCode"/>
      </w:pPr>
      <w:r>
        <w:t xml:space="preserve">        .duration_since(std::time::UNIX_EPOCH)</w:t>
      </w:r>
    </w:p>
    <w:p w14:paraId="4BDDCB44" w14:textId="77777777" w:rsidR="00713A73" w:rsidRDefault="008701A8">
      <w:pPr>
        <w:pStyle w:val="SourceCode"/>
      </w:pPr>
      <w:r>
        <w:t xml:space="preserve">        .expect("the clock is set before 1970")</w:t>
      </w:r>
    </w:p>
    <w:p w14:paraId="16CBC460" w14:textId="77777777" w:rsidR="00713A73" w:rsidRDefault="008701A8">
      <w:pPr>
        <w:pStyle w:val="SourceCode"/>
        <w:keepNext/>
      </w:pPr>
      <w:r>
        <w:t xml:space="preserve">        .as_secs() as i64;</w:t>
      </w:r>
    </w:p>
    <w:p w14:paraId="22395418" w14:textId="77777777" w:rsidR="00713A73" w:rsidRDefault="008701A8">
      <w:pPr>
        <w:pStyle w:val="SourceCode"/>
        <w:keepNext/>
      </w:pPr>
      <w:r>
        <w:t xml:space="preserve">    println!("Report time (UTC): {}", format_utc(now));</w:t>
      </w:r>
    </w:p>
    <w:p w14:paraId="0C5BDF8F" w14:textId="77777777" w:rsidR="00713A73" w:rsidRDefault="008701A8">
      <w:pPr>
        <w:pStyle w:val="SourceCode"/>
      </w:pPr>
      <w:r>
        <w:t>}</w:t>
      </w:r>
    </w:p>
    <w:p w14:paraId="3B9C2553" w14:textId="77777777" w:rsidR="00713A73" w:rsidRDefault="00713A73">
      <w:pPr>
        <w:keepNext/>
      </w:pPr>
    </w:p>
    <w:p w14:paraId="7050B9B7" w14:textId="77777777" w:rsidR="00713A73" w:rsidRDefault="008701A8">
      <w:pPr>
        <w:pStyle w:val="Heading3"/>
      </w:pPr>
      <w:r>
        <w:t>Windows PowerShell Build and Run</w:t>
      </w:r>
    </w:p>
    <w:p w14:paraId="63F19624" w14:textId="77777777" w:rsidR="00713A73" w:rsidRDefault="008701A8">
      <w:pPr>
        <w:keepNext/>
      </w:pPr>
      <w:r>
        <w:t>Run the program three times, as Check Your Results describes.</w:t>
      </w:r>
    </w:p>
    <w:p w14:paraId="4619DC3D" w14:textId="77777777" w:rsidR="00713A73" w:rsidRDefault="00713A73">
      <w:pPr>
        <w:keepNext/>
      </w:pPr>
    </w:p>
    <w:p w14:paraId="6922DEFC" w14:textId="77777777" w:rsidR="00713A73" w:rsidRDefault="008701A8">
      <w:pPr>
        <w:pStyle w:val="CommandBlock"/>
        <w:keepNext/>
      </w:pPr>
      <w:r>
        <w:t>cargo build --manifest-path .\rust\Cargo.toml</w:t>
      </w:r>
    </w:p>
    <w:p w14:paraId="79D146AE" w14:textId="77777777" w:rsidR="00713A73" w:rsidRDefault="008701A8">
      <w:pPr>
        <w:pStyle w:val="CommandBlock"/>
        <w:keepNext/>
      </w:pPr>
      <w:r>
        <w:t>.\rust\target\debug\window.exe</w:t>
      </w:r>
    </w:p>
    <w:p w14:paraId="6C9178F2" w14:textId="77777777" w:rsidR="00713A73" w:rsidRDefault="008701A8">
      <w:pPr>
        <w:pStyle w:val="CommandBlock"/>
        <w:keepNext/>
      </w:pPr>
      <w:r>
        <w:t>$LASTEXITCODE</w:t>
      </w:r>
    </w:p>
    <w:p w14:paraId="23D9BFF2" w14:textId="77777777" w:rsidR="00713A73" w:rsidRDefault="008701A8">
      <w:pPr>
        <w:pStyle w:val="CommandBlock"/>
        <w:keepNext/>
      </w:pPr>
      <w:r>
        <w:t>.\rust\target\debug\window.exe</w:t>
      </w:r>
    </w:p>
    <w:p w14:paraId="73A56D45" w14:textId="77777777" w:rsidR="00713A73" w:rsidRDefault="008701A8">
      <w:pPr>
        <w:pStyle w:val="CommandBlock"/>
        <w:keepNext/>
      </w:pPr>
      <w:r>
        <w:t>$LASTEXITCODE</w:t>
      </w:r>
    </w:p>
    <w:p w14:paraId="2C5DDF69" w14:textId="77777777" w:rsidR="00713A73" w:rsidRDefault="008701A8">
      <w:pPr>
        <w:pStyle w:val="CommandBlock"/>
        <w:keepNext/>
      </w:pPr>
      <w:r>
        <w:t>.\rust\target\debug\window.exe</w:t>
      </w:r>
    </w:p>
    <w:p w14:paraId="285095FD" w14:textId="77777777" w:rsidR="00713A73" w:rsidRDefault="008701A8">
      <w:pPr>
        <w:pStyle w:val="CommandBlock"/>
      </w:pPr>
      <w:r>
        <w:t>$LASTEXITCODE</w:t>
      </w:r>
    </w:p>
    <w:p w14:paraId="3696D265" w14:textId="77777777" w:rsidR="00713A73" w:rsidRDefault="00713A73">
      <w:pPr>
        <w:keepNext/>
      </w:pPr>
    </w:p>
    <w:p w14:paraId="53122B1B" w14:textId="77777777" w:rsidR="00713A73" w:rsidRDefault="008701A8">
      <w:pPr>
        <w:pStyle w:val="Heading3"/>
      </w:pPr>
      <w:r>
        <w:t>Linux or macOS Build and Run</w:t>
      </w:r>
    </w:p>
    <w:p w14:paraId="7B0C9068" w14:textId="77777777" w:rsidR="00713A73" w:rsidRDefault="008701A8">
      <w:pPr>
        <w:pStyle w:val="CommandBlock"/>
        <w:keepNext/>
      </w:pPr>
      <w:r>
        <w:t>cargo build --manifest-path ./rust/Cargo.toml</w:t>
      </w:r>
    </w:p>
    <w:p w14:paraId="2C0CF1AD" w14:textId="77777777" w:rsidR="00713A73" w:rsidRDefault="008701A8">
      <w:pPr>
        <w:pStyle w:val="CommandBlock"/>
        <w:keepNext/>
      </w:pPr>
      <w:r>
        <w:t>./rust/target/debug/window</w:t>
      </w:r>
    </w:p>
    <w:p w14:paraId="07A0321F" w14:textId="77777777" w:rsidR="00713A73" w:rsidRDefault="008701A8">
      <w:pPr>
        <w:pStyle w:val="CommandBlock"/>
        <w:keepNext/>
      </w:pPr>
      <w:r>
        <w:t>echo $?</w:t>
      </w:r>
    </w:p>
    <w:p w14:paraId="27AF928D" w14:textId="77777777" w:rsidR="00713A73" w:rsidRDefault="008701A8">
      <w:pPr>
        <w:pStyle w:val="CommandBlock"/>
        <w:keepNext/>
      </w:pPr>
      <w:r>
        <w:t>./rust/target/debug/window</w:t>
      </w:r>
    </w:p>
    <w:p w14:paraId="1595E30C" w14:textId="77777777" w:rsidR="00713A73" w:rsidRDefault="008701A8">
      <w:pPr>
        <w:pStyle w:val="CommandBlock"/>
        <w:keepNext/>
      </w:pPr>
      <w:r>
        <w:t>echo $?</w:t>
      </w:r>
    </w:p>
    <w:p w14:paraId="32340333" w14:textId="77777777" w:rsidR="00713A73" w:rsidRDefault="008701A8">
      <w:pPr>
        <w:pStyle w:val="CommandBlock"/>
        <w:keepNext/>
      </w:pPr>
      <w:r>
        <w:t>./rust/target/debug/window</w:t>
      </w:r>
    </w:p>
    <w:p w14:paraId="106B8C14" w14:textId="77777777" w:rsidR="00713A73" w:rsidRDefault="008701A8">
      <w:pPr>
        <w:pStyle w:val="CommandBlock"/>
      </w:pPr>
      <w:r>
        <w:t>echo $?</w:t>
      </w:r>
    </w:p>
    <w:p w14:paraId="08E998DC" w14:textId="77777777" w:rsidR="00713A73" w:rsidRDefault="00713A73">
      <w:pPr>
        <w:keepNext/>
      </w:pPr>
    </w:p>
    <w:p w14:paraId="0499EF3E" w14:textId="77777777" w:rsidR="00713A73" w:rsidRDefault="008701A8">
      <w:pPr>
        <w:pStyle w:val="Heading3"/>
      </w:pPr>
      <w:r>
        <w:t>Check Your Results</w:t>
      </w:r>
    </w:p>
    <w:p w14:paraId="207BBD4C" w14:textId="77777777" w:rsidR="00713A73" w:rsidRDefault="008701A8">
      <w:r>
        <w:t>cargo build prints its own progress lines first; those are not part of the program's output. The block runs the program three times, and each run waits for you to type the check time and press Enter. After each run, $LASTEXITCODE (echo $? on Linux or macOS) prints the exit code the program ended with. Your screen must show these lines; only the Report time line shows your own date and time.</w:t>
      </w:r>
    </w:p>
    <w:p w14:paraId="4619C0AF" w14:textId="77777777" w:rsidR="00713A73" w:rsidRDefault="00713A73">
      <w:pPr>
        <w:keepNext/>
      </w:pPr>
    </w:p>
    <w:p w14:paraId="6501DCA1" w14:textId="77777777" w:rsidR="00713A73" w:rsidRDefault="008701A8">
      <w:pPr>
        <w:keepNext/>
      </w:pPr>
      <w:r>
        <w:t>Run 1: type 2026-10-04 00:15. Then $LASTEXITCODE prints 0.</w:t>
      </w:r>
    </w:p>
    <w:p w14:paraId="1379EB47" w14:textId="77777777" w:rsidR="00713A73" w:rsidRDefault="00713A73">
      <w:pPr>
        <w:keepNext/>
      </w:pPr>
    </w:p>
    <w:p w14:paraId="4743ADA7" w14:textId="77777777" w:rsidR="00713A73" w:rsidRDefault="008701A8">
      <w:pPr>
        <w:pStyle w:val="RequiredOutput"/>
        <w:keepNext/>
      </w:pPr>
      <w:r>
        <w:t>Check time (YYYY-MM-DD HH:MM, UTC): 2026-10-04 00:15</w:t>
      </w:r>
    </w:p>
    <w:p w14:paraId="0A69B59D" w14:textId="77777777" w:rsidR="00713A73" w:rsidRDefault="008701A8">
      <w:pPr>
        <w:pStyle w:val="RequiredOutput"/>
        <w:keepNext/>
      </w:pPr>
      <w:r>
        <w:t>Maintenance Window</w:t>
      </w:r>
    </w:p>
    <w:p w14:paraId="146908A0" w14:textId="77777777" w:rsidR="00713A73" w:rsidRDefault="008701A8">
      <w:pPr>
        <w:pStyle w:val="RequiredOutput"/>
        <w:keepNext/>
      </w:pPr>
      <w:r>
        <w:t>Start (UTC): 2026-10-03 22:00</w:t>
      </w:r>
    </w:p>
    <w:p w14:paraId="1C7CABA2" w14:textId="77777777" w:rsidR="00713A73" w:rsidRDefault="008701A8">
      <w:pPr>
        <w:pStyle w:val="RequiredOutput"/>
        <w:keepNext/>
      </w:pPr>
      <w:r>
        <w:t>End (UTC): 2026-10-04 01:30</w:t>
      </w:r>
    </w:p>
    <w:p w14:paraId="75D12098" w14:textId="77777777" w:rsidR="00713A73" w:rsidRDefault="008701A8">
      <w:pPr>
        <w:pStyle w:val="RequiredOutput"/>
        <w:keepNext/>
      </w:pPr>
      <w:r>
        <w:t>Length: 210 minutes</w:t>
      </w:r>
    </w:p>
    <w:p w14:paraId="72DC50A4" w14:textId="77777777" w:rsidR="00713A73" w:rsidRDefault="008701A8">
      <w:pPr>
        <w:pStyle w:val="RequiredOutput"/>
        <w:keepNext/>
      </w:pPr>
      <w:r>
        <w:t>Notice (UTC): 2026-10-03 21:30</w:t>
      </w:r>
    </w:p>
    <w:p w14:paraId="090E934D" w14:textId="77777777" w:rsidR="00713A73" w:rsidRDefault="008701A8">
      <w:pPr>
        <w:pStyle w:val="RequiredOutput"/>
        <w:keepNext/>
      </w:pPr>
      <w:r>
        <w:t>Start (Tokyo): 2026-10-04 07:00</w:t>
      </w:r>
    </w:p>
    <w:p w14:paraId="0F359DDC" w14:textId="77777777" w:rsidR="00713A73" w:rsidRDefault="008701A8">
      <w:pPr>
        <w:pStyle w:val="RequiredOutput"/>
        <w:keepNext/>
      </w:pPr>
      <w:r>
        <w:t>Check (UTC): 2026-10-04 00:15</w:t>
      </w:r>
    </w:p>
    <w:p w14:paraId="16F5ACD5" w14:textId="77777777" w:rsidR="00713A73" w:rsidRDefault="008701A8">
      <w:pPr>
        <w:pStyle w:val="RequiredOutput"/>
        <w:keepNext/>
      </w:pPr>
      <w:r>
        <w:t>Inside window: yes</w:t>
      </w:r>
    </w:p>
    <w:p w14:paraId="69F42BC9" w14:textId="77777777" w:rsidR="00713A73" w:rsidRDefault="008701A8">
      <w:pPr>
        <w:pStyle w:val="RequiredOutput"/>
      </w:pPr>
      <w:r>
        <w:t>Report time (UTC): 2026-09-30 12:05</w:t>
      </w:r>
    </w:p>
    <w:p w14:paraId="5740B800" w14:textId="77777777" w:rsidR="00713A73" w:rsidRDefault="00713A73">
      <w:pPr>
        <w:keepNext/>
      </w:pPr>
    </w:p>
    <w:p w14:paraId="68DFCD1C" w14:textId="77777777" w:rsidR="00713A73" w:rsidRDefault="008701A8">
      <w:pPr>
        <w:keepNext/>
      </w:pPr>
      <w:r>
        <w:t>Run 2: type 2026-10-04 01:45. Then $LASTEXITCODE prints 0.</w:t>
      </w:r>
    </w:p>
    <w:p w14:paraId="6CCCA7B3" w14:textId="77777777" w:rsidR="00713A73" w:rsidRDefault="00713A73">
      <w:pPr>
        <w:keepNext/>
      </w:pPr>
    </w:p>
    <w:p w14:paraId="024A79E3" w14:textId="77777777" w:rsidR="00713A73" w:rsidRDefault="008701A8">
      <w:pPr>
        <w:pStyle w:val="RequiredOutput"/>
        <w:keepNext/>
      </w:pPr>
      <w:r>
        <w:t>Check time (YYYY-MM-DD HH:MM, UTC): 2026-10-04 01:45</w:t>
      </w:r>
    </w:p>
    <w:p w14:paraId="7E32B6AE" w14:textId="77777777" w:rsidR="00713A73" w:rsidRDefault="008701A8">
      <w:pPr>
        <w:pStyle w:val="RequiredOutput"/>
        <w:keepNext/>
      </w:pPr>
      <w:r>
        <w:t>Maintenance Window</w:t>
      </w:r>
    </w:p>
    <w:p w14:paraId="7A971A69" w14:textId="77777777" w:rsidR="00713A73" w:rsidRDefault="008701A8">
      <w:pPr>
        <w:pStyle w:val="RequiredOutput"/>
        <w:keepNext/>
      </w:pPr>
      <w:r>
        <w:t>Start (UTC): 2026-10-03 22:00</w:t>
      </w:r>
    </w:p>
    <w:p w14:paraId="11DD1FF7" w14:textId="77777777" w:rsidR="00713A73" w:rsidRDefault="008701A8">
      <w:pPr>
        <w:pStyle w:val="RequiredOutput"/>
        <w:keepNext/>
      </w:pPr>
      <w:r>
        <w:t>End (UTC): 2026-10-04 01:30</w:t>
      </w:r>
    </w:p>
    <w:p w14:paraId="6B1FF6E8" w14:textId="77777777" w:rsidR="00713A73" w:rsidRDefault="008701A8">
      <w:pPr>
        <w:pStyle w:val="RequiredOutput"/>
        <w:keepNext/>
      </w:pPr>
      <w:r>
        <w:t>Length: 210 minutes</w:t>
      </w:r>
    </w:p>
    <w:p w14:paraId="44501A9E" w14:textId="77777777" w:rsidR="00713A73" w:rsidRDefault="008701A8">
      <w:pPr>
        <w:pStyle w:val="RequiredOutput"/>
        <w:keepNext/>
      </w:pPr>
      <w:r>
        <w:t>Notice (UTC): 2026-10-03 21:30</w:t>
      </w:r>
    </w:p>
    <w:p w14:paraId="5019EE72" w14:textId="77777777" w:rsidR="00713A73" w:rsidRDefault="008701A8">
      <w:pPr>
        <w:pStyle w:val="RequiredOutput"/>
        <w:keepNext/>
      </w:pPr>
      <w:r>
        <w:t>Start (Tokyo): 2026-10-04 07:00</w:t>
      </w:r>
    </w:p>
    <w:p w14:paraId="0DDD7D75" w14:textId="77777777" w:rsidR="00713A73" w:rsidRDefault="008701A8">
      <w:pPr>
        <w:pStyle w:val="RequiredOutput"/>
        <w:keepNext/>
      </w:pPr>
      <w:r>
        <w:t>Check (UTC): 2026-10-04 01:45</w:t>
      </w:r>
    </w:p>
    <w:p w14:paraId="0522B684" w14:textId="77777777" w:rsidR="00713A73" w:rsidRDefault="008701A8">
      <w:pPr>
        <w:pStyle w:val="RequiredOutput"/>
        <w:keepNext/>
      </w:pPr>
      <w:r>
        <w:t>Inside window: no</w:t>
      </w:r>
    </w:p>
    <w:p w14:paraId="1FC0A498" w14:textId="77777777" w:rsidR="00713A73" w:rsidRDefault="008701A8">
      <w:pPr>
        <w:pStyle w:val="RequiredOutput"/>
      </w:pPr>
      <w:r>
        <w:t>Report time (UTC): 2026-09-30 12:05</w:t>
      </w:r>
    </w:p>
    <w:p w14:paraId="3C772F5D" w14:textId="77777777" w:rsidR="00713A73" w:rsidRDefault="00713A73">
      <w:pPr>
        <w:keepNext/>
      </w:pPr>
    </w:p>
    <w:p w14:paraId="4360DBF3" w14:textId="77777777" w:rsidR="00713A73" w:rsidRDefault="008701A8">
      <w:pPr>
        <w:keepNext/>
      </w:pPr>
      <w:r>
        <w:t>Run 3: type 10/04/2026 00:15. Then $LASTEXITCODE prints 1.</w:t>
      </w:r>
    </w:p>
    <w:p w14:paraId="75E2D8F5" w14:textId="77777777" w:rsidR="00713A73" w:rsidRDefault="00713A73">
      <w:pPr>
        <w:keepNext/>
      </w:pPr>
    </w:p>
    <w:p w14:paraId="1AAA2D7C" w14:textId="77777777" w:rsidR="00713A73" w:rsidRDefault="008701A8">
      <w:pPr>
        <w:pStyle w:val="RequiredOutput"/>
        <w:keepNext/>
      </w:pPr>
      <w:r>
        <w:t>Check time (YYYY-MM-DD HH:MM, UTC): 10/04/2026 00:15</w:t>
      </w:r>
    </w:p>
    <w:p w14:paraId="0D9FB8E7" w14:textId="77777777" w:rsidR="00713A73" w:rsidRDefault="008701A8">
      <w:pPr>
        <w:pStyle w:val="RequiredOutput"/>
      </w:pPr>
      <w:r>
        <w:t>Error: check time must be YYYY-MM-DD HH:MM: 10/04/2026 00:15</w:t>
      </w:r>
    </w:p>
    <w:p w14:paraId="43853B01" w14:textId="77777777" w:rsidR="00713A73" w:rsidRDefault="00713A73">
      <w:pPr>
        <w:keepNext/>
      </w:pPr>
    </w:p>
    <w:p w14:paraId="69355AF8" w14:textId="77777777" w:rsidR="00713A73" w:rsidRDefault="008701A8">
      <w:pPr>
        <w:pStyle w:val="ListBullet"/>
      </w:pPr>
      <w:r>
        <w:t>Run 1 proves the answer was parsed into the same timestamp the Basic version created from its parts: the report is identical.</w:t>
      </w:r>
    </w:p>
    <w:p w14:paraId="3EEFD27B" w14:textId="77777777" w:rsidR="00713A73" w:rsidRDefault="008701A8">
      <w:pPr>
        <w:pStyle w:val="ListBullet"/>
      </w:pPr>
      <w:r>
        <w:t>Run 2 proves the comparison at the other side: 01:45 is after the end, 01:30, so it is outside the window.</w:t>
      </w:r>
    </w:p>
    <w:p w14:paraId="116A923A" w14:textId="77777777" w:rsidR="00713A73" w:rsidRDefault="008701A8">
      <w:pPr>
        <w:pStyle w:val="ListBullet"/>
      </w:pPr>
      <w:r>
        <w:t>Run 3 proves the parse failure was caught and reported: 10/04/2026 00:15 is a real time written in another format, so parse_check_time rejected it. One Error line, no report line, and exit code 1; it went to the error stream; the terminal shows both streams, so it appears on your screen.</w:t>
      </w:r>
    </w:p>
    <w:p w14:paraId="407870DE" w14:textId="77777777" w:rsidR="00713A73" w:rsidRDefault="008701A8">
      <w:pPr>
        <w:pStyle w:val="ListBullet"/>
      </w:pPr>
      <w:r>
        <w:t>The Report time line proves the program read the clock: it must show the current time in UTC, which is your computer's clock minus your time zone's offset (the same if your computer is set to UTC). There is no local line, because Rust's standard library has no time zones.</w:t>
      </w:r>
    </w:p>
    <w:p w14:paraId="678EDE85" w14:textId="77777777" w:rsidR="00713A73" w:rsidRDefault="008701A8">
      <w:pPr>
        <w:pStyle w:val="ListBullet"/>
      </w:pPr>
      <w:r>
        <w:t>If a failed run shows any report line, main reported before checking: the parse and its check must come first.</w:t>
      </w:r>
    </w:p>
    <w:p w14:paraId="6EFB8767" w14:textId="77777777" w:rsidR="00713A73" w:rsidRDefault="008701A8">
      <w:pPr>
        <w:pStyle w:val="ListBullet"/>
      </w:pPr>
      <w:r>
        <w:t>If 2026-09-31 00:15 is accepted, the day &gt; days_in_month(year, month) check is missing. If the program panics with byte index is not a char boundary for an answer with an accented letter, the is_ascii() check is missing.</w:t>
      </w:r>
    </w:p>
    <w:p w14:paraId="42867A9F" w14:textId="77777777" w:rsidR="00713A73" w:rsidRDefault="008701A8">
      <w:pPr>
        <w:pStyle w:val="ListBullet"/>
      </w:pPr>
      <w:r>
        <w:t>If the build fails with another message, read the first error: it names the file and line to fix.</w:t>
      </w:r>
    </w:p>
    <w:p w14:paraId="3C1AF782" w14:textId="77777777" w:rsidR="00713A73" w:rsidRDefault="00713A73">
      <w:pPr>
        <w:keepNext/>
      </w:pPr>
    </w:p>
    <w:p w14:paraId="71961695" w14:textId="77777777" w:rsidR="00713A73" w:rsidRDefault="00713A73">
      <w:pPr>
        <w:keepNext/>
      </w:pPr>
    </w:p>
    <w:p w14:paraId="25ED4299" w14:textId="77777777" w:rsidR="00713A73" w:rsidRDefault="008701A8">
      <w:pPr>
        <w:pStyle w:val="Heading2"/>
      </w:pPr>
      <w:r>
        <w:t>What to Notice</w:t>
      </w:r>
    </w:p>
    <w:p w14:paraId="1A20B3C9" w14:textId="77777777" w:rsidR="00713A73" w:rsidRDefault="008701A8">
      <w:pPr>
        <w:pStyle w:val="ListBullet"/>
      </w:pPr>
      <w:r>
        <w:t>The calendar's rules live in two small functions; everything else is counting with while loops and whole-number arithmetic.</w:t>
      </w:r>
    </w:p>
    <w:p w14:paraId="739DF571" w14:textId="77777777" w:rsidR="00713A73" w:rsidRDefault="008701A8">
      <w:pPr>
        <w:pStyle w:val="ListBullet"/>
      </w:pPr>
      <w:r>
        <w:t>{year:04} and {month:02} pad a number with 0s to 4 or 2 digits.</w:t>
      </w:r>
    </w:p>
    <w:p w14:paraId="0DDDDE93" w14:textId="77777777" w:rsidR="00713A73" w:rsidRDefault="008701A8">
      <w:pPr>
        <w:pStyle w:val="ListBullet"/>
      </w:pPr>
      <w:r>
        <w:t>number_at returns -1 for anything that is not a digit, and the range checks reject it, so one if says no to every bad part.</w:t>
      </w:r>
    </w:p>
    <w:p w14:paraId="13B05DE2" w14:textId="77777777" w:rsidR="00713A73" w:rsidRDefault="008701A8">
      <w:pPr>
        <w:pStyle w:val="ListBullet"/>
      </w:pPr>
      <w:r>
        <w:t>SystemTime::now() is UTC. Rust's standard library has no time zones, which is why the Rust version prints no local line.</w:t>
      </w:r>
    </w:p>
    <w:p w14:paraId="700E6E95" w14:textId="77777777" w:rsidR="00713A73" w:rsidRDefault="008701A8">
      <w:pPr>
        <w:pStyle w:val="ListBullet"/>
      </w:pPr>
      <w:r>
        <w:t>Err, eprintln!, and std::process::exit(1) report a failure, exactly as in Lesson 2.11a.</w:t>
      </w:r>
    </w:p>
    <w:p w14:paraId="74B52EE8" w14:textId="77777777" w:rsidR="00713A73" w:rsidRDefault="00713A73">
      <w:pPr>
        <w:keepNext/>
      </w:pPr>
    </w:p>
    <w:p w14:paraId="65D55FF5" w14:textId="77777777" w:rsidR="00713A73" w:rsidRDefault="008701A8">
      <w:pPr>
        <w:pStyle w:val="Heading3"/>
      </w:pPr>
      <w:r>
        <w:t>Basic and Production-Minded Comparison</w:t>
      </w:r>
    </w:p>
    <w:p w14:paraId="45CF2693" w14:textId="77777777" w:rsidR="00713A73" w:rsidRDefault="008701A8">
      <w:r>
        <w:t>Both versions create the window in UTC, move it with durations, measure it, show its start in Tokyo, compare the check time, and stamp the report with the current time. The Basic version creates the check time from fixed parts inside main. The Production-Minded version takes the check time as text, parses it in one known format with parse_check_time, and hands a failure back to main as a Result, Ok(seconds) or Err(message), so no report is ever printed for an answer that is not a real time.</w:t>
      </w:r>
    </w:p>
    <w:p w14:paraId="3707B6CF" w14:textId="77777777" w:rsidR="00713A73" w:rsidRDefault="00713A73">
      <w:pPr>
        <w:keepNext/>
      </w:pPr>
    </w:p>
    <w:p w14:paraId="3DFD0222" w14:textId="77777777" w:rsidR="00713A73" w:rsidRDefault="00713A73">
      <w:pPr>
        <w:keepNext/>
      </w:pPr>
    </w:p>
    <w:p w14:paraId="2E47B183" w14:textId="77777777" w:rsidR="00713A73" w:rsidRDefault="00713A73">
      <w:pPr>
        <w:keepNext/>
      </w:pPr>
    </w:p>
    <w:p w14:paraId="0F71BC4B" w14:textId="77777777" w:rsidR="00713A73" w:rsidRDefault="008701A8">
      <w:pPr>
        <w:pStyle w:val="Heading1"/>
      </w:pPr>
      <w:r>
        <w:t>Erlang Implementation</w:t>
      </w:r>
    </w:p>
    <w:p w14:paraId="19514A96" w14:textId="77777777" w:rsidR="00713A73" w:rsidRDefault="008701A8">
      <w:r>
        <w:t>Erlang's calendar module holds a date and time as a tuple, {{Year, Month, Day}, {Hour, Minute, Second}}, and turns it into one number, the seconds counted from the start of year 0, and back. That number is the timestamp: durations are seconds added and subtracted, and div gives the length in minutes. io_lib:format builds the text, padding each number with 0s, and calendar:universal_time() and calendar:local_time() read the clock. Tokyo's reading adds 9 hours to the UTC seconds.</w:t>
      </w:r>
    </w:p>
    <w:p w14:paraId="5EA71EF4" w14:textId="77777777" w:rsidR="00713A73" w:rsidRDefault="00713A73">
      <w:pPr>
        <w:keepNext/>
      </w:pPr>
    </w:p>
    <w:p w14:paraId="4C5B54E6" w14:textId="77777777" w:rsidR="00713A73" w:rsidRDefault="00713A73">
      <w:pPr>
        <w:keepNext/>
      </w:pPr>
    </w:p>
    <w:p w14:paraId="66D4E8B9" w14:textId="77777777" w:rsidR="00713A73" w:rsidRDefault="008701A8">
      <w:pPr>
        <w:pStyle w:val="Heading2"/>
      </w:pPr>
      <w:r>
        <w:t>Basic Implementation</w:t>
      </w:r>
    </w:p>
    <w:p w14:paraId="10F0F400" w14:textId="77777777" w:rsidR="00713A73" w:rsidRDefault="008701A8">
      <w:r>
        <w:t>Start with the most direct version: main creates the start and check timestamps with calendar:datetime_to_gregorian_seconds, adds and subtracts durations in seconds, divides the difference with div, compares with =&lt; and &lt;, formats with format_time, and ends with the current time. Every step is commented, so read the comments as you type it.</w:t>
      </w:r>
    </w:p>
    <w:p w14:paraId="06CD61F8" w14:textId="77777777" w:rsidR="00713A73" w:rsidRDefault="00713A73">
      <w:pPr>
        <w:keepNext/>
      </w:pPr>
    </w:p>
    <w:p w14:paraId="103422E4" w14:textId="77777777" w:rsidR="00713A73" w:rsidRDefault="008701A8">
      <w:pPr>
        <w:pStyle w:val="Heading3"/>
      </w:pPr>
      <w:r>
        <w:t>erlang/basic_window.erl</w:t>
      </w:r>
    </w:p>
    <w:p w14:paraId="3B2B365B" w14:textId="77777777" w:rsidR="00713A73" w:rsidRDefault="008701A8">
      <w:pPr>
        <w:pStyle w:val="SourceCode"/>
        <w:keepNext/>
      </w:pPr>
      <w:r>
        <w:t>-module(basic_window).</w:t>
      </w:r>
    </w:p>
    <w:p w14:paraId="03D11D60" w14:textId="77777777" w:rsidR="00713A73" w:rsidRDefault="008701A8">
      <w:pPr>
        <w:pStyle w:val="SourceCode"/>
        <w:keepNext/>
      </w:pPr>
      <w:r>
        <w:t>-export([main/0]).</w:t>
      </w:r>
    </w:p>
    <w:p w14:paraId="086096F6" w14:textId="77777777" w:rsidR="00713A73" w:rsidRDefault="00713A73">
      <w:pPr>
        <w:pStyle w:val="SourceCode"/>
        <w:keepNext/>
      </w:pPr>
    </w:p>
    <w:p w14:paraId="7C8C1FD9" w14:textId="77777777" w:rsidR="00713A73" w:rsidRDefault="008701A8">
      <w:pPr>
        <w:pStyle w:val="SourceCode"/>
      </w:pPr>
      <w:r>
        <w:t>%% Erlang's calendar module works with a date and time as a tuple,</w:t>
      </w:r>
    </w:p>
    <w:p w14:paraId="26AEC8C9" w14:textId="77777777" w:rsidR="00713A73" w:rsidRDefault="008701A8">
      <w:pPr>
        <w:pStyle w:val="SourceCode"/>
      </w:pPr>
      <w:r>
        <w:t>%% {{Year, Month, Day}, {Hour, Minute, Second}}, and turns it into one</w:t>
      </w:r>
    </w:p>
    <w:p w14:paraId="1A5991BA" w14:textId="77777777" w:rsidR="00713A73" w:rsidRDefault="008701A8">
      <w:pPr>
        <w:pStyle w:val="SourceCode"/>
      </w:pPr>
      <w:r>
        <w:t>%% number, the seconds counted from the start of year 0 ("Gregorian</w:t>
      </w:r>
    </w:p>
    <w:p w14:paraId="793843B7" w14:textId="77777777" w:rsidR="00713A73" w:rsidRDefault="008701A8">
      <w:pPr>
        <w:pStyle w:val="SourceCode"/>
      </w:pPr>
      <w:r>
        <w:t>%% seconds"). One number is easy to store, compare, and add to.</w:t>
      </w:r>
    </w:p>
    <w:p w14:paraId="7E8AB7B1" w14:textId="77777777" w:rsidR="00713A73" w:rsidRDefault="008701A8">
      <w:pPr>
        <w:pStyle w:val="SourceCode"/>
      </w:pPr>
      <w:r>
        <w:t>%% calendar:datetime_to_gregorian_seconds makes the number, and</w:t>
      </w:r>
    </w:p>
    <w:p w14:paraId="2AB5F704" w14:textId="77777777" w:rsidR="00713A73" w:rsidRDefault="008701A8">
      <w:pPr>
        <w:pStyle w:val="SourceCode"/>
      </w:pPr>
      <w:r>
        <w:t>%% calendar:gregorian_seconds_to_datetime turns it back into the tuple.</w:t>
      </w:r>
    </w:p>
    <w:p w14:paraId="21D215B8" w14:textId="77777777" w:rsidR="00713A73" w:rsidRDefault="00713A73">
      <w:pPr>
        <w:pStyle w:val="SourceCode"/>
      </w:pPr>
    </w:p>
    <w:p w14:paraId="1397EF57" w14:textId="77777777" w:rsidR="00713A73" w:rsidRDefault="008701A8">
      <w:pPr>
        <w:pStyle w:val="SourceCode"/>
      </w:pPr>
      <w:r>
        <w:t>%% Formats a timestamp as YYYY-MM-DD HH:MM. The pattern {{Year, Month,</w:t>
      </w:r>
    </w:p>
    <w:p w14:paraId="46C5989F" w14:textId="77777777" w:rsidR="00713A73" w:rsidRDefault="008701A8">
      <w:pPr>
        <w:pStyle w:val="SourceCode"/>
      </w:pPr>
      <w:r>
        <w:t>%% Day}, {Hour, Minute, _}} = ... takes the tuple apart; _ throws the</w:t>
      </w:r>
    </w:p>
    <w:p w14:paraId="257CF88F" w14:textId="77777777" w:rsidR="00713A73" w:rsidRDefault="008701A8">
      <w:pPr>
        <w:pStyle w:val="SourceCode"/>
      </w:pPr>
      <w:r>
        <w:t>%% seconds away. In ~4..0B, 4 is the width and 0 the padding character, so</w:t>
      </w:r>
    </w:p>
    <w:p w14:paraId="465855E6" w14:textId="77777777" w:rsidR="00713A73" w:rsidRDefault="008701A8">
      <w:pPr>
        <w:pStyle w:val="SourceCode"/>
      </w:pPr>
      <w:r>
        <w:t>%% the year always has 4 digits; ~2..0B pads to 2 digits. io_lib:format</w:t>
      </w:r>
    </w:p>
    <w:p w14:paraId="45E42B20" w14:textId="77777777" w:rsidR="00713A73" w:rsidRDefault="008701A8">
      <w:pPr>
        <w:pStyle w:val="SourceCode"/>
      </w:pPr>
      <w:r>
        <w:t>%% returns the text instead of printing it, as a nested list, and</w:t>
      </w:r>
    </w:p>
    <w:p w14:paraId="5D574AE8" w14:textId="77777777" w:rsidR="00713A73" w:rsidRDefault="008701A8">
      <w:pPr>
        <w:pStyle w:val="SourceCode"/>
      </w:pPr>
      <w:r>
        <w:t>%% lists:flatten makes it one plain string. Remember, -spec documents the</w:t>
      </w:r>
    </w:p>
    <w:p w14:paraId="78E18FC7" w14:textId="77777777" w:rsidR="00713A73" w:rsidRDefault="008701A8">
      <w:pPr>
        <w:pStyle w:val="SourceCode"/>
      </w:pPr>
      <w:r>
        <w:t>%% types.</w:t>
      </w:r>
    </w:p>
    <w:p w14:paraId="0055BBE9" w14:textId="77777777" w:rsidR="00713A73" w:rsidRDefault="008701A8">
      <w:pPr>
        <w:pStyle w:val="SourceCode"/>
      </w:pPr>
      <w:r>
        <w:t>-spec format_time(integer()) -&gt; string().</w:t>
      </w:r>
    </w:p>
    <w:p w14:paraId="74167B6F" w14:textId="77777777" w:rsidR="00713A73" w:rsidRDefault="008701A8">
      <w:pPr>
        <w:pStyle w:val="SourceCode"/>
      </w:pPr>
      <w:r>
        <w:t>format_time(Seconds) -&gt;</w:t>
      </w:r>
    </w:p>
    <w:p w14:paraId="1D8A4E75" w14:textId="77777777" w:rsidR="00713A73" w:rsidRDefault="008701A8">
      <w:pPr>
        <w:pStyle w:val="SourceCode"/>
      </w:pPr>
      <w:r>
        <w:t xml:space="preserve">    {{Year, Month, Day}, {Hour, Minute, _}} =</w:t>
      </w:r>
    </w:p>
    <w:p w14:paraId="5DF0AD67" w14:textId="77777777" w:rsidR="00713A73" w:rsidRDefault="008701A8">
      <w:pPr>
        <w:pStyle w:val="SourceCode"/>
      </w:pPr>
      <w:r>
        <w:t xml:space="preserve">        calendar:gregorian_seconds_to_datetime(Seconds),</w:t>
      </w:r>
    </w:p>
    <w:p w14:paraId="75392C85" w14:textId="77777777" w:rsidR="00713A73" w:rsidRDefault="008701A8">
      <w:pPr>
        <w:pStyle w:val="SourceCode"/>
      </w:pPr>
      <w:r>
        <w:t xml:space="preserve">    lists:flatten(io_lib:format("~4..0B-~2..0B-~2..0B ~2..0B:~2..0B",</w:t>
      </w:r>
    </w:p>
    <w:p w14:paraId="2D6DDDEF" w14:textId="77777777" w:rsidR="00713A73" w:rsidRDefault="008701A8">
      <w:pPr>
        <w:pStyle w:val="SourceCode"/>
      </w:pPr>
      <w:r>
        <w:t xml:space="preserve">                                [Year, Month, Day, Hour, Minute])).</w:t>
      </w:r>
    </w:p>
    <w:p w14:paraId="6AE7D7CA" w14:textId="77777777" w:rsidR="00713A73" w:rsidRDefault="00713A73">
      <w:pPr>
        <w:pStyle w:val="SourceCode"/>
      </w:pPr>
    </w:p>
    <w:p w14:paraId="5B4E428A" w14:textId="77777777" w:rsidR="00713A73" w:rsidRDefault="008701A8">
      <w:pPr>
        <w:pStyle w:val="SourceCode"/>
      </w:pPr>
      <w:r>
        <w:t>%% Remember, main/0 is the exported entry point.</w:t>
      </w:r>
    </w:p>
    <w:p w14:paraId="645B802C" w14:textId="77777777" w:rsidR="00713A73" w:rsidRDefault="008701A8">
      <w:pPr>
        <w:pStyle w:val="SourceCode"/>
      </w:pPr>
      <w:r>
        <w:t>main() -&gt;</w:t>
      </w:r>
    </w:p>
    <w:p w14:paraId="2551023C" w14:textId="77777777" w:rsidR="00713A73" w:rsidRDefault="008701A8">
      <w:pPr>
        <w:pStyle w:val="SourceCode"/>
      </w:pPr>
      <w:r>
        <w:t xml:space="preserve">    %% Creating a specific timestamp: 2026-10-03 22:00:00 UTC as seconds.</w:t>
      </w:r>
    </w:p>
    <w:p w14:paraId="2FCF8101" w14:textId="77777777" w:rsidR="00713A73" w:rsidRDefault="008701A8">
      <w:pPr>
        <w:pStyle w:val="SourceCode"/>
      </w:pPr>
      <w:r>
        <w:t xml:space="preserve">    %% Keeping every stored time in UTC means it is the same moment</w:t>
      </w:r>
    </w:p>
    <w:p w14:paraId="4694C899" w14:textId="77777777" w:rsidR="00713A73" w:rsidRDefault="008701A8">
      <w:pPr>
        <w:pStyle w:val="SourceCode"/>
      </w:pPr>
      <w:r>
        <w:t xml:space="preserve">    %% everywhere.</w:t>
      </w:r>
    </w:p>
    <w:p w14:paraId="54E06920" w14:textId="77777777" w:rsidR="00713A73" w:rsidRDefault="008701A8">
      <w:pPr>
        <w:pStyle w:val="SourceCode"/>
      </w:pPr>
      <w:r>
        <w:t xml:space="preserve">    Start = calendar:datetime_to_gregorian_seconds({{2026, 10, 3},</w:t>
      </w:r>
    </w:p>
    <w:p w14:paraId="402DDEC5" w14:textId="77777777" w:rsidR="00713A73" w:rsidRDefault="008701A8">
      <w:pPr>
        <w:pStyle w:val="SourceCode"/>
      </w:pPr>
      <w:r>
        <w:t xml:space="preserve">                                                    {22, 0, 0}}),</w:t>
      </w:r>
    </w:p>
    <w:p w14:paraId="3AC805DB" w14:textId="77777777" w:rsidR="00713A73" w:rsidRDefault="00713A73">
      <w:pPr>
        <w:pStyle w:val="SourceCode"/>
      </w:pPr>
    </w:p>
    <w:p w14:paraId="269577AE" w14:textId="77777777" w:rsidR="00713A73" w:rsidRDefault="008701A8">
      <w:pPr>
        <w:pStyle w:val="SourceCode"/>
      </w:pPr>
      <w:r>
        <w:t xml:space="preserve">    %% A duration is an amount of time, not a moment; here it is a number</w:t>
      </w:r>
    </w:p>
    <w:p w14:paraId="4F1D0EE0" w14:textId="77777777" w:rsidR="00713A73" w:rsidRDefault="008701A8">
      <w:pPr>
        <w:pStyle w:val="SourceCode"/>
      </w:pPr>
      <w:r>
        <w:t xml:space="preserve">    %% of seconds. The window ends 3 hours 30 minutes after the start, and</w:t>
      </w:r>
    </w:p>
    <w:p w14:paraId="28D077DA" w14:textId="77777777" w:rsidR="00713A73" w:rsidRDefault="008701A8">
      <w:pPr>
        <w:pStyle w:val="SourceCode"/>
      </w:pPr>
      <w:r>
        <w:t xml:space="preserve">    %% the notice goes out 30 minutes before it. Remember, bind once: each</w:t>
      </w:r>
    </w:p>
    <w:p w14:paraId="60929CD1" w14:textId="77777777" w:rsidR="00713A73" w:rsidRDefault="008701A8">
      <w:pPr>
        <w:pStyle w:val="SourceCode"/>
      </w:pPr>
      <w:r>
        <w:t xml:space="preserve">    %% new value gets a new name.</w:t>
      </w:r>
    </w:p>
    <w:p w14:paraId="7396E7B9" w14:textId="77777777" w:rsidR="00713A73" w:rsidRDefault="008701A8">
      <w:pPr>
        <w:pStyle w:val="SourceCode"/>
      </w:pPr>
      <w:r>
        <w:t xml:space="preserve">    Length = (3 * 60 + 30) * 60,</w:t>
      </w:r>
    </w:p>
    <w:p w14:paraId="7F449053" w14:textId="77777777" w:rsidR="00713A73" w:rsidRDefault="008701A8">
      <w:pPr>
        <w:pStyle w:val="SourceCode"/>
      </w:pPr>
      <w:r>
        <w:t xml:space="preserve">    End = Start + Length,</w:t>
      </w:r>
    </w:p>
    <w:p w14:paraId="0461C48E" w14:textId="77777777" w:rsidR="00713A73" w:rsidRDefault="008701A8">
      <w:pPr>
        <w:pStyle w:val="SourceCode"/>
      </w:pPr>
      <w:r>
        <w:t xml:space="preserve">    Notice = Start - 30 * 60,</w:t>
      </w:r>
    </w:p>
    <w:p w14:paraId="35BE2D90" w14:textId="77777777" w:rsidR="00713A73" w:rsidRDefault="00713A73">
      <w:pPr>
        <w:pStyle w:val="SourceCode"/>
      </w:pPr>
    </w:p>
    <w:p w14:paraId="5BE6CD12" w14:textId="77777777" w:rsidR="00713A73" w:rsidRDefault="008701A8">
      <w:pPr>
        <w:pStyle w:val="SourceCode"/>
      </w:pPr>
      <w:r>
        <w:t xml:space="preserve">    %% Simple time-zone conversion: Tokyo's clock is always 9 hours ahead</w:t>
      </w:r>
    </w:p>
    <w:p w14:paraId="40560AA0" w14:textId="77777777" w:rsidR="00713A73" w:rsidRDefault="008701A8">
      <w:pPr>
        <w:pStyle w:val="SourceCode"/>
      </w:pPr>
      <w:r>
        <w:t xml:space="preserve">    %% of UTC (Japan has no summer time), so its reading is the UTC reading</w:t>
      </w:r>
    </w:p>
    <w:p w14:paraId="3FE262DC" w14:textId="77777777" w:rsidR="00713A73" w:rsidRDefault="008701A8">
      <w:pPr>
        <w:pStyle w:val="SourceCode"/>
      </w:pPr>
      <w:r>
        <w:t xml:space="preserve">    %% plus 9 hours.</w:t>
      </w:r>
    </w:p>
    <w:p w14:paraId="6AF75761" w14:textId="77777777" w:rsidR="00713A73" w:rsidRDefault="008701A8">
      <w:pPr>
        <w:pStyle w:val="SourceCode"/>
      </w:pPr>
      <w:r>
        <w:t xml:space="preserve">    TokyoStart = Start + 9 * 60 * 60,</w:t>
      </w:r>
    </w:p>
    <w:p w14:paraId="2DE00CB1" w14:textId="77777777" w:rsidR="00713A73" w:rsidRDefault="00713A73">
      <w:pPr>
        <w:pStyle w:val="SourceCode"/>
      </w:pPr>
    </w:p>
    <w:p w14:paraId="07539DDF" w14:textId="77777777" w:rsidR="00713A73" w:rsidRDefault="008701A8">
      <w:pPr>
        <w:pStyle w:val="SourceCode"/>
      </w:pPr>
      <w:r>
        <w:t xml:space="preserve">    %% The check time, 2026-10-04 00:15 UTC.</w:t>
      </w:r>
    </w:p>
    <w:p w14:paraId="2DDC3700" w14:textId="77777777" w:rsidR="00713A73" w:rsidRDefault="008701A8">
      <w:pPr>
        <w:pStyle w:val="SourceCode"/>
      </w:pPr>
      <w:r>
        <w:t xml:space="preserve">    CheckTime = calendar:datetime_to_gregorian_seconds({{2026, 10, 4},</w:t>
      </w:r>
    </w:p>
    <w:p w14:paraId="7436BD4F" w14:textId="77777777" w:rsidR="00713A73" w:rsidRDefault="008701A8">
      <w:pPr>
        <w:pStyle w:val="SourceCode"/>
      </w:pPr>
      <w:r>
        <w:t xml:space="preserve">                                                        {0, 15, 0}}),</w:t>
      </w:r>
    </w:p>
    <w:p w14:paraId="73097662" w14:textId="77777777" w:rsidR="00713A73" w:rsidRDefault="00713A73">
      <w:pPr>
        <w:pStyle w:val="SourceCode"/>
      </w:pPr>
    </w:p>
    <w:p w14:paraId="4D0F8304" w14:textId="77777777" w:rsidR="00713A73" w:rsidRDefault="008701A8">
      <w:pPr>
        <w:pStyle w:val="SourceCode"/>
      </w:pPr>
      <w:r>
        <w:t xml:space="preserve">    %% The difference between two timestamps is a duration: End - Start in</w:t>
      </w:r>
    </w:p>
    <w:p w14:paraId="6721FC34" w14:textId="77777777" w:rsidR="00713A73" w:rsidRDefault="008701A8">
      <w:pPr>
        <w:pStyle w:val="SourceCode"/>
      </w:pPr>
      <w:r>
        <w:t xml:space="preserve">    %% seconds. Remember, div gives the whole quotient and drops the</w:t>
      </w:r>
    </w:p>
    <w:p w14:paraId="1DD5493C" w14:textId="77777777" w:rsidR="00713A73" w:rsidRDefault="008701A8">
      <w:pPr>
        <w:pStyle w:val="SourceCode"/>
      </w:pPr>
      <w:r>
        <w:t xml:space="preserve">    %% remainder, so (End - Start) div 60 is the minutes. Remember, ~s</w:t>
      </w:r>
    </w:p>
    <w:p w14:paraId="1A673D52" w14:textId="77777777" w:rsidR="00713A73" w:rsidRDefault="008701A8">
      <w:pPr>
        <w:pStyle w:val="SourceCode"/>
      </w:pPr>
      <w:r>
        <w:t xml:space="preserve">    %% prints text and ~B a whole number.</w:t>
      </w:r>
    </w:p>
    <w:p w14:paraId="05A820F3" w14:textId="77777777" w:rsidR="00713A73" w:rsidRDefault="008701A8">
      <w:pPr>
        <w:pStyle w:val="SourceCode"/>
      </w:pPr>
      <w:r>
        <w:t xml:space="preserve">    io:format("Maintenance Window~n"),</w:t>
      </w:r>
    </w:p>
    <w:p w14:paraId="1E04B98F" w14:textId="77777777" w:rsidR="00713A73" w:rsidRDefault="008701A8">
      <w:pPr>
        <w:pStyle w:val="SourceCode"/>
      </w:pPr>
      <w:r>
        <w:t xml:space="preserve">    io:format("Start (UTC): ~s~n", [format_time(Start)]),</w:t>
      </w:r>
    </w:p>
    <w:p w14:paraId="364F6E07" w14:textId="77777777" w:rsidR="00713A73" w:rsidRDefault="008701A8">
      <w:pPr>
        <w:pStyle w:val="SourceCode"/>
      </w:pPr>
      <w:r>
        <w:t xml:space="preserve">    io:format("End (UTC): ~s~n", [format_time(End)]),</w:t>
      </w:r>
    </w:p>
    <w:p w14:paraId="203CDC89" w14:textId="77777777" w:rsidR="00713A73" w:rsidRDefault="008701A8">
      <w:pPr>
        <w:pStyle w:val="SourceCode"/>
      </w:pPr>
      <w:r>
        <w:t xml:space="preserve">    io:format("Length: ~B minutes~n", [(End - Start) div 60]),</w:t>
      </w:r>
    </w:p>
    <w:p w14:paraId="59E52D03" w14:textId="77777777" w:rsidR="00713A73" w:rsidRDefault="008701A8">
      <w:pPr>
        <w:pStyle w:val="SourceCode"/>
      </w:pPr>
      <w:r>
        <w:t xml:space="preserve">    io:format("Notice (UTC): ~s~n", [format_time(Notice)]),</w:t>
      </w:r>
    </w:p>
    <w:p w14:paraId="47FCC39A" w14:textId="77777777" w:rsidR="00713A73" w:rsidRDefault="008701A8">
      <w:pPr>
        <w:pStyle w:val="SourceCode"/>
      </w:pPr>
      <w:r>
        <w:t xml:space="preserve">    io:format("Start (Tokyo): ~s~n", [format_time(TokyoStart)]),</w:t>
      </w:r>
    </w:p>
    <w:p w14:paraId="46E8B9EB" w14:textId="77777777" w:rsidR="00713A73" w:rsidRDefault="008701A8">
      <w:pPr>
        <w:pStyle w:val="SourceCode"/>
      </w:pPr>
      <w:r>
        <w:t xml:space="preserve">    io:format("Check (UTC): ~s~n", [format_time(CheckTime)]),</w:t>
      </w:r>
    </w:p>
    <w:p w14:paraId="69315771" w14:textId="77777777" w:rsidR="00713A73" w:rsidRDefault="00713A73">
      <w:pPr>
        <w:pStyle w:val="SourceCode"/>
      </w:pPr>
    </w:p>
    <w:p w14:paraId="24F4798C" w14:textId="77777777" w:rsidR="00713A73" w:rsidRDefault="008701A8">
      <w:pPr>
        <w:pStyle w:val="SourceCode"/>
      </w:pPr>
      <w:r>
        <w:t xml:space="preserve">    %% Comparing timestamps: a later moment is a bigger number. The window</w:t>
      </w:r>
    </w:p>
    <w:p w14:paraId="51E7AE20" w14:textId="77777777" w:rsidR="00713A73" w:rsidRDefault="008701A8">
      <w:pPr>
        <w:pStyle w:val="SourceCode"/>
      </w:pPr>
      <w:r>
        <w:t xml:space="preserve">    %% includes its start and ends just before its end. Remember, =&lt; and</w:t>
      </w:r>
    </w:p>
    <w:p w14:paraId="400FD94B" w14:textId="77777777" w:rsidR="00713A73" w:rsidRDefault="008701A8">
      <w:pPr>
        <w:pStyle w:val="SourceCode"/>
      </w:pPr>
      <w:r>
        <w:t xml:space="preserve">    %% andalso; end an if with true -&gt;.</w:t>
      </w:r>
    </w:p>
    <w:p w14:paraId="3B0FD9A7" w14:textId="77777777" w:rsidR="00713A73" w:rsidRDefault="008701A8">
      <w:pPr>
        <w:pStyle w:val="SourceCode"/>
      </w:pPr>
      <w:r>
        <w:t xml:space="preserve">    Inside = Start =&lt; CheckTime andalso CheckTime &lt; End,</w:t>
      </w:r>
    </w:p>
    <w:p w14:paraId="6A1DB97A" w14:textId="77777777" w:rsidR="00713A73" w:rsidRDefault="008701A8">
      <w:pPr>
        <w:pStyle w:val="SourceCode"/>
      </w:pPr>
      <w:r>
        <w:t xml:space="preserve">    if</w:t>
      </w:r>
    </w:p>
    <w:p w14:paraId="1161670C" w14:textId="77777777" w:rsidR="00713A73" w:rsidRDefault="008701A8">
      <w:pPr>
        <w:pStyle w:val="SourceCode"/>
      </w:pPr>
      <w:r>
        <w:t xml:space="preserve">        Inside -&gt; io:format("Inside window: yes~n");</w:t>
      </w:r>
    </w:p>
    <w:p w14:paraId="60BAF626" w14:textId="77777777" w:rsidR="00713A73" w:rsidRDefault="008701A8">
      <w:pPr>
        <w:pStyle w:val="SourceCode"/>
      </w:pPr>
      <w:r>
        <w:t xml:space="preserve">        true -&gt; io:format("Inside window: no~n")</w:t>
      </w:r>
    </w:p>
    <w:p w14:paraId="7F81F1E2" w14:textId="77777777" w:rsidR="00713A73" w:rsidRDefault="008701A8">
      <w:pPr>
        <w:pStyle w:val="SourceCode"/>
      </w:pPr>
      <w:r>
        <w:t xml:space="preserve">    end,</w:t>
      </w:r>
    </w:p>
    <w:p w14:paraId="37296263" w14:textId="77777777" w:rsidR="00713A73" w:rsidRDefault="00713A73">
      <w:pPr>
        <w:pStyle w:val="SourceCode"/>
      </w:pPr>
    </w:p>
    <w:p w14:paraId="49B05066" w14:textId="77777777" w:rsidR="00713A73" w:rsidRDefault="008701A8">
      <w:pPr>
        <w:pStyle w:val="SourceCode"/>
      </w:pPr>
      <w:r>
        <w:t xml:space="preserve">    %% The current date and time: calendar:universal_time() reads the</w:t>
      </w:r>
    </w:p>
    <w:p w14:paraId="0C092A21" w14:textId="77777777" w:rsidR="00713A73" w:rsidRDefault="008701A8">
      <w:pPr>
        <w:pStyle w:val="SourceCode"/>
      </w:pPr>
      <w:r>
        <w:t xml:space="preserve">    %% computer's clock as a UTC tuple, and calendar:local_time() in the</w:t>
      </w:r>
    </w:p>
    <w:p w14:paraId="56A1FBFE" w14:textId="77777777" w:rsidR="00713A73" w:rsidRDefault="008701A8">
      <w:pPr>
        <w:pStyle w:val="SourceCode"/>
      </w:pPr>
      <w:r>
        <w:t xml:space="preserve">    %% time zone the computer is set to, so the local line differs from</w:t>
      </w:r>
    </w:p>
    <w:p w14:paraId="1F4D2E78" w14:textId="77777777" w:rsidR="00713A73" w:rsidRDefault="008701A8">
      <w:pPr>
        <w:pStyle w:val="SourceCode"/>
      </w:pPr>
      <w:r>
        <w:t xml:space="preserve">    %% computer to computer.</w:t>
      </w:r>
    </w:p>
    <w:p w14:paraId="6EFC7A59" w14:textId="77777777" w:rsidR="00713A73" w:rsidRDefault="008701A8">
      <w:pPr>
        <w:pStyle w:val="SourceCode"/>
      </w:pPr>
      <w:r>
        <w:t xml:space="preserve">    UtcNow = calendar:datetime_to_gregorian_seconds(</w:t>
      </w:r>
    </w:p>
    <w:p w14:paraId="66EE907B" w14:textId="77777777" w:rsidR="00713A73" w:rsidRDefault="008701A8">
      <w:pPr>
        <w:pStyle w:val="SourceCode"/>
      </w:pPr>
      <w:r>
        <w:t xml:space="preserve">               calendar:universal_time()),</w:t>
      </w:r>
    </w:p>
    <w:p w14:paraId="6929AB1A" w14:textId="77777777" w:rsidR="00713A73" w:rsidRDefault="008701A8">
      <w:pPr>
        <w:pStyle w:val="SourceCode"/>
      </w:pPr>
      <w:r>
        <w:t xml:space="preserve">    LocalNow = calendar:datetime_to_gregorian_seconds(</w:t>
      </w:r>
    </w:p>
    <w:p w14:paraId="7E95FE46" w14:textId="77777777" w:rsidR="00713A73" w:rsidRDefault="008701A8">
      <w:pPr>
        <w:pStyle w:val="SourceCode"/>
        <w:keepNext/>
      </w:pPr>
      <w:r>
        <w:t xml:space="preserve">                 calendar:local_time()),</w:t>
      </w:r>
    </w:p>
    <w:p w14:paraId="5B48D0F8" w14:textId="77777777" w:rsidR="00713A73" w:rsidRDefault="008701A8">
      <w:pPr>
        <w:pStyle w:val="SourceCode"/>
        <w:keepNext/>
      </w:pPr>
      <w:r>
        <w:t xml:space="preserve">    io:format("Report time (UTC): ~s~n", [format_time(UtcNow)]),</w:t>
      </w:r>
    </w:p>
    <w:p w14:paraId="13859895" w14:textId="77777777" w:rsidR="00713A73" w:rsidRDefault="008701A8">
      <w:pPr>
        <w:pStyle w:val="SourceCode"/>
      </w:pPr>
      <w:r>
        <w:t xml:space="preserve">    io:format("Report time (local): ~s~n", [format_time(LocalNow)]).</w:t>
      </w:r>
    </w:p>
    <w:p w14:paraId="073B417B" w14:textId="77777777" w:rsidR="00713A73" w:rsidRDefault="00713A73">
      <w:pPr>
        <w:keepNext/>
      </w:pPr>
    </w:p>
    <w:p w14:paraId="074BCBC0" w14:textId="77777777" w:rsidR="00713A73" w:rsidRDefault="008701A8">
      <w:pPr>
        <w:pStyle w:val="Heading3"/>
      </w:pPr>
      <w:r>
        <w:t>Windows PowerShell Basic Build and Run</w:t>
      </w:r>
    </w:p>
    <w:p w14:paraId="01D443D8" w14:textId="77777777" w:rsidR="00713A73" w:rsidRDefault="008701A8">
      <w:pPr>
        <w:keepNext/>
      </w:pPr>
      <w:r>
        <w:t>Run the program once.</w:t>
      </w:r>
    </w:p>
    <w:p w14:paraId="473B66B2" w14:textId="77777777" w:rsidR="00713A73" w:rsidRDefault="00713A73">
      <w:pPr>
        <w:keepNext/>
      </w:pPr>
    </w:p>
    <w:p w14:paraId="4CDFA178" w14:textId="77777777" w:rsidR="00713A73" w:rsidRDefault="008701A8">
      <w:pPr>
        <w:pStyle w:val="CommandBlock"/>
        <w:keepNext/>
      </w:pPr>
      <w:r>
        <w:t>erlc -o .\erlang .\erlang\basic_window.erl</w:t>
      </w:r>
    </w:p>
    <w:p w14:paraId="3A424B2A" w14:textId="77777777" w:rsidR="00713A73" w:rsidRDefault="008701A8">
      <w:pPr>
        <w:pStyle w:val="CommandBlock"/>
      </w:pPr>
      <w:r>
        <w:t>erl -noshell -pa .\erlang -s basic_window main -s init stop</w:t>
      </w:r>
    </w:p>
    <w:p w14:paraId="1C4A6A8B" w14:textId="77777777" w:rsidR="00713A73" w:rsidRDefault="00713A73">
      <w:pPr>
        <w:keepNext/>
      </w:pPr>
    </w:p>
    <w:p w14:paraId="6DE619A1" w14:textId="77777777" w:rsidR="00713A73" w:rsidRDefault="008701A8">
      <w:pPr>
        <w:pStyle w:val="Heading3"/>
      </w:pPr>
      <w:r>
        <w:t>Linux or macOS Basic Build and Run</w:t>
      </w:r>
    </w:p>
    <w:p w14:paraId="2F722C1A" w14:textId="77777777" w:rsidR="00713A73" w:rsidRDefault="008701A8">
      <w:pPr>
        <w:pStyle w:val="CommandBlock"/>
        <w:keepNext/>
      </w:pPr>
      <w:r>
        <w:t>erlc -o ./erlang ./erlang/basic_window.erl</w:t>
      </w:r>
    </w:p>
    <w:p w14:paraId="4A12A99A" w14:textId="77777777" w:rsidR="00713A73" w:rsidRDefault="008701A8">
      <w:pPr>
        <w:pStyle w:val="CommandBlock"/>
      </w:pPr>
      <w:r>
        <w:t>erl -noshell -pa ./erlang -s basic_window main -s init stop</w:t>
      </w:r>
    </w:p>
    <w:p w14:paraId="49014FB6" w14:textId="77777777" w:rsidR="00713A73" w:rsidRDefault="00713A73">
      <w:pPr>
        <w:keepNext/>
      </w:pPr>
    </w:p>
    <w:p w14:paraId="525BDFFE" w14:textId="77777777" w:rsidR="00713A73" w:rsidRDefault="008701A8">
      <w:pPr>
        <w:pStyle w:val="Heading3"/>
      </w:pPr>
      <w:r>
        <w:t>Check Your Results</w:t>
      </w:r>
    </w:p>
    <w:p w14:paraId="29ACFC2D" w14:textId="77777777" w:rsidR="00713A73" w:rsidRDefault="008701A8">
      <w:pPr>
        <w:keepNext/>
      </w:pPr>
      <w:r>
        <w:t>erlc prints nothing when the module compiles. Your screen must show these lines, with the same spelling, spacing, and capitalization. The Report time lines show the moment you run the program, so yours will differ: this sample was taken at 12:05 UTC on 2026-09-30, on a computer set to a time zone 7 hours behind UTC. Behind UTC means its clock shows an earlier time, so add 7 hours to its local reading to get UTC: 05:05 + 7 hours = 12:05.</w:t>
      </w:r>
    </w:p>
    <w:p w14:paraId="6C530936" w14:textId="77777777" w:rsidR="00713A73" w:rsidRDefault="00713A73">
      <w:pPr>
        <w:keepNext/>
      </w:pPr>
    </w:p>
    <w:p w14:paraId="489545AB" w14:textId="77777777" w:rsidR="00713A73" w:rsidRDefault="008701A8">
      <w:pPr>
        <w:pStyle w:val="RequiredOutput"/>
        <w:keepNext/>
      </w:pPr>
      <w:r>
        <w:t>Maintenance Window</w:t>
      </w:r>
    </w:p>
    <w:p w14:paraId="219E7E13" w14:textId="77777777" w:rsidR="00713A73" w:rsidRDefault="008701A8">
      <w:pPr>
        <w:pStyle w:val="RequiredOutput"/>
        <w:keepNext/>
      </w:pPr>
      <w:r>
        <w:t>Start (UTC): 2026-10-03 22:00</w:t>
      </w:r>
    </w:p>
    <w:p w14:paraId="58576748" w14:textId="77777777" w:rsidR="00713A73" w:rsidRDefault="008701A8">
      <w:pPr>
        <w:pStyle w:val="RequiredOutput"/>
        <w:keepNext/>
      </w:pPr>
      <w:r>
        <w:t>End (UTC): 2026-10-04 01:30</w:t>
      </w:r>
    </w:p>
    <w:p w14:paraId="2C2220D4" w14:textId="77777777" w:rsidR="00713A73" w:rsidRDefault="008701A8">
      <w:pPr>
        <w:pStyle w:val="RequiredOutput"/>
        <w:keepNext/>
      </w:pPr>
      <w:r>
        <w:t>Length: 210 minutes</w:t>
      </w:r>
    </w:p>
    <w:p w14:paraId="34523F88" w14:textId="77777777" w:rsidR="00713A73" w:rsidRDefault="008701A8">
      <w:pPr>
        <w:pStyle w:val="RequiredOutput"/>
        <w:keepNext/>
      </w:pPr>
      <w:r>
        <w:t>Notice (UTC): 2026-10-03 21:30</w:t>
      </w:r>
    </w:p>
    <w:p w14:paraId="525C0811" w14:textId="77777777" w:rsidR="00713A73" w:rsidRDefault="008701A8">
      <w:pPr>
        <w:pStyle w:val="RequiredOutput"/>
        <w:keepNext/>
      </w:pPr>
      <w:r>
        <w:t>Start (Tokyo): 2026-10-04 07:00</w:t>
      </w:r>
    </w:p>
    <w:p w14:paraId="2FAE4ED7" w14:textId="77777777" w:rsidR="00713A73" w:rsidRDefault="008701A8">
      <w:pPr>
        <w:pStyle w:val="RequiredOutput"/>
        <w:keepNext/>
      </w:pPr>
      <w:r>
        <w:t>Check (UTC): 2026-10-04 00:15</w:t>
      </w:r>
    </w:p>
    <w:p w14:paraId="4D135FB4" w14:textId="77777777" w:rsidR="00713A73" w:rsidRDefault="008701A8">
      <w:pPr>
        <w:pStyle w:val="RequiredOutput"/>
        <w:keepNext/>
      </w:pPr>
      <w:r>
        <w:t>Inside window: yes</w:t>
      </w:r>
    </w:p>
    <w:p w14:paraId="7B4B4ECF" w14:textId="77777777" w:rsidR="00713A73" w:rsidRDefault="008701A8">
      <w:pPr>
        <w:pStyle w:val="RequiredOutput"/>
        <w:keepNext/>
      </w:pPr>
      <w:r>
        <w:t>Report time (UTC): 2026-09-30 12:05</w:t>
      </w:r>
    </w:p>
    <w:p w14:paraId="131B53E9" w14:textId="77777777" w:rsidR="00713A73" w:rsidRDefault="008701A8">
      <w:pPr>
        <w:pStyle w:val="RequiredOutput"/>
      </w:pPr>
      <w:r>
        <w:t>Report time (local): 2026-09-30 05:05</w:t>
      </w:r>
    </w:p>
    <w:p w14:paraId="1A6EDD1A" w14:textId="77777777" w:rsidR="00713A73" w:rsidRDefault="00713A73">
      <w:pPr>
        <w:keepNext/>
      </w:pPr>
    </w:p>
    <w:p w14:paraId="2A24DE8D" w14:textId="77777777" w:rsidR="00713A73" w:rsidRDefault="008701A8">
      <w:pPr>
        <w:pStyle w:val="ListBullet"/>
      </w:pPr>
      <w:r>
        <w:t>Start and End prove that a timestamp was created and moved by a duration: 22:00 plus 3 hours 30 minutes crosses midnight, so the date changes too. Length proves the difference of two timestamps, in minutes.</w:t>
      </w:r>
    </w:p>
    <w:p w14:paraId="637A9239" w14:textId="77777777" w:rsidR="00713A73" w:rsidRDefault="008701A8">
      <w:pPr>
        <w:pStyle w:val="ListBullet"/>
      </w:pPr>
      <w:r>
        <w:t>Notice proves subtracting a duration, and Start (Tokyo) proves the conversion: 22:00 UTC is 07:00 the next morning in Tokyo.</w:t>
      </w:r>
    </w:p>
    <w:p w14:paraId="70488E17" w14:textId="77777777" w:rsidR="00713A73" w:rsidRDefault="008701A8">
      <w:pPr>
        <w:pStyle w:val="ListBullet"/>
      </w:pPr>
      <w:r>
        <w:t>Inside window: yes proves the comparison: 00:15 is after the start and before the end.</w:t>
      </w:r>
    </w:p>
    <w:p w14:paraId="2A7FEC16" w14:textId="77777777" w:rsidR="00713A73" w:rsidRDefault="008701A8">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0890D8D8" w14:textId="77777777" w:rsidR="00713A73" w:rsidRDefault="008701A8">
      <w:pPr>
        <w:pStyle w:val="ListBullet"/>
      </w:pPr>
      <w:r>
        <w:t>If a time prints as 22:0 instead of 22:00, the pattern has ~B where ~2..0B belongs: only ..0 pads with 0s. If the run stops with an error from io:format, / was used instead of div: / always makes a decimal, and ~B prints only whole numbers.</w:t>
      </w:r>
    </w:p>
    <w:p w14:paraId="37DB8992" w14:textId="77777777" w:rsidR="00713A73" w:rsidRDefault="008701A8">
      <w:pPr>
        <w:pStyle w:val="ListBullet"/>
      </w:pPr>
      <w:r>
        <w:t>If the build fails with another message, read the first error: it names the file and line to fix.</w:t>
      </w:r>
    </w:p>
    <w:p w14:paraId="7C397B3B" w14:textId="77777777" w:rsidR="00713A73" w:rsidRDefault="00713A73">
      <w:pPr>
        <w:keepNext/>
      </w:pPr>
    </w:p>
    <w:p w14:paraId="4439746E" w14:textId="77777777" w:rsidR="00713A73" w:rsidRDefault="00713A73">
      <w:pPr>
        <w:keepNext/>
      </w:pPr>
    </w:p>
    <w:p w14:paraId="6B346C50" w14:textId="77777777" w:rsidR="00713A73" w:rsidRDefault="008701A8">
      <w:pPr>
        <w:pStyle w:val="Heading2"/>
      </w:pPr>
      <w:r>
        <w:t>Production-Minded Implementation</w:t>
      </w:r>
    </w:p>
    <w:p w14:paraId="552C166C" w14:textId="77777777" w:rsidR="00713A73" w:rsidRDefault="008701A8">
      <w:r>
        <w:t>The production-minded version prints the same report, but takes the check time from you instead of fixing it. main reads the check time you type and matches the result of parse_check_time, {ok, Seconds} or {error, Message}, as it matched parse_port's in Lesson 2.11a. parse_check_time reads five numbers with io_lib:fread, checks that the date is real and the hour and minute are in range, and formats the result back to compare with the answer. It reuses read_answer as Lesson 2.11a left it: read_answer returns</w:t>
      </w:r>
      <w:r>
        <w:t xml:space="preserve"> eof when the input ended before an answer arrived, and main then prints Error: input ended before the check time was given and ends with exit code 1, instead of using a missing answer. Every other time is still created in UTC.</w:t>
      </w:r>
    </w:p>
    <w:p w14:paraId="176513AA" w14:textId="77777777" w:rsidR="00713A73" w:rsidRDefault="00713A73">
      <w:pPr>
        <w:keepNext/>
      </w:pPr>
    </w:p>
    <w:p w14:paraId="1BB01FDA" w14:textId="77777777" w:rsidR="00713A73" w:rsidRDefault="008701A8">
      <w:pPr>
        <w:pStyle w:val="Heading3"/>
      </w:pPr>
      <w:r>
        <w:t>erlang/maintenance_window.erl</w:t>
      </w:r>
    </w:p>
    <w:p w14:paraId="4EC29F6C" w14:textId="77777777" w:rsidR="00713A73" w:rsidRDefault="008701A8">
      <w:pPr>
        <w:pStyle w:val="SourceCode"/>
        <w:keepNext/>
      </w:pPr>
      <w:r>
        <w:t>-module(maintenance_window).</w:t>
      </w:r>
    </w:p>
    <w:p w14:paraId="1B6AD90A" w14:textId="77777777" w:rsidR="00713A73" w:rsidRDefault="008701A8">
      <w:pPr>
        <w:pStyle w:val="SourceCode"/>
        <w:keepNext/>
      </w:pPr>
      <w:r>
        <w:t>-export([main/0]).</w:t>
      </w:r>
    </w:p>
    <w:p w14:paraId="6D151033" w14:textId="77777777" w:rsidR="00713A73" w:rsidRDefault="00713A73">
      <w:pPr>
        <w:pStyle w:val="SourceCode"/>
        <w:keepNext/>
      </w:pPr>
    </w:p>
    <w:p w14:paraId="5C1B5DE0" w14:textId="77777777" w:rsidR="00713A73" w:rsidRDefault="008701A8">
      <w:pPr>
        <w:pStyle w:val="SourceCode"/>
      </w:pPr>
      <w:r>
        <w:t>%% Remember, calendar turns {{Year, Month, Day}, {Hour, Minute, Second}}</w:t>
      </w:r>
    </w:p>
    <w:p w14:paraId="20ED4334" w14:textId="77777777" w:rsidR="00713A73" w:rsidRDefault="008701A8">
      <w:pPr>
        <w:pStyle w:val="SourceCode"/>
      </w:pPr>
      <w:r>
        <w:t>%% into seconds counted from year 0, and back.</w:t>
      </w:r>
    </w:p>
    <w:p w14:paraId="4937D9C9" w14:textId="77777777" w:rsidR="00713A73" w:rsidRDefault="00713A73">
      <w:pPr>
        <w:pStyle w:val="SourceCode"/>
      </w:pPr>
    </w:p>
    <w:p w14:paraId="7EAAE130" w14:textId="77777777" w:rsidR="00713A73" w:rsidRDefault="008701A8">
      <w:pPr>
        <w:pStyle w:val="SourceCode"/>
      </w:pPr>
      <w:r>
        <w:t>%% Formats a timestamp as YYYY-MM-DD HH:MM. Remember, ~4..0B pads to 4</w:t>
      </w:r>
    </w:p>
    <w:p w14:paraId="7C8DE139" w14:textId="77777777" w:rsidR="00713A73" w:rsidRDefault="008701A8">
      <w:pPr>
        <w:pStyle w:val="SourceCode"/>
      </w:pPr>
      <w:r>
        <w:t>%% digits with 0s, and lists:flatten makes io_lib:format's result one</w:t>
      </w:r>
    </w:p>
    <w:p w14:paraId="6A065266" w14:textId="77777777" w:rsidR="00713A73" w:rsidRDefault="008701A8">
      <w:pPr>
        <w:pStyle w:val="SourceCode"/>
      </w:pPr>
      <w:r>
        <w:t>%% string.</w:t>
      </w:r>
    </w:p>
    <w:p w14:paraId="0F93F54A" w14:textId="77777777" w:rsidR="00713A73" w:rsidRDefault="008701A8">
      <w:pPr>
        <w:pStyle w:val="SourceCode"/>
      </w:pPr>
      <w:r>
        <w:t>-spec format_time(integer()) -&gt; string().</w:t>
      </w:r>
    </w:p>
    <w:p w14:paraId="3A35D061" w14:textId="77777777" w:rsidR="00713A73" w:rsidRDefault="008701A8">
      <w:pPr>
        <w:pStyle w:val="SourceCode"/>
      </w:pPr>
      <w:r>
        <w:t>format_time(Seconds) -&gt;</w:t>
      </w:r>
    </w:p>
    <w:p w14:paraId="3D87F16E" w14:textId="77777777" w:rsidR="00713A73" w:rsidRDefault="008701A8">
      <w:pPr>
        <w:pStyle w:val="SourceCode"/>
      </w:pPr>
      <w:r>
        <w:t xml:space="preserve">    {{Year, Month, Day}, {Hour, Minute, _}} =</w:t>
      </w:r>
    </w:p>
    <w:p w14:paraId="2345DAC9" w14:textId="77777777" w:rsidR="00713A73" w:rsidRDefault="008701A8">
      <w:pPr>
        <w:pStyle w:val="SourceCode"/>
      </w:pPr>
      <w:r>
        <w:t xml:space="preserve">        calendar:gregorian_seconds_to_datetime(Seconds),</w:t>
      </w:r>
    </w:p>
    <w:p w14:paraId="49E711FB" w14:textId="77777777" w:rsidR="00713A73" w:rsidRDefault="008701A8">
      <w:pPr>
        <w:pStyle w:val="SourceCode"/>
      </w:pPr>
      <w:r>
        <w:t xml:space="preserve">    lists:flatten(io_lib:format("~4..0B-~2..0B-~2..0B ~2..0B:~2..0B",</w:t>
      </w:r>
    </w:p>
    <w:p w14:paraId="40A9B688" w14:textId="77777777" w:rsidR="00713A73" w:rsidRDefault="008701A8">
      <w:pPr>
        <w:pStyle w:val="SourceCode"/>
      </w:pPr>
      <w:r>
        <w:t xml:space="preserve">                                [Year, Month, Day, Hour, Minute])).</w:t>
      </w:r>
    </w:p>
    <w:p w14:paraId="49CC4BE8" w14:textId="77777777" w:rsidR="00713A73" w:rsidRDefault="00713A73">
      <w:pPr>
        <w:pStyle w:val="SourceCode"/>
      </w:pPr>
    </w:p>
    <w:p w14:paraId="3D88EE94" w14:textId="77777777" w:rsidR="00713A73" w:rsidRDefault="008701A8">
      <w:pPr>
        <w:pStyle w:val="SourceCode"/>
      </w:pPr>
      <w:r>
        <w:t>%% Remember, read_answer shows the prompt, reads one line, and returns it</w:t>
      </w:r>
    </w:p>
    <w:p w14:paraId="493581CD" w14:textId="77777777" w:rsidR="00713A73" w:rsidRDefault="008701A8">
      <w:pPr>
        <w:pStyle w:val="SourceCode"/>
      </w:pPr>
      <w:r>
        <w:t>%% without its Enter. Remember, io:get_line returns eof when the input has</w:t>
      </w:r>
    </w:p>
    <w:p w14:paraId="24C16DBD" w14:textId="77777777" w:rsidR="00713A73" w:rsidRDefault="008701A8">
      <w:pPr>
        <w:pStyle w:val="SourceCode"/>
      </w:pPr>
      <w:r>
        <w:t>%% ended; check for it before trimming or using the answer.</w:t>
      </w:r>
    </w:p>
    <w:p w14:paraId="2B9BC474" w14:textId="77777777" w:rsidR="00713A73" w:rsidRDefault="008701A8">
      <w:pPr>
        <w:pStyle w:val="SourceCode"/>
      </w:pPr>
      <w:r>
        <w:t>-spec read_answer(string()) -&gt; string() | eof.</w:t>
      </w:r>
    </w:p>
    <w:p w14:paraId="11CC52FC" w14:textId="77777777" w:rsidR="00713A73" w:rsidRDefault="008701A8">
      <w:pPr>
        <w:pStyle w:val="SourceCode"/>
      </w:pPr>
      <w:r>
        <w:t>read_answer(Prompt) -&gt;</w:t>
      </w:r>
    </w:p>
    <w:p w14:paraId="669853E7" w14:textId="77777777" w:rsidR="00713A73" w:rsidRDefault="008701A8">
      <w:pPr>
        <w:pStyle w:val="SourceCode"/>
      </w:pPr>
      <w:r>
        <w:t xml:space="preserve">    case io:get_line(Prompt) of</w:t>
      </w:r>
    </w:p>
    <w:p w14:paraId="7CD7B442" w14:textId="77777777" w:rsidR="00713A73" w:rsidRDefault="008701A8">
      <w:pPr>
        <w:pStyle w:val="SourceCode"/>
      </w:pPr>
      <w:r>
        <w:t xml:space="preserve">        eof -&gt;</w:t>
      </w:r>
    </w:p>
    <w:p w14:paraId="7A2B4507" w14:textId="77777777" w:rsidR="00713A73" w:rsidRDefault="008701A8">
      <w:pPr>
        <w:pStyle w:val="SourceCode"/>
      </w:pPr>
      <w:r>
        <w:t xml:space="preserve">            eof;</w:t>
      </w:r>
    </w:p>
    <w:p w14:paraId="690423E3" w14:textId="77777777" w:rsidR="00713A73" w:rsidRDefault="008701A8">
      <w:pPr>
        <w:pStyle w:val="SourceCode"/>
      </w:pPr>
      <w:r>
        <w:t xml:space="preserve">        Line -&gt;</w:t>
      </w:r>
    </w:p>
    <w:p w14:paraId="5EE1AF87" w14:textId="77777777" w:rsidR="00713A73" w:rsidRDefault="008701A8">
      <w:pPr>
        <w:pStyle w:val="SourceCode"/>
      </w:pPr>
      <w:r>
        <w:t xml:space="preserve">            string:trim(Line, trailing)</w:t>
      </w:r>
    </w:p>
    <w:p w14:paraId="1317B5BF" w14:textId="77777777" w:rsidR="00713A73" w:rsidRDefault="008701A8">
      <w:pPr>
        <w:pStyle w:val="SourceCode"/>
      </w:pPr>
      <w:r>
        <w:t xml:space="preserve">    end.</w:t>
      </w:r>
    </w:p>
    <w:p w14:paraId="0FA422DA" w14:textId="77777777" w:rsidR="00713A73" w:rsidRDefault="00713A73">
      <w:pPr>
        <w:pStyle w:val="SourceCode"/>
      </w:pPr>
    </w:p>
    <w:p w14:paraId="26D9BD18" w14:textId="77777777" w:rsidR="00713A73" w:rsidRDefault="008701A8">
      <w:pPr>
        <w:pStyle w:val="SourceCode"/>
      </w:pPr>
      <w:r>
        <w:t>%% Parsing one known format: YYYY-MM-DD HH:MM, read as UTC. It returns</w:t>
      </w:r>
    </w:p>
    <w:p w14:paraId="0A380888" w14:textId="77777777" w:rsidR="00713A73" w:rsidRDefault="008701A8">
      <w:pPr>
        <w:pStyle w:val="SourceCode"/>
      </w:pPr>
      <w:r>
        <w:t>%% {ok, Seconds}, or {error, Message} saying what is wrong. Remember, the</w:t>
      </w:r>
    </w:p>
    <w:p w14:paraId="22ABEF79" w14:textId="77777777" w:rsidR="00713A73" w:rsidRDefault="008701A8">
      <w:pPr>
        <w:pStyle w:val="SourceCode"/>
      </w:pPr>
      <w:r>
        <w:t>%% atom first says which result came back.</w:t>
      </w:r>
    </w:p>
    <w:p w14:paraId="390EB2EC" w14:textId="77777777" w:rsidR="00713A73" w:rsidRDefault="008701A8">
      <w:pPr>
        <w:pStyle w:val="SourceCode"/>
      </w:pPr>
      <w:r>
        <w:t>-spec parse_check_time(string()) -&gt; {ok, integer()} | {error, string()}.</w:t>
      </w:r>
    </w:p>
    <w:p w14:paraId="03F2E9E5" w14:textId="77777777" w:rsidR="00713A73" w:rsidRDefault="008701A8">
      <w:pPr>
        <w:pStyle w:val="SourceCode"/>
      </w:pPr>
      <w:r>
        <w:t>parse_check_time(CheckTimeText) -&gt;</w:t>
      </w:r>
    </w:p>
    <w:p w14:paraId="1903A7B9" w14:textId="77777777" w:rsidR="00713A73" w:rsidRDefault="008701A8">
      <w:pPr>
        <w:pStyle w:val="SourceCode"/>
      </w:pPr>
      <w:r>
        <w:t xml:space="preserve">    Message = "check time must be YYYY-MM-DD HH:MM: " ++ CheckTimeText,</w:t>
      </w:r>
    </w:p>
    <w:p w14:paraId="3C461A28" w14:textId="77777777" w:rsidR="00713A73" w:rsidRDefault="008701A8">
      <w:pPr>
        <w:pStyle w:val="SourceCode"/>
      </w:pPr>
      <w:r>
        <w:t xml:space="preserve">    %% io_lib:fread reads text using a pattern: ~d reads a whole number,</w:t>
      </w:r>
    </w:p>
    <w:p w14:paraId="686641FA" w14:textId="77777777" w:rsidR="00713A73" w:rsidRDefault="008701A8">
      <w:pPr>
        <w:pStyle w:val="SourceCode"/>
      </w:pPr>
      <w:r>
        <w:t xml:space="preserve">    %% and -, space, and : must appear in the text there. It returns</w:t>
      </w:r>
    </w:p>
    <w:p w14:paraId="35FDFEAB" w14:textId="77777777" w:rsidR="00713A73" w:rsidRDefault="008701A8">
      <w:pPr>
        <w:pStyle w:val="SourceCode"/>
      </w:pPr>
      <w:r>
        <w:t xml:space="preserve">    %% {ok, Numbers, Rest}, where Rest is the text left over, and anything</w:t>
      </w:r>
    </w:p>
    <w:p w14:paraId="6C1FC0B5" w14:textId="77777777" w:rsidR="00713A73" w:rsidRDefault="008701A8">
      <w:pPr>
        <w:pStyle w:val="SourceCode"/>
      </w:pPr>
      <w:r>
        <w:t xml:space="preserve">    %% else when the text does not fit. Remember, case runs the first</w:t>
      </w:r>
    </w:p>
    <w:p w14:paraId="1930D0C0" w14:textId="77777777" w:rsidR="00713A73" w:rsidRDefault="008701A8">
      <w:pPr>
        <w:pStyle w:val="SourceCode"/>
      </w:pPr>
      <w:r>
        <w:t xml:space="preserve">    %% branch whose pattern fits.</w:t>
      </w:r>
    </w:p>
    <w:p w14:paraId="00C505EF" w14:textId="77777777" w:rsidR="00713A73" w:rsidRDefault="008701A8">
      <w:pPr>
        <w:pStyle w:val="SourceCode"/>
      </w:pPr>
      <w:r>
        <w:t xml:space="preserve">    case io_lib:fread("~d-~d-~d ~d:~d", CheckTimeText) of</w:t>
      </w:r>
    </w:p>
    <w:p w14:paraId="21814D6F" w14:textId="77777777" w:rsidR="00713A73" w:rsidRDefault="008701A8">
      <w:pPr>
        <w:pStyle w:val="SourceCode"/>
      </w:pPr>
      <w:r>
        <w:t xml:space="preserve">        {ok, [Year, Month, Day, Hour, Minute], ""} -&gt;</w:t>
      </w:r>
    </w:p>
    <w:p w14:paraId="78846A39" w14:textId="77777777" w:rsidR="00713A73" w:rsidRDefault="008701A8">
      <w:pPr>
        <w:pStyle w:val="SourceCode"/>
      </w:pPr>
      <w:r>
        <w:t xml:space="preserve">            %% Every part is checked before the seconds are made: the</w:t>
      </w:r>
    </w:p>
    <w:p w14:paraId="0AEBFC51" w14:textId="77777777" w:rsidR="00713A73" w:rsidRDefault="008701A8">
      <w:pPr>
        <w:pStyle w:val="SourceCode"/>
      </w:pPr>
      <w:r>
        <w:t xml:space="preserve">            %% calendar stops for hour 25 and quietly rolls month 13 forward.</w:t>
      </w:r>
    </w:p>
    <w:p w14:paraId="1A3B6501" w14:textId="77777777" w:rsidR="00713A73" w:rsidRDefault="008701A8">
      <w:pPr>
        <w:pStyle w:val="SourceCode"/>
      </w:pPr>
      <w:r>
        <w:t xml:space="preserve">            Real = calendar:valid_date(Year, Month, Day)</w:t>
      </w:r>
    </w:p>
    <w:p w14:paraId="739E85F7" w14:textId="77777777" w:rsidR="00713A73" w:rsidRDefault="008701A8">
      <w:pPr>
        <w:pStyle w:val="SourceCode"/>
      </w:pPr>
      <w:r>
        <w:t xml:space="preserve">                andalso Hour &gt;= 0 andalso Hour =&lt; 23</w:t>
      </w:r>
    </w:p>
    <w:p w14:paraId="23865430" w14:textId="77777777" w:rsidR="00713A73" w:rsidRDefault="008701A8">
      <w:pPr>
        <w:pStyle w:val="SourceCode"/>
      </w:pPr>
      <w:r>
        <w:t xml:space="preserve">                andalso Minute &gt;= 0 andalso Minute =&lt; 59,</w:t>
      </w:r>
    </w:p>
    <w:p w14:paraId="735867DD" w14:textId="77777777" w:rsidR="00713A73" w:rsidRDefault="008701A8">
      <w:pPr>
        <w:pStyle w:val="SourceCode"/>
      </w:pPr>
      <w:r>
        <w:t xml:space="preserve">            DateTime = {{Year, Month, Day}, {Hour, Minute, 0}},</w:t>
      </w:r>
    </w:p>
    <w:p w14:paraId="21956C7E" w14:textId="77777777" w:rsidR="00713A73" w:rsidRDefault="008701A8">
      <w:pPr>
        <w:pStyle w:val="SourceCode"/>
      </w:pPr>
      <w:r>
        <w:t xml:space="preserve">            %% fread also accepts a missing 0, such as 2026-10-4.</w:t>
      </w:r>
    </w:p>
    <w:p w14:paraId="7C6FE421" w14:textId="77777777" w:rsidR="00713A73" w:rsidRDefault="008701A8">
      <w:pPr>
        <w:pStyle w:val="SourceCode"/>
      </w:pPr>
      <w:r>
        <w:t xml:space="preserve">            %% Formatting the result back shows whether it is exactly what</w:t>
      </w:r>
    </w:p>
    <w:p w14:paraId="6B8FB554" w14:textId="77777777" w:rsidR="00713A73" w:rsidRDefault="008701A8">
      <w:pPr>
        <w:pStyle w:val="SourceCode"/>
      </w:pPr>
      <w:r>
        <w:t xml:space="preserve">            %% was typed; =:= compares exactly. andalso stops at the first</w:t>
      </w:r>
    </w:p>
    <w:p w14:paraId="032C54BA" w14:textId="77777777" w:rsidR="00713A73" w:rsidRDefault="008701A8">
      <w:pPr>
        <w:pStyle w:val="SourceCode"/>
      </w:pPr>
      <w:r>
        <w:t xml:space="preserve">            %% false, so the seconds are made only for a real date.</w:t>
      </w:r>
    </w:p>
    <w:p w14:paraId="56BB04C3" w14:textId="77777777" w:rsidR="00713A73" w:rsidRDefault="008701A8">
      <w:pPr>
        <w:pStyle w:val="SourceCode"/>
      </w:pPr>
      <w:r>
        <w:t xml:space="preserve">            Exact = Real andalso format_time(</w:t>
      </w:r>
    </w:p>
    <w:p w14:paraId="5FB29896" w14:textId="77777777" w:rsidR="00713A73" w:rsidRDefault="008701A8">
      <w:pPr>
        <w:pStyle w:val="SourceCode"/>
      </w:pPr>
      <w:r>
        <w:t xml:space="preserve">                      calendar:datetime_to_gregorian_seconds(DateTime))</w:t>
      </w:r>
    </w:p>
    <w:p w14:paraId="6194AAFA" w14:textId="77777777" w:rsidR="00713A73" w:rsidRDefault="008701A8">
      <w:pPr>
        <w:pStyle w:val="SourceCode"/>
      </w:pPr>
      <w:r>
        <w:t xml:space="preserve">                      =:= CheckTimeText,</w:t>
      </w:r>
    </w:p>
    <w:p w14:paraId="1F7015A9" w14:textId="77777777" w:rsidR="00713A73" w:rsidRDefault="008701A8">
      <w:pPr>
        <w:pStyle w:val="SourceCode"/>
      </w:pPr>
      <w:r>
        <w:t xml:space="preserve">            if</w:t>
      </w:r>
    </w:p>
    <w:p w14:paraId="29FBA9E5" w14:textId="77777777" w:rsidR="00713A73" w:rsidRDefault="008701A8">
      <w:pPr>
        <w:pStyle w:val="SourceCode"/>
      </w:pPr>
      <w:r>
        <w:t xml:space="preserve">                Exact -&gt;</w:t>
      </w:r>
    </w:p>
    <w:p w14:paraId="36B18431" w14:textId="77777777" w:rsidR="00713A73" w:rsidRDefault="008701A8">
      <w:pPr>
        <w:pStyle w:val="SourceCode"/>
      </w:pPr>
      <w:r>
        <w:t xml:space="preserve">                    {ok, calendar:datetime_to_gregorian_seconds(DateTime)};</w:t>
      </w:r>
    </w:p>
    <w:p w14:paraId="53292903" w14:textId="77777777" w:rsidR="00713A73" w:rsidRDefault="008701A8">
      <w:pPr>
        <w:pStyle w:val="SourceCode"/>
      </w:pPr>
      <w:r>
        <w:t xml:space="preserve">                true -&gt;</w:t>
      </w:r>
    </w:p>
    <w:p w14:paraId="6D17306E" w14:textId="77777777" w:rsidR="00713A73" w:rsidRDefault="008701A8">
      <w:pPr>
        <w:pStyle w:val="SourceCode"/>
      </w:pPr>
      <w:r>
        <w:t xml:space="preserve">                    {error, Message}</w:t>
      </w:r>
    </w:p>
    <w:p w14:paraId="2DA9CBB9" w14:textId="77777777" w:rsidR="00713A73" w:rsidRDefault="008701A8">
      <w:pPr>
        <w:pStyle w:val="SourceCode"/>
      </w:pPr>
      <w:r>
        <w:t xml:space="preserve">            end;</w:t>
      </w:r>
    </w:p>
    <w:p w14:paraId="65F93113" w14:textId="77777777" w:rsidR="00713A73" w:rsidRDefault="008701A8">
      <w:pPr>
        <w:pStyle w:val="SourceCode"/>
      </w:pPr>
      <w:r>
        <w:t xml:space="preserve">        _ -&gt;</w:t>
      </w:r>
    </w:p>
    <w:p w14:paraId="23DCA0F0" w14:textId="77777777" w:rsidR="00713A73" w:rsidRDefault="008701A8">
      <w:pPr>
        <w:pStyle w:val="SourceCode"/>
      </w:pPr>
      <w:r>
        <w:t xml:space="preserve">            {error, Message}</w:t>
      </w:r>
    </w:p>
    <w:p w14:paraId="6216D467" w14:textId="77777777" w:rsidR="00713A73" w:rsidRDefault="008701A8">
      <w:pPr>
        <w:pStyle w:val="SourceCode"/>
      </w:pPr>
      <w:r>
        <w:t xml:space="preserve">    end.</w:t>
      </w:r>
    </w:p>
    <w:p w14:paraId="20DF5C9F" w14:textId="77777777" w:rsidR="00713A73" w:rsidRDefault="00713A73">
      <w:pPr>
        <w:pStyle w:val="SourceCode"/>
      </w:pPr>
    </w:p>
    <w:p w14:paraId="33F0F423" w14:textId="77777777" w:rsidR="00713A73" w:rsidRDefault="008701A8">
      <w:pPr>
        <w:pStyle w:val="SourceCode"/>
      </w:pPr>
      <w:r>
        <w:t>%% Returns true when CheckTime is inside the window: at or after the start,</w:t>
      </w:r>
    </w:p>
    <w:p w14:paraId="3DD2BB48" w14:textId="77777777" w:rsidR="00713A73" w:rsidRDefault="008701A8">
      <w:pPr>
        <w:pStyle w:val="SourceCode"/>
      </w:pPr>
      <w:r>
        <w:t>%% and before the end. Remember, a later moment is a bigger number.</w:t>
      </w:r>
    </w:p>
    <w:p w14:paraId="58678775" w14:textId="77777777" w:rsidR="00713A73" w:rsidRDefault="008701A8">
      <w:pPr>
        <w:pStyle w:val="SourceCode"/>
      </w:pPr>
      <w:r>
        <w:t>-spec in_window(integer(), integer(), integer()) -&gt; boolean().</w:t>
      </w:r>
    </w:p>
    <w:p w14:paraId="16C4663A" w14:textId="77777777" w:rsidR="00713A73" w:rsidRDefault="008701A8">
      <w:pPr>
        <w:pStyle w:val="SourceCode"/>
      </w:pPr>
      <w:r>
        <w:t>in_window(Start, End, CheckTime) -&gt;</w:t>
      </w:r>
    </w:p>
    <w:p w14:paraId="079286EE" w14:textId="77777777" w:rsidR="00713A73" w:rsidRDefault="008701A8">
      <w:pPr>
        <w:pStyle w:val="SourceCode"/>
      </w:pPr>
      <w:r>
        <w:t xml:space="preserve">    Start =&lt; CheckTime andalso CheckTime &lt; End.</w:t>
      </w:r>
    </w:p>
    <w:p w14:paraId="1B4F135B" w14:textId="77777777" w:rsidR="00713A73" w:rsidRDefault="00713A73">
      <w:pPr>
        <w:pStyle w:val="SourceCode"/>
      </w:pPr>
    </w:p>
    <w:p w14:paraId="43A65B0E" w14:textId="77777777" w:rsidR="00713A73" w:rsidRDefault="008701A8">
      <w:pPr>
        <w:pStyle w:val="SourceCode"/>
      </w:pPr>
      <w:r>
        <w:t>%% Remember, main returns normally for exit code 0; init:stop(1) reports a</w:t>
      </w:r>
    </w:p>
    <w:p w14:paraId="60000F7C" w14:textId="77777777" w:rsidR="00713A73" w:rsidRDefault="008701A8">
      <w:pPr>
        <w:pStyle w:val="SourceCode"/>
      </w:pPr>
      <w:r>
        <w:t>%% failure after every printed line reaches the screen, so it comes last.</w:t>
      </w:r>
    </w:p>
    <w:p w14:paraId="7D5EFB5C" w14:textId="77777777" w:rsidR="00713A73" w:rsidRDefault="008701A8">
      <w:pPr>
        <w:pStyle w:val="SourceCode"/>
      </w:pPr>
      <w:r>
        <w:t>main() -&gt;</w:t>
      </w:r>
    </w:p>
    <w:p w14:paraId="3FDDE72B" w14:textId="77777777" w:rsidR="00713A73" w:rsidRDefault="008701A8">
      <w:pPr>
        <w:pStyle w:val="SourceCode"/>
      </w:pPr>
      <w:r>
        <w:t xml:space="preserve">    Answer = read_answer("Check time (YYYY-MM-DD HH:MM, UTC): "),</w:t>
      </w:r>
    </w:p>
    <w:p w14:paraId="3EFA2214" w14:textId="77777777" w:rsidR="00713A73" w:rsidRDefault="00713A73">
      <w:pPr>
        <w:pStyle w:val="SourceCode"/>
      </w:pPr>
    </w:p>
    <w:p w14:paraId="1CFA41B8" w14:textId="77777777" w:rsidR="00713A73" w:rsidRDefault="008701A8">
      <w:pPr>
        <w:pStyle w:val="SourceCode"/>
      </w:pPr>
      <w:r>
        <w:t xml:space="preserve">    %% Check that the answer arrived before using it. A case gives back the</w:t>
      </w:r>
    </w:p>
    <w:p w14:paraId="47B7EB43" w14:textId="77777777" w:rsidR="00713A73" w:rsidRDefault="008701A8">
      <w:pPr>
        <w:pStyle w:val="SourceCode"/>
      </w:pPr>
      <w:r>
        <w:t xml:space="preserve">    %% value of the branch that ran: eof becomes an {error, Message} like a</w:t>
      </w:r>
    </w:p>
    <w:p w14:paraId="75C944C0" w14:textId="77777777" w:rsidR="00713A73" w:rsidRDefault="008701A8">
      <w:pPr>
        <w:pStyle w:val="SourceCode"/>
      </w:pPr>
      <w:r>
        <w:t xml:space="preserve">    %% bad time, and _ fits any typed answer, which is then parsed.</w:t>
      </w:r>
    </w:p>
    <w:p w14:paraId="455F6AAB" w14:textId="77777777" w:rsidR="00713A73" w:rsidRDefault="008701A8">
      <w:pPr>
        <w:pStyle w:val="SourceCode"/>
      </w:pPr>
      <w:r>
        <w:t xml:space="preserve">    CheckTimeResult =</w:t>
      </w:r>
    </w:p>
    <w:p w14:paraId="788BF1C4" w14:textId="77777777" w:rsidR="00713A73" w:rsidRDefault="008701A8">
      <w:pPr>
        <w:pStyle w:val="SourceCode"/>
      </w:pPr>
      <w:r>
        <w:t xml:space="preserve">        case Answer of</w:t>
      </w:r>
    </w:p>
    <w:p w14:paraId="2BC6EFA1" w14:textId="77777777" w:rsidR="00713A73" w:rsidRDefault="008701A8">
      <w:pPr>
        <w:pStyle w:val="SourceCode"/>
      </w:pPr>
      <w:r>
        <w:t xml:space="preserve">            eof -&gt;</w:t>
      </w:r>
    </w:p>
    <w:p w14:paraId="09E3BE0C" w14:textId="77777777" w:rsidR="00713A73" w:rsidRDefault="008701A8">
      <w:pPr>
        <w:pStyle w:val="SourceCode"/>
      </w:pPr>
      <w:r>
        <w:t xml:space="preserve">                {error, "input ended before the check time was given"};</w:t>
      </w:r>
    </w:p>
    <w:p w14:paraId="00FE7B93" w14:textId="77777777" w:rsidR="00713A73" w:rsidRDefault="008701A8">
      <w:pPr>
        <w:pStyle w:val="SourceCode"/>
      </w:pPr>
      <w:r>
        <w:t xml:space="preserve">            _ -&gt;</w:t>
      </w:r>
    </w:p>
    <w:p w14:paraId="3DD76622" w14:textId="77777777" w:rsidR="00713A73" w:rsidRDefault="008701A8">
      <w:pPr>
        <w:pStyle w:val="SourceCode"/>
      </w:pPr>
      <w:r>
        <w:t xml:space="preserve">                parse_check_time(Answer)</w:t>
      </w:r>
    </w:p>
    <w:p w14:paraId="0B75F4E2" w14:textId="77777777" w:rsidR="00713A73" w:rsidRDefault="008701A8">
      <w:pPr>
        <w:pStyle w:val="SourceCode"/>
      </w:pPr>
      <w:r>
        <w:t xml:space="preserve">        end,</w:t>
      </w:r>
    </w:p>
    <w:p w14:paraId="47402877" w14:textId="77777777" w:rsidR="00713A73" w:rsidRDefault="00713A73">
      <w:pPr>
        <w:pStyle w:val="SourceCode"/>
      </w:pPr>
    </w:p>
    <w:p w14:paraId="035D3713" w14:textId="77777777" w:rsidR="00713A73" w:rsidRDefault="008701A8">
      <w:pPr>
        <w:pStyle w:val="SourceCode"/>
      </w:pPr>
      <w:r>
        <w:t xml:space="preserve">    %% Remember, match {ok, V} or {error, M}; standard_error is for errors</w:t>
      </w:r>
    </w:p>
    <w:p w14:paraId="2A167F36" w14:textId="77777777" w:rsidR="00713A73" w:rsidRDefault="008701A8">
      <w:pPr>
        <w:pStyle w:val="SourceCode"/>
      </w:pPr>
      <w:r>
        <w:t xml:space="preserve">    %% only. The whole report is printed inside the {ok, CheckTime} branch,</w:t>
      </w:r>
    </w:p>
    <w:p w14:paraId="3C1B1402" w14:textId="77777777" w:rsidR="00713A73" w:rsidRDefault="008701A8">
      <w:pPr>
        <w:pStyle w:val="SourceCode"/>
      </w:pPr>
      <w:r>
        <w:t xml:space="preserve">    %% so a failure never reaches it.</w:t>
      </w:r>
    </w:p>
    <w:p w14:paraId="75DB5EF3" w14:textId="77777777" w:rsidR="00713A73" w:rsidRDefault="008701A8">
      <w:pPr>
        <w:pStyle w:val="SourceCode"/>
      </w:pPr>
      <w:r>
        <w:t xml:space="preserve">    case CheckTimeResult of</w:t>
      </w:r>
    </w:p>
    <w:p w14:paraId="7BD68264" w14:textId="77777777" w:rsidR="00713A73" w:rsidRDefault="008701A8">
      <w:pPr>
        <w:pStyle w:val="SourceCode"/>
      </w:pPr>
      <w:r>
        <w:t xml:space="preserve">        {ok, CheckTime} -&gt;</w:t>
      </w:r>
    </w:p>
    <w:p w14:paraId="6F5528BE" w14:textId="77777777" w:rsidR="00713A73" w:rsidRDefault="008701A8">
      <w:pPr>
        <w:pStyle w:val="SourceCode"/>
      </w:pPr>
      <w:r>
        <w:t xml:space="preserve">            %% Every timestamp is kept in UTC; the Tokyo and local readings</w:t>
      </w:r>
    </w:p>
    <w:p w14:paraId="3108E8F3" w14:textId="77777777" w:rsidR="00713A73" w:rsidRDefault="008701A8">
      <w:pPr>
        <w:pStyle w:val="SourceCode"/>
      </w:pPr>
      <w:r>
        <w:t xml:space="preserve">            %% are made only for printing. Remember, a duration is seconds</w:t>
      </w:r>
    </w:p>
    <w:p w14:paraId="3DDD89B8" w14:textId="77777777" w:rsidR="00713A73" w:rsidRDefault="008701A8">
      <w:pPr>
        <w:pStyle w:val="SourceCode"/>
      </w:pPr>
      <w:r>
        <w:t xml:space="preserve">            %% here.</w:t>
      </w:r>
    </w:p>
    <w:p w14:paraId="76F930B5" w14:textId="77777777" w:rsidR="00713A73" w:rsidRDefault="008701A8">
      <w:pPr>
        <w:pStyle w:val="SourceCode"/>
      </w:pPr>
      <w:r>
        <w:t xml:space="preserve">            Start = calendar:datetime_to_gregorian_seconds({{2026, 10, 3},</w:t>
      </w:r>
    </w:p>
    <w:p w14:paraId="50CE79ED" w14:textId="77777777" w:rsidR="00713A73" w:rsidRDefault="008701A8">
      <w:pPr>
        <w:pStyle w:val="SourceCode"/>
      </w:pPr>
      <w:r>
        <w:t xml:space="preserve">                                                            {22, 0, 0}}),</w:t>
      </w:r>
    </w:p>
    <w:p w14:paraId="1C2861C6" w14:textId="77777777" w:rsidR="00713A73" w:rsidRDefault="008701A8">
      <w:pPr>
        <w:pStyle w:val="SourceCode"/>
      </w:pPr>
      <w:r>
        <w:t xml:space="preserve">            Length = (3 * 60 + 30) * 60,</w:t>
      </w:r>
    </w:p>
    <w:p w14:paraId="543BB940" w14:textId="77777777" w:rsidR="00713A73" w:rsidRDefault="008701A8">
      <w:pPr>
        <w:pStyle w:val="SourceCode"/>
      </w:pPr>
      <w:r>
        <w:t xml:space="preserve">            End = Start + Length,</w:t>
      </w:r>
    </w:p>
    <w:p w14:paraId="123EC1AA" w14:textId="77777777" w:rsidR="00713A73" w:rsidRDefault="008701A8">
      <w:pPr>
        <w:pStyle w:val="SourceCode"/>
      </w:pPr>
      <w:r>
        <w:t xml:space="preserve">            Notice = Start - 30 * 60,</w:t>
      </w:r>
    </w:p>
    <w:p w14:paraId="0C986270" w14:textId="77777777" w:rsidR="00713A73" w:rsidRDefault="008701A8">
      <w:pPr>
        <w:pStyle w:val="SourceCode"/>
      </w:pPr>
      <w:r>
        <w:t xml:space="preserve">            TokyoStart = Start + 9 * 60 * 60,</w:t>
      </w:r>
    </w:p>
    <w:p w14:paraId="4D0527B2" w14:textId="77777777" w:rsidR="00713A73" w:rsidRDefault="00713A73">
      <w:pPr>
        <w:pStyle w:val="SourceCode"/>
      </w:pPr>
    </w:p>
    <w:p w14:paraId="59D0BCAB" w14:textId="77777777" w:rsidR="00713A73" w:rsidRDefault="008701A8">
      <w:pPr>
        <w:pStyle w:val="SourceCode"/>
      </w:pPr>
      <w:r>
        <w:t xml:space="preserve">            %% Remember, div drops the remainder: seconds div 60 = minutes.</w:t>
      </w:r>
    </w:p>
    <w:p w14:paraId="37E2C044" w14:textId="77777777" w:rsidR="00713A73" w:rsidRDefault="008701A8">
      <w:pPr>
        <w:pStyle w:val="SourceCode"/>
      </w:pPr>
      <w:r>
        <w:t xml:space="preserve">            io:format("Maintenance Window~n"),</w:t>
      </w:r>
    </w:p>
    <w:p w14:paraId="10F6C9DF" w14:textId="77777777" w:rsidR="00713A73" w:rsidRDefault="008701A8">
      <w:pPr>
        <w:pStyle w:val="SourceCode"/>
      </w:pPr>
      <w:r>
        <w:t xml:space="preserve">            io:format("Start (UTC): ~s~n", [format_time(Start)]),</w:t>
      </w:r>
    </w:p>
    <w:p w14:paraId="66AB2954" w14:textId="77777777" w:rsidR="00713A73" w:rsidRDefault="008701A8">
      <w:pPr>
        <w:pStyle w:val="SourceCode"/>
      </w:pPr>
      <w:r>
        <w:t xml:space="preserve">            io:format("End (UTC): ~s~n", [format_time(End)]),</w:t>
      </w:r>
    </w:p>
    <w:p w14:paraId="4F5D79FE" w14:textId="77777777" w:rsidR="00713A73" w:rsidRDefault="008701A8">
      <w:pPr>
        <w:pStyle w:val="SourceCode"/>
      </w:pPr>
      <w:r>
        <w:t xml:space="preserve">            io:format("Length: ~B minutes~n", [(End - Start) div 60]),</w:t>
      </w:r>
    </w:p>
    <w:p w14:paraId="501DF67D" w14:textId="77777777" w:rsidR="00713A73" w:rsidRDefault="008701A8">
      <w:pPr>
        <w:pStyle w:val="SourceCode"/>
      </w:pPr>
      <w:r>
        <w:t xml:space="preserve">            io:format("Notice (UTC): ~s~n", [format_time(Notice)]),</w:t>
      </w:r>
    </w:p>
    <w:p w14:paraId="288604DC" w14:textId="77777777" w:rsidR="00713A73" w:rsidRDefault="008701A8">
      <w:pPr>
        <w:pStyle w:val="SourceCode"/>
      </w:pPr>
      <w:r>
        <w:t xml:space="preserve">            io:format("Start (Tokyo): ~s~n", [format_time(TokyoStart)]),</w:t>
      </w:r>
    </w:p>
    <w:p w14:paraId="38753188" w14:textId="77777777" w:rsidR="00713A73" w:rsidRDefault="008701A8">
      <w:pPr>
        <w:pStyle w:val="SourceCode"/>
      </w:pPr>
      <w:r>
        <w:t xml:space="preserve">            io:format("Check (UTC): ~s~n", [format_time(CheckTime)]),</w:t>
      </w:r>
    </w:p>
    <w:p w14:paraId="02F9FE6F" w14:textId="77777777" w:rsidR="00713A73" w:rsidRDefault="008701A8">
      <w:pPr>
        <w:pStyle w:val="SourceCode"/>
      </w:pPr>
      <w:r>
        <w:t xml:space="preserve">            Inside = in_window(Start, End, CheckTime),</w:t>
      </w:r>
    </w:p>
    <w:p w14:paraId="4BA29B80" w14:textId="77777777" w:rsidR="00713A73" w:rsidRDefault="008701A8">
      <w:pPr>
        <w:pStyle w:val="SourceCode"/>
      </w:pPr>
      <w:r>
        <w:t xml:space="preserve">            if</w:t>
      </w:r>
    </w:p>
    <w:p w14:paraId="383459AA" w14:textId="77777777" w:rsidR="00713A73" w:rsidRDefault="008701A8">
      <w:pPr>
        <w:pStyle w:val="SourceCode"/>
      </w:pPr>
      <w:r>
        <w:t xml:space="preserve">                Inside -&gt; io:format("Inside window: yes~n");</w:t>
      </w:r>
    </w:p>
    <w:p w14:paraId="4B60A945" w14:textId="77777777" w:rsidR="00713A73" w:rsidRDefault="008701A8">
      <w:pPr>
        <w:pStyle w:val="SourceCode"/>
      </w:pPr>
      <w:r>
        <w:t xml:space="preserve">                true -&gt; io:format("Inside window: no~n")</w:t>
      </w:r>
    </w:p>
    <w:p w14:paraId="564AA617" w14:textId="77777777" w:rsidR="00713A73" w:rsidRDefault="008701A8">
      <w:pPr>
        <w:pStyle w:val="SourceCode"/>
      </w:pPr>
      <w:r>
        <w:t xml:space="preserve">            end,</w:t>
      </w:r>
    </w:p>
    <w:p w14:paraId="08D29B06" w14:textId="77777777" w:rsidR="00713A73" w:rsidRDefault="00713A73">
      <w:pPr>
        <w:pStyle w:val="SourceCode"/>
      </w:pPr>
    </w:p>
    <w:p w14:paraId="1291E06B" w14:textId="77777777" w:rsidR="00713A73" w:rsidRDefault="008701A8">
      <w:pPr>
        <w:pStyle w:val="SourceCode"/>
      </w:pPr>
      <w:r>
        <w:t xml:space="preserve">            %% Remember, universal_time() reads the clock in UTC, and</w:t>
      </w:r>
    </w:p>
    <w:p w14:paraId="015B14EF" w14:textId="77777777" w:rsidR="00713A73" w:rsidRDefault="008701A8">
      <w:pPr>
        <w:pStyle w:val="SourceCode"/>
      </w:pPr>
      <w:r>
        <w:t xml:space="preserve">            %% local_time() in the computer's own time zone.</w:t>
      </w:r>
    </w:p>
    <w:p w14:paraId="1E3EC0CF" w14:textId="77777777" w:rsidR="00713A73" w:rsidRDefault="008701A8">
      <w:pPr>
        <w:pStyle w:val="SourceCode"/>
      </w:pPr>
      <w:r>
        <w:t xml:space="preserve">            UtcNow = calendar:datetime_to_gregorian_seconds(</w:t>
      </w:r>
    </w:p>
    <w:p w14:paraId="68779093" w14:textId="77777777" w:rsidR="00713A73" w:rsidRDefault="008701A8">
      <w:pPr>
        <w:pStyle w:val="SourceCode"/>
      </w:pPr>
      <w:r>
        <w:t xml:space="preserve">                       calendar:universal_time()),</w:t>
      </w:r>
    </w:p>
    <w:p w14:paraId="4DF258C4" w14:textId="77777777" w:rsidR="00713A73" w:rsidRDefault="008701A8">
      <w:pPr>
        <w:pStyle w:val="SourceCode"/>
      </w:pPr>
      <w:r>
        <w:t xml:space="preserve">            LocalNow = calendar:datetime_to_gregorian_seconds(</w:t>
      </w:r>
    </w:p>
    <w:p w14:paraId="65443503" w14:textId="77777777" w:rsidR="00713A73" w:rsidRDefault="008701A8">
      <w:pPr>
        <w:pStyle w:val="SourceCode"/>
      </w:pPr>
      <w:r>
        <w:t xml:space="preserve">                         calendar:local_time()),</w:t>
      </w:r>
    </w:p>
    <w:p w14:paraId="04B29DD1" w14:textId="77777777" w:rsidR="00713A73" w:rsidRDefault="008701A8">
      <w:pPr>
        <w:pStyle w:val="SourceCode"/>
      </w:pPr>
      <w:r>
        <w:t xml:space="preserve">            io:format("Report time (UTC): ~s~n", [format_time(UtcNow)]),</w:t>
      </w:r>
    </w:p>
    <w:p w14:paraId="535D19B7" w14:textId="77777777" w:rsidR="00713A73" w:rsidRDefault="008701A8">
      <w:pPr>
        <w:pStyle w:val="SourceCode"/>
      </w:pPr>
      <w:r>
        <w:t xml:space="preserve">            io:format("Report time (local): ~s~n", [format_time(LocalNow)]);</w:t>
      </w:r>
    </w:p>
    <w:p w14:paraId="35B06390" w14:textId="77777777" w:rsidR="00713A73" w:rsidRDefault="008701A8">
      <w:pPr>
        <w:pStyle w:val="SourceCode"/>
      </w:pPr>
      <w:r>
        <w:t xml:space="preserve">        {error, Message} -&gt;</w:t>
      </w:r>
    </w:p>
    <w:p w14:paraId="4AE85C3C" w14:textId="77777777" w:rsidR="00713A73" w:rsidRDefault="008701A8">
      <w:pPr>
        <w:pStyle w:val="SourceCode"/>
        <w:keepNext/>
      </w:pPr>
      <w:r>
        <w:t xml:space="preserve">            io:format(standard_error, "Error: ~s~n", [Message]),</w:t>
      </w:r>
    </w:p>
    <w:p w14:paraId="4F274A3B" w14:textId="77777777" w:rsidR="00713A73" w:rsidRDefault="008701A8">
      <w:pPr>
        <w:pStyle w:val="SourceCode"/>
        <w:keepNext/>
      </w:pPr>
      <w:r>
        <w:t xml:space="preserve">            init:stop(1)</w:t>
      </w:r>
    </w:p>
    <w:p w14:paraId="31578A82" w14:textId="77777777" w:rsidR="00713A73" w:rsidRDefault="008701A8">
      <w:pPr>
        <w:pStyle w:val="SourceCode"/>
      </w:pPr>
      <w:r>
        <w:t xml:space="preserve">    end.</w:t>
      </w:r>
    </w:p>
    <w:p w14:paraId="0669653D" w14:textId="77777777" w:rsidR="00713A73" w:rsidRDefault="00713A73">
      <w:pPr>
        <w:keepNext/>
      </w:pPr>
    </w:p>
    <w:p w14:paraId="145D77A1" w14:textId="77777777" w:rsidR="00713A73" w:rsidRDefault="008701A8">
      <w:pPr>
        <w:pStyle w:val="Heading3"/>
      </w:pPr>
      <w:r>
        <w:t>Windows PowerShell Build and Run</w:t>
      </w:r>
    </w:p>
    <w:p w14:paraId="60C3243E" w14:textId="77777777" w:rsidR="00713A73" w:rsidRDefault="008701A8">
      <w:pPr>
        <w:keepNext/>
      </w:pPr>
      <w:r>
        <w:t>Run the program three times, as Check Your Results describes.</w:t>
      </w:r>
    </w:p>
    <w:p w14:paraId="395246AD" w14:textId="77777777" w:rsidR="00713A73" w:rsidRDefault="00713A73">
      <w:pPr>
        <w:keepNext/>
      </w:pPr>
    </w:p>
    <w:p w14:paraId="246E20C2" w14:textId="77777777" w:rsidR="00713A73" w:rsidRDefault="008701A8">
      <w:pPr>
        <w:pStyle w:val="CommandBlock"/>
        <w:keepNext/>
      </w:pPr>
      <w:r>
        <w:t>erlc -o .\erlang .\erlang\maintenance_window.erl</w:t>
      </w:r>
    </w:p>
    <w:p w14:paraId="2FEB7803" w14:textId="77777777" w:rsidR="00713A73" w:rsidRDefault="008701A8">
      <w:pPr>
        <w:pStyle w:val="CommandBlock"/>
        <w:keepNext/>
      </w:pPr>
      <w:r>
        <w:t>erl -noshell -pa .\erlang -s maintenance_window main -s init stop</w:t>
      </w:r>
    </w:p>
    <w:p w14:paraId="7767D424" w14:textId="77777777" w:rsidR="00713A73" w:rsidRDefault="008701A8">
      <w:pPr>
        <w:pStyle w:val="CommandBlock"/>
        <w:keepNext/>
      </w:pPr>
      <w:r>
        <w:t>$LASTEXITCODE</w:t>
      </w:r>
    </w:p>
    <w:p w14:paraId="65426D1A" w14:textId="77777777" w:rsidR="00713A73" w:rsidRDefault="008701A8">
      <w:pPr>
        <w:pStyle w:val="CommandBlock"/>
        <w:keepNext/>
      </w:pPr>
      <w:r>
        <w:t>erl -noshell -pa .\erlang -s maintenance_window main -s init stop</w:t>
      </w:r>
    </w:p>
    <w:p w14:paraId="40605A62" w14:textId="77777777" w:rsidR="00713A73" w:rsidRDefault="008701A8">
      <w:pPr>
        <w:pStyle w:val="CommandBlock"/>
        <w:keepNext/>
      </w:pPr>
      <w:r>
        <w:t>$LASTEXITCODE</w:t>
      </w:r>
    </w:p>
    <w:p w14:paraId="4B783692" w14:textId="77777777" w:rsidR="00713A73" w:rsidRDefault="008701A8">
      <w:pPr>
        <w:pStyle w:val="CommandBlock"/>
        <w:keepNext/>
      </w:pPr>
      <w:r>
        <w:t>erl -noshell -pa .\erlang -s maintenance_window main -s init stop</w:t>
      </w:r>
    </w:p>
    <w:p w14:paraId="5DD25821" w14:textId="77777777" w:rsidR="00713A73" w:rsidRDefault="008701A8">
      <w:pPr>
        <w:pStyle w:val="CommandBlock"/>
      </w:pPr>
      <w:r>
        <w:t>$LASTEXITCODE</w:t>
      </w:r>
    </w:p>
    <w:p w14:paraId="698BC2B3" w14:textId="77777777" w:rsidR="00713A73" w:rsidRDefault="00713A73">
      <w:pPr>
        <w:keepNext/>
      </w:pPr>
    </w:p>
    <w:p w14:paraId="31B94FA1" w14:textId="77777777" w:rsidR="00713A73" w:rsidRDefault="008701A8">
      <w:pPr>
        <w:pStyle w:val="Heading3"/>
      </w:pPr>
      <w:r>
        <w:t>Linux or macOS Build and Run</w:t>
      </w:r>
    </w:p>
    <w:p w14:paraId="2D309DF8" w14:textId="77777777" w:rsidR="00713A73" w:rsidRDefault="008701A8">
      <w:pPr>
        <w:pStyle w:val="CommandBlock"/>
        <w:keepNext/>
      </w:pPr>
      <w:r>
        <w:t>erlc -o ./erlang ./erlang/maintenance_window.erl</w:t>
      </w:r>
    </w:p>
    <w:p w14:paraId="3D28FBB3" w14:textId="77777777" w:rsidR="00713A73" w:rsidRDefault="008701A8">
      <w:pPr>
        <w:pStyle w:val="CommandBlock"/>
        <w:keepNext/>
      </w:pPr>
      <w:r>
        <w:t>erl -noshell -pa ./erlang -s maintenance_window main -s init stop</w:t>
      </w:r>
    </w:p>
    <w:p w14:paraId="684CDC3D" w14:textId="77777777" w:rsidR="00713A73" w:rsidRDefault="008701A8">
      <w:pPr>
        <w:pStyle w:val="CommandBlock"/>
        <w:keepNext/>
      </w:pPr>
      <w:r>
        <w:t>echo $?</w:t>
      </w:r>
    </w:p>
    <w:p w14:paraId="67AA04AC" w14:textId="77777777" w:rsidR="00713A73" w:rsidRDefault="008701A8">
      <w:pPr>
        <w:pStyle w:val="CommandBlock"/>
        <w:keepNext/>
      </w:pPr>
      <w:r>
        <w:t>erl -noshell -pa ./erlang -s maintenance_window main -s init stop</w:t>
      </w:r>
    </w:p>
    <w:p w14:paraId="008225A3" w14:textId="77777777" w:rsidR="00713A73" w:rsidRDefault="008701A8">
      <w:pPr>
        <w:pStyle w:val="CommandBlock"/>
        <w:keepNext/>
      </w:pPr>
      <w:r>
        <w:t>echo $?</w:t>
      </w:r>
    </w:p>
    <w:p w14:paraId="1BEA87F4" w14:textId="77777777" w:rsidR="00713A73" w:rsidRDefault="008701A8">
      <w:pPr>
        <w:pStyle w:val="CommandBlock"/>
        <w:keepNext/>
      </w:pPr>
      <w:r>
        <w:t>erl -noshell -pa ./erlang -s maintenance_window main -s init stop</w:t>
      </w:r>
    </w:p>
    <w:p w14:paraId="0F6E55CA" w14:textId="77777777" w:rsidR="00713A73" w:rsidRDefault="008701A8">
      <w:pPr>
        <w:pStyle w:val="CommandBlock"/>
      </w:pPr>
      <w:r>
        <w:t>echo $?</w:t>
      </w:r>
    </w:p>
    <w:p w14:paraId="16DDE391" w14:textId="77777777" w:rsidR="00713A73" w:rsidRDefault="00713A73">
      <w:pPr>
        <w:keepNext/>
      </w:pPr>
    </w:p>
    <w:p w14:paraId="596FDDD8" w14:textId="77777777" w:rsidR="00713A73" w:rsidRDefault="008701A8">
      <w:pPr>
        <w:pStyle w:val="Heading3"/>
      </w:pPr>
      <w:r>
        <w:t>Check Your Results</w:t>
      </w:r>
    </w:p>
    <w:p w14:paraId="339E9773" w14:textId="77777777" w:rsidR="00713A73" w:rsidRDefault="008701A8">
      <w:r>
        <w:t>erlc prints nothing when the module compiles. 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6624EF31" w14:textId="77777777" w:rsidR="00713A73" w:rsidRDefault="00713A73">
      <w:pPr>
        <w:keepNext/>
      </w:pPr>
    </w:p>
    <w:p w14:paraId="31F91187" w14:textId="77777777" w:rsidR="00713A73" w:rsidRDefault="008701A8">
      <w:pPr>
        <w:keepNext/>
      </w:pPr>
      <w:r>
        <w:t>Run 1: type 2026-10-04 00:15. Then $LASTEXITCODE prints 0.</w:t>
      </w:r>
    </w:p>
    <w:p w14:paraId="3B224302" w14:textId="77777777" w:rsidR="00713A73" w:rsidRDefault="00713A73">
      <w:pPr>
        <w:keepNext/>
      </w:pPr>
    </w:p>
    <w:p w14:paraId="2C716AD6" w14:textId="77777777" w:rsidR="00713A73" w:rsidRDefault="008701A8">
      <w:pPr>
        <w:pStyle w:val="RequiredOutput"/>
        <w:keepNext/>
      </w:pPr>
      <w:r>
        <w:t>Check time (YYYY-MM-DD HH:MM, UTC): 2026-10-04 00:15</w:t>
      </w:r>
    </w:p>
    <w:p w14:paraId="161C55AF" w14:textId="77777777" w:rsidR="00713A73" w:rsidRDefault="008701A8">
      <w:pPr>
        <w:pStyle w:val="RequiredOutput"/>
        <w:keepNext/>
      </w:pPr>
      <w:r>
        <w:t>Maintenance Window</w:t>
      </w:r>
    </w:p>
    <w:p w14:paraId="580FC80E" w14:textId="77777777" w:rsidR="00713A73" w:rsidRDefault="008701A8">
      <w:pPr>
        <w:pStyle w:val="RequiredOutput"/>
        <w:keepNext/>
      </w:pPr>
      <w:r>
        <w:t>Start (UTC): 2026-10-03 22:00</w:t>
      </w:r>
    </w:p>
    <w:p w14:paraId="707AA4BD" w14:textId="77777777" w:rsidR="00713A73" w:rsidRDefault="008701A8">
      <w:pPr>
        <w:pStyle w:val="RequiredOutput"/>
        <w:keepNext/>
      </w:pPr>
      <w:r>
        <w:t>End (UTC): 2026-10-04 01:30</w:t>
      </w:r>
    </w:p>
    <w:p w14:paraId="2C0ED6D4" w14:textId="77777777" w:rsidR="00713A73" w:rsidRDefault="008701A8">
      <w:pPr>
        <w:pStyle w:val="RequiredOutput"/>
        <w:keepNext/>
      </w:pPr>
      <w:r>
        <w:t>Length: 210 minutes</w:t>
      </w:r>
    </w:p>
    <w:p w14:paraId="505459B5" w14:textId="77777777" w:rsidR="00713A73" w:rsidRDefault="008701A8">
      <w:pPr>
        <w:pStyle w:val="RequiredOutput"/>
        <w:keepNext/>
      </w:pPr>
      <w:r>
        <w:t>Notice (UTC): 2026-10-03 21:30</w:t>
      </w:r>
    </w:p>
    <w:p w14:paraId="4F0254A9" w14:textId="77777777" w:rsidR="00713A73" w:rsidRDefault="008701A8">
      <w:pPr>
        <w:pStyle w:val="RequiredOutput"/>
        <w:keepNext/>
      </w:pPr>
      <w:r>
        <w:t>Start (Tokyo): 2026-10-04 07:00</w:t>
      </w:r>
    </w:p>
    <w:p w14:paraId="2776C46B" w14:textId="77777777" w:rsidR="00713A73" w:rsidRDefault="008701A8">
      <w:pPr>
        <w:pStyle w:val="RequiredOutput"/>
        <w:keepNext/>
      </w:pPr>
      <w:r>
        <w:t>Check (UTC): 2026-10-04 00:15</w:t>
      </w:r>
    </w:p>
    <w:p w14:paraId="1259FB5D" w14:textId="77777777" w:rsidR="00713A73" w:rsidRDefault="008701A8">
      <w:pPr>
        <w:pStyle w:val="RequiredOutput"/>
        <w:keepNext/>
      </w:pPr>
      <w:r>
        <w:t>Inside window: yes</w:t>
      </w:r>
    </w:p>
    <w:p w14:paraId="210CE4FF" w14:textId="77777777" w:rsidR="00713A73" w:rsidRDefault="008701A8">
      <w:pPr>
        <w:pStyle w:val="RequiredOutput"/>
        <w:keepNext/>
      </w:pPr>
      <w:r>
        <w:t>Report time (UTC): 2026-09-30 12:05</w:t>
      </w:r>
    </w:p>
    <w:p w14:paraId="06B9C5AF" w14:textId="77777777" w:rsidR="00713A73" w:rsidRDefault="008701A8">
      <w:pPr>
        <w:pStyle w:val="RequiredOutput"/>
      </w:pPr>
      <w:r>
        <w:t>Report time (local): 2026-09-30 05:05</w:t>
      </w:r>
    </w:p>
    <w:p w14:paraId="1FE18326" w14:textId="77777777" w:rsidR="00713A73" w:rsidRDefault="00713A73">
      <w:pPr>
        <w:keepNext/>
      </w:pPr>
    </w:p>
    <w:p w14:paraId="2971019A" w14:textId="77777777" w:rsidR="00713A73" w:rsidRDefault="008701A8">
      <w:pPr>
        <w:keepNext/>
      </w:pPr>
      <w:r>
        <w:t>Run 2: type 2026-10-04 01:45. Then $LASTEXITCODE prints 0.</w:t>
      </w:r>
    </w:p>
    <w:p w14:paraId="6F573EA5" w14:textId="77777777" w:rsidR="00713A73" w:rsidRDefault="00713A73">
      <w:pPr>
        <w:keepNext/>
      </w:pPr>
    </w:p>
    <w:p w14:paraId="010B27A5" w14:textId="77777777" w:rsidR="00713A73" w:rsidRDefault="008701A8">
      <w:pPr>
        <w:pStyle w:val="RequiredOutput"/>
        <w:keepNext/>
      </w:pPr>
      <w:r>
        <w:t>Check time (YYYY-MM-DD HH:MM, UTC): 2026-10-04 01:45</w:t>
      </w:r>
    </w:p>
    <w:p w14:paraId="23FCA768" w14:textId="77777777" w:rsidR="00713A73" w:rsidRDefault="008701A8">
      <w:pPr>
        <w:pStyle w:val="RequiredOutput"/>
        <w:keepNext/>
      </w:pPr>
      <w:r>
        <w:t>Maintenance Window</w:t>
      </w:r>
    </w:p>
    <w:p w14:paraId="2EAEF8AE" w14:textId="77777777" w:rsidR="00713A73" w:rsidRDefault="008701A8">
      <w:pPr>
        <w:pStyle w:val="RequiredOutput"/>
        <w:keepNext/>
      </w:pPr>
      <w:r>
        <w:t>Start (UTC): 2026-10-03 22:00</w:t>
      </w:r>
    </w:p>
    <w:p w14:paraId="0986FD86" w14:textId="77777777" w:rsidR="00713A73" w:rsidRDefault="008701A8">
      <w:pPr>
        <w:pStyle w:val="RequiredOutput"/>
        <w:keepNext/>
      </w:pPr>
      <w:r>
        <w:t>End (UTC): 2026-10-04 01:30</w:t>
      </w:r>
    </w:p>
    <w:p w14:paraId="1AB8B265" w14:textId="77777777" w:rsidR="00713A73" w:rsidRDefault="008701A8">
      <w:pPr>
        <w:pStyle w:val="RequiredOutput"/>
        <w:keepNext/>
      </w:pPr>
      <w:r>
        <w:t>Length: 210 minutes</w:t>
      </w:r>
    </w:p>
    <w:p w14:paraId="3AA08B12" w14:textId="77777777" w:rsidR="00713A73" w:rsidRDefault="008701A8">
      <w:pPr>
        <w:pStyle w:val="RequiredOutput"/>
        <w:keepNext/>
      </w:pPr>
      <w:r>
        <w:t>Notice (UTC): 2026-10-03 21:30</w:t>
      </w:r>
    </w:p>
    <w:p w14:paraId="3C04007A" w14:textId="77777777" w:rsidR="00713A73" w:rsidRDefault="008701A8">
      <w:pPr>
        <w:pStyle w:val="RequiredOutput"/>
        <w:keepNext/>
      </w:pPr>
      <w:r>
        <w:t>Start (Tokyo): 2026-10-04 07:00</w:t>
      </w:r>
    </w:p>
    <w:p w14:paraId="00931CB2" w14:textId="77777777" w:rsidR="00713A73" w:rsidRDefault="008701A8">
      <w:pPr>
        <w:pStyle w:val="RequiredOutput"/>
        <w:keepNext/>
      </w:pPr>
      <w:r>
        <w:t>Check (UTC): 2026-10-04 01:45</w:t>
      </w:r>
    </w:p>
    <w:p w14:paraId="26C07A02" w14:textId="77777777" w:rsidR="00713A73" w:rsidRDefault="008701A8">
      <w:pPr>
        <w:pStyle w:val="RequiredOutput"/>
        <w:keepNext/>
      </w:pPr>
      <w:r>
        <w:t>Inside window: no</w:t>
      </w:r>
    </w:p>
    <w:p w14:paraId="4115720C" w14:textId="77777777" w:rsidR="00713A73" w:rsidRDefault="008701A8">
      <w:pPr>
        <w:pStyle w:val="RequiredOutput"/>
        <w:keepNext/>
      </w:pPr>
      <w:r>
        <w:t>Report time (UTC): 2026-09-30 12:05</w:t>
      </w:r>
    </w:p>
    <w:p w14:paraId="6EC51B19" w14:textId="77777777" w:rsidR="00713A73" w:rsidRDefault="008701A8">
      <w:pPr>
        <w:pStyle w:val="RequiredOutput"/>
      </w:pPr>
      <w:r>
        <w:t>Report time (local): 2026-09-30 05:05</w:t>
      </w:r>
    </w:p>
    <w:p w14:paraId="1AAD836C" w14:textId="77777777" w:rsidR="00713A73" w:rsidRDefault="00713A73">
      <w:pPr>
        <w:keepNext/>
      </w:pPr>
    </w:p>
    <w:p w14:paraId="0D978B19" w14:textId="77777777" w:rsidR="00713A73" w:rsidRDefault="008701A8">
      <w:pPr>
        <w:keepNext/>
      </w:pPr>
      <w:r>
        <w:t>Run 3: type 10/04/2026 00:15. Then $LASTEXITCODE prints 1.</w:t>
      </w:r>
    </w:p>
    <w:p w14:paraId="09BFEECA" w14:textId="77777777" w:rsidR="00713A73" w:rsidRDefault="00713A73">
      <w:pPr>
        <w:keepNext/>
      </w:pPr>
    </w:p>
    <w:p w14:paraId="23387168" w14:textId="77777777" w:rsidR="00713A73" w:rsidRDefault="008701A8">
      <w:pPr>
        <w:pStyle w:val="RequiredOutput"/>
        <w:keepNext/>
      </w:pPr>
      <w:r>
        <w:t>Check time (YYYY-MM-DD HH:MM, UTC): 10/04/2026 00:15</w:t>
      </w:r>
    </w:p>
    <w:p w14:paraId="47637B32" w14:textId="77777777" w:rsidR="00713A73" w:rsidRDefault="008701A8">
      <w:pPr>
        <w:pStyle w:val="RequiredOutput"/>
      </w:pPr>
      <w:r>
        <w:t>Error: check time must be YYYY-MM-DD HH:MM: 10/04/2026 00:15</w:t>
      </w:r>
    </w:p>
    <w:p w14:paraId="4E7A13E4" w14:textId="77777777" w:rsidR="00713A73" w:rsidRDefault="00713A73">
      <w:pPr>
        <w:keepNext/>
      </w:pPr>
    </w:p>
    <w:p w14:paraId="3C59ECCB" w14:textId="77777777" w:rsidR="00713A73" w:rsidRDefault="008701A8">
      <w:pPr>
        <w:pStyle w:val="ListBullet"/>
      </w:pPr>
      <w:r>
        <w:t>Run 1 proves the answer was parsed into the same timestamp the Basic version created from its parts: the report is identical.</w:t>
      </w:r>
    </w:p>
    <w:p w14:paraId="60DDEEDA" w14:textId="77777777" w:rsidR="00713A73" w:rsidRDefault="008701A8">
      <w:pPr>
        <w:pStyle w:val="ListBullet"/>
      </w:pPr>
      <w:r>
        <w:t>Run 2 proves the comparison at the other side: 01:45 is after the end, 01:30, so it is outside the window.</w:t>
      </w:r>
    </w:p>
    <w:p w14:paraId="3D21097F" w14:textId="77777777" w:rsidR="00713A73" w:rsidRDefault="008701A8">
      <w:pPr>
        <w:pStyle w:val="ListBullet"/>
      </w:pPr>
      <w:r>
        <w:t>Run 3 proves the parse failure was caught and reported: 10/04/2026 00:15 is a real time written in another format, so parse_check_time rejected it. One Error line, no report line, and exit code 1; it went to the error stream; the terminal shows both streams, so it appears on your screen.</w:t>
      </w:r>
    </w:p>
    <w:p w14:paraId="377620FB" w14:textId="77777777" w:rsidR="00713A73" w:rsidRDefault="008701A8">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49DC20D7" w14:textId="77777777" w:rsidR="00713A73" w:rsidRDefault="008701A8">
      <w:pPr>
        <w:pStyle w:val="ListBullet"/>
      </w:pPr>
      <w:r>
        <w:t>If a failed run shows any report line, main reported before checking: the parse and its check must come first.</w:t>
      </w:r>
    </w:p>
    <w:p w14:paraId="1CE4A1EA" w14:textId="77777777" w:rsidR="00713A73" w:rsidRDefault="008701A8">
      <w:pPr>
        <w:pStyle w:val="ListBullet"/>
      </w:pPr>
      <w:r>
        <w:t>If 2026-10-4 0:15 is accepted, the format-back check is missing. If 2026-10-04 25:00 stops the program with a function_clause error, the hour check is missing: the calendar stops the program for an hour that does not exist.</w:t>
      </w:r>
    </w:p>
    <w:p w14:paraId="0A243E44" w14:textId="77777777" w:rsidR="00713A73" w:rsidRDefault="008701A8">
      <w:pPr>
        <w:pStyle w:val="ListBullet"/>
      </w:pPr>
      <w:r>
        <w:t>If the build fails with another message, read the first error: it names the file and line to fix.</w:t>
      </w:r>
    </w:p>
    <w:p w14:paraId="2B756948" w14:textId="77777777" w:rsidR="00713A73" w:rsidRDefault="00713A73">
      <w:pPr>
        <w:keepNext/>
      </w:pPr>
    </w:p>
    <w:p w14:paraId="5254B9EF" w14:textId="77777777" w:rsidR="00713A73" w:rsidRDefault="00713A73">
      <w:pPr>
        <w:keepNext/>
      </w:pPr>
    </w:p>
    <w:p w14:paraId="176DEA4E" w14:textId="77777777" w:rsidR="00713A73" w:rsidRDefault="008701A8">
      <w:pPr>
        <w:pStyle w:val="Heading2"/>
      </w:pPr>
      <w:r>
        <w:t>What to Notice</w:t>
      </w:r>
    </w:p>
    <w:p w14:paraId="6EC27C10" w14:textId="77777777" w:rsidR="00713A73" w:rsidRDefault="008701A8">
      <w:pPr>
        <w:pStyle w:val="ListBullet"/>
      </w:pPr>
      <w:r>
        <w:t>Erlang counts its seconds from year 0, not 1970; a timestamp is still one number, so comparing, adding, and subtracting work the same way.</w:t>
      </w:r>
    </w:p>
    <w:p w14:paraId="361E67D3" w14:textId="77777777" w:rsidR="00713A73" w:rsidRDefault="008701A8">
      <w:pPr>
        <w:pStyle w:val="ListBullet"/>
      </w:pPr>
      <w:r>
        <w:t>gregorian_seconds_to_datetime returns the tuple, and a pattern takes it apart; _ drops the seconds.</w:t>
      </w:r>
    </w:p>
    <w:p w14:paraId="4781E6CA" w14:textId="77777777" w:rsidR="00713A73" w:rsidRDefault="008701A8">
      <w:pPr>
        <w:pStyle w:val="ListBullet"/>
      </w:pPr>
      <w:r>
        <w:t>~4..0B and ~2..0B pad with 0s. io_lib:format returns the text instead of printing it, and lists:flatten makes it one string.</w:t>
      </w:r>
    </w:p>
    <w:p w14:paraId="5D7FA4C1" w14:textId="77777777" w:rsidR="00713A73" w:rsidRDefault="008701A8">
      <w:pPr>
        <w:pStyle w:val="ListBullet"/>
      </w:pPr>
      <w:r>
        <w:t>andalso stops at the first false, so the seconds are made only for a real date and time.</w:t>
      </w:r>
    </w:p>
    <w:p w14:paraId="04E063FF" w14:textId="77777777" w:rsidR="00713A73" w:rsidRDefault="008701A8">
      <w:pPr>
        <w:pStyle w:val="ListBullet"/>
      </w:pPr>
      <w:r>
        <w:t>Remember, io:format(standard_error, ...) and init:stop(1) report a failure, as in Lesson 2.11a. init:stop(1) lets every printed line reach the screen first and must come last, so the report is printed inside the {ok, CheckTime} branch.</w:t>
      </w:r>
    </w:p>
    <w:p w14:paraId="2F68E5FC" w14:textId="77777777" w:rsidR="00713A73" w:rsidRDefault="00713A73">
      <w:pPr>
        <w:keepNext/>
      </w:pPr>
    </w:p>
    <w:p w14:paraId="664BBECC" w14:textId="77777777" w:rsidR="00713A73" w:rsidRDefault="008701A8">
      <w:pPr>
        <w:pStyle w:val="Heading3"/>
      </w:pPr>
      <w:r>
        <w:t>Basic and Production-Minded Comparison</w:t>
      </w:r>
    </w:p>
    <w:p w14:paraId="02E3988A" w14:textId="77777777" w:rsidR="00713A73" w:rsidRDefault="008701A8">
      <w:r>
        <w:t>Both versions create the window in UTC, move it with durations, measure it, show its start in Tokyo, compare the check time, and stamp the report with the current time. The Basic version creates the check time from fixed parts inside main. The Production-Minded version takes the check time as text, parses it in one known format with parse_check_time, and hands a failure back to main as a tagged tuple, {ok, Seconds} or {error, Message}, so no report is ever printed for an answer that is not a real time.</w:t>
      </w:r>
    </w:p>
    <w:p w14:paraId="705FA658" w14:textId="77777777" w:rsidR="00713A73" w:rsidRDefault="00713A73">
      <w:pPr>
        <w:keepNext/>
      </w:pPr>
    </w:p>
    <w:p w14:paraId="207D715D" w14:textId="77777777" w:rsidR="00713A73" w:rsidRDefault="00713A73">
      <w:pPr>
        <w:keepNext/>
      </w:pPr>
    </w:p>
    <w:p w14:paraId="0772BCDA" w14:textId="77777777" w:rsidR="00713A73" w:rsidRDefault="00713A73">
      <w:pPr>
        <w:keepNext/>
      </w:pPr>
    </w:p>
    <w:p w14:paraId="57C3B649" w14:textId="77777777" w:rsidR="00713A73" w:rsidRDefault="008701A8">
      <w:pPr>
        <w:pStyle w:val="Heading1"/>
      </w:pPr>
      <w:r>
        <w:t>Solidity Implementation</w:t>
      </w:r>
    </w:p>
    <w:p w14:paraId="0A34E61D" w14:textId="77777777" w:rsidR="00713A73" w:rsidRDefault="008701A8">
      <w:r>
        <w:t xml:space="preserve">Solidity has no calendar, no time zones, and no keyboard. A contract keeps a moment as one uint256, the seconds since 1970-01-01 00:00 UTC, which is also how a block records its time. So the script counts the days itself, with the same four functions as the Rust version: daysInYear, daysInMonth, unixSeconds, and formatUtc. Solidity's time units help: 3 hours + 30 minutes is 12600 seconds, and 1 days is 86400. vm.unixTime(), a Foundry cheatcode, reads the computer's clock; a contract has no local time zone, </w:t>
      </w:r>
      <w:r>
        <w:t>so only the UTC Report time line appears. As in Lesson 2.11a, the check time arrives as run's argument after --sig, so there is no prompt, and a failure is a revert, which forge reports on the error stream as Error: script failed: with exit code 1.</w:t>
      </w:r>
    </w:p>
    <w:p w14:paraId="2A6CA6FA" w14:textId="77777777" w:rsidR="00713A73" w:rsidRDefault="00713A73">
      <w:pPr>
        <w:keepNext/>
      </w:pPr>
    </w:p>
    <w:p w14:paraId="254E8064" w14:textId="77777777" w:rsidR="00713A73" w:rsidRDefault="00713A73">
      <w:pPr>
        <w:keepNext/>
      </w:pPr>
    </w:p>
    <w:p w14:paraId="4FA03F50" w14:textId="77777777" w:rsidR="00713A73" w:rsidRDefault="008701A8">
      <w:pPr>
        <w:pStyle w:val="Heading2"/>
      </w:pPr>
      <w:r>
        <w:t>Basic Implementation</w:t>
      </w:r>
    </w:p>
    <w:p w14:paraId="51A9C8BD" w14:textId="77777777" w:rsidR="00713A73" w:rsidRDefault="008701A8">
      <w:r>
        <w:t>Start with the most direct version: run creates the start and check timestamps with unixSeconds, adds and subtracts durations written with time units, divides the difference by 1 minutes, compares with &lt;= and &lt;, formats with formatUtc, and ends with the current time from vm.unixTime(). Every step is commented, so read the comments as you type it.</w:t>
      </w:r>
    </w:p>
    <w:p w14:paraId="7986CAFB" w14:textId="77777777" w:rsidR="00713A73" w:rsidRDefault="00713A73">
      <w:pPr>
        <w:keepNext/>
      </w:pPr>
    </w:p>
    <w:p w14:paraId="4325F499" w14:textId="77777777" w:rsidR="00713A73" w:rsidRDefault="008701A8">
      <w:pPr>
        <w:pStyle w:val="Heading3"/>
      </w:pPr>
      <w:r>
        <w:t>solidity/script/BasicWindow.s.sol</w:t>
      </w:r>
    </w:p>
    <w:p w14:paraId="22255D56" w14:textId="77777777" w:rsidR="00713A73" w:rsidRDefault="008701A8">
      <w:pPr>
        <w:pStyle w:val="SourceCode"/>
        <w:keepNext/>
      </w:pPr>
      <w:r>
        <w:t>// SPDX-License-Identifier: MIT</w:t>
      </w:r>
    </w:p>
    <w:p w14:paraId="0E7A7839" w14:textId="77777777" w:rsidR="00713A73" w:rsidRDefault="008701A8">
      <w:pPr>
        <w:pStyle w:val="SourceCode"/>
        <w:keepNext/>
      </w:pPr>
      <w:r>
        <w:t>pragma solidity ^0.8.20;</w:t>
      </w:r>
    </w:p>
    <w:p w14:paraId="0B62DD3B" w14:textId="77777777" w:rsidR="00713A73" w:rsidRDefault="00713A73">
      <w:pPr>
        <w:pStyle w:val="SourceCode"/>
        <w:keepNext/>
      </w:pPr>
    </w:p>
    <w:p w14:paraId="6ACDCE96" w14:textId="77777777" w:rsidR="00713A73" w:rsidRDefault="008701A8">
      <w:pPr>
        <w:pStyle w:val="SourceCode"/>
      </w:pPr>
      <w:r>
        <w:t>import {Script, console} from "forge-std/Script.sol";</w:t>
      </w:r>
    </w:p>
    <w:p w14:paraId="747B4C7F" w14:textId="77777777" w:rsidR="00713A73" w:rsidRDefault="00713A73">
      <w:pPr>
        <w:pStyle w:val="SourceCode"/>
      </w:pPr>
    </w:p>
    <w:p w14:paraId="393295A7" w14:textId="77777777" w:rsidR="00713A73" w:rsidRDefault="008701A8">
      <w:pPr>
        <w:pStyle w:val="SourceCode"/>
      </w:pPr>
      <w:r>
        <w:t>// Solidity has no calendar. A contract keeps a moment as one uint256, the</w:t>
      </w:r>
    </w:p>
    <w:p w14:paraId="64A408B3" w14:textId="77777777" w:rsidR="00713A73" w:rsidRDefault="008701A8">
      <w:pPr>
        <w:pStyle w:val="SourceCode"/>
      </w:pPr>
      <w:r>
        <w:t>// seconds since 1970-01-01 00:00 UTC, which is also how a block records</w:t>
      </w:r>
    </w:p>
    <w:p w14:paraId="03EE9D7D" w14:textId="77777777" w:rsidR="00713A73" w:rsidRDefault="008701A8">
      <w:pPr>
        <w:pStyle w:val="SourceCode"/>
      </w:pPr>
      <w:r>
        <w:t>// its time. Turning a date into that number, and back, takes counting, so</w:t>
      </w:r>
    </w:p>
    <w:p w14:paraId="741C6B72" w14:textId="77777777" w:rsidR="00713A73" w:rsidRDefault="008701A8">
      <w:pPr>
        <w:pStyle w:val="SourceCode"/>
      </w:pPr>
      <w:r>
        <w:t>// the four small functions below do it with loops, the way a date library</w:t>
      </w:r>
    </w:p>
    <w:p w14:paraId="0152E69C" w14:textId="77777777" w:rsidR="00713A73" w:rsidRDefault="008701A8">
      <w:pPr>
        <w:pStyle w:val="SourceCode"/>
      </w:pPr>
      <w:r>
        <w:t>// does inside.</w:t>
      </w:r>
    </w:p>
    <w:p w14:paraId="64659B41" w14:textId="77777777" w:rsidR="00713A73" w:rsidRDefault="008701A8">
      <w:pPr>
        <w:pStyle w:val="SourceCode"/>
      </w:pPr>
      <w:r>
        <w:t>contract BasicWindow is Script {</w:t>
      </w:r>
    </w:p>
    <w:p w14:paraId="2901E961" w14:textId="77777777" w:rsidR="00713A73" w:rsidRDefault="008701A8">
      <w:pPr>
        <w:pStyle w:val="SourceCode"/>
      </w:pPr>
      <w:r>
        <w:t xml:space="preserve">    /// Returns how many days a year has: 366 in a leap year, else 365. A</w:t>
      </w:r>
    </w:p>
    <w:p w14:paraId="4962E83C" w14:textId="77777777" w:rsidR="00713A73" w:rsidRDefault="008701A8">
      <w:pPr>
        <w:pStyle w:val="SourceCode"/>
      </w:pPr>
      <w:r>
        <w:t xml:space="preserve">    /// leap year divides by 4, except that a year dividing by 100 must</w:t>
      </w:r>
    </w:p>
    <w:p w14:paraId="72740FE6" w14:textId="77777777" w:rsidR="00713A73" w:rsidRDefault="008701A8">
      <w:pPr>
        <w:pStyle w:val="SourceCode"/>
      </w:pPr>
      <w:r>
        <w:t xml:space="preserve">    /// also divide by 400 (2000 was one, 1900 was not). Remember, % gives</w:t>
      </w:r>
    </w:p>
    <w:p w14:paraId="6992DD0B" w14:textId="77777777" w:rsidR="00713A73" w:rsidRDefault="008701A8">
      <w:pPr>
        <w:pStyle w:val="SourceCode"/>
      </w:pPr>
      <w:r>
        <w:t xml:space="preserve">    /// the remainder, so year % 4 == 0 means 4 divides the year exactly.</w:t>
      </w:r>
    </w:p>
    <w:p w14:paraId="4236DDD1" w14:textId="77777777" w:rsidR="00713A73" w:rsidRDefault="008701A8">
      <w:pPr>
        <w:pStyle w:val="SourceCode"/>
      </w:pPr>
      <w:r>
        <w:t xml:space="preserve">    /// @param year the year, such as 2026</w:t>
      </w:r>
    </w:p>
    <w:p w14:paraId="4DE86734" w14:textId="77777777" w:rsidR="00713A73" w:rsidRDefault="008701A8">
      <w:pPr>
        <w:pStyle w:val="SourceCode"/>
      </w:pPr>
      <w:r>
        <w:t xml:space="preserve">    /// @return 365 or 366</w:t>
      </w:r>
    </w:p>
    <w:p w14:paraId="67CC0C48" w14:textId="77777777" w:rsidR="00713A73" w:rsidRDefault="008701A8">
      <w:pPr>
        <w:pStyle w:val="SourceCode"/>
      </w:pPr>
      <w:r>
        <w:t xml:space="preserve">    function daysInYear(uint256 year) internal pure returns (uint256) {</w:t>
      </w:r>
    </w:p>
    <w:p w14:paraId="1A00108F" w14:textId="77777777" w:rsidR="00713A73" w:rsidRDefault="008701A8">
      <w:pPr>
        <w:pStyle w:val="SourceCode"/>
      </w:pPr>
      <w:r>
        <w:t xml:space="preserve">        if (year % 4 == 0 &amp;&amp; (year % 100 != 0 || year % 400 == 0)) {</w:t>
      </w:r>
    </w:p>
    <w:p w14:paraId="0F87EEBB" w14:textId="77777777" w:rsidR="00713A73" w:rsidRDefault="008701A8">
      <w:pPr>
        <w:pStyle w:val="SourceCode"/>
      </w:pPr>
      <w:r>
        <w:t xml:space="preserve">            return 366;</w:t>
      </w:r>
    </w:p>
    <w:p w14:paraId="6CDE38EC" w14:textId="77777777" w:rsidR="00713A73" w:rsidRDefault="008701A8">
      <w:pPr>
        <w:pStyle w:val="SourceCode"/>
      </w:pPr>
      <w:r>
        <w:t xml:space="preserve">        }</w:t>
      </w:r>
    </w:p>
    <w:p w14:paraId="243AB065" w14:textId="77777777" w:rsidR="00713A73" w:rsidRDefault="008701A8">
      <w:pPr>
        <w:pStyle w:val="SourceCode"/>
      </w:pPr>
      <w:r>
        <w:t xml:space="preserve">        return 365;</w:t>
      </w:r>
    </w:p>
    <w:p w14:paraId="7A8DD380" w14:textId="77777777" w:rsidR="00713A73" w:rsidRDefault="008701A8">
      <w:pPr>
        <w:pStyle w:val="SourceCode"/>
      </w:pPr>
      <w:r>
        <w:t xml:space="preserve">    }</w:t>
      </w:r>
    </w:p>
    <w:p w14:paraId="2DF7DA46" w14:textId="77777777" w:rsidR="00713A73" w:rsidRDefault="00713A73">
      <w:pPr>
        <w:pStyle w:val="SourceCode"/>
      </w:pPr>
    </w:p>
    <w:p w14:paraId="187D842D" w14:textId="77777777" w:rsidR="00713A73" w:rsidRDefault="008701A8">
      <w:pPr>
        <w:pStyle w:val="SourceCode"/>
      </w:pPr>
      <w:r>
        <w:t xml:space="preserve">    /// Returns how many days a month has (month 1 is January).</w:t>
      </w:r>
    </w:p>
    <w:p w14:paraId="22447689" w14:textId="77777777" w:rsidR="00713A73" w:rsidRDefault="008701A8">
      <w:pPr>
        <w:pStyle w:val="SourceCode"/>
      </w:pPr>
      <w:r>
        <w:t xml:space="preserve">    /// @param year the year, which decides February</w:t>
      </w:r>
    </w:p>
    <w:p w14:paraId="3784247C" w14:textId="77777777" w:rsidR="00713A73" w:rsidRDefault="008701A8">
      <w:pPr>
        <w:pStyle w:val="SourceCode"/>
      </w:pPr>
      <w:r>
        <w:t xml:space="preserve">    /// @param month the month, 1 to 12</w:t>
      </w:r>
    </w:p>
    <w:p w14:paraId="63788428" w14:textId="77777777" w:rsidR="00713A73" w:rsidRDefault="008701A8">
      <w:pPr>
        <w:pStyle w:val="SourceCode"/>
      </w:pPr>
      <w:r>
        <w:t xml:space="preserve">    /// @return 28, 29, 30, or 31</w:t>
      </w:r>
    </w:p>
    <w:p w14:paraId="2172EDF1" w14:textId="77777777" w:rsidR="00713A73" w:rsidRDefault="008701A8">
      <w:pPr>
        <w:pStyle w:val="SourceCode"/>
      </w:pPr>
      <w:r>
        <w:t xml:space="preserve">    function daysInMonth(uint256 year, uint256 month)</w:t>
      </w:r>
    </w:p>
    <w:p w14:paraId="511EF03F" w14:textId="77777777" w:rsidR="00713A73" w:rsidRDefault="008701A8">
      <w:pPr>
        <w:pStyle w:val="SourceCode"/>
      </w:pPr>
      <w:r>
        <w:t xml:space="preserve">        internal</w:t>
      </w:r>
    </w:p>
    <w:p w14:paraId="2AF3757B" w14:textId="77777777" w:rsidR="00713A73" w:rsidRDefault="008701A8">
      <w:pPr>
        <w:pStyle w:val="SourceCode"/>
      </w:pPr>
      <w:r>
        <w:t xml:space="preserve">        pure</w:t>
      </w:r>
    </w:p>
    <w:p w14:paraId="58EECC4B" w14:textId="77777777" w:rsidR="00713A73" w:rsidRDefault="008701A8">
      <w:pPr>
        <w:pStyle w:val="SourceCode"/>
      </w:pPr>
      <w:r>
        <w:t xml:space="preserve">        returns (uint256)</w:t>
      </w:r>
    </w:p>
    <w:p w14:paraId="5C204691" w14:textId="77777777" w:rsidR="00713A73" w:rsidRDefault="008701A8">
      <w:pPr>
        <w:pStyle w:val="SourceCode"/>
      </w:pPr>
      <w:r>
        <w:t xml:space="preserve">    {</w:t>
      </w:r>
    </w:p>
    <w:p w14:paraId="5D40030A" w14:textId="77777777" w:rsidR="00713A73" w:rsidRDefault="008701A8">
      <w:pPr>
        <w:pStyle w:val="SourceCode"/>
      </w:pPr>
      <w:r>
        <w:t xml:space="preserve">        if (month == 2) {</w:t>
      </w:r>
    </w:p>
    <w:p w14:paraId="7BC172B7" w14:textId="77777777" w:rsidR="00713A73" w:rsidRDefault="008701A8">
      <w:pPr>
        <w:pStyle w:val="SourceCode"/>
      </w:pPr>
      <w:r>
        <w:t xml:space="preserve">            if (daysInYear(year) == 366) {</w:t>
      </w:r>
    </w:p>
    <w:p w14:paraId="475ADFC0" w14:textId="77777777" w:rsidR="00713A73" w:rsidRDefault="008701A8">
      <w:pPr>
        <w:pStyle w:val="SourceCode"/>
      </w:pPr>
      <w:r>
        <w:t xml:space="preserve">                return 29;</w:t>
      </w:r>
    </w:p>
    <w:p w14:paraId="0446999A" w14:textId="77777777" w:rsidR="00713A73" w:rsidRDefault="008701A8">
      <w:pPr>
        <w:pStyle w:val="SourceCode"/>
      </w:pPr>
      <w:r>
        <w:t xml:space="preserve">            }</w:t>
      </w:r>
    </w:p>
    <w:p w14:paraId="237F5C0C" w14:textId="77777777" w:rsidR="00713A73" w:rsidRDefault="008701A8">
      <w:pPr>
        <w:pStyle w:val="SourceCode"/>
      </w:pPr>
      <w:r>
        <w:t xml:space="preserve">            return 28;</w:t>
      </w:r>
    </w:p>
    <w:p w14:paraId="67FB0D8D" w14:textId="77777777" w:rsidR="00713A73" w:rsidRDefault="008701A8">
      <w:pPr>
        <w:pStyle w:val="SourceCode"/>
      </w:pPr>
      <w:r>
        <w:t xml:space="preserve">        } else if (month == 4 || month == 6 || month == 9 || month == 11) {</w:t>
      </w:r>
    </w:p>
    <w:p w14:paraId="2543C838" w14:textId="77777777" w:rsidR="00713A73" w:rsidRDefault="008701A8">
      <w:pPr>
        <w:pStyle w:val="SourceCode"/>
      </w:pPr>
      <w:r>
        <w:t xml:space="preserve">            return 30;</w:t>
      </w:r>
    </w:p>
    <w:p w14:paraId="3464D8B2" w14:textId="77777777" w:rsidR="00713A73" w:rsidRDefault="008701A8">
      <w:pPr>
        <w:pStyle w:val="SourceCode"/>
      </w:pPr>
      <w:r>
        <w:t xml:space="preserve">        }</w:t>
      </w:r>
    </w:p>
    <w:p w14:paraId="1BDA0207" w14:textId="77777777" w:rsidR="00713A73" w:rsidRDefault="008701A8">
      <w:pPr>
        <w:pStyle w:val="SourceCode"/>
      </w:pPr>
      <w:r>
        <w:t xml:space="preserve">        return 31;</w:t>
      </w:r>
    </w:p>
    <w:p w14:paraId="158C8676" w14:textId="77777777" w:rsidR="00713A73" w:rsidRDefault="008701A8">
      <w:pPr>
        <w:pStyle w:val="SourceCode"/>
      </w:pPr>
      <w:r>
        <w:t xml:space="preserve">    }</w:t>
      </w:r>
    </w:p>
    <w:p w14:paraId="4B0F0E05" w14:textId="77777777" w:rsidR="00713A73" w:rsidRDefault="00713A73">
      <w:pPr>
        <w:pStyle w:val="SourceCode"/>
      </w:pPr>
    </w:p>
    <w:p w14:paraId="1B99B5A7" w14:textId="77777777" w:rsidR="00713A73" w:rsidRDefault="008701A8">
      <w:pPr>
        <w:pStyle w:val="SourceCode"/>
      </w:pPr>
      <w:r>
        <w:t xml:space="preserve">    /// Creates a timestamp: the seconds from 1970-01-01 00:00 UTC to the</w:t>
      </w:r>
    </w:p>
    <w:p w14:paraId="72DA875B" w14:textId="77777777" w:rsidR="00713A73" w:rsidRDefault="008701A8">
      <w:pPr>
        <w:pStyle w:val="SourceCode"/>
      </w:pPr>
      <w:r>
        <w:t xml:space="preserve">    /// given UTC date and time. It counts the days of every whole year and</w:t>
      </w:r>
    </w:p>
    <w:p w14:paraId="44879708" w14:textId="77777777" w:rsidR="00713A73" w:rsidRDefault="008701A8">
      <w:pPr>
        <w:pStyle w:val="SourceCode"/>
      </w:pPr>
      <w:r>
        <w:t xml:space="preserve">    /// month before it, then adds the days, hours, and minutes. Solidity</w:t>
      </w:r>
    </w:p>
    <w:p w14:paraId="20B9FA2E" w14:textId="77777777" w:rsidR="00713A73" w:rsidRDefault="008701A8">
      <w:pPr>
        <w:pStyle w:val="SourceCode"/>
      </w:pPr>
      <w:r>
        <w:t xml:space="preserve">    /// has time units: 1 days is 86400 seconds, 1 hours 3600, and 1</w:t>
      </w:r>
    </w:p>
    <w:p w14:paraId="19BF7C3F" w14:textId="77777777" w:rsidR="00713A73" w:rsidRDefault="008701A8">
      <w:pPr>
        <w:pStyle w:val="SourceCode"/>
      </w:pPr>
      <w:r>
        <w:t xml:space="preserve">    /// minutes 60, so dayCount * 1 days turns days into seconds.</w:t>
      </w:r>
    </w:p>
    <w:p w14:paraId="620E45F1" w14:textId="77777777" w:rsidR="00713A73" w:rsidRDefault="008701A8">
      <w:pPr>
        <w:pStyle w:val="SourceCode"/>
      </w:pPr>
      <w:r>
        <w:t xml:space="preserve">    /// @return the timestamp, in seconds</w:t>
      </w:r>
    </w:p>
    <w:p w14:paraId="589E0C36" w14:textId="77777777" w:rsidR="00713A73" w:rsidRDefault="008701A8">
      <w:pPr>
        <w:pStyle w:val="SourceCode"/>
      </w:pPr>
      <w:r>
        <w:t xml:space="preserve">    function unixSeconds(</w:t>
      </w:r>
    </w:p>
    <w:p w14:paraId="42474F68" w14:textId="77777777" w:rsidR="00713A73" w:rsidRDefault="008701A8">
      <w:pPr>
        <w:pStyle w:val="SourceCode"/>
      </w:pPr>
      <w:r>
        <w:t xml:space="preserve">        uint256 year,</w:t>
      </w:r>
    </w:p>
    <w:p w14:paraId="44BE0FD0" w14:textId="77777777" w:rsidR="00713A73" w:rsidRDefault="008701A8">
      <w:pPr>
        <w:pStyle w:val="SourceCode"/>
      </w:pPr>
      <w:r>
        <w:t xml:space="preserve">        uint256 month,</w:t>
      </w:r>
    </w:p>
    <w:p w14:paraId="4A717FE5" w14:textId="77777777" w:rsidR="00713A73" w:rsidRDefault="008701A8">
      <w:pPr>
        <w:pStyle w:val="SourceCode"/>
      </w:pPr>
      <w:r>
        <w:t xml:space="preserve">        uint256 day,</w:t>
      </w:r>
    </w:p>
    <w:p w14:paraId="7F444C27" w14:textId="77777777" w:rsidR="00713A73" w:rsidRDefault="008701A8">
      <w:pPr>
        <w:pStyle w:val="SourceCode"/>
      </w:pPr>
      <w:r>
        <w:t xml:space="preserve">        uint256 hour,</w:t>
      </w:r>
    </w:p>
    <w:p w14:paraId="7A2A7DCF" w14:textId="77777777" w:rsidR="00713A73" w:rsidRDefault="008701A8">
      <w:pPr>
        <w:pStyle w:val="SourceCode"/>
      </w:pPr>
      <w:r>
        <w:t xml:space="preserve">        uint256 minute</w:t>
      </w:r>
    </w:p>
    <w:p w14:paraId="4B2961F7" w14:textId="77777777" w:rsidR="00713A73" w:rsidRDefault="008701A8">
      <w:pPr>
        <w:pStyle w:val="SourceCode"/>
      </w:pPr>
      <w:r>
        <w:t xml:space="preserve">    ) internal pure returns (uint256) {</w:t>
      </w:r>
    </w:p>
    <w:p w14:paraId="0DA00CA3" w14:textId="77777777" w:rsidR="00713A73" w:rsidRDefault="008701A8">
      <w:pPr>
        <w:pStyle w:val="SourceCode"/>
      </w:pPr>
      <w:r>
        <w:t xml:space="preserve">        uint256 dayCount = 0;</w:t>
      </w:r>
    </w:p>
    <w:p w14:paraId="50117CC4" w14:textId="77777777" w:rsidR="00713A73" w:rsidRDefault="008701A8">
      <w:pPr>
        <w:pStyle w:val="SourceCode"/>
      </w:pPr>
      <w:r>
        <w:t xml:space="preserve">        for (uint256 current = 1970; current &lt; year; current = current + 1) {</w:t>
      </w:r>
    </w:p>
    <w:p w14:paraId="49EC43D8" w14:textId="77777777" w:rsidR="00713A73" w:rsidRDefault="008701A8">
      <w:pPr>
        <w:pStyle w:val="SourceCode"/>
      </w:pPr>
      <w:r>
        <w:t xml:space="preserve">            dayCount = dayCount + daysInYear(current);</w:t>
      </w:r>
    </w:p>
    <w:p w14:paraId="07F38ABE" w14:textId="77777777" w:rsidR="00713A73" w:rsidRDefault="008701A8">
      <w:pPr>
        <w:pStyle w:val="SourceCode"/>
      </w:pPr>
      <w:r>
        <w:t xml:space="preserve">        }</w:t>
      </w:r>
    </w:p>
    <w:p w14:paraId="251E4343" w14:textId="77777777" w:rsidR="00713A73" w:rsidRDefault="008701A8">
      <w:pPr>
        <w:pStyle w:val="SourceCode"/>
      </w:pPr>
      <w:r>
        <w:t xml:space="preserve">        for (uint256 current = 1; current &lt; month; current = current + 1) {</w:t>
      </w:r>
    </w:p>
    <w:p w14:paraId="15072993" w14:textId="77777777" w:rsidR="00713A73" w:rsidRDefault="008701A8">
      <w:pPr>
        <w:pStyle w:val="SourceCode"/>
      </w:pPr>
      <w:r>
        <w:t xml:space="preserve">            dayCount = dayCount + daysInMonth(year, current);</w:t>
      </w:r>
    </w:p>
    <w:p w14:paraId="4ED2A3C6" w14:textId="77777777" w:rsidR="00713A73" w:rsidRDefault="008701A8">
      <w:pPr>
        <w:pStyle w:val="SourceCode"/>
      </w:pPr>
      <w:r>
        <w:t xml:space="preserve">        }</w:t>
      </w:r>
    </w:p>
    <w:p w14:paraId="01E1C5B0" w14:textId="77777777" w:rsidR="00713A73" w:rsidRDefault="008701A8">
      <w:pPr>
        <w:pStyle w:val="SourceCode"/>
      </w:pPr>
      <w:r>
        <w:t xml:space="preserve">        // day - 1: the date's own day is not over yet, so day 3 adds only</w:t>
      </w:r>
    </w:p>
    <w:p w14:paraId="4D69B3D9" w14:textId="77777777" w:rsidR="00713A73" w:rsidRDefault="008701A8">
      <w:pPr>
        <w:pStyle w:val="SourceCode"/>
      </w:pPr>
      <w:r>
        <w:t xml:space="preserve">        // the 2 whole days before it.</w:t>
      </w:r>
    </w:p>
    <w:p w14:paraId="6B256D8A" w14:textId="77777777" w:rsidR="00713A73" w:rsidRDefault="008701A8">
      <w:pPr>
        <w:pStyle w:val="SourceCode"/>
      </w:pPr>
      <w:r>
        <w:t xml:space="preserve">        dayCount = dayCount + day - 1;</w:t>
      </w:r>
    </w:p>
    <w:p w14:paraId="15E83295" w14:textId="77777777" w:rsidR="00713A73" w:rsidRDefault="008701A8">
      <w:pPr>
        <w:pStyle w:val="SourceCode"/>
      </w:pPr>
      <w:r>
        <w:t xml:space="preserve">        return dayCount * 1 days + hour * 1 hours + minute * 1 minutes;</w:t>
      </w:r>
    </w:p>
    <w:p w14:paraId="07E943E4" w14:textId="77777777" w:rsidR="00713A73" w:rsidRDefault="008701A8">
      <w:pPr>
        <w:pStyle w:val="SourceCode"/>
      </w:pPr>
      <w:r>
        <w:t xml:space="preserve">    }</w:t>
      </w:r>
    </w:p>
    <w:p w14:paraId="1ADE396D" w14:textId="77777777" w:rsidR="00713A73" w:rsidRDefault="00713A73">
      <w:pPr>
        <w:pStyle w:val="SourceCode"/>
      </w:pPr>
    </w:p>
    <w:p w14:paraId="5A4DDBE5" w14:textId="77777777" w:rsidR="00713A73" w:rsidRDefault="008701A8">
      <w:pPr>
        <w:pStyle w:val="SourceCode"/>
      </w:pPr>
      <w:r>
        <w:t xml:space="preserve">    /// Returns a number as text with at least two digits: 7 becomes 07.</w:t>
      </w:r>
    </w:p>
    <w:p w14:paraId="77F9BD19" w14:textId="77777777" w:rsidR="00713A73" w:rsidRDefault="008701A8">
      <w:pPr>
        <w:pStyle w:val="SourceCode"/>
      </w:pPr>
      <w:r>
        <w:t xml:space="preserve">    /// Remember, string.concat joins text.</w:t>
      </w:r>
    </w:p>
    <w:p w14:paraId="42D87147" w14:textId="77777777" w:rsidR="00713A73" w:rsidRDefault="008701A8">
      <w:pPr>
        <w:pStyle w:val="SourceCode"/>
      </w:pPr>
      <w:r>
        <w:t xml:space="preserve">    /// @param number the number, below 100</w:t>
      </w:r>
    </w:p>
    <w:p w14:paraId="047E7AC0" w14:textId="77777777" w:rsidR="00713A73" w:rsidRDefault="008701A8">
      <w:pPr>
        <w:pStyle w:val="SourceCode"/>
      </w:pPr>
      <w:r>
        <w:t xml:space="preserve">    /// @return the two-digit text</w:t>
      </w:r>
    </w:p>
    <w:p w14:paraId="0337D5F2" w14:textId="77777777" w:rsidR="00713A73" w:rsidRDefault="008701A8">
      <w:pPr>
        <w:pStyle w:val="SourceCode"/>
      </w:pPr>
      <w:r>
        <w:t xml:space="preserve">    function twoDigits(uint256 number) internal pure returns (string memory) {</w:t>
      </w:r>
    </w:p>
    <w:p w14:paraId="10174F40" w14:textId="77777777" w:rsidR="00713A73" w:rsidRDefault="008701A8">
      <w:pPr>
        <w:pStyle w:val="SourceCode"/>
      </w:pPr>
      <w:r>
        <w:t xml:space="preserve">        if (number &lt; 10) {</w:t>
      </w:r>
    </w:p>
    <w:p w14:paraId="694815C7" w14:textId="77777777" w:rsidR="00713A73" w:rsidRDefault="008701A8">
      <w:pPr>
        <w:pStyle w:val="SourceCode"/>
      </w:pPr>
      <w:r>
        <w:t xml:space="preserve">            return string.concat("0", vm.toString(number));</w:t>
      </w:r>
    </w:p>
    <w:p w14:paraId="0D7867BC" w14:textId="77777777" w:rsidR="00713A73" w:rsidRDefault="008701A8">
      <w:pPr>
        <w:pStyle w:val="SourceCode"/>
      </w:pPr>
      <w:r>
        <w:t xml:space="preserve">        }</w:t>
      </w:r>
    </w:p>
    <w:p w14:paraId="5F30551C" w14:textId="77777777" w:rsidR="00713A73" w:rsidRDefault="008701A8">
      <w:pPr>
        <w:pStyle w:val="SourceCode"/>
      </w:pPr>
      <w:r>
        <w:t xml:space="preserve">        return vm.toString(number);</w:t>
      </w:r>
    </w:p>
    <w:p w14:paraId="5C3E0DC1" w14:textId="77777777" w:rsidR="00713A73" w:rsidRDefault="008701A8">
      <w:pPr>
        <w:pStyle w:val="SourceCode"/>
      </w:pPr>
      <w:r>
        <w:t xml:space="preserve">    }</w:t>
      </w:r>
    </w:p>
    <w:p w14:paraId="53A2853F" w14:textId="77777777" w:rsidR="00713A73" w:rsidRDefault="00713A73">
      <w:pPr>
        <w:pStyle w:val="SourceCode"/>
      </w:pPr>
    </w:p>
    <w:p w14:paraId="1CDE9D74" w14:textId="77777777" w:rsidR="00713A73" w:rsidRDefault="008701A8">
      <w:pPr>
        <w:pStyle w:val="SourceCode"/>
      </w:pPr>
      <w:r>
        <w:t xml:space="preserve">    /// Formats a timestamp as YYYY-MM-DD HH:MM in UTC: the same counting,</w:t>
      </w:r>
    </w:p>
    <w:p w14:paraId="234B1D45" w14:textId="77777777" w:rsidR="00713A73" w:rsidRDefault="008701A8">
      <w:pPr>
        <w:pStyle w:val="SourceCode"/>
      </w:pPr>
      <w:r>
        <w:t xml:space="preserve">    /// backward. Whole days are taken off year by year, then month by</w:t>
      </w:r>
    </w:p>
    <w:p w14:paraId="13AEA767" w14:textId="77777777" w:rsidR="00713A73" w:rsidRDefault="008701A8">
      <w:pPr>
        <w:pStyle w:val="SourceCode"/>
      </w:pPr>
      <w:r>
        <w:t xml:space="preserve">    /// month; what is left is the day, and the leftover seconds the time.</w:t>
      </w:r>
    </w:p>
    <w:p w14:paraId="2E58CAE6" w14:textId="77777777" w:rsidR="00713A73" w:rsidRDefault="008701A8">
      <w:pPr>
        <w:pStyle w:val="SourceCode"/>
      </w:pPr>
      <w:r>
        <w:t xml:space="preserve">    /// @param timestamp seconds since 1970-01-01 00:00 UTC</w:t>
      </w:r>
    </w:p>
    <w:p w14:paraId="1F6CA10A" w14:textId="77777777" w:rsidR="00713A73" w:rsidRDefault="008701A8">
      <w:pPr>
        <w:pStyle w:val="SourceCode"/>
      </w:pPr>
      <w:r>
        <w:t xml:space="preserve">    /// @return the formatted text</w:t>
      </w:r>
    </w:p>
    <w:p w14:paraId="256ABB0D" w14:textId="77777777" w:rsidR="00713A73" w:rsidRDefault="008701A8">
      <w:pPr>
        <w:pStyle w:val="SourceCode"/>
      </w:pPr>
      <w:r>
        <w:t xml:space="preserve">    function formatUtc(uint256 timestamp)</w:t>
      </w:r>
    </w:p>
    <w:p w14:paraId="0A96A0F7" w14:textId="77777777" w:rsidR="00713A73" w:rsidRDefault="008701A8">
      <w:pPr>
        <w:pStyle w:val="SourceCode"/>
      </w:pPr>
      <w:r>
        <w:t xml:space="preserve">        internal</w:t>
      </w:r>
    </w:p>
    <w:p w14:paraId="4FA9E2E5" w14:textId="77777777" w:rsidR="00713A73" w:rsidRDefault="008701A8">
      <w:pPr>
        <w:pStyle w:val="SourceCode"/>
      </w:pPr>
      <w:r>
        <w:t xml:space="preserve">        pure</w:t>
      </w:r>
    </w:p>
    <w:p w14:paraId="437249C0" w14:textId="77777777" w:rsidR="00713A73" w:rsidRDefault="008701A8">
      <w:pPr>
        <w:pStyle w:val="SourceCode"/>
      </w:pPr>
      <w:r>
        <w:t xml:space="preserve">        returns (string memory)</w:t>
      </w:r>
    </w:p>
    <w:p w14:paraId="12842D6F" w14:textId="77777777" w:rsidR="00713A73" w:rsidRDefault="008701A8">
      <w:pPr>
        <w:pStyle w:val="SourceCode"/>
      </w:pPr>
      <w:r>
        <w:t xml:space="preserve">    {</w:t>
      </w:r>
    </w:p>
    <w:p w14:paraId="73CFB744" w14:textId="77777777" w:rsidR="00713A73" w:rsidRDefault="008701A8">
      <w:pPr>
        <w:pStyle w:val="SourceCode"/>
      </w:pPr>
      <w:r>
        <w:t xml:space="preserve">        // Remember, Solidity has only whole numbers, so / drops the</w:t>
      </w:r>
    </w:p>
    <w:p w14:paraId="02B69189" w14:textId="77777777" w:rsidR="00713A73" w:rsidRDefault="008701A8">
      <w:pPr>
        <w:pStyle w:val="SourceCode"/>
      </w:pPr>
      <w:r>
        <w:t xml:space="preserve">        // fraction and % gives the remainder: timestamp / 1 days is the</w:t>
      </w:r>
    </w:p>
    <w:p w14:paraId="30F9E28D" w14:textId="77777777" w:rsidR="00713A73" w:rsidRDefault="008701A8">
      <w:pPr>
        <w:pStyle w:val="SourceCode"/>
      </w:pPr>
      <w:r>
        <w:t xml:space="preserve">        // whole days, and the remainder is the seconds left over today.</w:t>
      </w:r>
    </w:p>
    <w:p w14:paraId="7D751463" w14:textId="77777777" w:rsidR="00713A73" w:rsidRDefault="008701A8">
      <w:pPr>
        <w:pStyle w:val="SourceCode"/>
      </w:pPr>
      <w:r>
        <w:t xml:space="preserve">        uint256 dayCount = timestamp / 1 days;</w:t>
      </w:r>
    </w:p>
    <w:p w14:paraId="0F9C10A8" w14:textId="77777777" w:rsidR="00713A73" w:rsidRDefault="008701A8">
      <w:pPr>
        <w:pStyle w:val="SourceCode"/>
      </w:pPr>
      <w:r>
        <w:t xml:space="preserve">        uint256 minutesToday = (timestamp % 1 days) / 1 minutes;</w:t>
      </w:r>
    </w:p>
    <w:p w14:paraId="7137A5B7" w14:textId="77777777" w:rsidR="00713A73" w:rsidRDefault="008701A8">
      <w:pPr>
        <w:pStyle w:val="SourceCode"/>
      </w:pPr>
      <w:r>
        <w:t xml:space="preserve">        uint256 year = 1970;</w:t>
      </w:r>
    </w:p>
    <w:p w14:paraId="7EDD4F85" w14:textId="77777777" w:rsidR="00713A73" w:rsidRDefault="008701A8">
      <w:pPr>
        <w:pStyle w:val="SourceCode"/>
      </w:pPr>
      <w:r>
        <w:t xml:space="preserve">        while (dayCount &gt;= daysInYear(year)) {</w:t>
      </w:r>
    </w:p>
    <w:p w14:paraId="0B408CD8" w14:textId="77777777" w:rsidR="00713A73" w:rsidRDefault="008701A8">
      <w:pPr>
        <w:pStyle w:val="SourceCode"/>
      </w:pPr>
      <w:r>
        <w:t xml:space="preserve">            dayCount = dayCount - daysInYear(year);</w:t>
      </w:r>
    </w:p>
    <w:p w14:paraId="4667E0C2" w14:textId="77777777" w:rsidR="00713A73" w:rsidRDefault="008701A8">
      <w:pPr>
        <w:pStyle w:val="SourceCode"/>
      </w:pPr>
      <w:r>
        <w:t xml:space="preserve">            year = year + 1;</w:t>
      </w:r>
    </w:p>
    <w:p w14:paraId="1A26455A" w14:textId="77777777" w:rsidR="00713A73" w:rsidRDefault="008701A8">
      <w:pPr>
        <w:pStyle w:val="SourceCode"/>
      </w:pPr>
      <w:r>
        <w:t xml:space="preserve">        }</w:t>
      </w:r>
    </w:p>
    <w:p w14:paraId="493F3D20" w14:textId="77777777" w:rsidR="00713A73" w:rsidRDefault="008701A8">
      <w:pPr>
        <w:pStyle w:val="SourceCode"/>
      </w:pPr>
      <w:r>
        <w:t xml:space="preserve">        uint256 month = 1;</w:t>
      </w:r>
    </w:p>
    <w:p w14:paraId="1A18CDA4" w14:textId="77777777" w:rsidR="00713A73" w:rsidRDefault="008701A8">
      <w:pPr>
        <w:pStyle w:val="SourceCode"/>
      </w:pPr>
      <w:r>
        <w:t xml:space="preserve">        while (dayCount &gt;= daysInMonth(year, month)) {</w:t>
      </w:r>
    </w:p>
    <w:p w14:paraId="4495DE53" w14:textId="77777777" w:rsidR="00713A73" w:rsidRDefault="008701A8">
      <w:pPr>
        <w:pStyle w:val="SourceCode"/>
      </w:pPr>
      <w:r>
        <w:t xml:space="preserve">            dayCount = dayCount - daysInMonth(year, month);</w:t>
      </w:r>
    </w:p>
    <w:p w14:paraId="447EF683" w14:textId="77777777" w:rsidR="00713A73" w:rsidRDefault="008701A8">
      <w:pPr>
        <w:pStyle w:val="SourceCode"/>
      </w:pPr>
      <w:r>
        <w:t xml:space="preserve">            month = month + 1;</w:t>
      </w:r>
    </w:p>
    <w:p w14:paraId="55C3C9B1" w14:textId="77777777" w:rsidR="00713A73" w:rsidRDefault="008701A8">
      <w:pPr>
        <w:pStyle w:val="SourceCode"/>
      </w:pPr>
      <w:r>
        <w:t xml:space="preserve">        }</w:t>
      </w:r>
    </w:p>
    <w:p w14:paraId="531D7DCA" w14:textId="77777777" w:rsidR="00713A73" w:rsidRDefault="008701A8">
      <w:pPr>
        <w:pStyle w:val="SourceCode"/>
      </w:pPr>
      <w:r>
        <w:t xml:space="preserve">        return string.concat(vm.toString(year), "-", twoDigits(month), "-",</w:t>
      </w:r>
    </w:p>
    <w:p w14:paraId="2D6F9D34" w14:textId="77777777" w:rsidR="00713A73" w:rsidRDefault="008701A8">
      <w:pPr>
        <w:pStyle w:val="SourceCode"/>
      </w:pPr>
      <w:r>
        <w:t xml:space="preserve">            twoDigits(dayCount + 1), " ", twoDigits(minutesToday / 60), ":",</w:t>
      </w:r>
    </w:p>
    <w:p w14:paraId="2DEEA02B" w14:textId="77777777" w:rsidR="00713A73" w:rsidRDefault="008701A8">
      <w:pPr>
        <w:pStyle w:val="SourceCode"/>
      </w:pPr>
      <w:r>
        <w:t xml:space="preserve">            twoDigits(minutesToday % 60));</w:t>
      </w:r>
    </w:p>
    <w:p w14:paraId="36836804" w14:textId="77777777" w:rsidR="00713A73" w:rsidRDefault="008701A8">
      <w:pPr>
        <w:pStyle w:val="SourceCode"/>
      </w:pPr>
      <w:r>
        <w:t xml:space="preserve">    }</w:t>
      </w:r>
    </w:p>
    <w:p w14:paraId="6A3A257C" w14:textId="77777777" w:rsidR="00713A73" w:rsidRDefault="00713A73">
      <w:pPr>
        <w:pStyle w:val="SourceCode"/>
      </w:pPr>
    </w:p>
    <w:p w14:paraId="53BD038D" w14:textId="77777777" w:rsidR="00713A73" w:rsidRDefault="008701A8">
      <w:pPr>
        <w:pStyle w:val="SourceCode"/>
      </w:pPr>
      <w:r>
        <w:t xml:space="preserve">    // Remember, forge script calls run(). It is view, not pure, because</w:t>
      </w:r>
    </w:p>
    <w:p w14:paraId="153E1B95" w14:textId="77777777" w:rsidR="00713A73" w:rsidRDefault="008701A8">
      <w:pPr>
        <w:pStyle w:val="SourceCode"/>
      </w:pPr>
      <w:r>
        <w:t xml:space="preserve">    // it reads the computer's clock at the end.</w:t>
      </w:r>
    </w:p>
    <w:p w14:paraId="0AB4D110" w14:textId="77777777" w:rsidR="00713A73" w:rsidRDefault="008701A8">
      <w:pPr>
        <w:pStyle w:val="SourceCode"/>
      </w:pPr>
      <w:r>
        <w:t xml:space="preserve">    function run() public view {</w:t>
      </w:r>
    </w:p>
    <w:p w14:paraId="55C5138D" w14:textId="77777777" w:rsidR="00713A73" w:rsidRDefault="008701A8">
      <w:pPr>
        <w:pStyle w:val="SourceCode"/>
      </w:pPr>
      <w:r>
        <w:t xml:space="preserve">        // Creating a specific timestamp: 2026-10-03 22:00 UTC as seconds.</w:t>
      </w:r>
    </w:p>
    <w:p w14:paraId="048BDFAB" w14:textId="77777777" w:rsidR="00713A73" w:rsidRDefault="008701A8">
      <w:pPr>
        <w:pStyle w:val="SourceCode"/>
      </w:pPr>
      <w:r>
        <w:t xml:space="preserve">        uint256 start = unixSeconds(2026, 10, 3, 22, 0);</w:t>
      </w:r>
    </w:p>
    <w:p w14:paraId="051055A0" w14:textId="77777777" w:rsidR="00713A73" w:rsidRDefault="00713A73">
      <w:pPr>
        <w:pStyle w:val="SourceCode"/>
      </w:pPr>
    </w:p>
    <w:p w14:paraId="5EB19EEF" w14:textId="77777777" w:rsidR="00713A73" w:rsidRDefault="008701A8">
      <w:pPr>
        <w:pStyle w:val="SourceCode"/>
      </w:pPr>
      <w:r>
        <w:t xml:space="preserve">        // A duration is an amount of time, not a moment; with time units,</w:t>
      </w:r>
    </w:p>
    <w:p w14:paraId="5F2B1F6C" w14:textId="77777777" w:rsidR="00713A73" w:rsidRDefault="008701A8">
      <w:pPr>
        <w:pStyle w:val="SourceCode"/>
      </w:pPr>
      <w:r>
        <w:t xml:space="preserve">        // 3 hours + 30 minutes is 12600 seconds. The window ends 3 hours</w:t>
      </w:r>
    </w:p>
    <w:p w14:paraId="146161F5" w14:textId="77777777" w:rsidR="00713A73" w:rsidRDefault="008701A8">
      <w:pPr>
        <w:pStyle w:val="SourceCode"/>
      </w:pPr>
      <w:r>
        <w:t xml:space="preserve">        // 30 minutes after the start, and the notice goes out 30 minutes</w:t>
      </w:r>
    </w:p>
    <w:p w14:paraId="76F7A0CF" w14:textId="77777777" w:rsidR="00713A73" w:rsidRDefault="008701A8">
      <w:pPr>
        <w:pStyle w:val="SourceCode"/>
      </w:pPr>
      <w:r>
        <w:t xml:space="preserve">        // before it.</w:t>
      </w:r>
    </w:p>
    <w:p w14:paraId="14E116DE" w14:textId="77777777" w:rsidR="00713A73" w:rsidRDefault="008701A8">
      <w:pPr>
        <w:pStyle w:val="SourceCode"/>
      </w:pPr>
      <w:r>
        <w:t xml:space="preserve">        uint256 length = 3 hours + 30 minutes;</w:t>
      </w:r>
    </w:p>
    <w:p w14:paraId="1A370B42" w14:textId="77777777" w:rsidR="00713A73" w:rsidRDefault="008701A8">
      <w:pPr>
        <w:pStyle w:val="SourceCode"/>
      </w:pPr>
      <w:r>
        <w:t xml:space="preserve">        uint256 end = start + length;</w:t>
      </w:r>
    </w:p>
    <w:p w14:paraId="4CB796D4" w14:textId="77777777" w:rsidR="00713A73" w:rsidRDefault="008701A8">
      <w:pPr>
        <w:pStyle w:val="SourceCode"/>
      </w:pPr>
      <w:r>
        <w:t xml:space="preserve">        uint256 notice = start - 30 minutes;</w:t>
      </w:r>
    </w:p>
    <w:p w14:paraId="3A22112B" w14:textId="77777777" w:rsidR="00713A73" w:rsidRDefault="00713A73">
      <w:pPr>
        <w:pStyle w:val="SourceCode"/>
      </w:pPr>
    </w:p>
    <w:p w14:paraId="47F96368" w14:textId="77777777" w:rsidR="00713A73" w:rsidRDefault="008701A8">
      <w:pPr>
        <w:pStyle w:val="SourceCode"/>
      </w:pPr>
      <w:r>
        <w:t xml:space="preserve">        // Simple time-zone conversion: Tokyo's clock is always 9 hours</w:t>
      </w:r>
    </w:p>
    <w:p w14:paraId="45675CE1" w14:textId="77777777" w:rsidR="00713A73" w:rsidRDefault="008701A8">
      <w:pPr>
        <w:pStyle w:val="SourceCode"/>
      </w:pPr>
      <w:r>
        <w:t xml:space="preserve">        // ahead of UTC (Japan has no summer time), so its reading is the</w:t>
      </w:r>
    </w:p>
    <w:p w14:paraId="2963043F" w14:textId="77777777" w:rsidR="00713A73" w:rsidRDefault="008701A8">
      <w:pPr>
        <w:pStyle w:val="SourceCode"/>
      </w:pPr>
      <w:r>
        <w:t xml:space="preserve">        // UTC reading plus 9 hours, printed like a UTC reading.</w:t>
      </w:r>
    </w:p>
    <w:p w14:paraId="56A6BCED" w14:textId="77777777" w:rsidR="00713A73" w:rsidRDefault="008701A8">
      <w:pPr>
        <w:pStyle w:val="SourceCode"/>
      </w:pPr>
      <w:r>
        <w:t xml:space="preserve">        uint256 tokyoStart = start + 9 hours;</w:t>
      </w:r>
    </w:p>
    <w:p w14:paraId="55AABA58" w14:textId="77777777" w:rsidR="00713A73" w:rsidRDefault="00713A73">
      <w:pPr>
        <w:pStyle w:val="SourceCode"/>
      </w:pPr>
    </w:p>
    <w:p w14:paraId="11BBB18A" w14:textId="77777777" w:rsidR="00713A73" w:rsidRDefault="008701A8">
      <w:pPr>
        <w:pStyle w:val="SourceCode"/>
      </w:pPr>
      <w:r>
        <w:t xml:space="preserve">        // The check time, 2026-10-04 00:15 UTC.</w:t>
      </w:r>
    </w:p>
    <w:p w14:paraId="6896C05D" w14:textId="77777777" w:rsidR="00713A73" w:rsidRDefault="008701A8">
      <w:pPr>
        <w:pStyle w:val="SourceCode"/>
      </w:pPr>
      <w:r>
        <w:t xml:space="preserve">        uint256 checkTime = unixSeconds(2026, 10, 4, 0, 15);</w:t>
      </w:r>
    </w:p>
    <w:p w14:paraId="7A5EA9B1" w14:textId="77777777" w:rsidR="00713A73" w:rsidRDefault="00713A73">
      <w:pPr>
        <w:pStyle w:val="SourceCode"/>
      </w:pPr>
    </w:p>
    <w:p w14:paraId="1CA0D973" w14:textId="77777777" w:rsidR="00713A73" w:rsidRDefault="008701A8">
      <w:pPr>
        <w:pStyle w:val="SourceCode"/>
      </w:pPr>
      <w:r>
        <w:t xml:space="preserve">        // The difference between two timestamps is a duration: end - start</w:t>
      </w:r>
    </w:p>
    <w:p w14:paraId="61C2C4DA" w14:textId="77777777" w:rsidR="00713A73" w:rsidRDefault="008701A8">
      <w:pPr>
        <w:pStyle w:val="SourceCode"/>
      </w:pPr>
      <w:r>
        <w:t xml:space="preserve">        // seconds, and / 1 minutes (60) turns it into whole minutes. Remember,</w:t>
      </w:r>
    </w:p>
    <w:p w14:paraId="0806C241" w14:textId="77777777" w:rsidR="00713A73" w:rsidRDefault="008701A8">
      <w:pPr>
        <w:pStyle w:val="SourceCode"/>
      </w:pPr>
      <w:r>
        <w:t xml:space="preserve">        // console.log fills %s and %d with the values that follow.</w:t>
      </w:r>
    </w:p>
    <w:p w14:paraId="0656F00A" w14:textId="77777777" w:rsidR="00713A73" w:rsidRDefault="008701A8">
      <w:pPr>
        <w:pStyle w:val="SourceCode"/>
      </w:pPr>
      <w:r>
        <w:t xml:space="preserve">        console.log("Maintenance Window");</w:t>
      </w:r>
    </w:p>
    <w:p w14:paraId="50435A7E" w14:textId="77777777" w:rsidR="00713A73" w:rsidRDefault="008701A8">
      <w:pPr>
        <w:pStyle w:val="SourceCode"/>
      </w:pPr>
      <w:r>
        <w:t xml:space="preserve">        console.log("Start (UTC): %s", formatUtc(start));</w:t>
      </w:r>
    </w:p>
    <w:p w14:paraId="42F369B7" w14:textId="77777777" w:rsidR="00713A73" w:rsidRDefault="008701A8">
      <w:pPr>
        <w:pStyle w:val="SourceCode"/>
      </w:pPr>
      <w:r>
        <w:t xml:space="preserve">        console.log("End (UTC): %s", formatUtc(end));</w:t>
      </w:r>
    </w:p>
    <w:p w14:paraId="0F2B786F" w14:textId="77777777" w:rsidR="00713A73" w:rsidRDefault="008701A8">
      <w:pPr>
        <w:pStyle w:val="SourceCode"/>
      </w:pPr>
      <w:r>
        <w:t xml:space="preserve">        console.log("Length: %d minutes", (end - start) / 1 minutes);</w:t>
      </w:r>
    </w:p>
    <w:p w14:paraId="11B803D5" w14:textId="77777777" w:rsidR="00713A73" w:rsidRDefault="008701A8">
      <w:pPr>
        <w:pStyle w:val="SourceCode"/>
      </w:pPr>
      <w:r>
        <w:t xml:space="preserve">        console.log("Notice (UTC): %s", formatUtc(notice));</w:t>
      </w:r>
    </w:p>
    <w:p w14:paraId="5B77BD1F" w14:textId="77777777" w:rsidR="00713A73" w:rsidRDefault="008701A8">
      <w:pPr>
        <w:pStyle w:val="SourceCode"/>
      </w:pPr>
      <w:r>
        <w:t xml:space="preserve">        console.log("Start (Tokyo): %s", formatUtc(tokyoStart));</w:t>
      </w:r>
    </w:p>
    <w:p w14:paraId="1B9F37B0" w14:textId="77777777" w:rsidR="00713A73" w:rsidRDefault="008701A8">
      <w:pPr>
        <w:pStyle w:val="SourceCode"/>
      </w:pPr>
      <w:r>
        <w:t xml:space="preserve">        console.log("Check (UTC): %s", formatUtc(checkTime));</w:t>
      </w:r>
    </w:p>
    <w:p w14:paraId="46282438" w14:textId="77777777" w:rsidR="00713A73" w:rsidRDefault="00713A73">
      <w:pPr>
        <w:pStyle w:val="SourceCode"/>
      </w:pPr>
    </w:p>
    <w:p w14:paraId="0D02448D" w14:textId="77777777" w:rsidR="00713A73" w:rsidRDefault="008701A8">
      <w:pPr>
        <w:pStyle w:val="SourceCode"/>
      </w:pPr>
      <w:r>
        <w:t xml:space="preserve">        // Comparing timestamps: a later moment is a bigger number. The</w:t>
      </w:r>
    </w:p>
    <w:p w14:paraId="2B0C7E49" w14:textId="77777777" w:rsidR="00713A73" w:rsidRDefault="008701A8">
      <w:pPr>
        <w:pStyle w:val="SourceCode"/>
      </w:pPr>
      <w:r>
        <w:t xml:space="preserve">        // window includes its start and ends just before its end.</w:t>
      </w:r>
    </w:p>
    <w:p w14:paraId="19557EAE" w14:textId="77777777" w:rsidR="00713A73" w:rsidRDefault="008701A8">
      <w:pPr>
        <w:pStyle w:val="SourceCode"/>
      </w:pPr>
      <w:r>
        <w:t xml:space="preserve">        // Remember, a real bool in if (...).</w:t>
      </w:r>
    </w:p>
    <w:p w14:paraId="7FE9899C" w14:textId="77777777" w:rsidR="00713A73" w:rsidRDefault="008701A8">
      <w:pPr>
        <w:pStyle w:val="SourceCode"/>
      </w:pPr>
      <w:r>
        <w:t xml:space="preserve">        if (start &lt;= checkTime &amp;&amp; checkTime &lt; end) {</w:t>
      </w:r>
    </w:p>
    <w:p w14:paraId="3D5132EA" w14:textId="77777777" w:rsidR="00713A73" w:rsidRDefault="008701A8">
      <w:pPr>
        <w:pStyle w:val="SourceCode"/>
      </w:pPr>
      <w:r>
        <w:t xml:space="preserve">            console.log("Inside window: yes");</w:t>
      </w:r>
    </w:p>
    <w:p w14:paraId="6F1AFD9E" w14:textId="77777777" w:rsidR="00713A73" w:rsidRDefault="008701A8">
      <w:pPr>
        <w:pStyle w:val="SourceCode"/>
      </w:pPr>
      <w:r>
        <w:t xml:space="preserve">        } else {</w:t>
      </w:r>
    </w:p>
    <w:p w14:paraId="79808297" w14:textId="77777777" w:rsidR="00713A73" w:rsidRDefault="008701A8">
      <w:pPr>
        <w:pStyle w:val="SourceCode"/>
      </w:pPr>
      <w:r>
        <w:t xml:space="preserve">            console.log("Inside window: no");</w:t>
      </w:r>
    </w:p>
    <w:p w14:paraId="521EE625" w14:textId="77777777" w:rsidR="00713A73" w:rsidRDefault="008701A8">
      <w:pPr>
        <w:pStyle w:val="SourceCode"/>
      </w:pPr>
      <w:r>
        <w:t xml:space="preserve">        }</w:t>
      </w:r>
    </w:p>
    <w:p w14:paraId="06700D0F" w14:textId="77777777" w:rsidR="00713A73" w:rsidRDefault="00713A73">
      <w:pPr>
        <w:pStyle w:val="SourceCode"/>
      </w:pPr>
    </w:p>
    <w:p w14:paraId="13B1B658" w14:textId="77777777" w:rsidR="00713A73" w:rsidRDefault="008701A8">
      <w:pPr>
        <w:pStyle w:val="SourceCode"/>
      </w:pPr>
      <w:r>
        <w:t xml:space="preserve">        // The current date and time: vm.unixTime(), a Foundry cheatcode,</w:t>
      </w:r>
    </w:p>
    <w:p w14:paraId="23AD02CC" w14:textId="77777777" w:rsidR="00713A73" w:rsidRDefault="008701A8">
      <w:pPr>
        <w:pStyle w:val="SourceCode"/>
      </w:pPr>
      <w:r>
        <w:t xml:space="preserve">        // reads the computer's clock in milliseconds since 1970, so / 1000</w:t>
      </w:r>
    </w:p>
    <w:p w14:paraId="3F5101C2" w14:textId="77777777" w:rsidR="00713A73" w:rsidRDefault="008701A8">
      <w:pPr>
        <w:pStyle w:val="SourceCode"/>
      </w:pPr>
      <w:r>
        <w:t xml:space="preserve">        // gives seconds. A contract runs on computers all over the world,</w:t>
      </w:r>
    </w:p>
    <w:p w14:paraId="21BD4B6A" w14:textId="77777777" w:rsidR="00713A73" w:rsidRDefault="008701A8">
      <w:pPr>
        <w:pStyle w:val="SourceCode"/>
      </w:pPr>
      <w:r>
        <w:t xml:space="preserve">        // so it has no local time zone, and there is no local line.</w:t>
      </w:r>
    </w:p>
    <w:p w14:paraId="7602F679" w14:textId="77777777" w:rsidR="00713A73" w:rsidRDefault="008701A8">
      <w:pPr>
        <w:pStyle w:val="SourceCode"/>
      </w:pPr>
      <w:r>
        <w:t xml:space="preserve">        uint256 currentTime = vm.unixTime() / 1000;</w:t>
      </w:r>
    </w:p>
    <w:p w14:paraId="6AB67F68" w14:textId="77777777" w:rsidR="00713A73" w:rsidRDefault="008701A8">
      <w:pPr>
        <w:pStyle w:val="SourceCode"/>
        <w:keepNext/>
      </w:pPr>
      <w:r>
        <w:t xml:space="preserve">        console.log("Report time (UTC): %s", formatUtc(currentTime));</w:t>
      </w:r>
    </w:p>
    <w:p w14:paraId="7642B7EE" w14:textId="77777777" w:rsidR="00713A73" w:rsidRDefault="008701A8">
      <w:pPr>
        <w:pStyle w:val="SourceCode"/>
        <w:keepNext/>
      </w:pPr>
      <w:r>
        <w:t xml:space="preserve">    }</w:t>
      </w:r>
    </w:p>
    <w:p w14:paraId="78972F07" w14:textId="77777777" w:rsidR="00713A73" w:rsidRDefault="008701A8">
      <w:pPr>
        <w:pStyle w:val="SourceCode"/>
      </w:pPr>
      <w:r>
        <w:t>}</w:t>
      </w:r>
    </w:p>
    <w:p w14:paraId="5AF40C43" w14:textId="77777777" w:rsidR="00713A73" w:rsidRDefault="00713A73">
      <w:pPr>
        <w:keepNext/>
      </w:pPr>
    </w:p>
    <w:p w14:paraId="5F8755C2" w14:textId="77777777" w:rsidR="00713A73" w:rsidRDefault="008701A8">
      <w:pPr>
        <w:pStyle w:val="Heading3"/>
      </w:pPr>
      <w:r>
        <w:t>Windows PowerShell Basic Build and Run</w:t>
      </w:r>
    </w:p>
    <w:p w14:paraId="65F1D123" w14:textId="77777777" w:rsidR="00713A73" w:rsidRDefault="008701A8">
      <w:pPr>
        <w:keepNext/>
      </w:pPr>
      <w:r>
        <w:t>Run the script once.</w:t>
      </w:r>
    </w:p>
    <w:p w14:paraId="08F10781" w14:textId="77777777" w:rsidR="00713A73" w:rsidRDefault="00713A73">
      <w:pPr>
        <w:keepNext/>
      </w:pPr>
    </w:p>
    <w:p w14:paraId="21B9A6E6" w14:textId="77777777" w:rsidR="00713A73" w:rsidRDefault="008701A8">
      <w:pPr>
        <w:pStyle w:val="CommandBlock"/>
        <w:keepNext/>
      </w:pPr>
      <w:r>
        <w:t>forge build --root .\solidity</w:t>
      </w:r>
    </w:p>
    <w:p w14:paraId="6A448085" w14:textId="77777777" w:rsidR="00713A73" w:rsidRDefault="008701A8">
      <w:pPr>
        <w:pStyle w:val="CommandBlock"/>
      </w:pPr>
      <w:r>
        <w:t>forge script --root .\solidity .\solidity\script\BasicWindow.s.sol</w:t>
      </w:r>
    </w:p>
    <w:p w14:paraId="61036CA5" w14:textId="77777777" w:rsidR="00713A73" w:rsidRDefault="00713A73">
      <w:pPr>
        <w:keepNext/>
      </w:pPr>
    </w:p>
    <w:p w14:paraId="5B6BD938" w14:textId="77777777" w:rsidR="00713A73" w:rsidRDefault="008701A8">
      <w:pPr>
        <w:pStyle w:val="Heading3"/>
      </w:pPr>
      <w:r>
        <w:t>Linux or macOS Basic Build and Run</w:t>
      </w:r>
    </w:p>
    <w:p w14:paraId="53792D08" w14:textId="77777777" w:rsidR="00713A73" w:rsidRDefault="008701A8">
      <w:pPr>
        <w:pStyle w:val="CommandBlock"/>
        <w:keepNext/>
      </w:pPr>
      <w:r>
        <w:t>forge build --root ./solidity</w:t>
      </w:r>
    </w:p>
    <w:p w14:paraId="6AC17720" w14:textId="77777777" w:rsidR="00713A73" w:rsidRDefault="008701A8">
      <w:pPr>
        <w:pStyle w:val="CommandBlock"/>
      </w:pPr>
      <w:r>
        <w:t>forge script --root ./solidity ./solidity/script/BasicWindow.s.sol</w:t>
      </w:r>
    </w:p>
    <w:p w14:paraId="1B04040F" w14:textId="77777777" w:rsidR="00713A73" w:rsidRDefault="00713A73">
      <w:pPr>
        <w:keepNext/>
      </w:pPr>
    </w:p>
    <w:p w14:paraId="041C697A" w14:textId="77777777" w:rsidR="00713A73" w:rsidRDefault="008701A8">
      <w:pPr>
        <w:pStyle w:val="Heading3"/>
      </w:pPr>
      <w:r>
        <w:t>Check Your Results</w:t>
      </w:r>
    </w:p>
    <w:p w14:paraId="51071F5F" w14:textId="77777777" w:rsidR="00713A73" w:rsidRDefault="008701A8">
      <w:pPr>
        <w:keepNext/>
      </w:pPr>
      <w:r>
        <w:t>When the script succeeds, its output is the lines under == Logs ==, each indented by two spaces. Compare them with these lines exactly; only the Report time line shows your own date and time. The Report time line shows the moment you run the program, so yours will differ: this sample was taken at 12:05 UTC on 2026-09-30, on a computer set to a time zone 7 hours behind UTC.</w:t>
      </w:r>
    </w:p>
    <w:p w14:paraId="194B663E" w14:textId="77777777" w:rsidR="00713A73" w:rsidRDefault="00713A73">
      <w:pPr>
        <w:keepNext/>
      </w:pPr>
    </w:p>
    <w:p w14:paraId="7C9E0D1F" w14:textId="77777777" w:rsidR="00713A73" w:rsidRDefault="008701A8">
      <w:pPr>
        <w:pStyle w:val="RequiredOutput"/>
        <w:keepNext/>
      </w:pPr>
      <w:r>
        <w:t>Maintenance Window</w:t>
      </w:r>
    </w:p>
    <w:p w14:paraId="566A4BBB" w14:textId="77777777" w:rsidR="00713A73" w:rsidRDefault="008701A8">
      <w:pPr>
        <w:pStyle w:val="RequiredOutput"/>
        <w:keepNext/>
      </w:pPr>
      <w:r>
        <w:t>Start (UTC): 2026-10-03 22:00</w:t>
      </w:r>
    </w:p>
    <w:p w14:paraId="46E82D4F" w14:textId="77777777" w:rsidR="00713A73" w:rsidRDefault="008701A8">
      <w:pPr>
        <w:pStyle w:val="RequiredOutput"/>
        <w:keepNext/>
      </w:pPr>
      <w:r>
        <w:t>End (UTC): 2026-10-04 01:30</w:t>
      </w:r>
    </w:p>
    <w:p w14:paraId="541F0A83" w14:textId="77777777" w:rsidR="00713A73" w:rsidRDefault="008701A8">
      <w:pPr>
        <w:pStyle w:val="RequiredOutput"/>
        <w:keepNext/>
      </w:pPr>
      <w:r>
        <w:t>Length: 210 minutes</w:t>
      </w:r>
    </w:p>
    <w:p w14:paraId="45E32320" w14:textId="77777777" w:rsidR="00713A73" w:rsidRDefault="008701A8">
      <w:pPr>
        <w:pStyle w:val="RequiredOutput"/>
        <w:keepNext/>
      </w:pPr>
      <w:r>
        <w:t>Notice (UTC): 2026-10-03 21:30</w:t>
      </w:r>
    </w:p>
    <w:p w14:paraId="35C74CCE" w14:textId="77777777" w:rsidR="00713A73" w:rsidRDefault="008701A8">
      <w:pPr>
        <w:pStyle w:val="RequiredOutput"/>
        <w:keepNext/>
      </w:pPr>
      <w:r>
        <w:t>Start (Tokyo): 2026-10-04 07:00</w:t>
      </w:r>
    </w:p>
    <w:p w14:paraId="39DA4DEF" w14:textId="77777777" w:rsidR="00713A73" w:rsidRDefault="008701A8">
      <w:pPr>
        <w:pStyle w:val="RequiredOutput"/>
        <w:keepNext/>
      </w:pPr>
      <w:r>
        <w:t>Check (UTC): 2026-10-04 00:15</w:t>
      </w:r>
    </w:p>
    <w:p w14:paraId="06EC8E2A" w14:textId="77777777" w:rsidR="00713A73" w:rsidRDefault="008701A8">
      <w:pPr>
        <w:pStyle w:val="RequiredOutput"/>
        <w:keepNext/>
      </w:pPr>
      <w:r>
        <w:t>Inside window: yes</w:t>
      </w:r>
    </w:p>
    <w:p w14:paraId="3C16878C" w14:textId="77777777" w:rsidR="00713A73" w:rsidRDefault="008701A8">
      <w:pPr>
        <w:pStyle w:val="RequiredOutput"/>
      </w:pPr>
      <w:r>
        <w:t>Report time (UTC): 2026-09-30 12:05</w:t>
      </w:r>
    </w:p>
    <w:p w14:paraId="475AD8BB" w14:textId="77777777" w:rsidR="00713A73" w:rsidRDefault="00713A73">
      <w:pPr>
        <w:keepNext/>
      </w:pPr>
    </w:p>
    <w:p w14:paraId="033953BB" w14:textId="77777777" w:rsidR="00713A73" w:rsidRDefault="008701A8">
      <w:pPr>
        <w:pStyle w:val="ListBullet"/>
      </w:pPr>
      <w:r>
        <w:t>Start and End prove that a timestamp was created and moved by a duration: 22:00 plus 3 hours 30 minutes crosses midnight, so the date changes too. Length proves the difference of two timestamps, in minutes.</w:t>
      </w:r>
    </w:p>
    <w:p w14:paraId="494DDF96" w14:textId="77777777" w:rsidR="00713A73" w:rsidRDefault="008701A8">
      <w:pPr>
        <w:pStyle w:val="ListBullet"/>
      </w:pPr>
      <w:r>
        <w:t>Notice proves subtracting a duration, and Start (Tokyo) proves the conversion: 22:00 UTC is 07:00 the next morning in Tokyo.</w:t>
      </w:r>
    </w:p>
    <w:p w14:paraId="4B874F3E" w14:textId="77777777" w:rsidR="00713A73" w:rsidRDefault="008701A8">
      <w:pPr>
        <w:pStyle w:val="ListBullet"/>
      </w:pPr>
      <w:r>
        <w:t>Inside window: yes proves the comparison: 00:15 is after the start and before the end.</w:t>
      </w:r>
    </w:p>
    <w:p w14:paraId="20F7CE86" w14:textId="77777777" w:rsidR="00713A73" w:rsidRDefault="008701A8">
      <w:pPr>
        <w:pStyle w:val="ListBullet"/>
      </w:pPr>
      <w:r>
        <w:t>The Report time line proves the program read the clock: it must show the current time in UTC, which is your computer's clock minus your time zone's offset (the same if your computer is set to UTC). There is no local line, because a contract has no time zones.</w:t>
      </w:r>
    </w:p>
    <w:p w14:paraId="5DBAABB7" w14:textId="77777777" w:rsidR="00713A73" w:rsidRDefault="008701A8">
      <w:pPr>
        <w:pStyle w:val="ListBullet"/>
      </w:pPr>
      <w:r>
        <w:t>If the build fails at a variable named days, hours, minutes, or now, rename it: those words are Solidity keywords, which is why the script says dayCount and currentTime. If the build fails with Function declared as pure, but this expression (potentially) reads from the environment or state, run is marked pure: vm.unixTime() reads the clock, so run is view.</w:t>
      </w:r>
    </w:p>
    <w:p w14:paraId="5D5A7ECB" w14:textId="77777777" w:rsidR="00713A73" w:rsidRDefault="008701A8">
      <w:pPr>
        <w:pStyle w:val="ListBullet"/>
      </w:pPr>
      <w:r>
        <w:t>If the build fails with another message, read the first error: it names the file and line to fix.</w:t>
      </w:r>
    </w:p>
    <w:p w14:paraId="73BF207D" w14:textId="77777777" w:rsidR="00713A73" w:rsidRDefault="00713A73">
      <w:pPr>
        <w:keepNext/>
      </w:pPr>
    </w:p>
    <w:p w14:paraId="064E4716" w14:textId="77777777" w:rsidR="00713A73" w:rsidRDefault="00713A73">
      <w:pPr>
        <w:keepNext/>
      </w:pPr>
    </w:p>
    <w:p w14:paraId="0409CB39" w14:textId="77777777" w:rsidR="00713A73" w:rsidRDefault="008701A8">
      <w:pPr>
        <w:pStyle w:val="Heading2"/>
      </w:pPr>
      <w:r>
        <w:t>Production-Minded Implementation</w:t>
      </w:r>
    </w:p>
    <w:p w14:paraId="06C5EDFA" w14:textId="77777777" w:rsidR="00713A73" w:rsidRDefault="008701A8">
      <w:r>
        <w:t>The production-minded version prints the same report, but takes the check time from you instead of fixing it. run takes the check time as its argument and calls parseCheckTime, which checks the length and the separators, reads each part with numberAt, and checks every part's range. It returns an error value, the timestamp and a problem text, as parsePort did in Lesson 2.11a, and run reverts with the problem. Every other time is still created in UTC.</w:t>
      </w:r>
    </w:p>
    <w:p w14:paraId="72473FFF" w14:textId="77777777" w:rsidR="00713A73" w:rsidRDefault="00713A73">
      <w:pPr>
        <w:keepNext/>
      </w:pPr>
    </w:p>
    <w:p w14:paraId="326F11F9" w14:textId="77777777" w:rsidR="00713A73" w:rsidRDefault="008701A8">
      <w:pPr>
        <w:pStyle w:val="Heading3"/>
      </w:pPr>
      <w:r>
        <w:t>solidity/script/Window.s.sol</w:t>
      </w:r>
    </w:p>
    <w:p w14:paraId="6A114C81" w14:textId="77777777" w:rsidR="00713A73" w:rsidRDefault="008701A8">
      <w:pPr>
        <w:pStyle w:val="SourceCode"/>
        <w:keepNext/>
      </w:pPr>
      <w:r>
        <w:t>// SPDX-License-Identifier: MIT</w:t>
      </w:r>
    </w:p>
    <w:p w14:paraId="34B0E2E8" w14:textId="77777777" w:rsidR="00713A73" w:rsidRDefault="008701A8">
      <w:pPr>
        <w:pStyle w:val="SourceCode"/>
        <w:keepNext/>
      </w:pPr>
      <w:r>
        <w:t>pragma solidity ^0.8.20;</w:t>
      </w:r>
    </w:p>
    <w:p w14:paraId="00FDA34B" w14:textId="77777777" w:rsidR="00713A73" w:rsidRDefault="00713A73">
      <w:pPr>
        <w:pStyle w:val="SourceCode"/>
        <w:keepNext/>
      </w:pPr>
    </w:p>
    <w:p w14:paraId="1D6E32E3" w14:textId="77777777" w:rsidR="00713A73" w:rsidRDefault="008701A8">
      <w:pPr>
        <w:pStyle w:val="SourceCode"/>
      </w:pPr>
      <w:r>
        <w:t>import {Script, console} from "forge-std/Script.sol";</w:t>
      </w:r>
    </w:p>
    <w:p w14:paraId="27A3029D" w14:textId="77777777" w:rsidR="00713A73" w:rsidRDefault="00713A73">
      <w:pPr>
        <w:pStyle w:val="SourceCode"/>
      </w:pPr>
    </w:p>
    <w:p w14:paraId="33A7FF57" w14:textId="77777777" w:rsidR="00713A73" w:rsidRDefault="008701A8">
      <w:pPr>
        <w:pStyle w:val="SourceCode"/>
      </w:pPr>
      <w:r>
        <w:t>// Remember, Solidity has no calendar: a moment is one uint256, the seconds</w:t>
      </w:r>
    </w:p>
    <w:p w14:paraId="4EFB7493" w14:textId="77777777" w:rsidR="00713A73" w:rsidRDefault="008701A8">
      <w:pPr>
        <w:pStyle w:val="SourceCode"/>
      </w:pPr>
      <w:r>
        <w:t>// since 1970-01-01 00:00 UTC, and these functions count the days with loops.</w:t>
      </w:r>
    </w:p>
    <w:p w14:paraId="1FB403EF" w14:textId="77777777" w:rsidR="00713A73" w:rsidRDefault="008701A8">
      <w:pPr>
        <w:pStyle w:val="SourceCode"/>
      </w:pPr>
      <w:r>
        <w:t>contract Window is Script {</w:t>
      </w:r>
    </w:p>
    <w:p w14:paraId="58079F6B" w14:textId="77777777" w:rsidR="00713A73" w:rsidRDefault="008701A8">
      <w:pPr>
        <w:pStyle w:val="SourceCode"/>
      </w:pPr>
      <w:r>
        <w:t xml:space="preserve">    /// Returns how many days a year has: 366 in a leap year, else 365. A</w:t>
      </w:r>
    </w:p>
    <w:p w14:paraId="377BC388" w14:textId="77777777" w:rsidR="00713A73" w:rsidRDefault="008701A8">
      <w:pPr>
        <w:pStyle w:val="SourceCode"/>
      </w:pPr>
      <w:r>
        <w:t xml:space="preserve">    /// leap year divides by 4, except that a year dividing by 100 must</w:t>
      </w:r>
    </w:p>
    <w:p w14:paraId="22091552" w14:textId="77777777" w:rsidR="00713A73" w:rsidRDefault="008701A8">
      <w:pPr>
        <w:pStyle w:val="SourceCode"/>
      </w:pPr>
      <w:r>
        <w:t xml:space="preserve">    /// also divide by 400 (2000 was one, 1900 was not). Remember, % gives</w:t>
      </w:r>
    </w:p>
    <w:p w14:paraId="5183A741" w14:textId="77777777" w:rsidR="00713A73" w:rsidRDefault="008701A8">
      <w:pPr>
        <w:pStyle w:val="SourceCode"/>
      </w:pPr>
      <w:r>
        <w:t xml:space="preserve">    /// the remainder, so year % 4 == 0 means 4 divides the year exactly.</w:t>
      </w:r>
    </w:p>
    <w:p w14:paraId="42B458DB" w14:textId="77777777" w:rsidR="00713A73" w:rsidRDefault="008701A8">
      <w:pPr>
        <w:pStyle w:val="SourceCode"/>
      </w:pPr>
      <w:r>
        <w:t xml:space="preserve">    /// @param year the year, such as 2026</w:t>
      </w:r>
    </w:p>
    <w:p w14:paraId="1BC1A726" w14:textId="77777777" w:rsidR="00713A73" w:rsidRDefault="008701A8">
      <w:pPr>
        <w:pStyle w:val="SourceCode"/>
      </w:pPr>
      <w:r>
        <w:t xml:space="preserve">    /// @return 365 or 366</w:t>
      </w:r>
    </w:p>
    <w:p w14:paraId="6F360B42" w14:textId="77777777" w:rsidR="00713A73" w:rsidRDefault="008701A8">
      <w:pPr>
        <w:pStyle w:val="SourceCode"/>
      </w:pPr>
      <w:r>
        <w:t xml:space="preserve">    function daysInYear(uint256 year) internal pure returns (uint256) {</w:t>
      </w:r>
    </w:p>
    <w:p w14:paraId="075AD47F" w14:textId="77777777" w:rsidR="00713A73" w:rsidRDefault="008701A8">
      <w:pPr>
        <w:pStyle w:val="SourceCode"/>
      </w:pPr>
      <w:r>
        <w:t xml:space="preserve">        if (year % 4 == 0 &amp;&amp; (year % 100 != 0 || year % 400 == 0)) {</w:t>
      </w:r>
    </w:p>
    <w:p w14:paraId="4296C6CE" w14:textId="77777777" w:rsidR="00713A73" w:rsidRDefault="008701A8">
      <w:pPr>
        <w:pStyle w:val="SourceCode"/>
      </w:pPr>
      <w:r>
        <w:t xml:space="preserve">            return 366;</w:t>
      </w:r>
    </w:p>
    <w:p w14:paraId="2D55AF4B" w14:textId="77777777" w:rsidR="00713A73" w:rsidRDefault="008701A8">
      <w:pPr>
        <w:pStyle w:val="SourceCode"/>
      </w:pPr>
      <w:r>
        <w:t xml:space="preserve">        }</w:t>
      </w:r>
    </w:p>
    <w:p w14:paraId="4B329DA6" w14:textId="77777777" w:rsidR="00713A73" w:rsidRDefault="008701A8">
      <w:pPr>
        <w:pStyle w:val="SourceCode"/>
      </w:pPr>
      <w:r>
        <w:t xml:space="preserve">        return 365;</w:t>
      </w:r>
    </w:p>
    <w:p w14:paraId="6FD6B521" w14:textId="77777777" w:rsidR="00713A73" w:rsidRDefault="008701A8">
      <w:pPr>
        <w:pStyle w:val="SourceCode"/>
      </w:pPr>
      <w:r>
        <w:t xml:space="preserve">    }</w:t>
      </w:r>
    </w:p>
    <w:p w14:paraId="1AEFAC4D" w14:textId="77777777" w:rsidR="00713A73" w:rsidRDefault="00713A73">
      <w:pPr>
        <w:pStyle w:val="SourceCode"/>
      </w:pPr>
    </w:p>
    <w:p w14:paraId="77B1BC71" w14:textId="77777777" w:rsidR="00713A73" w:rsidRDefault="008701A8">
      <w:pPr>
        <w:pStyle w:val="SourceCode"/>
      </w:pPr>
      <w:r>
        <w:t xml:space="preserve">    /// Returns how many days a month has (month 1 is January).</w:t>
      </w:r>
    </w:p>
    <w:p w14:paraId="78973D46" w14:textId="77777777" w:rsidR="00713A73" w:rsidRDefault="008701A8">
      <w:pPr>
        <w:pStyle w:val="SourceCode"/>
      </w:pPr>
      <w:r>
        <w:t xml:space="preserve">    /// @param year the year, which decides February</w:t>
      </w:r>
    </w:p>
    <w:p w14:paraId="5D169AF1" w14:textId="77777777" w:rsidR="00713A73" w:rsidRDefault="008701A8">
      <w:pPr>
        <w:pStyle w:val="SourceCode"/>
      </w:pPr>
      <w:r>
        <w:t xml:space="preserve">    /// @param month the month, 1 to 12</w:t>
      </w:r>
    </w:p>
    <w:p w14:paraId="4742FAC6" w14:textId="77777777" w:rsidR="00713A73" w:rsidRDefault="008701A8">
      <w:pPr>
        <w:pStyle w:val="SourceCode"/>
      </w:pPr>
      <w:r>
        <w:t xml:space="preserve">    /// @return 28, 29, 30, or 31</w:t>
      </w:r>
    </w:p>
    <w:p w14:paraId="6F9B54FE" w14:textId="77777777" w:rsidR="00713A73" w:rsidRDefault="008701A8">
      <w:pPr>
        <w:pStyle w:val="SourceCode"/>
      </w:pPr>
      <w:r>
        <w:t xml:space="preserve">    function daysInMonth(uint256 year, uint256 month)</w:t>
      </w:r>
    </w:p>
    <w:p w14:paraId="35189706" w14:textId="77777777" w:rsidR="00713A73" w:rsidRDefault="008701A8">
      <w:pPr>
        <w:pStyle w:val="SourceCode"/>
      </w:pPr>
      <w:r>
        <w:t xml:space="preserve">        internal</w:t>
      </w:r>
    </w:p>
    <w:p w14:paraId="0B6699AC" w14:textId="77777777" w:rsidR="00713A73" w:rsidRDefault="008701A8">
      <w:pPr>
        <w:pStyle w:val="SourceCode"/>
      </w:pPr>
      <w:r>
        <w:t xml:space="preserve">        pure</w:t>
      </w:r>
    </w:p>
    <w:p w14:paraId="7A2222D0" w14:textId="77777777" w:rsidR="00713A73" w:rsidRDefault="008701A8">
      <w:pPr>
        <w:pStyle w:val="SourceCode"/>
      </w:pPr>
      <w:r>
        <w:t xml:space="preserve">        returns (uint256)</w:t>
      </w:r>
    </w:p>
    <w:p w14:paraId="0A9E82C5" w14:textId="77777777" w:rsidR="00713A73" w:rsidRDefault="008701A8">
      <w:pPr>
        <w:pStyle w:val="SourceCode"/>
      </w:pPr>
      <w:r>
        <w:t xml:space="preserve">    {</w:t>
      </w:r>
    </w:p>
    <w:p w14:paraId="7E0B871F" w14:textId="77777777" w:rsidR="00713A73" w:rsidRDefault="008701A8">
      <w:pPr>
        <w:pStyle w:val="SourceCode"/>
      </w:pPr>
      <w:r>
        <w:t xml:space="preserve">        if (month == 2) {</w:t>
      </w:r>
    </w:p>
    <w:p w14:paraId="1B4B9C03" w14:textId="77777777" w:rsidR="00713A73" w:rsidRDefault="008701A8">
      <w:pPr>
        <w:pStyle w:val="SourceCode"/>
      </w:pPr>
      <w:r>
        <w:t xml:space="preserve">            if (daysInYear(year) == 366) {</w:t>
      </w:r>
    </w:p>
    <w:p w14:paraId="3EACDA5C" w14:textId="77777777" w:rsidR="00713A73" w:rsidRDefault="008701A8">
      <w:pPr>
        <w:pStyle w:val="SourceCode"/>
      </w:pPr>
      <w:r>
        <w:t xml:space="preserve">                return 29;</w:t>
      </w:r>
    </w:p>
    <w:p w14:paraId="0841C8E7" w14:textId="77777777" w:rsidR="00713A73" w:rsidRDefault="008701A8">
      <w:pPr>
        <w:pStyle w:val="SourceCode"/>
      </w:pPr>
      <w:r>
        <w:t xml:space="preserve">            }</w:t>
      </w:r>
    </w:p>
    <w:p w14:paraId="5EC4F259" w14:textId="77777777" w:rsidR="00713A73" w:rsidRDefault="008701A8">
      <w:pPr>
        <w:pStyle w:val="SourceCode"/>
      </w:pPr>
      <w:r>
        <w:t xml:space="preserve">            return 28;</w:t>
      </w:r>
    </w:p>
    <w:p w14:paraId="44923585" w14:textId="77777777" w:rsidR="00713A73" w:rsidRDefault="008701A8">
      <w:pPr>
        <w:pStyle w:val="SourceCode"/>
      </w:pPr>
      <w:r>
        <w:t xml:space="preserve">        } else if (month == 4 || month == 6 || month == 9 || month == 11) {</w:t>
      </w:r>
    </w:p>
    <w:p w14:paraId="381C0C74" w14:textId="77777777" w:rsidR="00713A73" w:rsidRDefault="008701A8">
      <w:pPr>
        <w:pStyle w:val="SourceCode"/>
      </w:pPr>
      <w:r>
        <w:t xml:space="preserve">            return 30;</w:t>
      </w:r>
    </w:p>
    <w:p w14:paraId="27168F84" w14:textId="77777777" w:rsidR="00713A73" w:rsidRDefault="008701A8">
      <w:pPr>
        <w:pStyle w:val="SourceCode"/>
      </w:pPr>
      <w:r>
        <w:t xml:space="preserve">        }</w:t>
      </w:r>
    </w:p>
    <w:p w14:paraId="278C7879" w14:textId="77777777" w:rsidR="00713A73" w:rsidRDefault="008701A8">
      <w:pPr>
        <w:pStyle w:val="SourceCode"/>
      </w:pPr>
      <w:r>
        <w:t xml:space="preserve">        return 31;</w:t>
      </w:r>
    </w:p>
    <w:p w14:paraId="52F6724D" w14:textId="77777777" w:rsidR="00713A73" w:rsidRDefault="008701A8">
      <w:pPr>
        <w:pStyle w:val="SourceCode"/>
      </w:pPr>
      <w:r>
        <w:t xml:space="preserve">    }</w:t>
      </w:r>
    </w:p>
    <w:p w14:paraId="538BE497" w14:textId="77777777" w:rsidR="00713A73" w:rsidRDefault="00713A73">
      <w:pPr>
        <w:pStyle w:val="SourceCode"/>
      </w:pPr>
    </w:p>
    <w:p w14:paraId="38CD4EEC" w14:textId="77777777" w:rsidR="00713A73" w:rsidRDefault="008701A8">
      <w:pPr>
        <w:pStyle w:val="SourceCode"/>
      </w:pPr>
      <w:r>
        <w:t xml:space="preserve">    /// Creates a timestamp: the seconds from 1970-01-01 00:00 UTC to the</w:t>
      </w:r>
    </w:p>
    <w:p w14:paraId="375973F3" w14:textId="77777777" w:rsidR="00713A73" w:rsidRDefault="008701A8">
      <w:pPr>
        <w:pStyle w:val="SourceCode"/>
      </w:pPr>
      <w:r>
        <w:t xml:space="preserve">    /// given UTC date and time. It counts the days of every whole year and</w:t>
      </w:r>
    </w:p>
    <w:p w14:paraId="7DC1FE4D" w14:textId="77777777" w:rsidR="00713A73" w:rsidRDefault="008701A8">
      <w:pPr>
        <w:pStyle w:val="SourceCode"/>
      </w:pPr>
      <w:r>
        <w:t xml:space="preserve">    /// month before it, then adds the days, hours, and minutes. Solidity</w:t>
      </w:r>
    </w:p>
    <w:p w14:paraId="1645C5B0" w14:textId="77777777" w:rsidR="00713A73" w:rsidRDefault="008701A8">
      <w:pPr>
        <w:pStyle w:val="SourceCode"/>
      </w:pPr>
      <w:r>
        <w:t xml:space="preserve">    /// has time units: 1 days is 86400 seconds, 1 hours 3600, and 1</w:t>
      </w:r>
    </w:p>
    <w:p w14:paraId="0DBDB234" w14:textId="77777777" w:rsidR="00713A73" w:rsidRDefault="008701A8">
      <w:pPr>
        <w:pStyle w:val="SourceCode"/>
      </w:pPr>
      <w:r>
        <w:t xml:space="preserve">    /// minutes 60, so dayCount * 1 days turns days into seconds.</w:t>
      </w:r>
    </w:p>
    <w:p w14:paraId="416A3062" w14:textId="77777777" w:rsidR="00713A73" w:rsidRDefault="008701A8">
      <w:pPr>
        <w:pStyle w:val="SourceCode"/>
      </w:pPr>
      <w:r>
        <w:t xml:space="preserve">    /// @return the timestamp, in seconds</w:t>
      </w:r>
    </w:p>
    <w:p w14:paraId="21CF01FC" w14:textId="77777777" w:rsidR="00713A73" w:rsidRDefault="008701A8">
      <w:pPr>
        <w:pStyle w:val="SourceCode"/>
      </w:pPr>
      <w:r>
        <w:t xml:space="preserve">    function unixSeconds(</w:t>
      </w:r>
    </w:p>
    <w:p w14:paraId="1D8BE6FB" w14:textId="77777777" w:rsidR="00713A73" w:rsidRDefault="008701A8">
      <w:pPr>
        <w:pStyle w:val="SourceCode"/>
      </w:pPr>
      <w:r>
        <w:t xml:space="preserve">        uint256 year,</w:t>
      </w:r>
    </w:p>
    <w:p w14:paraId="1B28FB22" w14:textId="77777777" w:rsidR="00713A73" w:rsidRDefault="008701A8">
      <w:pPr>
        <w:pStyle w:val="SourceCode"/>
      </w:pPr>
      <w:r>
        <w:t xml:space="preserve">        uint256 month,</w:t>
      </w:r>
    </w:p>
    <w:p w14:paraId="0E3719ED" w14:textId="77777777" w:rsidR="00713A73" w:rsidRDefault="008701A8">
      <w:pPr>
        <w:pStyle w:val="SourceCode"/>
      </w:pPr>
      <w:r>
        <w:t xml:space="preserve">        uint256 day,</w:t>
      </w:r>
    </w:p>
    <w:p w14:paraId="72EA5304" w14:textId="77777777" w:rsidR="00713A73" w:rsidRDefault="008701A8">
      <w:pPr>
        <w:pStyle w:val="SourceCode"/>
      </w:pPr>
      <w:r>
        <w:t xml:space="preserve">        uint256 hour,</w:t>
      </w:r>
    </w:p>
    <w:p w14:paraId="227FA9F4" w14:textId="77777777" w:rsidR="00713A73" w:rsidRDefault="008701A8">
      <w:pPr>
        <w:pStyle w:val="SourceCode"/>
      </w:pPr>
      <w:r>
        <w:t xml:space="preserve">        uint256 minute</w:t>
      </w:r>
    </w:p>
    <w:p w14:paraId="16A7C5E4" w14:textId="77777777" w:rsidR="00713A73" w:rsidRDefault="008701A8">
      <w:pPr>
        <w:pStyle w:val="SourceCode"/>
      </w:pPr>
      <w:r>
        <w:t xml:space="preserve">    ) internal pure returns (uint256) {</w:t>
      </w:r>
    </w:p>
    <w:p w14:paraId="3D5F83E9" w14:textId="77777777" w:rsidR="00713A73" w:rsidRDefault="008701A8">
      <w:pPr>
        <w:pStyle w:val="SourceCode"/>
      </w:pPr>
      <w:r>
        <w:t xml:space="preserve">        uint256 dayCount = 0;</w:t>
      </w:r>
    </w:p>
    <w:p w14:paraId="14545172" w14:textId="77777777" w:rsidR="00713A73" w:rsidRDefault="008701A8">
      <w:pPr>
        <w:pStyle w:val="SourceCode"/>
      </w:pPr>
      <w:r>
        <w:t xml:space="preserve">        for (uint256 current = 1970; current &lt; year; current = current + 1) {</w:t>
      </w:r>
    </w:p>
    <w:p w14:paraId="01C5470D" w14:textId="77777777" w:rsidR="00713A73" w:rsidRDefault="008701A8">
      <w:pPr>
        <w:pStyle w:val="SourceCode"/>
      </w:pPr>
      <w:r>
        <w:t xml:space="preserve">            dayCount = dayCount + daysInYear(current);</w:t>
      </w:r>
    </w:p>
    <w:p w14:paraId="08437FE3" w14:textId="77777777" w:rsidR="00713A73" w:rsidRDefault="008701A8">
      <w:pPr>
        <w:pStyle w:val="SourceCode"/>
      </w:pPr>
      <w:r>
        <w:t xml:space="preserve">        }</w:t>
      </w:r>
    </w:p>
    <w:p w14:paraId="208DE9DB" w14:textId="77777777" w:rsidR="00713A73" w:rsidRDefault="008701A8">
      <w:pPr>
        <w:pStyle w:val="SourceCode"/>
      </w:pPr>
      <w:r>
        <w:t xml:space="preserve">        for (uint256 current = 1; current &lt; month; current = current + 1) {</w:t>
      </w:r>
    </w:p>
    <w:p w14:paraId="7F513E7A" w14:textId="77777777" w:rsidR="00713A73" w:rsidRDefault="008701A8">
      <w:pPr>
        <w:pStyle w:val="SourceCode"/>
      </w:pPr>
      <w:r>
        <w:t xml:space="preserve">            dayCount = dayCount + daysInMonth(year, current);</w:t>
      </w:r>
    </w:p>
    <w:p w14:paraId="6AD6CDA9" w14:textId="77777777" w:rsidR="00713A73" w:rsidRDefault="008701A8">
      <w:pPr>
        <w:pStyle w:val="SourceCode"/>
      </w:pPr>
      <w:r>
        <w:t xml:space="preserve">        }</w:t>
      </w:r>
    </w:p>
    <w:p w14:paraId="4D9CADE0" w14:textId="77777777" w:rsidR="00713A73" w:rsidRDefault="008701A8">
      <w:pPr>
        <w:pStyle w:val="SourceCode"/>
      </w:pPr>
      <w:r>
        <w:t xml:space="preserve">        // day - 1: the date's own day is not over yet, so day 3 adds only</w:t>
      </w:r>
    </w:p>
    <w:p w14:paraId="0EC7505B" w14:textId="77777777" w:rsidR="00713A73" w:rsidRDefault="008701A8">
      <w:pPr>
        <w:pStyle w:val="SourceCode"/>
      </w:pPr>
      <w:r>
        <w:t xml:space="preserve">        // the 2 whole days before it.</w:t>
      </w:r>
    </w:p>
    <w:p w14:paraId="0F626EB4" w14:textId="77777777" w:rsidR="00713A73" w:rsidRDefault="008701A8">
      <w:pPr>
        <w:pStyle w:val="SourceCode"/>
      </w:pPr>
      <w:r>
        <w:t xml:space="preserve">        dayCount = dayCount + day - 1;</w:t>
      </w:r>
    </w:p>
    <w:p w14:paraId="4E3DB958" w14:textId="77777777" w:rsidR="00713A73" w:rsidRDefault="008701A8">
      <w:pPr>
        <w:pStyle w:val="SourceCode"/>
      </w:pPr>
      <w:r>
        <w:t xml:space="preserve">        return dayCount * 1 days + hour * 1 hours + minute * 1 minutes;</w:t>
      </w:r>
    </w:p>
    <w:p w14:paraId="30FC4986" w14:textId="77777777" w:rsidR="00713A73" w:rsidRDefault="008701A8">
      <w:pPr>
        <w:pStyle w:val="SourceCode"/>
      </w:pPr>
      <w:r>
        <w:t xml:space="preserve">    }</w:t>
      </w:r>
    </w:p>
    <w:p w14:paraId="599D6A60" w14:textId="77777777" w:rsidR="00713A73" w:rsidRDefault="00713A73">
      <w:pPr>
        <w:pStyle w:val="SourceCode"/>
      </w:pPr>
    </w:p>
    <w:p w14:paraId="0706D6C5" w14:textId="77777777" w:rsidR="00713A73" w:rsidRDefault="008701A8">
      <w:pPr>
        <w:pStyle w:val="SourceCode"/>
      </w:pPr>
      <w:r>
        <w:t xml:space="preserve">    /// Returns a number as text with at least two digits: 7 becomes 07.</w:t>
      </w:r>
    </w:p>
    <w:p w14:paraId="2C69FAA4" w14:textId="77777777" w:rsidR="00713A73" w:rsidRDefault="008701A8">
      <w:pPr>
        <w:pStyle w:val="SourceCode"/>
      </w:pPr>
      <w:r>
        <w:t xml:space="preserve">    /// Remember, string.concat joins text.</w:t>
      </w:r>
    </w:p>
    <w:p w14:paraId="78C12C75" w14:textId="77777777" w:rsidR="00713A73" w:rsidRDefault="008701A8">
      <w:pPr>
        <w:pStyle w:val="SourceCode"/>
      </w:pPr>
      <w:r>
        <w:t xml:space="preserve">    /// @param number the number, below 100</w:t>
      </w:r>
    </w:p>
    <w:p w14:paraId="25D37E44" w14:textId="77777777" w:rsidR="00713A73" w:rsidRDefault="008701A8">
      <w:pPr>
        <w:pStyle w:val="SourceCode"/>
      </w:pPr>
      <w:r>
        <w:t xml:space="preserve">    /// @return the two-digit text</w:t>
      </w:r>
    </w:p>
    <w:p w14:paraId="3D9FB0A0" w14:textId="77777777" w:rsidR="00713A73" w:rsidRDefault="008701A8">
      <w:pPr>
        <w:pStyle w:val="SourceCode"/>
      </w:pPr>
      <w:r>
        <w:t xml:space="preserve">    function twoDigits(uint256 number) internal pure returns (string memory) {</w:t>
      </w:r>
    </w:p>
    <w:p w14:paraId="3247AD43" w14:textId="77777777" w:rsidR="00713A73" w:rsidRDefault="008701A8">
      <w:pPr>
        <w:pStyle w:val="SourceCode"/>
      </w:pPr>
      <w:r>
        <w:t xml:space="preserve">        if (number &lt; 10) {</w:t>
      </w:r>
    </w:p>
    <w:p w14:paraId="02CEB398" w14:textId="77777777" w:rsidR="00713A73" w:rsidRDefault="008701A8">
      <w:pPr>
        <w:pStyle w:val="SourceCode"/>
      </w:pPr>
      <w:r>
        <w:t xml:space="preserve">            return string.concat("0", vm.toString(number));</w:t>
      </w:r>
    </w:p>
    <w:p w14:paraId="4ECC6FF0" w14:textId="77777777" w:rsidR="00713A73" w:rsidRDefault="008701A8">
      <w:pPr>
        <w:pStyle w:val="SourceCode"/>
      </w:pPr>
      <w:r>
        <w:t xml:space="preserve">        }</w:t>
      </w:r>
    </w:p>
    <w:p w14:paraId="13EF19FE" w14:textId="77777777" w:rsidR="00713A73" w:rsidRDefault="008701A8">
      <w:pPr>
        <w:pStyle w:val="SourceCode"/>
      </w:pPr>
      <w:r>
        <w:t xml:space="preserve">        return vm.toString(number);</w:t>
      </w:r>
    </w:p>
    <w:p w14:paraId="56C4DA8C" w14:textId="77777777" w:rsidR="00713A73" w:rsidRDefault="008701A8">
      <w:pPr>
        <w:pStyle w:val="SourceCode"/>
      </w:pPr>
      <w:r>
        <w:t xml:space="preserve">    }</w:t>
      </w:r>
    </w:p>
    <w:p w14:paraId="59010C51" w14:textId="77777777" w:rsidR="00713A73" w:rsidRDefault="00713A73">
      <w:pPr>
        <w:pStyle w:val="SourceCode"/>
      </w:pPr>
    </w:p>
    <w:p w14:paraId="18426901" w14:textId="77777777" w:rsidR="00713A73" w:rsidRDefault="008701A8">
      <w:pPr>
        <w:pStyle w:val="SourceCode"/>
      </w:pPr>
      <w:r>
        <w:t xml:space="preserve">    /// Formats a timestamp as YYYY-MM-DD HH:MM in UTC: the same counting,</w:t>
      </w:r>
    </w:p>
    <w:p w14:paraId="46C2FC37" w14:textId="77777777" w:rsidR="00713A73" w:rsidRDefault="008701A8">
      <w:pPr>
        <w:pStyle w:val="SourceCode"/>
      </w:pPr>
      <w:r>
        <w:t xml:space="preserve">    /// backward. Whole days are taken off year by year, then month by</w:t>
      </w:r>
    </w:p>
    <w:p w14:paraId="4152B44E" w14:textId="77777777" w:rsidR="00713A73" w:rsidRDefault="008701A8">
      <w:pPr>
        <w:pStyle w:val="SourceCode"/>
      </w:pPr>
      <w:r>
        <w:t xml:space="preserve">    /// month; what is left is the day, and the leftover seconds the time.</w:t>
      </w:r>
    </w:p>
    <w:p w14:paraId="1CDBE483" w14:textId="77777777" w:rsidR="00713A73" w:rsidRDefault="008701A8">
      <w:pPr>
        <w:pStyle w:val="SourceCode"/>
      </w:pPr>
      <w:r>
        <w:t xml:space="preserve">    /// @param timestamp seconds since 1970-01-01 00:00 UTC</w:t>
      </w:r>
    </w:p>
    <w:p w14:paraId="3ADA36B4" w14:textId="77777777" w:rsidR="00713A73" w:rsidRDefault="008701A8">
      <w:pPr>
        <w:pStyle w:val="SourceCode"/>
      </w:pPr>
      <w:r>
        <w:t xml:space="preserve">    /// @return the formatted text</w:t>
      </w:r>
    </w:p>
    <w:p w14:paraId="60716B4F" w14:textId="77777777" w:rsidR="00713A73" w:rsidRDefault="008701A8">
      <w:pPr>
        <w:pStyle w:val="SourceCode"/>
      </w:pPr>
      <w:r>
        <w:t xml:space="preserve">    function formatUtc(uint256 timestamp)</w:t>
      </w:r>
    </w:p>
    <w:p w14:paraId="7A2EA052" w14:textId="77777777" w:rsidR="00713A73" w:rsidRDefault="008701A8">
      <w:pPr>
        <w:pStyle w:val="SourceCode"/>
      </w:pPr>
      <w:r>
        <w:t xml:space="preserve">        internal</w:t>
      </w:r>
    </w:p>
    <w:p w14:paraId="69C955D5" w14:textId="77777777" w:rsidR="00713A73" w:rsidRDefault="008701A8">
      <w:pPr>
        <w:pStyle w:val="SourceCode"/>
      </w:pPr>
      <w:r>
        <w:t xml:space="preserve">        pure</w:t>
      </w:r>
    </w:p>
    <w:p w14:paraId="6BEEC9E2" w14:textId="77777777" w:rsidR="00713A73" w:rsidRDefault="008701A8">
      <w:pPr>
        <w:pStyle w:val="SourceCode"/>
      </w:pPr>
      <w:r>
        <w:t xml:space="preserve">        returns (string memory)</w:t>
      </w:r>
    </w:p>
    <w:p w14:paraId="42C3C675" w14:textId="77777777" w:rsidR="00713A73" w:rsidRDefault="008701A8">
      <w:pPr>
        <w:pStyle w:val="SourceCode"/>
      </w:pPr>
      <w:r>
        <w:t xml:space="preserve">    {</w:t>
      </w:r>
    </w:p>
    <w:p w14:paraId="6BA14AF2" w14:textId="77777777" w:rsidR="00713A73" w:rsidRDefault="008701A8">
      <w:pPr>
        <w:pStyle w:val="SourceCode"/>
      </w:pPr>
      <w:r>
        <w:t xml:space="preserve">        // Remember, Solidity has only whole numbers, so / drops the</w:t>
      </w:r>
    </w:p>
    <w:p w14:paraId="25C51AF4" w14:textId="77777777" w:rsidR="00713A73" w:rsidRDefault="008701A8">
      <w:pPr>
        <w:pStyle w:val="SourceCode"/>
      </w:pPr>
      <w:r>
        <w:t xml:space="preserve">        // fraction and % gives the remainder: timestamp / 1 days is the</w:t>
      </w:r>
    </w:p>
    <w:p w14:paraId="15A7D1FE" w14:textId="77777777" w:rsidR="00713A73" w:rsidRDefault="008701A8">
      <w:pPr>
        <w:pStyle w:val="SourceCode"/>
      </w:pPr>
      <w:r>
        <w:t xml:space="preserve">        // whole days, and the remainder is the seconds left over today.</w:t>
      </w:r>
    </w:p>
    <w:p w14:paraId="622FBE76" w14:textId="77777777" w:rsidR="00713A73" w:rsidRDefault="008701A8">
      <w:pPr>
        <w:pStyle w:val="SourceCode"/>
      </w:pPr>
      <w:r>
        <w:t xml:space="preserve">        uint256 dayCount = timestamp / 1 days;</w:t>
      </w:r>
    </w:p>
    <w:p w14:paraId="5CAA8FC1" w14:textId="77777777" w:rsidR="00713A73" w:rsidRDefault="008701A8">
      <w:pPr>
        <w:pStyle w:val="SourceCode"/>
      </w:pPr>
      <w:r>
        <w:t xml:space="preserve">        uint256 minutesToday = (timestamp % 1 days) / 1 minutes;</w:t>
      </w:r>
    </w:p>
    <w:p w14:paraId="1659C59E" w14:textId="77777777" w:rsidR="00713A73" w:rsidRDefault="008701A8">
      <w:pPr>
        <w:pStyle w:val="SourceCode"/>
      </w:pPr>
      <w:r>
        <w:t xml:space="preserve">        uint256 year = 1970;</w:t>
      </w:r>
    </w:p>
    <w:p w14:paraId="0CFF0476" w14:textId="77777777" w:rsidR="00713A73" w:rsidRDefault="008701A8">
      <w:pPr>
        <w:pStyle w:val="SourceCode"/>
      </w:pPr>
      <w:r>
        <w:t xml:space="preserve">        while (dayCount &gt;= daysInYear(year)) {</w:t>
      </w:r>
    </w:p>
    <w:p w14:paraId="2E5ACFFA" w14:textId="77777777" w:rsidR="00713A73" w:rsidRDefault="008701A8">
      <w:pPr>
        <w:pStyle w:val="SourceCode"/>
      </w:pPr>
      <w:r>
        <w:t xml:space="preserve">            dayCount = dayCount - daysInYear(year);</w:t>
      </w:r>
    </w:p>
    <w:p w14:paraId="6CE96AA2" w14:textId="77777777" w:rsidR="00713A73" w:rsidRDefault="008701A8">
      <w:pPr>
        <w:pStyle w:val="SourceCode"/>
      </w:pPr>
      <w:r>
        <w:t xml:space="preserve">            year = year + 1;</w:t>
      </w:r>
    </w:p>
    <w:p w14:paraId="51ACA743" w14:textId="77777777" w:rsidR="00713A73" w:rsidRDefault="008701A8">
      <w:pPr>
        <w:pStyle w:val="SourceCode"/>
      </w:pPr>
      <w:r>
        <w:t xml:space="preserve">        }</w:t>
      </w:r>
    </w:p>
    <w:p w14:paraId="67998A15" w14:textId="77777777" w:rsidR="00713A73" w:rsidRDefault="008701A8">
      <w:pPr>
        <w:pStyle w:val="SourceCode"/>
      </w:pPr>
      <w:r>
        <w:t xml:space="preserve">        uint256 month = 1;</w:t>
      </w:r>
    </w:p>
    <w:p w14:paraId="0853322E" w14:textId="77777777" w:rsidR="00713A73" w:rsidRDefault="008701A8">
      <w:pPr>
        <w:pStyle w:val="SourceCode"/>
      </w:pPr>
      <w:r>
        <w:t xml:space="preserve">        while (dayCount &gt;= daysInMonth(year, month)) {</w:t>
      </w:r>
    </w:p>
    <w:p w14:paraId="7AB8CD6C" w14:textId="77777777" w:rsidR="00713A73" w:rsidRDefault="008701A8">
      <w:pPr>
        <w:pStyle w:val="SourceCode"/>
      </w:pPr>
      <w:r>
        <w:t xml:space="preserve">            dayCount = dayCount - daysInMonth(year, month);</w:t>
      </w:r>
    </w:p>
    <w:p w14:paraId="1EADA9B6" w14:textId="77777777" w:rsidR="00713A73" w:rsidRDefault="008701A8">
      <w:pPr>
        <w:pStyle w:val="SourceCode"/>
      </w:pPr>
      <w:r>
        <w:t xml:space="preserve">            month = month + 1;</w:t>
      </w:r>
    </w:p>
    <w:p w14:paraId="0754802A" w14:textId="77777777" w:rsidR="00713A73" w:rsidRDefault="008701A8">
      <w:pPr>
        <w:pStyle w:val="SourceCode"/>
      </w:pPr>
      <w:r>
        <w:t xml:space="preserve">        }</w:t>
      </w:r>
    </w:p>
    <w:p w14:paraId="4FC584F4" w14:textId="77777777" w:rsidR="00713A73" w:rsidRDefault="008701A8">
      <w:pPr>
        <w:pStyle w:val="SourceCode"/>
      </w:pPr>
      <w:r>
        <w:t xml:space="preserve">        return string.concat(vm.toString(year), "-", twoDigits(month), "-",</w:t>
      </w:r>
    </w:p>
    <w:p w14:paraId="678A593C" w14:textId="77777777" w:rsidR="00713A73" w:rsidRDefault="008701A8">
      <w:pPr>
        <w:pStyle w:val="SourceCode"/>
      </w:pPr>
      <w:r>
        <w:t xml:space="preserve">            twoDigits(dayCount + 1), " ", twoDigits(minutesToday / 60), ":",</w:t>
      </w:r>
    </w:p>
    <w:p w14:paraId="418E2F69" w14:textId="77777777" w:rsidR="00713A73" w:rsidRDefault="008701A8">
      <w:pPr>
        <w:pStyle w:val="SourceCode"/>
      </w:pPr>
      <w:r>
        <w:t xml:space="preserve">            twoDigits(minutesToday % 60));</w:t>
      </w:r>
    </w:p>
    <w:p w14:paraId="06BD961B" w14:textId="77777777" w:rsidR="00713A73" w:rsidRDefault="008701A8">
      <w:pPr>
        <w:pStyle w:val="SourceCode"/>
      </w:pPr>
      <w:r>
        <w:t xml:space="preserve">    }</w:t>
      </w:r>
    </w:p>
    <w:p w14:paraId="32343DCF" w14:textId="77777777" w:rsidR="00713A73" w:rsidRDefault="00713A73">
      <w:pPr>
        <w:pStyle w:val="SourceCode"/>
      </w:pPr>
    </w:p>
    <w:p w14:paraId="19340A4A" w14:textId="77777777" w:rsidR="00713A73" w:rsidRDefault="008701A8">
      <w:pPr>
        <w:pStyle w:val="SourceCode"/>
      </w:pPr>
      <w:r>
        <w:t xml:space="preserve">    /// Reads the digits from position start up to just before end as a</w:t>
      </w:r>
    </w:p>
    <w:p w14:paraId="7C7B756C" w14:textId="77777777" w:rsidR="00713A73" w:rsidRDefault="008701A8">
      <w:pPr>
        <w:pStyle w:val="SourceCode"/>
      </w:pPr>
      <w:r>
        <w:t xml:space="preserve">    /// whole number, or returns 10000 when any of them is not a digit: no</w:t>
      </w:r>
    </w:p>
    <w:p w14:paraId="2754A772" w14:textId="77777777" w:rsidR="00713A73" w:rsidRDefault="008701A8">
      <w:pPr>
        <w:pStyle w:val="SourceCode"/>
      </w:pPr>
      <w:r>
        <w:t xml:space="preserve">    /// part of a date or time is 10000, so the range checks reject it.</w:t>
      </w:r>
    </w:p>
    <w:p w14:paraId="75A899F3" w14:textId="77777777" w:rsidR="00713A73" w:rsidRDefault="008701A8">
      <w:pPr>
        <w:pStyle w:val="SourceCode"/>
      </w:pPr>
      <w:r>
        <w:t xml:space="preserve">    /// The digits 0 to 9 are the bytes 48 to 57, so a byte minus 48 is its</w:t>
      </w:r>
    </w:p>
    <w:p w14:paraId="602701CD" w14:textId="77777777" w:rsidR="00713A73" w:rsidRDefault="008701A8">
      <w:pPr>
        <w:pStyle w:val="SourceCode"/>
      </w:pPr>
      <w:r>
        <w:t xml:space="preserve">    /// digit's value; uint8(...) reads one bytes1 as that number.</w:t>
      </w:r>
    </w:p>
    <w:p w14:paraId="537CFF7F" w14:textId="77777777" w:rsidR="00713A73" w:rsidRDefault="008701A8">
      <w:pPr>
        <w:pStyle w:val="SourceCode"/>
      </w:pPr>
      <w:r>
        <w:t xml:space="preserve">    /// @param characters the text's bytes</w:t>
      </w:r>
    </w:p>
    <w:p w14:paraId="7D6285CC" w14:textId="77777777" w:rsidR="00713A73" w:rsidRDefault="008701A8">
      <w:pPr>
        <w:pStyle w:val="SourceCode"/>
      </w:pPr>
      <w:r>
        <w:t xml:space="preserve">    /// @param start the first position</w:t>
      </w:r>
    </w:p>
    <w:p w14:paraId="47B3DB12" w14:textId="77777777" w:rsidR="00713A73" w:rsidRDefault="008701A8">
      <w:pPr>
        <w:pStyle w:val="SourceCode"/>
      </w:pPr>
      <w:r>
        <w:t xml:space="preserve">    /// @param end the position just after the last</w:t>
      </w:r>
    </w:p>
    <w:p w14:paraId="59E81409" w14:textId="77777777" w:rsidR="00713A73" w:rsidRDefault="008701A8">
      <w:pPr>
        <w:pStyle w:val="SourceCode"/>
      </w:pPr>
      <w:r>
        <w:t xml:space="preserve">    /// @return the number, or 10000</w:t>
      </w:r>
    </w:p>
    <w:p w14:paraId="37557696" w14:textId="77777777" w:rsidR="00713A73" w:rsidRDefault="008701A8">
      <w:pPr>
        <w:pStyle w:val="SourceCode"/>
      </w:pPr>
      <w:r>
        <w:t xml:space="preserve">    function numberAt(bytes memory characters, uint256 start, uint256 end)</w:t>
      </w:r>
    </w:p>
    <w:p w14:paraId="64B31FBF" w14:textId="77777777" w:rsidR="00713A73" w:rsidRDefault="008701A8">
      <w:pPr>
        <w:pStyle w:val="SourceCode"/>
      </w:pPr>
      <w:r>
        <w:t xml:space="preserve">        internal</w:t>
      </w:r>
    </w:p>
    <w:p w14:paraId="46D5D8A0" w14:textId="77777777" w:rsidR="00713A73" w:rsidRDefault="008701A8">
      <w:pPr>
        <w:pStyle w:val="SourceCode"/>
      </w:pPr>
      <w:r>
        <w:t xml:space="preserve">        pure</w:t>
      </w:r>
    </w:p>
    <w:p w14:paraId="14E43DBB" w14:textId="77777777" w:rsidR="00713A73" w:rsidRDefault="008701A8">
      <w:pPr>
        <w:pStyle w:val="SourceCode"/>
      </w:pPr>
      <w:r>
        <w:t xml:space="preserve">        returns (uint256)</w:t>
      </w:r>
    </w:p>
    <w:p w14:paraId="1320ECFA" w14:textId="77777777" w:rsidR="00713A73" w:rsidRDefault="008701A8">
      <w:pPr>
        <w:pStyle w:val="SourceCode"/>
      </w:pPr>
      <w:r>
        <w:t xml:space="preserve">    {</w:t>
      </w:r>
    </w:p>
    <w:p w14:paraId="712FF594" w14:textId="77777777" w:rsidR="00713A73" w:rsidRDefault="008701A8">
      <w:pPr>
        <w:pStyle w:val="SourceCode"/>
      </w:pPr>
      <w:r>
        <w:t xml:space="preserve">        uint256 number = 0;</w:t>
      </w:r>
    </w:p>
    <w:p w14:paraId="57ED28E6" w14:textId="77777777" w:rsidR="00713A73" w:rsidRDefault="008701A8">
      <w:pPr>
        <w:pStyle w:val="SourceCode"/>
      </w:pPr>
      <w:r>
        <w:t xml:space="preserve">        for (uint256 position = start; position &lt; end;</w:t>
      </w:r>
    </w:p>
    <w:p w14:paraId="4046DC64" w14:textId="77777777" w:rsidR="00713A73" w:rsidRDefault="008701A8">
      <w:pPr>
        <w:pStyle w:val="SourceCode"/>
      </w:pPr>
      <w:r>
        <w:t xml:space="preserve">            position = position + 1) {</w:t>
      </w:r>
    </w:p>
    <w:p w14:paraId="7981C430" w14:textId="77777777" w:rsidR="00713A73" w:rsidRDefault="008701A8">
      <w:pPr>
        <w:pStyle w:val="SourceCode"/>
      </w:pPr>
      <w:r>
        <w:t xml:space="preserve">            uint8 character = uint8(characters[position]);</w:t>
      </w:r>
    </w:p>
    <w:p w14:paraId="025059CE" w14:textId="77777777" w:rsidR="00713A73" w:rsidRDefault="008701A8">
      <w:pPr>
        <w:pStyle w:val="SourceCode"/>
      </w:pPr>
      <w:r>
        <w:t xml:space="preserve">            if (character &lt; 48 || character &gt; 57) {</w:t>
      </w:r>
    </w:p>
    <w:p w14:paraId="5F91EAC2" w14:textId="77777777" w:rsidR="00713A73" w:rsidRDefault="008701A8">
      <w:pPr>
        <w:pStyle w:val="SourceCode"/>
      </w:pPr>
      <w:r>
        <w:t xml:space="preserve">                return 10000;</w:t>
      </w:r>
    </w:p>
    <w:p w14:paraId="7BE7F3C9" w14:textId="77777777" w:rsidR="00713A73" w:rsidRDefault="008701A8">
      <w:pPr>
        <w:pStyle w:val="SourceCode"/>
      </w:pPr>
      <w:r>
        <w:t xml:space="preserve">            }</w:t>
      </w:r>
    </w:p>
    <w:p w14:paraId="0C8058AA" w14:textId="77777777" w:rsidR="00713A73" w:rsidRDefault="008701A8">
      <w:pPr>
        <w:pStyle w:val="SourceCode"/>
      </w:pPr>
      <w:r>
        <w:t xml:space="preserve">            // number * 10 moves the digits read so far one place left, and</w:t>
      </w:r>
    </w:p>
    <w:p w14:paraId="32D621F0" w14:textId="77777777" w:rsidR="00713A73" w:rsidRDefault="008701A8">
      <w:pPr>
        <w:pStyle w:val="SourceCode"/>
      </w:pPr>
      <w:r>
        <w:t xml:space="preserve">            // the new digit is added on the right: "2026" gives 2, 20,</w:t>
      </w:r>
    </w:p>
    <w:p w14:paraId="5BE0C628" w14:textId="77777777" w:rsidR="00713A73" w:rsidRDefault="008701A8">
      <w:pPr>
        <w:pStyle w:val="SourceCode"/>
      </w:pPr>
      <w:r>
        <w:t xml:space="preserve">            // 202, then 2026.</w:t>
      </w:r>
    </w:p>
    <w:p w14:paraId="591EE1CB" w14:textId="77777777" w:rsidR="00713A73" w:rsidRDefault="008701A8">
      <w:pPr>
        <w:pStyle w:val="SourceCode"/>
      </w:pPr>
      <w:r>
        <w:t xml:space="preserve">            number = number * 10 + (character - 48);</w:t>
      </w:r>
    </w:p>
    <w:p w14:paraId="10C90CDA" w14:textId="77777777" w:rsidR="00713A73" w:rsidRDefault="008701A8">
      <w:pPr>
        <w:pStyle w:val="SourceCode"/>
      </w:pPr>
      <w:r>
        <w:t xml:space="preserve">        }</w:t>
      </w:r>
    </w:p>
    <w:p w14:paraId="0BFED473" w14:textId="77777777" w:rsidR="00713A73" w:rsidRDefault="008701A8">
      <w:pPr>
        <w:pStyle w:val="SourceCode"/>
      </w:pPr>
      <w:r>
        <w:t xml:space="preserve">        return number;</w:t>
      </w:r>
    </w:p>
    <w:p w14:paraId="4A28FDAB" w14:textId="77777777" w:rsidR="00713A73" w:rsidRDefault="008701A8">
      <w:pPr>
        <w:pStyle w:val="SourceCode"/>
      </w:pPr>
      <w:r>
        <w:t xml:space="preserve">    }</w:t>
      </w:r>
    </w:p>
    <w:p w14:paraId="21986450" w14:textId="77777777" w:rsidR="00713A73" w:rsidRDefault="00713A73">
      <w:pPr>
        <w:pStyle w:val="SourceCode"/>
      </w:pPr>
    </w:p>
    <w:p w14:paraId="6E4D06B5" w14:textId="77777777" w:rsidR="00713A73" w:rsidRDefault="008701A8">
      <w:pPr>
        <w:pStyle w:val="SourceCode"/>
      </w:pPr>
      <w:r>
        <w:t xml:space="preserve">    /// Parsing one known format: YYYY-MM-DD HH:MM, read as UTC. Remember,</w:t>
      </w:r>
    </w:p>
    <w:p w14:paraId="1C07500F" w14:textId="77777777" w:rsidR="00713A73" w:rsidRDefault="008701A8">
      <w:pPr>
        <w:pStyle w:val="SourceCode"/>
      </w:pPr>
      <w:r>
        <w:t xml:space="preserve">    /// an internal function returns an error value: the timestamp, and a</w:t>
      </w:r>
    </w:p>
    <w:p w14:paraId="5F96FE21" w14:textId="77777777" w:rsidR="00713A73" w:rsidRDefault="008701A8">
      <w:pPr>
        <w:pStyle w:val="SourceCode"/>
      </w:pPr>
      <w:r>
        <w:t xml:space="preserve">    /// problem text that is empty on success.</w:t>
      </w:r>
    </w:p>
    <w:p w14:paraId="3EA0180C" w14:textId="77777777" w:rsidR="00713A73" w:rsidRDefault="008701A8">
      <w:pPr>
        <w:pStyle w:val="SourceCode"/>
      </w:pPr>
      <w:r>
        <w:t xml:space="preserve">    /// @param checkTimeText the check time, as typed after --sig</w:t>
      </w:r>
    </w:p>
    <w:p w14:paraId="1EC758F5" w14:textId="77777777" w:rsidR="00713A73" w:rsidRDefault="008701A8">
      <w:pPr>
        <w:pStyle w:val="SourceCode"/>
      </w:pPr>
      <w:r>
        <w:t xml:space="preserve">    /// @return the timestamp, or 0 on a failure</w:t>
      </w:r>
    </w:p>
    <w:p w14:paraId="60AC6540" w14:textId="77777777" w:rsidR="00713A73" w:rsidRDefault="008701A8">
      <w:pPr>
        <w:pStyle w:val="SourceCode"/>
      </w:pPr>
      <w:r>
        <w:t xml:space="preserve">    /// @return empty text on success, or what is wrong</w:t>
      </w:r>
    </w:p>
    <w:p w14:paraId="50B53592" w14:textId="77777777" w:rsidR="00713A73" w:rsidRDefault="008701A8">
      <w:pPr>
        <w:pStyle w:val="SourceCode"/>
      </w:pPr>
      <w:r>
        <w:t xml:space="preserve">    function parseCheckTime(string memory checkTimeText)</w:t>
      </w:r>
    </w:p>
    <w:p w14:paraId="52D4FC67" w14:textId="77777777" w:rsidR="00713A73" w:rsidRDefault="008701A8">
      <w:pPr>
        <w:pStyle w:val="SourceCode"/>
      </w:pPr>
      <w:r>
        <w:t xml:space="preserve">        internal</w:t>
      </w:r>
    </w:p>
    <w:p w14:paraId="4FE3D781" w14:textId="77777777" w:rsidR="00713A73" w:rsidRDefault="008701A8">
      <w:pPr>
        <w:pStyle w:val="SourceCode"/>
      </w:pPr>
      <w:r>
        <w:t xml:space="preserve">        pure</w:t>
      </w:r>
    </w:p>
    <w:p w14:paraId="72CF52C4" w14:textId="77777777" w:rsidR="00713A73" w:rsidRDefault="008701A8">
      <w:pPr>
        <w:pStyle w:val="SourceCode"/>
      </w:pPr>
      <w:r>
        <w:t xml:space="preserve">        returns (uint256, string memory)</w:t>
      </w:r>
    </w:p>
    <w:p w14:paraId="16A7206B" w14:textId="77777777" w:rsidR="00713A73" w:rsidRDefault="008701A8">
      <w:pPr>
        <w:pStyle w:val="SourceCode"/>
      </w:pPr>
      <w:r>
        <w:t xml:space="preserve">    {</w:t>
      </w:r>
    </w:p>
    <w:p w14:paraId="24935C0D" w14:textId="77777777" w:rsidR="00713A73" w:rsidRDefault="008701A8">
      <w:pPr>
        <w:pStyle w:val="SourceCode"/>
      </w:pPr>
      <w:r>
        <w:t xml:space="preserve">        string memory problem =</w:t>
      </w:r>
    </w:p>
    <w:p w14:paraId="443F1485" w14:textId="77777777" w:rsidR="00713A73" w:rsidRDefault="008701A8">
      <w:pPr>
        <w:pStyle w:val="SourceCode"/>
      </w:pPr>
      <w:r>
        <w:t xml:space="preserve">            string.concat("check time must be YYYY-MM-DD HH:MM: ", checkTimeText);</w:t>
      </w:r>
    </w:p>
    <w:p w14:paraId="43031C31" w14:textId="77777777" w:rsidR="00713A73" w:rsidRDefault="00713A73">
      <w:pPr>
        <w:pStyle w:val="SourceCode"/>
      </w:pPr>
    </w:p>
    <w:p w14:paraId="695D5086" w14:textId="77777777" w:rsidR="00713A73" w:rsidRDefault="008701A8">
      <w:pPr>
        <w:pStyle w:val="SourceCode"/>
      </w:pPr>
      <w:r>
        <w:t xml:space="preserve">        // The format has exactly 16 bytes, with -, -, a space, and : at</w:t>
      </w:r>
    </w:p>
    <w:p w14:paraId="3BE724E2" w14:textId="77777777" w:rsidR="00713A73" w:rsidRDefault="008701A8">
      <w:pPr>
        <w:pStyle w:val="SourceCode"/>
      </w:pPr>
      <w:r>
        <w:t xml:space="preserve">        // positions 4, 7, 10, and 13. One byte, unlike text, compares with !=.</w:t>
      </w:r>
    </w:p>
    <w:p w14:paraId="2D7EC3C6" w14:textId="77777777" w:rsidR="00713A73" w:rsidRDefault="008701A8">
      <w:pPr>
        <w:pStyle w:val="SourceCode"/>
      </w:pPr>
      <w:r>
        <w:t xml:space="preserve">        // || (or) stops at the first true, so short text is never read past.</w:t>
      </w:r>
    </w:p>
    <w:p w14:paraId="73295C51" w14:textId="77777777" w:rsidR="00713A73" w:rsidRDefault="008701A8">
      <w:pPr>
        <w:pStyle w:val="SourceCode"/>
      </w:pPr>
      <w:r>
        <w:t xml:space="preserve">        bytes memory characters = bytes(checkTimeText);</w:t>
      </w:r>
    </w:p>
    <w:p w14:paraId="14C78404" w14:textId="77777777" w:rsidR="00713A73" w:rsidRDefault="008701A8">
      <w:pPr>
        <w:pStyle w:val="SourceCode"/>
      </w:pPr>
      <w:r>
        <w:t xml:space="preserve">        if (characters.length != 16 || characters[4] != "-"</w:t>
      </w:r>
    </w:p>
    <w:p w14:paraId="45205935" w14:textId="77777777" w:rsidR="00713A73" w:rsidRDefault="008701A8">
      <w:pPr>
        <w:pStyle w:val="SourceCode"/>
      </w:pPr>
      <w:r>
        <w:t xml:space="preserve">            || characters[7] != "-" || characters[10] != " "</w:t>
      </w:r>
    </w:p>
    <w:p w14:paraId="050B123C" w14:textId="77777777" w:rsidR="00713A73" w:rsidRDefault="008701A8">
      <w:pPr>
        <w:pStyle w:val="SourceCode"/>
      </w:pPr>
      <w:r>
        <w:t xml:space="preserve">            || characters[13] != ":") {</w:t>
      </w:r>
    </w:p>
    <w:p w14:paraId="14C74252" w14:textId="77777777" w:rsidR="00713A73" w:rsidRDefault="008701A8">
      <w:pPr>
        <w:pStyle w:val="SourceCode"/>
      </w:pPr>
      <w:r>
        <w:t xml:space="preserve">            return (0, problem);</w:t>
      </w:r>
    </w:p>
    <w:p w14:paraId="3B47F1F2" w14:textId="77777777" w:rsidR="00713A73" w:rsidRDefault="008701A8">
      <w:pPr>
        <w:pStyle w:val="SourceCode"/>
      </w:pPr>
      <w:r>
        <w:t xml:space="preserve">        }</w:t>
      </w:r>
    </w:p>
    <w:p w14:paraId="5219A68E" w14:textId="77777777" w:rsidR="00713A73" w:rsidRDefault="00713A73">
      <w:pPr>
        <w:pStyle w:val="SourceCode"/>
      </w:pPr>
    </w:p>
    <w:p w14:paraId="3D178707" w14:textId="77777777" w:rsidR="00713A73" w:rsidRDefault="008701A8">
      <w:pPr>
        <w:pStyle w:val="SourceCode"/>
      </w:pPr>
      <w:r>
        <w:t xml:space="preserve">        // Every part must be digits and in its range, and the day must</w:t>
      </w:r>
    </w:p>
    <w:p w14:paraId="4AA3F188" w14:textId="77777777" w:rsidR="00713A73" w:rsidRDefault="008701A8">
      <w:pPr>
        <w:pStyle w:val="SourceCode"/>
      </w:pPr>
      <w:r>
        <w:t xml:space="preserve">        // exist in that month: 2026-09-31 is rejected. The checks come</w:t>
      </w:r>
    </w:p>
    <w:p w14:paraId="0E75CE05" w14:textId="77777777" w:rsidR="00713A73" w:rsidRDefault="008701A8">
      <w:pPr>
        <w:pStyle w:val="SourceCode"/>
      </w:pPr>
      <w:r>
        <w:t xml:space="preserve">        // before any arithmetic, because a uint256 cannot go below 0.</w:t>
      </w:r>
    </w:p>
    <w:p w14:paraId="586D4099" w14:textId="77777777" w:rsidR="00713A73" w:rsidRDefault="008701A8">
      <w:pPr>
        <w:pStyle w:val="SourceCode"/>
      </w:pPr>
      <w:r>
        <w:t xml:space="preserve">        uint256 year = numberAt(characters, 0, 4);</w:t>
      </w:r>
    </w:p>
    <w:p w14:paraId="725422EB" w14:textId="77777777" w:rsidR="00713A73" w:rsidRDefault="008701A8">
      <w:pPr>
        <w:pStyle w:val="SourceCode"/>
      </w:pPr>
      <w:r>
        <w:t xml:space="preserve">        uint256 month = numberAt(characters, 5, 7);</w:t>
      </w:r>
    </w:p>
    <w:p w14:paraId="20CC7C72" w14:textId="77777777" w:rsidR="00713A73" w:rsidRDefault="008701A8">
      <w:pPr>
        <w:pStyle w:val="SourceCode"/>
      </w:pPr>
      <w:r>
        <w:t xml:space="preserve">        uint256 day = numberAt(characters, 8, 10);</w:t>
      </w:r>
    </w:p>
    <w:p w14:paraId="5FCEEA9E" w14:textId="77777777" w:rsidR="00713A73" w:rsidRDefault="008701A8">
      <w:pPr>
        <w:pStyle w:val="SourceCode"/>
      </w:pPr>
      <w:r>
        <w:t xml:space="preserve">        uint256 hour = numberAt(characters, 11, 13);</w:t>
      </w:r>
    </w:p>
    <w:p w14:paraId="200B9AFF" w14:textId="77777777" w:rsidR="00713A73" w:rsidRDefault="008701A8">
      <w:pPr>
        <w:pStyle w:val="SourceCode"/>
      </w:pPr>
      <w:r>
        <w:t xml:space="preserve">        uint256 minute = numberAt(characters, 14, 16);</w:t>
      </w:r>
    </w:p>
    <w:p w14:paraId="7845FC2E" w14:textId="77777777" w:rsidR="00713A73" w:rsidRDefault="008701A8">
      <w:pPr>
        <w:pStyle w:val="SourceCode"/>
      </w:pPr>
      <w:r>
        <w:t xml:space="preserve">        if (year &lt; 1970 || year &gt; 9999 || month &lt; 1 || month &gt; 12</w:t>
      </w:r>
    </w:p>
    <w:p w14:paraId="2FE85EDB" w14:textId="77777777" w:rsidR="00713A73" w:rsidRDefault="008701A8">
      <w:pPr>
        <w:pStyle w:val="SourceCode"/>
      </w:pPr>
      <w:r>
        <w:t xml:space="preserve">            || day &lt; 1 || day &gt; daysInMonth(year, month) || hour &gt; 23</w:t>
      </w:r>
    </w:p>
    <w:p w14:paraId="008BD200" w14:textId="77777777" w:rsidR="00713A73" w:rsidRDefault="008701A8">
      <w:pPr>
        <w:pStyle w:val="SourceCode"/>
      </w:pPr>
      <w:r>
        <w:t xml:space="preserve">            || minute &gt; 59) {</w:t>
      </w:r>
    </w:p>
    <w:p w14:paraId="0F0406B2" w14:textId="77777777" w:rsidR="00713A73" w:rsidRDefault="008701A8">
      <w:pPr>
        <w:pStyle w:val="SourceCode"/>
      </w:pPr>
      <w:r>
        <w:t xml:space="preserve">            return (0, problem);</w:t>
      </w:r>
    </w:p>
    <w:p w14:paraId="28819317" w14:textId="77777777" w:rsidR="00713A73" w:rsidRDefault="008701A8">
      <w:pPr>
        <w:pStyle w:val="SourceCode"/>
      </w:pPr>
      <w:r>
        <w:t xml:space="preserve">        }</w:t>
      </w:r>
    </w:p>
    <w:p w14:paraId="0DF48FB8" w14:textId="77777777" w:rsidR="00713A73" w:rsidRDefault="008701A8">
      <w:pPr>
        <w:pStyle w:val="SourceCode"/>
      </w:pPr>
      <w:r>
        <w:t xml:space="preserve">        return (unixSeconds(year, month, day, hour, minute), "");</w:t>
      </w:r>
    </w:p>
    <w:p w14:paraId="7A3A4412" w14:textId="77777777" w:rsidR="00713A73" w:rsidRDefault="008701A8">
      <w:pPr>
        <w:pStyle w:val="SourceCode"/>
      </w:pPr>
      <w:r>
        <w:t xml:space="preserve">    }</w:t>
      </w:r>
    </w:p>
    <w:p w14:paraId="28524DE8" w14:textId="77777777" w:rsidR="00713A73" w:rsidRDefault="00713A73">
      <w:pPr>
        <w:pStyle w:val="SourceCode"/>
      </w:pPr>
    </w:p>
    <w:p w14:paraId="7883739A" w14:textId="77777777" w:rsidR="00713A73" w:rsidRDefault="008701A8">
      <w:pPr>
        <w:pStyle w:val="SourceCode"/>
      </w:pPr>
      <w:r>
        <w:t xml:space="preserve">    /// Returns true when checkTime is inside the window: at or after the</w:t>
      </w:r>
    </w:p>
    <w:p w14:paraId="65F6CF3B" w14:textId="77777777" w:rsidR="00713A73" w:rsidRDefault="008701A8">
      <w:pPr>
        <w:pStyle w:val="SourceCode"/>
      </w:pPr>
      <w:r>
        <w:t xml:space="preserve">    /// start, and before the end. Remember, a later moment is bigger.</w:t>
      </w:r>
    </w:p>
    <w:p w14:paraId="4879070A" w14:textId="77777777" w:rsidR="00713A73" w:rsidRDefault="008701A8">
      <w:pPr>
        <w:pStyle w:val="SourceCode"/>
      </w:pPr>
      <w:r>
        <w:t xml:space="preserve">    /// @return whether the check time is inside the window</w:t>
      </w:r>
    </w:p>
    <w:p w14:paraId="660FE718" w14:textId="77777777" w:rsidR="00713A73" w:rsidRDefault="008701A8">
      <w:pPr>
        <w:pStyle w:val="SourceCode"/>
      </w:pPr>
      <w:r>
        <w:t xml:space="preserve">    function inWindow(uint256 start, uint256 end, uint256 checkTime)</w:t>
      </w:r>
    </w:p>
    <w:p w14:paraId="0B21631B" w14:textId="77777777" w:rsidR="00713A73" w:rsidRDefault="008701A8">
      <w:pPr>
        <w:pStyle w:val="SourceCode"/>
      </w:pPr>
      <w:r>
        <w:t xml:space="preserve">        internal</w:t>
      </w:r>
    </w:p>
    <w:p w14:paraId="1AE3BF0E" w14:textId="77777777" w:rsidR="00713A73" w:rsidRDefault="008701A8">
      <w:pPr>
        <w:pStyle w:val="SourceCode"/>
      </w:pPr>
      <w:r>
        <w:t xml:space="preserve">        pure</w:t>
      </w:r>
    </w:p>
    <w:p w14:paraId="2E253110" w14:textId="77777777" w:rsidR="00713A73" w:rsidRDefault="008701A8">
      <w:pPr>
        <w:pStyle w:val="SourceCode"/>
      </w:pPr>
      <w:r>
        <w:t xml:space="preserve">        returns (bool)</w:t>
      </w:r>
    </w:p>
    <w:p w14:paraId="63D7F665" w14:textId="77777777" w:rsidR="00713A73" w:rsidRDefault="008701A8">
      <w:pPr>
        <w:pStyle w:val="SourceCode"/>
      </w:pPr>
      <w:r>
        <w:t xml:space="preserve">    {</w:t>
      </w:r>
    </w:p>
    <w:p w14:paraId="6F147ABF" w14:textId="77777777" w:rsidR="00713A73" w:rsidRDefault="008701A8">
      <w:pPr>
        <w:pStyle w:val="SourceCode"/>
      </w:pPr>
      <w:r>
        <w:t xml:space="preserve">        return start &lt;= checkTime &amp;&amp; checkTime &lt; end;</w:t>
      </w:r>
    </w:p>
    <w:p w14:paraId="7FB5ED77" w14:textId="77777777" w:rsidR="00713A73" w:rsidRDefault="008701A8">
      <w:pPr>
        <w:pStyle w:val="SourceCode"/>
      </w:pPr>
      <w:r>
        <w:t xml:space="preserve">    }</w:t>
      </w:r>
    </w:p>
    <w:p w14:paraId="0163E6A5" w14:textId="77777777" w:rsidR="00713A73" w:rsidRDefault="00713A73">
      <w:pPr>
        <w:pStyle w:val="SourceCode"/>
      </w:pPr>
    </w:p>
    <w:p w14:paraId="7093F785" w14:textId="77777777" w:rsidR="00713A73" w:rsidRDefault="008701A8">
      <w:pPr>
        <w:pStyle w:val="SourceCode"/>
      </w:pPr>
      <w:r>
        <w:t xml:space="preserve">    // Remember, forge script --sig passes the answer to run. It is view</w:t>
      </w:r>
    </w:p>
    <w:p w14:paraId="778B9044" w14:textId="77777777" w:rsidR="00713A73" w:rsidRDefault="008701A8">
      <w:pPr>
        <w:pStyle w:val="SourceCode"/>
      </w:pPr>
      <w:r>
        <w:t xml:space="preserve">    // because it reads the computer's clock.</w:t>
      </w:r>
    </w:p>
    <w:p w14:paraId="402A7C1C" w14:textId="77777777" w:rsidR="00713A73" w:rsidRDefault="008701A8">
      <w:pPr>
        <w:pStyle w:val="SourceCode"/>
      </w:pPr>
      <w:r>
        <w:t xml:space="preserve">    function run(string memory checkText) public view {</w:t>
      </w:r>
    </w:p>
    <w:p w14:paraId="38E81E4E" w14:textId="77777777" w:rsidR="00713A73" w:rsidRDefault="008701A8">
      <w:pPr>
        <w:pStyle w:val="SourceCode"/>
      </w:pPr>
      <w:r>
        <w:t xml:space="preserve">        // Remember, store both returned values, and revert with the</w:t>
      </w:r>
    </w:p>
    <w:p w14:paraId="3BDF71E6" w14:textId="77777777" w:rsidR="00713A73" w:rsidRDefault="008701A8">
      <w:pPr>
        <w:pStyle w:val="SourceCode"/>
      </w:pPr>
      <w:r>
        <w:t xml:space="preserve">        // problem; forge prints it as Error: script failed: ...</w:t>
      </w:r>
    </w:p>
    <w:p w14:paraId="06215D0D" w14:textId="77777777" w:rsidR="00713A73" w:rsidRDefault="008701A8">
      <w:pPr>
        <w:pStyle w:val="SourceCode"/>
      </w:pPr>
      <w:r>
        <w:t xml:space="preserve">        (uint256 checkTime, string memory problem) =</w:t>
      </w:r>
    </w:p>
    <w:p w14:paraId="48FB5CB1" w14:textId="77777777" w:rsidR="00713A73" w:rsidRDefault="008701A8">
      <w:pPr>
        <w:pStyle w:val="SourceCode"/>
      </w:pPr>
      <w:r>
        <w:t xml:space="preserve">            parseCheckTime(checkText);</w:t>
      </w:r>
    </w:p>
    <w:p w14:paraId="6E1FC924" w14:textId="77777777" w:rsidR="00713A73" w:rsidRDefault="008701A8">
      <w:pPr>
        <w:pStyle w:val="SourceCode"/>
      </w:pPr>
      <w:r>
        <w:t xml:space="preserve">        if (bytes(problem).length &gt; 0) {</w:t>
      </w:r>
    </w:p>
    <w:p w14:paraId="547457EC" w14:textId="77777777" w:rsidR="00713A73" w:rsidRDefault="008701A8">
      <w:pPr>
        <w:pStyle w:val="SourceCode"/>
      </w:pPr>
      <w:r>
        <w:t xml:space="preserve">            revert(problem);</w:t>
      </w:r>
    </w:p>
    <w:p w14:paraId="0E5DDDAB" w14:textId="77777777" w:rsidR="00713A73" w:rsidRDefault="008701A8">
      <w:pPr>
        <w:pStyle w:val="SourceCode"/>
      </w:pPr>
      <w:r>
        <w:t xml:space="preserve">        }</w:t>
      </w:r>
    </w:p>
    <w:p w14:paraId="420D8FEF" w14:textId="77777777" w:rsidR="00713A73" w:rsidRDefault="00713A73">
      <w:pPr>
        <w:pStyle w:val="SourceCode"/>
      </w:pPr>
    </w:p>
    <w:p w14:paraId="1D57A11D" w14:textId="77777777" w:rsidR="00713A73" w:rsidRDefault="008701A8">
      <w:pPr>
        <w:pStyle w:val="SourceCode"/>
      </w:pPr>
      <w:r>
        <w:t xml:space="preserve">        // Every timestamp is kept in UTC; the Tokyo reading is made only</w:t>
      </w:r>
    </w:p>
    <w:p w14:paraId="45CC8E7B" w14:textId="77777777" w:rsidR="00713A73" w:rsidRDefault="008701A8">
      <w:pPr>
        <w:pStyle w:val="SourceCode"/>
      </w:pPr>
      <w:r>
        <w:t xml:space="preserve">        // for printing. Remember, hours and minutes are time units, in seconds.</w:t>
      </w:r>
    </w:p>
    <w:p w14:paraId="5382E052" w14:textId="77777777" w:rsidR="00713A73" w:rsidRDefault="008701A8">
      <w:pPr>
        <w:pStyle w:val="SourceCode"/>
      </w:pPr>
      <w:r>
        <w:t xml:space="preserve">        uint256 start = unixSeconds(2026, 10, 3, 22, 0);</w:t>
      </w:r>
    </w:p>
    <w:p w14:paraId="5EE4893F" w14:textId="77777777" w:rsidR="00713A73" w:rsidRDefault="008701A8">
      <w:pPr>
        <w:pStyle w:val="SourceCode"/>
      </w:pPr>
      <w:r>
        <w:t xml:space="preserve">        uint256 length = 3 hours + 30 minutes;</w:t>
      </w:r>
    </w:p>
    <w:p w14:paraId="00721F77" w14:textId="77777777" w:rsidR="00713A73" w:rsidRDefault="008701A8">
      <w:pPr>
        <w:pStyle w:val="SourceCode"/>
      </w:pPr>
      <w:r>
        <w:t xml:space="preserve">        uint256 end = start + length;</w:t>
      </w:r>
    </w:p>
    <w:p w14:paraId="352DC916" w14:textId="77777777" w:rsidR="00713A73" w:rsidRDefault="008701A8">
      <w:pPr>
        <w:pStyle w:val="SourceCode"/>
      </w:pPr>
      <w:r>
        <w:t xml:space="preserve">        uint256 notice = start - 30 minutes;</w:t>
      </w:r>
    </w:p>
    <w:p w14:paraId="388814F4" w14:textId="77777777" w:rsidR="00713A73" w:rsidRDefault="008701A8">
      <w:pPr>
        <w:pStyle w:val="SourceCode"/>
      </w:pPr>
      <w:r>
        <w:t xml:space="preserve">        uint256 tokyoStart = start + 9 hours;</w:t>
      </w:r>
    </w:p>
    <w:p w14:paraId="5798B050" w14:textId="77777777" w:rsidR="00713A73" w:rsidRDefault="00713A73">
      <w:pPr>
        <w:pStyle w:val="SourceCode"/>
      </w:pPr>
    </w:p>
    <w:p w14:paraId="17B0E327" w14:textId="77777777" w:rsidR="00713A73" w:rsidRDefault="008701A8">
      <w:pPr>
        <w:pStyle w:val="SourceCode"/>
      </w:pPr>
      <w:r>
        <w:t xml:space="preserve">        console.log("Maintenance Window");</w:t>
      </w:r>
    </w:p>
    <w:p w14:paraId="78070CD5" w14:textId="77777777" w:rsidR="00713A73" w:rsidRDefault="008701A8">
      <w:pPr>
        <w:pStyle w:val="SourceCode"/>
      </w:pPr>
      <w:r>
        <w:t xml:space="preserve">        console.log("Start (UTC): %s", formatUtc(start));</w:t>
      </w:r>
    </w:p>
    <w:p w14:paraId="41843406" w14:textId="77777777" w:rsidR="00713A73" w:rsidRDefault="008701A8">
      <w:pPr>
        <w:pStyle w:val="SourceCode"/>
      </w:pPr>
      <w:r>
        <w:t xml:space="preserve">        console.log("End (UTC): %s", formatUtc(end));</w:t>
      </w:r>
    </w:p>
    <w:p w14:paraId="07CCB2B5" w14:textId="77777777" w:rsidR="00713A73" w:rsidRDefault="008701A8">
      <w:pPr>
        <w:pStyle w:val="SourceCode"/>
      </w:pPr>
      <w:r>
        <w:t xml:space="preserve">        console.log("Length: %d minutes", (end - start) / 1 minutes);</w:t>
      </w:r>
    </w:p>
    <w:p w14:paraId="52F08C24" w14:textId="77777777" w:rsidR="00713A73" w:rsidRDefault="008701A8">
      <w:pPr>
        <w:pStyle w:val="SourceCode"/>
      </w:pPr>
      <w:r>
        <w:t xml:space="preserve">        console.log("Notice (UTC): %s", formatUtc(notice));</w:t>
      </w:r>
    </w:p>
    <w:p w14:paraId="713D185E" w14:textId="77777777" w:rsidR="00713A73" w:rsidRDefault="008701A8">
      <w:pPr>
        <w:pStyle w:val="SourceCode"/>
      </w:pPr>
      <w:r>
        <w:t xml:space="preserve">        console.log("Start (Tokyo): %s", formatUtc(tokyoStart));</w:t>
      </w:r>
    </w:p>
    <w:p w14:paraId="4FDCBF70" w14:textId="77777777" w:rsidR="00713A73" w:rsidRDefault="008701A8">
      <w:pPr>
        <w:pStyle w:val="SourceCode"/>
      </w:pPr>
      <w:r>
        <w:t xml:space="preserve">        console.log("Check (UTC): %s", formatUtc(checkTime));</w:t>
      </w:r>
    </w:p>
    <w:p w14:paraId="62A91E1A" w14:textId="77777777" w:rsidR="00713A73" w:rsidRDefault="008701A8">
      <w:pPr>
        <w:pStyle w:val="SourceCode"/>
      </w:pPr>
      <w:r>
        <w:t xml:space="preserve">        if (inWindow(start, end, checkTime)) {</w:t>
      </w:r>
    </w:p>
    <w:p w14:paraId="0CF4B34D" w14:textId="77777777" w:rsidR="00713A73" w:rsidRDefault="008701A8">
      <w:pPr>
        <w:pStyle w:val="SourceCode"/>
      </w:pPr>
      <w:r>
        <w:t xml:space="preserve">            console.log("Inside window: yes");</w:t>
      </w:r>
    </w:p>
    <w:p w14:paraId="228F3B02" w14:textId="77777777" w:rsidR="00713A73" w:rsidRDefault="008701A8">
      <w:pPr>
        <w:pStyle w:val="SourceCode"/>
      </w:pPr>
      <w:r>
        <w:t xml:space="preserve">        } else {</w:t>
      </w:r>
    </w:p>
    <w:p w14:paraId="6BD791BE" w14:textId="77777777" w:rsidR="00713A73" w:rsidRDefault="008701A8">
      <w:pPr>
        <w:pStyle w:val="SourceCode"/>
      </w:pPr>
      <w:r>
        <w:t xml:space="preserve">            console.log("Inside window: no");</w:t>
      </w:r>
    </w:p>
    <w:p w14:paraId="47FF13F1" w14:textId="77777777" w:rsidR="00713A73" w:rsidRDefault="008701A8">
      <w:pPr>
        <w:pStyle w:val="SourceCode"/>
      </w:pPr>
      <w:r>
        <w:t xml:space="preserve">        }</w:t>
      </w:r>
    </w:p>
    <w:p w14:paraId="1FACF060" w14:textId="77777777" w:rsidR="00713A73" w:rsidRDefault="00713A73">
      <w:pPr>
        <w:pStyle w:val="SourceCode"/>
      </w:pPr>
    </w:p>
    <w:p w14:paraId="488E54F6" w14:textId="77777777" w:rsidR="00713A73" w:rsidRDefault="008701A8">
      <w:pPr>
        <w:pStyle w:val="SourceCode"/>
      </w:pPr>
      <w:r>
        <w:t xml:space="preserve">        // Remember, vm.unixTime() reads the clock in milliseconds; a</w:t>
      </w:r>
    </w:p>
    <w:p w14:paraId="175E4327" w14:textId="77777777" w:rsidR="00713A73" w:rsidRDefault="008701A8">
      <w:pPr>
        <w:pStyle w:val="SourceCode"/>
      </w:pPr>
      <w:r>
        <w:t xml:space="preserve">        // contract has no local time zone.</w:t>
      </w:r>
    </w:p>
    <w:p w14:paraId="1642E438" w14:textId="77777777" w:rsidR="00713A73" w:rsidRDefault="008701A8">
      <w:pPr>
        <w:pStyle w:val="SourceCode"/>
      </w:pPr>
      <w:r>
        <w:t xml:space="preserve">        uint256 currentTime = vm.unixTime() / 1000;</w:t>
      </w:r>
    </w:p>
    <w:p w14:paraId="1F3A02E6" w14:textId="77777777" w:rsidR="00713A73" w:rsidRDefault="008701A8">
      <w:pPr>
        <w:pStyle w:val="SourceCode"/>
        <w:keepNext/>
      </w:pPr>
      <w:r>
        <w:t xml:space="preserve">        console.log("Report time (UTC): %s", formatUtc(currentTime));</w:t>
      </w:r>
    </w:p>
    <w:p w14:paraId="0F8E0122" w14:textId="77777777" w:rsidR="00713A73" w:rsidRDefault="008701A8">
      <w:pPr>
        <w:pStyle w:val="SourceCode"/>
        <w:keepNext/>
      </w:pPr>
      <w:r>
        <w:t xml:space="preserve">    }</w:t>
      </w:r>
    </w:p>
    <w:p w14:paraId="55CE2514" w14:textId="77777777" w:rsidR="00713A73" w:rsidRDefault="008701A8">
      <w:pPr>
        <w:pStyle w:val="SourceCode"/>
      </w:pPr>
      <w:r>
        <w:t>}</w:t>
      </w:r>
    </w:p>
    <w:p w14:paraId="60716527" w14:textId="77777777" w:rsidR="00713A73" w:rsidRDefault="00713A73">
      <w:pPr>
        <w:keepNext/>
      </w:pPr>
    </w:p>
    <w:p w14:paraId="794270CA" w14:textId="77777777" w:rsidR="00713A73" w:rsidRDefault="008701A8">
      <w:pPr>
        <w:pStyle w:val="Heading3"/>
      </w:pPr>
      <w:r>
        <w:t>Windows PowerShell Build and Run</w:t>
      </w:r>
    </w:p>
    <w:p w14:paraId="04EDFD9B" w14:textId="77777777" w:rsidR="00713A73" w:rsidRDefault="008701A8">
      <w:pPr>
        <w:keepNext/>
      </w:pPr>
      <w:r>
        <w:t>Run the script three times, as Check Your Results describes.</w:t>
      </w:r>
    </w:p>
    <w:p w14:paraId="3926DF7A" w14:textId="77777777" w:rsidR="00713A73" w:rsidRDefault="00713A73">
      <w:pPr>
        <w:keepNext/>
      </w:pPr>
    </w:p>
    <w:p w14:paraId="23581FB1" w14:textId="77777777" w:rsidR="00713A73" w:rsidRDefault="008701A8">
      <w:pPr>
        <w:pStyle w:val="CommandBlock"/>
        <w:keepNext/>
      </w:pPr>
      <w:r>
        <w:t>forge build --root .\solidity</w:t>
      </w:r>
    </w:p>
    <w:p w14:paraId="06C49103" w14:textId="77777777" w:rsidR="00713A73" w:rsidRDefault="008701A8">
      <w:pPr>
        <w:pStyle w:val="CommandBlock"/>
        <w:keepNext/>
      </w:pPr>
      <w:r>
        <w:t>forge script --root .\solidity .\solidity\script\Window.s.sol `</w:t>
      </w:r>
    </w:p>
    <w:p w14:paraId="3DFBCD0C" w14:textId="77777777" w:rsidR="00713A73" w:rsidRDefault="008701A8">
      <w:pPr>
        <w:pStyle w:val="CommandBlock"/>
        <w:keepNext/>
      </w:pPr>
      <w:r>
        <w:t xml:space="preserve">    --sig "run(string)" "2026-10-04 00:15"</w:t>
      </w:r>
    </w:p>
    <w:p w14:paraId="7FF61E98" w14:textId="77777777" w:rsidR="00713A73" w:rsidRDefault="008701A8">
      <w:pPr>
        <w:pStyle w:val="CommandBlock"/>
        <w:keepNext/>
      </w:pPr>
      <w:r>
        <w:t>$LASTEXITCODE</w:t>
      </w:r>
    </w:p>
    <w:p w14:paraId="2000BA3C" w14:textId="77777777" w:rsidR="00713A73" w:rsidRDefault="008701A8">
      <w:pPr>
        <w:pStyle w:val="CommandBlock"/>
        <w:keepNext/>
      </w:pPr>
      <w:r>
        <w:t>forge script --root .\solidity .\solidity\script\Window.s.sol `</w:t>
      </w:r>
    </w:p>
    <w:p w14:paraId="56F563F1" w14:textId="77777777" w:rsidR="00713A73" w:rsidRDefault="008701A8">
      <w:pPr>
        <w:pStyle w:val="CommandBlock"/>
        <w:keepNext/>
      </w:pPr>
      <w:r>
        <w:t xml:space="preserve">    --sig "run(string)" "2026-10-04 01:45"</w:t>
      </w:r>
    </w:p>
    <w:p w14:paraId="1F07EDB8" w14:textId="77777777" w:rsidR="00713A73" w:rsidRDefault="008701A8">
      <w:pPr>
        <w:pStyle w:val="CommandBlock"/>
        <w:keepNext/>
      </w:pPr>
      <w:r>
        <w:t>$LASTEXITCODE</w:t>
      </w:r>
    </w:p>
    <w:p w14:paraId="0E37652B" w14:textId="77777777" w:rsidR="00713A73" w:rsidRDefault="008701A8">
      <w:pPr>
        <w:pStyle w:val="CommandBlock"/>
        <w:keepNext/>
      </w:pPr>
      <w:r>
        <w:t>forge script --root .\solidity .\solidity\script\Window.s.sol `</w:t>
      </w:r>
    </w:p>
    <w:p w14:paraId="7E30D45F" w14:textId="77777777" w:rsidR="00713A73" w:rsidRDefault="008701A8">
      <w:pPr>
        <w:pStyle w:val="CommandBlock"/>
        <w:keepNext/>
      </w:pPr>
      <w:r>
        <w:t xml:space="preserve">    --sig "run(string)" "10/04/2026 00:15"</w:t>
      </w:r>
    </w:p>
    <w:p w14:paraId="325031BB" w14:textId="77777777" w:rsidR="00713A73" w:rsidRDefault="008701A8">
      <w:pPr>
        <w:pStyle w:val="CommandBlock"/>
      </w:pPr>
      <w:r>
        <w:t>$LASTEXITCODE</w:t>
      </w:r>
    </w:p>
    <w:p w14:paraId="49909818" w14:textId="77777777" w:rsidR="00713A73" w:rsidRDefault="00713A73">
      <w:pPr>
        <w:keepNext/>
      </w:pPr>
    </w:p>
    <w:p w14:paraId="4B279D4C" w14:textId="77777777" w:rsidR="00713A73" w:rsidRDefault="008701A8">
      <w:pPr>
        <w:pStyle w:val="Heading3"/>
      </w:pPr>
      <w:r>
        <w:t>Linux or macOS Build and Run</w:t>
      </w:r>
    </w:p>
    <w:p w14:paraId="49CA3883" w14:textId="77777777" w:rsidR="00713A73" w:rsidRDefault="008701A8">
      <w:pPr>
        <w:pStyle w:val="CommandBlock"/>
        <w:keepNext/>
      </w:pPr>
      <w:r>
        <w:t>forge build --root ./solidity</w:t>
      </w:r>
    </w:p>
    <w:p w14:paraId="6DE6D380" w14:textId="77777777" w:rsidR="00713A73" w:rsidRDefault="008701A8">
      <w:pPr>
        <w:pStyle w:val="CommandBlock"/>
        <w:keepNext/>
      </w:pPr>
      <w:r>
        <w:t>forge script --root ./solidity ./solidity/script/Window.s.sol \</w:t>
      </w:r>
    </w:p>
    <w:p w14:paraId="4B4CD481" w14:textId="77777777" w:rsidR="00713A73" w:rsidRDefault="008701A8">
      <w:pPr>
        <w:pStyle w:val="CommandBlock"/>
        <w:keepNext/>
      </w:pPr>
      <w:r>
        <w:t xml:space="preserve">    --sig "run(string)" "2026-10-04 00:15"</w:t>
      </w:r>
    </w:p>
    <w:p w14:paraId="5D812E35" w14:textId="77777777" w:rsidR="00713A73" w:rsidRDefault="008701A8">
      <w:pPr>
        <w:pStyle w:val="CommandBlock"/>
        <w:keepNext/>
      </w:pPr>
      <w:r>
        <w:t>echo $?</w:t>
      </w:r>
    </w:p>
    <w:p w14:paraId="3FD67CD3" w14:textId="77777777" w:rsidR="00713A73" w:rsidRDefault="008701A8">
      <w:pPr>
        <w:pStyle w:val="CommandBlock"/>
        <w:keepNext/>
      </w:pPr>
      <w:r>
        <w:t>forge script --root ./solidity ./solidity/script/Window.s.sol \</w:t>
      </w:r>
    </w:p>
    <w:p w14:paraId="227F6EC4" w14:textId="77777777" w:rsidR="00713A73" w:rsidRDefault="008701A8">
      <w:pPr>
        <w:pStyle w:val="CommandBlock"/>
        <w:keepNext/>
      </w:pPr>
      <w:r>
        <w:t xml:space="preserve">    --sig "run(string)" "2026-10-04 01:45"</w:t>
      </w:r>
    </w:p>
    <w:p w14:paraId="0DC90CF4" w14:textId="77777777" w:rsidR="00713A73" w:rsidRDefault="008701A8">
      <w:pPr>
        <w:pStyle w:val="CommandBlock"/>
        <w:keepNext/>
      </w:pPr>
      <w:r>
        <w:t>echo $?</w:t>
      </w:r>
    </w:p>
    <w:p w14:paraId="7502A582" w14:textId="77777777" w:rsidR="00713A73" w:rsidRDefault="008701A8">
      <w:pPr>
        <w:pStyle w:val="CommandBlock"/>
        <w:keepNext/>
      </w:pPr>
      <w:r>
        <w:t>forge script --root ./solidity ./solidity/script/Window.s.sol \</w:t>
      </w:r>
    </w:p>
    <w:p w14:paraId="01946743" w14:textId="77777777" w:rsidR="00713A73" w:rsidRDefault="008701A8">
      <w:pPr>
        <w:pStyle w:val="CommandBlock"/>
        <w:keepNext/>
      </w:pPr>
      <w:r>
        <w:t xml:space="preserve">    --sig "run(string)" "10/04/2026 00:15"</w:t>
      </w:r>
    </w:p>
    <w:p w14:paraId="354A32B5" w14:textId="77777777" w:rsidR="00713A73" w:rsidRDefault="008701A8">
      <w:pPr>
        <w:pStyle w:val="CommandBlock"/>
      </w:pPr>
      <w:r>
        <w:t>echo $?</w:t>
      </w:r>
    </w:p>
    <w:p w14:paraId="7A881A86" w14:textId="77777777" w:rsidR="00713A73" w:rsidRDefault="00713A73">
      <w:pPr>
        <w:keepNext/>
      </w:pPr>
    </w:p>
    <w:p w14:paraId="526E8B0A" w14:textId="77777777" w:rsidR="00713A73" w:rsidRDefault="008701A8">
      <w:pPr>
        <w:pStyle w:val="Heading3"/>
      </w:pPr>
      <w:r>
        <w:t>Check Your Results</w:t>
      </w:r>
    </w:p>
    <w:p w14:paraId="75D8E6B5" w14:textId="77777777" w:rsidR="00713A73" w:rsidRDefault="008701A8">
      <w:r>
        <w:t>The block runs the script three times, each time with the check time typed after --sig. After each run, $LASTEXITCODE (echo $? on Linux or macOS) prints the exit code. When a run succeeds, the program's output is the lines under == Logs ==; when it fails, forge prints a Traces section instead, and its last line is the Error line below. Only the Report time line shows your own date and time.</w:t>
      </w:r>
    </w:p>
    <w:p w14:paraId="1D17930F" w14:textId="77777777" w:rsidR="00713A73" w:rsidRDefault="00713A73">
      <w:pPr>
        <w:keepNext/>
      </w:pPr>
    </w:p>
    <w:p w14:paraId="2C71701B" w14:textId="77777777" w:rsidR="00713A73" w:rsidRDefault="008701A8">
      <w:pPr>
        <w:keepNext/>
      </w:pPr>
      <w:r>
        <w:t>Run 1: 2026-10-04 00:15. Then $LASTEXITCODE prints 0.</w:t>
      </w:r>
    </w:p>
    <w:p w14:paraId="16E6847E" w14:textId="77777777" w:rsidR="00713A73" w:rsidRDefault="00713A73">
      <w:pPr>
        <w:keepNext/>
      </w:pPr>
    </w:p>
    <w:p w14:paraId="24759098" w14:textId="77777777" w:rsidR="00713A73" w:rsidRDefault="008701A8">
      <w:pPr>
        <w:pStyle w:val="RequiredOutput"/>
        <w:keepNext/>
      </w:pPr>
      <w:r>
        <w:t>Maintenance Window</w:t>
      </w:r>
    </w:p>
    <w:p w14:paraId="4D38E13F" w14:textId="77777777" w:rsidR="00713A73" w:rsidRDefault="008701A8">
      <w:pPr>
        <w:pStyle w:val="RequiredOutput"/>
        <w:keepNext/>
      </w:pPr>
      <w:r>
        <w:t>Start (UTC): 2026-10-03 22:00</w:t>
      </w:r>
    </w:p>
    <w:p w14:paraId="1A261969" w14:textId="77777777" w:rsidR="00713A73" w:rsidRDefault="008701A8">
      <w:pPr>
        <w:pStyle w:val="RequiredOutput"/>
        <w:keepNext/>
      </w:pPr>
      <w:r>
        <w:t>End (UTC): 2026-10-04 01:30</w:t>
      </w:r>
    </w:p>
    <w:p w14:paraId="42A99DB9" w14:textId="77777777" w:rsidR="00713A73" w:rsidRDefault="008701A8">
      <w:pPr>
        <w:pStyle w:val="RequiredOutput"/>
        <w:keepNext/>
      </w:pPr>
      <w:r>
        <w:t>Length: 210 minutes</w:t>
      </w:r>
    </w:p>
    <w:p w14:paraId="00148E1D" w14:textId="77777777" w:rsidR="00713A73" w:rsidRDefault="008701A8">
      <w:pPr>
        <w:pStyle w:val="RequiredOutput"/>
        <w:keepNext/>
      </w:pPr>
      <w:r>
        <w:t>Notice (UTC): 2026-10-03 21:30</w:t>
      </w:r>
    </w:p>
    <w:p w14:paraId="2F9CA216" w14:textId="77777777" w:rsidR="00713A73" w:rsidRDefault="008701A8">
      <w:pPr>
        <w:pStyle w:val="RequiredOutput"/>
        <w:keepNext/>
      </w:pPr>
      <w:r>
        <w:t>Start (Tokyo): 2026-10-04 07:00</w:t>
      </w:r>
    </w:p>
    <w:p w14:paraId="2702FEA3" w14:textId="77777777" w:rsidR="00713A73" w:rsidRDefault="008701A8">
      <w:pPr>
        <w:pStyle w:val="RequiredOutput"/>
        <w:keepNext/>
      </w:pPr>
      <w:r>
        <w:t>Check (UTC): 2026-10-04 00:15</w:t>
      </w:r>
    </w:p>
    <w:p w14:paraId="38EF6FC2" w14:textId="77777777" w:rsidR="00713A73" w:rsidRDefault="008701A8">
      <w:pPr>
        <w:pStyle w:val="RequiredOutput"/>
        <w:keepNext/>
      </w:pPr>
      <w:r>
        <w:t>Inside window: yes</w:t>
      </w:r>
    </w:p>
    <w:p w14:paraId="549F3653" w14:textId="77777777" w:rsidR="00713A73" w:rsidRDefault="008701A8">
      <w:pPr>
        <w:pStyle w:val="RequiredOutput"/>
      </w:pPr>
      <w:r>
        <w:t>Report time (UTC): 2026-09-30 12:05</w:t>
      </w:r>
    </w:p>
    <w:p w14:paraId="7AF3E79D" w14:textId="77777777" w:rsidR="00713A73" w:rsidRDefault="00713A73">
      <w:pPr>
        <w:keepNext/>
      </w:pPr>
    </w:p>
    <w:p w14:paraId="7A096D97" w14:textId="77777777" w:rsidR="00713A73" w:rsidRDefault="008701A8">
      <w:pPr>
        <w:keepNext/>
      </w:pPr>
      <w:r>
        <w:t>Run 2: 2026-10-04 01:45. Then $LASTEXITCODE prints 0.</w:t>
      </w:r>
    </w:p>
    <w:p w14:paraId="56BE27ED" w14:textId="77777777" w:rsidR="00713A73" w:rsidRDefault="00713A73">
      <w:pPr>
        <w:keepNext/>
      </w:pPr>
    </w:p>
    <w:p w14:paraId="580E827E" w14:textId="77777777" w:rsidR="00713A73" w:rsidRDefault="008701A8">
      <w:pPr>
        <w:pStyle w:val="RequiredOutput"/>
        <w:keepNext/>
      </w:pPr>
      <w:r>
        <w:t>Maintenance Window</w:t>
      </w:r>
    </w:p>
    <w:p w14:paraId="3FB0FBFB" w14:textId="77777777" w:rsidR="00713A73" w:rsidRDefault="008701A8">
      <w:pPr>
        <w:pStyle w:val="RequiredOutput"/>
        <w:keepNext/>
      </w:pPr>
      <w:r>
        <w:t>Start (UTC): 2026-10-03 22:00</w:t>
      </w:r>
    </w:p>
    <w:p w14:paraId="03BFAEB8" w14:textId="77777777" w:rsidR="00713A73" w:rsidRDefault="008701A8">
      <w:pPr>
        <w:pStyle w:val="RequiredOutput"/>
        <w:keepNext/>
      </w:pPr>
      <w:r>
        <w:t>End (UTC): 2026-10-04 01:30</w:t>
      </w:r>
    </w:p>
    <w:p w14:paraId="6B9E76D9" w14:textId="77777777" w:rsidR="00713A73" w:rsidRDefault="008701A8">
      <w:pPr>
        <w:pStyle w:val="RequiredOutput"/>
        <w:keepNext/>
      </w:pPr>
      <w:r>
        <w:t>Length: 210 minutes</w:t>
      </w:r>
    </w:p>
    <w:p w14:paraId="394250E7" w14:textId="77777777" w:rsidR="00713A73" w:rsidRDefault="008701A8">
      <w:pPr>
        <w:pStyle w:val="RequiredOutput"/>
        <w:keepNext/>
      </w:pPr>
      <w:r>
        <w:t>Notice (UTC): 2026-10-03 21:30</w:t>
      </w:r>
    </w:p>
    <w:p w14:paraId="40268150" w14:textId="77777777" w:rsidR="00713A73" w:rsidRDefault="008701A8">
      <w:pPr>
        <w:pStyle w:val="RequiredOutput"/>
        <w:keepNext/>
      </w:pPr>
      <w:r>
        <w:t>Start (Tokyo): 2026-10-04 07:00</w:t>
      </w:r>
    </w:p>
    <w:p w14:paraId="203BBA46" w14:textId="77777777" w:rsidR="00713A73" w:rsidRDefault="008701A8">
      <w:pPr>
        <w:pStyle w:val="RequiredOutput"/>
        <w:keepNext/>
      </w:pPr>
      <w:r>
        <w:t>Check (UTC): 2026-10-04 01:45</w:t>
      </w:r>
    </w:p>
    <w:p w14:paraId="2E65CB99" w14:textId="77777777" w:rsidR="00713A73" w:rsidRDefault="008701A8">
      <w:pPr>
        <w:pStyle w:val="RequiredOutput"/>
        <w:keepNext/>
      </w:pPr>
      <w:r>
        <w:t>Inside window: no</w:t>
      </w:r>
    </w:p>
    <w:p w14:paraId="124080F4" w14:textId="77777777" w:rsidR="00713A73" w:rsidRDefault="008701A8">
      <w:pPr>
        <w:pStyle w:val="RequiredOutput"/>
      </w:pPr>
      <w:r>
        <w:t>Report time (UTC): 2026-09-30 12:05</w:t>
      </w:r>
    </w:p>
    <w:p w14:paraId="4F9FD859" w14:textId="77777777" w:rsidR="00713A73" w:rsidRDefault="00713A73">
      <w:pPr>
        <w:keepNext/>
      </w:pPr>
    </w:p>
    <w:p w14:paraId="423BA1A7" w14:textId="77777777" w:rsidR="00713A73" w:rsidRDefault="008701A8">
      <w:pPr>
        <w:keepNext/>
      </w:pPr>
      <w:r>
        <w:t>Run 3: 10/04/2026 00:15. Then $LASTEXITCODE prints 1.</w:t>
      </w:r>
    </w:p>
    <w:p w14:paraId="04B55CE9" w14:textId="77777777" w:rsidR="00713A73" w:rsidRDefault="00713A73">
      <w:pPr>
        <w:keepNext/>
      </w:pPr>
    </w:p>
    <w:p w14:paraId="3CBA16EF" w14:textId="77777777" w:rsidR="00713A73" w:rsidRDefault="008701A8">
      <w:pPr>
        <w:pStyle w:val="RequiredOutput"/>
      </w:pPr>
      <w:r>
        <w:t>Error: script failed: check time must be YYYY-MM-DD HH:MM: 10/04/2026 00:15</w:t>
      </w:r>
    </w:p>
    <w:p w14:paraId="4A0EA2D2" w14:textId="77777777" w:rsidR="00713A73" w:rsidRDefault="00713A73">
      <w:pPr>
        <w:keepNext/>
      </w:pPr>
    </w:p>
    <w:p w14:paraId="2E891D85" w14:textId="77777777" w:rsidR="00713A73" w:rsidRDefault="008701A8">
      <w:pPr>
        <w:pStyle w:val="ListBullet"/>
      </w:pPr>
      <w:r>
        <w:t>Run 1 proves the answer was parsed into the same timestamp the Basic version created from its parts: the report is identical.</w:t>
      </w:r>
    </w:p>
    <w:p w14:paraId="5D3E38E1" w14:textId="77777777" w:rsidR="00713A73" w:rsidRDefault="008701A8">
      <w:pPr>
        <w:pStyle w:val="ListBullet"/>
      </w:pPr>
      <w:r>
        <w:t>Run 2 proves the comparison at the other side: 01:45 is after the end, 01:30, so it is outside the window.</w:t>
      </w:r>
    </w:p>
    <w:p w14:paraId="3718E71B" w14:textId="77777777" w:rsidR="00713A73" w:rsidRDefault="008701A8">
      <w:pPr>
        <w:pStyle w:val="ListBullet"/>
      </w:pPr>
      <w:r>
        <w:t>Run 3 proves the parse failure was caught and reported: 10/04/2026 00:15 is a real time written in another format, so parseCheckTime rejected it. One Error line, no report line, and exit code 1; forge wrote it to the error stream.</w:t>
      </w:r>
    </w:p>
    <w:p w14:paraId="5166C8B4" w14:textId="77777777" w:rsidR="00713A73" w:rsidRDefault="008701A8">
      <w:pPr>
        <w:pStyle w:val="ListBullet"/>
      </w:pPr>
      <w:r>
        <w:t>The Report time line proves the program read the clock: it must show the current time in UTC, which is your computer's clock minus your time zone's offset (the same if your computer is set to UTC). There is no local line, because a contract has no time zones.</w:t>
      </w:r>
    </w:p>
    <w:p w14:paraId="6F2E8FAF" w14:textId="77777777" w:rsidR="00713A73" w:rsidRDefault="008701A8">
      <w:pPr>
        <w:pStyle w:val="ListBullet"/>
      </w:pPr>
      <w:r>
        <w:t>If a failed run shows any report line, run reported before checking: the parse and its check must come first.</w:t>
      </w:r>
    </w:p>
    <w:p w14:paraId="684B14CC" w14:textId="77777777" w:rsidR="00713A73" w:rsidRDefault="008701A8">
      <w:pPr>
        <w:pStyle w:val="ListBullet"/>
      </w:pPr>
      <w:r>
        <w:t>If 10/04/2026 00:15 logs a report, run does not check bytes(problem).length. If an answer such as 2026-10-00 00:15 fails with panic: arithmetic underflow or overflow instead of the Error line, the range checks come after unixSeconds: they must come first, because a uint256 cannot go below 0.</w:t>
      </w:r>
    </w:p>
    <w:p w14:paraId="2369C96D" w14:textId="77777777" w:rsidR="00713A73" w:rsidRDefault="008701A8">
      <w:pPr>
        <w:pStyle w:val="ListBullet"/>
      </w:pPr>
      <w:r>
        <w:t>If the build fails with another message, read the first error: it names the file and line to fix.</w:t>
      </w:r>
    </w:p>
    <w:p w14:paraId="2C6122FB" w14:textId="77777777" w:rsidR="00713A73" w:rsidRDefault="00713A73">
      <w:pPr>
        <w:keepNext/>
      </w:pPr>
    </w:p>
    <w:p w14:paraId="2587BC7F" w14:textId="77777777" w:rsidR="00713A73" w:rsidRDefault="00713A73">
      <w:pPr>
        <w:keepNext/>
      </w:pPr>
    </w:p>
    <w:p w14:paraId="63570849" w14:textId="77777777" w:rsidR="00713A73" w:rsidRDefault="008701A8">
      <w:pPr>
        <w:pStyle w:val="Heading2"/>
      </w:pPr>
      <w:r>
        <w:t>What to Notice</w:t>
      </w:r>
    </w:p>
    <w:p w14:paraId="1CE5C28C" w14:textId="77777777" w:rsidR="00713A73" w:rsidRDefault="008701A8">
      <w:pPr>
        <w:pStyle w:val="ListBullet"/>
      </w:pPr>
      <w:r>
        <w:t>Time units such as 30 minutes and 9 hours are plain numbers of seconds, written readably.</w:t>
      </w:r>
    </w:p>
    <w:p w14:paraId="35652929" w14:textId="77777777" w:rsidR="00713A73" w:rsidRDefault="008701A8">
      <w:pPr>
        <w:pStyle w:val="ListBullet"/>
      </w:pPr>
      <w:r>
        <w:t>A uint256 cannot go below 0, so every check comes before the arithmetic.</w:t>
      </w:r>
    </w:p>
    <w:p w14:paraId="04E8DB7F" w14:textId="77777777" w:rsidR="00713A73" w:rsidRDefault="008701A8">
      <w:pPr>
        <w:pStyle w:val="ListBullet"/>
      </w:pPr>
      <w:r>
        <w:t>numberAt reads each byte as a number: the digits 0 to 9 are the bytes 48 to 57.</w:t>
      </w:r>
    </w:p>
    <w:p w14:paraId="74394331" w14:textId="77777777" w:rsidR="00713A73" w:rsidRDefault="008701A8">
      <w:pPr>
        <w:pStyle w:val="ListBullet"/>
      </w:pPr>
      <w:r>
        <w:t>vm.unixTime() works only under forge. A deployed contract reads block.timestamp, the time its block was made, in the same seconds since 1970.</w:t>
      </w:r>
    </w:p>
    <w:p w14:paraId="53D3A782" w14:textId="77777777" w:rsidR="00713A73" w:rsidRDefault="008701A8">
      <w:pPr>
        <w:pStyle w:val="ListBullet"/>
      </w:pPr>
      <w:r>
        <w:t>revert and forge's Error: script failed: line report a failure, exactly as in Lesson 2.11a.</w:t>
      </w:r>
    </w:p>
    <w:p w14:paraId="79CE180A" w14:textId="77777777" w:rsidR="00713A73" w:rsidRDefault="00713A73">
      <w:pPr>
        <w:keepNext/>
      </w:pPr>
    </w:p>
    <w:p w14:paraId="727D3476" w14:textId="77777777" w:rsidR="00713A73" w:rsidRDefault="008701A8">
      <w:pPr>
        <w:pStyle w:val="Heading3"/>
      </w:pPr>
      <w:r>
        <w:t>Basic and Production-Minded Comparison</w:t>
      </w:r>
    </w:p>
    <w:p w14:paraId="48528462" w14:textId="77777777" w:rsidR="00713A73" w:rsidRDefault="008701A8">
      <w:r>
        <w:t>Both versions create the window in UTC, move it with durations, measure it, show its start in Tokyo, compare the check time, and stamp the report with the current time. The Basic version creates the check time from fixed parts inside run. The Production-Minded version takes the check time as text, parses it in one known format with parseCheckTime, and hands a failure back to run as an error value, the timestamp and a problem text, so no report is ever printed for an answer that is not a real time.</w:t>
      </w:r>
    </w:p>
    <w:p w14:paraId="20AD84A3" w14:textId="77777777" w:rsidR="00713A73" w:rsidRDefault="00713A73">
      <w:pPr>
        <w:keepNext/>
      </w:pPr>
    </w:p>
    <w:p w14:paraId="3BC61D4F" w14:textId="77777777" w:rsidR="00713A73" w:rsidRDefault="00713A73">
      <w:pPr>
        <w:keepNext/>
      </w:pPr>
    </w:p>
    <w:p w14:paraId="3A5F2D1A" w14:textId="77777777" w:rsidR="00713A73" w:rsidRDefault="00713A73">
      <w:pPr>
        <w:keepNext/>
      </w:pPr>
    </w:p>
    <w:p w14:paraId="70520A45" w14:textId="77777777" w:rsidR="00713A73" w:rsidRDefault="008701A8">
      <w:pPr>
        <w:pStyle w:val="Heading1"/>
      </w:pPr>
      <w:r>
        <w:t>Supporting Files</w:t>
      </w:r>
    </w:p>
    <w:p w14:paraId="1660F261" w14:textId="77777777" w:rsidR="00713A73" w:rsidRDefault="008701A8">
      <w:r>
        <w:t>This is the Cargo.toml that cargo init wrote, shown here so you can check yours. The [package] lines match; yours also ends with an empty [dependencies] heading, and the line that starts with # is a note for you, not something cargo writes: each file in src/bin/ becomes its own program, basic_window and window.</w:t>
      </w:r>
    </w:p>
    <w:p w14:paraId="203F29B7" w14:textId="77777777" w:rsidR="00713A73" w:rsidRDefault="00713A73">
      <w:pPr>
        <w:keepNext/>
      </w:pPr>
    </w:p>
    <w:p w14:paraId="323006FB" w14:textId="77777777" w:rsidR="00713A73" w:rsidRDefault="00713A73">
      <w:pPr>
        <w:keepNext/>
      </w:pPr>
    </w:p>
    <w:p w14:paraId="7788992E" w14:textId="77777777" w:rsidR="00713A73" w:rsidRDefault="008701A8">
      <w:pPr>
        <w:pStyle w:val="Heading2"/>
      </w:pPr>
      <w:r>
        <w:t>rust/Cargo.toml</w:t>
      </w:r>
    </w:p>
    <w:p w14:paraId="4E697D49" w14:textId="77777777" w:rsidR="00713A73" w:rsidRDefault="008701A8">
      <w:pPr>
        <w:pStyle w:val="SourceCode"/>
        <w:keepNext/>
      </w:pPr>
      <w:r>
        <w:t>[package]</w:t>
      </w:r>
    </w:p>
    <w:p w14:paraId="3FF831DC" w14:textId="77777777" w:rsidR="00713A73" w:rsidRDefault="008701A8">
      <w:pPr>
        <w:pStyle w:val="SourceCode"/>
        <w:keepNext/>
      </w:pPr>
      <w:r>
        <w:t>name = "window"</w:t>
      </w:r>
    </w:p>
    <w:p w14:paraId="2F9DA4AE" w14:textId="77777777" w:rsidR="00713A73" w:rsidRDefault="008701A8">
      <w:pPr>
        <w:pStyle w:val="SourceCode"/>
        <w:keepNext/>
      </w:pPr>
      <w:r>
        <w:t>version = "0.1.0"</w:t>
      </w:r>
    </w:p>
    <w:p w14:paraId="4DC3864B" w14:textId="77777777" w:rsidR="00713A73" w:rsidRDefault="008701A8">
      <w:pPr>
        <w:pStyle w:val="SourceCode"/>
        <w:keepNext/>
      </w:pPr>
      <w:r>
        <w:t>edition = "2024"</w:t>
      </w:r>
    </w:p>
    <w:p w14:paraId="6103D857" w14:textId="77777777" w:rsidR="00713A73" w:rsidRDefault="00713A73">
      <w:pPr>
        <w:pStyle w:val="SourceCode"/>
        <w:keepNext/>
      </w:pPr>
    </w:p>
    <w:p w14:paraId="6B8F6D6D" w14:textId="77777777" w:rsidR="00713A73" w:rsidRDefault="008701A8">
      <w:pPr>
        <w:pStyle w:val="SourceCode"/>
      </w:pPr>
      <w:r>
        <w:t># Each file in src/bin/ becomes its own program: basic_window and window.</w:t>
      </w:r>
    </w:p>
    <w:p w14:paraId="7865D70B" w14:textId="77777777" w:rsidR="00713A73" w:rsidRDefault="00713A73">
      <w:pPr>
        <w:keepNext/>
      </w:pPr>
    </w:p>
    <w:p w14:paraId="75F7C94A" w14:textId="77777777" w:rsidR="00713A73" w:rsidRDefault="00713A73">
      <w:pPr>
        <w:keepNext/>
      </w:pPr>
    </w:p>
    <w:p w14:paraId="3DF2054F" w14:textId="77777777" w:rsidR="00713A73" w:rsidRDefault="00713A73">
      <w:pPr>
        <w:keepNext/>
      </w:pPr>
    </w:p>
    <w:p w14:paraId="08C2710F" w14:textId="77777777" w:rsidR="00713A73" w:rsidRDefault="008701A8">
      <w:pPr>
        <w:pStyle w:val="Heading1"/>
      </w:pPr>
      <w:r>
        <w:t>Validation Rules</w:t>
      </w:r>
    </w:p>
    <w:p w14:paraId="2677F942" w14:textId="77777777" w:rsidR="00713A73" w:rsidRDefault="008701A8">
      <w:r>
        <w:t>This lesson is checked by running each program and comparing what your screen shows with the required results by eye. No separate validator program is needed. Each language section ends each layer with a Check Your Results section.</w:t>
      </w:r>
    </w:p>
    <w:p w14:paraId="63A22447" w14:textId="77777777" w:rsidR="00713A73" w:rsidRDefault="00713A73">
      <w:pPr>
        <w:keepNext/>
      </w:pPr>
    </w:p>
    <w:p w14:paraId="5E56A6AF" w14:textId="77777777" w:rsidR="00713A73" w:rsidRDefault="008701A8">
      <w:pPr>
        <w:pStyle w:val="ListBullet"/>
      </w:pPr>
      <w:r>
        <w:t>Run every command from the lesson-2.12-extended directory.</w:t>
      </w:r>
    </w:p>
    <w:p w14:paraId="3D45812F" w14:textId="77777777" w:rsidR="00713A73" w:rsidRDefault="008701A8">
      <w:pPr>
        <w:pStyle w:val="ListBullet"/>
      </w:pPr>
      <w:r>
        <w:t>Every line except the Report time lines must match the expected lines exactly, in the same order, with nothing extra. For a Solidity run that succeeds, compare the lines under == Logs ==; for one that fails, the last line forge prints.</w:t>
      </w:r>
    </w:p>
    <w:p w14:paraId="2E79BA59" w14:textId="77777777" w:rsidR="00713A73" w:rsidRDefault="008701A8">
      <w:pPr>
        <w:pStyle w:val="ListBullet"/>
      </w:pPr>
      <w:r>
        <w:t>A Report time (local) line must match your computer's clock, and a Report time (UTC) line must differ from it by your time zone's offset.</w:t>
      </w:r>
    </w:p>
    <w:p w14:paraId="0EEEACBF" w14:textId="77777777" w:rsidR="00713A73" w:rsidRDefault="008701A8">
      <w:pPr>
        <w:pStyle w:val="ListBullet"/>
      </w:pPr>
      <w:r>
        <w:t>A failed run shows one Error line and no report line, and $LASTEXITCODE (echo $? on Linux or macOS) prints 1. A clean run prints 0.</w:t>
      </w:r>
    </w:p>
    <w:p w14:paraId="7565C8A4" w14:textId="77777777" w:rsidR="00713A73" w:rsidRDefault="00713A73">
      <w:pPr>
        <w:keepNext/>
      </w:pPr>
    </w:p>
    <w:p w14:paraId="5CCF30B1" w14:textId="77777777" w:rsidR="00713A73" w:rsidRDefault="00713A73">
      <w:pPr>
        <w:keepNext/>
      </w:pPr>
    </w:p>
    <w:p w14:paraId="138BCC8C" w14:textId="77777777" w:rsidR="00713A73" w:rsidRDefault="008701A8">
      <w:pPr>
        <w:pStyle w:val="Heading2"/>
      </w:pPr>
      <w:r>
        <w:t>Expected Values</w:t>
      </w:r>
    </w:p>
    <w:p w14:paraId="7532CCF4" w14:textId="77777777" w:rsidR="00713A73" w:rsidRDefault="008701A8">
      <w:pPr>
        <w:keepNext/>
      </w:pPr>
      <w:r>
        <w:t>Every program works with these values.</w:t>
      </w:r>
    </w:p>
    <w:p w14:paraId="38EDB263" w14:textId="77777777" w:rsidR="00713A73" w:rsidRDefault="00713A73">
      <w:pPr>
        <w:keepNext/>
      </w:pPr>
    </w:p>
    <w:p w14:paraId="11E162A6" w14:textId="77777777" w:rsidR="00713A73" w:rsidRDefault="008701A8">
      <w:pPr>
        <w:pStyle w:val="RequiredOutput"/>
        <w:keepNext/>
      </w:pPr>
      <w:r>
        <w:t>Window start: 2026-10-03 22:00 UTC</w:t>
      </w:r>
    </w:p>
    <w:p w14:paraId="0E923640" w14:textId="77777777" w:rsidR="00713A73" w:rsidRDefault="008701A8">
      <w:pPr>
        <w:pStyle w:val="RequiredOutput"/>
        <w:keepNext/>
      </w:pPr>
      <w:r>
        <w:t>Window length: 3 hours 30 minutes</w:t>
      </w:r>
    </w:p>
    <w:p w14:paraId="1A37F4B8" w14:textId="77777777" w:rsidR="00713A73" w:rsidRDefault="008701A8">
      <w:pPr>
        <w:pStyle w:val="RequiredOutput"/>
        <w:keepNext/>
      </w:pPr>
      <w:r>
        <w:t>Notice: 30 minutes before the start</w:t>
      </w:r>
    </w:p>
    <w:p w14:paraId="6FB3E48C" w14:textId="77777777" w:rsidR="00713A73" w:rsidRDefault="008701A8">
      <w:pPr>
        <w:pStyle w:val="RequiredOutput"/>
        <w:keepNext/>
      </w:pPr>
      <w:r>
        <w:t>Tokyo: UTC+09:00, no summer time</w:t>
      </w:r>
    </w:p>
    <w:p w14:paraId="6353C76B" w14:textId="77777777" w:rsidR="00713A73" w:rsidRDefault="008701A8">
      <w:pPr>
        <w:pStyle w:val="RequiredOutput"/>
        <w:keepNext/>
      </w:pPr>
      <w:r>
        <w:t>Basic check time: 2026-10-04 00:15 UTC, fixed</w:t>
      </w:r>
    </w:p>
    <w:p w14:paraId="201637C1" w14:textId="77777777" w:rsidR="00713A73" w:rsidRDefault="008701A8">
      <w:pPr>
        <w:pStyle w:val="RequiredOutput"/>
        <w:keepNext/>
      </w:pPr>
      <w:r>
        <w:t>Typed check times: 2026-10-04 00:15, 2026-10-04 01:45, 10/04/2026 00:15</w:t>
      </w:r>
    </w:p>
    <w:p w14:paraId="0F659F76" w14:textId="77777777" w:rsidR="00713A73" w:rsidRDefault="008701A8">
      <w:pPr>
        <w:pStyle w:val="RequiredOutput"/>
        <w:keepNext/>
      </w:pPr>
      <w:r>
        <w:t>Exercise: window length 4 hours; typed 2026-10-04 01:45</w:t>
      </w:r>
    </w:p>
    <w:p w14:paraId="48A33C1F" w14:textId="77777777" w:rsidR="00713A73" w:rsidRDefault="008701A8">
      <w:pPr>
        <w:pStyle w:val="RequiredOutput"/>
        <w:keepNext/>
      </w:pPr>
      <w:r>
        <w:t>Challenge: Minutes left; typed 2026-10-04 00:15</w:t>
      </w:r>
    </w:p>
    <w:p w14:paraId="39464B54" w14:textId="77777777" w:rsidR="00713A73" w:rsidRDefault="008701A8">
      <w:pPr>
        <w:pStyle w:val="RequiredOutput"/>
      </w:pPr>
      <w:r>
        <w:t>Combined: both; typed 2026-10-04 01:45</w:t>
      </w:r>
    </w:p>
    <w:p w14:paraId="58C495BA" w14:textId="77777777" w:rsidR="00713A73" w:rsidRDefault="00713A73">
      <w:pPr>
        <w:keepNext/>
      </w:pPr>
    </w:p>
    <w:p w14:paraId="08B0F3F7" w14:textId="77777777" w:rsidR="00713A73" w:rsidRDefault="00713A73">
      <w:pPr>
        <w:keepNext/>
      </w:pPr>
    </w:p>
    <w:p w14:paraId="078BF3B8" w14:textId="77777777" w:rsidR="00713A73" w:rsidRDefault="008701A8">
      <w:pPr>
        <w:pStyle w:val="Heading2"/>
      </w:pPr>
      <w:r>
        <w:t>Required Clean-Run Output</w:t>
      </w:r>
    </w:p>
    <w:p w14:paraId="1F119B09" w14:textId="77777777" w:rsidR="00713A73" w:rsidRDefault="008701A8">
      <w:pPr>
        <w:keepNext/>
      </w:pPr>
      <w:r>
        <w:t>With the typed answer 2026-10-04 00:15, the Production-Minded program shows these lines and ends with exit code 0; the Basic program shows them without the first line. Rust and Solidity print no Report time (local) line, and Solidity prints no prompt and logs the rest under == Logs ==. The Report time lines show the moment you run the program, so yours will differ: this sample was taken at 12:05 UTC on 2026-09-30, on a computer set to a time zone 7 hours behind UTC.</w:t>
      </w:r>
    </w:p>
    <w:p w14:paraId="01755CCC" w14:textId="77777777" w:rsidR="00713A73" w:rsidRDefault="00713A73">
      <w:pPr>
        <w:keepNext/>
      </w:pPr>
    </w:p>
    <w:p w14:paraId="0E75BE40" w14:textId="77777777" w:rsidR="00713A73" w:rsidRDefault="008701A8">
      <w:pPr>
        <w:pStyle w:val="RequiredOutput"/>
        <w:keepNext/>
      </w:pPr>
      <w:r>
        <w:t>Check time (YYYY-MM-DD HH:MM, UTC): 2026-10-04 00:15</w:t>
      </w:r>
    </w:p>
    <w:p w14:paraId="5610634F" w14:textId="77777777" w:rsidR="00713A73" w:rsidRDefault="008701A8">
      <w:pPr>
        <w:pStyle w:val="RequiredOutput"/>
        <w:keepNext/>
      </w:pPr>
      <w:r>
        <w:t>Maintenance Window</w:t>
      </w:r>
    </w:p>
    <w:p w14:paraId="4DBEACAC" w14:textId="77777777" w:rsidR="00713A73" w:rsidRDefault="008701A8">
      <w:pPr>
        <w:pStyle w:val="RequiredOutput"/>
        <w:keepNext/>
      </w:pPr>
      <w:r>
        <w:t>Start (UTC): 2026-10-03 22:00</w:t>
      </w:r>
    </w:p>
    <w:p w14:paraId="26F311E9" w14:textId="77777777" w:rsidR="00713A73" w:rsidRDefault="008701A8">
      <w:pPr>
        <w:pStyle w:val="RequiredOutput"/>
        <w:keepNext/>
      </w:pPr>
      <w:r>
        <w:t>End (UTC): 2026-10-04 01:30</w:t>
      </w:r>
    </w:p>
    <w:p w14:paraId="5602DFCD" w14:textId="77777777" w:rsidR="00713A73" w:rsidRDefault="008701A8">
      <w:pPr>
        <w:pStyle w:val="RequiredOutput"/>
        <w:keepNext/>
      </w:pPr>
      <w:r>
        <w:t>Length: 210 minutes</w:t>
      </w:r>
    </w:p>
    <w:p w14:paraId="4750923D" w14:textId="77777777" w:rsidR="00713A73" w:rsidRDefault="008701A8">
      <w:pPr>
        <w:pStyle w:val="RequiredOutput"/>
        <w:keepNext/>
      </w:pPr>
      <w:r>
        <w:t>Notice (UTC): 2026-10-03 21:30</w:t>
      </w:r>
    </w:p>
    <w:p w14:paraId="79071509" w14:textId="77777777" w:rsidR="00713A73" w:rsidRDefault="008701A8">
      <w:pPr>
        <w:pStyle w:val="RequiredOutput"/>
        <w:keepNext/>
      </w:pPr>
      <w:r>
        <w:t>Start (Tokyo): 2026-10-04 07:00</w:t>
      </w:r>
    </w:p>
    <w:p w14:paraId="1FBEE32C" w14:textId="77777777" w:rsidR="00713A73" w:rsidRDefault="008701A8">
      <w:pPr>
        <w:pStyle w:val="RequiredOutput"/>
        <w:keepNext/>
      </w:pPr>
      <w:r>
        <w:t>Check (UTC): 2026-10-04 00:15</w:t>
      </w:r>
    </w:p>
    <w:p w14:paraId="791DCDD9" w14:textId="77777777" w:rsidR="00713A73" w:rsidRDefault="008701A8">
      <w:pPr>
        <w:pStyle w:val="RequiredOutput"/>
        <w:keepNext/>
      </w:pPr>
      <w:r>
        <w:t>Inside window: yes</w:t>
      </w:r>
    </w:p>
    <w:p w14:paraId="076EE6E3" w14:textId="77777777" w:rsidR="00713A73" w:rsidRDefault="008701A8">
      <w:pPr>
        <w:pStyle w:val="RequiredOutput"/>
        <w:keepNext/>
      </w:pPr>
      <w:r>
        <w:t>Report time (UTC): 2026-09-30 12:05</w:t>
      </w:r>
    </w:p>
    <w:p w14:paraId="449C390E" w14:textId="77777777" w:rsidR="00713A73" w:rsidRDefault="008701A8">
      <w:pPr>
        <w:pStyle w:val="RequiredOutput"/>
      </w:pPr>
      <w:r>
        <w:t>Report time (local): 2026-09-30 05:05</w:t>
      </w:r>
    </w:p>
    <w:p w14:paraId="38459678" w14:textId="77777777" w:rsidR="00713A73" w:rsidRDefault="00713A73">
      <w:pPr>
        <w:keepNext/>
      </w:pPr>
    </w:p>
    <w:p w14:paraId="60AA3EE7" w14:textId="77777777" w:rsidR="00713A73" w:rsidRDefault="00713A73">
      <w:pPr>
        <w:keepNext/>
      </w:pPr>
    </w:p>
    <w:p w14:paraId="7E3BFE6E" w14:textId="77777777" w:rsidR="00713A73" w:rsidRDefault="00713A73">
      <w:pPr>
        <w:keepNext/>
      </w:pPr>
    </w:p>
    <w:p w14:paraId="5E9CABFC" w14:textId="77777777" w:rsidR="00713A73" w:rsidRDefault="008701A8">
      <w:pPr>
        <w:pStyle w:val="Heading1"/>
      </w:pPr>
      <w:r>
        <w:t>Common Mistakes</w:t>
      </w:r>
    </w:p>
    <w:p w14:paraId="3B7EBD49" w14:textId="77777777" w:rsidR="00713A73" w:rsidRDefault="008701A8">
      <w:pPr>
        <w:pStyle w:val="ListBullet"/>
      </w:pPr>
      <w:r>
        <w:t>Assembly: writing the month or year in struct tm as printed. The month counts from 0 and the year from 1900, so October 2026 is 9 and 126.</w:t>
      </w:r>
    </w:p>
    <w:p w14:paraId="08307217" w14:textId="77777777" w:rsidR="00713A73" w:rsidRDefault="008701A8">
      <w:pPr>
        <w:pStyle w:val="ListBullet"/>
      </w:pPr>
      <w:r>
        <w:t>Assembly on Linux: giving struct tm only 36 bytes. timegm also writes the two Linux-only fields after them.</w:t>
      </w:r>
    </w:p>
    <w:p w14:paraId="4595844B" w14:textId="77777777" w:rsidR="00713A73" w:rsidRDefault="008701A8">
      <w:pPr>
        <w:pStyle w:val="ListBullet"/>
      </w:pPr>
      <w:r>
        <w:t>Rust and Solidity: forgetting a calendar rule, such as February's 29th day in a leap year, or that 1900 was not a leap year. Every date after it comes out one day off.</w:t>
      </w:r>
    </w:p>
    <w:p w14:paraId="140103F8" w14:textId="77777777" w:rsidR="00713A73" w:rsidRDefault="008701A8">
      <w:pPr>
        <w:pStyle w:val="ListBullet"/>
      </w:pPr>
      <w:r>
        <w:t>Erlang: making seconds from a date before checking it. The calendar stops the program for hour 25, and quietly rolls month 13 forward into the next year, so 2026-13-04 would become 2027-01-04.</w:t>
      </w:r>
    </w:p>
    <w:p w14:paraId="060208F4" w14:textId="77777777" w:rsidR="00713A73" w:rsidRDefault="008701A8">
      <w:pPr>
        <w:pStyle w:val="ListBullet"/>
      </w:pPr>
      <w:r>
        <w:t>Solidity: doing arithmetic before the range checks. A uint256 cannot go below 0, so a day of 00 stops the script with a panic instead of the Error line.</w:t>
      </w:r>
    </w:p>
    <w:p w14:paraId="171E3389" w14:textId="77777777" w:rsidR="00713A73" w:rsidRDefault="008701A8">
      <w:pPr>
        <w:pStyle w:val="ListBullet"/>
      </w:pPr>
      <w:r>
        <w:t>Expecting the Report time lines to match the lesson. They show the moment you run the program.</w:t>
      </w:r>
    </w:p>
    <w:p w14:paraId="7CABDFC3" w14:textId="77777777" w:rsidR="00713A73" w:rsidRDefault="00713A73">
      <w:pPr>
        <w:keepNext/>
      </w:pPr>
    </w:p>
    <w:p w14:paraId="68B4499A" w14:textId="77777777" w:rsidR="00713A73" w:rsidRDefault="00713A73">
      <w:pPr>
        <w:keepNext/>
      </w:pPr>
    </w:p>
    <w:p w14:paraId="67788C42" w14:textId="77777777" w:rsidR="00713A73" w:rsidRDefault="00713A73">
      <w:pPr>
        <w:keepNext/>
      </w:pPr>
    </w:p>
    <w:p w14:paraId="16A9AEB9" w14:textId="77777777" w:rsidR="00713A73" w:rsidRDefault="008701A8">
      <w:pPr>
        <w:pStyle w:val="Heading1"/>
      </w:pPr>
      <w:r>
        <w:t>Project Connection</w:t>
      </w:r>
    </w:p>
    <w:p w14:paraId="06A0B485" w14:textId="77777777" w:rsidR="00713A73" w:rsidRDefault="008701A8">
      <w:r>
        <w:t>As in Lesson 2.12, both Chapter 2 projects need a time stamp. The System Information Utility reuses format_utc (formatUtc, format_time) and the Report time lines to show when its information was gathered, and the Command-Line Survey Application reuses parse_check_time's pattern for any date answer, beside Lesson 2.11a's parse_port: parse one known format, and on a failure report one Error line and end with exit code 1. The Rust and Solidity counting functions are what a date library does inside; the project</w:t>
      </w:r>
      <w:r>
        <w:t>s keep every time in UTC and convert only when printing.</w:t>
      </w:r>
    </w:p>
    <w:p w14:paraId="5E3A0677" w14:textId="77777777" w:rsidR="00713A73" w:rsidRDefault="00713A73">
      <w:pPr>
        <w:keepNext/>
      </w:pPr>
    </w:p>
    <w:p w14:paraId="7316ED40" w14:textId="77777777" w:rsidR="00713A73" w:rsidRDefault="00713A73">
      <w:pPr>
        <w:keepNext/>
      </w:pPr>
    </w:p>
    <w:p w14:paraId="5198B147" w14:textId="77777777" w:rsidR="00713A73" w:rsidRDefault="00713A73">
      <w:pPr>
        <w:keepNext/>
      </w:pPr>
    </w:p>
    <w:p w14:paraId="69D5C28A" w14:textId="77777777" w:rsidR="00713A73" w:rsidRDefault="008701A8">
      <w:pPr>
        <w:pStyle w:val="Heading1"/>
      </w:pPr>
      <w:r>
        <w:t>Workbook Exercise</w:t>
      </w:r>
    </w:p>
    <w:p w14:paraId="4895087E" w14:textId="77777777" w:rsidR="00713A73" w:rsidRDefault="008701A8">
      <w:r>
        <w:t>Make each Production-Minded window last 4 hours instead of 3 hours 30 minutes, as in Lesson 2.12. Change only the length, then predict the End and Length lines, and whether 2026-10-04 01:45 is inside the window now.</w:t>
      </w:r>
    </w:p>
    <w:p w14:paraId="187393E1" w14:textId="77777777" w:rsidR="00713A73" w:rsidRDefault="00713A73">
      <w:pPr>
        <w:keepNext/>
      </w:pPr>
    </w:p>
    <w:p w14:paraId="24FCEADE" w14:textId="77777777" w:rsidR="00713A73" w:rsidRDefault="008701A8">
      <w:pPr>
        <w:pStyle w:val="ListBullet"/>
      </w:pPr>
      <w:r>
        <w:t>Assembly: WINDOW_LENGTH equ 4 * 60 * 60, in both the Windows and the Linux file.</w:t>
      </w:r>
    </w:p>
    <w:p w14:paraId="15CB0F1B" w14:textId="77777777" w:rsidR="00713A73" w:rsidRDefault="008701A8">
      <w:pPr>
        <w:pStyle w:val="ListBullet"/>
      </w:pPr>
      <w:r>
        <w:t>Rust: let length: i64 = 4 * 60 * 60;</w:t>
      </w:r>
    </w:p>
    <w:p w14:paraId="2A0F4B16" w14:textId="77777777" w:rsidR="00713A73" w:rsidRDefault="008701A8">
      <w:pPr>
        <w:pStyle w:val="ListBullet"/>
      </w:pPr>
      <w:r>
        <w:t>Erlang: Length = 4 * 60 * 60,</w:t>
      </w:r>
    </w:p>
    <w:p w14:paraId="27C06163" w14:textId="77777777" w:rsidR="00713A73" w:rsidRDefault="008701A8">
      <w:pPr>
        <w:pStyle w:val="ListBullet"/>
      </w:pPr>
      <w:r>
        <w:t>Solidity: uint256 length = 4 hours; and run it with "2026-10-04 01:45" after --sig "run(string)".</w:t>
      </w:r>
    </w:p>
    <w:p w14:paraId="1A64D701" w14:textId="77777777" w:rsidR="00713A73" w:rsidRDefault="00713A73">
      <w:pPr>
        <w:keepNext/>
      </w:pPr>
    </w:p>
    <w:p w14:paraId="2998F225" w14:textId="77777777" w:rsidR="00713A73" w:rsidRDefault="008701A8">
      <w:r>
        <w:t>Run it and type 2026-10-04 01:45. The output must match the Required Exercise Output below, apart from your own Report time lines (and, in Rust and Solidity, with no local line), and $LASTEXITCODE must print 0.</w:t>
      </w:r>
    </w:p>
    <w:p w14:paraId="6B8E326E" w14:textId="77777777" w:rsidR="00713A73" w:rsidRDefault="00713A73">
      <w:pPr>
        <w:keepNext/>
      </w:pPr>
    </w:p>
    <w:p w14:paraId="4931A09E" w14:textId="77777777" w:rsidR="00713A73" w:rsidRDefault="00713A73">
      <w:pPr>
        <w:keepNext/>
      </w:pPr>
    </w:p>
    <w:p w14:paraId="0FEBB494" w14:textId="77777777" w:rsidR="00713A73" w:rsidRDefault="008701A8">
      <w:pPr>
        <w:pStyle w:val="Heading2"/>
      </w:pPr>
      <w:r>
        <w:t>Required Exercise Output</w:t>
      </w:r>
    </w:p>
    <w:p w14:paraId="607B49CF" w14:textId="77777777" w:rsidR="00713A73" w:rsidRDefault="008701A8">
      <w:pPr>
        <w:keepNext/>
      </w:pPr>
      <w:r>
        <w:t>With the typed answer 2026-10-04 01:45, and exit code 0:</w:t>
      </w:r>
    </w:p>
    <w:p w14:paraId="74CB854E" w14:textId="77777777" w:rsidR="00713A73" w:rsidRDefault="00713A73">
      <w:pPr>
        <w:keepNext/>
      </w:pPr>
    </w:p>
    <w:p w14:paraId="3EC5EBE2" w14:textId="77777777" w:rsidR="00713A73" w:rsidRDefault="008701A8">
      <w:pPr>
        <w:pStyle w:val="RequiredOutput"/>
        <w:keepNext/>
      </w:pPr>
      <w:r>
        <w:t>Check time (YYYY-MM-DD HH:MM, UTC): 2026-10-04 01:45</w:t>
      </w:r>
    </w:p>
    <w:p w14:paraId="49F72254" w14:textId="77777777" w:rsidR="00713A73" w:rsidRDefault="008701A8">
      <w:pPr>
        <w:pStyle w:val="RequiredOutput"/>
        <w:keepNext/>
      </w:pPr>
      <w:r>
        <w:t>Maintenance Window</w:t>
      </w:r>
    </w:p>
    <w:p w14:paraId="28ECD991" w14:textId="77777777" w:rsidR="00713A73" w:rsidRDefault="008701A8">
      <w:pPr>
        <w:pStyle w:val="RequiredOutput"/>
        <w:keepNext/>
      </w:pPr>
      <w:r>
        <w:t>Start (UTC): 2026-10-03 22:00</w:t>
      </w:r>
    </w:p>
    <w:p w14:paraId="21635C7B" w14:textId="77777777" w:rsidR="00713A73" w:rsidRDefault="008701A8">
      <w:pPr>
        <w:pStyle w:val="RequiredOutput"/>
        <w:keepNext/>
      </w:pPr>
      <w:r>
        <w:t>End (UTC): 2026-10-04 02:00</w:t>
      </w:r>
    </w:p>
    <w:p w14:paraId="7BDF9520" w14:textId="77777777" w:rsidR="00713A73" w:rsidRDefault="008701A8">
      <w:pPr>
        <w:pStyle w:val="RequiredOutput"/>
        <w:keepNext/>
      </w:pPr>
      <w:r>
        <w:t>Length: 240 minutes</w:t>
      </w:r>
    </w:p>
    <w:p w14:paraId="4B68E08A" w14:textId="77777777" w:rsidR="00713A73" w:rsidRDefault="008701A8">
      <w:pPr>
        <w:pStyle w:val="RequiredOutput"/>
        <w:keepNext/>
      </w:pPr>
      <w:r>
        <w:t>Notice (UTC): 2026-10-03 21:30</w:t>
      </w:r>
    </w:p>
    <w:p w14:paraId="117AE7FA" w14:textId="77777777" w:rsidR="00713A73" w:rsidRDefault="008701A8">
      <w:pPr>
        <w:pStyle w:val="RequiredOutput"/>
        <w:keepNext/>
      </w:pPr>
      <w:r>
        <w:t>Start (Tokyo): 2026-10-04 07:00</w:t>
      </w:r>
    </w:p>
    <w:p w14:paraId="33220D21" w14:textId="77777777" w:rsidR="00713A73" w:rsidRDefault="008701A8">
      <w:pPr>
        <w:pStyle w:val="RequiredOutput"/>
        <w:keepNext/>
      </w:pPr>
      <w:r>
        <w:t>Check (UTC): 2026-10-04 01:45</w:t>
      </w:r>
    </w:p>
    <w:p w14:paraId="3C5E8461" w14:textId="77777777" w:rsidR="00713A73" w:rsidRDefault="008701A8">
      <w:pPr>
        <w:pStyle w:val="RequiredOutput"/>
        <w:keepNext/>
      </w:pPr>
      <w:r>
        <w:t>Inside window: yes</w:t>
      </w:r>
    </w:p>
    <w:p w14:paraId="11094B77" w14:textId="77777777" w:rsidR="00713A73" w:rsidRDefault="008701A8">
      <w:pPr>
        <w:pStyle w:val="RequiredOutput"/>
        <w:keepNext/>
      </w:pPr>
      <w:r>
        <w:t>Report time (UTC): 2026-09-30 12:05</w:t>
      </w:r>
    </w:p>
    <w:p w14:paraId="2CA0DFFC" w14:textId="77777777" w:rsidR="00713A73" w:rsidRDefault="008701A8">
      <w:pPr>
        <w:pStyle w:val="RequiredOutput"/>
      </w:pPr>
      <w:r>
        <w:t>Report time (local): 2026-09-30 05:05</w:t>
      </w:r>
    </w:p>
    <w:p w14:paraId="32BD9286" w14:textId="77777777" w:rsidR="00713A73" w:rsidRDefault="00713A73">
      <w:pPr>
        <w:keepNext/>
      </w:pPr>
    </w:p>
    <w:p w14:paraId="2DAAFF90" w14:textId="77777777" w:rsidR="00713A73" w:rsidRDefault="00713A73">
      <w:pPr>
        <w:keepNext/>
      </w:pPr>
    </w:p>
    <w:p w14:paraId="141B0BD6" w14:textId="77777777" w:rsidR="00713A73" w:rsidRDefault="00713A73">
      <w:pPr>
        <w:keepNext/>
      </w:pPr>
    </w:p>
    <w:p w14:paraId="6CA1C005" w14:textId="77777777" w:rsidR="00713A73" w:rsidRDefault="008701A8">
      <w:pPr>
        <w:pStyle w:val="Heading1"/>
      </w:pPr>
      <w:r>
        <w:t>Challenge</w:t>
      </w:r>
    </w:p>
    <w:p w14:paraId="14507143" w14:textId="77777777" w:rsidR="00713A73" w:rsidRDefault="008701A8">
      <w:r>
        <w:t>When the check time is inside the window, print Minutes left: followed by the minutes from the check time to the end, right after the line Inside window: yes and only there, as in Lesson 2.12. The minutes left are the end minus the check time, divided by 60.</w:t>
      </w:r>
    </w:p>
    <w:p w14:paraId="6D15CB1D" w14:textId="77777777" w:rsidR="00713A73" w:rsidRDefault="00713A73">
      <w:pPr>
        <w:keepNext/>
      </w:pPr>
    </w:p>
    <w:p w14:paraId="781E0514" w14:textId="77777777" w:rsidR="00713A73" w:rsidRDefault="008701A8">
      <w:pPr>
        <w:pStyle w:val="ListBullet"/>
      </w:pPr>
      <w:r>
        <w:t>Assembly: add left_line db "Minutes left: %lld", 10, 0. In the inside branch, call printf for inside_line there, then subtract check_time from end_time, divide by 60 with div as for the Length line, print left_line, and jmp to a new label placed after the printf that the outside branch uses.</w:t>
      </w:r>
    </w:p>
    <w:p w14:paraId="32B5BFAF" w14:textId="77777777" w:rsidR="00713A73" w:rsidRDefault="008701A8">
      <w:pPr>
        <w:pStyle w:val="ListBullet"/>
      </w:pPr>
      <w:r>
        <w:t>Rust: after the Inside window: yes line, add println!("Minutes left: {}", (end - check_time) / 60);</w:t>
      </w:r>
    </w:p>
    <w:p w14:paraId="01877A50" w14:textId="77777777" w:rsidR="00713A73" w:rsidRDefault="008701A8">
      <w:pPr>
        <w:pStyle w:val="ListBullet"/>
      </w:pPr>
      <w:r>
        <w:t>Erlang: make the Inside branch two calls separated by a comma: the Inside window: yes line, then io:format("Minutes left: ~B~n", [(End - CheckTime) div 60]).</w:t>
      </w:r>
    </w:p>
    <w:p w14:paraId="456C0B74" w14:textId="77777777" w:rsidR="00713A73" w:rsidRDefault="008701A8">
      <w:pPr>
        <w:pStyle w:val="ListBullet"/>
      </w:pPr>
      <w:r>
        <w:t>Solidity: after the Inside window: yes log, add console.log("Minutes left: %d", (end - checkTime) / 1 minutes);</w:t>
      </w:r>
    </w:p>
    <w:p w14:paraId="5D004A6A" w14:textId="77777777" w:rsidR="00713A73" w:rsidRDefault="00713A73">
      <w:pPr>
        <w:keepNext/>
      </w:pPr>
    </w:p>
    <w:p w14:paraId="6F33B1AD" w14:textId="77777777" w:rsidR="00713A73" w:rsidRDefault="008701A8">
      <w:pPr>
        <w:keepNext/>
      </w:pPr>
      <w:r>
        <w:t>Run it and type 2026-10-04 01:45. That check time is outside the window, so the output has no Minutes left line and must still match these lines, apart from your own Report time lines (in Rust and Solidity, with no local line; Solidity prints no prompt and logs the rest under == Logs ==), and $LASTEXITCODE must print 0:</w:t>
      </w:r>
    </w:p>
    <w:p w14:paraId="2D342CA4" w14:textId="77777777" w:rsidR="00713A73" w:rsidRDefault="00713A73">
      <w:pPr>
        <w:keepNext/>
      </w:pPr>
    </w:p>
    <w:p w14:paraId="45A14D8B" w14:textId="77777777" w:rsidR="00713A73" w:rsidRDefault="008701A8">
      <w:pPr>
        <w:pStyle w:val="RequiredOutput"/>
        <w:keepNext/>
      </w:pPr>
      <w:r>
        <w:t>Check time (YYYY-MM-DD HH:MM, UTC): 2026-10-04 01:45</w:t>
      </w:r>
    </w:p>
    <w:p w14:paraId="5828AFA7" w14:textId="77777777" w:rsidR="00713A73" w:rsidRDefault="008701A8">
      <w:pPr>
        <w:pStyle w:val="RequiredOutput"/>
        <w:keepNext/>
      </w:pPr>
      <w:r>
        <w:t>Maintenance Window</w:t>
      </w:r>
    </w:p>
    <w:p w14:paraId="2BE7718F" w14:textId="77777777" w:rsidR="00713A73" w:rsidRDefault="008701A8">
      <w:pPr>
        <w:pStyle w:val="RequiredOutput"/>
        <w:keepNext/>
      </w:pPr>
      <w:r>
        <w:t>Start (UTC): 2026-10-03 22:00</w:t>
      </w:r>
    </w:p>
    <w:p w14:paraId="68FC5742" w14:textId="77777777" w:rsidR="00713A73" w:rsidRDefault="008701A8">
      <w:pPr>
        <w:pStyle w:val="RequiredOutput"/>
        <w:keepNext/>
      </w:pPr>
      <w:r>
        <w:t>End (UTC): 2026-10-04 01:30</w:t>
      </w:r>
    </w:p>
    <w:p w14:paraId="33AC76CA" w14:textId="77777777" w:rsidR="00713A73" w:rsidRDefault="008701A8">
      <w:pPr>
        <w:pStyle w:val="RequiredOutput"/>
        <w:keepNext/>
      </w:pPr>
      <w:r>
        <w:t>Length: 210 minutes</w:t>
      </w:r>
    </w:p>
    <w:p w14:paraId="7A55E7DD" w14:textId="77777777" w:rsidR="00713A73" w:rsidRDefault="008701A8">
      <w:pPr>
        <w:pStyle w:val="RequiredOutput"/>
        <w:keepNext/>
      </w:pPr>
      <w:r>
        <w:t>Notice (UTC): 2026-10-03 21:30</w:t>
      </w:r>
    </w:p>
    <w:p w14:paraId="4CAD0A3C" w14:textId="77777777" w:rsidR="00713A73" w:rsidRDefault="008701A8">
      <w:pPr>
        <w:pStyle w:val="RequiredOutput"/>
        <w:keepNext/>
      </w:pPr>
      <w:r>
        <w:t>Start (Tokyo): 2026-10-04 07:00</w:t>
      </w:r>
    </w:p>
    <w:p w14:paraId="256E90DE" w14:textId="77777777" w:rsidR="00713A73" w:rsidRDefault="008701A8">
      <w:pPr>
        <w:pStyle w:val="RequiredOutput"/>
        <w:keepNext/>
      </w:pPr>
      <w:r>
        <w:t>Check (UTC): 2026-10-04 01:45</w:t>
      </w:r>
    </w:p>
    <w:p w14:paraId="1DB84BCC" w14:textId="77777777" w:rsidR="00713A73" w:rsidRDefault="008701A8">
      <w:pPr>
        <w:pStyle w:val="RequiredOutput"/>
        <w:keepNext/>
      </w:pPr>
      <w:r>
        <w:t>Inside window: no</w:t>
      </w:r>
    </w:p>
    <w:p w14:paraId="42409EF6" w14:textId="77777777" w:rsidR="00713A73" w:rsidRDefault="008701A8">
      <w:pPr>
        <w:pStyle w:val="RequiredOutput"/>
        <w:keepNext/>
      </w:pPr>
      <w:r>
        <w:t>Report time (UTC): 2026-09-30 12:05</w:t>
      </w:r>
    </w:p>
    <w:p w14:paraId="441F12A4" w14:textId="77777777" w:rsidR="00713A73" w:rsidRDefault="008701A8">
      <w:pPr>
        <w:pStyle w:val="RequiredOutput"/>
      </w:pPr>
      <w:r>
        <w:t>Report time (local): 2026-09-30 05:05</w:t>
      </w:r>
    </w:p>
    <w:p w14:paraId="771AFE28" w14:textId="77777777" w:rsidR="00713A73" w:rsidRDefault="00713A73">
      <w:pPr>
        <w:keepNext/>
      </w:pPr>
    </w:p>
    <w:p w14:paraId="619549E7" w14:textId="77777777" w:rsidR="00713A73" w:rsidRDefault="008701A8">
      <w:r>
        <w:t>Then run it again and type 2026-10-04 00:15. The output must match the Required Challenge Output below, with Minutes left: 75. With the Exercise as well, 2026-10-04 01:45 must match the Required Combined Output after it, with Minutes left: 15.</w:t>
      </w:r>
    </w:p>
    <w:p w14:paraId="3741090C" w14:textId="77777777" w:rsidR="00713A73" w:rsidRDefault="00713A73">
      <w:pPr>
        <w:keepNext/>
      </w:pPr>
    </w:p>
    <w:p w14:paraId="5504DAF0" w14:textId="77777777" w:rsidR="00713A73" w:rsidRDefault="00713A73">
      <w:pPr>
        <w:keepNext/>
      </w:pPr>
    </w:p>
    <w:p w14:paraId="36501144" w14:textId="77777777" w:rsidR="00713A73" w:rsidRDefault="008701A8">
      <w:pPr>
        <w:pStyle w:val="Heading2"/>
      </w:pPr>
      <w:r>
        <w:t>Required Challenge Output</w:t>
      </w:r>
    </w:p>
    <w:p w14:paraId="38B31CA5" w14:textId="77777777" w:rsidR="00713A73" w:rsidRDefault="008701A8">
      <w:pPr>
        <w:keepNext/>
      </w:pPr>
      <w:r>
        <w:t>With the typed answer 2026-10-04 00:15, and exit code 0:</w:t>
      </w:r>
    </w:p>
    <w:p w14:paraId="4A5EAF98" w14:textId="77777777" w:rsidR="00713A73" w:rsidRDefault="00713A73">
      <w:pPr>
        <w:keepNext/>
      </w:pPr>
    </w:p>
    <w:p w14:paraId="2D834944" w14:textId="77777777" w:rsidR="00713A73" w:rsidRDefault="008701A8">
      <w:pPr>
        <w:pStyle w:val="RequiredOutput"/>
        <w:keepNext/>
      </w:pPr>
      <w:r>
        <w:t>Check time (YYYY-MM-DD HH:MM, UTC): 2026-10-04 00:15</w:t>
      </w:r>
    </w:p>
    <w:p w14:paraId="209E7086" w14:textId="77777777" w:rsidR="00713A73" w:rsidRDefault="008701A8">
      <w:pPr>
        <w:pStyle w:val="RequiredOutput"/>
        <w:keepNext/>
      </w:pPr>
      <w:r>
        <w:t>Maintenance Window</w:t>
      </w:r>
    </w:p>
    <w:p w14:paraId="794F8EB5" w14:textId="77777777" w:rsidR="00713A73" w:rsidRDefault="008701A8">
      <w:pPr>
        <w:pStyle w:val="RequiredOutput"/>
        <w:keepNext/>
      </w:pPr>
      <w:r>
        <w:t>Start (UTC): 2026-10-03 22:00</w:t>
      </w:r>
    </w:p>
    <w:p w14:paraId="7C22A146" w14:textId="77777777" w:rsidR="00713A73" w:rsidRDefault="008701A8">
      <w:pPr>
        <w:pStyle w:val="RequiredOutput"/>
        <w:keepNext/>
      </w:pPr>
      <w:r>
        <w:t>End (UTC): 2026-10-04 01:30</w:t>
      </w:r>
    </w:p>
    <w:p w14:paraId="5791ED72" w14:textId="77777777" w:rsidR="00713A73" w:rsidRDefault="008701A8">
      <w:pPr>
        <w:pStyle w:val="RequiredOutput"/>
        <w:keepNext/>
      </w:pPr>
      <w:r>
        <w:t>Length: 210 minutes</w:t>
      </w:r>
    </w:p>
    <w:p w14:paraId="144F015D" w14:textId="77777777" w:rsidR="00713A73" w:rsidRDefault="008701A8">
      <w:pPr>
        <w:pStyle w:val="RequiredOutput"/>
        <w:keepNext/>
      </w:pPr>
      <w:r>
        <w:t>Notice (UTC): 2026-10-03 21:30</w:t>
      </w:r>
    </w:p>
    <w:p w14:paraId="35F4032F" w14:textId="77777777" w:rsidR="00713A73" w:rsidRDefault="008701A8">
      <w:pPr>
        <w:pStyle w:val="RequiredOutput"/>
        <w:keepNext/>
      </w:pPr>
      <w:r>
        <w:t>Start (Tokyo): 2026-10-04 07:00</w:t>
      </w:r>
    </w:p>
    <w:p w14:paraId="6D2AF6F7" w14:textId="77777777" w:rsidR="00713A73" w:rsidRDefault="008701A8">
      <w:pPr>
        <w:pStyle w:val="RequiredOutput"/>
        <w:keepNext/>
      </w:pPr>
      <w:r>
        <w:t>Check (UTC): 2026-10-04 00:15</w:t>
      </w:r>
    </w:p>
    <w:p w14:paraId="24515A38" w14:textId="77777777" w:rsidR="00713A73" w:rsidRDefault="008701A8">
      <w:pPr>
        <w:pStyle w:val="RequiredOutput"/>
        <w:keepNext/>
      </w:pPr>
      <w:r>
        <w:t>Inside window: yes</w:t>
      </w:r>
    </w:p>
    <w:p w14:paraId="5FFECCD1" w14:textId="77777777" w:rsidR="00713A73" w:rsidRDefault="008701A8">
      <w:pPr>
        <w:pStyle w:val="RequiredOutput"/>
        <w:keepNext/>
      </w:pPr>
      <w:r>
        <w:t>Minutes left: 75</w:t>
      </w:r>
    </w:p>
    <w:p w14:paraId="4D0449CA" w14:textId="77777777" w:rsidR="00713A73" w:rsidRDefault="008701A8">
      <w:pPr>
        <w:pStyle w:val="RequiredOutput"/>
        <w:keepNext/>
      </w:pPr>
      <w:r>
        <w:t>Report time (UTC): 2026-09-30 12:05</w:t>
      </w:r>
    </w:p>
    <w:p w14:paraId="388F9862" w14:textId="77777777" w:rsidR="00713A73" w:rsidRDefault="008701A8">
      <w:pPr>
        <w:pStyle w:val="RequiredOutput"/>
      </w:pPr>
      <w:r>
        <w:t>Report time (local): 2026-09-30 05:05</w:t>
      </w:r>
    </w:p>
    <w:p w14:paraId="77D5C4CF" w14:textId="77777777" w:rsidR="00713A73" w:rsidRDefault="00713A73">
      <w:pPr>
        <w:keepNext/>
      </w:pPr>
    </w:p>
    <w:p w14:paraId="5EEC37E7" w14:textId="77777777" w:rsidR="00713A73" w:rsidRDefault="00713A73">
      <w:pPr>
        <w:keepNext/>
      </w:pPr>
    </w:p>
    <w:p w14:paraId="272978C1" w14:textId="77777777" w:rsidR="00713A73" w:rsidRDefault="008701A8">
      <w:pPr>
        <w:pStyle w:val="Heading2"/>
      </w:pPr>
      <w:r>
        <w:t>Required Combined Output</w:t>
      </w:r>
    </w:p>
    <w:p w14:paraId="7D0A43CD" w14:textId="77777777" w:rsidR="00713A73" w:rsidRDefault="008701A8">
      <w:pPr>
        <w:keepNext/>
      </w:pPr>
      <w:r>
        <w:t>With the typed answer 2026-10-04 01:45, and exit code 0:</w:t>
      </w:r>
    </w:p>
    <w:p w14:paraId="0DD7F873" w14:textId="77777777" w:rsidR="00713A73" w:rsidRDefault="00713A73">
      <w:pPr>
        <w:keepNext/>
      </w:pPr>
    </w:p>
    <w:p w14:paraId="316319B0" w14:textId="77777777" w:rsidR="00713A73" w:rsidRDefault="008701A8">
      <w:pPr>
        <w:pStyle w:val="RequiredOutput"/>
        <w:keepNext/>
      </w:pPr>
      <w:r>
        <w:t>Check time (YYYY-MM-DD HH:MM, UTC): 2026-10-04 01:45</w:t>
      </w:r>
    </w:p>
    <w:p w14:paraId="41DD3A79" w14:textId="77777777" w:rsidR="00713A73" w:rsidRDefault="008701A8">
      <w:pPr>
        <w:pStyle w:val="RequiredOutput"/>
        <w:keepNext/>
      </w:pPr>
      <w:r>
        <w:t>Maintenance Window</w:t>
      </w:r>
    </w:p>
    <w:p w14:paraId="5F18FD03" w14:textId="77777777" w:rsidR="00713A73" w:rsidRDefault="008701A8">
      <w:pPr>
        <w:pStyle w:val="RequiredOutput"/>
        <w:keepNext/>
      </w:pPr>
      <w:r>
        <w:t>Start (UTC): 2026-10-03 22:00</w:t>
      </w:r>
    </w:p>
    <w:p w14:paraId="5CAF39C0" w14:textId="77777777" w:rsidR="00713A73" w:rsidRDefault="008701A8">
      <w:pPr>
        <w:pStyle w:val="RequiredOutput"/>
        <w:keepNext/>
      </w:pPr>
      <w:r>
        <w:t>End (UTC): 2026-10-04 02:00</w:t>
      </w:r>
    </w:p>
    <w:p w14:paraId="49475689" w14:textId="77777777" w:rsidR="00713A73" w:rsidRDefault="008701A8">
      <w:pPr>
        <w:pStyle w:val="RequiredOutput"/>
        <w:keepNext/>
      </w:pPr>
      <w:r>
        <w:t>Length: 240 minutes</w:t>
      </w:r>
    </w:p>
    <w:p w14:paraId="50CFB32A" w14:textId="77777777" w:rsidR="00713A73" w:rsidRDefault="008701A8">
      <w:pPr>
        <w:pStyle w:val="RequiredOutput"/>
        <w:keepNext/>
      </w:pPr>
      <w:r>
        <w:t>Notice (UTC): 2026-10-03 21:30</w:t>
      </w:r>
    </w:p>
    <w:p w14:paraId="4B193397" w14:textId="77777777" w:rsidR="00713A73" w:rsidRDefault="008701A8">
      <w:pPr>
        <w:pStyle w:val="RequiredOutput"/>
        <w:keepNext/>
      </w:pPr>
      <w:r>
        <w:t>Start (Tokyo): 2026-10-04 07:00</w:t>
      </w:r>
    </w:p>
    <w:p w14:paraId="20DCFFD3" w14:textId="77777777" w:rsidR="00713A73" w:rsidRDefault="008701A8">
      <w:pPr>
        <w:pStyle w:val="RequiredOutput"/>
        <w:keepNext/>
      </w:pPr>
      <w:r>
        <w:t>Check (UTC): 2026-10-04 01:45</w:t>
      </w:r>
    </w:p>
    <w:p w14:paraId="594EFE91" w14:textId="77777777" w:rsidR="00713A73" w:rsidRDefault="008701A8">
      <w:pPr>
        <w:pStyle w:val="RequiredOutput"/>
        <w:keepNext/>
      </w:pPr>
      <w:r>
        <w:t>Inside window: yes</w:t>
      </w:r>
    </w:p>
    <w:p w14:paraId="4688F45D" w14:textId="77777777" w:rsidR="00713A73" w:rsidRDefault="008701A8">
      <w:pPr>
        <w:pStyle w:val="RequiredOutput"/>
        <w:keepNext/>
      </w:pPr>
      <w:r>
        <w:t>Minutes left: 15</w:t>
      </w:r>
    </w:p>
    <w:p w14:paraId="0F137F03" w14:textId="77777777" w:rsidR="00713A73" w:rsidRDefault="008701A8">
      <w:pPr>
        <w:pStyle w:val="RequiredOutput"/>
        <w:keepNext/>
      </w:pPr>
      <w:r>
        <w:t>Report time (UTC): 2026-09-30 12:05</w:t>
      </w:r>
    </w:p>
    <w:p w14:paraId="79FC46CA" w14:textId="77777777" w:rsidR="00713A73" w:rsidRDefault="008701A8">
      <w:pPr>
        <w:pStyle w:val="RequiredOutput"/>
      </w:pPr>
      <w:r>
        <w:t>Report time (local): 2026-09-30 05:05</w:t>
      </w:r>
    </w:p>
    <w:p w14:paraId="5E34B622" w14:textId="77777777" w:rsidR="00713A73" w:rsidRDefault="00713A73">
      <w:pPr>
        <w:keepNext/>
      </w:pPr>
    </w:p>
    <w:p w14:paraId="273C0ED8" w14:textId="77777777" w:rsidR="00713A73" w:rsidRDefault="00713A73">
      <w:pPr>
        <w:keepNext/>
      </w:pPr>
    </w:p>
    <w:p w14:paraId="46123BCD" w14:textId="77777777" w:rsidR="00713A73" w:rsidRDefault="00713A73">
      <w:pPr>
        <w:keepNext/>
      </w:pPr>
    </w:p>
    <w:p w14:paraId="448CFE51" w14:textId="77777777" w:rsidR="00713A73" w:rsidRDefault="008701A8">
      <w:pPr>
        <w:pStyle w:val="Heading1"/>
      </w:pPr>
      <w:r>
        <w:t>Completion Checklist</w:t>
      </w:r>
    </w:p>
    <w:p w14:paraId="700530E8" w14:textId="77777777" w:rsidR="00713A73" w:rsidRDefault="008701A8">
      <w:pPr>
        <w:pStyle w:val="ListBullet"/>
      </w:pPr>
      <w:r>
        <w:t>I built and ran the Basic and Production-Minded programs in every language, including Assembly on both Windows and Linux, with every answer the lesson gives.</w:t>
      </w:r>
    </w:p>
    <w:p w14:paraId="12321910" w14:textId="77777777" w:rsidR="00713A73" w:rsidRDefault="008701A8">
      <w:pPr>
        <w:pStyle w:val="ListBullet"/>
      </w:pPr>
      <w:r>
        <w:t>My output matched the Check Your Results sections, and my Report time lines matched my computer's clock.</w:t>
      </w:r>
    </w:p>
    <w:p w14:paraId="26F83A21" w14:textId="77777777" w:rsidR="00713A73" w:rsidRDefault="008701A8">
      <w:pPr>
        <w:pStyle w:val="ListBullet"/>
      </w:pPr>
      <w:r>
        <w:t>I can explain how each of my languages represents a timestamp and a duration.</w:t>
      </w:r>
    </w:p>
    <w:p w14:paraId="1BDACA20" w14:textId="77777777" w:rsidR="00713A73" w:rsidRDefault="008701A8">
      <w:pPr>
        <w:pStyle w:val="ListBullet"/>
      </w:pPr>
      <w:r>
        <w:t>I can explain why Rust and Solidity count days themselves, and why they print no local line.</w:t>
      </w:r>
    </w:p>
    <w:p w14:paraId="3388E1B4" w14:textId="77777777" w:rsidR="00713A73" w:rsidRDefault="008701A8">
      <w:pPr>
        <w:pStyle w:val="ListBullet"/>
      </w:pPr>
      <w:r>
        <w:t>I lengthened the window to 4 hours and matched the Required Exercise Output.</w:t>
      </w:r>
    </w:p>
    <w:p w14:paraId="25477316" w14:textId="77777777" w:rsidR="00713A73" w:rsidRDefault="008701A8">
      <w:pPr>
        <w:pStyle w:val="ListBullet"/>
      </w:pPr>
      <w:r>
        <w:t>I added the Minutes left line and matched the Required Challenge and Combined Output.</w:t>
      </w:r>
    </w:p>
    <w:p w14:paraId="4116CB6A" w14:textId="77777777" w:rsidR="00713A73" w:rsidRDefault="00713A73">
      <w:pPr>
        <w:keepNext/>
      </w:pPr>
    </w:p>
    <w:p w14:paraId="228672BB" w14:textId="77777777" w:rsidR="00713A73" w:rsidRDefault="00713A73">
      <w:pPr>
        <w:keepNext/>
      </w:pPr>
    </w:p>
    <w:p w14:paraId="1AEC45E1" w14:textId="77777777" w:rsidR="00713A73" w:rsidRDefault="00713A73">
      <w:pPr>
        <w:keepNext/>
      </w:pPr>
    </w:p>
    <w:p w14:paraId="75418953" w14:textId="77777777" w:rsidR="00713A73" w:rsidRDefault="008701A8">
      <w:pPr>
        <w:pStyle w:val="Heading1"/>
      </w:pPr>
      <w:r>
        <w:t>Lesson Wrap-Up</w:t>
      </w:r>
    </w:p>
    <w:p w14:paraId="6E3E2505" w14:textId="77777777" w:rsidR="00713A73" w:rsidRDefault="008701A8">
      <w:r>
        <w:t>Every language keeps a moment as one number of seconds, moves it by adding durations, compares it as a number, and converts it to a calendar date only to print it. Assembly borrows the C library's calendar, Erlang has its own, and Rust and Solidity count the days themselves, which shows what a date library does inside. Parsing one known format can fail, and each language reports it the way Lesson 2.11a taught. Lesson 2.13a turns to directories: creating a sandbox directory, confirming it exists, renaming it</w:t>
      </w:r>
      <w:r>
        <w:t>, listing it, and deleting it.</w:t>
      </w:r>
    </w:p>
    <w:sectPr w:rsidR="00713A7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720291">
    <w:abstractNumId w:val="8"/>
  </w:num>
  <w:num w:numId="2" w16cid:durableId="978218778">
    <w:abstractNumId w:val="6"/>
  </w:num>
  <w:num w:numId="3" w16cid:durableId="665942752">
    <w:abstractNumId w:val="5"/>
  </w:num>
  <w:num w:numId="4" w16cid:durableId="1746416671">
    <w:abstractNumId w:val="4"/>
  </w:num>
  <w:num w:numId="5" w16cid:durableId="968434752">
    <w:abstractNumId w:val="7"/>
  </w:num>
  <w:num w:numId="6" w16cid:durableId="2081322906">
    <w:abstractNumId w:val="3"/>
  </w:num>
  <w:num w:numId="7" w16cid:durableId="1344429050">
    <w:abstractNumId w:val="2"/>
  </w:num>
  <w:num w:numId="8" w16cid:durableId="1261453480">
    <w:abstractNumId w:val="1"/>
  </w:num>
  <w:num w:numId="9" w16cid:durableId="94307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E56"/>
    <w:rsid w:val="0029639D"/>
    <w:rsid w:val="00326F90"/>
    <w:rsid w:val="00681708"/>
    <w:rsid w:val="00713A73"/>
    <w:rsid w:val="008701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66ED0"/>
  <w14:defaultImageDpi w14:val="300"/>
  <w15:docId w15:val="{63079CBA-2FC8-48B4-85BB-7580FB74E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18635</Words>
  <Characters>93760</Characters>
  <Application>Microsoft Office Word</Application>
  <DocSecurity>0</DocSecurity>
  <Lines>3069</Lines>
  <Paragraphs>2463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2.12a Working With Dates and Times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