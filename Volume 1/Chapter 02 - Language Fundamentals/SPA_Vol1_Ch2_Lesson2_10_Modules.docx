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8ABA2" w14:textId="77777777" w:rsidR="00B42AA4" w:rsidRDefault="00A43763">
      <w:pPr>
        <w:pStyle w:val="AcademyTitle"/>
      </w:pPr>
      <w:r>
        <w:t>SYSTEMS PROGRAMMING ACADEMY</w:t>
      </w:r>
    </w:p>
    <w:p w14:paraId="536D606F" w14:textId="77777777" w:rsidR="00B42AA4" w:rsidRDefault="00A43763">
      <w:pPr>
        <w:pStyle w:val="VolumeTitle"/>
      </w:pPr>
      <w:r>
        <w:t>Volume 1: Foundations of Systems Programming</w:t>
      </w:r>
    </w:p>
    <w:p w14:paraId="26196276" w14:textId="77777777" w:rsidR="00B42AA4" w:rsidRDefault="00A43763">
      <w:pPr>
        <w:pStyle w:val="ChapterTitle"/>
      </w:pPr>
      <w:r>
        <w:t>Chapter 2: Language Fundamentals</w:t>
      </w:r>
    </w:p>
    <w:p w14:paraId="36E2FE11" w14:textId="77777777" w:rsidR="00B42AA4" w:rsidRDefault="00A43763">
      <w:pPr>
        <w:pStyle w:val="LessonTitle"/>
      </w:pPr>
      <w:r>
        <w:t>Lesson 2.10: Modules</w:t>
      </w:r>
    </w:p>
    <w:p w14:paraId="3D39AAAB" w14:textId="77777777" w:rsidR="00B42AA4" w:rsidRDefault="00A43763">
      <w:pPr>
        <w:pStyle w:val="LessonSubtitle"/>
      </w:pPr>
      <w:r>
        <w:t>One Server Module and One Entry File</w:t>
      </w:r>
    </w:p>
    <w:p w14:paraId="68552973" w14:textId="77777777" w:rsidR="00B42AA4" w:rsidRDefault="00B42AA4">
      <w:pPr>
        <w:keepNext/>
      </w:pPr>
    </w:p>
    <w:p w14:paraId="26241DFC" w14:textId="77777777" w:rsidR="00B42AA4" w:rsidRDefault="00B42AA4">
      <w:pPr>
        <w:keepNext/>
      </w:pPr>
    </w:p>
    <w:p w14:paraId="529F1407" w14:textId="77777777" w:rsidR="00B42AA4" w:rsidRDefault="00B42AA4">
      <w:pPr>
        <w:keepNext/>
      </w:pPr>
    </w:p>
    <w:p w14:paraId="3BD03552" w14:textId="77777777" w:rsidR="00B42AA4" w:rsidRDefault="00A43763">
      <w:pPr>
        <w:pStyle w:val="Heading1"/>
      </w:pPr>
      <w:r>
        <w:t>Goal</w:t>
      </w:r>
    </w:p>
    <w:p w14:paraId="3D9A7064" w14:textId="77777777" w:rsidR="00B42AA4" w:rsidRDefault="00A43763">
      <w:r>
        <w:t>Move Lesson 2.9's server record, its Environment enum, and the functions that create and print one, out of the program's entry file and into their own module, then call them from the entry file, in C, C++, C#, Go, Python, and TypeScript. Make public only what the entry file needs, keep a helper private, and build and run a program made of more than one file.</w:t>
      </w:r>
    </w:p>
    <w:p w14:paraId="68D691DB" w14:textId="77777777" w:rsidR="00B42AA4" w:rsidRDefault="00B42AA4">
      <w:pPr>
        <w:keepNext/>
      </w:pPr>
    </w:p>
    <w:p w14:paraId="0AA65D1F" w14:textId="77777777" w:rsidR="00B42AA4" w:rsidRDefault="00B42AA4">
      <w:pPr>
        <w:keepNext/>
      </w:pPr>
    </w:p>
    <w:p w14:paraId="2B4F2A95" w14:textId="77777777" w:rsidR="00B42AA4" w:rsidRDefault="00B42AA4">
      <w:pPr>
        <w:keepNext/>
      </w:pPr>
    </w:p>
    <w:p w14:paraId="17215213" w14:textId="77777777" w:rsidR="00B42AA4" w:rsidRDefault="00A43763">
      <w:pPr>
        <w:pStyle w:val="Heading1"/>
      </w:pPr>
      <w:r>
        <w:t>Why This Matters</w:t>
      </w:r>
    </w:p>
    <w:p w14:paraId="7456625D" w14:textId="77777777" w:rsidR="00B42AA4" w:rsidRDefault="00A43763">
      <w:r>
        <w:t>Every program so far was one file. That works for 60 lines, but a program keeps growing, and one large file becomes hard to work with: finding the code for one job means reading past every other job, a change in one place can quietly break code far away that used the same names, and reusing a piece in another program means copying it. The two Chapter 2 projects each combine the pieces of a dozen lessons, far too much for one file. A module is a file, or in Go a folder, that holds the code for one purpose. T</w:t>
      </w:r>
      <w:r>
        <w:t>he server module holds everything about a server, and the entry file, the file with main, only uses it. A module also decides what other files may use, so its private parts can change without breaking the files that use it.</w:t>
      </w:r>
    </w:p>
    <w:p w14:paraId="31088438" w14:textId="77777777" w:rsidR="00B42AA4" w:rsidRDefault="00B42AA4">
      <w:pPr>
        <w:keepNext/>
      </w:pPr>
    </w:p>
    <w:p w14:paraId="2EC52AB1" w14:textId="77777777" w:rsidR="00B42AA4" w:rsidRDefault="00B42AA4">
      <w:pPr>
        <w:keepNext/>
      </w:pPr>
    </w:p>
    <w:p w14:paraId="5D0393AD" w14:textId="77777777" w:rsidR="00B42AA4" w:rsidRDefault="00B42AA4">
      <w:pPr>
        <w:keepNext/>
      </w:pPr>
    </w:p>
    <w:p w14:paraId="6D4549B5" w14:textId="77777777" w:rsidR="00B42AA4" w:rsidRDefault="00A43763">
      <w:pPr>
        <w:pStyle w:val="Heading1"/>
      </w:pPr>
      <w:r>
        <w:t>Concept</w:t>
      </w:r>
    </w:p>
    <w:p w14:paraId="16299A3F" w14:textId="77777777" w:rsidR="00B42AA4" w:rsidRDefault="00A43763">
      <w:pPr>
        <w:pStyle w:val="ListBullet"/>
      </w:pPr>
      <w:r>
        <w:t>A module holds the code for one purpose: here the Environment enum, the Server record type, and the functions that create, change, and print one. The entry file holds main, where the program starts, and uses the module.</w:t>
      </w:r>
    </w:p>
    <w:p w14:paraId="550F0F2B" w14:textId="77777777" w:rsidR="00B42AA4" w:rsidRDefault="00A43763">
      <w:pPr>
        <w:pStyle w:val="ListBullet"/>
      </w:pPr>
      <w:r>
        <w:t>A module's public members, its type and functions for other files, are what the entry file may use. Its private members are helpers for the module's own code; no other file can call them (Python only asks, with an underscore), so they can change without breaking anything outside.</w:t>
      </w:r>
    </w:p>
    <w:p w14:paraId="3DC5CBDF" w14:textId="77777777" w:rsidR="00B42AA4" w:rsidRDefault="00A43763">
      <w:pPr>
        <w:pStyle w:val="ListBullet"/>
      </w:pPr>
      <w:r>
        <w:t>Using a module: C and C++ #include its header, Go, Python, and TypeScript import it, and C# needs nothing, because every file in a C# project is compiled together.</w:t>
      </w:r>
    </w:p>
    <w:p w14:paraId="682B0F63" w14:textId="77777777" w:rsidR="00B42AA4" w:rsidRDefault="00A43763">
      <w:pPr>
        <w:pStyle w:val="ListBullet"/>
      </w:pPr>
      <w:r>
        <w:t>C and C++ split a module into a header, server.h, with the type and a declaration of each public function, and an implementation file, server.c or server.cpp, with the function bodies.</w:t>
      </w:r>
    </w:p>
    <w:p w14:paraId="56FA3FF3" w14:textId="77777777" w:rsidR="00B42AA4" w:rsidRDefault="00A43763">
      <w:pPr>
        <w:pStyle w:val="ListBullet"/>
      </w:pPr>
      <w:r>
        <w:t>Building a multi-file program: C and C++ list every .c or .cpp file in one command. dotnet build, go build, and tsc find the other files themselves, and Python finds an imported module when it runs.</w:t>
      </w:r>
    </w:p>
    <w:p w14:paraId="59743833" w14:textId="77777777" w:rsidR="00B42AA4" w:rsidRDefault="00A43763">
      <w:pPr>
        <w:pStyle w:val="ListBullet"/>
      </w:pPr>
      <w:r>
        <w:t>Packages and namespaces only as far as each language requires: Go needs its package folder and import path. C++ already writes std:: in front of library names such as std::string: std is a namespace, a named group that keeps the standard library's names apart from the program's own. The server module adds no namespace of its own in any language.</w:t>
      </w:r>
    </w:p>
    <w:p w14:paraId="5A9CDE15" w14:textId="77777777" w:rsidR="00B42AA4" w:rsidRDefault="00B42AA4">
      <w:pPr>
        <w:keepNext/>
      </w:pPr>
    </w:p>
    <w:p w14:paraId="4F00B880" w14:textId="77777777" w:rsidR="00B42AA4" w:rsidRDefault="00A43763">
      <w:pPr>
        <w:keepNext/>
      </w:pPr>
      <w:r>
        <w:t>Each language marks the parts its own way:</w:t>
      </w:r>
    </w:p>
    <w:p w14:paraId="69B2DD6A" w14:textId="77777777" w:rsidR="00B42AA4" w:rsidRDefault="00B42AA4">
      <w:pPr>
        <w:keepNext/>
      </w:pPr>
    </w:p>
    <w:p w14:paraId="0DE52053" w14:textId="77777777" w:rsidR="00B42AA4" w:rsidRDefault="00A43763">
      <w:pPr>
        <w:pStyle w:val="RequiredOutput"/>
        <w:keepNext/>
      </w:pPr>
      <w:r>
        <w:t>Step     C            C++            C#         Go         Python     TypeScript</w:t>
      </w:r>
    </w:p>
    <w:p w14:paraId="2A15CA73" w14:textId="77777777" w:rsidR="00B42AA4" w:rsidRDefault="00A43763">
      <w:pPr>
        <w:pStyle w:val="RequiredOutput"/>
        <w:keepNext/>
      </w:pPr>
      <w:r>
        <w:t>module   server.h/.c  server.h/.cpp  Server.cs  server/    server.py  server.ts</w:t>
      </w:r>
    </w:p>
    <w:p w14:paraId="21045D65" w14:textId="77777777" w:rsidR="00B42AA4" w:rsidRDefault="00A43763">
      <w:pPr>
        <w:pStyle w:val="RequiredOutput"/>
        <w:keepNext/>
      </w:pPr>
      <w:r>
        <w:t>public   in server.h  in server.h    public     Capital    any name   export</w:t>
      </w:r>
    </w:p>
    <w:p w14:paraId="3F7FA756" w14:textId="77777777" w:rsidR="00B42AA4" w:rsidRDefault="00A43763">
      <w:pPr>
        <w:pStyle w:val="RequiredOutput"/>
        <w:keepNext/>
      </w:pPr>
      <w:r>
        <w:t>private  static       static         private    lowercase  _name      no export</w:t>
      </w:r>
    </w:p>
    <w:p w14:paraId="1F435833" w14:textId="77777777" w:rsidR="00B42AA4" w:rsidRDefault="00A43763">
      <w:pPr>
        <w:pStyle w:val="RequiredOutput"/>
        <w:keepNext/>
      </w:pPr>
      <w:r>
        <w:t>use it   #include     #include       nothing    import     import     import</w:t>
      </w:r>
    </w:p>
    <w:p w14:paraId="759B5AB7" w14:textId="77777777" w:rsidR="00B42AA4" w:rsidRDefault="00A43763">
      <w:pPr>
        <w:pStyle w:val="RequiredOutput"/>
      </w:pPr>
      <w:r>
        <w:t>build    every .c     every .cpp     dotnet     go build   none       tsc</w:t>
      </w:r>
    </w:p>
    <w:p w14:paraId="63F4158A" w14:textId="77777777" w:rsidR="00B42AA4" w:rsidRDefault="00B42AA4">
      <w:pPr>
        <w:keepNext/>
      </w:pPr>
    </w:p>
    <w:p w14:paraId="25EB411A" w14:textId="77777777" w:rsidR="00B42AA4" w:rsidRDefault="00B42AA4">
      <w:pPr>
        <w:keepNext/>
      </w:pPr>
    </w:p>
    <w:p w14:paraId="4D2D407C" w14:textId="77777777" w:rsidR="00B42AA4" w:rsidRDefault="00B42AA4">
      <w:pPr>
        <w:keepNext/>
      </w:pPr>
    </w:p>
    <w:p w14:paraId="5C0FBE2B" w14:textId="77777777" w:rsidR="00B42AA4" w:rsidRDefault="00A43763">
      <w:pPr>
        <w:pStyle w:val="Heading1"/>
      </w:pPr>
      <w:r>
        <w:t>Workflows</w:t>
      </w:r>
    </w:p>
    <w:p w14:paraId="62FF71C1" w14:textId="77777777" w:rsidR="00B42AA4" w:rsidRDefault="00A43763">
      <w:pPr>
        <w:pStyle w:val="WorkflowText"/>
        <w:keepNext/>
      </w:pPr>
      <w:r>
        <w:t>Move the Server Type and Its Functions into the Server Module</w:t>
      </w:r>
    </w:p>
    <w:p w14:paraId="7CBBD5CC" w14:textId="77777777" w:rsidR="00B42AA4" w:rsidRDefault="00A43763">
      <w:pPr>
        <w:pStyle w:val="WorkflowText"/>
        <w:keepNext/>
      </w:pPr>
      <w:r>
        <w:t>↓</w:t>
      </w:r>
    </w:p>
    <w:p w14:paraId="4D05E766" w14:textId="77777777" w:rsidR="00B42AA4" w:rsidRDefault="00A43763">
      <w:pPr>
        <w:pStyle w:val="WorkflowText"/>
        <w:keepNext/>
      </w:pPr>
      <w:r>
        <w:t>Make Public What Other Files Need; Keep Helpers Private</w:t>
      </w:r>
    </w:p>
    <w:p w14:paraId="768B0A4B" w14:textId="77777777" w:rsidR="00B42AA4" w:rsidRDefault="00A43763">
      <w:pPr>
        <w:pStyle w:val="WorkflowText"/>
        <w:keepNext/>
      </w:pPr>
      <w:r>
        <w:t>↓</w:t>
      </w:r>
    </w:p>
    <w:p w14:paraId="4F16E212" w14:textId="77777777" w:rsidR="00B42AA4" w:rsidRDefault="00A43763">
      <w:pPr>
        <w:pStyle w:val="WorkflowText"/>
        <w:keepNext/>
      </w:pPr>
      <w:r>
        <w:t>Include or Import the Module in the Entry File</w:t>
      </w:r>
    </w:p>
    <w:p w14:paraId="3BEBAC13" w14:textId="77777777" w:rsidR="00B42AA4" w:rsidRDefault="00A43763">
      <w:pPr>
        <w:pStyle w:val="WorkflowText"/>
        <w:keepNext/>
      </w:pPr>
      <w:r>
        <w:t>↓</w:t>
      </w:r>
    </w:p>
    <w:p w14:paraId="5B351F14" w14:textId="77777777" w:rsidR="00B42AA4" w:rsidRDefault="00A43763">
      <w:pPr>
        <w:pStyle w:val="WorkflowText"/>
        <w:keepNext/>
      </w:pPr>
      <w:r>
        <w:t>Create, Print, Read, Update, and Print web-01 from main</w:t>
      </w:r>
    </w:p>
    <w:p w14:paraId="1FF63BBA" w14:textId="77777777" w:rsidR="00B42AA4" w:rsidRDefault="00A43763">
      <w:pPr>
        <w:pStyle w:val="WorkflowText"/>
        <w:keepNext/>
      </w:pPr>
      <w:r>
        <w:t>↓</w:t>
      </w:r>
    </w:p>
    <w:p w14:paraId="445E12E8" w14:textId="77777777" w:rsidR="00B42AA4" w:rsidRDefault="00A43763">
      <w:pPr>
        <w:pStyle w:val="WorkflowText"/>
      </w:pPr>
      <w:r>
        <w:t>Build Every File into One Program and Run It</w:t>
      </w:r>
    </w:p>
    <w:p w14:paraId="68081AEE" w14:textId="77777777" w:rsidR="00B42AA4" w:rsidRDefault="00B42AA4">
      <w:pPr>
        <w:keepNext/>
      </w:pPr>
    </w:p>
    <w:p w14:paraId="19FE15B3" w14:textId="77777777" w:rsidR="00B42AA4" w:rsidRDefault="00B42AA4">
      <w:pPr>
        <w:keepNext/>
      </w:pPr>
    </w:p>
    <w:p w14:paraId="43932375" w14:textId="77777777" w:rsidR="00B42AA4" w:rsidRDefault="00B42AA4">
      <w:pPr>
        <w:keepNext/>
      </w:pPr>
    </w:p>
    <w:p w14:paraId="7EC41884" w14:textId="77777777" w:rsidR="00B42AA4" w:rsidRDefault="00A43763">
      <w:pPr>
        <w:pStyle w:val="Heading1"/>
      </w:pPr>
      <w:r>
        <w:t>Shared Learning Contract</w:t>
      </w:r>
    </w:p>
    <w:p w14:paraId="43ED7810" w14:textId="77777777" w:rsidR="00B42AA4" w:rsidRDefault="00A43763">
      <w:pPr>
        <w:pStyle w:val="ListBullet"/>
      </w:pPr>
      <w:r>
        <w:t>Every implementation splits Lesson 2.9's program into a server module, which holds the Environment enum, the Server record type with its four fields, and the functions that create and print a server, and an entry file with main. The enum is public, because main names an environment when it creates a server.</w:t>
      </w:r>
    </w:p>
    <w:p w14:paraId="0823DE40" w14:textId="77777777" w:rsidR="00B42AA4" w:rsidRDefault="00A43763">
      <w:pPr>
        <w:pStyle w:val="ListBullet"/>
      </w:pPr>
      <w:r>
        <w:t>main creates web-01 in production on port 443, enabled, through the module, prints it with the module's print function, reads hostname and port directly for one line, updates port to 8443 and enabled to false, and prints the record again: the same nine lines as Lesson 2.9.</w:t>
      </w:r>
    </w:p>
    <w:p w14:paraId="6311E7F5" w14:textId="77777777" w:rsidR="00B42AA4" w:rsidRDefault="00A43763">
      <w:pPr>
        <w:pStyle w:val="ListBullet"/>
      </w:pPr>
      <w:r>
        <w:t>The Production-Minded version also moves update_server into the module and adds a private helper, enabled_text, that chooses yes or no for print_server: static in C and C++, private in C#, lowercase in Go, marked with an underscore in Python, and not exported in TypeScript. C and C++ headers gain an include guard. Each language names the functions in its own style, such as PrintServer in C# and Go.</w:t>
      </w:r>
    </w:p>
    <w:p w14:paraId="40FC9060" w14:textId="77777777" w:rsidR="00B42AA4" w:rsidRDefault="00A43763">
      <w:pPr>
        <w:pStyle w:val="ListBullet"/>
      </w:pPr>
      <w:r>
        <w:t>Every language prints identical output.</w:t>
      </w:r>
    </w:p>
    <w:p w14:paraId="343B7BB5" w14:textId="77777777" w:rsidR="00B42AA4" w:rsidRDefault="00A43763">
      <w:pPr>
        <w:pStyle w:val="ListBullet"/>
      </w:pPr>
      <w:r>
        <w:t>No input, error handling, namespaces beyond what each toolchain requires, package publishing, or build tools beyond each language's own compiler are introduced.</w:t>
      </w:r>
    </w:p>
    <w:p w14:paraId="69059782" w14:textId="77777777" w:rsidR="00B42AA4" w:rsidRDefault="00B42AA4">
      <w:pPr>
        <w:keepNext/>
      </w:pPr>
    </w:p>
    <w:p w14:paraId="16923E61" w14:textId="77777777" w:rsidR="00B42AA4" w:rsidRDefault="00B42AA4">
      <w:pPr>
        <w:keepNext/>
      </w:pPr>
    </w:p>
    <w:p w14:paraId="036FD527" w14:textId="77777777" w:rsidR="00B42AA4" w:rsidRDefault="00B42AA4">
      <w:pPr>
        <w:keepNext/>
      </w:pPr>
    </w:p>
    <w:p w14:paraId="7450D856" w14:textId="77777777" w:rsidR="00B42AA4" w:rsidRDefault="00A43763">
      <w:pPr>
        <w:pStyle w:val="Heading1"/>
      </w:pPr>
      <w:r>
        <w:t>Project Layout</w:t>
      </w:r>
    </w:p>
    <w:p w14:paraId="5C884AA9" w14:textId="77777777" w:rsidR="00B42AA4" w:rsidRDefault="00A43763">
      <w:pPr>
        <w:pStyle w:val="CommandBlock"/>
        <w:keepNext/>
      </w:pPr>
      <w:r>
        <w:t>lesson-2.10/</w:t>
      </w:r>
    </w:p>
    <w:p w14:paraId="73A51321" w14:textId="77777777" w:rsidR="00B42AA4" w:rsidRDefault="00A43763">
      <w:pPr>
        <w:pStyle w:val="CommandBlock"/>
        <w:keepNext/>
      </w:pPr>
      <w:r>
        <w:t xml:space="preserve">  c/basic/server.h</w:t>
      </w:r>
    </w:p>
    <w:p w14:paraId="1EDBBBBF" w14:textId="77777777" w:rsidR="00B42AA4" w:rsidRDefault="00A43763">
      <w:pPr>
        <w:pStyle w:val="CommandBlock"/>
      </w:pPr>
      <w:r>
        <w:t xml:space="preserve">  c/basic/server.c</w:t>
      </w:r>
    </w:p>
    <w:p w14:paraId="6EBE5172" w14:textId="77777777" w:rsidR="00B42AA4" w:rsidRDefault="00A43763">
      <w:pPr>
        <w:pStyle w:val="CommandBlock"/>
      </w:pPr>
      <w:r>
        <w:t xml:space="preserve">  c/basic/main.c</w:t>
      </w:r>
    </w:p>
    <w:p w14:paraId="1647720F" w14:textId="77777777" w:rsidR="00B42AA4" w:rsidRDefault="00A43763">
      <w:pPr>
        <w:pStyle w:val="CommandBlock"/>
      </w:pPr>
      <w:r>
        <w:t xml:space="preserve">  c/server.h</w:t>
      </w:r>
    </w:p>
    <w:p w14:paraId="4DEF75CD" w14:textId="77777777" w:rsidR="00B42AA4" w:rsidRDefault="00A43763">
      <w:pPr>
        <w:pStyle w:val="CommandBlock"/>
      </w:pPr>
      <w:r>
        <w:t xml:space="preserve">  c/server.c</w:t>
      </w:r>
    </w:p>
    <w:p w14:paraId="768716D5" w14:textId="77777777" w:rsidR="00B42AA4" w:rsidRDefault="00A43763">
      <w:pPr>
        <w:pStyle w:val="CommandBlock"/>
      </w:pPr>
      <w:r>
        <w:t xml:space="preserve">  c/main.c</w:t>
      </w:r>
    </w:p>
    <w:p w14:paraId="3783CFA8" w14:textId="77777777" w:rsidR="00B42AA4" w:rsidRDefault="00A43763">
      <w:pPr>
        <w:pStyle w:val="CommandBlock"/>
      </w:pPr>
      <w:r>
        <w:lastRenderedPageBreak/>
        <w:t xml:space="preserve">  cpp/basic/server.h</w:t>
      </w:r>
    </w:p>
    <w:p w14:paraId="56C2379F" w14:textId="77777777" w:rsidR="00B42AA4" w:rsidRDefault="00A43763">
      <w:pPr>
        <w:pStyle w:val="CommandBlock"/>
      </w:pPr>
      <w:r>
        <w:t xml:space="preserve">  cpp/basic/server.cpp</w:t>
      </w:r>
    </w:p>
    <w:p w14:paraId="73DCB58F" w14:textId="77777777" w:rsidR="00B42AA4" w:rsidRDefault="00A43763">
      <w:pPr>
        <w:pStyle w:val="CommandBlock"/>
      </w:pPr>
      <w:r>
        <w:t xml:space="preserve">  cpp/basic/main.cpp</w:t>
      </w:r>
    </w:p>
    <w:p w14:paraId="752E373E" w14:textId="77777777" w:rsidR="00B42AA4" w:rsidRDefault="00A43763">
      <w:pPr>
        <w:pStyle w:val="CommandBlock"/>
      </w:pPr>
      <w:r>
        <w:t xml:space="preserve">  cpp/server.h</w:t>
      </w:r>
    </w:p>
    <w:p w14:paraId="090A2EF4" w14:textId="77777777" w:rsidR="00B42AA4" w:rsidRDefault="00A43763">
      <w:pPr>
        <w:pStyle w:val="CommandBlock"/>
      </w:pPr>
      <w:r>
        <w:t xml:space="preserve">  cpp/server.cpp</w:t>
      </w:r>
    </w:p>
    <w:p w14:paraId="66B7E9A1" w14:textId="77777777" w:rsidR="00B42AA4" w:rsidRDefault="00A43763">
      <w:pPr>
        <w:pStyle w:val="CommandBlock"/>
      </w:pPr>
      <w:r>
        <w:t xml:space="preserve">  cpp/main.cpp</w:t>
      </w:r>
    </w:p>
    <w:p w14:paraId="388ABF06" w14:textId="77777777" w:rsidR="00B42AA4" w:rsidRDefault="00A43763">
      <w:pPr>
        <w:pStyle w:val="CommandBlock"/>
      </w:pPr>
      <w:r>
        <w:t xml:space="preserve">  csharp/BasicRecord/BasicRecord.csproj</w:t>
      </w:r>
    </w:p>
    <w:p w14:paraId="3DCF147C" w14:textId="77777777" w:rsidR="00B42AA4" w:rsidRDefault="00A43763">
      <w:pPr>
        <w:pStyle w:val="CommandBlock"/>
      </w:pPr>
      <w:r>
        <w:t xml:space="preserve">  csharp/BasicRecord/Server.cs</w:t>
      </w:r>
    </w:p>
    <w:p w14:paraId="4C51A194" w14:textId="77777777" w:rsidR="00B42AA4" w:rsidRDefault="00A43763">
      <w:pPr>
        <w:pStyle w:val="CommandBlock"/>
      </w:pPr>
      <w:r>
        <w:t xml:space="preserve">  csharp/BasicRecord/Program.cs</w:t>
      </w:r>
    </w:p>
    <w:p w14:paraId="72B07E02" w14:textId="77777777" w:rsidR="00B42AA4" w:rsidRDefault="00A43763">
      <w:pPr>
        <w:pStyle w:val="CommandBlock"/>
      </w:pPr>
      <w:r>
        <w:t xml:space="preserve">  csharp/Record/Record.csproj</w:t>
      </w:r>
    </w:p>
    <w:p w14:paraId="77DF0B5C" w14:textId="77777777" w:rsidR="00B42AA4" w:rsidRDefault="00A43763">
      <w:pPr>
        <w:pStyle w:val="CommandBlock"/>
      </w:pPr>
      <w:r>
        <w:t xml:space="preserve">  csharp/Record/Server.cs</w:t>
      </w:r>
    </w:p>
    <w:p w14:paraId="42C3B358" w14:textId="77777777" w:rsidR="00B42AA4" w:rsidRDefault="00A43763">
      <w:pPr>
        <w:pStyle w:val="CommandBlock"/>
      </w:pPr>
      <w:r>
        <w:t xml:space="preserve">  csharp/Record/Program.cs</w:t>
      </w:r>
    </w:p>
    <w:p w14:paraId="68C41899" w14:textId="77777777" w:rsidR="00B42AA4" w:rsidRDefault="00A43763">
      <w:pPr>
        <w:pStyle w:val="CommandBlock"/>
      </w:pPr>
      <w:r>
        <w:t xml:space="preserve">  go/go.mod</w:t>
      </w:r>
    </w:p>
    <w:p w14:paraId="45F0996C" w14:textId="77777777" w:rsidR="00B42AA4" w:rsidRDefault="00A43763">
      <w:pPr>
        <w:pStyle w:val="CommandBlock"/>
      </w:pPr>
      <w:r>
        <w:t xml:space="preserve">  go/basic/server/server.go</w:t>
      </w:r>
    </w:p>
    <w:p w14:paraId="3A3A9708" w14:textId="77777777" w:rsidR="00B42AA4" w:rsidRDefault="00A43763">
      <w:pPr>
        <w:pStyle w:val="CommandBlock"/>
      </w:pPr>
      <w:r>
        <w:t xml:space="preserve">  go/basic/main.go</w:t>
      </w:r>
    </w:p>
    <w:p w14:paraId="74C0DCBA" w14:textId="77777777" w:rsidR="00B42AA4" w:rsidRDefault="00A43763">
      <w:pPr>
        <w:pStyle w:val="CommandBlock"/>
      </w:pPr>
      <w:r>
        <w:t xml:space="preserve">  go/server/server.go</w:t>
      </w:r>
    </w:p>
    <w:p w14:paraId="25E0CF12" w14:textId="77777777" w:rsidR="00B42AA4" w:rsidRDefault="00A43763">
      <w:pPr>
        <w:pStyle w:val="CommandBlock"/>
      </w:pPr>
      <w:r>
        <w:t xml:space="preserve">  go/main.go</w:t>
      </w:r>
    </w:p>
    <w:p w14:paraId="3C74B6FD" w14:textId="77777777" w:rsidR="00B42AA4" w:rsidRDefault="00A43763">
      <w:pPr>
        <w:pStyle w:val="CommandBlock"/>
      </w:pPr>
      <w:r>
        <w:t xml:space="preserve">  python/basic/server.py</w:t>
      </w:r>
    </w:p>
    <w:p w14:paraId="649CCC65" w14:textId="77777777" w:rsidR="00B42AA4" w:rsidRDefault="00A43763">
      <w:pPr>
        <w:pStyle w:val="CommandBlock"/>
      </w:pPr>
      <w:r>
        <w:t xml:space="preserve">  python/basic/main.py</w:t>
      </w:r>
    </w:p>
    <w:p w14:paraId="6E5A1947" w14:textId="77777777" w:rsidR="00B42AA4" w:rsidRDefault="00A43763">
      <w:pPr>
        <w:pStyle w:val="CommandBlock"/>
      </w:pPr>
      <w:r>
        <w:t xml:space="preserve">  python/server.py</w:t>
      </w:r>
    </w:p>
    <w:p w14:paraId="1188A9CA" w14:textId="77777777" w:rsidR="00B42AA4" w:rsidRDefault="00A43763">
      <w:pPr>
        <w:pStyle w:val="CommandBlock"/>
      </w:pPr>
      <w:r>
        <w:t xml:space="preserve">  python/main.py</w:t>
      </w:r>
    </w:p>
    <w:p w14:paraId="42E65A90" w14:textId="77777777" w:rsidR="00B42AA4" w:rsidRDefault="00A43763">
      <w:pPr>
        <w:pStyle w:val="CommandBlock"/>
      </w:pPr>
      <w:r>
        <w:t xml:space="preserve">  typescript/package.json</w:t>
      </w:r>
    </w:p>
    <w:p w14:paraId="1A2D1849" w14:textId="77777777" w:rsidR="00B42AA4" w:rsidRDefault="00A43763">
      <w:pPr>
        <w:pStyle w:val="CommandBlock"/>
      </w:pPr>
      <w:r>
        <w:t xml:space="preserve">  typescript/tsconfig.json</w:t>
      </w:r>
    </w:p>
    <w:p w14:paraId="4F09776B" w14:textId="77777777" w:rsidR="00B42AA4" w:rsidRDefault="00A43763">
      <w:pPr>
        <w:pStyle w:val="CommandBlock"/>
      </w:pPr>
      <w:r>
        <w:t xml:space="preserve">  typescript/src/basic/server.ts</w:t>
      </w:r>
    </w:p>
    <w:p w14:paraId="393727FA" w14:textId="77777777" w:rsidR="00B42AA4" w:rsidRDefault="00A43763">
      <w:pPr>
        <w:pStyle w:val="CommandBlock"/>
        <w:keepNext/>
      </w:pPr>
      <w:r>
        <w:t xml:space="preserve">  typescript/src/basic/main.ts</w:t>
      </w:r>
    </w:p>
    <w:p w14:paraId="14056F13" w14:textId="77777777" w:rsidR="00B42AA4" w:rsidRDefault="00A43763">
      <w:pPr>
        <w:pStyle w:val="CommandBlock"/>
        <w:keepNext/>
      </w:pPr>
      <w:r>
        <w:t xml:space="preserve">  typescript/src/server.ts</w:t>
      </w:r>
    </w:p>
    <w:p w14:paraId="2F82E9CB" w14:textId="77777777" w:rsidR="00B42AA4" w:rsidRDefault="00A43763">
      <w:pPr>
        <w:pStyle w:val="CommandBlock"/>
      </w:pPr>
      <w:r>
        <w:t xml:space="preserve">  typescript/src/main.ts</w:t>
      </w:r>
    </w:p>
    <w:p w14:paraId="4C4FEBEF" w14:textId="77777777" w:rsidR="00B42AA4" w:rsidRDefault="00B42AA4">
      <w:pPr>
        <w:keepNext/>
      </w:pPr>
    </w:p>
    <w:p w14:paraId="311B0BD6" w14:textId="77777777" w:rsidR="00B42AA4" w:rsidRDefault="00B42AA4">
      <w:pPr>
        <w:keepNext/>
      </w:pPr>
    </w:p>
    <w:p w14:paraId="75A1ECAD" w14:textId="77777777" w:rsidR="00B42AA4" w:rsidRDefault="00B42AA4">
      <w:pPr>
        <w:keepNext/>
      </w:pPr>
    </w:p>
    <w:p w14:paraId="6001A42E" w14:textId="77777777" w:rsidR="00B42AA4" w:rsidRDefault="00A43763">
      <w:pPr>
        <w:pStyle w:val="Heading1"/>
      </w:pPr>
      <w:r>
        <w:t>Project Setup</w:t>
      </w:r>
    </w:p>
    <w:p w14:paraId="3A0451F4" w14:textId="77777777" w:rsidR="00B42AA4" w:rsidRDefault="00B42AA4">
      <w:pPr>
        <w:keepNext/>
      </w:pPr>
    </w:p>
    <w:p w14:paraId="52C8BDEE" w14:textId="77777777" w:rsidR="00B42AA4" w:rsidRDefault="00B42AA4">
      <w:pPr>
        <w:keepNext/>
      </w:pPr>
    </w:p>
    <w:p w14:paraId="7A2B2774" w14:textId="77777777" w:rsidR="00B42AA4" w:rsidRDefault="00A43763">
      <w:pPr>
        <w:pStyle w:val="Heading2"/>
      </w:pPr>
      <w:r>
        <w:t>Windows PowerShell Project Setup</w:t>
      </w:r>
    </w:p>
    <w:p w14:paraId="64957EBB" w14:textId="77777777" w:rsidR="00B42AA4" w:rsidRDefault="00A43763">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lesson-2.10 sits beside the earlier lessons. Set-Location then moves into the lesson folder, where the rest of the lesson runs.</w:t>
      </w:r>
    </w:p>
    <w:p w14:paraId="562BB3DC" w14:textId="77777777" w:rsidR="00B42AA4" w:rsidRDefault="00B42AA4">
      <w:pPr>
        <w:keepNext/>
      </w:pPr>
    </w:p>
    <w:p w14:paraId="659FD649" w14:textId="77777777" w:rsidR="00B42AA4" w:rsidRDefault="00A43763">
      <w:pPr>
        <w:pStyle w:val="CommandBlock"/>
        <w:keepNext/>
      </w:pPr>
      <w:r>
        <w:t>New-Item -ItemType Directory -Force "$HOME\spa\lesson-2.10" | Out-Null</w:t>
      </w:r>
    </w:p>
    <w:p w14:paraId="3FECA6C8" w14:textId="77777777" w:rsidR="00B42AA4" w:rsidRDefault="00A43763">
      <w:pPr>
        <w:pStyle w:val="CommandBlock"/>
        <w:keepNext/>
      </w:pPr>
      <w:r>
        <w:t>Set-Location "$HOME\spa\lesson-2.10"</w:t>
      </w:r>
    </w:p>
    <w:p w14:paraId="74C70E96" w14:textId="77777777" w:rsidR="00B42AA4" w:rsidRDefault="00A43763">
      <w:pPr>
        <w:pStyle w:val="CommandBlock"/>
        <w:keepNext/>
      </w:pPr>
      <w:r>
        <w:t>New-Item -ItemType Directory -Force "$HOME\spa\lesson-2.10\c\basic" | Out-Null</w:t>
      </w:r>
    </w:p>
    <w:p w14:paraId="138778B8" w14:textId="77777777" w:rsidR="00B42AA4" w:rsidRDefault="00A43763">
      <w:pPr>
        <w:pStyle w:val="CommandBlock"/>
        <w:keepNext/>
      </w:pPr>
      <w:r>
        <w:t>New-Item -ItemType Directory -Force "$HOME\spa\lesson-2.10\cpp\basic" | Out-Null</w:t>
      </w:r>
    </w:p>
    <w:p w14:paraId="4F2EF7CB" w14:textId="77777777" w:rsidR="00B42AA4" w:rsidRDefault="00A43763">
      <w:pPr>
        <w:pStyle w:val="CommandBlock"/>
        <w:keepNext/>
      </w:pPr>
      <w:r>
        <w:t>New-Item -ItemType Directory -Force "$HOME\spa\lesson-2.10\python\basic" |</w:t>
      </w:r>
    </w:p>
    <w:p w14:paraId="57E5157D" w14:textId="77777777" w:rsidR="00B42AA4" w:rsidRDefault="00A43763">
      <w:pPr>
        <w:pStyle w:val="CommandBlock"/>
        <w:keepNext/>
      </w:pPr>
      <w:r>
        <w:t xml:space="preserve">    Out-Null</w:t>
      </w:r>
    </w:p>
    <w:p w14:paraId="0A764816" w14:textId="77777777" w:rsidR="00B42AA4" w:rsidRDefault="00A43763">
      <w:pPr>
        <w:pStyle w:val="CommandBlock"/>
        <w:keepNext/>
      </w:pPr>
      <w:r>
        <w:t>New-Item -ItemType Directory -Force "$HOME\spa\lesson-2.10\go\basic\server" |</w:t>
      </w:r>
    </w:p>
    <w:p w14:paraId="76B82824" w14:textId="77777777" w:rsidR="00B42AA4" w:rsidRDefault="00A43763">
      <w:pPr>
        <w:pStyle w:val="CommandBlock"/>
        <w:keepNext/>
      </w:pPr>
      <w:r>
        <w:t xml:space="preserve">    Out-Null</w:t>
      </w:r>
    </w:p>
    <w:p w14:paraId="11E8D71B" w14:textId="77777777" w:rsidR="00B42AA4" w:rsidRDefault="00A43763">
      <w:pPr>
        <w:pStyle w:val="CommandBlock"/>
        <w:keepNext/>
      </w:pPr>
      <w:r>
        <w:t>New-Item -ItemType Directory -Force "$HOME\spa\lesson-2.10\go\server" | Out-Null</w:t>
      </w:r>
    </w:p>
    <w:p w14:paraId="2C90DB2F" w14:textId="77777777" w:rsidR="00B42AA4" w:rsidRDefault="00A43763">
      <w:pPr>
        <w:pStyle w:val="CommandBlock"/>
        <w:keepNext/>
      </w:pPr>
      <w:r>
        <w:t>New-Item -ItemType Directory -Force "$HOME\spa\lesson-2.10\csharp\BasicRecord" |</w:t>
      </w:r>
    </w:p>
    <w:p w14:paraId="4C3572A4" w14:textId="77777777" w:rsidR="00B42AA4" w:rsidRDefault="00A43763">
      <w:pPr>
        <w:pStyle w:val="CommandBlock"/>
        <w:keepNext/>
      </w:pPr>
      <w:r>
        <w:t xml:space="preserve">    Out-Null</w:t>
      </w:r>
    </w:p>
    <w:p w14:paraId="397BCBE1" w14:textId="77777777" w:rsidR="00B42AA4" w:rsidRDefault="00A43763">
      <w:pPr>
        <w:pStyle w:val="CommandBlock"/>
        <w:keepNext/>
      </w:pPr>
      <w:r>
        <w:t>New-Item -ItemType Directory -Force "$HOME\spa\lesson-2.10\csharp\Record" |</w:t>
      </w:r>
    </w:p>
    <w:p w14:paraId="5D494975" w14:textId="77777777" w:rsidR="00B42AA4" w:rsidRDefault="00A43763">
      <w:pPr>
        <w:pStyle w:val="CommandBlock"/>
        <w:keepNext/>
      </w:pPr>
      <w:r>
        <w:t xml:space="preserve">    Out-Null</w:t>
      </w:r>
    </w:p>
    <w:p w14:paraId="5F93FBB9" w14:textId="77777777" w:rsidR="00B42AA4" w:rsidRDefault="00A43763">
      <w:pPr>
        <w:pStyle w:val="CommandBlock"/>
        <w:keepNext/>
      </w:pPr>
      <w:r>
        <w:t>New-Item -ItemType Directory -Force "$HOME\spa\lesson-2.10\typescript\src\basic" |</w:t>
      </w:r>
    </w:p>
    <w:p w14:paraId="4B2CC977" w14:textId="77777777" w:rsidR="00B42AA4" w:rsidRDefault="00A43763">
      <w:pPr>
        <w:pStyle w:val="CommandBlock"/>
      </w:pPr>
      <w:r>
        <w:t xml:space="preserve">    Out-Null</w:t>
      </w:r>
    </w:p>
    <w:p w14:paraId="1039AB3B" w14:textId="77777777" w:rsidR="00B42AA4" w:rsidRDefault="00B42AA4">
      <w:pPr>
        <w:keepNext/>
      </w:pPr>
    </w:p>
    <w:p w14:paraId="0F6AB77A" w14:textId="77777777" w:rsidR="00B42AA4" w:rsidRDefault="00A43763">
      <w:pPr>
        <w:keepNext/>
      </w:pPr>
      <w:r>
        <w:t>Next, let the tools create each project's settings file. Remember, -o names the project folder; you replace the starter Program.cs with this lesson's code in the C# section. Remember, go.mod makes the folder a module; its go line shows the Go version you have installed.</w:t>
      </w:r>
    </w:p>
    <w:p w14:paraId="0C0D69E9" w14:textId="77777777" w:rsidR="00B42AA4" w:rsidRDefault="00B42AA4">
      <w:pPr>
        <w:keepNext/>
      </w:pPr>
    </w:p>
    <w:p w14:paraId="79A4D806" w14:textId="77777777" w:rsidR="00B42AA4" w:rsidRDefault="00A43763">
      <w:pPr>
        <w:pStyle w:val="CommandBlock"/>
        <w:keepNext/>
      </w:pPr>
      <w:r>
        <w:t>dotnet new console -o .\csharp\BasicRecord</w:t>
      </w:r>
    </w:p>
    <w:p w14:paraId="440049DA" w14:textId="77777777" w:rsidR="00B42AA4" w:rsidRDefault="00A43763">
      <w:pPr>
        <w:pStyle w:val="CommandBlock"/>
        <w:keepNext/>
      </w:pPr>
      <w:r>
        <w:t>dotnet new console -o .\csharp\Record</w:t>
      </w:r>
    </w:p>
    <w:p w14:paraId="5A1E0AC8" w14:textId="77777777" w:rsidR="00B42AA4" w:rsidRDefault="00A43763">
      <w:pPr>
        <w:pStyle w:val="CommandBlock"/>
      </w:pPr>
      <w:r>
        <w:t>go -C .\go mod init example.com/modules</w:t>
      </w:r>
    </w:p>
    <w:p w14:paraId="4D908BA6" w14:textId="77777777" w:rsidR="00B42AA4" w:rsidRDefault="00B42AA4">
      <w:pPr>
        <w:keepNext/>
      </w:pPr>
    </w:p>
    <w:p w14:paraId="3D4A35D9" w14:textId="77777777" w:rsidR="00B42AA4" w:rsidRDefault="00A43763">
      <w:pPr>
        <w:keepNext/>
      </w:pPr>
      <w:r>
        <w:t>Then make the TypeScript project's package.json. Remember, npm init -y, npm pkg, then npm install, inside .\typescript: Push-Location moves into it and Pop-Location moves back to lesson-2.10.</w:t>
      </w:r>
    </w:p>
    <w:p w14:paraId="630097CD" w14:textId="77777777" w:rsidR="00B42AA4" w:rsidRDefault="00B42AA4">
      <w:pPr>
        <w:keepNext/>
      </w:pPr>
    </w:p>
    <w:p w14:paraId="28CC88BD" w14:textId="77777777" w:rsidR="00B42AA4" w:rsidRDefault="00A43763">
      <w:pPr>
        <w:pStyle w:val="CommandBlock"/>
        <w:keepNext/>
      </w:pPr>
      <w:r>
        <w:t>Push-Location .\typescript</w:t>
      </w:r>
    </w:p>
    <w:p w14:paraId="49A67867" w14:textId="77777777" w:rsidR="00B42AA4" w:rsidRDefault="00A43763">
      <w:pPr>
        <w:pStyle w:val="CommandBlock"/>
        <w:keepNext/>
      </w:pPr>
      <w:r>
        <w:t>npm init -y</w:t>
      </w:r>
    </w:p>
    <w:p w14:paraId="1265D4AC" w14:textId="77777777" w:rsidR="00B42AA4" w:rsidRDefault="00A43763">
      <w:pPr>
        <w:pStyle w:val="CommandBlock"/>
        <w:keepNext/>
      </w:pPr>
      <w:r>
        <w:t>npm pkg set name=record-typescript type=module</w:t>
      </w:r>
    </w:p>
    <w:p w14:paraId="679C8860" w14:textId="77777777" w:rsidR="00B42AA4" w:rsidRDefault="00A43763">
      <w:pPr>
        <w:pStyle w:val="CommandBlock"/>
        <w:keepNext/>
      </w:pPr>
      <w:r>
        <w:t>npm pkg set private=true --json</w:t>
      </w:r>
    </w:p>
    <w:p w14:paraId="7B28A60F" w14:textId="77777777" w:rsidR="00B42AA4" w:rsidRDefault="00A43763">
      <w:pPr>
        <w:pStyle w:val="CommandBlock"/>
        <w:keepNext/>
      </w:pPr>
      <w:r>
        <w:t>npm pkg set "scripts.check=tsc --noEmit" "scripts.build=tsc --noEmitOnError"</w:t>
      </w:r>
    </w:p>
    <w:p w14:paraId="61778FD3" w14:textId="77777777" w:rsidR="00B42AA4" w:rsidRDefault="00A43763">
      <w:pPr>
        <w:pStyle w:val="CommandBlock"/>
        <w:keepNext/>
      </w:pPr>
      <w:r>
        <w:t>npm pkg delete version description main keywords author license scripts.test</w:t>
      </w:r>
    </w:p>
    <w:p w14:paraId="42D56D97" w14:textId="77777777" w:rsidR="00B42AA4" w:rsidRDefault="00A43763">
      <w:pPr>
        <w:pStyle w:val="CommandBlock"/>
        <w:keepNext/>
      </w:pPr>
      <w:r>
        <w:t>npm install --save-dev --save-exact typescript@7.0.2 @types/node@24.13.5 `</w:t>
      </w:r>
    </w:p>
    <w:p w14:paraId="10DA0ED4" w14:textId="77777777" w:rsidR="00B42AA4" w:rsidRDefault="00A43763">
      <w:pPr>
        <w:pStyle w:val="CommandBlock"/>
        <w:keepNext/>
      </w:pPr>
      <w:r>
        <w:t xml:space="preserve">    --ignore-scripts --no-audit --no-fund</w:t>
      </w:r>
    </w:p>
    <w:p w14:paraId="18778DBF" w14:textId="77777777" w:rsidR="00B42AA4" w:rsidRDefault="00A43763">
      <w:pPr>
        <w:pStyle w:val="CommandBlock"/>
      </w:pPr>
      <w:r>
        <w:t>Pop-Location</w:t>
      </w:r>
    </w:p>
    <w:p w14:paraId="3D858ABD" w14:textId="77777777" w:rsidR="00B42AA4" w:rsidRDefault="00B42AA4">
      <w:pPr>
        <w:keepNext/>
      </w:pPr>
    </w:p>
    <w:p w14:paraId="472850E6" w14:textId="77777777" w:rsidR="00B42AA4" w:rsidRDefault="00A43763">
      <w:r>
        <w:t>Then type the TypeScript compiler settings. As in Chapter 1, notepad .\typescript\tsconfig.json creates and opens the file: choose Yes, type the file, save it with Ctrl+S, and close Notepad.</w:t>
      </w:r>
    </w:p>
    <w:p w14:paraId="70B45208" w14:textId="77777777" w:rsidR="00B42AA4" w:rsidRDefault="00B42AA4">
      <w:pPr>
        <w:keepNext/>
      </w:pPr>
    </w:p>
    <w:p w14:paraId="50BBEBE0" w14:textId="77777777" w:rsidR="00B42AA4" w:rsidRDefault="00A43763">
      <w:pPr>
        <w:pStyle w:val="Heading3"/>
      </w:pPr>
      <w:r>
        <w:t>typescript/tsconfig.json</w:t>
      </w:r>
    </w:p>
    <w:p w14:paraId="5454CAAA" w14:textId="77777777" w:rsidR="00B42AA4" w:rsidRDefault="00A43763">
      <w:pPr>
        <w:pStyle w:val="SourceCode"/>
        <w:keepNext/>
      </w:pPr>
      <w:r>
        <w:t>{</w:t>
      </w:r>
    </w:p>
    <w:p w14:paraId="53EFB0E0" w14:textId="77777777" w:rsidR="00B42AA4" w:rsidRDefault="00A43763">
      <w:pPr>
        <w:pStyle w:val="SourceCode"/>
        <w:keepNext/>
      </w:pPr>
      <w:r>
        <w:t xml:space="preserve">  "compilerOptions": {</w:t>
      </w:r>
    </w:p>
    <w:p w14:paraId="2D616867" w14:textId="77777777" w:rsidR="00B42AA4" w:rsidRDefault="00A43763">
      <w:pPr>
        <w:pStyle w:val="SourceCode"/>
      </w:pPr>
      <w:r>
        <w:t xml:space="preserve">    "target": "ES2022",</w:t>
      </w:r>
    </w:p>
    <w:p w14:paraId="0CEF07E5" w14:textId="77777777" w:rsidR="00B42AA4" w:rsidRDefault="00A43763">
      <w:pPr>
        <w:pStyle w:val="SourceCode"/>
      </w:pPr>
      <w:r>
        <w:t xml:space="preserve">    "module": "NodeNext",</w:t>
      </w:r>
    </w:p>
    <w:p w14:paraId="490E92D0" w14:textId="77777777" w:rsidR="00B42AA4" w:rsidRDefault="00A43763">
      <w:pPr>
        <w:pStyle w:val="SourceCode"/>
      </w:pPr>
      <w:r>
        <w:t xml:space="preserve">    "moduleResolution": "NodeNext",</w:t>
      </w:r>
    </w:p>
    <w:p w14:paraId="4F231F5C" w14:textId="77777777" w:rsidR="00B42AA4" w:rsidRDefault="00A43763">
      <w:pPr>
        <w:pStyle w:val="SourceCode"/>
      </w:pPr>
      <w:r>
        <w:t xml:space="preserve">    "rootDir": "src",</w:t>
      </w:r>
    </w:p>
    <w:p w14:paraId="1176F88C" w14:textId="77777777" w:rsidR="00B42AA4" w:rsidRDefault="00A43763">
      <w:pPr>
        <w:pStyle w:val="SourceCode"/>
      </w:pPr>
      <w:r>
        <w:t xml:space="preserve">    "outDir": "dist",</w:t>
      </w:r>
    </w:p>
    <w:p w14:paraId="1C29CA75" w14:textId="77777777" w:rsidR="00B42AA4" w:rsidRDefault="00A43763">
      <w:pPr>
        <w:pStyle w:val="SourceCode"/>
      </w:pPr>
      <w:r>
        <w:t xml:space="preserve">    "strict": true,</w:t>
      </w:r>
    </w:p>
    <w:p w14:paraId="0A48BBCE" w14:textId="77777777" w:rsidR="00B42AA4" w:rsidRDefault="00A43763">
      <w:pPr>
        <w:pStyle w:val="SourceCode"/>
      </w:pPr>
      <w:r>
        <w:t xml:space="preserve">    "types": [</w:t>
      </w:r>
    </w:p>
    <w:p w14:paraId="23598463" w14:textId="77777777" w:rsidR="00B42AA4" w:rsidRDefault="00A43763">
      <w:pPr>
        <w:pStyle w:val="SourceCode"/>
      </w:pPr>
      <w:r>
        <w:t xml:space="preserve">      "node"</w:t>
      </w:r>
    </w:p>
    <w:p w14:paraId="3C38866F" w14:textId="77777777" w:rsidR="00B42AA4" w:rsidRDefault="00A43763">
      <w:pPr>
        <w:pStyle w:val="SourceCode"/>
      </w:pPr>
      <w:r>
        <w:t xml:space="preserve">    ],</w:t>
      </w:r>
    </w:p>
    <w:p w14:paraId="5F8A1A34" w14:textId="77777777" w:rsidR="00B42AA4" w:rsidRDefault="00A43763">
      <w:pPr>
        <w:pStyle w:val="SourceCode"/>
      </w:pPr>
      <w:r>
        <w:t xml:space="preserve">    "moduleDetection": "force"</w:t>
      </w:r>
    </w:p>
    <w:p w14:paraId="501C1A7A" w14:textId="77777777" w:rsidR="00B42AA4" w:rsidRDefault="00A43763">
      <w:pPr>
        <w:pStyle w:val="SourceCode"/>
      </w:pPr>
      <w:r>
        <w:t xml:space="preserve">  },</w:t>
      </w:r>
    </w:p>
    <w:p w14:paraId="61308F23" w14:textId="77777777" w:rsidR="00B42AA4" w:rsidRDefault="00A43763">
      <w:pPr>
        <w:pStyle w:val="SourceCode"/>
      </w:pPr>
      <w:r>
        <w:t xml:space="preserve">  "include": [</w:t>
      </w:r>
    </w:p>
    <w:p w14:paraId="1EF0233C" w14:textId="77777777" w:rsidR="00B42AA4" w:rsidRDefault="00A43763">
      <w:pPr>
        <w:pStyle w:val="SourceCode"/>
        <w:keepNext/>
      </w:pPr>
      <w:r>
        <w:t xml:space="preserve">    "src/**/*.ts"</w:t>
      </w:r>
    </w:p>
    <w:p w14:paraId="7D846F63" w14:textId="77777777" w:rsidR="00B42AA4" w:rsidRDefault="00A43763">
      <w:pPr>
        <w:pStyle w:val="SourceCode"/>
        <w:keepNext/>
      </w:pPr>
      <w:r>
        <w:t xml:space="preserve">  ]</w:t>
      </w:r>
    </w:p>
    <w:p w14:paraId="5CB22AD0" w14:textId="77777777" w:rsidR="00B42AA4" w:rsidRDefault="00A43763">
      <w:pPr>
        <w:pStyle w:val="SourceCode"/>
      </w:pPr>
      <w:r>
        <w:t>}</w:t>
      </w:r>
    </w:p>
    <w:p w14:paraId="3A216586" w14:textId="77777777" w:rsidR="00B42AA4" w:rsidRDefault="00B42AA4">
      <w:pPr>
        <w:keepNext/>
      </w:pPr>
    </w:p>
    <w:p w14:paraId="2E40981A" w14:textId="77777777" w:rsidR="00B42AA4" w:rsidRDefault="00A43763">
      <w:r>
        <w:t>You save each source file in its language's section below, as each is shown, the same way.</w:t>
      </w:r>
    </w:p>
    <w:p w14:paraId="7F17EFCA" w14:textId="77777777" w:rsidR="00B42AA4" w:rsidRDefault="00B42AA4">
      <w:pPr>
        <w:keepNext/>
      </w:pPr>
    </w:p>
    <w:p w14:paraId="54570A20" w14:textId="77777777" w:rsidR="00B42AA4" w:rsidRDefault="00B42AA4">
      <w:pPr>
        <w:keepNext/>
      </w:pPr>
    </w:p>
    <w:p w14:paraId="2A2C3D47" w14:textId="77777777" w:rsidR="00B42AA4" w:rsidRDefault="00A43763">
      <w:pPr>
        <w:pStyle w:val="Heading2"/>
      </w:pPr>
      <w:r>
        <w:t>Linux or macOS Project Setup</w:t>
      </w:r>
    </w:p>
    <w:p w14:paraId="7E37837D" w14:textId="77777777" w:rsidR="00B42AA4" w:rsidRDefault="00A43763">
      <w:pPr>
        <w:keepNext/>
      </w:pPr>
      <w:r>
        <w:t>Each folder below is a full path that starts with $HOME/spa, your course folder from Chapter 1, so the commands work from any folder; cd then moves into the lesson folder.</w:t>
      </w:r>
    </w:p>
    <w:p w14:paraId="32BC432E" w14:textId="77777777" w:rsidR="00B42AA4" w:rsidRDefault="00B42AA4">
      <w:pPr>
        <w:keepNext/>
      </w:pPr>
    </w:p>
    <w:p w14:paraId="7B69FD6B" w14:textId="77777777" w:rsidR="00B42AA4" w:rsidRDefault="00A43763">
      <w:pPr>
        <w:pStyle w:val="CommandBlock"/>
        <w:keepNext/>
      </w:pPr>
      <w:r>
        <w:t>mkdir -p "$HOME/spa/lesson-2.10/"{c/basic,cpp/basic,python/basic}</w:t>
      </w:r>
    </w:p>
    <w:p w14:paraId="2C2BFD8A" w14:textId="77777777" w:rsidR="00B42AA4" w:rsidRDefault="00A43763">
      <w:pPr>
        <w:pStyle w:val="CommandBlock"/>
        <w:keepNext/>
      </w:pPr>
      <w:r>
        <w:t>mkdir -p "$HOME/spa/lesson-2.10/typescript/src/basic"</w:t>
      </w:r>
    </w:p>
    <w:p w14:paraId="2EAA60CA" w14:textId="77777777" w:rsidR="00B42AA4" w:rsidRDefault="00A43763">
      <w:pPr>
        <w:pStyle w:val="CommandBlock"/>
        <w:keepNext/>
      </w:pPr>
      <w:r>
        <w:t>mkdir -p "$HOME/spa/lesson-2.10/go/"{basic/server,server}</w:t>
      </w:r>
    </w:p>
    <w:p w14:paraId="594FEE10" w14:textId="77777777" w:rsidR="00B42AA4" w:rsidRDefault="00A43763">
      <w:pPr>
        <w:pStyle w:val="CommandBlock"/>
        <w:keepNext/>
      </w:pPr>
      <w:r>
        <w:t>mkdir -p "$HOME/spa/lesson-2.10/csharp/"{BasicRecord,Record}</w:t>
      </w:r>
    </w:p>
    <w:p w14:paraId="6A6CBCFE" w14:textId="77777777" w:rsidR="00B42AA4" w:rsidRDefault="00A43763">
      <w:pPr>
        <w:pStyle w:val="CommandBlock"/>
      </w:pPr>
      <w:r>
        <w:t>cd "$HOME/spa/lesson-2.10"</w:t>
      </w:r>
    </w:p>
    <w:p w14:paraId="689B4CAA" w14:textId="77777777" w:rsidR="00B42AA4" w:rsidRDefault="00B42AA4">
      <w:pPr>
        <w:keepNext/>
      </w:pPr>
    </w:p>
    <w:p w14:paraId="28D90148" w14:textId="77777777" w:rsidR="00B42AA4" w:rsidRDefault="00A43763">
      <w:pPr>
        <w:keepNext/>
      </w:pPr>
      <w:r>
        <w:t>Then create the C#, Go, and TypeScript project files with the same commands as on Windows; cd moves into ./typescript for the npm lines, and cd .. moves back.</w:t>
      </w:r>
    </w:p>
    <w:p w14:paraId="2812F3BC" w14:textId="77777777" w:rsidR="00B42AA4" w:rsidRDefault="00B42AA4">
      <w:pPr>
        <w:keepNext/>
      </w:pPr>
    </w:p>
    <w:p w14:paraId="7A1D3F32" w14:textId="77777777" w:rsidR="00B42AA4" w:rsidRDefault="00A43763">
      <w:pPr>
        <w:pStyle w:val="CommandBlock"/>
        <w:keepNext/>
      </w:pPr>
      <w:r>
        <w:t>dotnet new console -o ./csharp/BasicRecord</w:t>
      </w:r>
    </w:p>
    <w:p w14:paraId="4F0E6171" w14:textId="77777777" w:rsidR="00B42AA4" w:rsidRDefault="00A43763">
      <w:pPr>
        <w:pStyle w:val="CommandBlock"/>
        <w:keepNext/>
      </w:pPr>
      <w:r>
        <w:t>dotnet new console -o ./csharp/Record</w:t>
      </w:r>
    </w:p>
    <w:p w14:paraId="75BD04B0" w14:textId="77777777" w:rsidR="00B42AA4" w:rsidRDefault="00A43763">
      <w:pPr>
        <w:pStyle w:val="CommandBlock"/>
        <w:keepNext/>
      </w:pPr>
      <w:r>
        <w:t>go -C ./go mod init example.com/modules</w:t>
      </w:r>
    </w:p>
    <w:p w14:paraId="6F69CF91" w14:textId="77777777" w:rsidR="00B42AA4" w:rsidRDefault="00A43763">
      <w:pPr>
        <w:pStyle w:val="CommandBlock"/>
        <w:keepNext/>
      </w:pPr>
      <w:r>
        <w:t>cd ./typescript</w:t>
      </w:r>
    </w:p>
    <w:p w14:paraId="494CE2CA" w14:textId="77777777" w:rsidR="00B42AA4" w:rsidRDefault="00A43763">
      <w:pPr>
        <w:pStyle w:val="CommandBlock"/>
        <w:keepNext/>
      </w:pPr>
      <w:r>
        <w:t>npm init -y</w:t>
      </w:r>
    </w:p>
    <w:p w14:paraId="25A535A1" w14:textId="77777777" w:rsidR="00B42AA4" w:rsidRDefault="00A43763">
      <w:pPr>
        <w:pStyle w:val="CommandBlock"/>
        <w:keepNext/>
      </w:pPr>
      <w:r>
        <w:t>npm pkg set name=record-typescript type=module</w:t>
      </w:r>
    </w:p>
    <w:p w14:paraId="4E071796" w14:textId="77777777" w:rsidR="00B42AA4" w:rsidRDefault="00A43763">
      <w:pPr>
        <w:pStyle w:val="CommandBlock"/>
        <w:keepNext/>
      </w:pPr>
      <w:r>
        <w:t>npm pkg set private=true --json</w:t>
      </w:r>
    </w:p>
    <w:p w14:paraId="0120B4E1" w14:textId="77777777" w:rsidR="00B42AA4" w:rsidRDefault="00A43763">
      <w:pPr>
        <w:pStyle w:val="CommandBlock"/>
        <w:keepNext/>
      </w:pPr>
      <w:r>
        <w:t>npm pkg set "scripts.check=tsc --noEmit" "scripts.build=tsc --noEmitOnError"</w:t>
      </w:r>
    </w:p>
    <w:p w14:paraId="5EC7D7FB" w14:textId="77777777" w:rsidR="00B42AA4" w:rsidRDefault="00A43763">
      <w:pPr>
        <w:pStyle w:val="CommandBlock"/>
        <w:keepNext/>
      </w:pPr>
      <w:r>
        <w:t>npm pkg delete version description main keywords author license scripts.test</w:t>
      </w:r>
    </w:p>
    <w:p w14:paraId="33B59386" w14:textId="77777777" w:rsidR="00B42AA4" w:rsidRDefault="00A43763">
      <w:pPr>
        <w:pStyle w:val="CommandBlock"/>
        <w:keepNext/>
      </w:pPr>
      <w:r>
        <w:t>npm install --save-dev --save-exact typescript@7.0.2 @types/node@24.13.5 \</w:t>
      </w:r>
    </w:p>
    <w:p w14:paraId="57E94ABA" w14:textId="77777777" w:rsidR="00B42AA4" w:rsidRDefault="00A43763">
      <w:pPr>
        <w:pStyle w:val="CommandBlock"/>
        <w:keepNext/>
      </w:pPr>
      <w:r>
        <w:t xml:space="preserve">    --ignore-scripts --no-audit --no-fund</w:t>
      </w:r>
    </w:p>
    <w:p w14:paraId="2BE4B39D" w14:textId="77777777" w:rsidR="00B42AA4" w:rsidRDefault="00A43763">
      <w:pPr>
        <w:pStyle w:val="CommandBlock"/>
      </w:pPr>
      <w:r>
        <w:t>cd ..</w:t>
      </w:r>
    </w:p>
    <w:p w14:paraId="7FCB530A" w14:textId="77777777" w:rsidR="00B42AA4" w:rsidRDefault="00B42AA4">
      <w:pPr>
        <w:keepNext/>
      </w:pPr>
    </w:p>
    <w:p w14:paraId="363DB200" w14:textId="77777777" w:rsidR="00B42AA4" w:rsidRDefault="00A43763">
      <w:r>
        <w:t>Type typescript/tsconfig.json exactly as shown in the Windows setup. You save each source file in its language's section below, as each is shown. As in Chapter 1, nano ./c/basic/main.c creates and opens one: type the file, then save and close it with Ctrl+O, Enter, then Ctrl+X.</w:t>
      </w:r>
    </w:p>
    <w:p w14:paraId="77E27E24" w14:textId="77777777" w:rsidR="00B42AA4" w:rsidRDefault="00B42AA4">
      <w:pPr>
        <w:keepNext/>
      </w:pPr>
    </w:p>
    <w:p w14:paraId="470E2A9B" w14:textId="77777777" w:rsidR="00B42AA4" w:rsidRDefault="00B42AA4">
      <w:pPr>
        <w:keepNext/>
      </w:pPr>
    </w:p>
    <w:p w14:paraId="05855C25" w14:textId="77777777" w:rsidR="00B42AA4" w:rsidRDefault="00B42AA4">
      <w:pPr>
        <w:keepNext/>
      </w:pPr>
    </w:p>
    <w:p w14:paraId="682CB721" w14:textId="77777777" w:rsidR="00B42AA4" w:rsidRDefault="00A43763">
      <w:pPr>
        <w:pStyle w:val="Heading1"/>
      </w:pPr>
      <w:r>
        <w:t>C Implementation</w:t>
      </w:r>
    </w:p>
    <w:p w14:paraId="167A55F7" w14:textId="77777777" w:rsidR="00B42AA4" w:rsidRDefault="00A43763">
      <w:r>
        <w:t>C splits a module into two files. The header, server.h, is the module's public list: the Server type and a declaration of each function other files may call, which is the function's first line ending in a semicolon. The implementation file, server.c, holds the function bodies. main.c includes server.h, and one gcc command lists both .c files: gcc compiles each one on its own, then links them, joining main's calls to the bodies in server.c into one program. server.h is never listed, because each .c file incl</w:t>
      </w:r>
      <w:r>
        <w:t>udes it. The Production-Minded version adds an include guard to the header and a private helper, marked static, that only server.c can call.</w:t>
      </w:r>
    </w:p>
    <w:p w14:paraId="6E40AA90" w14:textId="77777777" w:rsidR="00B42AA4" w:rsidRDefault="00B42AA4">
      <w:pPr>
        <w:keepNext/>
      </w:pPr>
    </w:p>
    <w:p w14:paraId="41DC3B3E" w14:textId="77777777" w:rsidR="00B42AA4" w:rsidRDefault="00B42AA4">
      <w:pPr>
        <w:keepNext/>
      </w:pPr>
    </w:p>
    <w:p w14:paraId="38D986C6" w14:textId="77777777" w:rsidR="00B42AA4" w:rsidRDefault="00A43763">
      <w:pPr>
        <w:pStyle w:val="Heading2"/>
      </w:pPr>
      <w:r>
        <w:t>Basic Implementation</w:t>
      </w:r>
    </w:p>
    <w:p w14:paraId="0C143E30" w14:textId="77777777" w:rsidR="00B42AA4" w:rsidRDefault="00A43763">
      <w:r>
        <w:t>Start with the most direct version, in three files: server.h declares the Environment enum, the Server type, create_server, and print_server, server.c holds their bodies and Lesson 2.9's environment_name, and main.c includes server.h, creates web-01 with create_server, reads and changes its fields, and prints it with print_server. Every step is commented, so read the comments as you type it, starting with the module.</w:t>
      </w:r>
    </w:p>
    <w:p w14:paraId="7FA26C42" w14:textId="77777777" w:rsidR="00B42AA4" w:rsidRDefault="00B42AA4">
      <w:pPr>
        <w:keepNext/>
      </w:pPr>
    </w:p>
    <w:p w14:paraId="1520225B" w14:textId="77777777" w:rsidR="00B42AA4" w:rsidRDefault="00A43763">
      <w:pPr>
        <w:pStyle w:val="Heading3"/>
      </w:pPr>
      <w:r>
        <w:t>c/basic/server.h</w:t>
      </w:r>
    </w:p>
    <w:p w14:paraId="0CD2B2A3" w14:textId="77777777" w:rsidR="00B42AA4" w:rsidRDefault="00A43763">
      <w:pPr>
        <w:pStyle w:val="SourceCode"/>
        <w:keepNext/>
      </w:pPr>
      <w:r>
        <w:t>// server.h is the server module's header file: the list of what the module</w:t>
      </w:r>
    </w:p>
    <w:p w14:paraId="0A1BC5D3" w14:textId="77777777" w:rsidR="00B42AA4" w:rsidRDefault="00A43763">
      <w:pPr>
        <w:pStyle w:val="SourceCode"/>
        <w:keepNext/>
      </w:pPr>
      <w:r>
        <w:t>// offers to other files. It holds the Server record type and one</w:t>
      </w:r>
    </w:p>
    <w:p w14:paraId="6680E260" w14:textId="77777777" w:rsidR="00B42AA4" w:rsidRDefault="00A43763">
      <w:pPr>
        <w:pStyle w:val="SourceCode"/>
      </w:pPr>
      <w:r>
        <w:t>// declaration for each function other files may call. The function bodies</w:t>
      </w:r>
    </w:p>
    <w:p w14:paraId="79797BF3" w14:textId="77777777" w:rsidR="00B42AA4" w:rsidRDefault="00A43763">
      <w:pPr>
        <w:pStyle w:val="SourceCode"/>
      </w:pPr>
      <w:r>
        <w:t>// live in server.c. main.c includes this file instead of repeating the</w:t>
      </w:r>
    </w:p>
    <w:p w14:paraId="44951BE1" w14:textId="77777777" w:rsidR="00B42AA4" w:rsidRDefault="00A43763">
      <w:pPr>
        <w:pStyle w:val="SourceCode"/>
      </w:pPr>
      <w:r>
        <w:t>// type, so every file agrees on what a Server looks like.</w:t>
      </w:r>
    </w:p>
    <w:p w14:paraId="275B514B" w14:textId="77777777" w:rsidR="00B42AA4" w:rsidRDefault="00B42AA4">
      <w:pPr>
        <w:pStyle w:val="SourceCode"/>
      </w:pPr>
    </w:p>
    <w:p w14:paraId="754A79D1" w14:textId="77777777" w:rsidR="00B42AA4" w:rsidRDefault="00A43763">
      <w:pPr>
        <w:pStyle w:val="SourceCode"/>
      </w:pPr>
      <w:r>
        <w:t>// Remember, #include adds the declarations we need: stdbool.h adds bool.</w:t>
      </w:r>
    </w:p>
    <w:p w14:paraId="45304362" w14:textId="77777777" w:rsidR="00B42AA4" w:rsidRDefault="00A43763">
      <w:pPr>
        <w:pStyle w:val="SourceCode"/>
      </w:pPr>
      <w:r>
        <w:t>#include &lt;stdbool.h&gt;</w:t>
      </w:r>
    </w:p>
    <w:p w14:paraId="6795D533" w14:textId="77777777" w:rsidR="00B42AA4" w:rsidRDefault="00B42AA4">
      <w:pPr>
        <w:pStyle w:val="SourceCode"/>
      </w:pPr>
    </w:p>
    <w:p w14:paraId="7A20F41E" w14:textId="77777777" w:rsidR="00B42AA4" w:rsidRDefault="00A43763">
      <w:pPr>
        <w:pStyle w:val="SourceCode"/>
      </w:pPr>
      <w:r>
        <w:t>// Remember, an enum lists a fixed set of names, so a misspelled name is</w:t>
      </w:r>
    </w:p>
    <w:p w14:paraId="5D4226FF" w14:textId="77777777" w:rsidR="00B42AA4" w:rsidRDefault="00A43763">
      <w:pPr>
        <w:pStyle w:val="SourceCode"/>
      </w:pPr>
      <w:r>
        <w:t>// caught instead of printing wrong. The enum is in the header because</w:t>
      </w:r>
    </w:p>
    <w:p w14:paraId="4DDEE777" w14:textId="77777777" w:rsidR="00B42AA4" w:rsidRDefault="00A43763">
      <w:pPr>
        <w:pStyle w:val="SourceCode"/>
      </w:pPr>
      <w:r>
        <w:t>// main.c writes PRODUCTION when it creates web-01.</w:t>
      </w:r>
    </w:p>
    <w:p w14:paraId="7B62B078" w14:textId="77777777" w:rsidR="00B42AA4" w:rsidRDefault="00A43763">
      <w:pPr>
        <w:pStyle w:val="SourceCode"/>
      </w:pPr>
      <w:r>
        <w:t>enum Environment { PRODUCTION, STAGING, DEVELOPMENT };</w:t>
      </w:r>
    </w:p>
    <w:p w14:paraId="1418EF8C" w14:textId="77777777" w:rsidR="00B42AA4" w:rsidRDefault="00B42AA4">
      <w:pPr>
        <w:pStyle w:val="SourceCode"/>
      </w:pPr>
    </w:p>
    <w:p w14:paraId="1BAA7C64" w14:textId="77777777" w:rsidR="00B42AA4" w:rsidRDefault="00A43763">
      <w:pPr>
        <w:pStyle w:val="SourceCode"/>
      </w:pPr>
      <w:r>
        <w:t>// Remember, a record groups related values under one name; its type lists</w:t>
      </w:r>
    </w:p>
    <w:p w14:paraId="7672DA72" w14:textId="77777777" w:rsidR="00B42AA4" w:rsidRDefault="00A43763">
      <w:pPr>
        <w:pStyle w:val="SourceCode"/>
      </w:pPr>
      <w:r>
        <w:t>// the fields, and each instance holds its own values.</w:t>
      </w:r>
    </w:p>
    <w:p w14:paraId="2F334A9D" w14:textId="77777777" w:rsidR="00B42AA4" w:rsidRDefault="00A43763">
      <w:pPr>
        <w:pStyle w:val="SourceCode"/>
      </w:pPr>
      <w:r>
        <w:t>struct Server {</w:t>
      </w:r>
    </w:p>
    <w:p w14:paraId="5DC244F8" w14:textId="77777777" w:rsidR="00B42AA4" w:rsidRDefault="00A43763">
      <w:pPr>
        <w:pStyle w:val="SourceCode"/>
      </w:pPr>
      <w:r>
        <w:t xml:space="preserve">    const char *hostname;</w:t>
      </w:r>
    </w:p>
    <w:p w14:paraId="00DCD96E" w14:textId="77777777" w:rsidR="00B42AA4" w:rsidRDefault="00A43763">
      <w:pPr>
        <w:pStyle w:val="SourceCode"/>
      </w:pPr>
      <w:r>
        <w:t xml:space="preserve">    enum Environment environment;</w:t>
      </w:r>
    </w:p>
    <w:p w14:paraId="338E03B0" w14:textId="77777777" w:rsidR="00B42AA4" w:rsidRDefault="00A43763">
      <w:pPr>
        <w:pStyle w:val="SourceCode"/>
      </w:pPr>
      <w:r>
        <w:t xml:space="preserve">    int port;</w:t>
      </w:r>
    </w:p>
    <w:p w14:paraId="6A304FA7" w14:textId="77777777" w:rsidR="00B42AA4" w:rsidRDefault="00A43763">
      <w:pPr>
        <w:pStyle w:val="SourceCode"/>
      </w:pPr>
      <w:r>
        <w:t xml:space="preserve">    bool enabled;</w:t>
      </w:r>
    </w:p>
    <w:p w14:paraId="5A6CA168" w14:textId="77777777" w:rsidR="00B42AA4" w:rsidRDefault="00A43763">
      <w:pPr>
        <w:pStyle w:val="SourceCode"/>
      </w:pPr>
      <w:r>
        <w:t>};</w:t>
      </w:r>
    </w:p>
    <w:p w14:paraId="1478EBF3" w14:textId="77777777" w:rsidR="00B42AA4" w:rsidRDefault="00B42AA4">
      <w:pPr>
        <w:pStyle w:val="SourceCode"/>
      </w:pPr>
    </w:p>
    <w:p w14:paraId="7E008298" w14:textId="77777777" w:rsidR="00B42AA4" w:rsidRDefault="00A43763">
      <w:pPr>
        <w:pStyle w:val="SourceCode"/>
      </w:pPr>
      <w:r>
        <w:t>// A declaration, also called a prototype, is a function's first line with</w:t>
      </w:r>
    </w:p>
    <w:p w14:paraId="749EFFB2" w14:textId="77777777" w:rsidR="00B42AA4" w:rsidRDefault="00A43763">
      <w:pPr>
        <w:pStyle w:val="SourceCode"/>
      </w:pPr>
      <w:r>
        <w:t>// a semicolon in place of its body. It tells the compiler the function's</w:t>
      </w:r>
    </w:p>
    <w:p w14:paraId="12C440E2" w14:textId="77777777" w:rsidR="00B42AA4" w:rsidRDefault="00A43763">
      <w:pPr>
        <w:pStyle w:val="SourceCode"/>
      </w:pPr>
      <w:r>
        <w:t>// name, its parameters, and its return type. Remember, C reads a file top</w:t>
      </w:r>
    </w:p>
    <w:p w14:paraId="0DF9E344" w14:textId="77777777" w:rsidR="00B42AA4" w:rsidRDefault="00A43763">
      <w:pPr>
        <w:pStyle w:val="SourceCode"/>
      </w:pPr>
      <w:r>
        <w:t>// to bottom, so a function must be known before it is called; these two</w:t>
      </w:r>
    </w:p>
    <w:p w14:paraId="46904DEB" w14:textId="77777777" w:rsidR="00B42AA4" w:rsidRDefault="00A43763">
      <w:pPr>
        <w:pStyle w:val="SourceCode"/>
      </w:pPr>
      <w:r>
        <w:t>// lines make create_server and print_server known to every file that</w:t>
      </w:r>
    </w:p>
    <w:p w14:paraId="2909FC46" w14:textId="77777777" w:rsidR="00B42AA4" w:rsidRDefault="00A43763">
      <w:pPr>
        <w:pStyle w:val="SourceCode"/>
      </w:pPr>
      <w:r>
        <w:t>// includes server.h, although their bodies are in server.c.</w:t>
      </w:r>
    </w:p>
    <w:p w14:paraId="7F1FE357" w14:textId="77777777" w:rsidR="00B42AA4" w:rsidRDefault="00A43763">
      <w:pPr>
        <w:pStyle w:val="SourceCode"/>
      </w:pPr>
      <w:r>
        <w:t>struct Server create_server(const char *hostname,</w:t>
      </w:r>
    </w:p>
    <w:p w14:paraId="05617F9D" w14:textId="77777777" w:rsidR="00B42AA4" w:rsidRDefault="00A43763">
      <w:pPr>
        <w:pStyle w:val="SourceCode"/>
        <w:keepNext/>
      </w:pPr>
      <w:r>
        <w:t xml:space="preserve">                            enum Environment environment, int port,</w:t>
      </w:r>
    </w:p>
    <w:p w14:paraId="08695905" w14:textId="77777777" w:rsidR="00B42AA4" w:rsidRDefault="00A43763">
      <w:pPr>
        <w:pStyle w:val="SourceCode"/>
        <w:keepNext/>
      </w:pPr>
      <w:r>
        <w:t xml:space="preserve">                            bool enabled);</w:t>
      </w:r>
    </w:p>
    <w:p w14:paraId="4C88C405" w14:textId="77777777" w:rsidR="00B42AA4" w:rsidRDefault="00A43763">
      <w:pPr>
        <w:pStyle w:val="SourceCode"/>
      </w:pPr>
      <w:r>
        <w:t>void print_server(struct Server server);</w:t>
      </w:r>
    </w:p>
    <w:p w14:paraId="35D4DE4A" w14:textId="77777777" w:rsidR="00B42AA4" w:rsidRDefault="00B42AA4">
      <w:pPr>
        <w:keepNext/>
      </w:pPr>
    </w:p>
    <w:p w14:paraId="42609AFE" w14:textId="77777777" w:rsidR="00B42AA4" w:rsidRDefault="00A43763">
      <w:pPr>
        <w:pStyle w:val="Heading3"/>
      </w:pPr>
      <w:r>
        <w:t>c/basic/server.c</w:t>
      </w:r>
    </w:p>
    <w:p w14:paraId="0F26E183" w14:textId="77777777" w:rsidR="00B42AA4" w:rsidRDefault="00A43763">
      <w:pPr>
        <w:pStyle w:val="SourceCode"/>
        <w:keepNext/>
      </w:pPr>
      <w:r>
        <w:t>// server.c is the server module's implementation file: the bodies of the</w:t>
      </w:r>
    </w:p>
    <w:p w14:paraId="61A60CE5" w14:textId="77777777" w:rsidR="00B42AA4" w:rsidRDefault="00A43763">
      <w:pPr>
        <w:pStyle w:val="SourceCode"/>
        <w:keepNext/>
      </w:pPr>
      <w:r>
        <w:t>// functions that server.h declares. It includes its own header, so the</w:t>
      </w:r>
    </w:p>
    <w:p w14:paraId="3A4990C6" w14:textId="77777777" w:rsidR="00B42AA4" w:rsidRDefault="00A43763">
      <w:pPr>
        <w:pStyle w:val="SourceCode"/>
      </w:pPr>
      <w:r>
        <w:t>// compiler checks that each body matches its declaration. The quotes in</w:t>
      </w:r>
    </w:p>
    <w:p w14:paraId="3343BEC4" w14:textId="77777777" w:rsidR="00B42AA4" w:rsidRDefault="00A43763">
      <w:pPr>
        <w:pStyle w:val="SourceCode"/>
      </w:pPr>
      <w:r>
        <w:t>// "server.h" tell the compiler to look in this file's own folder first;</w:t>
      </w:r>
    </w:p>
    <w:p w14:paraId="48FA3FF1" w14:textId="77777777" w:rsidR="00B42AA4" w:rsidRDefault="00A43763">
      <w:pPr>
        <w:pStyle w:val="SourceCode"/>
      </w:pPr>
      <w:r>
        <w:t>// angle brackets, as in &lt;stdio.h&gt;, look only in the system's folders.</w:t>
      </w:r>
    </w:p>
    <w:p w14:paraId="4373D91E" w14:textId="77777777" w:rsidR="00B42AA4" w:rsidRDefault="00A43763">
      <w:pPr>
        <w:pStyle w:val="SourceCode"/>
      </w:pPr>
      <w:r>
        <w:t>// Remember, #include adds the declarations we need: stdio.h declares printf.</w:t>
      </w:r>
    </w:p>
    <w:p w14:paraId="4E5D2233" w14:textId="77777777" w:rsidR="00B42AA4" w:rsidRDefault="00A43763">
      <w:pPr>
        <w:pStyle w:val="SourceCode"/>
      </w:pPr>
      <w:r>
        <w:t>#include &lt;stdio.h&gt;</w:t>
      </w:r>
    </w:p>
    <w:p w14:paraId="65F5D13F" w14:textId="77777777" w:rsidR="00B42AA4" w:rsidRDefault="00A43763">
      <w:pPr>
        <w:pStyle w:val="SourceCode"/>
      </w:pPr>
      <w:r>
        <w:t>#include "server.h"</w:t>
      </w:r>
    </w:p>
    <w:p w14:paraId="22694C1C" w14:textId="77777777" w:rsidR="00B42AA4" w:rsidRDefault="00B42AA4">
      <w:pPr>
        <w:pStyle w:val="SourceCode"/>
      </w:pPr>
    </w:p>
    <w:p w14:paraId="3C998911" w14:textId="77777777" w:rsidR="00B42AA4" w:rsidRDefault="00A43763">
      <w:pPr>
        <w:pStyle w:val="SourceCode"/>
      </w:pPr>
      <w:r>
        <w:t>// Remember, environment_name's switch returns the text for each enum name;</w:t>
      </w:r>
    </w:p>
    <w:p w14:paraId="692C222C" w14:textId="77777777" w:rsidR="00B42AA4" w:rsidRDefault="00A43763">
      <w:pPr>
        <w:pStyle w:val="SourceCode"/>
      </w:pPr>
      <w:r>
        <w:t>// gcc -Wall reports a missing case. Only print_server, in this file, uses</w:t>
      </w:r>
    </w:p>
    <w:p w14:paraId="5D27D962" w14:textId="77777777" w:rsidR="00B42AA4" w:rsidRDefault="00A43763">
      <w:pPr>
        <w:pStyle w:val="SourceCode"/>
      </w:pPr>
      <w:r>
        <w:t>// it, so server.h does not declare it: main.c has no need for it.</w:t>
      </w:r>
    </w:p>
    <w:p w14:paraId="5CCB77EA" w14:textId="77777777" w:rsidR="00B42AA4" w:rsidRDefault="00A43763">
      <w:pPr>
        <w:pStyle w:val="SourceCode"/>
      </w:pPr>
      <w:r>
        <w:t>const char *environment_name(enum Environment environment) {</w:t>
      </w:r>
    </w:p>
    <w:p w14:paraId="04C43AC1" w14:textId="77777777" w:rsidR="00B42AA4" w:rsidRDefault="00A43763">
      <w:pPr>
        <w:pStyle w:val="SourceCode"/>
      </w:pPr>
      <w:r>
        <w:t xml:space="preserve">    switch (environment) {</w:t>
      </w:r>
    </w:p>
    <w:p w14:paraId="770EC36B" w14:textId="77777777" w:rsidR="00B42AA4" w:rsidRDefault="00A43763">
      <w:pPr>
        <w:pStyle w:val="SourceCode"/>
      </w:pPr>
      <w:r>
        <w:t xml:space="preserve">    case PRODUCTION:</w:t>
      </w:r>
    </w:p>
    <w:p w14:paraId="0C6BE0C0" w14:textId="77777777" w:rsidR="00B42AA4" w:rsidRDefault="00A43763">
      <w:pPr>
        <w:pStyle w:val="SourceCode"/>
      </w:pPr>
      <w:r>
        <w:t xml:space="preserve">        return "production";</w:t>
      </w:r>
    </w:p>
    <w:p w14:paraId="2199E96A" w14:textId="77777777" w:rsidR="00B42AA4" w:rsidRDefault="00A43763">
      <w:pPr>
        <w:pStyle w:val="SourceCode"/>
      </w:pPr>
      <w:r>
        <w:t xml:space="preserve">    case STAGING:</w:t>
      </w:r>
    </w:p>
    <w:p w14:paraId="289C3BCF" w14:textId="77777777" w:rsidR="00B42AA4" w:rsidRDefault="00A43763">
      <w:pPr>
        <w:pStyle w:val="SourceCode"/>
      </w:pPr>
      <w:r>
        <w:t xml:space="preserve">        return "staging";</w:t>
      </w:r>
    </w:p>
    <w:p w14:paraId="0CAF45CD" w14:textId="77777777" w:rsidR="00B42AA4" w:rsidRDefault="00A43763">
      <w:pPr>
        <w:pStyle w:val="SourceCode"/>
      </w:pPr>
      <w:r>
        <w:t xml:space="preserve">    case DEVELOPMENT:</w:t>
      </w:r>
    </w:p>
    <w:p w14:paraId="3B157588" w14:textId="77777777" w:rsidR="00B42AA4" w:rsidRDefault="00A43763">
      <w:pPr>
        <w:pStyle w:val="SourceCode"/>
      </w:pPr>
      <w:r>
        <w:t xml:space="preserve">        return "development";</w:t>
      </w:r>
    </w:p>
    <w:p w14:paraId="414AB4C1" w14:textId="77777777" w:rsidR="00B42AA4" w:rsidRDefault="00A43763">
      <w:pPr>
        <w:pStyle w:val="SourceCode"/>
      </w:pPr>
      <w:r>
        <w:t xml:space="preserve">    }</w:t>
      </w:r>
    </w:p>
    <w:p w14:paraId="6A051B7D" w14:textId="77777777" w:rsidR="00B42AA4" w:rsidRDefault="00A43763">
      <w:pPr>
        <w:pStyle w:val="SourceCode"/>
      </w:pPr>
      <w:r>
        <w:t xml:space="preserve">    return "unknown";</w:t>
      </w:r>
    </w:p>
    <w:p w14:paraId="60FC8045" w14:textId="77777777" w:rsidR="00B42AA4" w:rsidRDefault="00A43763">
      <w:pPr>
        <w:pStyle w:val="SourceCode"/>
      </w:pPr>
      <w:r>
        <w:t>}</w:t>
      </w:r>
    </w:p>
    <w:p w14:paraId="51D1CC8E" w14:textId="77777777" w:rsidR="00B42AA4" w:rsidRDefault="00B42AA4">
      <w:pPr>
        <w:pStyle w:val="SourceCode"/>
      </w:pPr>
    </w:p>
    <w:p w14:paraId="78A1363B" w14:textId="77777777" w:rsidR="00B42AA4" w:rsidRDefault="00A43763">
      <w:pPr>
        <w:pStyle w:val="SourceCode"/>
      </w:pPr>
      <w:r>
        <w:t>// Returns a new Server with every field set. Remember, create_server</w:t>
      </w:r>
    </w:p>
    <w:p w14:paraId="5BAA5CAF" w14:textId="77777777" w:rsidR="00B42AA4" w:rsidRDefault="00A43763">
      <w:pPr>
        <w:pStyle w:val="SourceCode"/>
      </w:pPr>
      <w:r>
        <w:t>// builds a complete record in one place, and return hands the caller a</w:t>
      </w:r>
    </w:p>
    <w:p w14:paraId="31B28B1A" w14:textId="77777777" w:rsidR="00B42AA4" w:rsidRDefault="00A43763">
      <w:pPr>
        <w:pStyle w:val="SourceCode"/>
      </w:pPr>
      <w:r>
        <w:t>// copy of the whole record.</w:t>
      </w:r>
    </w:p>
    <w:p w14:paraId="298F4302" w14:textId="77777777" w:rsidR="00B42AA4" w:rsidRDefault="00A43763">
      <w:pPr>
        <w:pStyle w:val="SourceCode"/>
      </w:pPr>
      <w:r>
        <w:t>struct Server create_server(const char *hostname,</w:t>
      </w:r>
    </w:p>
    <w:p w14:paraId="780A600A" w14:textId="77777777" w:rsidR="00B42AA4" w:rsidRDefault="00A43763">
      <w:pPr>
        <w:pStyle w:val="SourceCode"/>
      </w:pPr>
      <w:r>
        <w:t xml:space="preserve">                            enum Environment environment, int port,</w:t>
      </w:r>
    </w:p>
    <w:p w14:paraId="4113684D" w14:textId="77777777" w:rsidR="00B42AA4" w:rsidRDefault="00A43763">
      <w:pPr>
        <w:pStyle w:val="SourceCode"/>
      </w:pPr>
      <w:r>
        <w:t xml:space="preserve">                            bool enabled) {</w:t>
      </w:r>
    </w:p>
    <w:p w14:paraId="209537CD" w14:textId="77777777" w:rsidR="00B42AA4" w:rsidRDefault="00A43763">
      <w:pPr>
        <w:pStyle w:val="SourceCode"/>
      </w:pPr>
      <w:r>
        <w:t xml:space="preserve">    struct Server server = {hostname, environment, port, enabled};</w:t>
      </w:r>
    </w:p>
    <w:p w14:paraId="178A878C" w14:textId="77777777" w:rsidR="00B42AA4" w:rsidRDefault="00A43763">
      <w:pPr>
        <w:pStyle w:val="SourceCode"/>
      </w:pPr>
      <w:r>
        <w:t xml:space="preserve">    return server;</w:t>
      </w:r>
    </w:p>
    <w:p w14:paraId="387EB1B1" w14:textId="77777777" w:rsidR="00B42AA4" w:rsidRDefault="00A43763">
      <w:pPr>
        <w:pStyle w:val="SourceCode"/>
      </w:pPr>
      <w:r>
        <w:t>}</w:t>
      </w:r>
    </w:p>
    <w:p w14:paraId="6F73B71A" w14:textId="77777777" w:rsidR="00B42AA4" w:rsidRDefault="00B42AA4">
      <w:pPr>
        <w:pStyle w:val="SourceCode"/>
      </w:pPr>
    </w:p>
    <w:p w14:paraId="45445E8D" w14:textId="77777777" w:rsidR="00B42AA4" w:rsidRDefault="00A43763">
      <w:pPr>
        <w:pStyle w:val="SourceCode"/>
      </w:pPr>
      <w:r>
        <w:t>// Prints one server's four fields. Remember, the dot picks one field out</w:t>
      </w:r>
    </w:p>
    <w:p w14:paraId="6AEC15AC" w14:textId="77777777" w:rsidR="00B42AA4" w:rsidRDefault="00A43763">
      <w:pPr>
        <w:pStyle w:val="SourceCode"/>
      </w:pPr>
      <w:r>
        <w:t>// of a record. Remember, match each % code to its value.</w:t>
      </w:r>
    </w:p>
    <w:p w14:paraId="7E084823" w14:textId="77777777" w:rsidR="00B42AA4" w:rsidRDefault="00A43763">
      <w:pPr>
        <w:pStyle w:val="SourceCode"/>
      </w:pPr>
      <w:r>
        <w:t>void print_server(struct Server server) {</w:t>
      </w:r>
    </w:p>
    <w:p w14:paraId="1EC47335" w14:textId="77777777" w:rsidR="00B42AA4" w:rsidRDefault="00A43763">
      <w:pPr>
        <w:pStyle w:val="SourceCode"/>
      </w:pPr>
      <w:r>
        <w:t xml:space="preserve">    printf("Server: %s\n", server.hostname);</w:t>
      </w:r>
    </w:p>
    <w:p w14:paraId="718481E8" w14:textId="77777777" w:rsidR="00B42AA4" w:rsidRDefault="00A43763">
      <w:pPr>
        <w:pStyle w:val="SourceCode"/>
      </w:pPr>
      <w:r>
        <w:t xml:space="preserve">    printf("Environment: %s\n", environment_name(server.environment));</w:t>
      </w:r>
    </w:p>
    <w:p w14:paraId="03789054" w14:textId="77777777" w:rsidR="00B42AA4" w:rsidRDefault="00A43763">
      <w:pPr>
        <w:pStyle w:val="SourceCode"/>
      </w:pPr>
      <w:r>
        <w:t xml:space="preserve">    printf("Port: %d\n", server.port);</w:t>
      </w:r>
    </w:p>
    <w:p w14:paraId="4345A17C" w14:textId="77777777" w:rsidR="00B42AA4" w:rsidRDefault="00B42AA4">
      <w:pPr>
        <w:pStyle w:val="SourceCode"/>
      </w:pPr>
    </w:p>
    <w:p w14:paraId="6150EA03" w14:textId="77777777" w:rsidR="00B42AA4" w:rsidRDefault="00A43763">
      <w:pPr>
        <w:pStyle w:val="SourceCode"/>
      </w:pPr>
      <w:r>
        <w:t xml:space="preserve">    // Remember, a bool can be the condition; if, else: exactly one runs.</w:t>
      </w:r>
    </w:p>
    <w:p w14:paraId="782E585E" w14:textId="77777777" w:rsidR="00B42AA4" w:rsidRDefault="00A43763">
      <w:pPr>
        <w:pStyle w:val="SourceCode"/>
      </w:pPr>
      <w:r>
        <w:t xml:space="preserve">    if (server.enabled) {</w:t>
      </w:r>
    </w:p>
    <w:p w14:paraId="250101D7" w14:textId="77777777" w:rsidR="00B42AA4" w:rsidRDefault="00A43763">
      <w:pPr>
        <w:pStyle w:val="SourceCode"/>
      </w:pPr>
      <w:r>
        <w:t xml:space="preserve">        printf("Enabled: yes\n");</w:t>
      </w:r>
    </w:p>
    <w:p w14:paraId="32B059F7" w14:textId="77777777" w:rsidR="00B42AA4" w:rsidRDefault="00A43763">
      <w:pPr>
        <w:pStyle w:val="SourceCode"/>
      </w:pPr>
      <w:r>
        <w:t xml:space="preserve">    } else {</w:t>
      </w:r>
    </w:p>
    <w:p w14:paraId="32782FCC" w14:textId="77777777" w:rsidR="00B42AA4" w:rsidRDefault="00A43763">
      <w:pPr>
        <w:pStyle w:val="SourceCode"/>
        <w:keepNext/>
      </w:pPr>
      <w:r>
        <w:t xml:space="preserve">        printf("Enabled: no\n");</w:t>
      </w:r>
    </w:p>
    <w:p w14:paraId="47CE817F" w14:textId="77777777" w:rsidR="00B42AA4" w:rsidRDefault="00A43763">
      <w:pPr>
        <w:pStyle w:val="SourceCode"/>
        <w:keepNext/>
      </w:pPr>
      <w:r>
        <w:t xml:space="preserve">    }</w:t>
      </w:r>
    </w:p>
    <w:p w14:paraId="584ABD8D" w14:textId="77777777" w:rsidR="00B42AA4" w:rsidRDefault="00A43763">
      <w:pPr>
        <w:pStyle w:val="SourceCode"/>
      </w:pPr>
      <w:r>
        <w:t>}</w:t>
      </w:r>
    </w:p>
    <w:p w14:paraId="4656B0F3" w14:textId="77777777" w:rsidR="00B42AA4" w:rsidRDefault="00B42AA4">
      <w:pPr>
        <w:keepNext/>
      </w:pPr>
    </w:p>
    <w:p w14:paraId="06CF353E" w14:textId="77777777" w:rsidR="00B42AA4" w:rsidRDefault="00A43763">
      <w:pPr>
        <w:pStyle w:val="Heading3"/>
      </w:pPr>
      <w:r>
        <w:t>c/basic/main.c</w:t>
      </w:r>
    </w:p>
    <w:p w14:paraId="563A52A1" w14:textId="77777777" w:rsidR="00B42AA4" w:rsidRDefault="00A43763">
      <w:pPr>
        <w:pStyle w:val="SourceCode"/>
        <w:keepNext/>
      </w:pPr>
      <w:r>
        <w:t>// main.c is the program's entry file: it holds main, where the program</w:t>
      </w:r>
    </w:p>
    <w:p w14:paraId="1680D2CB" w14:textId="77777777" w:rsidR="00B42AA4" w:rsidRDefault="00A43763">
      <w:pPr>
        <w:pStyle w:val="SourceCode"/>
        <w:keepNext/>
      </w:pPr>
      <w:r>
        <w:t>// starts, and uses the server module. The Server type and the functions</w:t>
      </w:r>
    </w:p>
    <w:p w14:paraId="6723633A" w14:textId="77777777" w:rsidR="00B42AA4" w:rsidRDefault="00A43763">
      <w:pPr>
        <w:pStyle w:val="SourceCode"/>
      </w:pPr>
      <w:r>
        <w:t>// that create and print one no longer live here; they are in server.h and</w:t>
      </w:r>
    </w:p>
    <w:p w14:paraId="53A28BB9" w14:textId="77777777" w:rsidR="00B42AA4" w:rsidRDefault="00A43763">
      <w:pPr>
        <w:pStyle w:val="SourceCode"/>
      </w:pPr>
      <w:r>
        <w:t>// server.c. Including server.h is all main.c needs to use them. As in</w:t>
      </w:r>
    </w:p>
    <w:p w14:paraId="1DD72861" w14:textId="77777777" w:rsidR="00B42AA4" w:rsidRDefault="00A43763">
      <w:pPr>
        <w:pStyle w:val="SourceCode"/>
      </w:pPr>
      <w:r>
        <w:t>// server.c, the quotes find server.h in this folder, and stdio.h declares</w:t>
      </w:r>
    </w:p>
    <w:p w14:paraId="6234C17E" w14:textId="77777777" w:rsidR="00B42AA4" w:rsidRDefault="00A43763">
      <w:pPr>
        <w:pStyle w:val="SourceCode"/>
      </w:pPr>
      <w:r>
        <w:t>// printf.</w:t>
      </w:r>
    </w:p>
    <w:p w14:paraId="1CEFD7B7" w14:textId="77777777" w:rsidR="00B42AA4" w:rsidRDefault="00A43763">
      <w:pPr>
        <w:pStyle w:val="SourceCode"/>
      </w:pPr>
      <w:r>
        <w:t>#include &lt;stdio.h&gt;</w:t>
      </w:r>
    </w:p>
    <w:p w14:paraId="38335242" w14:textId="77777777" w:rsidR="00B42AA4" w:rsidRDefault="00A43763">
      <w:pPr>
        <w:pStyle w:val="SourceCode"/>
      </w:pPr>
      <w:r>
        <w:t>#include "server.h"</w:t>
      </w:r>
    </w:p>
    <w:p w14:paraId="23E79275" w14:textId="77777777" w:rsidR="00B42AA4" w:rsidRDefault="00B42AA4">
      <w:pPr>
        <w:pStyle w:val="SourceCode"/>
      </w:pPr>
    </w:p>
    <w:p w14:paraId="05EA5C3D" w14:textId="77777777" w:rsidR="00B42AA4" w:rsidRDefault="00A43763">
      <w:pPr>
        <w:pStyle w:val="SourceCode"/>
      </w:pPr>
      <w:r>
        <w:t>// Remember, main starts the program; 0 = success.</w:t>
      </w:r>
    </w:p>
    <w:p w14:paraId="0AE13973" w14:textId="77777777" w:rsidR="00B42AA4" w:rsidRDefault="00A43763">
      <w:pPr>
        <w:pStyle w:val="SourceCode"/>
      </w:pPr>
      <w:r>
        <w:t>int main(void) {</w:t>
      </w:r>
    </w:p>
    <w:p w14:paraId="7D65A779" w14:textId="77777777" w:rsidR="00B42AA4" w:rsidRDefault="00A43763">
      <w:pPr>
        <w:pStyle w:val="SourceCode"/>
      </w:pPr>
      <w:r>
        <w:t xml:space="preserve">    // create_server's body is in server.c. The declaration in server.h lets</w:t>
      </w:r>
    </w:p>
    <w:p w14:paraId="3FD6BDB9" w14:textId="77777777" w:rsidR="00B42AA4" w:rsidRDefault="00A43763">
      <w:pPr>
        <w:pStyle w:val="SourceCode"/>
      </w:pPr>
      <w:r>
        <w:t xml:space="preserve">    // main call it, and the build joins the two files into one program.</w:t>
      </w:r>
    </w:p>
    <w:p w14:paraId="2C394A49" w14:textId="77777777" w:rsidR="00B42AA4" w:rsidRDefault="00A43763">
      <w:pPr>
        <w:pStyle w:val="SourceCode"/>
      </w:pPr>
      <w:r>
        <w:t xml:space="preserve">    // Remember, the call runs first, and the value it returns is used in</w:t>
      </w:r>
    </w:p>
    <w:p w14:paraId="2CE39176" w14:textId="77777777" w:rsidR="00B42AA4" w:rsidRDefault="00A43763">
      <w:pPr>
        <w:pStyle w:val="SourceCode"/>
      </w:pPr>
      <w:r>
        <w:t xml:space="preserve">    // its place. PRODUCTION comes from the enum in server.h.</w:t>
      </w:r>
    </w:p>
    <w:p w14:paraId="31502586" w14:textId="77777777" w:rsidR="00B42AA4" w:rsidRDefault="00A43763">
      <w:pPr>
        <w:pStyle w:val="SourceCode"/>
      </w:pPr>
      <w:r>
        <w:t xml:space="preserve">    struct Server web_01 = create_server("web-01", PRODUCTION, 443, true);</w:t>
      </w:r>
    </w:p>
    <w:p w14:paraId="6ABC4E5C" w14:textId="77777777" w:rsidR="00B42AA4" w:rsidRDefault="00B42AA4">
      <w:pPr>
        <w:pStyle w:val="SourceCode"/>
      </w:pPr>
    </w:p>
    <w:p w14:paraId="5517009A" w14:textId="77777777" w:rsidR="00B42AA4" w:rsidRDefault="00A43763">
      <w:pPr>
        <w:pStyle w:val="SourceCode"/>
      </w:pPr>
      <w:r>
        <w:t xml:space="preserve">    // print_server also comes from the module. Remember, a struct passed by</w:t>
      </w:r>
    </w:p>
    <w:p w14:paraId="6E7F0456" w14:textId="77777777" w:rsidR="00B42AA4" w:rsidRDefault="00A43763">
      <w:pPr>
        <w:pStyle w:val="SourceCode"/>
      </w:pPr>
      <w:r>
        <w:t xml:space="preserve">    // value is a copy, which is enough for printing.</w:t>
      </w:r>
    </w:p>
    <w:p w14:paraId="19D642C4" w14:textId="77777777" w:rsidR="00B42AA4" w:rsidRDefault="00A43763">
      <w:pPr>
        <w:pStyle w:val="SourceCode"/>
      </w:pPr>
      <w:r>
        <w:t xml:space="preserve">    print_server(web_01);</w:t>
      </w:r>
    </w:p>
    <w:p w14:paraId="4BCC25DB" w14:textId="77777777" w:rsidR="00B42AA4" w:rsidRDefault="00B42AA4">
      <w:pPr>
        <w:pStyle w:val="SourceCode"/>
      </w:pPr>
    </w:p>
    <w:p w14:paraId="71D5156D" w14:textId="77777777" w:rsidR="00B42AA4" w:rsidRDefault="00A43763">
      <w:pPr>
        <w:pStyle w:val="SourceCode"/>
      </w:pPr>
      <w:r>
        <w:t xml:space="preserve">    // The fields are declared in server.h, so main can read them directly.</w:t>
      </w:r>
    </w:p>
    <w:p w14:paraId="16A3F2C2" w14:textId="77777777" w:rsidR="00B42AA4" w:rsidRDefault="00A43763">
      <w:pPr>
        <w:pStyle w:val="SourceCode"/>
      </w:pPr>
      <w:r>
        <w:t xml:space="preserve">    // Remember, record.field reads or changes one field.</w:t>
      </w:r>
    </w:p>
    <w:p w14:paraId="2AA4AF34" w14:textId="77777777" w:rsidR="00B42AA4" w:rsidRDefault="00A43763">
      <w:pPr>
        <w:pStyle w:val="SourceCode"/>
      </w:pPr>
      <w:r>
        <w:t xml:space="preserve">    printf("%s listens on port %d\n", web_01.hostname, web_01.port);</w:t>
      </w:r>
    </w:p>
    <w:p w14:paraId="0AE2369C" w14:textId="77777777" w:rsidR="00B42AA4" w:rsidRDefault="00B42AA4">
      <w:pPr>
        <w:pStyle w:val="SourceCode"/>
      </w:pPr>
    </w:p>
    <w:p w14:paraId="2355B48C" w14:textId="77777777" w:rsidR="00B42AA4" w:rsidRDefault="00A43763">
      <w:pPr>
        <w:pStyle w:val="SourceCode"/>
      </w:pPr>
      <w:r>
        <w:t xml:space="preserve">    // Remember, = changes only that field; the others keep their values.</w:t>
      </w:r>
    </w:p>
    <w:p w14:paraId="29FC2957" w14:textId="77777777" w:rsidR="00B42AA4" w:rsidRDefault="00A43763">
      <w:pPr>
        <w:pStyle w:val="SourceCode"/>
      </w:pPr>
      <w:r>
        <w:t xml:space="preserve">    web_01.port = 8443;</w:t>
      </w:r>
    </w:p>
    <w:p w14:paraId="49CAB736" w14:textId="77777777" w:rsidR="00B42AA4" w:rsidRDefault="00A43763">
      <w:pPr>
        <w:pStyle w:val="SourceCode"/>
      </w:pPr>
      <w:r>
        <w:t xml:space="preserve">    web_01.enabled = false;</w:t>
      </w:r>
    </w:p>
    <w:p w14:paraId="00E36CD6" w14:textId="77777777" w:rsidR="00B42AA4" w:rsidRDefault="00B42AA4">
      <w:pPr>
        <w:pStyle w:val="SourceCode"/>
      </w:pPr>
    </w:p>
    <w:p w14:paraId="2FD2F588" w14:textId="77777777" w:rsidR="00B42AA4" w:rsidRDefault="00A43763">
      <w:pPr>
        <w:pStyle w:val="SourceCode"/>
      </w:pPr>
      <w:r>
        <w:t xml:space="preserve">    // Printing again shows the updated record.</w:t>
      </w:r>
    </w:p>
    <w:p w14:paraId="4B222731" w14:textId="77777777" w:rsidR="00B42AA4" w:rsidRDefault="00A43763">
      <w:pPr>
        <w:pStyle w:val="SourceCode"/>
        <w:keepNext/>
      </w:pPr>
      <w:r>
        <w:t xml:space="preserve">    print_server(web_01);</w:t>
      </w:r>
    </w:p>
    <w:p w14:paraId="78465E66" w14:textId="77777777" w:rsidR="00B42AA4" w:rsidRDefault="00A43763">
      <w:pPr>
        <w:pStyle w:val="SourceCode"/>
        <w:keepNext/>
      </w:pPr>
      <w:r>
        <w:t xml:space="preserve">    return 0;</w:t>
      </w:r>
    </w:p>
    <w:p w14:paraId="3EA05E40" w14:textId="77777777" w:rsidR="00B42AA4" w:rsidRDefault="00A43763">
      <w:pPr>
        <w:pStyle w:val="SourceCode"/>
      </w:pPr>
      <w:r>
        <w:t>}</w:t>
      </w:r>
    </w:p>
    <w:p w14:paraId="294C8602" w14:textId="77777777" w:rsidR="00B42AA4" w:rsidRDefault="00B42AA4">
      <w:pPr>
        <w:keepNext/>
      </w:pPr>
    </w:p>
    <w:p w14:paraId="77BDBC83" w14:textId="77777777" w:rsidR="00B42AA4" w:rsidRDefault="00A43763">
      <w:pPr>
        <w:pStyle w:val="Heading3"/>
      </w:pPr>
      <w:r>
        <w:t>Windows PowerShell Basic Build and Run</w:t>
      </w:r>
    </w:p>
    <w:p w14:paraId="44F5D9DC" w14:textId="77777777" w:rsidR="00B42AA4" w:rsidRDefault="00A43763">
      <w:pPr>
        <w:pStyle w:val="CommandBlock"/>
        <w:keepNext/>
      </w:pPr>
      <w:r>
        <w:t>gcc -std=c17 -Wall -Wextra -Wpedantic -Werror .\c\basic\main.c `</w:t>
      </w:r>
    </w:p>
    <w:p w14:paraId="26B3B8E5" w14:textId="77777777" w:rsidR="00B42AA4" w:rsidRDefault="00A43763">
      <w:pPr>
        <w:pStyle w:val="CommandBlock"/>
        <w:keepNext/>
      </w:pPr>
      <w:r>
        <w:t xml:space="preserve">    .\c\basic\server.c -o .\c\basic-record.exe</w:t>
      </w:r>
    </w:p>
    <w:p w14:paraId="57C8F937" w14:textId="77777777" w:rsidR="00B42AA4" w:rsidRDefault="00A43763">
      <w:pPr>
        <w:pStyle w:val="CommandBlock"/>
      </w:pPr>
      <w:r>
        <w:t>.\c\basic-record.exe</w:t>
      </w:r>
    </w:p>
    <w:p w14:paraId="540D8C85" w14:textId="77777777" w:rsidR="00B42AA4" w:rsidRDefault="00B42AA4">
      <w:pPr>
        <w:keepNext/>
      </w:pPr>
    </w:p>
    <w:p w14:paraId="26D4A67B" w14:textId="77777777" w:rsidR="00B42AA4" w:rsidRDefault="00A43763">
      <w:pPr>
        <w:pStyle w:val="Heading3"/>
      </w:pPr>
      <w:r>
        <w:t>Linux or macOS Basic Build and Run</w:t>
      </w:r>
    </w:p>
    <w:p w14:paraId="47038032" w14:textId="77777777" w:rsidR="00B42AA4" w:rsidRDefault="00A43763">
      <w:pPr>
        <w:pStyle w:val="CommandBlock"/>
        <w:keepNext/>
      </w:pPr>
      <w:r>
        <w:t>gcc -std=c17 -Wall -Wextra -Wpedantic -Werror ./c/basic/main.c \</w:t>
      </w:r>
    </w:p>
    <w:p w14:paraId="6C59CAE3" w14:textId="77777777" w:rsidR="00B42AA4" w:rsidRDefault="00A43763">
      <w:pPr>
        <w:pStyle w:val="CommandBlock"/>
        <w:keepNext/>
      </w:pPr>
      <w:r>
        <w:t xml:space="preserve">    ./c/basic/server.c -o ./c/basic-record</w:t>
      </w:r>
    </w:p>
    <w:p w14:paraId="4BC966AB" w14:textId="77777777" w:rsidR="00B42AA4" w:rsidRDefault="00A43763">
      <w:pPr>
        <w:pStyle w:val="CommandBlock"/>
      </w:pPr>
      <w:r>
        <w:t>./c/basic-record</w:t>
      </w:r>
    </w:p>
    <w:p w14:paraId="08747FDF" w14:textId="77777777" w:rsidR="00B42AA4" w:rsidRDefault="00B42AA4">
      <w:pPr>
        <w:keepNext/>
      </w:pPr>
    </w:p>
    <w:p w14:paraId="785A4801" w14:textId="77777777" w:rsidR="00B42AA4" w:rsidRDefault="00A43763">
      <w:pPr>
        <w:pStyle w:val="Heading3"/>
      </w:pPr>
      <w:r>
        <w:t>Check Your Results</w:t>
      </w:r>
    </w:p>
    <w:p w14:paraId="3A893ED5" w14:textId="77777777" w:rsidR="00B42AA4" w:rsidRDefault="00A43763">
      <w:pPr>
        <w:keepNext/>
      </w:pPr>
      <w:r>
        <w:t>The program reads no input. Your screen must show exactly these nine lines, with the same spelling, spacing, and capitalization.</w:t>
      </w:r>
    </w:p>
    <w:p w14:paraId="3E3C3D95" w14:textId="77777777" w:rsidR="00B42AA4" w:rsidRDefault="00B42AA4">
      <w:pPr>
        <w:keepNext/>
      </w:pPr>
    </w:p>
    <w:p w14:paraId="28134C8E" w14:textId="77777777" w:rsidR="00B42AA4" w:rsidRDefault="00A43763">
      <w:pPr>
        <w:pStyle w:val="RequiredOutput"/>
        <w:keepNext/>
      </w:pPr>
      <w:r>
        <w:t>Server: web-01</w:t>
      </w:r>
    </w:p>
    <w:p w14:paraId="076CABBF" w14:textId="77777777" w:rsidR="00B42AA4" w:rsidRDefault="00A43763">
      <w:pPr>
        <w:pStyle w:val="RequiredOutput"/>
        <w:keepNext/>
      </w:pPr>
      <w:r>
        <w:t>Environment: production</w:t>
      </w:r>
    </w:p>
    <w:p w14:paraId="6F056ECA" w14:textId="77777777" w:rsidR="00B42AA4" w:rsidRDefault="00A43763">
      <w:pPr>
        <w:pStyle w:val="RequiredOutput"/>
        <w:keepNext/>
      </w:pPr>
      <w:r>
        <w:t>Port: 443</w:t>
      </w:r>
    </w:p>
    <w:p w14:paraId="3E782243" w14:textId="77777777" w:rsidR="00B42AA4" w:rsidRDefault="00A43763">
      <w:pPr>
        <w:pStyle w:val="RequiredOutput"/>
        <w:keepNext/>
      </w:pPr>
      <w:r>
        <w:t>Enabled: yes</w:t>
      </w:r>
    </w:p>
    <w:p w14:paraId="21C726F4" w14:textId="77777777" w:rsidR="00B42AA4" w:rsidRDefault="00A43763">
      <w:pPr>
        <w:pStyle w:val="RequiredOutput"/>
        <w:keepNext/>
      </w:pPr>
      <w:r>
        <w:t>web-01 listens on port 443</w:t>
      </w:r>
    </w:p>
    <w:p w14:paraId="702E2479" w14:textId="77777777" w:rsidR="00B42AA4" w:rsidRDefault="00A43763">
      <w:pPr>
        <w:pStyle w:val="RequiredOutput"/>
        <w:keepNext/>
      </w:pPr>
      <w:r>
        <w:t>Server: web-01</w:t>
      </w:r>
    </w:p>
    <w:p w14:paraId="353A1AE3" w14:textId="77777777" w:rsidR="00B42AA4" w:rsidRDefault="00A43763">
      <w:pPr>
        <w:pStyle w:val="RequiredOutput"/>
        <w:keepNext/>
      </w:pPr>
      <w:r>
        <w:t>Environment: production</w:t>
      </w:r>
    </w:p>
    <w:p w14:paraId="112643B8" w14:textId="77777777" w:rsidR="00B42AA4" w:rsidRDefault="00A43763">
      <w:pPr>
        <w:pStyle w:val="RequiredOutput"/>
        <w:keepNext/>
      </w:pPr>
      <w:r>
        <w:t>Port: 8443</w:t>
      </w:r>
    </w:p>
    <w:p w14:paraId="0400A7BD" w14:textId="77777777" w:rsidR="00B42AA4" w:rsidRDefault="00A43763">
      <w:pPr>
        <w:pStyle w:val="RequiredOutput"/>
      </w:pPr>
      <w:r>
        <w:t>Enabled: no</w:t>
      </w:r>
    </w:p>
    <w:p w14:paraId="282FB27D" w14:textId="77777777" w:rsidR="00B42AA4" w:rsidRDefault="00B42AA4">
      <w:pPr>
        <w:keepNext/>
      </w:pPr>
    </w:p>
    <w:p w14:paraId="48DF1B0F" w14:textId="77777777" w:rsidR="00B42AA4" w:rsidRDefault="00A43763">
      <w:pPr>
        <w:pStyle w:val="ListBullet"/>
      </w:pPr>
      <w:r>
        <w:t>Server: web-01 through Enabled: yes prove that main in main.c created the record through the module and that print_server, from the module, printed every field.</w:t>
      </w:r>
    </w:p>
    <w:p w14:paraId="321DEA63" w14:textId="77777777" w:rsidR="00B42AA4" w:rsidRDefault="00A43763">
      <w:pPr>
        <w:pStyle w:val="ListBullet"/>
      </w:pPr>
      <w:r>
        <w:t>web-01 listens on port 443 proves main read two of the record's fields directly, so the module made those fields available to the entry file.</w:t>
      </w:r>
    </w:p>
    <w:p w14:paraId="40B5ACEF" w14:textId="77777777" w:rsidR="00B42AA4" w:rsidRDefault="00A43763">
      <w:pPr>
        <w:pStyle w:val="ListBullet"/>
      </w:pPr>
      <w:r>
        <w:t>The second block proves main's update: Port: 8443 and Enabled: no changed, while Server and Environment kept their values.</w:t>
      </w:r>
    </w:p>
    <w:p w14:paraId="14B825EB" w14:textId="77777777" w:rsidR="00B42AA4" w:rsidRDefault="00A43763">
      <w:pPr>
        <w:pStyle w:val="ListBullet"/>
      </w:pPr>
      <w:r>
        <w:t>The nine lines are exactly Lesson 2.9's. Moving code into a module changes where it lives, not what it does.</w:t>
      </w:r>
    </w:p>
    <w:p w14:paraId="77935AB8" w14:textId="77777777" w:rsidR="00B42AA4" w:rsidRDefault="00A43763">
      <w:pPr>
        <w:pStyle w:val="ListBullet"/>
      </w:pPr>
      <w:r>
        <w:t>If the build fails with undefined reference to `create_server', the gcc command left out .\c\basic\server.c: the compiler saw the declaration in server.h, but no body was built. List every .c file. If it fails with server.h: No such file or directory, server.h is not in the same folder as main.c, or the #include uses angle brackets instead of quotes.</w:t>
      </w:r>
    </w:p>
    <w:p w14:paraId="6B0C4771" w14:textId="77777777" w:rsidR="00B42AA4" w:rsidRDefault="00A43763">
      <w:pPr>
        <w:pStyle w:val="ListBullet"/>
      </w:pPr>
      <w:r>
        <w:t>If the build fails with another message, read the first error: it names the file and line to fix.</w:t>
      </w:r>
    </w:p>
    <w:p w14:paraId="511DAAF8" w14:textId="77777777" w:rsidR="00B42AA4" w:rsidRDefault="00B42AA4">
      <w:pPr>
        <w:keepNext/>
      </w:pPr>
    </w:p>
    <w:p w14:paraId="7A34BBBD" w14:textId="77777777" w:rsidR="00B42AA4" w:rsidRDefault="00B42AA4">
      <w:pPr>
        <w:keepNext/>
      </w:pPr>
    </w:p>
    <w:p w14:paraId="54134515" w14:textId="77777777" w:rsidR="00B42AA4" w:rsidRDefault="00A43763">
      <w:pPr>
        <w:pStyle w:val="Heading2"/>
      </w:pPr>
      <w:r>
        <w:t>Production-Minded Implementation</w:t>
      </w:r>
    </w:p>
    <w:p w14:paraId="024E278D" w14:textId="77777777" w:rsidR="00B42AA4" w:rsidRDefault="00A43763">
      <w:r>
        <w:t>The production-minded version prints the same nine lines. update_server moves into the module, so every change to a server goes through it. print_server now gets yes or no from enabled_text, a private helper: static keeps it inside server.c, and server.h does not declare it. environment_name becomes static as well, because only print_server uses it. server.h also gains an include guard, so a second #include of it is harmless. main.c uses only what the module makes public.</w:t>
      </w:r>
    </w:p>
    <w:p w14:paraId="0B4FF570" w14:textId="77777777" w:rsidR="00B42AA4" w:rsidRDefault="00B42AA4">
      <w:pPr>
        <w:keepNext/>
      </w:pPr>
    </w:p>
    <w:p w14:paraId="1587796C" w14:textId="77777777" w:rsidR="00B42AA4" w:rsidRDefault="00A43763">
      <w:pPr>
        <w:pStyle w:val="Heading3"/>
      </w:pPr>
      <w:r>
        <w:t>c/server.h</w:t>
      </w:r>
    </w:p>
    <w:p w14:paraId="0949E365" w14:textId="77777777" w:rsidR="00B42AA4" w:rsidRDefault="00A43763">
      <w:pPr>
        <w:pStyle w:val="SourceCode"/>
        <w:keepNext/>
      </w:pPr>
      <w:r>
        <w:t>// The server module's header: the Environment enum, the Server record</w:t>
      </w:r>
    </w:p>
    <w:p w14:paraId="72A542A3" w14:textId="77777777" w:rsidR="00B42AA4" w:rsidRDefault="00A43763">
      <w:pPr>
        <w:pStyle w:val="SourceCode"/>
        <w:keepNext/>
      </w:pPr>
      <w:r>
        <w:t>// type, and the functions other files may call. Their bodies are in</w:t>
      </w:r>
    </w:p>
    <w:p w14:paraId="48FA5E77" w14:textId="77777777" w:rsidR="00B42AA4" w:rsidRDefault="00A43763">
      <w:pPr>
        <w:pStyle w:val="SourceCode"/>
      </w:pPr>
      <w:r>
        <w:t>// server.c.</w:t>
      </w:r>
    </w:p>
    <w:p w14:paraId="4806C509" w14:textId="77777777" w:rsidR="00B42AA4" w:rsidRDefault="00B42AA4">
      <w:pPr>
        <w:pStyle w:val="SourceCode"/>
      </w:pPr>
    </w:p>
    <w:p w14:paraId="46C1C0E3" w14:textId="77777777" w:rsidR="00B42AA4" w:rsidRDefault="00A43763">
      <w:pPr>
        <w:pStyle w:val="SourceCode"/>
      </w:pPr>
      <w:r>
        <w:t>// An include guard. Lines starting with # run before compiling. The first</w:t>
      </w:r>
    </w:p>
    <w:p w14:paraId="12119D68" w14:textId="77777777" w:rsidR="00B42AA4" w:rsidRDefault="00A43763">
      <w:pPr>
        <w:pStyle w:val="SourceCode"/>
      </w:pPr>
      <w:r>
        <w:t>// time a file includes server.h, SERVER_H is not yet defined, so #ifndef</w:t>
      </w:r>
    </w:p>
    <w:p w14:paraId="48D0698F" w14:textId="77777777" w:rsidR="00B42AA4" w:rsidRDefault="00A43763">
      <w:pPr>
        <w:pStyle w:val="SourceCode"/>
      </w:pPr>
      <w:r>
        <w:t>// (if not defined) keeps everything down to #endif, and #define SERVER_H</w:t>
      </w:r>
    </w:p>
    <w:p w14:paraId="7E6E776D" w14:textId="77777777" w:rsidR="00B42AA4" w:rsidRDefault="00A43763">
      <w:pPr>
        <w:pStyle w:val="SourceCode"/>
      </w:pPr>
      <w:r>
        <w:t>// defines the name. If the same file includes server.h again, directly or</w:t>
      </w:r>
    </w:p>
    <w:p w14:paraId="6EE880B0" w14:textId="77777777" w:rsidR="00B42AA4" w:rsidRDefault="00A43763">
      <w:pPr>
        <w:pStyle w:val="SourceCode"/>
      </w:pPr>
      <w:r>
        <w:t>// through another header, SERVER_H is already defined and everything down</w:t>
      </w:r>
    </w:p>
    <w:p w14:paraId="689DD5F3" w14:textId="77777777" w:rsidR="00B42AA4" w:rsidRDefault="00A43763">
      <w:pPr>
        <w:pStyle w:val="SourceCode"/>
      </w:pPr>
      <w:r>
        <w:t>// to #endif is skipped. Without the guard, a second include would define</w:t>
      </w:r>
    </w:p>
    <w:p w14:paraId="0A25A86B" w14:textId="77777777" w:rsidR="00B42AA4" w:rsidRDefault="00A43763">
      <w:pPr>
        <w:pStyle w:val="SourceCode"/>
      </w:pPr>
      <w:r>
        <w:t>// struct Server twice, and the build would fail. Many projects write the</w:t>
      </w:r>
    </w:p>
    <w:p w14:paraId="61BABBE1" w14:textId="77777777" w:rsidR="00B42AA4" w:rsidRDefault="00A43763">
      <w:pPr>
        <w:pStyle w:val="SourceCode"/>
      </w:pPr>
      <w:r>
        <w:t>// one line #pragma once at the top instead; gcc and most compilers accept</w:t>
      </w:r>
    </w:p>
    <w:p w14:paraId="53C68A9E" w14:textId="77777777" w:rsidR="00B42AA4" w:rsidRDefault="00A43763">
      <w:pPr>
        <w:pStyle w:val="SourceCode"/>
      </w:pPr>
      <w:r>
        <w:t>// it, but the C standard does not define it, so this lesson uses #ifndef.</w:t>
      </w:r>
    </w:p>
    <w:p w14:paraId="02C0AE1D" w14:textId="77777777" w:rsidR="00B42AA4" w:rsidRDefault="00A43763">
      <w:pPr>
        <w:pStyle w:val="SourceCode"/>
      </w:pPr>
      <w:r>
        <w:t>#ifndef SERVER_H</w:t>
      </w:r>
    </w:p>
    <w:p w14:paraId="34E4326D" w14:textId="77777777" w:rsidR="00B42AA4" w:rsidRDefault="00A43763">
      <w:pPr>
        <w:pStyle w:val="SourceCode"/>
      </w:pPr>
      <w:r>
        <w:t>#define SERVER_H</w:t>
      </w:r>
    </w:p>
    <w:p w14:paraId="316F59AA" w14:textId="77777777" w:rsidR="00B42AA4" w:rsidRDefault="00B42AA4">
      <w:pPr>
        <w:pStyle w:val="SourceCode"/>
      </w:pPr>
    </w:p>
    <w:p w14:paraId="17CFA5FA" w14:textId="77777777" w:rsidR="00B42AA4" w:rsidRDefault="00A43763">
      <w:pPr>
        <w:pStyle w:val="SourceCode"/>
      </w:pPr>
      <w:r>
        <w:t>#include &lt;stdbool.h&gt;</w:t>
      </w:r>
    </w:p>
    <w:p w14:paraId="141F2BC9" w14:textId="77777777" w:rsidR="00B42AA4" w:rsidRDefault="00B42AA4">
      <w:pPr>
        <w:pStyle w:val="SourceCode"/>
      </w:pPr>
    </w:p>
    <w:p w14:paraId="0ADF67D5" w14:textId="77777777" w:rsidR="00B42AA4" w:rsidRDefault="00A43763">
      <w:pPr>
        <w:pStyle w:val="SourceCode"/>
      </w:pPr>
      <w:r>
        <w:t>// Remember, an enum lists a fixed set of names; main.c needs them to</w:t>
      </w:r>
    </w:p>
    <w:p w14:paraId="379F177E" w14:textId="77777777" w:rsidR="00B42AA4" w:rsidRDefault="00A43763">
      <w:pPr>
        <w:pStyle w:val="SourceCode"/>
      </w:pPr>
      <w:r>
        <w:t>// create a server, so they are public.</w:t>
      </w:r>
    </w:p>
    <w:p w14:paraId="6D5510B1" w14:textId="77777777" w:rsidR="00B42AA4" w:rsidRDefault="00A43763">
      <w:pPr>
        <w:pStyle w:val="SourceCode"/>
      </w:pPr>
      <w:r>
        <w:t>enum Environment { PRODUCTION, STAGING, DEVELOPMENT };</w:t>
      </w:r>
    </w:p>
    <w:p w14:paraId="736E40EC" w14:textId="77777777" w:rsidR="00B42AA4" w:rsidRDefault="00B42AA4">
      <w:pPr>
        <w:pStyle w:val="SourceCode"/>
      </w:pPr>
    </w:p>
    <w:p w14:paraId="67BD89DB" w14:textId="77777777" w:rsidR="00B42AA4" w:rsidRDefault="00A43763">
      <w:pPr>
        <w:pStyle w:val="SourceCode"/>
      </w:pPr>
      <w:r>
        <w:t>// One server record: its host name, environment, port, and enabled state.</w:t>
      </w:r>
    </w:p>
    <w:p w14:paraId="6D5E7497" w14:textId="77777777" w:rsidR="00B42AA4" w:rsidRDefault="00A43763">
      <w:pPr>
        <w:pStyle w:val="SourceCode"/>
      </w:pPr>
      <w:r>
        <w:t>struct Server {</w:t>
      </w:r>
    </w:p>
    <w:p w14:paraId="5BABC37C" w14:textId="77777777" w:rsidR="00B42AA4" w:rsidRDefault="00A43763">
      <w:pPr>
        <w:pStyle w:val="SourceCode"/>
      </w:pPr>
      <w:r>
        <w:t xml:space="preserve">    const char *hostname;</w:t>
      </w:r>
    </w:p>
    <w:p w14:paraId="677744FC" w14:textId="77777777" w:rsidR="00B42AA4" w:rsidRDefault="00A43763">
      <w:pPr>
        <w:pStyle w:val="SourceCode"/>
      </w:pPr>
      <w:r>
        <w:t xml:space="preserve">    enum Environment environment;</w:t>
      </w:r>
    </w:p>
    <w:p w14:paraId="659E68B0" w14:textId="77777777" w:rsidR="00B42AA4" w:rsidRDefault="00A43763">
      <w:pPr>
        <w:pStyle w:val="SourceCode"/>
      </w:pPr>
      <w:r>
        <w:t xml:space="preserve">    int port;</w:t>
      </w:r>
    </w:p>
    <w:p w14:paraId="09230C6C" w14:textId="77777777" w:rsidR="00B42AA4" w:rsidRDefault="00A43763">
      <w:pPr>
        <w:pStyle w:val="SourceCode"/>
      </w:pPr>
      <w:r>
        <w:t xml:space="preserve">    bool enabled;</w:t>
      </w:r>
    </w:p>
    <w:p w14:paraId="20A02E9A" w14:textId="77777777" w:rsidR="00B42AA4" w:rsidRDefault="00A43763">
      <w:pPr>
        <w:pStyle w:val="SourceCode"/>
      </w:pPr>
      <w:r>
        <w:t>};</w:t>
      </w:r>
    </w:p>
    <w:p w14:paraId="3C289998" w14:textId="77777777" w:rsidR="00B42AA4" w:rsidRDefault="00B42AA4">
      <w:pPr>
        <w:pStyle w:val="SourceCode"/>
      </w:pPr>
    </w:p>
    <w:p w14:paraId="7C993947" w14:textId="77777777" w:rsidR="00B42AA4" w:rsidRDefault="00A43763">
      <w:pPr>
        <w:pStyle w:val="SourceCode"/>
      </w:pPr>
      <w:r>
        <w:t>// The module's public functions: the only ones other files may call.</w:t>
      </w:r>
    </w:p>
    <w:p w14:paraId="1D374990" w14:textId="77777777" w:rsidR="00B42AA4" w:rsidRDefault="00A43763">
      <w:pPr>
        <w:pStyle w:val="SourceCode"/>
      </w:pPr>
      <w:r>
        <w:t>struct Server create_server(const char *hostname,</w:t>
      </w:r>
    </w:p>
    <w:p w14:paraId="6D0DDB06" w14:textId="77777777" w:rsidR="00B42AA4" w:rsidRDefault="00A43763">
      <w:pPr>
        <w:pStyle w:val="SourceCode"/>
      </w:pPr>
      <w:r>
        <w:t xml:space="preserve">                            enum Environment environment, int port,</w:t>
      </w:r>
    </w:p>
    <w:p w14:paraId="47985A7C" w14:textId="77777777" w:rsidR="00B42AA4" w:rsidRDefault="00A43763">
      <w:pPr>
        <w:pStyle w:val="SourceCode"/>
      </w:pPr>
      <w:r>
        <w:t xml:space="preserve">                            bool enabled);</w:t>
      </w:r>
    </w:p>
    <w:p w14:paraId="3AD410B4" w14:textId="77777777" w:rsidR="00B42AA4" w:rsidRDefault="00A43763">
      <w:pPr>
        <w:pStyle w:val="SourceCode"/>
        <w:keepNext/>
      </w:pPr>
      <w:r>
        <w:t>void update_server(struct Server *server, int port, bool enabled);</w:t>
      </w:r>
    </w:p>
    <w:p w14:paraId="74919211" w14:textId="77777777" w:rsidR="00B42AA4" w:rsidRDefault="00A43763">
      <w:pPr>
        <w:pStyle w:val="SourceCode"/>
        <w:keepNext/>
      </w:pPr>
      <w:r>
        <w:t>void print_server(struct Server server);</w:t>
      </w:r>
    </w:p>
    <w:p w14:paraId="0F9D9DB9" w14:textId="77777777" w:rsidR="00B42AA4" w:rsidRDefault="00B42AA4">
      <w:pPr>
        <w:pStyle w:val="SourceCode"/>
        <w:keepNext/>
      </w:pPr>
    </w:p>
    <w:p w14:paraId="2CB88C50" w14:textId="77777777" w:rsidR="00B42AA4" w:rsidRDefault="00A43763">
      <w:pPr>
        <w:pStyle w:val="SourceCode"/>
      </w:pPr>
      <w:r>
        <w:t>#endif</w:t>
      </w:r>
    </w:p>
    <w:p w14:paraId="3EEBA531" w14:textId="77777777" w:rsidR="00B42AA4" w:rsidRDefault="00B42AA4">
      <w:pPr>
        <w:keepNext/>
      </w:pPr>
    </w:p>
    <w:p w14:paraId="712D1141" w14:textId="77777777" w:rsidR="00B42AA4" w:rsidRDefault="00A43763">
      <w:pPr>
        <w:pStyle w:val="Heading3"/>
      </w:pPr>
      <w:r>
        <w:t>c/server.c</w:t>
      </w:r>
    </w:p>
    <w:p w14:paraId="68FBDD40" w14:textId="77777777" w:rsidR="00B42AA4" w:rsidRDefault="00A43763">
      <w:pPr>
        <w:pStyle w:val="SourceCode"/>
        <w:keepNext/>
      </w:pPr>
      <w:r>
        <w:t>// The server module's implementation: the bodies of the functions that</w:t>
      </w:r>
    </w:p>
    <w:p w14:paraId="2163DD28" w14:textId="77777777" w:rsidR="00B42AA4" w:rsidRDefault="00A43763">
      <w:pPr>
        <w:pStyle w:val="SourceCode"/>
        <w:keepNext/>
      </w:pPr>
      <w:r>
        <w:t>// server.h declares, plus two private helpers.</w:t>
      </w:r>
    </w:p>
    <w:p w14:paraId="0F281982" w14:textId="77777777" w:rsidR="00B42AA4" w:rsidRDefault="00A43763">
      <w:pPr>
        <w:pStyle w:val="SourceCode"/>
      </w:pPr>
      <w:r>
        <w:t>#include &lt;stdio.h&gt;</w:t>
      </w:r>
    </w:p>
    <w:p w14:paraId="106738C4" w14:textId="77777777" w:rsidR="00B42AA4" w:rsidRDefault="00A43763">
      <w:pPr>
        <w:pStyle w:val="SourceCode"/>
      </w:pPr>
      <w:r>
        <w:t>#include "server.h"</w:t>
      </w:r>
    </w:p>
    <w:p w14:paraId="62F974F1" w14:textId="77777777" w:rsidR="00B42AA4" w:rsidRDefault="00B42AA4">
      <w:pPr>
        <w:pStyle w:val="SourceCode"/>
      </w:pPr>
    </w:p>
    <w:p w14:paraId="1708352B" w14:textId="77777777" w:rsidR="00B42AA4" w:rsidRDefault="00A43763">
      <w:pPr>
        <w:pStyle w:val="SourceCode"/>
      </w:pPr>
      <w:r>
        <w:t>// A private helper: returns "yes" or "no" for the enabled field. Read the</w:t>
      </w:r>
    </w:p>
    <w:p w14:paraId="30EC7083" w14:textId="77777777" w:rsidR="00B42AA4" w:rsidRDefault="00A43763">
      <w:pPr>
        <w:pStyle w:val="SourceCode"/>
      </w:pPr>
      <w:r>
        <w:t>// first line in two parts. static belongs to the function, and const</w:t>
      </w:r>
    </w:p>
    <w:p w14:paraId="79A52CC6" w14:textId="77777777" w:rsidR="00B42AA4" w:rsidRDefault="00A43763">
      <w:pPr>
        <w:pStyle w:val="SourceCode"/>
      </w:pPr>
      <w:r>
        <w:t>// char * is its return type, the location of fixed text, as in Lesson 2.9's</w:t>
      </w:r>
    </w:p>
    <w:p w14:paraId="50B3AA4E" w14:textId="77777777" w:rsidR="00B42AA4" w:rsidRDefault="00A43763">
      <w:pPr>
        <w:pStyle w:val="SourceCode"/>
      </w:pPr>
      <w:r>
        <w:t>// environment_name. static in front of a function means something new</w:t>
      </w:r>
    </w:p>
    <w:p w14:paraId="17994E47" w14:textId="77777777" w:rsidR="00B42AA4" w:rsidRDefault="00A43763">
      <w:pPr>
        <w:pStyle w:val="SourceCode"/>
      </w:pPr>
      <w:r>
        <w:t>// here: the function belongs to this file only, so no other file can call</w:t>
      </w:r>
    </w:p>
    <w:p w14:paraId="6F5CA865" w14:textId="77777777" w:rsidR="00B42AA4" w:rsidRDefault="00A43763">
      <w:pPr>
        <w:pStyle w:val="SourceCode"/>
      </w:pPr>
      <w:r>
        <w:t>// it, even by writing its own declaration. (In Lesson 2.2, static inside a</w:t>
      </w:r>
    </w:p>
    <w:p w14:paraId="50B52A25" w14:textId="77777777" w:rsidR="00B42AA4" w:rsidRDefault="00A43763">
      <w:pPr>
        <w:pStyle w:val="SourceCode"/>
      </w:pPr>
      <w:r>
        <w:t>// function kept an array after the function returned; outside a function,</w:t>
      </w:r>
    </w:p>
    <w:p w14:paraId="511EA63B" w14:textId="77777777" w:rsidR="00B42AA4" w:rsidRDefault="00A43763">
      <w:pPr>
        <w:pStyle w:val="SourceCode"/>
      </w:pPr>
      <w:r>
        <w:t>// it makes a name private.) enabled_text is not in server.h either,</w:t>
      </w:r>
    </w:p>
    <w:p w14:paraId="1FDC08A4" w14:textId="77777777" w:rsidR="00B42AA4" w:rsidRDefault="00A43763">
      <w:pPr>
        <w:pStyle w:val="SourceCode"/>
      </w:pPr>
      <w:r>
        <w:t>// because other files have no use for it. A private helper can change</w:t>
      </w:r>
    </w:p>
    <w:p w14:paraId="574441EF" w14:textId="77777777" w:rsidR="00B42AA4" w:rsidRDefault="00A43763">
      <w:pPr>
        <w:pStyle w:val="SourceCode"/>
      </w:pPr>
      <w:r>
        <w:t>// later without breaking any file that uses the module.</w:t>
      </w:r>
    </w:p>
    <w:p w14:paraId="70A25D2A" w14:textId="77777777" w:rsidR="00B42AA4" w:rsidRDefault="00A43763">
      <w:pPr>
        <w:pStyle w:val="SourceCode"/>
      </w:pPr>
      <w:r>
        <w:t>static const char *enabled_text(bool enabled) {</w:t>
      </w:r>
    </w:p>
    <w:p w14:paraId="1FDD1151" w14:textId="77777777" w:rsidR="00B42AA4" w:rsidRDefault="00A43763">
      <w:pPr>
        <w:pStyle w:val="SourceCode"/>
      </w:pPr>
      <w:r>
        <w:t xml:space="preserve">    if (enabled) {</w:t>
      </w:r>
    </w:p>
    <w:p w14:paraId="7EEE0A0B" w14:textId="77777777" w:rsidR="00B42AA4" w:rsidRDefault="00A43763">
      <w:pPr>
        <w:pStyle w:val="SourceCode"/>
      </w:pPr>
      <w:r>
        <w:t xml:space="preserve">        return "yes";</w:t>
      </w:r>
    </w:p>
    <w:p w14:paraId="0D043BFD" w14:textId="77777777" w:rsidR="00B42AA4" w:rsidRDefault="00A43763">
      <w:pPr>
        <w:pStyle w:val="SourceCode"/>
      </w:pPr>
      <w:r>
        <w:t xml:space="preserve">    } else {</w:t>
      </w:r>
    </w:p>
    <w:p w14:paraId="767E1347" w14:textId="77777777" w:rsidR="00B42AA4" w:rsidRDefault="00A43763">
      <w:pPr>
        <w:pStyle w:val="SourceCode"/>
      </w:pPr>
      <w:r>
        <w:t xml:space="preserve">        return "no";</w:t>
      </w:r>
    </w:p>
    <w:p w14:paraId="5DB677BD" w14:textId="77777777" w:rsidR="00B42AA4" w:rsidRDefault="00A43763">
      <w:pPr>
        <w:pStyle w:val="SourceCode"/>
      </w:pPr>
      <w:r>
        <w:t xml:space="preserve">    }</w:t>
      </w:r>
    </w:p>
    <w:p w14:paraId="3C1C6BB2" w14:textId="77777777" w:rsidR="00B42AA4" w:rsidRDefault="00A43763">
      <w:pPr>
        <w:pStyle w:val="SourceCode"/>
      </w:pPr>
      <w:r>
        <w:t>}</w:t>
      </w:r>
    </w:p>
    <w:p w14:paraId="295C63EE" w14:textId="77777777" w:rsidR="00B42AA4" w:rsidRDefault="00B42AA4">
      <w:pPr>
        <w:pStyle w:val="SourceCode"/>
      </w:pPr>
    </w:p>
    <w:p w14:paraId="58727A40" w14:textId="77777777" w:rsidR="00B42AA4" w:rsidRDefault="00A43763">
      <w:pPr>
        <w:pStyle w:val="SourceCode"/>
      </w:pPr>
      <w:r>
        <w:t>// The second private helper, static for the same reason. Remember,</w:t>
      </w:r>
    </w:p>
    <w:p w14:paraId="3AC8CC75" w14:textId="77777777" w:rsidR="00B42AA4" w:rsidRDefault="00A43763">
      <w:pPr>
        <w:pStyle w:val="SourceCode"/>
      </w:pPr>
      <w:r>
        <w:t>// environment_name's switch returns the text for each enum name; gcc -Wall</w:t>
      </w:r>
    </w:p>
    <w:p w14:paraId="44586ADD" w14:textId="77777777" w:rsidR="00B42AA4" w:rsidRDefault="00A43763">
      <w:pPr>
        <w:pStyle w:val="SourceCode"/>
      </w:pPr>
      <w:r>
        <w:t>// reports a missing case.</w:t>
      </w:r>
    </w:p>
    <w:p w14:paraId="0F086945" w14:textId="77777777" w:rsidR="00B42AA4" w:rsidRDefault="00A43763">
      <w:pPr>
        <w:pStyle w:val="SourceCode"/>
      </w:pPr>
      <w:r>
        <w:t>static const char *environment_name(enum Environment environment) {</w:t>
      </w:r>
    </w:p>
    <w:p w14:paraId="50BB2C65" w14:textId="77777777" w:rsidR="00B42AA4" w:rsidRDefault="00A43763">
      <w:pPr>
        <w:pStyle w:val="SourceCode"/>
      </w:pPr>
      <w:r>
        <w:t xml:space="preserve">    switch (environment) {</w:t>
      </w:r>
    </w:p>
    <w:p w14:paraId="37A2FE9A" w14:textId="77777777" w:rsidR="00B42AA4" w:rsidRDefault="00A43763">
      <w:pPr>
        <w:pStyle w:val="SourceCode"/>
      </w:pPr>
      <w:r>
        <w:t xml:space="preserve">    case PRODUCTION:</w:t>
      </w:r>
    </w:p>
    <w:p w14:paraId="030E209B" w14:textId="77777777" w:rsidR="00B42AA4" w:rsidRDefault="00A43763">
      <w:pPr>
        <w:pStyle w:val="SourceCode"/>
      </w:pPr>
      <w:r>
        <w:t xml:space="preserve">        return "production";</w:t>
      </w:r>
    </w:p>
    <w:p w14:paraId="500598CC" w14:textId="77777777" w:rsidR="00B42AA4" w:rsidRDefault="00A43763">
      <w:pPr>
        <w:pStyle w:val="SourceCode"/>
      </w:pPr>
      <w:r>
        <w:t xml:space="preserve">    case STAGING:</w:t>
      </w:r>
    </w:p>
    <w:p w14:paraId="01C3B6B0" w14:textId="77777777" w:rsidR="00B42AA4" w:rsidRDefault="00A43763">
      <w:pPr>
        <w:pStyle w:val="SourceCode"/>
      </w:pPr>
      <w:r>
        <w:t xml:space="preserve">        return "staging";</w:t>
      </w:r>
    </w:p>
    <w:p w14:paraId="4C44299F" w14:textId="77777777" w:rsidR="00B42AA4" w:rsidRDefault="00A43763">
      <w:pPr>
        <w:pStyle w:val="SourceCode"/>
      </w:pPr>
      <w:r>
        <w:t xml:space="preserve">    case DEVELOPMENT:</w:t>
      </w:r>
    </w:p>
    <w:p w14:paraId="6DFD8EA1" w14:textId="77777777" w:rsidR="00B42AA4" w:rsidRDefault="00A43763">
      <w:pPr>
        <w:pStyle w:val="SourceCode"/>
      </w:pPr>
      <w:r>
        <w:t xml:space="preserve">        return "development";</w:t>
      </w:r>
    </w:p>
    <w:p w14:paraId="3355AD7A" w14:textId="77777777" w:rsidR="00B42AA4" w:rsidRDefault="00A43763">
      <w:pPr>
        <w:pStyle w:val="SourceCode"/>
      </w:pPr>
      <w:r>
        <w:t xml:space="preserve">    }</w:t>
      </w:r>
    </w:p>
    <w:p w14:paraId="78ECE5E0" w14:textId="77777777" w:rsidR="00B42AA4" w:rsidRDefault="00A43763">
      <w:pPr>
        <w:pStyle w:val="SourceCode"/>
      </w:pPr>
      <w:r>
        <w:t xml:space="preserve">    return "unknown";</w:t>
      </w:r>
    </w:p>
    <w:p w14:paraId="333BCA4C" w14:textId="77777777" w:rsidR="00B42AA4" w:rsidRDefault="00A43763">
      <w:pPr>
        <w:pStyle w:val="SourceCode"/>
      </w:pPr>
      <w:r>
        <w:t>}</w:t>
      </w:r>
    </w:p>
    <w:p w14:paraId="17CC8C45" w14:textId="77777777" w:rsidR="00B42AA4" w:rsidRDefault="00B42AA4">
      <w:pPr>
        <w:pStyle w:val="SourceCode"/>
      </w:pPr>
    </w:p>
    <w:p w14:paraId="1D2DF18F" w14:textId="77777777" w:rsidR="00B42AA4" w:rsidRDefault="00A43763">
      <w:pPr>
        <w:pStyle w:val="SourceCode"/>
      </w:pPr>
      <w:r>
        <w:t>// Returns a new Server with every field set.</w:t>
      </w:r>
    </w:p>
    <w:p w14:paraId="0698C129" w14:textId="77777777" w:rsidR="00B42AA4" w:rsidRDefault="00A43763">
      <w:pPr>
        <w:pStyle w:val="SourceCode"/>
      </w:pPr>
      <w:r>
        <w:t>struct Server create_server(const char *hostname,</w:t>
      </w:r>
    </w:p>
    <w:p w14:paraId="2D36FCF1" w14:textId="77777777" w:rsidR="00B42AA4" w:rsidRDefault="00A43763">
      <w:pPr>
        <w:pStyle w:val="SourceCode"/>
      </w:pPr>
      <w:r>
        <w:t xml:space="preserve">                            enum Environment environment, int port,</w:t>
      </w:r>
    </w:p>
    <w:p w14:paraId="3192621F" w14:textId="77777777" w:rsidR="00B42AA4" w:rsidRDefault="00A43763">
      <w:pPr>
        <w:pStyle w:val="SourceCode"/>
      </w:pPr>
      <w:r>
        <w:t xml:space="preserve">                            bool enabled) {</w:t>
      </w:r>
    </w:p>
    <w:p w14:paraId="57CB1E6B" w14:textId="77777777" w:rsidR="00B42AA4" w:rsidRDefault="00A43763">
      <w:pPr>
        <w:pStyle w:val="SourceCode"/>
      </w:pPr>
      <w:r>
        <w:t xml:space="preserve">    struct Server server = {hostname, environment, port, enabled};</w:t>
      </w:r>
    </w:p>
    <w:p w14:paraId="265AE2F0" w14:textId="77777777" w:rsidR="00B42AA4" w:rsidRDefault="00A43763">
      <w:pPr>
        <w:pStyle w:val="SourceCode"/>
      </w:pPr>
      <w:r>
        <w:t xml:space="preserve">    return server;</w:t>
      </w:r>
    </w:p>
    <w:p w14:paraId="07C0D287" w14:textId="77777777" w:rsidR="00B42AA4" w:rsidRDefault="00A43763">
      <w:pPr>
        <w:pStyle w:val="SourceCode"/>
      </w:pPr>
      <w:r>
        <w:t>}</w:t>
      </w:r>
    </w:p>
    <w:p w14:paraId="0B594782" w14:textId="77777777" w:rsidR="00B42AA4" w:rsidRDefault="00B42AA4">
      <w:pPr>
        <w:pStyle w:val="SourceCode"/>
      </w:pPr>
    </w:p>
    <w:p w14:paraId="7B18FE1F" w14:textId="77777777" w:rsidR="00B42AA4" w:rsidRDefault="00A43763">
      <w:pPr>
        <w:pStyle w:val="SourceCode"/>
      </w:pPr>
      <w:r>
        <w:t>// Changes the caller's own record. Remember, server-&gt;port follows the</w:t>
      </w:r>
    </w:p>
    <w:p w14:paraId="08D9D870" w14:textId="77777777" w:rsidR="00B42AA4" w:rsidRDefault="00A43763">
      <w:pPr>
        <w:pStyle w:val="SourceCode"/>
      </w:pPr>
      <w:r>
        <w:t>// pointer to the record and picks its port field.</w:t>
      </w:r>
    </w:p>
    <w:p w14:paraId="2850E6D4" w14:textId="77777777" w:rsidR="00B42AA4" w:rsidRDefault="00A43763">
      <w:pPr>
        <w:pStyle w:val="SourceCode"/>
      </w:pPr>
      <w:r>
        <w:t>void update_server(struct Server *server, int port, bool enabled) {</w:t>
      </w:r>
    </w:p>
    <w:p w14:paraId="42B417F3" w14:textId="77777777" w:rsidR="00B42AA4" w:rsidRDefault="00A43763">
      <w:pPr>
        <w:pStyle w:val="SourceCode"/>
      </w:pPr>
      <w:r>
        <w:t xml:space="preserve">    server-&gt;port = port;</w:t>
      </w:r>
    </w:p>
    <w:p w14:paraId="1207A351" w14:textId="77777777" w:rsidR="00B42AA4" w:rsidRDefault="00A43763">
      <w:pPr>
        <w:pStyle w:val="SourceCode"/>
      </w:pPr>
      <w:r>
        <w:t xml:space="preserve">    server-&gt;enabled = enabled;</w:t>
      </w:r>
    </w:p>
    <w:p w14:paraId="4A110C54" w14:textId="77777777" w:rsidR="00B42AA4" w:rsidRDefault="00A43763">
      <w:pPr>
        <w:pStyle w:val="SourceCode"/>
      </w:pPr>
      <w:r>
        <w:t>}</w:t>
      </w:r>
    </w:p>
    <w:p w14:paraId="0B12CB4F" w14:textId="77777777" w:rsidR="00B42AA4" w:rsidRDefault="00B42AA4">
      <w:pPr>
        <w:pStyle w:val="SourceCode"/>
      </w:pPr>
    </w:p>
    <w:p w14:paraId="6B0E528A" w14:textId="77777777" w:rsidR="00B42AA4" w:rsidRDefault="00A43763">
      <w:pPr>
        <w:pStyle w:val="SourceCode"/>
      </w:pPr>
      <w:r>
        <w:t>// Prints one server's four fields; the two helpers give the text.</w:t>
      </w:r>
    </w:p>
    <w:p w14:paraId="1F8164DB" w14:textId="77777777" w:rsidR="00B42AA4" w:rsidRDefault="00A43763">
      <w:pPr>
        <w:pStyle w:val="SourceCode"/>
      </w:pPr>
      <w:r>
        <w:t>void print_server(struct Server server) {</w:t>
      </w:r>
    </w:p>
    <w:p w14:paraId="4206EE9D" w14:textId="77777777" w:rsidR="00B42AA4" w:rsidRDefault="00A43763">
      <w:pPr>
        <w:pStyle w:val="SourceCode"/>
      </w:pPr>
      <w:r>
        <w:t xml:space="preserve">    printf("Server: %s\n", server.hostname);</w:t>
      </w:r>
    </w:p>
    <w:p w14:paraId="1EFCDAB3" w14:textId="77777777" w:rsidR="00B42AA4" w:rsidRDefault="00A43763">
      <w:pPr>
        <w:pStyle w:val="SourceCode"/>
      </w:pPr>
      <w:r>
        <w:t xml:space="preserve">    printf("Environment: %s\n", environment_name(server.environment));</w:t>
      </w:r>
    </w:p>
    <w:p w14:paraId="655EBA73" w14:textId="77777777" w:rsidR="00B42AA4" w:rsidRDefault="00A43763">
      <w:pPr>
        <w:pStyle w:val="SourceCode"/>
        <w:keepNext/>
      </w:pPr>
      <w:r>
        <w:t xml:space="preserve">    printf("Port: %d\n", server.port);</w:t>
      </w:r>
    </w:p>
    <w:p w14:paraId="7E23BB2B" w14:textId="77777777" w:rsidR="00B42AA4" w:rsidRDefault="00A43763">
      <w:pPr>
        <w:pStyle w:val="SourceCode"/>
        <w:keepNext/>
      </w:pPr>
      <w:r>
        <w:t xml:space="preserve">    printf("Enabled: %s\n", enabled_text(server.enabled));</w:t>
      </w:r>
    </w:p>
    <w:p w14:paraId="3BD06851" w14:textId="77777777" w:rsidR="00B42AA4" w:rsidRDefault="00A43763">
      <w:pPr>
        <w:pStyle w:val="SourceCode"/>
      </w:pPr>
      <w:r>
        <w:t>}</w:t>
      </w:r>
    </w:p>
    <w:p w14:paraId="453EC377" w14:textId="77777777" w:rsidR="00B42AA4" w:rsidRDefault="00B42AA4">
      <w:pPr>
        <w:keepNext/>
      </w:pPr>
    </w:p>
    <w:p w14:paraId="13DD967B" w14:textId="77777777" w:rsidR="00B42AA4" w:rsidRDefault="00A43763">
      <w:pPr>
        <w:pStyle w:val="Heading3"/>
      </w:pPr>
      <w:r>
        <w:t>c/main.c</w:t>
      </w:r>
    </w:p>
    <w:p w14:paraId="36E2B5E4" w14:textId="77777777" w:rsidR="00B42AA4" w:rsidRDefault="00A43763">
      <w:pPr>
        <w:pStyle w:val="SourceCode"/>
        <w:keepNext/>
      </w:pPr>
      <w:r>
        <w:t>// The program's entry file. It uses the server module only through the</w:t>
      </w:r>
    </w:p>
    <w:p w14:paraId="3268B110" w14:textId="77777777" w:rsidR="00B42AA4" w:rsidRDefault="00A43763">
      <w:pPr>
        <w:pStyle w:val="SourceCode"/>
        <w:keepNext/>
      </w:pPr>
      <w:r>
        <w:t>// functions server.h declares.</w:t>
      </w:r>
    </w:p>
    <w:p w14:paraId="755D865B" w14:textId="77777777" w:rsidR="00B42AA4" w:rsidRDefault="00A43763">
      <w:pPr>
        <w:pStyle w:val="SourceCode"/>
      </w:pPr>
      <w:r>
        <w:t>#include &lt;stdio.h&gt;</w:t>
      </w:r>
    </w:p>
    <w:p w14:paraId="1FF83F35" w14:textId="77777777" w:rsidR="00B42AA4" w:rsidRDefault="00A43763">
      <w:pPr>
        <w:pStyle w:val="SourceCode"/>
      </w:pPr>
      <w:r>
        <w:t>#include "server.h"</w:t>
      </w:r>
    </w:p>
    <w:p w14:paraId="119D8855" w14:textId="77777777" w:rsidR="00B42AA4" w:rsidRDefault="00B42AA4">
      <w:pPr>
        <w:pStyle w:val="SourceCode"/>
      </w:pPr>
    </w:p>
    <w:p w14:paraId="6383E192" w14:textId="77777777" w:rsidR="00B42AA4" w:rsidRDefault="00A43763">
      <w:pPr>
        <w:pStyle w:val="SourceCode"/>
      </w:pPr>
      <w:r>
        <w:t>// Remember, main starts the program; 0 = success.</w:t>
      </w:r>
    </w:p>
    <w:p w14:paraId="55717CD3" w14:textId="77777777" w:rsidR="00B42AA4" w:rsidRDefault="00A43763">
      <w:pPr>
        <w:pStyle w:val="SourceCode"/>
      </w:pPr>
      <w:r>
        <w:t>int main(void) {</w:t>
      </w:r>
    </w:p>
    <w:p w14:paraId="7DCE7BDF" w14:textId="77777777" w:rsidR="00B42AA4" w:rsidRDefault="00A43763">
      <w:pPr>
        <w:pStyle w:val="SourceCode"/>
      </w:pPr>
      <w:r>
        <w:t xml:space="preserve">    // Every record is created by create_server and changed by update_server,</w:t>
      </w:r>
    </w:p>
    <w:p w14:paraId="75731651" w14:textId="77777777" w:rsidR="00B42AA4" w:rsidRDefault="00A43763">
      <w:pPr>
        <w:pStyle w:val="SourceCode"/>
      </w:pPr>
      <w:r>
        <w:t xml:space="preserve">    // and both live in the module, so the rules for a server live in one</w:t>
      </w:r>
    </w:p>
    <w:p w14:paraId="5B2C0873" w14:textId="77777777" w:rsidR="00B42AA4" w:rsidRDefault="00A43763">
      <w:pPr>
        <w:pStyle w:val="SourceCode"/>
      </w:pPr>
      <w:r>
        <w:t xml:space="preserve">    // file. PRODUCTION comes from the enum in server.h.</w:t>
      </w:r>
    </w:p>
    <w:p w14:paraId="434D1AB0" w14:textId="77777777" w:rsidR="00B42AA4" w:rsidRDefault="00A43763">
      <w:pPr>
        <w:pStyle w:val="SourceCode"/>
      </w:pPr>
      <w:r>
        <w:t xml:space="preserve">    struct Server web_01 = create_server("web-01", PRODUCTION, 443, true);</w:t>
      </w:r>
    </w:p>
    <w:p w14:paraId="0005B5E5" w14:textId="77777777" w:rsidR="00B42AA4" w:rsidRDefault="00A43763">
      <w:pPr>
        <w:pStyle w:val="SourceCode"/>
      </w:pPr>
      <w:r>
        <w:t xml:space="preserve">    print_server(web_01);</w:t>
      </w:r>
    </w:p>
    <w:p w14:paraId="761FD181" w14:textId="77777777" w:rsidR="00B42AA4" w:rsidRDefault="00A43763">
      <w:pPr>
        <w:pStyle w:val="SourceCode"/>
      </w:pPr>
      <w:r>
        <w:t xml:space="preserve">    printf("%s listens on port %d\n", web_01.hostname, web_01.port);</w:t>
      </w:r>
    </w:p>
    <w:p w14:paraId="3DB52E5D" w14:textId="77777777" w:rsidR="00B42AA4" w:rsidRDefault="00B42AA4">
      <w:pPr>
        <w:pStyle w:val="SourceCode"/>
      </w:pPr>
    </w:p>
    <w:p w14:paraId="6AC067CB" w14:textId="77777777" w:rsidR="00B42AA4" w:rsidRDefault="00A43763">
      <w:pPr>
        <w:pStyle w:val="SourceCode"/>
      </w:pPr>
      <w:r>
        <w:t xml:space="preserve">    // Remember, &amp; takes an address: &amp;web_01 lets update_server change this</w:t>
      </w:r>
    </w:p>
    <w:p w14:paraId="725AD7EB" w14:textId="77777777" w:rsidR="00B42AA4" w:rsidRDefault="00A43763">
      <w:pPr>
        <w:pStyle w:val="SourceCode"/>
      </w:pPr>
      <w:r>
        <w:t xml:space="preserve">    // record, not a copy. The second print proves the change stayed.</w:t>
      </w:r>
    </w:p>
    <w:p w14:paraId="221A5845" w14:textId="77777777" w:rsidR="00B42AA4" w:rsidRDefault="00A43763">
      <w:pPr>
        <w:pStyle w:val="SourceCode"/>
      </w:pPr>
      <w:r>
        <w:t xml:space="preserve">    update_server(&amp;web_01, 8443, false);</w:t>
      </w:r>
    </w:p>
    <w:p w14:paraId="67B91951" w14:textId="77777777" w:rsidR="00B42AA4" w:rsidRDefault="00A43763">
      <w:pPr>
        <w:pStyle w:val="SourceCode"/>
        <w:keepNext/>
      </w:pPr>
      <w:r>
        <w:t xml:space="preserve">    print_server(web_01);</w:t>
      </w:r>
    </w:p>
    <w:p w14:paraId="430D38DA" w14:textId="77777777" w:rsidR="00B42AA4" w:rsidRDefault="00A43763">
      <w:pPr>
        <w:pStyle w:val="SourceCode"/>
        <w:keepNext/>
      </w:pPr>
      <w:r>
        <w:t xml:space="preserve">    return 0;</w:t>
      </w:r>
    </w:p>
    <w:p w14:paraId="6D4AE9C5" w14:textId="77777777" w:rsidR="00B42AA4" w:rsidRDefault="00A43763">
      <w:pPr>
        <w:pStyle w:val="SourceCode"/>
      </w:pPr>
      <w:r>
        <w:t>}</w:t>
      </w:r>
    </w:p>
    <w:p w14:paraId="6DF71DF4" w14:textId="77777777" w:rsidR="00B42AA4" w:rsidRDefault="00B42AA4">
      <w:pPr>
        <w:keepNext/>
      </w:pPr>
    </w:p>
    <w:p w14:paraId="3C450F5B" w14:textId="77777777" w:rsidR="00B42AA4" w:rsidRDefault="00A43763">
      <w:pPr>
        <w:pStyle w:val="Heading3"/>
      </w:pPr>
      <w:r>
        <w:t>Windows PowerShell Build and Run</w:t>
      </w:r>
    </w:p>
    <w:p w14:paraId="406AD752" w14:textId="77777777" w:rsidR="00B42AA4" w:rsidRDefault="00A43763">
      <w:pPr>
        <w:pStyle w:val="CommandBlock"/>
        <w:keepNext/>
      </w:pPr>
      <w:r>
        <w:t>gcc -std=c17 -Wall -Wextra -Wpedantic -Werror .\c\main.c .\c\server.c `</w:t>
      </w:r>
    </w:p>
    <w:p w14:paraId="5DD346A5" w14:textId="77777777" w:rsidR="00B42AA4" w:rsidRDefault="00A43763">
      <w:pPr>
        <w:pStyle w:val="CommandBlock"/>
        <w:keepNext/>
      </w:pPr>
      <w:r>
        <w:t xml:space="preserve">    -o .\c\record.exe</w:t>
      </w:r>
    </w:p>
    <w:p w14:paraId="0D4A0A53" w14:textId="77777777" w:rsidR="00B42AA4" w:rsidRDefault="00A43763">
      <w:pPr>
        <w:pStyle w:val="CommandBlock"/>
      </w:pPr>
      <w:r>
        <w:t>.\c\record.exe</w:t>
      </w:r>
    </w:p>
    <w:p w14:paraId="6C7AD895" w14:textId="77777777" w:rsidR="00B42AA4" w:rsidRDefault="00B42AA4">
      <w:pPr>
        <w:keepNext/>
      </w:pPr>
    </w:p>
    <w:p w14:paraId="3FD3C271" w14:textId="77777777" w:rsidR="00B42AA4" w:rsidRDefault="00A43763">
      <w:pPr>
        <w:pStyle w:val="Heading3"/>
      </w:pPr>
      <w:r>
        <w:t>Linux or macOS Build and Run</w:t>
      </w:r>
    </w:p>
    <w:p w14:paraId="39D73BB3" w14:textId="77777777" w:rsidR="00B42AA4" w:rsidRDefault="00A43763">
      <w:pPr>
        <w:pStyle w:val="CommandBlock"/>
        <w:keepNext/>
      </w:pPr>
      <w:r>
        <w:t>gcc -std=c17 -Wall -Wextra -Wpedantic -Werror ./c/main.c ./c/server.c \</w:t>
      </w:r>
    </w:p>
    <w:p w14:paraId="111A02EB" w14:textId="77777777" w:rsidR="00B42AA4" w:rsidRDefault="00A43763">
      <w:pPr>
        <w:pStyle w:val="CommandBlock"/>
        <w:keepNext/>
      </w:pPr>
      <w:r>
        <w:t xml:space="preserve">    -o ./c/record</w:t>
      </w:r>
    </w:p>
    <w:p w14:paraId="2DEEB063" w14:textId="77777777" w:rsidR="00B42AA4" w:rsidRDefault="00A43763">
      <w:pPr>
        <w:pStyle w:val="CommandBlock"/>
      </w:pPr>
      <w:r>
        <w:t>./c/record</w:t>
      </w:r>
    </w:p>
    <w:p w14:paraId="38F19697" w14:textId="77777777" w:rsidR="00B42AA4" w:rsidRDefault="00B42AA4">
      <w:pPr>
        <w:keepNext/>
      </w:pPr>
    </w:p>
    <w:p w14:paraId="272AE36B" w14:textId="77777777" w:rsidR="00B42AA4" w:rsidRDefault="00A43763">
      <w:pPr>
        <w:pStyle w:val="Heading3"/>
      </w:pPr>
      <w:r>
        <w:t>Check Your Results</w:t>
      </w:r>
    </w:p>
    <w:p w14:paraId="33633B11" w14:textId="77777777" w:rsidR="00B42AA4" w:rsidRDefault="00A43763">
      <w:pPr>
        <w:keepNext/>
      </w:pPr>
      <w:r>
        <w:t>The program reads no input. Your screen must show exactly these nine lines, with the same spelling, spacing, and capitalization.</w:t>
      </w:r>
    </w:p>
    <w:p w14:paraId="00DDC1B0" w14:textId="77777777" w:rsidR="00B42AA4" w:rsidRDefault="00B42AA4">
      <w:pPr>
        <w:keepNext/>
      </w:pPr>
    </w:p>
    <w:p w14:paraId="565C2D7D" w14:textId="77777777" w:rsidR="00B42AA4" w:rsidRDefault="00A43763">
      <w:pPr>
        <w:pStyle w:val="RequiredOutput"/>
        <w:keepNext/>
      </w:pPr>
      <w:r>
        <w:t>Server: web-01</w:t>
      </w:r>
    </w:p>
    <w:p w14:paraId="294A093A" w14:textId="77777777" w:rsidR="00B42AA4" w:rsidRDefault="00A43763">
      <w:pPr>
        <w:pStyle w:val="RequiredOutput"/>
        <w:keepNext/>
      </w:pPr>
      <w:r>
        <w:t>Environment: production</w:t>
      </w:r>
    </w:p>
    <w:p w14:paraId="1850BBD5" w14:textId="77777777" w:rsidR="00B42AA4" w:rsidRDefault="00A43763">
      <w:pPr>
        <w:pStyle w:val="RequiredOutput"/>
        <w:keepNext/>
      </w:pPr>
      <w:r>
        <w:t>Port: 443</w:t>
      </w:r>
    </w:p>
    <w:p w14:paraId="6C4291F9" w14:textId="77777777" w:rsidR="00B42AA4" w:rsidRDefault="00A43763">
      <w:pPr>
        <w:pStyle w:val="RequiredOutput"/>
        <w:keepNext/>
      </w:pPr>
      <w:r>
        <w:t>Enabled: yes</w:t>
      </w:r>
    </w:p>
    <w:p w14:paraId="50E6F51E" w14:textId="77777777" w:rsidR="00B42AA4" w:rsidRDefault="00A43763">
      <w:pPr>
        <w:pStyle w:val="RequiredOutput"/>
        <w:keepNext/>
      </w:pPr>
      <w:r>
        <w:t>web-01 listens on port 443</w:t>
      </w:r>
    </w:p>
    <w:p w14:paraId="47565CE2" w14:textId="77777777" w:rsidR="00B42AA4" w:rsidRDefault="00A43763">
      <w:pPr>
        <w:pStyle w:val="RequiredOutput"/>
        <w:keepNext/>
      </w:pPr>
      <w:r>
        <w:t>Server: web-01</w:t>
      </w:r>
    </w:p>
    <w:p w14:paraId="573633E6" w14:textId="77777777" w:rsidR="00B42AA4" w:rsidRDefault="00A43763">
      <w:pPr>
        <w:pStyle w:val="RequiredOutput"/>
        <w:keepNext/>
      </w:pPr>
      <w:r>
        <w:t>Environment: production</w:t>
      </w:r>
    </w:p>
    <w:p w14:paraId="5571EAAD" w14:textId="77777777" w:rsidR="00B42AA4" w:rsidRDefault="00A43763">
      <w:pPr>
        <w:pStyle w:val="RequiredOutput"/>
        <w:keepNext/>
      </w:pPr>
      <w:r>
        <w:t>Port: 8443</w:t>
      </w:r>
    </w:p>
    <w:p w14:paraId="0E44CCD0" w14:textId="77777777" w:rsidR="00B42AA4" w:rsidRDefault="00A43763">
      <w:pPr>
        <w:pStyle w:val="RequiredOutput"/>
      </w:pPr>
      <w:r>
        <w:t>Enabled: no</w:t>
      </w:r>
    </w:p>
    <w:p w14:paraId="0071F280" w14:textId="77777777" w:rsidR="00B42AA4" w:rsidRDefault="00B42AA4">
      <w:pPr>
        <w:keepNext/>
      </w:pPr>
    </w:p>
    <w:p w14:paraId="2E70CF0D" w14:textId="77777777" w:rsidR="00B42AA4" w:rsidRDefault="00A43763">
      <w:pPr>
        <w:pStyle w:val="ListBullet"/>
      </w:pPr>
      <w:r>
        <w:t>Server: web-01 through Enabled: yes prove that main in main.c created the record through the module and that print_server, from the module, printed every field.</w:t>
      </w:r>
    </w:p>
    <w:p w14:paraId="38C3E231" w14:textId="77777777" w:rsidR="00B42AA4" w:rsidRDefault="00A43763">
      <w:pPr>
        <w:pStyle w:val="ListBullet"/>
      </w:pPr>
      <w:r>
        <w:t>web-01 listens on port 443 proves main read two of the record's fields directly, so the module made those fields available to the entry file.</w:t>
      </w:r>
    </w:p>
    <w:p w14:paraId="4DC9472E" w14:textId="77777777" w:rsidR="00B42AA4" w:rsidRDefault="00A43763">
      <w:pPr>
        <w:pStyle w:val="ListBullet"/>
      </w:pPr>
      <w:r>
        <w:t>The second block proves update_server, from the module, changed main's own record: Port: 8443 and Enabled: no changed, while Server and Environment kept their values.</w:t>
      </w:r>
    </w:p>
    <w:p w14:paraId="3DBC9BE8" w14:textId="77777777" w:rsidR="00B42AA4" w:rsidRDefault="00A43763">
      <w:pPr>
        <w:pStyle w:val="ListBullet"/>
      </w:pPr>
      <w:r>
        <w:t>The nine lines are exactly Lesson 2.9's. Moving code into a module changes where it lives, not what it does.</w:t>
      </w:r>
    </w:p>
    <w:p w14:paraId="07B5F837" w14:textId="77777777" w:rsidR="00B42AA4" w:rsidRDefault="00A43763">
      <w:pPr>
        <w:pStyle w:val="ListBullet"/>
      </w:pPr>
      <w:r>
        <w:t>If the build fails with implicit declaration of function 'enabled_text', main.c called the private helper. It is static and not declared in server.h, so only server.c can use it. If it fails with redefinition of 'struct Server', a file includes server.h twice and the include guard is missing or misspelled.</w:t>
      </w:r>
    </w:p>
    <w:p w14:paraId="6AFFFCCB" w14:textId="77777777" w:rsidR="00B42AA4" w:rsidRDefault="00A43763">
      <w:pPr>
        <w:pStyle w:val="ListBullet"/>
      </w:pPr>
      <w:r>
        <w:t>If the build fails with another message, read the first error: it names the file and line to fix.</w:t>
      </w:r>
    </w:p>
    <w:p w14:paraId="7991D507" w14:textId="77777777" w:rsidR="00B42AA4" w:rsidRDefault="00B42AA4">
      <w:pPr>
        <w:keepNext/>
      </w:pPr>
    </w:p>
    <w:p w14:paraId="6AA6734A" w14:textId="77777777" w:rsidR="00B42AA4" w:rsidRDefault="00B42AA4">
      <w:pPr>
        <w:keepNext/>
      </w:pPr>
    </w:p>
    <w:p w14:paraId="0EA1C091" w14:textId="77777777" w:rsidR="00B42AA4" w:rsidRDefault="00A43763">
      <w:pPr>
        <w:pStyle w:val="Heading2"/>
      </w:pPr>
      <w:r>
        <w:t>What to Notice</w:t>
      </w:r>
    </w:p>
    <w:p w14:paraId="6E65369E" w14:textId="77777777" w:rsidR="00B42AA4" w:rsidRDefault="00A43763">
      <w:pPr>
        <w:pStyle w:val="ListBullet"/>
      </w:pPr>
      <w:r>
        <w:t>server.h is the module's public list: the type and one declaration per public function. server.c holds the bodies and includes server.h, so the compiler checks that each body matches its declaration.</w:t>
      </w:r>
    </w:p>
    <w:p w14:paraId="3BED313A" w14:textId="77777777" w:rsidR="00B42AA4" w:rsidRDefault="00A43763">
      <w:pPr>
        <w:pStyle w:val="ListBullet"/>
      </w:pPr>
      <w:r>
        <w:t>"server.h" in quotes is looked for first in the including file's own folder; &lt;stdio.h&gt; in angle brackets comes only from the system's folders.</w:t>
      </w:r>
    </w:p>
    <w:p w14:paraId="15865238" w14:textId="77777777" w:rsidR="00B42AA4" w:rsidRDefault="00A43763">
      <w:pPr>
        <w:pStyle w:val="ListBullet"/>
      </w:pPr>
      <w:r>
        <w:t>One gcc command lists every .c file of the program, and never a .h file. Leave server.c out and the build fails at the link step with undefined reference.</w:t>
      </w:r>
    </w:p>
    <w:p w14:paraId="5D0CE125" w14:textId="77777777" w:rsidR="00B42AA4" w:rsidRDefault="00A43763">
      <w:pPr>
        <w:pStyle w:val="ListBullet"/>
      </w:pPr>
      <w:r>
        <w:t>static in front of a function makes it private to its file. Leaving a function out of the header is not enough on its own: another file could write its own declaration and call it. static prevents that.</w:t>
      </w:r>
    </w:p>
    <w:p w14:paraId="52262820" w14:textId="77777777" w:rsidR="00B42AA4" w:rsidRDefault="00A43763">
      <w:pPr>
        <w:pStyle w:val="ListBullet"/>
      </w:pPr>
      <w:r>
        <w:t>The include guard makes a second #include of server.h harmless. Without it, a file that includes the header twice, directly or through another header, fails to build with redefinition of 'struct Server'.</w:t>
      </w:r>
    </w:p>
    <w:p w14:paraId="1CDE2BBE" w14:textId="77777777" w:rsidR="00B42AA4" w:rsidRDefault="00B42AA4">
      <w:pPr>
        <w:keepNext/>
      </w:pPr>
    </w:p>
    <w:p w14:paraId="1240E2E1" w14:textId="77777777" w:rsidR="00B42AA4" w:rsidRDefault="00A43763">
      <w:pPr>
        <w:pStyle w:val="Heading3"/>
      </w:pPr>
      <w:r>
        <w:t>Basic and Production-Minded Comparison</w:t>
      </w:r>
    </w:p>
    <w:p w14:paraId="5E4C96D2" w14:textId="77777777" w:rsidR="00B42AA4" w:rsidRDefault="00A43763">
      <w:r>
        <w:t>Both versions split the same program the same way and print the same nine lines. In the Basic version, main changes the record's fields directly, and the module offers only what main calls. The Production-Minded version moves the change into the module as well, so every rule about a server lives in server.h and server.c, and it keeps a helper private: main.c cannot call it, so the module can change or remove it without breaking any file that uses the module.</w:t>
      </w:r>
    </w:p>
    <w:p w14:paraId="3B42E243" w14:textId="77777777" w:rsidR="00B42AA4" w:rsidRDefault="00B42AA4">
      <w:pPr>
        <w:keepNext/>
      </w:pPr>
    </w:p>
    <w:p w14:paraId="0FEEF45E" w14:textId="77777777" w:rsidR="00B42AA4" w:rsidRDefault="00B42AA4">
      <w:pPr>
        <w:keepNext/>
      </w:pPr>
    </w:p>
    <w:p w14:paraId="5D216D53" w14:textId="77777777" w:rsidR="00B42AA4" w:rsidRDefault="00B42AA4">
      <w:pPr>
        <w:keepNext/>
      </w:pPr>
    </w:p>
    <w:p w14:paraId="666BE550" w14:textId="77777777" w:rsidR="00B42AA4" w:rsidRDefault="00A43763">
      <w:pPr>
        <w:pStyle w:val="Heading1"/>
      </w:pPr>
      <w:r>
        <w:t>C++ Implementation</w:t>
      </w:r>
    </w:p>
    <w:p w14:paraId="544917EF" w14:textId="77777777" w:rsidR="00B42AA4" w:rsidRDefault="00A43763">
      <w:r>
        <w:t>C++ splits a module into two files, as C does. The header, server.h, is the module's public list: the Server type and a declaration of each function other files may call, which is the function's first line ending in a semicolon. The implementation file, server.cpp, holds the function bodies. main.cpp includes server.h, and one g++ command lists both .cpp files: g++ compiles each one on its own, then links them into one program. server.h is never listed, because each .cpp file includes it. The Production-Min</w:t>
      </w:r>
      <w:r>
        <w:t>ded version adds an include guard to the header and a private helper, marked static, that only server.cpp can call.</w:t>
      </w:r>
    </w:p>
    <w:p w14:paraId="13281EEB" w14:textId="77777777" w:rsidR="00B42AA4" w:rsidRDefault="00B42AA4">
      <w:pPr>
        <w:keepNext/>
      </w:pPr>
    </w:p>
    <w:p w14:paraId="0536D0DA" w14:textId="77777777" w:rsidR="00B42AA4" w:rsidRDefault="00B42AA4">
      <w:pPr>
        <w:keepNext/>
      </w:pPr>
    </w:p>
    <w:p w14:paraId="22F6E682" w14:textId="77777777" w:rsidR="00B42AA4" w:rsidRDefault="00A43763">
      <w:pPr>
        <w:pStyle w:val="Heading2"/>
      </w:pPr>
      <w:r>
        <w:t>Basic Implementation</w:t>
      </w:r>
    </w:p>
    <w:p w14:paraId="74F5BC40" w14:textId="77777777" w:rsidR="00B42AA4" w:rsidRDefault="00A43763">
      <w:r>
        <w:t>Start with the most direct version, in three files: server.h declares the Environment enum, the Server type, createServer, and printServer, server.cpp holds their bodies and Lesson 2.9's environmentName, and main.cpp includes server.h, creates web01 with createServer, reads and changes its fields, and prints it with printServer. Every step is commented, so read the comments as you type it, starting with the module.</w:t>
      </w:r>
    </w:p>
    <w:p w14:paraId="1243D7D7" w14:textId="77777777" w:rsidR="00B42AA4" w:rsidRDefault="00B42AA4">
      <w:pPr>
        <w:keepNext/>
      </w:pPr>
    </w:p>
    <w:p w14:paraId="4FBC1EDB" w14:textId="77777777" w:rsidR="00B42AA4" w:rsidRDefault="00A43763">
      <w:pPr>
        <w:pStyle w:val="Heading3"/>
      </w:pPr>
      <w:r>
        <w:t>cpp/basic/server.h</w:t>
      </w:r>
    </w:p>
    <w:p w14:paraId="7EF8A9E5" w14:textId="77777777" w:rsidR="00B42AA4" w:rsidRDefault="00A43763">
      <w:pPr>
        <w:pStyle w:val="SourceCode"/>
        <w:keepNext/>
      </w:pPr>
      <w:r>
        <w:t>// server.h is the server module's header file: the list of what the module</w:t>
      </w:r>
    </w:p>
    <w:p w14:paraId="249ABD70" w14:textId="77777777" w:rsidR="00B42AA4" w:rsidRDefault="00A43763">
      <w:pPr>
        <w:pStyle w:val="SourceCode"/>
        <w:keepNext/>
      </w:pPr>
      <w:r>
        <w:t>// offers to other files. It holds the Environment enum, the Server record</w:t>
      </w:r>
    </w:p>
    <w:p w14:paraId="5F624648" w14:textId="77777777" w:rsidR="00B42AA4" w:rsidRDefault="00A43763">
      <w:pPr>
        <w:pStyle w:val="SourceCode"/>
      </w:pPr>
      <w:r>
        <w:t>// type, and one declaration for each function other files may call. The</w:t>
      </w:r>
    </w:p>
    <w:p w14:paraId="582F14C4" w14:textId="77777777" w:rsidR="00B42AA4" w:rsidRDefault="00A43763">
      <w:pPr>
        <w:pStyle w:val="SourceCode"/>
      </w:pPr>
      <w:r>
        <w:t>// function bodies live in server.cpp. main.cpp includes this file instead</w:t>
      </w:r>
    </w:p>
    <w:p w14:paraId="213C9087" w14:textId="77777777" w:rsidR="00B42AA4" w:rsidRDefault="00A43763">
      <w:pPr>
        <w:pStyle w:val="SourceCode"/>
      </w:pPr>
      <w:r>
        <w:t>// of repeating the types, so every file agrees on what a Server looks like.</w:t>
      </w:r>
    </w:p>
    <w:p w14:paraId="2B813F0B" w14:textId="77777777" w:rsidR="00B42AA4" w:rsidRDefault="00B42AA4">
      <w:pPr>
        <w:pStyle w:val="SourceCode"/>
      </w:pPr>
    </w:p>
    <w:p w14:paraId="185C6516" w14:textId="77777777" w:rsidR="00B42AA4" w:rsidRDefault="00A43763">
      <w:pPr>
        <w:pStyle w:val="SourceCode"/>
      </w:pPr>
      <w:r>
        <w:t>// Remember, #include adds the declarations we need: string declares</w:t>
      </w:r>
    </w:p>
    <w:p w14:paraId="2B9EB989" w14:textId="77777777" w:rsidR="00B42AA4" w:rsidRDefault="00A43763">
      <w:pPr>
        <w:pStyle w:val="SourceCode"/>
      </w:pPr>
      <w:r>
        <w:t>// std::string. The std:: in front of string names a namespace: a named</w:t>
      </w:r>
    </w:p>
    <w:p w14:paraId="03408D9F" w14:textId="77777777" w:rsidR="00B42AA4" w:rsidRDefault="00A43763">
      <w:pPr>
        <w:pStyle w:val="SourceCode"/>
      </w:pPr>
      <w:r>
        <w:t>// group that keeps the standard library's names, such as string and cout,</w:t>
      </w:r>
    </w:p>
    <w:p w14:paraId="5E85BFDC" w14:textId="77777777" w:rsidR="00B42AA4" w:rsidRDefault="00A43763">
      <w:pPr>
        <w:pStyle w:val="SourceCode"/>
      </w:pPr>
      <w:r>
        <w:t>// apart from the program's own names. std::string means the string from</w:t>
      </w:r>
    </w:p>
    <w:p w14:paraId="4C1E567B" w14:textId="77777777" w:rsidR="00B42AA4" w:rsidRDefault="00A43763">
      <w:pPr>
        <w:pStyle w:val="SourceCode"/>
      </w:pPr>
      <w:r>
        <w:t>// the std group. This program needs no namespace of its own.</w:t>
      </w:r>
    </w:p>
    <w:p w14:paraId="42E88B51" w14:textId="77777777" w:rsidR="00B42AA4" w:rsidRDefault="00A43763">
      <w:pPr>
        <w:pStyle w:val="SourceCode"/>
      </w:pPr>
      <w:r>
        <w:t>#include &lt;string&gt;</w:t>
      </w:r>
    </w:p>
    <w:p w14:paraId="6E358C12" w14:textId="77777777" w:rsidR="00B42AA4" w:rsidRDefault="00B42AA4">
      <w:pPr>
        <w:pStyle w:val="SourceCode"/>
      </w:pPr>
    </w:p>
    <w:p w14:paraId="174B9317" w14:textId="77777777" w:rsidR="00B42AA4" w:rsidRDefault="00A43763">
      <w:pPr>
        <w:pStyle w:val="SourceCode"/>
      </w:pPr>
      <w:r>
        <w:t>// Remember, an enum lists a fixed set of names, so a misspelled name is</w:t>
      </w:r>
    </w:p>
    <w:p w14:paraId="49569945" w14:textId="77777777" w:rsidR="00B42AA4" w:rsidRDefault="00A43763">
      <w:pPr>
        <w:pStyle w:val="SourceCode"/>
      </w:pPr>
      <w:r>
        <w:t>// caught instead of printing wrong. The enum is in the header because</w:t>
      </w:r>
    </w:p>
    <w:p w14:paraId="1A42C396" w14:textId="77777777" w:rsidR="00B42AA4" w:rsidRDefault="00A43763">
      <w:pPr>
        <w:pStyle w:val="SourceCode"/>
      </w:pPr>
      <w:r>
        <w:t>// main.cpp writes Environment::Production when it creates web01.</w:t>
      </w:r>
    </w:p>
    <w:p w14:paraId="0E560AF7" w14:textId="77777777" w:rsidR="00B42AA4" w:rsidRDefault="00A43763">
      <w:pPr>
        <w:pStyle w:val="SourceCode"/>
      </w:pPr>
      <w:r>
        <w:t>enum class Environment { Production, Staging, Development };</w:t>
      </w:r>
    </w:p>
    <w:p w14:paraId="15EF656C" w14:textId="77777777" w:rsidR="00B42AA4" w:rsidRDefault="00B42AA4">
      <w:pPr>
        <w:pStyle w:val="SourceCode"/>
      </w:pPr>
    </w:p>
    <w:p w14:paraId="1C12A2D9" w14:textId="77777777" w:rsidR="00B42AA4" w:rsidRDefault="00A43763">
      <w:pPr>
        <w:pStyle w:val="SourceCode"/>
      </w:pPr>
      <w:r>
        <w:t>// Remember, a record groups related values under one name; its type lists</w:t>
      </w:r>
    </w:p>
    <w:p w14:paraId="11FE24AB" w14:textId="77777777" w:rsidR="00B42AA4" w:rsidRDefault="00A43763">
      <w:pPr>
        <w:pStyle w:val="SourceCode"/>
      </w:pPr>
      <w:r>
        <w:t>// the fields, and each instance holds its own values.</w:t>
      </w:r>
    </w:p>
    <w:p w14:paraId="5DD172AF" w14:textId="77777777" w:rsidR="00B42AA4" w:rsidRDefault="00A43763">
      <w:pPr>
        <w:pStyle w:val="SourceCode"/>
      </w:pPr>
      <w:r>
        <w:t>struct Server {</w:t>
      </w:r>
    </w:p>
    <w:p w14:paraId="4729971D" w14:textId="77777777" w:rsidR="00B42AA4" w:rsidRDefault="00A43763">
      <w:pPr>
        <w:pStyle w:val="SourceCode"/>
      </w:pPr>
      <w:r>
        <w:t xml:space="preserve">    std::string hostname;</w:t>
      </w:r>
    </w:p>
    <w:p w14:paraId="219710D3" w14:textId="77777777" w:rsidR="00B42AA4" w:rsidRDefault="00A43763">
      <w:pPr>
        <w:pStyle w:val="SourceCode"/>
      </w:pPr>
      <w:r>
        <w:t xml:space="preserve">    Environment environment;</w:t>
      </w:r>
    </w:p>
    <w:p w14:paraId="3B6D2799" w14:textId="77777777" w:rsidR="00B42AA4" w:rsidRDefault="00A43763">
      <w:pPr>
        <w:pStyle w:val="SourceCode"/>
      </w:pPr>
      <w:r>
        <w:t xml:space="preserve">    int port;</w:t>
      </w:r>
    </w:p>
    <w:p w14:paraId="6594F438" w14:textId="77777777" w:rsidR="00B42AA4" w:rsidRDefault="00A43763">
      <w:pPr>
        <w:pStyle w:val="SourceCode"/>
      </w:pPr>
      <w:r>
        <w:t xml:space="preserve">    bool enabled;</w:t>
      </w:r>
    </w:p>
    <w:p w14:paraId="1E69E7CE" w14:textId="77777777" w:rsidR="00B42AA4" w:rsidRDefault="00A43763">
      <w:pPr>
        <w:pStyle w:val="SourceCode"/>
      </w:pPr>
      <w:r>
        <w:t>};</w:t>
      </w:r>
    </w:p>
    <w:p w14:paraId="5FEE8D0C" w14:textId="77777777" w:rsidR="00B42AA4" w:rsidRDefault="00B42AA4">
      <w:pPr>
        <w:pStyle w:val="SourceCode"/>
      </w:pPr>
    </w:p>
    <w:p w14:paraId="5DA5DC93" w14:textId="77777777" w:rsidR="00B42AA4" w:rsidRDefault="00A43763">
      <w:pPr>
        <w:pStyle w:val="SourceCode"/>
      </w:pPr>
      <w:r>
        <w:t>// A declaration, also called a prototype, is a function's first line with</w:t>
      </w:r>
    </w:p>
    <w:p w14:paraId="3F0BDDBA" w14:textId="77777777" w:rsidR="00B42AA4" w:rsidRDefault="00A43763">
      <w:pPr>
        <w:pStyle w:val="SourceCode"/>
      </w:pPr>
      <w:r>
        <w:t>// a semicolon in place of its body. It tells the compiler the function's</w:t>
      </w:r>
    </w:p>
    <w:p w14:paraId="4545F8BE" w14:textId="77777777" w:rsidR="00B42AA4" w:rsidRDefault="00A43763">
      <w:pPr>
        <w:pStyle w:val="SourceCode"/>
      </w:pPr>
      <w:r>
        <w:t>// name, its parameters, and its return type. Remember, C++ reads a file</w:t>
      </w:r>
    </w:p>
    <w:p w14:paraId="28647880" w14:textId="77777777" w:rsidR="00B42AA4" w:rsidRDefault="00A43763">
      <w:pPr>
        <w:pStyle w:val="SourceCode"/>
      </w:pPr>
      <w:r>
        <w:t>// top to bottom, so a function must be known before it is called; these</w:t>
      </w:r>
    </w:p>
    <w:p w14:paraId="316F9A6C" w14:textId="77777777" w:rsidR="00B42AA4" w:rsidRDefault="00A43763">
      <w:pPr>
        <w:pStyle w:val="SourceCode"/>
      </w:pPr>
      <w:r>
        <w:t>// two lines make createServer and printServer known to every file that</w:t>
      </w:r>
    </w:p>
    <w:p w14:paraId="2183E57F" w14:textId="77777777" w:rsidR="00B42AA4" w:rsidRDefault="00A43763">
      <w:pPr>
        <w:pStyle w:val="SourceCode"/>
      </w:pPr>
      <w:r>
        <w:t>// includes server.h, although their bodies are in server.cpp.</w:t>
      </w:r>
    </w:p>
    <w:p w14:paraId="5C07FED2" w14:textId="77777777" w:rsidR="00B42AA4" w:rsidRDefault="00A43763">
      <w:pPr>
        <w:pStyle w:val="SourceCode"/>
        <w:keepNext/>
      </w:pPr>
      <w:r>
        <w:t>Server createServer(const std::string hostname, const Environment environment,</w:t>
      </w:r>
    </w:p>
    <w:p w14:paraId="39C79548" w14:textId="77777777" w:rsidR="00B42AA4" w:rsidRDefault="00A43763">
      <w:pPr>
        <w:pStyle w:val="SourceCode"/>
        <w:keepNext/>
      </w:pPr>
      <w:r>
        <w:t xml:space="preserve">                    int port, bool enabled);</w:t>
      </w:r>
    </w:p>
    <w:p w14:paraId="38B6C093" w14:textId="77777777" w:rsidR="00B42AA4" w:rsidRDefault="00A43763">
      <w:pPr>
        <w:pStyle w:val="SourceCode"/>
      </w:pPr>
      <w:r>
        <w:t>void printServer(const Server server);</w:t>
      </w:r>
    </w:p>
    <w:p w14:paraId="5606A3F0" w14:textId="77777777" w:rsidR="00B42AA4" w:rsidRDefault="00B42AA4">
      <w:pPr>
        <w:keepNext/>
      </w:pPr>
    </w:p>
    <w:p w14:paraId="57CC148A" w14:textId="77777777" w:rsidR="00B42AA4" w:rsidRDefault="00A43763">
      <w:pPr>
        <w:pStyle w:val="Heading3"/>
      </w:pPr>
      <w:r>
        <w:t>cpp/basic/server.cpp</w:t>
      </w:r>
    </w:p>
    <w:p w14:paraId="4B3CD09E" w14:textId="77777777" w:rsidR="00B42AA4" w:rsidRDefault="00A43763">
      <w:pPr>
        <w:pStyle w:val="SourceCode"/>
        <w:keepNext/>
      </w:pPr>
      <w:r>
        <w:t>// server.cpp is the server module's implementation file: the bodies of the</w:t>
      </w:r>
    </w:p>
    <w:p w14:paraId="771C191C" w14:textId="77777777" w:rsidR="00B42AA4" w:rsidRDefault="00A43763">
      <w:pPr>
        <w:pStyle w:val="SourceCode"/>
        <w:keepNext/>
      </w:pPr>
      <w:r>
        <w:t>// functions that server.h declares. It includes its own header, so the</w:t>
      </w:r>
    </w:p>
    <w:p w14:paraId="0BFC2D9A" w14:textId="77777777" w:rsidR="00B42AA4" w:rsidRDefault="00A43763">
      <w:pPr>
        <w:pStyle w:val="SourceCode"/>
      </w:pPr>
      <w:r>
        <w:t>// compiler checks that each body matches its declaration. The quotes in</w:t>
      </w:r>
    </w:p>
    <w:p w14:paraId="646E2C1C" w14:textId="77777777" w:rsidR="00B42AA4" w:rsidRDefault="00A43763">
      <w:pPr>
        <w:pStyle w:val="SourceCode"/>
      </w:pPr>
      <w:r>
        <w:t>// "server.h" tell the compiler to look in this file's own folder first;</w:t>
      </w:r>
    </w:p>
    <w:p w14:paraId="719F0CBB" w14:textId="77777777" w:rsidR="00B42AA4" w:rsidRDefault="00A43763">
      <w:pPr>
        <w:pStyle w:val="SourceCode"/>
      </w:pPr>
      <w:r>
        <w:t>// angle brackets, as in &lt;iostream&gt;, look only in the system's folders.</w:t>
      </w:r>
    </w:p>
    <w:p w14:paraId="7DB8449C" w14:textId="77777777" w:rsidR="00B42AA4" w:rsidRDefault="00A43763">
      <w:pPr>
        <w:pStyle w:val="SourceCode"/>
      </w:pPr>
      <w:r>
        <w:t>// Remember, #include adds the declarations we need: iostream declares</w:t>
      </w:r>
    </w:p>
    <w:p w14:paraId="212D1D6B" w14:textId="77777777" w:rsidR="00B42AA4" w:rsidRDefault="00A43763">
      <w:pPr>
        <w:pStyle w:val="SourceCode"/>
      </w:pPr>
      <w:r>
        <w:t>// std::cout.</w:t>
      </w:r>
    </w:p>
    <w:p w14:paraId="5ACE5861" w14:textId="77777777" w:rsidR="00B42AA4" w:rsidRDefault="00A43763">
      <w:pPr>
        <w:pStyle w:val="SourceCode"/>
      </w:pPr>
      <w:r>
        <w:t>#include &lt;iostream&gt;</w:t>
      </w:r>
    </w:p>
    <w:p w14:paraId="39215828" w14:textId="77777777" w:rsidR="00B42AA4" w:rsidRDefault="00A43763">
      <w:pPr>
        <w:pStyle w:val="SourceCode"/>
      </w:pPr>
      <w:r>
        <w:t>#include "server.h"</w:t>
      </w:r>
    </w:p>
    <w:p w14:paraId="4F3FC4FB" w14:textId="77777777" w:rsidR="00B42AA4" w:rsidRDefault="00B42AA4">
      <w:pPr>
        <w:pStyle w:val="SourceCode"/>
      </w:pPr>
    </w:p>
    <w:p w14:paraId="5C74B1D7" w14:textId="77777777" w:rsidR="00B42AA4" w:rsidRDefault="00A43763">
      <w:pPr>
        <w:pStyle w:val="SourceCode"/>
      </w:pPr>
      <w:r>
        <w:t>// Remember, environmentName's switch returns the text for each enum name;</w:t>
      </w:r>
    </w:p>
    <w:p w14:paraId="03D76B16" w14:textId="77777777" w:rsidR="00B42AA4" w:rsidRDefault="00A43763">
      <w:pPr>
        <w:pStyle w:val="SourceCode"/>
      </w:pPr>
      <w:r>
        <w:t>// g++ -Wall reports a missing case. Only printServer, in this file, uses</w:t>
      </w:r>
    </w:p>
    <w:p w14:paraId="7A33E6A2" w14:textId="77777777" w:rsidR="00B42AA4" w:rsidRDefault="00A43763">
      <w:pPr>
        <w:pStyle w:val="SourceCode"/>
      </w:pPr>
      <w:r>
        <w:t>// it, so server.h does not declare it: main.cpp has no need for it.</w:t>
      </w:r>
    </w:p>
    <w:p w14:paraId="3423C52C" w14:textId="77777777" w:rsidR="00B42AA4" w:rsidRDefault="00A43763">
      <w:pPr>
        <w:pStyle w:val="SourceCode"/>
      </w:pPr>
      <w:r>
        <w:t>std::string environmentName(const Environment environment) {</w:t>
      </w:r>
    </w:p>
    <w:p w14:paraId="5B4FE740" w14:textId="77777777" w:rsidR="00B42AA4" w:rsidRDefault="00A43763">
      <w:pPr>
        <w:pStyle w:val="SourceCode"/>
      </w:pPr>
      <w:r>
        <w:t xml:space="preserve">    switch (environment) {</w:t>
      </w:r>
    </w:p>
    <w:p w14:paraId="236759EB" w14:textId="77777777" w:rsidR="00B42AA4" w:rsidRDefault="00A43763">
      <w:pPr>
        <w:pStyle w:val="SourceCode"/>
      </w:pPr>
      <w:r>
        <w:t xml:space="preserve">    case Environment::Production:</w:t>
      </w:r>
    </w:p>
    <w:p w14:paraId="4EF153C7" w14:textId="77777777" w:rsidR="00B42AA4" w:rsidRDefault="00A43763">
      <w:pPr>
        <w:pStyle w:val="SourceCode"/>
      </w:pPr>
      <w:r>
        <w:t xml:space="preserve">        return "production";</w:t>
      </w:r>
    </w:p>
    <w:p w14:paraId="1B27D71B" w14:textId="77777777" w:rsidR="00B42AA4" w:rsidRDefault="00A43763">
      <w:pPr>
        <w:pStyle w:val="SourceCode"/>
      </w:pPr>
      <w:r>
        <w:t xml:space="preserve">    case Environment::Staging:</w:t>
      </w:r>
    </w:p>
    <w:p w14:paraId="6273EA2B" w14:textId="77777777" w:rsidR="00B42AA4" w:rsidRDefault="00A43763">
      <w:pPr>
        <w:pStyle w:val="SourceCode"/>
      </w:pPr>
      <w:r>
        <w:t xml:space="preserve">        return "staging";</w:t>
      </w:r>
    </w:p>
    <w:p w14:paraId="13EB58C7" w14:textId="77777777" w:rsidR="00B42AA4" w:rsidRDefault="00A43763">
      <w:pPr>
        <w:pStyle w:val="SourceCode"/>
      </w:pPr>
      <w:r>
        <w:t xml:space="preserve">    case Environment::Development:</w:t>
      </w:r>
    </w:p>
    <w:p w14:paraId="46B98603" w14:textId="77777777" w:rsidR="00B42AA4" w:rsidRDefault="00A43763">
      <w:pPr>
        <w:pStyle w:val="SourceCode"/>
      </w:pPr>
      <w:r>
        <w:t xml:space="preserve">        return "development";</w:t>
      </w:r>
    </w:p>
    <w:p w14:paraId="5656F203" w14:textId="77777777" w:rsidR="00B42AA4" w:rsidRDefault="00A43763">
      <w:pPr>
        <w:pStyle w:val="SourceCode"/>
      </w:pPr>
      <w:r>
        <w:t xml:space="preserve">    }</w:t>
      </w:r>
    </w:p>
    <w:p w14:paraId="608F3D85" w14:textId="77777777" w:rsidR="00B42AA4" w:rsidRDefault="00A43763">
      <w:pPr>
        <w:pStyle w:val="SourceCode"/>
      </w:pPr>
      <w:r>
        <w:t xml:space="preserve">    return "unknown";</w:t>
      </w:r>
    </w:p>
    <w:p w14:paraId="72380EC0" w14:textId="77777777" w:rsidR="00B42AA4" w:rsidRDefault="00A43763">
      <w:pPr>
        <w:pStyle w:val="SourceCode"/>
      </w:pPr>
      <w:r>
        <w:t>}</w:t>
      </w:r>
    </w:p>
    <w:p w14:paraId="6B9ACA1E" w14:textId="77777777" w:rsidR="00B42AA4" w:rsidRDefault="00B42AA4">
      <w:pPr>
        <w:pStyle w:val="SourceCode"/>
      </w:pPr>
    </w:p>
    <w:p w14:paraId="2C48D02B" w14:textId="77777777" w:rsidR="00B42AA4" w:rsidRDefault="00A43763">
      <w:pPr>
        <w:pStyle w:val="SourceCode"/>
      </w:pPr>
      <w:r>
        <w:t>// Returns a new Server with every field set. Remember, createServer builds</w:t>
      </w:r>
    </w:p>
    <w:p w14:paraId="0066D16D" w14:textId="77777777" w:rsidR="00B42AA4" w:rsidRDefault="00A43763">
      <w:pPr>
        <w:pStyle w:val="SourceCode"/>
      </w:pPr>
      <w:r>
        <w:t>// a complete record in one place, and return hands the caller a copy of</w:t>
      </w:r>
    </w:p>
    <w:p w14:paraId="037CE0DF" w14:textId="77777777" w:rsidR="00B42AA4" w:rsidRDefault="00A43763">
      <w:pPr>
        <w:pStyle w:val="SourceCode"/>
      </w:pPr>
      <w:r>
        <w:t>// the whole record.</w:t>
      </w:r>
    </w:p>
    <w:p w14:paraId="68CB8D2C" w14:textId="77777777" w:rsidR="00B42AA4" w:rsidRDefault="00A43763">
      <w:pPr>
        <w:pStyle w:val="SourceCode"/>
      </w:pPr>
      <w:r>
        <w:t>Server createServer(const std::string hostname, const Environment environment,</w:t>
      </w:r>
    </w:p>
    <w:p w14:paraId="63F3C81B" w14:textId="77777777" w:rsidR="00B42AA4" w:rsidRDefault="00A43763">
      <w:pPr>
        <w:pStyle w:val="SourceCode"/>
      </w:pPr>
      <w:r>
        <w:t xml:space="preserve">                    int port, bool enabled) {</w:t>
      </w:r>
    </w:p>
    <w:p w14:paraId="1A5095D1" w14:textId="77777777" w:rsidR="00B42AA4" w:rsidRDefault="00A43763">
      <w:pPr>
        <w:pStyle w:val="SourceCode"/>
      </w:pPr>
      <w:r>
        <w:t xml:space="preserve">    Server server = {hostname, environment, port, enabled};</w:t>
      </w:r>
    </w:p>
    <w:p w14:paraId="20903CE2" w14:textId="77777777" w:rsidR="00B42AA4" w:rsidRDefault="00A43763">
      <w:pPr>
        <w:pStyle w:val="SourceCode"/>
      </w:pPr>
      <w:r>
        <w:t xml:space="preserve">    return server;</w:t>
      </w:r>
    </w:p>
    <w:p w14:paraId="587C684A" w14:textId="77777777" w:rsidR="00B42AA4" w:rsidRDefault="00A43763">
      <w:pPr>
        <w:pStyle w:val="SourceCode"/>
      </w:pPr>
      <w:r>
        <w:t>}</w:t>
      </w:r>
    </w:p>
    <w:p w14:paraId="37B9D5F2" w14:textId="77777777" w:rsidR="00B42AA4" w:rsidRDefault="00B42AA4">
      <w:pPr>
        <w:pStyle w:val="SourceCode"/>
      </w:pPr>
    </w:p>
    <w:p w14:paraId="6F517070" w14:textId="77777777" w:rsidR="00B42AA4" w:rsidRDefault="00A43763">
      <w:pPr>
        <w:pStyle w:val="SourceCode"/>
      </w:pPr>
      <w:r>
        <w:t>// Prints one server's four fields. Remember, the dot picks one field out</w:t>
      </w:r>
    </w:p>
    <w:p w14:paraId="22537C7D" w14:textId="77777777" w:rsidR="00B42AA4" w:rsidRDefault="00A43763">
      <w:pPr>
        <w:pStyle w:val="SourceCode"/>
      </w:pPr>
      <w:r>
        <w:t>// of a record. Remember, &lt;&lt; sends text to std::cout.</w:t>
      </w:r>
    </w:p>
    <w:p w14:paraId="77DB8E5D" w14:textId="77777777" w:rsidR="00B42AA4" w:rsidRDefault="00A43763">
      <w:pPr>
        <w:pStyle w:val="SourceCode"/>
      </w:pPr>
      <w:r>
        <w:t>void printServer(const Server server) {</w:t>
      </w:r>
    </w:p>
    <w:p w14:paraId="3CF18683" w14:textId="77777777" w:rsidR="00B42AA4" w:rsidRDefault="00A43763">
      <w:pPr>
        <w:pStyle w:val="SourceCode"/>
      </w:pPr>
      <w:r>
        <w:t xml:space="preserve">    std::cout &lt;&lt; "Server: " &lt;&lt; server.hostname &lt;&lt; '\n';</w:t>
      </w:r>
    </w:p>
    <w:p w14:paraId="18C22BD4" w14:textId="77777777" w:rsidR="00B42AA4" w:rsidRDefault="00A43763">
      <w:pPr>
        <w:pStyle w:val="SourceCode"/>
      </w:pPr>
      <w:r>
        <w:t xml:space="preserve">    std::cout &lt;&lt; "Environment: " &lt;&lt; environmentName(server.environment)</w:t>
      </w:r>
    </w:p>
    <w:p w14:paraId="6C182E7E" w14:textId="77777777" w:rsidR="00B42AA4" w:rsidRDefault="00A43763">
      <w:pPr>
        <w:pStyle w:val="SourceCode"/>
      </w:pPr>
      <w:r>
        <w:t xml:space="preserve">              &lt;&lt; '\n';</w:t>
      </w:r>
    </w:p>
    <w:p w14:paraId="76BC86BD" w14:textId="77777777" w:rsidR="00B42AA4" w:rsidRDefault="00A43763">
      <w:pPr>
        <w:pStyle w:val="SourceCode"/>
      </w:pPr>
      <w:r>
        <w:t xml:space="preserve">    std::cout &lt;&lt; "Port: " &lt;&lt; server.port &lt;&lt; '\n';</w:t>
      </w:r>
    </w:p>
    <w:p w14:paraId="398A0150" w14:textId="77777777" w:rsidR="00B42AA4" w:rsidRDefault="00B42AA4">
      <w:pPr>
        <w:pStyle w:val="SourceCode"/>
      </w:pPr>
    </w:p>
    <w:p w14:paraId="7E612F41" w14:textId="77777777" w:rsidR="00B42AA4" w:rsidRDefault="00A43763">
      <w:pPr>
        <w:pStyle w:val="SourceCode"/>
      </w:pPr>
      <w:r>
        <w:t xml:space="preserve">    // Remember, a bool can be the condition; if, else: exactly one runs.</w:t>
      </w:r>
    </w:p>
    <w:p w14:paraId="715EBE9B" w14:textId="77777777" w:rsidR="00B42AA4" w:rsidRDefault="00A43763">
      <w:pPr>
        <w:pStyle w:val="SourceCode"/>
      </w:pPr>
      <w:r>
        <w:t xml:space="preserve">    if (server.enabled) {</w:t>
      </w:r>
    </w:p>
    <w:p w14:paraId="5AC33306" w14:textId="77777777" w:rsidR="00B42AA4" w:rsidRDefault="00A43763">
      <w:pPr>
        <w:pStyle w:val="SourceCode"/>
      </w:pPr>
      <w:r>
        <w:t xml:space="preserve">        std::cout &lt;&lt; "Enabled: yes\n";</w:t>
      </w:r>
    </w:p>
    <w:p w14:paraId="0D894A9E" w14:textId="77777777" w:rsidR="00B42AA4" w:rsidRDefault="00A43763">
      <w:pPr>
        <w:pStyle w:val="SourceCode"/>
      </w:pPr>
      <w:r>
        <w:t xml:space="preserve">    } else {</w:t>
      </w:r>
    </w:p>
    <w:p w14:paraId="67005647" w14:textId="77777777" w:rsidR="00B42AA4" w:rsidRDefault="00A43763">
      <w:pPr>
        <w:pStyle w:val="SourceCode"/>
        <w:keepNext/>
      </w:pPr>
      <w:r>
        <w:t xml:space="preserve">        std::cout &lt;&lt; "Enabled: no\n";</w:t>
      </w:r>
    </w:p>
    <w:p w14:paraId="12FADB8E" w14:textId="77777777" w:rsidR="00B42AA4" w:rsidRDefault="00A43763">
      <w:pPr>
        <w:pStyle w:val="SourceCode"/>
        <w:keepNext/>
      </w:pPr>
      <w:r>
        <w:t xml:space="preserve">    }</w:t>
      </w:r>
    </w:p>
    <w:p w14:paraId="3CC5906E" w14:textId="77777777" w:rsidR="00B42AA4" w:rsidRDefault="00A43763">
      <w:pPr>
        <w:pStyle w:val="SourceCode"/>
      </w:pPr>
      <w:r>
        <w:t>}</w:t>
      </w:r>
    </w:p>
    <w:p w14:paraId="0242AE7F" w14:textId="77777777" w:rsidR="00B42AA4" w:rsidRDefault="00B42AA4">
      <w:pPr>
        <w:keepNext/>
      </w:pPr>
    </w:p>
    <w:p w14:paraId="532CEC24" w14:textId="77777777" w:rsidR="00B42AA4" w:rsidRDefault="00A43763">
      <w:pPr>
        <w:pStyle w:val="Heading3"/>
      </w:pPr>
      <w:r>
        <w:t>cpp/basic/main.cpp</w:t>
      </w:r>
    </w:p>
    <w:p w14:paraId="7D6C0F26" w14:textId="77777777" w:rsidR="00B42AA4" w:rsidRDefault="00A43763">
      <w:pPr>
        <w:pStyle w:val="SourceCode"/>
        <w:keepNext/>
      </w:pPr>
      <w:r>
        <w:t>// main.cpp is the program's entry file: it holds main, where the program</w:t>
      </w:r>
    </w:p>
    <w:p w14:paraId="358E0F21" w14:textId="77777777" w:rsidR="00B42AA4" w:rsidRDefault="00A43763">
      <w:pPr>
        <w:pStyle w:val="SourceCode"/>
        <w:keepNext/>
      </w:pPr>
      <w:r>
        <w:t>// starts, and uses the server module. The Server type and the functions</w:t>
      </w:r>
    </w:p>
    <w:p w14:paraId="25E7353D" w14:textId="77777777" w:rsidR="00B42AA4" w:rsidRDefault="00A43763">
      <w:pPr>
        <w:pStyle w:val="SourceCode"/>
      </w:pPr>
      <w:r>
        <w:t>// that create and print one no longer live here; they are in server.h and</w:t>
      </w:r>
    </w:p>
    <w:p w14:paraId="31F22D3E" w14:textId="77777777" w:rsidR="00B42AA4" w:rsidRDefault="00A43763">
      <w:pPr>
        <w:pStyle w:val="SourceCode"/>
      </w:pPr>
      <w:r>
        <w:t>// server.cpp. Including server.h is all main.cpp needs to use them. As in</w:t>
      </w:r>
    </w:p>
    <w:p w14:paraId="32BE7353" w14:textId="77777777" w:rsidR="00B42AA4" w:rsidRDefault="00A43763">
      <w:pPr>
        <w:pStyle w:val="SourceCode"/>
      </w:pPr>
      <w:r>
        <w:t>// server.cpp, the quotes find server.h in this folder, and iostream</w:t>
      </w:r>
    </w:p>
    <w:p w14:paraId="4F5AFBC9" w14:textId="77777777" w:rsidR="00B42AA4" w:rsidRDefault="00A43763">
      <w:pPr>
        <w:pStyle w:val="SourceCode"/>
      </w:pPr>
      <w:r>
        <w:t>// declares std::cout.</w:t>
      </w:r>
    </w:p>
    <w:p w14:paraId="707A368B" w14:textId="77777777" w:rsidR="00B42AA4" w:rsidRDefault="00A43763">
      <w:pPr>
        <w:pStyle w:val="SourceCode"/>
      </w:pPr>
      <w:r>
        <w:t>#include &lt;iostream&gt;</w:t>
      </w:r>
    </w:p>
    <w:p w14:paraId="1B8B5B40" w14:textId="77777777" w:rsidR="00B42AA4" w:rsidRDefault="00A43763">
      <w:pPr>
        <w:pStyle w:val="SourceCode"/>
      </w:pPr>
      <w:r>
        <w:t>#include "server.h"</w:t>
      </w:r>
    </w:p>
    <w:p w14:paraId="4C385754" w14:textId="77777777" w:rsidR="00B42AA4" w:rsidRDefault="00B42AA4">
      <w:pPr>
        <w:pStyle w:val="SourceCode"/>
      </w:pPr>
    </w:p>
    <w:p w14:paraId="287B0A62" w14:textId="77777777" w:rsidR="00B42AA4" w:rsidRDefault="00A43763">
      <w:pPr>
        <w:pStyle w:val="SourceCode"/>
      </w:pPr>
      <w:r>
        <w:t>// Remember, main starts the program; 0 = success.</w:t>
      </w:r>
    </w:p>
    <w:p w14:paraId="134A156A" w14:textId="77777777" w:rsidR="00B42AA4" w:rsidRDefault="00A43763">
      <w:pPr>
        <w:pStyle w:val="SourceCode"/>
      </w:pPr>
      <w:r>
        <w:t>int main() {</w:t>
      </w:r>
    </w:p>
    <w:p w14:paraId="1C2445BF" w14:textId="77777777" w:rsidR="00B42AA4" w:rsidRDefault="00A43763">
      <w:pPr>
        <w:pStyle w:val="SourceCode"/>
      </w:pPr>
      <w:r>
        <w:t xml:space="preserve">    // createServer's body is in server.cpp. The declaration in server.h lets</w:t>
      </w:r>
    </w:p>
    <w:p w14:paraId="369479BE" w14:textId="77777777" w:rsidR="00B42AA4" w:rsidRDefault="00A43763">
      <w:pPr>
        <w:pStyle w:val="SourceCode"/>
      </w:pPr>
      <w:r>
        <w:t xml:space="preserve">    // main call it, and the build joins the two files into one program.</w:t>
      </w:r>
    </w:p>
    <w:p w14:paraId="790F4131" w14:textId="77777777" w:rsidR="00B42AA4" w:rsidRDefault="00A43763">
      <w:pPr>
        <w:pStyle w:val="SourceCode"/>
      </w:pPr>
      <w:r>
        <w:t xml:space="preserve">    // Remember, the call runs first, and the value it returns is used in</w:t>
      </w:r>
    </w:p>
    <w:p w14:paraId="5944E677" w14:textId="77777777" w:rsidR="00B42AA4" w:rsidRDefault="00A43763">
      <w:pPr>
        <w:pStyle w:val="SourceCode"/>
      </w:pPr>
      <w:r>
        <w:t xml:space="preserve">    // its place. Environment::Production comes from the enum in server.h.</w:t>
      </w:r>
    </w:p>
    <w:p w14:paraId="434A5233" w14:textId="77777777" w:rsidR="00B42AA4" w:rsidRDefault="00A43763">
      <w:pPr>
        <w:pStyle w:val="SourceCode"/>
      </w:pPr>
      <w:r>
        <w:t xml:space="preserve">    Server web01 = createServer("web-01", Environment::Production, 443,</w:t>
      </w:r>
    </w:p>
    <w:p w14:paraId="154048BE" w14:textId="77777777" w:rsidR="00B42AA4" w:rsidRDefault="00A43763">
      <w:pPr>
        <w:pStyle w:val="SourceCode"/>
      </w:pPr>
      <w:r>
        <w:t xml:space="preserve">                                true);</w:t>
      </w:r>
    </w:p>
    <w:p w14:paraId="5E336F2C" w14:textId="77777777" w:rsidR="00B42AA4" w:rsidRDefault="00B42AA4">
      <w:pPr>
        <w:pStyle w:val="SourceCode"/>
      </w:pPr>
    </w:p>
    <w:p w14:paraId="763CD621" w14:textId="77777777" w:rsidR="00B42AA4" w:rsidRDefault="00A43763">
      <w:pPr>
        <w:pStyle w:val="SourceCode"/>
      </w:pPr>
      <w:r>
        <w:t xml:space="preserve">    // printServer also comes from the module. Remember, a parameter without</w:t>
      </w:r>
    </w:p>
    <w:p w14:paraId="16EFA674" w14:textId="77777777" w:rsidR="00B42AA4" w:rsidRDefault="00A43763">
      <w:pPr>
        <w:pStyle w:val="SourceCode"/>
      </w:pPr>
      <w:r>
        <w:t xml:space="preserve">    // &amp; is a copy, which is enough for printing.</w:t>
      </w:r>
    </w:p>
    <w:p w14:paraId="02D16A5D" w14:textId="77777777" w:rsidR="00B42AA4" w:rsidRDefault="00A43763">
      <w:pPr>
        <w:pStyle w:val="SourceCode"/>
      </w:pPr>
      <w:r>
        <w:t xml:space="preserve">    printServer(web01);</w:t>
      </w:r>
    </w:p>
    <w:p w14:paraId="36EA2A6F" w14:textId="77777777" w:rsidR="00B42AA4" w:rsidRDefault="00B42AA4">
      <w:pPr>
        <w:pStyle w:val="SourceCode"/>
      </w:pPr>
    </w:p>
    <w:p w14:paraId="506AA417" w14:textId="77777777" w:rsidR="00B42AA4" w:rsidRDefault="00A43763">
      <w:pPr>
        <w:pStyle w:val="SourceCode"/>
      </w:pPr>
      <w:r>
        <w:t xml:space="preserve">    // The fields are declared in server.h, so main can read them directly.</w:t>
      </w:r>
    </w:p>
    <w:p w14:paraId="2625E6F1" w14:textId="77777777" w:rsidR="00B42AA4" w:rsidRDefault="00A43763">
      <w:pPr>
        <w:pStyle w:val="SourceCode"/>
      </w:pPr>
      <w:r>
        <w:t xml:space="preserve">    // Remember, record.field reads or changes one field.</w:t>
      </w:r>
    </w:p>
    <w:p w14:paraId="17196433" w14:textId="77777777" w:rsidR="00B42AA4" w:rsidRDefault="00A43763">
      <w:pPr>
        <w:pStyle w:val="SourceCode"/>
      </w:pPr>
      <w:r>
        <w:t xml:space="preserve">    std::cout &lt;&lt; web01.hostname &lt;&lt; " listens on port " &lt;&lt; web01.port &lt;&lt; '\n';</w:t>
      </w:r>
    </w:p>
    <w:p w14:paraId="4425B84B" w14:textId="77777777" w:rsidR="00B42AA4" w:rsidRDefault="00B42AA4">
      <w:pPr>
        <w:pStyle w:val="SourceCode"/>
      </w:pPr>
    </w:p>
    <w:p w14:paraId="761BDED3" w14:textId="77777777" w:rsidR="00B42AA4" w:rsidRDefault="00A43763">
      <w:pPr>
        <w:pStyle w:val="SourceCode"/>
      </w:pPr>
      <w:r>
        <w:t xml:space="preserve">    // Remember, = changes only that field; the others keep their values.</w:t>
      </w:r>
    </w:p>
    <w:p w14:paraId="26402CBB" w14:textId="77777777" w:rsidR="00B42AA4" w:rsidRDefault="00A43763">
      <w:pPr>
        <w:pStyle w:val="SourceCode"/>
      </w:pPr>
      <w:r>
        <w:t xml:space="preserve">    web01.port = 8443;</w:t>
      </w:r>
    </w:p>
    <w:p w14:paraId="0700C0F4" w14:textId="77777777" w:rsidR="00B42AA4" w:rsidRDefault="00A43763">
      <w:pPr>
        <w:pStyle w:val="SourceCode"/>
      </w:pPr>
      <w:r>
        <w:t xml:space="preserve">    web01.enabled = false;</w:t>
      </w:r>
    </w:p>
    <w:p w14:paraId="42F6FAE6" w14:textId="77777777" w:rsidR="00B42AA4" w:rsidRDefault="00B42AA4">
      <w:pPr>
        <w:pStyle w:val="SourceCode"/>
      </w:pPr>
    </w:p>
    <w:p w14:paraId="1804347B" w14:textId="77777777" w:rsidR="00B42AA4" w:rsidRDefault="00A43763">
      <w:pPr>
        <w:pStyle w:val="SourceCode"/>
      </w:pPr>
      <w:r>
        <w:t xml:space="preserve">    // Printing again shows the updated record.</w:t>
      </w:r>
    </w:p>
    <w:p w14:paraId="745E0DE0" w14:textId="77777777" w:rsidR="00B42AA4" w:rsidRDefault="00A43763">
      <w:pPr>
        <w:pStyle w:val="SourceCode"/>
        <w:keepNext/>
      </w:pPr>
      <w:r>
        <w:t xml:space="preserve">    printServer(web01);</w:t>
      </w:r>
    </w:p>
    <w:p w14:paraId="5747373F" w14:textId="77777777" w:rsidR="00B42AA4" w:rsidRDefault="00A43763">
      <w:pPr>
        <w:pStyle w:val="SourceCode"/>
        <w:keepNext/>
      </w:pPr>
      <w:r>
        <w:t xml:space="preserve">    return 0;</w:t>
      </w:r>
    </w:p>
    <w:p w14:paraId="621F42E0" w14:textId="77777777" w:rsidR="00B42AA4" w:rsidRDefault="00A43763">
      <w:pPr>
        <w:pStyle w:val="SourceCode"/>
      </w:pPr>
      <w:r>
        <w:t>}</w:t>
      </w:r>
    </w:p>
    <w:p w14:paraId="64558728" w14:textId="77777777" w:rsidR="00B42AA4" w:rsidRDefault="00B42AA4">
      <w:pPr>
        <w:keepNext/>
      </w:pPr>
    </w:p>
    <w:p w14:paraId="402EE611" w14:textId="77777777" w:rsidR="00B42AA4" w:rsidRDefault="00A43763">
      <w:pPr>
        <w:pStyle w:val="Heading3"/>
      </w:pPr>
      <w:r>
        <w:t>Windows PowerShell Basic Build and Run</w:t>
      </w:r>
    </w:p>
    <w:p w14:paraId="623D0087" w14:textId="77777777" w:rsidR="00B42AA4" w:rsidRDefault="00A43763">
      <w:pPr>
        <w:pStyle w:val="CommandBlock"/>
        <w:keepNext/>
      </w:pPr>
      <w:r>
        <w:t>g++ -std=c++20 -Wall -Wextra -Wpedantic -Werror .\cpp\basic\main.cpp `</w:t>
      </w:r>
    </w:p>
    <w:p w14:paraId="594A1987" w14:textId="77777777" w:rsidR="00B42AA4" w:rsidRDefault="00A43763">
      <w:pPr>
        <w:pStyle w:val="CommandBlock"/>
        <w:keepNext/>
      </w:pPr>
      <w:r>
        <w:t xml:space="preserve">    .\cpp\basic\server.cpp -o .\cpp\basic-record.exe</w:t>
      </w:r>
    </w:p>
    <w:p w14:paraId="0AC22BC2" w14:textId="77777777" w:rsidR="00B42AA4" w:rsidRDefault="00A43763">
      <w:pPr>
        <w:pStyle w:val="CommandBlock"/>
      </w:pPr>
      <w:r>
        <w:t>.\cpp\basic-record.exe</w:t>
      </w:r>
    </w:p>
    <w:p w14:paraId="5615718A" w14:textId="77777777" w:rsidR="00B42AA4" w:rsidRDefault="00B42AA4">
      <w:pPr>
        <w:keepNext/>
      </w:pPr>
    </w:p>
    <w:p w14:paraId="0FB1A097" w14:textId="77777777" w:rsidR="00B42AA4" w:rsidRDefault="00A43763">
      <w:pPr>
        <w:pStyle w:val="Heading3"/>
      </w:pPr>
      <w:r>
        <w:t>Linux or macOS Basic Build and Run</w:t>
      </w:r>
    </w:p>
    <w:p w14:paraId="2C6A7216" w14:textId="77777777" w:rsidR="00B42AA4" w:rsidRDefault="00A43763">
      <w:pPr>
        <w:pStyle w:val="CommandBlock"/>
        <w:keepNext/>
      </w:pPr>
      <w:r>
        <w:t>g++ -std=c++20 -Wall -Wextra -Wpedantic -Werror ./cpp/basic/main.cpp \</w:t>
      </w:r>
    </w:p>
    <w:p w14:paraId="0AA7766F" w14:textId="77777777" w:rsidR="00B42AA4" w:rsidRDefault="00A43763">
      <w:pPr>
        <w:pStyle w:val="CommandBlock"/>
        <w:keepNext/>
      </w:pPr>
      <w:r>
        <w:t xml:space="preserve">    ./cpp/basic/server.cpp -o ./cpp/basic-record</w:t>
      </w:r>
    </w:p>
    <w:p w14:paraId="55773BE4" w14:textId="77777777" w:rsidR="00B42AA4" w:rsidRDefault="00A43763">
      <w:pPr>
        <w:pStyle w:val="CommandBlock"/>
      </w:pPr>
      <w:r>
        <w:t>./cpp/basic-record</w:t>
      </w:r>
    </w:p>
    <w:p w14:paraId="5A41832D" w14:textId="77777777" w:rsidR="00B42AA4" w:rsidRDefault="00B42AA4">
      <w:pPr>
        <w:keepNext/>
      </w:pPr>
    </w:p>
    <w:p w14:paraId="1E523E06" w14:textId="77777777" w:rsidR="00B42AA4" w:rsidRDefault="00A43763">
      <w:pPr>
        <w:pStyle w:val="Heading3"/>
      </w:pPr>
      <w:r>
        <w:t>Check Your Results</w:t>
      </w:r>
    </w:p>
    <w:p w14:paraId="54223C80" w14:textId="77777777" w:rsidR="00B42AA4" w:rsidRDefault="00A43763">
      <w:pPr>
        <w:keepNext/>
      </w:pPr>
      <w:r>
        <w:t>The program reads no input. Your screen must show exactly these nine lines, with the same spelling, spacing, and capitalization.</w:t>
      </w:r>
    </w:p>
    <w:p w14:paraId="4077EFEA" w14:textId="77777777" w:rsidR="00B42AA4" w:rsidRDefault="00B42AA4">
      <w:pPr>
        <w:keepNext/>
      </w:pPr>
    </w:p>
    <w:p w14:paraId="543BAFAF" w14:textId="77777777" w:rsidR="00B42AA4" w:rsidRDefault="00A43763">
      <w:pPr>
        <w:pStyle w:val="RequiredOutput"/>
        <w:keepNext/>
      </w:pPr>
      <w:r>
        <w:t>Server: web-01</w:t>
      </w:r>
    </w:p>
    <w:p w14:paraId="10CFB7F3" w14:textId="77777777" w:rsidR="00B42AA4" w:rsidRDefault="00A43763">
      <w:pPr>
        <w:pStyle w:val="RequiredOutput"/>
        <w:keepNext/>
      </w:pPr>
      <w:r>
        <w:t>Environment: production</w:t>
      </w:r>
    </w:p>
    <w:p w14:paraId="0BD0A3EC" w14:textId="77777777" w:rsidR="00B42AA4" w:rsidRDefault="00A43763">
      <w:pPr>
        <w:pStyle w:val="RequiredOutput"/>
        <w:keepNext/>
      </w:pPr>
      <w:r>
        <w:t>Port: 443</w:t>
      </w:r>
    </w:p>
    <w:p w14:paraId="5E2D4284" w14:textId="77777777" w:rsidR="00B42AA4" w:rsidRDefault="00A43763">
      <w:pPr>
        <w:pStyle w:val="RequiredOutput"/>
        <w:keepNext/>
      </w:pPr>
      <w:r>
        <w:t>Enabled: yes</w:t>
      </w:r>
    </w:p>
    <w:p w14:paraId="095D9B1F" w14:textId="77777777" w:rsidR="00B42AA4" w:rsidRDefault="00A43763">
      <w:pPr>
        <w:pStyle w:val="RequiredOutput"/>
        <w:keepNext/>
      </w:pPr>
      <w:r>
        <w:t>web-01 listens on port 443</w:t>
      </w:r>
    </w:p>
    <w:p w14:paraId="6714AD94" w14:textId="77777777" w:rsidR="00B42AA4" w:rsidRDefault="00A43763">
      <w:pPr>
        <w:pStyle w:val="RequiredOutput"/>
        <w:keepNext/>
      </w:pPr>
      <w:r>
        <w:t>Server: web-01</w:t>
      </w:r>
    </w:p>
    <w:p w14:paraId="1F54053F" w14:textId="77777777" w:rsidR="00B42AA4" w:rsidRDefault="00A43763">
      <w:pPr>
        <w:pStyle w:val="RequiredOutput"/>
        <w:keepNext/>
      </w:pPr>
      <w:r>
        <w:t>Environment: production</w:t>
      </w:r>
    </w:p>
    <w:p w14:paraId="755A0CBD" w14:textId="77777777" w:rsidR="00B42AA4" w:rsidRDefault="00A43763">
      <w:pPr>
        <w:pStyle w:val="RequiredOutput"/>
        <w:keepNext/>
      </w:pPr>
      <w:r>
        <w:t>Port: 8443</w:t>
      </w:r>
    </w:p>
    <w:p w14:paraId="1AA79A1C" w14:textId="77777777" w:rsidR="00B42AA4" w:rsidRDefault="00A43763">
      <w:pPr>
        <w:pStyle w:val="RequiredOutput"/>
      </w:pPr>
      <w:r>
        <w:t>Enabled: no</w:t>
      </w:r>
    </w:p>
    <w:p w14:paraId="2ACFE9EF" w14:textId="77777777" w:rsidR="00B42AA4" w:rsidRDefault="00B42AA4">
      <w:pPr>
        <w:keepNext/>
      </w:pPr>
    </w:p>
    <w:p w14:paraId="054E2D6D" w14:textId="77777777" w:rsidR="00B42AA4" w:rsidRDefault="00A43763">
      <w:pPr>
        <w:pStyle w:val="ListBullet"/>
      </w:pPr>
      <w:r>
        <w:t>Server: web-01 through Enabled: yes prove that main in main.cpp created the record through the module and that printServer, from the module, printed every field.</w:t>
      </w:r>
    </w:p>
    <w:p w14:paraId="23315989" w14:textId="77777777" w:rsidR="00B42AA4" w:rsidRDefault="00A43763">
      <w:pPr>
        <w:pStyle w:val="ListBullet"/>
      </w:pPr>
      <w:r>
        <w:t>web-01 listens on port 443 proves main read two of the record's fields directly, so the module made those fields available to the entry file.</w:t>
      </w:r>
    </w:p>
    <w:p w14:paraId="37449351" w14:textId="77777777" w:rsidR="00B42AA4" w:rsidRDefault="00A43763">
      <w:pPr>
        <w:pStyle w:val="ListBullet"/>
      </w:pPr>
      <w:r>
        <w:t>The second block proves main's update: Port: 8443 and Enabled: no changed, while Server and Environment kept their values.</w:t>
      </w:r>
    </w:p>
    <w:p w14:paraId="5CD46D41" w14:textId="77777777" w:rsidR="00B42AA4" w:rsidRDefault="00A43763">
      <w:pPr>
        <w:pStyle w:val="ListBullet"/>
      </w:pPr>
      <w:r>
        <w:t>The nine lines are exactly Lesson 2.9's. Moving code into a module changes where it lives, not what it does.</w:t>
      </w:r>
    </w:p>
    <w:p w14:paraId="5C7046DB" w14:textId="77777777" w:rsidR="00B42AA4" w:rsidRDefault="00A43763">
      <w:pPr>
        <w:pStyle w:val="ListBullet"/>
      </w:pPr>
      <w:r>
        <w:t>If the build fails with undefined reference to `createServer(...)', the g++ command left out .\cpp\basic\server.cpp: the compiler saw the declaration in server.h, but no body was built. List every .cpp file. If it fails with server.h: No such file or directory, server.h is not in the same folder as main.cpp, or the #include uses angle brackets instead of quotes.</w:t>
      </w:r>
    </w:p>
    <w:p w14:paraId="5A5B1D25" w14:textId="77777777" w:rsidR="00B42AA4" w:rsidRDefault="00A43763">
      <w:pPr>
        <w:pStyle w:val="ListBullet"/>
      </w:pPr>
      <w:r>
        <w:t>If the build fails with another message, read the first error: it names the file and line to fix.</w:t>
      </w:r>
    </w:p>
    <w:p w14:paraId="7479E942" w14:textId="77777777" w:rsidR="00B42AA4" w:rsidRDefault="00B42AA4">
      <w:pPr>
        <w:keepNext/>
      </w:pPr>
    </w:p>
    <w:p w14:paraId="03F67A7F" w14:textId="77777777" w:rsidR="00B42AA4" w:rsidRDefault="00B42AA4">
      <w:pPr>
        <w:keepNext/>
      </w:pPr>
    </w:p>
    <w:p w14:paraId="21C614CF" w14:textId="77777777" w:rsidR="00B42AA4" w:rsidRDefault="00A43763">
      <w:pPr>
        <w:pStyle w:val="Heading2"/>
      </w:pPr>
      <w:r>
        <w:t>Production-Minded Implementation</w:t>
      </w:r>
    </w:p>
    <w:p w14:paraId="4719054B" w14:textId="77777777" w:rsidR="00B42AA4" w:rsidRDefault="00A43763">
      <w:r>
        <w:t>The production-minded version prints the same nine lines. updateServer moves into the module, so every change to a server goes through it. printServer now gets yes or no from enabledText, a private helper: static keeps it inside server.cpp, and server.h does not declare it. environmentName becomes static as well, because only printServer uses it. server.h also gains an include guard, so a second #include of it is harmless. main.cpp uses only what the module makes public.</w:t>
      </w:r>
    </w:p>
    <w:p w14:paraId="25ECDBA6" w14:textId="77777777" w:rsidR="00B42AA4" w:rsidRDefault="00B42AA4">
      <w:pPr>
        <w:keepNext/>
      </w:pPr>
    </w:p>
    <w:p w14:paraId="0AB33B23" w14:textId="77777777" w:rsidR="00B42AA4" w:rsidRDefault="00A43763">
      <w:pPr>
        <w:pStyle w:val="Heading3"/>
      </w:pPr>
      <w:r>
        <w:t>cpp/server.h</w:t>
      </w:r>
    </w:p>
    <w:p w14:paraId="18F05A4D" w14:textId="77777777" w:rsidR="00B42AA4" w:rsidRDefault="00A43763">
      <w:pPr>
        <w:pStyle w:val="SourceCode"/>
        <w:keepNext/>
      </w:pPr>
      <w:r>
        <w:t>// The server module's header: the Environment enum, the Server record</w:t>
      </w:r>
    </w:p>
    <w:p w14:paraId="57C4F25F" w14:textId="77777777" w:rsidR="00B42AA4" w:rsidRDefault="00A43763">
      <w:pPr>
        <w:pStyle w:val="SourceCode"/>
        <w:keepNext/>
      </w:pPr>
      <w:r>
        <w:t>// type, and the functions other files may call. Their bodies are in</w:t>
      </w:r>
    </w:p>
    <w:p w14:paraId="3992FB68" w14:textId="77777777" w:rsidR="00B42AA4" w:rsidRDefault="00A43763">
      <w:pPr>
        <w:pStyle w:val="SourceCode"/>
      </w:pPr>
      <w:r>
        <w:t>// server.cpp.</w:t>
      </w:r>
    </w:p>
    <w:p w14:paraId="56C396E7" w14:textId="77777777" w:rsidR="00B42AA4" w:rsidRDefault="00B42AA4">
      <w:pPr>
        <w:pStyle w:val="SourceCode"/>
      </w:pPr>
    </w:p>
    <w:p w14:paraId="2880F8C2" w14:textId="77777777" w:rsidR="00B42AA4" w:rsidRDefault="00A43763">
      <w:pPr>
        <w:pStyle w:val="SourceCode"/>
      </w:pPr>
      <w:r>
        <w:t>// An include guard. Lines starting with # run before compiling. The first</w:t>
      </w:r>
    </w:p>
    <w:p w14:paraId="76D3DFF9" w14:textId="77777777" w:rsidR="00B42AA4" w:rsidRDefault="00A43763">
      <w:pPr>
        <w:pStyle w:val="SourceCode"/>
      </w:pPr>
      <w:r>
        <w:t>// time a file includes server.h, SERVER_H is not yet defined, so #ifndef</w:t>
      </w:r>
    </w:p>
    <w:p w14:paraId="394447D2" w14:textId="77777777" w:rsidR="00B42AA4" w:rsidRDefault="00A43763">
      <w:pPr>
        <w:pStyle w:val="SourceCode"/>
      </w:pPr>
      <w:r>
        <w:t>// (if not defined) keeps everything down to #endif, and #define SERVER_H</w:t>
      </w:r>
    </w:p>
    <w:p w14:paraId="0B842094" w14:textId="77777777" w:rsidR="00B42AA4" w:rsidRDefault="00A43763">
      <w:pPr>
        <w:pStyle w:val="SourceCode"/>
      </w:pPr>
      <w:r>
        <w:t>// defines the name. If the same file includes server.h again, directly or</w:t>
      </w:r>
    </w:p>
    <w:p w14:paraId="66E286B6" w14:textId="77777777" w:rsidR="00B42AA4" w:rsidRDefault="00A43763">
      <w:pPr>
        <w:pStyle w:val="SourceCode"/>
      </w:pPr>
      <w:r>
        <w:t>// through another header, SERVER_H is already defined and everything down</w:t>
      </w:r>
    </w:p>
    <w:p w14:paraId="1B56CFC2" w14:textId="77777777" w:rsidR="00B42AA4" w:rsidRDefault="00A43763">
      <w:pPr>
        <w:pStyle w:val="SourceCode"/>
      </w:pPr>
      <w:r>
        <w:t>// to #endif is skipped. Without the guard, a second include would define</w:t>
      </w:r>
    </w:p>
    <w:p w14:paraId="6C6CFE92" w14:textId="77777777" w:rsidR="00B42AA4" w:rsidRDefault="00A43763">
      <w:pPr>
        <w:pStyle w:val="SourceCode"/>
      </w:pPr>
      <w:r>
        <w:t>// struct Server twice, and the build would fail. Many projects write the</w:t>
      </w:r>
    </w:p>
    <w:p w14:paraId="2C6F109D" w14:textId="77777777" w:rsidR="00B42AA4" w:rsidRDefault="00A43763">
      <w:pPr>
        <w:pStyle w:val="SourceCode"/>
      </w:pPr>
      <w:r>
        <w:t>// one line #pragma once at the top instead; g++ and most compilers accept</w:t>
      </w:r>
    </w:p>
    <w:p w14:paraId="3BDD2E54" w14:textId="77777777" w:rsidR="00B42AA4" w:rsidRDefault="00A43763">
      <w:pPr>
        <w:pStyle w:val="SourceCode"/>
      </w:pPr>
      <w:r>
        <w:t>// it, but the C++ standard does not define it, so this lesson uses #ifndef.</w:t>
      </w:r>
    </w:p>
    <w:p w14:paraId="2F471772" w14:textId="77777777" w:rsidR="00B42AA4" w:rsidRDefault="00A43763">
      <w:pPr>
        <w:pStyle w:val="SourceCode"/>
      </w:pPr>
      <w:r>
        <w:t>#ifndef SERVER_H</w:t>
      </w:r>
    </w:p>
    <w:p w14:paraId="555B3C77" w14:textId="77777777" w:rsidR="00B42AA4" w:rsidRDefault="00A43763">
      <w:pPr>
        <w:pStyle w:val="SourceCode"/>
      </w:pPr>
      <w:r>
        <w:t>#define SERVER_H</w:t>
      </w:r>
    </w:p>
    <w:p w14:paraId="282B8915" w14:textId="77777777" w:rsidR="00B42AA4" w:rsidRDefault="00B42AA4">
      <w:pPr>
        <w:pStyle w:val="SourceCode"/>
      </w:pPr>
    </w:p>
    <w:p w14:paraId="2936BB07" w14:textId="77777777" w:rsidR="00B42AA4" w:rsidRDefault="00A43763">
      <w:pPr>
        <w:pStyle w:val="SourceCode"/>
      </w:pPr>
      <w:r>
        <w:t>// Remember, std:: names the standard library's namespace.</w:t>
      </w:r>
    </w:p>
    <w:p w14:paraId="33B1D190" w14:textId="77777777" w:rsidR="00B42AA4" w:rsidRDefault="00A43763">
      <w:pPr>
        <w:pStyle w:val="SourceCode"/>
      </w:pPr>
      <w:r>
        <w:t>#include &lt;string&gt;</w:t>
      </w:r>
    </w:p>
    <w:p w14:paraId="47C148DE" w14:textId="77777777" w:rsidR="00B42AA4" w:rsidRDefault="00B42AA4">
      <w:pPr>
        <w:pStyle w:val="SourceCode"/>
      </w:pPr>
    </w:p>
    <w:p w14:paraId="5D155865" w14:textId="77777777" w:rsidR="00B42AA4" w:rsidRDefault="00A43763">
      <w:pPr>
        <w:pStyle w:val="SourceCode"/>
      </w:pPr>
      <w:r>
        <w:t>// Remember, an enum lists a fixed set of names; main.cpp needs them to</w:t>
      </w:r>
    </w:p>
    <w:p w14:paraId="16ECFC2D" w14:textId="77777777" w:rsidR="00B42AA4" w:rsidRDefault="00A43763">
      <w:pPr>
        <w:pStyle w:val="SourceCode"/>
      </w:pPr>
      <w:r>
        <w:t>// create a server, so they are public.</w:t>
      </w:r>
    </w:p>
    <w:p w14:paraId="1C9309E4" w14:textId="77777777" w:rsidR="00B42AA4" w:rsidRDefault="00A43763">
      <w:pPr>
        <w:pStyle w:val="SourceCode"/>
      </w:pPr>
      <w:r>
        <w:t>enum class Environment { Production, Staging, Development };</w:t>
      </w:r>
    </w:p>
    <w:p w14:paraId="4FEF2481" w14:textId="77777777" w:rsidR="00B42AA4" w:rsidRDefault="00B42AA4">
      <w:pPr>
        <w:pStyle w:val="SourceCode"/>
      </w:pPr>
    </w:p>
    <w:p w14:paraId="245836F1" w14:textId="77777777" w:rsidR="00B42AA4" w:rsidRDefault="00A43763">
      <w:pPr>
        <w:pStyle w:val="SourceCode"/>
      </w:pPr>
      <w:r>
        <w:t>// One server record: its host name, environment, port, and enabled state.</w:t>
      </w:r>
    </w:p>
    <w:p w14:paraId="6740795D" w14:textId="77777777" w:rsidR="00B42AA4" w:rsidRDefault="00A43763">
      <w:pPr>
        <w:pStyle w:val="SourceCode"/>
      </w:pPr>
      <w:r>
        <w:t>struct Server {</w:t>
      </w:r>
    </w:p>
    <w:p w14:paraId="2F7CDF5F" w14:textId="77777777" w:rsidR="00B42AA4" w:rsidRDefault="00A43763">
      <w:pPr>
        <w:pStyle w:val="SourceCode"/>
      </w:pPr>
      <w:r>
        <w:t xml:space="preserve">    std::string hostname;</w:t>
      </w:r>
    </w:p>
    <w:p w14:paraId="6491F948" w14:textId="77777777" w:rsidR="00B42AA4" w:rsidRDefault="00A43763">
      <w:pPr>
        <w:pStyle w:val="SourceCode"/>
      </w:pPr>
      <w:r>
        <w:t xml:space="preserve">    Environment environment;</w:t>
      </w:r>
    </w:p>
    <w:p w14:paraId="4F151AB8" w14:textId="77777777" w:rsidR="00B42AA4" w:rsidRDefault="00A43763">
      <w:pPr>
        <w:pStyle w:val="SourceCode"/>
      </w:pPr>
      <w:r>
        <w:t xml:space="preserve">    int port;</w:t>
      </w:r>
    </w:p>
    <w:p w14:paraId="77AEDD55" w14:textId="77777777" w:rsidR="00B42AA4" w:rsidRDefault="00A43763">
      <w:pPr>
        <w:pStyle w:val="SourceCode"/>
      </w:pPr>
      <w:r>
        <w:t xml:space="preserve">    bool enabled;</w:t>
      </w:r>
    </w:p>
    <w:p w14:paraId="0A6DF394" w14:textId="77777777" w:rsidR="00B42AA4" w:rsidRDefault="00A43763">
      <w:pPr>
        <w:pStyle w:val="SourceCode"/>
      </w:pPr>
      <w:r>
        <w:t>};</w:t>
      </w:r>
    </w:p>
    <w:p w14:paraId="3726253F" w14:textId="77777777" w:rsidR="00B42AA4" w:rsidRDefault="00B42AA4">
      <w:pPr>
        <w:pStyle w:val="SourceCode"/>
      </w:pPr>
    </w:p>
    <w:p w14:paraId="4D6FA95E" w14:textId="77777777" w:rsidR="00B42AA4" w:rsidRDefault="00A43763">
      <w:pPr>
        <w:pStyle w:val="SourceCode"/>
      </w:pPr>
      <w:r>
        <w:t>// The module's public functions: the only ones other files may call.</w:t>
      </w:r>
    </w:p>
    <w:p w14:paraId="4FC15FED" w14:textId="77777777" w:rsidR="00B42AA4" w:rsidRDefault="00A43763">
      <w:pPr>
        <w:pStyle w:val="SourceCode"/>
      </w:pPr>
      <w:r>
        <w:t>Server createServer(const std::string hostname, const Environment environment,</w:t>
      </w:r>
    </w:p>
    <w:p w14:paraId="4889ECB3" w14:textId="77777777" w:rsidR="00B42AA4" w:rsidRDefault="00A43763">
      <w:pPr>
        <w:pStyle w:val="SourceCode"/>
      </w:pPr>
      <w:r>
        <w:t xml:space="preserve">                    int port, bool enabled);</w:t>
      </w:r>
    </w:p>
    <w:p w14:paraId="6E4A748D" w14:textId="77777777" w:rsidR="00B42AA4" w:rsidRDefault="00A43763">
      <w:pPr>
        <w:pStyle w:val="SourceCode"/>
        <w:keepNext/>
      </w:pPr>
      <w:r>
        <w:t>void updateServer(Server &amp;server, int port, bool enabled);</w:t>
      </w:r>
    </w:p>
    <w:p w14:paraId="39664A25" w14:textId="77777777" w:rsidR="00B42AA4" w:rsidRDefault="00A43763">
      <w:pPr>
        <w:pStyle w:val="SourceCode"/>
        <w:keepNext/>
      </w:pPr>
      <w:r>
        <w:t>void printServer(const Server server);</w:t>
      </w:r>
    </w:p>
    <w:p w14:paraId="24375046" w14:textId="77777777" w:rsidR="00B42AA4" w:rsidRDefault="00B42AA4">
      <w:pPr>
        <w:pStyle w:val="SourceCode"/>
        <w:keepNext/>
      </w:pPr>
    </w:p>
    <w:p w14:paraId="790F574E" w14:textId="77777777" w:rsidR="00B42AA4" w:rsidRDefault="00A43763">
      <w:pPr>
        <w:pStyle w:val="SourceCode"/>
      </w:pPr>
      <w:r>
        <w:t>#endif</w:t>
      </w:r>
    </w:p>
    <w:p w14:paraId="5C954F49" w14:textId="77777777" w:rsidR="00B42AA4" w:rsidRDefault="00B42AA4">
      <w:pPr>
        <w:keepNext/>
      </w:pPr>
    </w:p>
    <w:p w14:paraId="670F7869" w14:textId="77777777" w:rsidR="00B42AA4" w:rsidRDefault="00A43763">
      <w:pPr>
        <w:pStyle w:val="Heading3"/>
      </w:pPr>
      <w:r>
        <w:t>cpp/server.cpp</w:t>
      </w:r>
    </w:p>
    <w:p w14:paraId="578B4CA1" w14:textId="77777777" w:rsidR="00B42AA4" w:rsidRDefault="00A43763">
      <w:pPr>
        <w:pStyle w:val="SourceCode"/>
        <w:keepNext/>
      </w:pPr>
      <w:r>
        <w:t>// The server module's implementation: the bodies of the functions that</w:t>
      </w:r>
    </w:p>
    <w:p w14:paraId="16079954" w14:textId="77777777" w:rsidR="00B42AA4" w:rsidRDefault="00A43763">
      <w:pPr>
        <w:pStyle w:val="SourceCode"/>
        <w:keepNext/>
      </w:pPr>
      <w:r>
        <w:t>// server.h declares, plus two private helpers.</w:t>
      </w:r>
    </w:p>
    <w:p w14:paraId="3C91E104" w14:textId="77777777" w:rsidR="00B42AA4" w:rsidRDefault="00A43763">
      <w:pPr>
        <w:pStyle w:val="SourceCode"/>
      </w:pPr>
      <w:r>
        <w:t>#include &lt;iostream&gt;</w:t>
      </w:r>
    </w:p>
    <w:p w14:paraId="43722474" w14:textId="77777777" w:rsidR="00B42AA4" w:rsidRDefault="00A43763">
      <w:pPr>
        <w:pStyle w:val="SourceCode"/>
      </w:pPr>
      <w:r>
        <w:t>#include "server.h"</w:t>
      </w:r>
    </w:p>
    <w:p w14:paraId="0CED535B" w14:textId="77777777" w:rsidR="00B42AA4" w:rsidRDefault="00B42AA4">
      <w:pPr>
        <w:pStyle w:val="SourceCode"/>
      </w:pPr>
    </w:p>
    <w:p w14:paraId="07A37C0A" w14:textId="77777777" w:rsidR="00B42AA4" w:rsidRDefault="00A43763">
      <w:pPr>
        <w:pStyle w:val="SourceCode"/>
      </w:pPr>
      <w:r>
        <w:t>// A private helper: returns "yes" or "no" for the enabled field. Read the</w:t>
      </w:r>
    </w:p>
    <w:p w14:paraId="25DA4508" w14:textId="77777777" w:rsidR="00B42AA4" w:rsidRDefault="00A43763">
      <w:pPr>
        <w:pStyle w:val="SourceCode"/>
      </w:pPr>
      <w:r>
        <w:t>// first line in two parts: static belongs to the function, and</w:t>
      </w:r>
    </w:p>
    <w:p w14:paraId="4196FCA1" w14:textId="77777777" w:rsidR="00B42AA4" w:rsidRDefault="00A43763">
      <w:pPr>
        <w:pStyle w:val="SourceCode"/>
      </w:pPr>
      <w:r>
        <w:t>// std::string is its return type. static in front of a function means</w:t>
      </w:r>
    </w:p>
    <w:p w14:paraId="58667338" w14:textId="77777777" w:rsidR="00B42AA4" w:rsidRDefault="00A43763">
      <w:pPr>
        <w:pStyle w:val="SourceCode"/>
      </w:pPr>
      <w:r>
        <w:t>// something new here: the function belongs to this file only, so no other</w:t>
      </w:r>
    </w:p>
    <w:p w14:paraId="6D5F172A" w14:textId="77777777" w:rsidR="00B42AA4" w:rsidRDefault="00A43763">
      <w:pPr>
        <w:pStyle w:val="SourceCode"/>
      </w:pPr>
      <w:r>
        <w:t>// file can call it, even by writing its own declaration. enabledText is</w:t>
      </w:r>
    </w:p>
    <w:p w14:paraId="74088EB4" w14:textId="77777777" w:rsidR="00B42AA4" w:rsidRDefault="00A43763">
      <w:pPr>
        <w:pStyle w:val="SourceCode"/>
      </w:pPr>
      <w:r>
        <w:t>// not in server.h either, because other files have no use for it. A</w:t>
      </w:r>
    </w:p>
    <w:p w14:paraId="075797B0" w14:textId="77777777" w:rsidR="00B42AA4" w:rsidRDefault="00A43763">
      <w:pPr>
        <w:pStyle w:val="SourceCode"/>
      </w:pPr>
      <w:r>
        <w:t>// private helper can change later without breaking any file that uses the</w:t>
      </w:r>
    </w:p>
    <w:p w14:paraId="4662FE00" w14:textId="77777777" w:rsidR="00B42AA4" w:rsidRDefault="00A43763">
      <w:pPr>
        <w:pStyle w:val="SourceCode"/>
      </w:pPr>
      <w:r>
        <w:t>// module.</w:t>
      </w:r>
    </w:p>
    <w:p w14:paraId="5EB70F47" w14:textId="77777777" w:rsidR="00B42AA4" w:rsidRDefault="00A43763">
      <w:pPr>
        <w:pStyle w:val="SourceCode"/>
      </w:pPr>
      <w:r>
        <w:t>static std::string enabledText(bool enabled) {</w:t>
      </w:r>
    </w:p>
    <w:p w14:paraId="2FD2095C" w14:textId="77777777" w:rsidR="00B42AA4" w:rsidRDefault="00A43763">
      <w:pPr>
        <w:pStyle w:val="SourceCode"/>
      </w:pPr>
      <w:r>
        <w:t xml:space="preserve">    if (enabled) {</w:t>
      </w:r>
    </w:p>
    <w:p w14:paraId="27BDDDD9" w14:textId="77777777" w:rsidR="00B42AA4" w:rsidRDefault="00A43763">
      <w:pPr>
        <w:pStyle w:val="SourceCode"/>
      </w:pPr>
      <w:r>
        <w:t xml:space="preserve">        return "yes";</w:t>
      </w:r>
    </w:p>
    <w:p w14:paraId="39F495FD" w14:textId="77777777" w:rsidR="00B42AA4" w:rsidRDefault="00A43763">
      <w:pPr>
        <w:pStyle w:val="SourceCode"/>
      </w:pPr>
      <w:r>
        <w:t xml:space="preserve">    } else {</w:t>
      </w:r>
    </w:p>
    <w:p w14:paraId="772AE1AD" w14:textId="77777777" w:rsidR="00B42AA4" w:rsidRDefault="00A43763">
      <w:pPr>
        <w:pStyle w:val="SourceCode"/>
      </w:pPr>
      <w:r>
        <w:t xml:space="preserve">        return "no";</w:t>
      </w:r>
    </w:p>
    <w:p w14:paraId="432090B9" w14:textId="77777777" w:rsidR="00B42AA4" w:rsidRDefault="00A43763">
      <w:pPr>
        <w:pStyle w:val="SourceCode"/>
      </w:pPr>
      <w:r>
        <w:t xml:space="preserve">    }</w:t>
      </w:r>
    </w:p>
    <w:p w14:paraId="535CF22E" w14:textId="77777777" w:rsidR="00B42AA4" w:rsidRDefault="00A43763">
      <w:pPr>
        <w:pStyle w:val="SourceCode"/>
      </w:pPr>
      <w:r>
        <w:t>}</w:t>
      </w:r>
    </w:p>
    <w:p w14:paraId="2FC3BAE9" w14:textId="77777777" w:rsidR="00B42AA4" w:rsidRDefault="00B42AA4">
      <w:pPr>
        <w:pStyle w:val="SourceCode"/>
      </w:pPr>
    </w:p>
    <w:p w14:paraId="02E63B37" w14:textId="77777777" w:rsidR="00B42AA4" w:rsidRDefault="00A43763">
      <w:pPr>
        <w:pStyle w:val="SourceCode"/>
      </w:pPr>
      <w:r>
        <w:t>// The second private helper, static for the same reason. Remember,</w:t>
      </w:r>
    </w:p>
    <w:p w14:paraId="557A53CB" w14:textId="77777777" w:rsidR="00B42AA4" w:rsidRDefault="00A43763">
      <w:pPr>
        <w:pStyle w:val="SourceCode"/>
      </w:pPr>
      <w:r>
        <w:t>// environmentName's switch returns the text for each enum name; g++ -Wall</w:t>
      </w:r>
    </w:p>
    <w:p w14:paraId="50ED7009" w14:textId="77777777" w:rsidR="00B42AA4" w:rsidRDefault="00A43763">
      <w:pPr>
        <w:pStyle w:val="SourceCode"/>
      </w:pPr>
      <w:r>
        <w:t>// reports a missing case.</w:t>
      </w:r>
    </w:p>
    <w:p w14:paraId="3FEFD938" w14:textId="77777777" w:rsidR="00B42AA4" w:rsidRDefault="00A43763">
      <w:pPr>
        <w:pStyle w:val="SourceCode"/>
      </w:pPr>
      <w:r>
        <w:t>static std::string environmentName(const Environment environment) {</w:t>
      </w:r>
    </w:p>
    <w:p w14:paraId="6F6D0BEA" w14:textId="77777777" w:rsidR="00B42AA4" w:rsidRDefault="00A43763">
      <w:pPr>
        <w:pStyle w:val="SourceCode"/>
      </w:pPr>
      <w:r>
        <w:t xml:space="preserve">    switch (environment) {</w:t>
      </w:r>
    </w:p>
    <w:p w14:paraId="456EF04A" w14:textId="77777777" w:rsidR="00B42AA4" w:rsidRDefault="00A43763">
      <w:pPr>
        <w:pStyle w:val="SourceCode"/>
      </w:pPr>
      <w:r>
        <w:t xml:space="preserve">    case Environment::Production:</w:t>
      </w:r>
    </w:p>
    <w:p w14:paraId="4C053075" w14:textId="77777777" w:rsidR="00B42AA4" w:rsidRDefault="00A43763">
      <w:pPr>
        <w:pStyle w:val="SourceCode"/>
      </w:pPr>
      <w:r>
        <w:t xml:space="preserve">        return "production";</w:t>
      </w:r>
    </w:p>
    <w:p w14:paraId="7E20CFB8" w14:textId="77777777" w:rsidR="00B42AA4" w:rsidRDefault="00A43763">
      <w:pPr>
        <w:pStyle w:val="SourceCode"/>
      </w:pPr>
      <w:r>
        <w:t xml:space="preserve">    case Environment::Staging:</w:t>
      </w:r>
    </w:p>
    <w:p w14:paraId="4BCDB02B" w14:textId="77777777" w:rsidR="00B42AA4" w:rsidRDefault="00A43763">
      <w:pPr>
        <w:pStyle w:val="SourceCode"/>
      </w:pPr>
      <w:r>
        <w:t xml:space="preserve">        return "staging";</w:t>
      </w:r>
    </w:p>
    <w:p w14:paraId="2CEC31DF" w14:textId="77777777" w:rsidR="00B42AA4" w:rsidRDefault="00A43763">
      <w:pPr>
        <w:pStyle w:val="SourceCode"/>
      </w:pPr>
      <w:r>
        <w:t xml:space="preserve">    case Environment::Development:</w:t>
      </w:r>
    </w:p>
    <w:p w14:paraId="7C420017" w14:textId="77777777" w:rsidR="00B42AA4" w:rsidRDefault="00A43763">
      <w:pPr>
        <w:pStyle w:val="SourceCode"/>
      </w:pPr>
      <w:r>
        <w:t xml:space="preserve">        return "development";</w:t>
      </w:r>
    </w:p>
    <w:p w14:paraId="0B0A6885" w14:textId="77777777" w:rsidR="00B42AA4" w:rsidRDefault="00A43763">
      <w:pPr>
        <w:pStyle w:val="SourceCode"/>
      </w:pPr>
      <w:r>
        <w:t xml:space="preserve">    }</w:t>
      </w:r>
    </w:p>
    <w:p w14:paraId="29587B07" w14:textId="77777777" w:rsidR="00B42AA4" w:rsidRDefault="00A43763">
      <w:pPr>
        <w:pStyle w:val="SourceCode"/>
      </w:pPr>
      <w:r>
        <w:t xml:space="preserve">    return "unknown";</w:t>
      </w:r>
    </w:p>
    <w:p w14:paraId="427484AC" w14:textId="77777777" w:rsidR="00B42AA4" w:rsidRDefault="00A43763">
      <w:pPr>
        <w:pStyle w:val="SourceCode"/>
      </w:pPr>
      <w:r>
        <w:t>}</w:t>
      </w:r>
    </w:p>
    <w:p w14:paraId="0B129F1E" w14:textId="77777777" w:rsidR="00B42AA4" w:rsidRDefault="00B42AA4">
      <w:pPr>
        <w:pStyle w:val="SourceCode"/>
      </w:pPr>
    </w:p>
    <w:p w14:paraId="646EF333" w14:textId="77777777" w:rsidR="00B42AA4" w:rsidRDefault="00A43763">
      <w:pPr>
        <w:pStyle w:val="SourceCode"/>
      </w:pPr>
      <w:r>
        <w:t>// Returns a new Server with every field set.</w:t>
      </w:r>
    </w:p>
    <w:p w14:paraId="0F74D94D" w14:textId="77777777" w:rsidR="00B42AA4" w:rsidRDefault="00A43763">
      <w:pPr>
        <w:pStyle w:val="SourceCode"/>
      </w:pPr>
      <w:r>
        <w:t>Server createServer(const std::string hostname, const Environment environment,</w:t>
      </w:r>
    </w:p>
    <w:p w14:paraId="10C1166C" w14:textId="77777777" w:rsidR="00B42AA4" w:rsidRDefault="00A43763">
      <w:pPr>
        <w:pStyle w:val="SourceCode"/>
      </w:pPr>
      <w:r>
        <w:t xml:space="preserve">                    int port, bool enabled) {</w:t>
      </w:r>
    </w:p>
    <w:p w14:paraId="5A85F098" w14:textId="77777777" w:rsidR="00B42AA4" w:rsidRDefault="00A43763">
      <w:pPr>
        <w:pStyle w:val="SourceCode"/>
      </w:pPr>
      <w:r>
        <w:t xml:space="preserve">    Server server = {hostname, environment, port, enabled};</w:t>
      </w:r>
    </w:p>
    <w:p w14:paraId="5F6BDC5F" w14:textId="77777777" w:rsidR="00B42AA4" w:rsidRDefault="00A43763">
      <w:pPr>
        <w:pStyle w:val="SourceCode"/>
      </w:pPr>
      <w:r>
        <w:t xml:space="preserve">    return server;</w:t>
      </w:r>
    </w:p>
    <w:p w14:paraId="47F20A98" w14:textId="77777777" w:rsidR="00B42AA4" w:rsidRDefault="00A43763">
      <w:pPr>
        <w:pStyle w:val="SourceCode"/>
      </w:pPr>
      <w:r>
        <w:t>}</w:t>
      </w:r>
    </w:p>
    <w:p w14:paraId="2B8D3A25" w14:textId="77777777" w:rsidR="00B42AA4" w:rsidRDefault="00B42AA4">
      <w:pPr>
        <w:pStyle w:val="SourceCode"/>
      </w:pPr>
    </w:p>
    <w:p w14:paraId="63FC5782" w14:textId="77777777" w:rsidR="00B42AA4" w:rsidRDefault="00A43763">
      <w:pPr>
        <w:pStyle w:val="SourceCode"/>
      </w:pPr>
      <w:r>
        <w:t>// Changes the caller's own record. Remember, &amp; in a parameter's type makes</w:t>
      </w:r>
    </w:p>
    <w:p w14:paraId="62B60DA9" w14:textId="77777777" w:rsidR="00B42AA4" w:rsidRDefault="00A43763">
      <w:pPr>
        <w:pStyle w:val="SourceCode"/>
      </w:pPr>
      <w:r>
        <w:t>// it a reference: server is the caller's own record, not a copy.</w:t>
      </w:r>
    </w:p>
    <w:p w14:paraId="7D36FAC3" w14:textId="77777777" w:rsidR="00B42AA4" w:rsidRDefault="00A43763">
      <w:pPr>
        <w:pStyle w:val="SourceCode"/>
      </w:pPr>
      <w:r>
        <w:t>void updateServer(Server &amp;server, int port, bool enabled) {</w:t>
      </w:r>
    </w:p>
    <w:p w14:paraId="413EFA09" w14:textId="77777777" w:rsidR="00B42AA4" w:rsidRDefault="00A43763">
      <w:pPr>
        <w:pStyle w:val="SourceCode"/>
      </w:pPr>
      <w:r>
        <w:t xml:space="preserve">    server.port = port;</w:t>
      </w:r>
    </w:p>
    <w:p w14:paraId="280AF407" w14:textId="77777777" w:rsidR="00B42AA4" w:rsidRDefault="00A43763">
      <w:pPr>
        <w:pStyle w:val="SourceCode"/>
      </w:pPr>
      <w:r>
        <w:t xml:space="preserve">    server.enabled = enabled;</w:t>
      </w:r>
    </w:p>
    <w:p w14:paraId="47407254" w14:textId="77777777" w:rsidR="00B42AA4" w:rsidRDefault="00A43763">
      <w:pPr>
        <w:pStyle w:val="SourceCode"/>
      </w:pPr>
      <w:r>
        <w:t>}</w:t>
      </w:r>
    </w:p>
    <w:p w14:paraId="0E6EECCA" w14:textId="77777777" w:rsidR="00B42AA4" w:rsidRDefault="00B42AA4">
      <w:pPr>
        <w:pStyle w:val="SourceCode"/>
      </w:pPr>
    </w:p>
    <w:p w14:paraId="507EC6EA" w14:textId="77777777" w:rsidR="00B42AA4" w:rsidRDefault="00A43763">
      <w:pPr>
        <w:pStyle w:val="SourceCode"/>
      </w:pPr>
      <w:r>
        <w:t>// Prints one server's four fields; the two helpers give the text.</w:t>
      </w:r>
    </w:p>
    <w:p w14:paraId="2AA1EE6E" w14:textId="77777777" w:rsidR="00B42AA4" w:rsidRDefault="00A43763">
      <w:pPr>
        <w:pStyle w:val="SourceCode"/>
      </w:pPr>
      <w:r>
        <w:t>void printServer(const Server server) {</w:t>
      </w:r>
    </w:p>
    <w:p w14:paraId="2144A943" w14:textId="77777777" w:rsidR="00B42AA4" w:rsidRDefault="00A43763">
      <w:pPr>
        <w:pStyle w:val="SourceCode"/>
      </w:pPr>
      <w:r>
        <w:t xml:space="preserve">    std::cout &lt;&lt; "Server: " &lt;&lt; server.hostname &lt;&lt; '\n';</w:t>
      </w:r>
    </w:p>
    <w:p w14:paraId="621E24C3" w14:textId="77777777" w:rsidR="00B42AA4" w:rsidRDefault="00A43763">
      <w:pPr>
        <w:pStyle w:val="SourceCode"/>
      </w:pPr>
      <w:r>
        <w:t xml:space="preserve">    std::cout &lt;&lt; "Environment: " &lt;&lt; environmentName(server.environment)</w:t>
      </w:r>
    </w:p>
    <w:p w14:paraId="39753A3C" w14:textId="77777777" w:rsidR="00B42AA4" w:rsidRDefault="00A43763">
      <w:pPr>
        <w:pStyle w:val="SourceCode"/>
      </w:pPr>
      <w:r>
        <w:t xml:space="preserve">              &lt;&lt; '\n';</w:t>
      </w:r>
    </w:p>
    <w:p w14:paraId="6147F121" w14:textId="77777777" w:rsidR="00B42AA4" w:rsidRDefault="00A43763">
      <w:pPr>
        <w:pStyle w:val="SourceCode"/>
        <w:keepNext/>
      </w:pPr>
      <w:r>
        <w:t xml:space="preserve">    std::cout &lt;&lt; "Port: " &lt;&lt; server.port &lt;&lt; '\n';</w:t>
      </w:r>
    </w:p>
    <w:p w14:paraId="1FFA56F5" w14:textId="77777777" w:rsidR="00B42AA4" w:rsidRDefault="00A43763">
      <w:pPr>
        <w:pStyle w:val="SourceCode"/>
        <w:keepNext/>
      </w:pPr>
      <w:r>
        <w:t xml:space="preserve">    std::cout &lt;&lt; "Enabled: " &lt;&lt; enabledText(server.enabled) &lt;&lt; '\n';</w:t>
      </w:r>
    </w:p>
    <w:p w14:paraId="61E6B1EB" w14:textId="77777777" w:rsidR="00B42AA4" w:rsidRDefault="00A43763">
      <w:pPr>
        <w:pStyle w:val="SourceCode"/>
      </w:pPr>
      <w:r>
        <w:t>}</w:t>
      </w:r>
    </w:p>
    <w:p w14:paraId="6A44780F" w14:textId="77777777" w:rsidR="00B42AA4" w:rsidRDefault="00B42AA4">
      <w:pPr>
        <w:keepNext/>
      </w:pPr>
    </w:p>
    <w:p w14:paraId="5FBEC2AC" w14:textId="77777777" w:rsidR="00B42AA4" w:rsidRDefault="00A43763">
      <w:pPr>
        <w:pStyle w:val="Heading3"/>
      </w:pPr>
      <w:r>
        <w:t>cpp/main.cpp</w:t>
      </w:r>
    </w:p>
    <w:p w14:paraId="343F178D" w14:textId="77777777" w:rsidR="00B42AA4" w:rsidRDefault="00A43763">
      <w:pPr>
        <w:pStyle w:val="SourceCode"/>
        <w:keepNext/>
      </w:pPr>
      <w:r>
        <w:t>// The program's entry file. It uses the server module only through the</w:t>
      </w:r>
    </w:p>
    <w:p w14:paraId="7377589B" w14:textId="77777777" w:rsidR="00B42AA4" w:rsidRDefault="00A43763">
      <w:pPr>
        <w:pStyle w:val="SourceCode"/>
        <w:keepNext/>
      </w:pPr>
      <w:r>
        <w:t>// functions server.h declares.</w:t>
      </w:r>
    </w:p>
    <w:p w14:paraId="448F3116" w14:textId="77777777" w:rsidR="00B42AA4" w:rsidRDefault="00A43763">
      <w:pPr>
        <w:pStyle w:val="SourceCode"/>
      </w:pPr>
      <w:r>
        <w:t>#include &lt;iostream&gt;</w:t>
      </w:r>
    </w:p>
    <w:p w14:paraId="445AFFB8" w14:textId="77777777" w:rsidR="00B42AA4" w:rsidRDefault="00A43763">
      <w:pPr>
        <w:pStyle w:val="SourceCode"/>
      </w:pPr>
      <w:r>
        <w:t>#include "server.h"</w:t>
      </w:r>
    </w:p>
    <w:p w14:paraId="721110CE" w14:textId="77777777" w:rsidR="00B42AA4" w:rsidRDefault="00B42AA4">
      <w:pPr>
        <w:pStyle w:val="SourceCode"/>
      </w:pPr>
    </w:p>
    <w:p w14:paraId="13BE9C4F" w14:textId="77777777" w:rsidR="00B42AA4" w:rsidRDefault="00A43763">
      <w:pPr>
        <w:pStyle w:val="SourceCode"/>
      </w:pPr>
      <w:r>
        <w:t>// Remember, main starts the program; 0 = success.</w:t>
      </w:r>
    </w:p>
    <w:p w14:paraId="127F44B7" w14:textId="77777777" w:rsidR="00B42AA4" w:rsidRDefault="00A43763">
      <w:pPr>
        <w:pStyle w:val="SourceCode"/>
      </w:pPr>
      <w:r>
        <w:t>int main() {</w:t>
      </w:r>
    </w:p>
    <w:p w14:paraId="377BD4EE" w14:textId="77777777" w:rsidR="00B42AA4" w:rsidRDefault="00A43763">
      <w:pPr>
        <w:pStyle w:val="SourceCode"/>
      </w:pPr>
      <w:r>
        <w:t xml:space="preserve">    // Every record is created by createServer and changed by updateServer,</w:t>
      </w:r>
    </w:p>
    <w:p w14:paraId="24A48DFF" w14:textId="77777777" w:rsidR="00B42AA4" w:rsidRDefault="00A43763">
      <w:pPr>
        <w:pStyle w:val="SourceCode"/>
      </w:pPr>
      <w:r>
        <w:t xml:space="preserve">    // and both live in the module, so the rules for a server live in one</w:t>
      </w:r>
    </w:p>
    <w:p w14:paraId="57E839D1" w14:textId="77777777" w:rsidR="00B42AA4" w:rsidRDefault="00A43763">
      <w:pPr>
        <w:pStyle w:val="SourceCode"/>
      </w:pPr>
      <w:r>
        <w:t xml:space="preserve">    // file. Environment::Production comes from the enum in server.h.</w:t>
      </w:r>
    </w:p>
    <w:p w14:paraId="02FEDA06" w14:textId="77777777" w:rsidR="00B42AA4" w:rsidRDefault="00A43763">
      <w:pPr>
        <w:pStyle w:val="SourceCode"/>
      </w:pPr>
      <w:r>
        <w:t xml:space="preserve">    Server web01 = createServer("web-01", Environment::Production, 443,</w:t>
      </w:r>
    </w:p>
    <w:p w14:paraId="05FEDC85" w14:textId="77777777" w:rsidR="00B42AA4" w:rsidRDefault="00A43763">
      <w:pPr>
        <w:pStyle w:val="SourceCode"/>
      </w:pPr>
      <w:r>
        <w:t xml:space="preserve">                                true);</w:t>
      </w:r>
    </w:p>
    <w:p w14:paraId="1D5E809C" w14:textId="77777777" w:rsidR="00B42AA4" w:rsidRDefault="00A43763">
      <w:pPr>
        <w:pStyle w:val="SourceCode"/>
      </w:pPr>
      <w:r>
        <w:t xml:space="preserve">    printServer(web01);</w:t>
      </w:r>
    </w:p>
    <w:p w14:paraId="4D78A42C" w14:textId="77777777" w:rsidR="00B42AA4" w:rsidRDefault="00A43763">
      <w:pPr>
        <w:pStyle w:val="SourceCode"/>
      </w:pPr>
      <w:r>
        <w:t xml:space="preserve">    std::cout &lt;&lt; web01.hostname &lt;&lt; " listens on port " &lt;&lt; web01.port &lt;&lt; '\n';</w:t>
      </w:r>
    </w:p>
    <w:p w14:paraId="283F0FD4" w14:textId="77777777" w:rsidR="00B42AA4" w:rsidRDefault="00B42AA4">
      <w:pPr>
        <w:pStyle w:val="SourceCode"/>
      </w:pPr>
    </w:p>
    <w:p w14:paraId="164F0019" w14:textId="77777777" w:rsidR="00B42AA4" w:rsidRDefault="00A43763">
      <w:pPr>
        <w:pStyle w:val="SourceCode"/>
      </w:pPr>
      <w:r>
        <w:t xml:space="preserve">    // updateServer's parameter is a reference, so it changes this record,</w:t>
      </w:r>
    </w:p>
    <w:p w14:paraId="6FC38EE1" w14:textId="77777777" w:rsidR="00B42AA4" w:rsidRDefault="00A43763">
      <w:pPr>
        <w:pStyle w:val="SourceCode"/>
      </w:pPr>
      <w:r>
        <w:t xml:space="preserve">    // not a copy. The second print proves the change stayed.</w:t>
      </w:r>
    </w:p>
    <w:p w14:paraId="3C4D38BD" w14:textId="77777777" w:rsidR="00B42AA4" w:rsidRDefault="00A43763">
      <w:pPr>
        <w:pStyle w:val="SourceCode"/>
      </w:pPr>
      <w:r>
        <w:t xml:space="preserve">    updateServer(web01, 8443, false);</w:t>
      </w:r>
    </w:p>
    <w:p w14:paraId="79866CD2" w14:textId="77777777" w:rsidR="00B42AA4" w:rsidRDefault="00A43763">
      <w:pPr>
        <w:pStyle w:val="SourceCode"/>
        <w:keepNext/>
      </w:pPr>
      <w:r>
        <w:t xml:space="preserve">    printServer(web01);</w:t>
      </w:r>
    </w:p>
    <w:p w14:paraId="35099D0A" w14:textId="77777777" w:rsidR="00B42AA4" w:rsidRDefault="00A43763">
      <w:pPr>
        <w:pStyle w:val="SourceCode"/>
        <w:keepNext/>
      </w:pPr>
      <w:r>
        <w:t xml:space="preserve">    return 0;</w:t>
      </w:r>
    </w:p>
    <w:p w14:paraId="4CDA6013" w14:textId="77777777" w:rsidR="00B42AA4" w:rsidRDefault="00A43763">
      <w:pPr>
        <w:pStyle w:val="SourceCode"/>
      </w:pPr>
      <w:r>
        <w:t>}</w:t>
      </w:r>
    </w:p>
    <w:p w14:paraId="70A491C4" w14:textId="77777777" w:rsidR="00B42AA4" w:rsidRDefault="00B42AA4">
      <w:pPr>
        <w:keepNext/>
      </w:pPr>
    </w:p>
    <w:p w14:paraId="7478F660" w14:textId="77777777" w:rsidR="00B42AA4" w:rsidRDefault="00A43763">
      <w:pPr>
        <w:pStyle w:val="Heading3"/>
      </w:pPr>
      <w:r>
        <w:t>Windows PowerShell Build and Run</w:t>
      </w:r>
    </w:p>
    <w:p w14:paraId="5F90A98C" w14:textId="77777777" w:rsidR="00B42AA4" w:rsidRDefault="00A43763">
      <w:pPr>
        <w:pStyle w:val="CommandBlock"/>
        <w:keepNext/>
      </w:pPr>
      <w:r>
        <w:t>g++ -std=c++20 -Wall -Wextra -Wpedantic -Werror .\cpp\main.cpp .\cpp\server.cpp `</w:t>
      </w:r>
    </w:p>
    <w:p w14:paraId="4BC5569F" w14:textId="77777777" w:rsidR="00B42AA4" w:rsidRDefault="00A43763">
      <w:pPr>
        <w:pStyle w:val="CommandBlock"/>
        <w:keepNext/>
      </w:pPr>
      <w:r>
        <w:t xml:space="preserve">    -o .\cpp\record.exe</w:t>
      </w:r>
    </w:p>
    <w:p w14:paraId="6C98E7C7" w14:textId="77777777" w:rsidR="00B42AA4" w:rsidRDefault="00A43763">
      <w:pPr>
        <w:pStyle w:val="CommandBlock"/>
      </w:pPr>
      <w:r>
        <w:t>.\cpp\record.exe</w:t>
      </w:r>
    </w:p>
    <w:p w14:paraId="4100AB37" w14:textId="77777777" w:rsidR="00B42AA4" w:rsidRDefault="00B42AA4">
      <w:pPr>
        <w:keepNext/>
      </w:pPr>
    </w:p>
    <w:p w14:paraId="51B52270" w14:textId="77777777" w:rsidR="00B42AA4" w:rsidRDefault="00A43763">
      <w:pPr>
        <w:pStyle w:val="Heading3"/>
      </w:pPr>
      <w:r>
        <w:t>Linux or macOS Build and Run</w:t>
      </w:r>
    </w:p>
    <w:p w14:paraId="2CF70B24" w14:textId="77777777" w:rsidR="00B42AA4" w:rsidRDefault="00A43763">
      <w:pPr>
        <w:pStyle w:val="CommandBlock"/>
        <w:keepNext/>
      </w:pPr>
      <w:r>
        <w:t>g++ -std=c++20 -Wall -Wextra -Wpedantic -Werror ./cpp/main.cpp ./cpp/server.cpp \</w:t>
      </w:r>
    </w:p>
    <w:p w14:paraId="1C731F80" w14:textId="77777777" w:rsidR="00B42AA4" w:rsidRDefault="00A43763">
      <w:pPr>
        <w:pStyle w:val="CommandBlock"/>
        <w:keepNext/>
      </w:pPr>
      <w:r>
        <w:t xml:space="preserve">    -o ./cpp/record</w:t>
      </w:r>
    </w:p>
    <w:p w14:paraId="078C268E" w14:textId="77777777" w:rsidR="00B42AA4" w:rsidRDefault="00A43763">
      <w:pPr>
        <w:pStyle w:val="CommandBlock"/>
      </w:pPr>
      <w:r>
        <w:t>./cpp/record</w:t>
      </w:r>
    </w:p>
    <w:p w14:paraId="26AFB9C7" w14:textId="77777777" w:rsidR="00B42AA4" w:rsidRDefault="00B42AA4">
      <w:pPr>
        <w:keepNext/>
      </w:pPr>
    </w:p>
    <w:p w14:paraId="3E76D6DE" w14:textId="77777777" w:rsidR="00B42AA4" w:rsidRDefault="00A43763">
      <w:pPr>
        <w:pStyle w:val="Heading3"/>
      </w:pPr>
      <w:r>
        <w:t>Check Your Results</w:t>
      </w:r>
    </w:p>
    <w:p w14:paraId="701DD8BD" w14:textId="77777777" w:rsidR="00B42AA4" w:rsidRDefault="00A43763">
      <w:pPr>
        <w:keepNext/>
      </w:pPr>
      <w:r>
        <w:t>The program reads no input. Your screen must show exactly these nine lines, with the same spelling, spacing, and capitalization.</w:t>
      </w:r>
    </w:p>
    <w:p w14:paraId="4410BF8C" w14:textId="77777777" w:rsidR="00B42AA4" w:rsidRDefault="00B42AA4">
      <w:pPr>
        <w:keepNext/>
      </w:pPr>
    </w:p>
    <w:p w14:paraId="5191457C" w14:textId="77777777" w:rsidR="00B42AA4" w:rsidRDefault="00A43763">
      <w:pPr>
        <w:pStyle w:val="RequiredOutput"/>
        <w:keepNext/>
      </w:pPr>
      <w:r>
        <w:t>Server: web-01</w:t>
      </w:r>
    </w:p>
    <w:p w14:paraId="4D2387E7" w14:textId="77777777" w:rsidR="00B42AA4" w:rsidRDefault="00A43763">
      <w:pPr>
        <w:pStyle w:val="RequiredOutput"/>
        <w:keepNext/>
      </w:pPr>
      <w:r>
        <w:t>Environment: production</w:t>
      </w:r>
    </w:p>
    <w:p w14:paraId="67218B4C" w14:textId="77777777" w:rsidR="00B42AA4" w:rsidRDefault="00A43763">
      <w:pPr>
        <w:pStyle w:val="RequiredOutput"/>
        <w:keepNext/>
      </w:pPr>
      <w:r>
        <w:t>Port: 443</w:t>
      </w:r>
    </w:p>
    <w:p w14:paraId="0CE9CF69" w14:textId="77777777" w:rsidR="00B42AA4" w:rsidRDefault="00A43763">
      <w:pPr>
        <w:pStyle w:val="RequiredOutput"/>
        <w:keepNext/>
      </w:pPr>
      <w:r>
        <w:t>Enabled: yes</w:t>
      </w:r>
    </w:p>
    <w:p w14:paraId="00C698BC" w14:textId="77777777" w:rsidR="00B42AA4" w:rsidRDefault="00A43763">
      <w:pPr>
        <w:pStyle w:val="RequiredOutput"/>
        <w:keepNext/>
      </w:pPr>
      <w:r>
        <w:t>web-01 listens on port 443</w:t>
      </w:r>
    </w:p>
    <w:p w14:paraId="5DDE1081" w14:textId="77777777" w:rsidR="00B42AA4" w:rsidRDefault="00A43763">
      <w:pPr>
        <w:pStyle w:val="RequiredOutput"/>
        <w:keepNext/>
      </w:pPr>
      <w:r>
        <w:t>Server: web-01</w:t>
      </w:r>
    </w:p>
    <w:p w14:paraId="2B2C0526" w14:textId="77777777" w:rsidR="00B42AA4" w:rsidRDefault="00A43763">
      <w:pPr>
        <w:pStyle w:val="RequiredOutput"/>
        <w:keepNext/>
      </w:pPr>
      <w:r>
        <w:t>Environment: production</w:t>
      </w:r>
    </w:p>
    <w:p w14:paraId="52CE5167" w14:textId="77777777" w:rsidR="00B42AA4" w:rsidRDefault="00A43763">
      <w:pPr>
        <w:pStyle w:val="RequiredOutput"/>
        <w:keepNext/>
      </w:pPr>
      <w:r>
        <w:t>Port: 8443</w:t>
      </w:r>
    </w:p>
    <w:p w14:paraId="5015CB03" w14:textId="77777777" w:rsidR="00B42AA4" w:rsidRDefault="00A43763">
      <w:pPr>
        <w:pStyle w:val="RequiredOutput"/>
      </w:pPr>
      <w:r>
        <w:t>Enabled: no</w:t>
      </w:r>
    </w:p>
    <w:p w14:paraId="6F1A0FD3" w14:textId="77777777" w:rsidR="00B42AA4" w:rsidRDefault="00B42AA4">
      <w:pPr>
        <w:keepNext/>
      </w:pPr>
    </w:p>
    <w:p w14:paraId="55DDF468" w14:textId="77777777" w:rsidR="00B42AA4" w:rsidRDefault="00A43763">
      <w:pPr>
        <w:pStyle w:val="ListBullet"/>
      </w:pPr>
      <w:r>
        <w:t>Server: web-01 through Enabled: yes prove that main in main.cpp created the record through the module and that printServer, from the module, printed every field.</w:t>
      </w:r>
    </w:p>
    <w:p w14:paraId="3EF62335" w14:textId="77777777" w:rsidR="00B42AA4" w:rsidRDefault="00A43763">
      <w:pPr>
        <w:pStyle w:val="ListBullet"/>
      </w:pPr>
      <w:r>
        <w:t>web-01 listens on port 443 proves main read two of the record's fields directly, so the module made those fields available to the entry file.</w:t>
      </w:r>
    </w:p>
    <w:p w14:paraId="03B1718A" w14:textId="77777777" w:rsidR="00B42AA4" w:rsidRDefault="00A43763">
      <w:pPr>
        <w:pStyle w:val="ListBullet"/>
      </w:pPr>
      <w:r>
        <w:t>The second block proves updateServer, from the module, changed main's own record: Port: 8443 and Enabled: no changed, while Server and Environment kept their values.</w:t>
      </w:r>
    </w:p>
    <w:p w14:paraId="495D60F9" w14:textId="77777777" w:rsidR="00B42AA4" w:rsidRDefault="00A43763">
      <w:pPr>
        <w:pStyle w:val="ListBullet"/>
      </w:pPr>
      <w:r>
        <w:t>The nine lines are exactly Lesson 2.9's. Moving code into a module changes where it lives, not what it does.</w:t>
      </w:r>
    </w:p>
    <w:p w14:paraId="1E5DFFE2" w14:textId="77777777" w:rsidR="00B42AA4" w:rsidRDefault="00A43763">
      <w:pPr>
        <w:pStyle w:val="ListBullet"/>
      </w:pPr>
      <w:r>
        <w:t>If the build fails with 'enabledText' was not declared in this scope, main.cpp called the private helper. It is static and not declared in server.h, so only server.cpp can use it. If it fails with redefinition of 'struct Server', a file includes server.h twice and the include guard is missing or misspelled.</w:t>
      </w:r>
    </w:p>
    <w:p w14:paraId="172E4943" w14:textId="77777777" w:rsidR="00B42AA4" w:rsidRDefault="00A43763">
      <w:pPr>
        <w:pStyle w:val="ListBullet"/>
      </w:pPr>
      <w:r>
        <w:t>If the build fails with another message, read the first error: it names the file and line to fix.</w:t>
      </w:r>
    </w:p>
    <w:p w14:paraId="65BD3FBE" w14:textId="77777777" w:rsidR="00B42AA4" w:rsidRDefault="00B42AA4">
      <w:pPr>
        <w:keepNext/>
      </w:pPr>
    </w:p>
    <w:p w14:paraId="284342E7" w14:textId="77777777" w:rsidR="00B42AA4" w:rsidRDefault="00B42AA4">
      <w:pPr>
        <w:keepNext/>
      </w:pPr>
    </w:p>
    <w:p w14:paraId="376A5A75" w14:textId="77777777" w:rsidR="00B42AA4" w:rsidRDefault="00A43763">
      <w:pPr>
        <w:pStyle w:val="Heading2"/>
      </w:pPr>
      <w:r>
        <w:t>What to Notice</w:t>
      </w:r>
    </w:p>
    <w:p w14:paraId="061CF95F" w14:textId="77777777" w:rsidR="00B42AA4" w:rsidRDefault="00A43763">
      <w:pPr>
        <w:pStyle w:val="ListBullet"/>
      </w:pPr>
      <w:r>
        <w:t>server.h is the module's public list: the type and one declaration per public function. server.cpp holds the bodies and includes server.h, so the compiler checks that each body matches its declaration.</w:t>
      </w:r>
    </w:p>
    <w:p w14:paraId="20977433" w14:textId="77777777" w:rsidR="00B42AA4" w:rsidRDefault="00A43763">
      <w:pPr>
        <w:pStyle w:val="ListBullet"/>
      </w:pPr>
      <w:r>
        <w:t>server.h includes &lt;string&gt; itself, because the Server type uses std::string. A header includes what it needs, so a file that includes it needs nothing more.</w:t>
      </w:r>
    </w:p>
    <w:p w14:paraId="6D519554" w14:textId="77777777" w:rsidR="00B42AA4" w:rsidRDefault="00A43763">
      <w:pPr>
        <w:pStyle w:val="ListBullet"/>
      </w:pPr>
      <w:r>
        <w:t>std::string is string from std, the standard library's namespace: a named group that keeps library names apart from the program's own. The server module needs no namespace of its own.</w:t>
      </w:r>
    </w:p>
    <w:p w14:paraId="6DDA9852" w14:textId="77777777" w:rsidR="00B42AA4" w:rsidRDefault="00A43763">
      <w:pPr>
        <w:pStyle w:val="ListBullet"/>
      </w:pPr>
      <w:r>
        <w:t>One g++ command lists every .cpp file of the program, and never a .h file. Leave server.cpp out and the build fails at the link step with undefined reference.</w:t>
      </w:r>
    </w:p>
    <w:p w14:paraId="761275B3" w14:textId="77777777" w:rsidR="00B42AA4" w:rsidRDefault="00A43763">
      <w:pPr>
        <w:pStyle w:val="ListBullet"/>
      </w:pPr>
      <w:r>
        <w:t>static in front of a function makes it private to its file, as in C. Leaving it out of the header is not enough on its own: another file could write its own declaration and call it.</w:t>
      </w:r>
    </w:p>
    <w:p w14:paraId="3D3A543B" w14:textId="77777777" w:rsidR="00B42AA4" w:rsidRDefault="00A43763">
      <w:pPr>
        <w:pStyle w:val="ListBullet"/>
      </w:pPr>
      <w:r>
        <w:t>The include guard makes a second #include of server.h harmless. Without it, the build fails with redefinition of 'struct Server'.</w:t>
      </w:r>
    </w:p>
    <w:p w14:paraId="01BE2D2F" w14:textId="77777777" w:rsidR="00B42AA4" w:rsidRDefault="00B42AA4">
      <w:pPr>
        <w:keepNext/>
      </w:pPr>
    </w:p>
    <w:p w14:paraId="77D81E11" w14:textId="77777777" w:rsidR="00B42AA4" w:rsidRDefault="00A43763">
      <w:pPr>
        <w:pStyle w:val="Heading3"/>
      </w:pPr>
      <w:r>
        <w:t>Basic and Production-Minded Comparison</w:t>
      </w:r>
    </w:p>
    <w:p w14:paraId="390662A5" w14:textId="77777777" w:rsidR="00B42AA4" w:rsidRDefault="00A43763">
      <w:r>
        <w:t>Both versions split the same program the same way and print the same nine lines. In the Basic version, main changes the record's fields directly, and the module offers only what main calls. The Production-Minded version moves the change into the module as well, so every rule about a server lives in server.h and server.cpp, and it keeps a helper private: main.cpp cannot call it, so the module can change or remove it without breaking any file that uses the module.</w:t>
      </w:r>
    </w:p>
    <w:p w14:paraId="45033712" w14:textId="77777777" w:rsidR="00B42AA4" w:rsidRDefault="00B42AA4">
      <w:pPr>
        <w:keepNext/>
      </w:pPr>
    </w:p>
    <w:p w14:paraId="2764934B" w14:textId="77777777" w:rsidR="00B42AA4" w:rsidRDefault="00B42AA4">
      <w:pPr>
        <w:keepNext/>
      </w:pPr>
    </w:p>
    <w:p w14:paraId="58737159" w14:textId="77777777" w:rsidR="00B42AA4" w:rsidRDefault="00B42AA4">
      <w:pPr>
        <w:keepNext/>
      </w:pPr>
    </w:p>
    <w:p w14:paraId="5FD039A6" w14:textId="77777777" w:rsidR="00B42AA4" w:rsidRDefault="00A43763">
      <w:pPr>
        <w:pStyle w:val="Heading1"/>
      </w:pPr>
      <w:r>
        <w:t>C# Implementation</w:t>
      </w:r>
    </w:p>
    <w:p w14:paraId="524078BC" w14:textId="77777777" w:rsidR="00B42AA4" w:rsidRDefault="00A43763">
      <w:r>
        <w:t>C# has no header files, and code in the same project needs no import line: dotnet build compiles every .cs file in the project folder into one program, so Program.cs uses the Server class in Server.cs by name. Every method in C# lives in a class, so the module's functions go in ServerModule, a static class: one that holds only static methods and is never created with new. Program calls ServerModule.PrintServer(web01), and the class name says where the method lives. Access words decide who may use each part:</w:t>
      </w:r>
      <w:r>
        <w:t xml:space="preserve"> public, any code that can see the class; private, only code inside the class; and internal, on the two classes here, any file in this project. As in Lesson 2.9, the constructor is how a Server is created, so C# adds no create method.</w:t>
      </w:r>
    </w:p>
    <w:p w14:paraId="0E649F90" w14:textId="77777777" w:rsidR="00B42AA4" w:rsidRDefault="00B42AA4">
      <w:pPr>
        <w:keepNext/>
      </w:pPr>
    </w:p>
    <w:p w14:paraId="454A13EE" w14:textId="77777777" w:rsidR="00B42AA4" w:rsidRDefault="00B42AA4">
      <w:pPr>
        <w:keepNext/>
      </w:pPr>
    </w:p>
    <w:p w14:paraId="45EB6947" w14:textId="77777777" w:rsidR="00B42AA4" w:rsidRDefault="00A43763">
      <w:pPr>
        <w:pStyle w:val="Heading2"/>
      </w:pPr>
      <w:r>
        <w:t>Basic Implementation</w:t>
      </w:r>
    </w:p>
    <w:p w14:paraId="73329E22" w14:textId="77777777" w:rsidR="00B42AA4" w:rsidRDefault="00A43763">
      <w:r>
        <w:t>Start with the most direct version, in two files: Server.cs holds the Environment enum, the Server class, and ServerModule with PrintServer, and Program.cs creates web01 with new Server(...), reads and changes its fields, and prints it with ServerModule.PrintServer. Every step is commented, so read the comments as you type it, starting with the module.</w:t>
      </w:r>
    </w:p>
    <w:p w14:paraId="77E97A48" w14:textId="77777777" w:rsidR="00B42AA4" w:rsidRDefault="00B42AA4">
      <w:pPr>
        <w:keepNext/>
      </w:pPr>
    </w:p>
    <w:p w14:paraId="530506C7" w14:textId="77777777" w:rsidR="00B42AA4" w:rsidRDefault="00A43763">
      <w:pPr>
        <w:pStyle w:val="Heading3"/>
      </w:pPr>
      <w:r>
        <w:t>csharp/BasicRecord/Server.cs</w:t>
      </w:r>
    </w:p>
    <w:p w14:paraId="02E1EC6B" w14:textId="77777777" w:rsidR="00B42AA4" w:rsidRDefault="00A43763">
      <w:pPr>
        <w:pStyle w:val="SourceCode"/>
        <w:keepNext/>
      </w:pPr>
      <w:r>
        <w:t>// Server.cs is the server module: the Environment enum, the Server record</w:t>
      </w:r>
    </w:p>
    <w:p w14:paraId="30377C78" w14:textId="77777777" w:rsidR="00B42AA4" w:rsidRDefault="00A43763">
      <w:pPr>
        <w:pStyle w:val="SourceCode"/>
        <w:keepNext/>
      </w:pPr>
      <w:r>
        <w:t>// type, and the method that prints one. C# has no separate header file.</w:t>
      </w:r>
    </w:p>
    <w:p w14:paraId="5BAED8E4" w14:textId="77777777" w:rsidR="00B42AA4" w:rsidRDefault="00A43763">
      <w:pPr>
        <w:pStyle w:val="SourceCode"/>
      </w:pPr>
      <w:r>
        <w:t>// dotnet build compiles every .cs file in the project folder into one</w:t>
      </w:r>
    </w:p>
    <w:p w14:paraId="5DC396BE" w14:textId="77777777" w:rsidR="00B42AA4" w:rsidRDefault="00A43763">
      <w:pPr>
        <w:pStyle w:val="SourceCode"/>
      </w:pPr>
      <w:r>
        <w:t>// program, so Program.cs can use these types without an include or import</w:t>
      </w:r>
    </w:p>
    <w:p w14:paraId="337AD0CA" w14:textId="77777777" w:rsidR="00B42AA4" w:rsidRDefault="00A43763">
      <w:pPr>
        <w:pStyle w:val="SourceCode"/>
      </w:pPr>
      <w:r>
        <w:t>// line. Remember, using System; lets the program use Console.</w:t>
      </w:r>
    </w:p>
    <w:p w14:paraId="09A8A017" w14:textId="77777777" w:rsidR="00B42AA4" w:rsidRDefault="00A43763">
      <w:pPr>
        <w:pStyle w:val="SourceCode"/>
      </w:pPr>
      <w:r>
        <w:t>using System;</w:t>
      </w:r>
    </w:p>
    <w:p w14:paraId="25124981" w14:textId="77777777" w:rsidR="00B42AA4" w:rsidRDefault="00B42AA4">
      <w:pPr>
        <w:pStyle w:val="SourceCode"/>
      </w:pPr>
    </w:p>
    <w:p w14:paraId="499AA7B7" w14:textId="77777777" w:rsidR="00B42AA4" w:rsidRDefault="00A43763">
      <w:pPr>
        <w:pStyle w:val="SourceCode"/>
      </w:pPr>
      <w:r>
        <w:t>// Remember, an enum lists a fixed set of names, so a misspelled name is</w:t>
      </w:r>
    </w:p>
    <w:p w14:paraId="4D20E6C1" w14:textId="77777777" w:rsidR="00B42AA4" w:rsidRDefault="00A43763">
      <w:pPr>
        <w:pStyle w:val="SourceCode"/>
      </w:pPr>
      <w:r>
        <w:t>// caught instead of printing wrong. internal lets Program.cs write</w:t>
      </w:r>
    </w:p>
    <w:p w14:paraId="02415AB3" w14:textId="77777777" w:rsidR="00B42AA4" w:rsidRDefault="00A43763">
      <w:pPr>
        <w:pStyle w:val="SourceCode"/>
      </w:pPr>
      <w:r>
        <w:t>// Environment.Production.</w:t>
      </w:r>
    </w:p>
    <w:p w14:paraId="20413DAD" w14:textId="77777777" w:rsidR="00B42AA4" w:rsidRDefault="00A43763">
      <w:pPr>
        <w:pStyle w:val="SourceCode"/>
      </w:pPr>
      <w:r>
        <w:t>internal enum Environment</w:t>
      </w:r>
    </w:p>
    <w:p w14:paraId="01E7D59E" w14:textId="77777777" w:rsidR="00B42AA4" w:rsidRDefault="00A43763">
      <w:pPr>
        <w:pStyle w:val="SourceCode"/>
      </w:pPr>
      <w:r>
        <w:t>{</w:t>
      </w:r>
    </w:p>
    <w:p w14:paraId="35FAC89E" w14:textId="77777777" w:rsidR="00B42AA4" w:rsidRDefault="00A43763">
      <w:pPr>
        <w:pStyle w:val="SourceCode"/>
      </w:pPr>
      <w:r>
        <w:t xml:space="preserve">    Production,</w:t>
      </w:r>
    </w:p>
    <w:p w14:paraId="70EF3468" w14:textId="77777777" w:rsidR="00B42AA4" w:rsidRDefault="00A43763">
      <w:pPr>
        <w:pStyle w:val="SourceCode"/>
      </w:pPr>
      <w:r>
        <w:t xml:space="preserve">    Staging,</w:t>
      </w:r>
    </w:p>
    <w:p w14:paraId="23BA76EA" w14:textId="77777777" w:rsidR="00B42AA4" w:rsidRDefault="00A43763">
      <w:pPr>
        <w:pStyle w:val="SourceCode"/>
      </w:pPr>
      <w:r>
        <w:t xml:space="preserve">    Development,</w:t>
      </w:r>
    </w:p>
    <w:p w14:paraId="4370AFAC" w14:textId="77777777" w:rsidR="00B42AA4" w:rsidRDefault="00A43763">
      <w:pPr>
        <w:pStyle w:val="SourceCode"/>
      </w:pPr>
      <w:r>
        <w:t>}</w:t>
      </w:r>
    </w:p>
    <w:p w14:paraId="551029F5" w14:textId="77777777" w:rsidR="00B42AA4" w:rsidRDefault="00B42AA4">
      <w:pPr>
        <w:pStyle w:val="SourceCode"/>
      </w:pPr>
    </w:p>
    <w:p w14:paraId="682678FD" w14:textId="77777777" w:rsidR="00B42AA4" w:rsidRDefault="00A43763">
      <w:pPr>
        <w:pStyle w:val="SourceCode"/>
      </w:pPr>
      <w:r>
        <w:t>// Remember, a record groups related values under one name; its type lists</w:t>
      </w:r>
    </w:p>
    <w:p w14:paraId="26FC6BB6" w14:textId="77777777" w:rsidR="00B42AA4" w:rsidRDefault="00A43763">
      <w:pPr>
        <w:pStyle w:val="SourceCode"/>
      </w:pPr>
      <w:r>
        <w:t>// the fields, and each instance holds its own values. internal means any</w:t>
      </w:r>
    </w:p>
    <w:p w14:paraId="3CBCEAE0" w14:textId="77777777" w:rsidR="00B42AA4" w:rsidRDefault="00A43763">
      <w:pPr>
        <w:pStyle w:val="SourceCode"/>
      </w:pPr>
      <w:r>
        <w:t>// file in this project may use the class. public means code outside the</w:t>
      </w:r>
    </w:p>
    <w:p w14:paraId="368B7156" w14:textId="77777777" w:rsidR="00B42AA4" w:rsidRDefault="00A43763">
      <w:pPr>
        <w:pStyle w:val="SourceCode"/>
      </w:pPr>
      <w:r>
        <w:t>// class may read and change these fields.</w:t>
      </w:r>
    </w:p>
    <w:p w14:paraId="1E87C18B" w14:textId="77777777" w:rsidR="00B42AA4" w:rsidRDefault="00A43763">
      <w:pPr>
        <w:pStyle w:val="SourceCode"/>
      </w:pPr>
      <w:r>
        <w:t>internal class Server</w:t>
      </w:r>
    </w:p>
    <w:p w14:paraId="5918A80B" w14:textId="77777777" w:rsidR="00B42AA4" w:rsidRDefault="00A43763">
      <w:pPr>
        <w:pStyle w:val="SourceCode"/>
      </w:pPr>
      <w:r>
        <w:t>{</w:t>
      </w:r>
    </w:p>
    <w:p w14:paraId="21F390D4" w14:textId="77777777" w:rsidR="00B42AA4" w:rsidRDefault="00A43763">
      <w:pPr>
        <w:pStyle w:val="SourceCode"/>
      </w:pPr>
      <w:r>
        <w:t xml:space="preserve">    public string Hostname;</w:t>
      </w:r>
    </w:p>
    <w:p w14:paraId="1807DEE6" w14:textId="77777777" w:rsidR="00B42AA4" w:rsidRDefault="00A43763">
      <w:pPr>
        <w:pStyle w:val="SourceCode"/>
      </w:pPr>
      <w:r>
        <w:t xml:space="preserve">    public Environment Environment;</w:t>
      </w:r>
    </w:p>
    <w:p w14:paraId="00FED4C8" w14:textId="77777777" w:rsidR="00B42AA4" w:rsidRDefault="00A43763">
      <w:pPr>
        <w:pStyle w:val="SourceCode"/>
      </w:pPr>
      <w:r>
        <w:t xml:space="preserve">    public int Port;</w:t>
      </w:r>
    </w:p>
    <w:p w14:paraId="4B35AB1D" w14:textId="77777777" w:rsidR="00B42AA4" w:rsidRDefault="00A43763">
      <w:pPr>
        <w:pStyle w:val="SourceCode"/>
      </w:pPr>
      <w:r>
        <w:t xml:space="preserve">    public bool Enabled;</w:t>
      </w:r>
    </w:p>
    <w:p w14:paraId="64F242B0" w14:textId="77777777" w:rsidR="00B42AA4" w:rsidRDefault="00B42AA4">
      <w:pPr>
        <w:pStyle w:val="SourceCode"/>
      </w:pPr>
    </w:p>
    <w:p w14:paraId="3CF5465C" w14:textId="77777777" w:rsidR="00B42AA4" w:rsidRDefault="00A43763">
      <w:pPr>
        <w:pStyle w:val="SourceCode"/>
      </w:pPr>
      <w:r>
        <w:t xml:space="preserve">    // Remember, the constructor runs once for each new instance and fills</w:t>
      </w:r>
    </w:p>
    <w:p w14:paraId="28990AE5" w14:textId="77777777" w:rsidR="00B42AA4" w:rsidRDefault="00A43763">
      <w:pPr>
        <w:pStyle w:val="SourceCode"/>
      </w:pPr>
      <w:r>
        <w:t xml:space="preserve">    // its fields; this is the instance being built. It is the module's way</w:t>
      </w:r>
    </w:p>
    <w:p w14:paraId="1243B402" w14:textId="77777777" w:rsidR="00B42AA4" w:rsidRDefault="00A43763">
      <w:pPr>
        <w:pStyle w:val="SourceCode"/>
      </w:pPr>
      <w:r>
        <w:t xml:space="preserve">    // to create a Server, so C# needs no separate create method.</w:t>
      </w:r>
    </w:p>
    <w:p w14:paraId="4A5D68C6" w14:textId="77777777" w:rsidR="00B42AA4" w:rsidRDefault="00A43763">
      <w:pPr>
        <w:pStyle w:val="SourceCode"/>
      </w:pPr>
      <w:r>
        <w:t xml:space="preserve">    public Server(string hostname, Environment environment, int port,</w:t>
      </w:r>
    </w:p>
    <w:p w14:paraId="7C8948AC" w14:textId="77777777" w:rsidR="00B42AA4" w:rsidRDefault="00A43763">
      <w:pPr>
        <w:pStyle w:val="SourceCode"/>
      </w:pPr>
      <w:r>
        <w:t xml:space="preserve">                  bool enabled)</w:t>
      </w:r>
    </w:p>
    <w:p w14:paraId="39B5D908" w14:textId="77777777" w:rsidR="00B42AA4" w:rsidRDefault="00A43763">
      <w:pPr>
        <w:pStyle w:val="SourceCode"/>
      </w:pPr>
      <w:r>
        <w:t xml:space="preserve">    {</w:t>
      </w:r>
    </w:p>
    <w:p w14:paraId="1053ED23" w14:textId="77777777" w:rsidR="00B42AA4" w:rsidRDefault="00A43763">
      <w:pPr>
        <w:pStyle w:val="SourceCode"/>
      </w:pPr>
      <w:r>
        <w:t xml:space="preserve">        this.Hostname = hostname;</w:t>
      </w:r>
    </w:p>
    <w:p w14:paraId="7EBD1A66" w14:textId="77777777" w:rsidR="00B42AA4" w:rsidRDefault="00A43763">
      <w:pPr>
        <w:pStyle w:val="SourceCode"/>
      </w:pPr>
      <w:r>
        <w:t xml:space="preserve">        this.Environment = environment;</w:t>
      </w:r>
    </w:p>
    <w:p w14:paraId="37AAAE38" w14:textId="77777777" w:rsidR="00B42AA4" w:rsidRDefault="00A43763">
      <w:pPr>
        <w:pStyle w:val="SourceCode"/>
      </w:pPr>
      <w:r>
        <w:t xml:space="preserve">        this.Port = port;</w:t>
      </w:r>
    </w:p>
    <w:p w14:paraId="29EA7B3A" w14:textId="77777777" w:rsidR="00B42AA4" w:rsidRDefault="00A43763">
      <w:pPr>
        <w:pStyle w:val="SourceCode"/>
      </w:pPr>
      <w:r>
        <w:t xml:space="preserve">        this.Enabled = enabled;</w:t>
      </w:r>
    </w:p>
    <w:p w14:paraId="23863497" w14:textId="77777777" w:rsidR="00B42AA4" w:rsidRDefault="00A43763">
      <w:pPr>
        <w:pStyle w:val="SourceCode"/>
      </w:pPr>
      <w:r>
        <w:t xml:space="preserve">    }</w:t>
      </w:r>
    </w:p>
    <w:p w14:paraId="6E9C5A7F" w14:textId="77777777" w:rsidR="00B42AA4" w:rsidRDefault="00A43763">
      <w:pPr>
        <w:pStyle w:val="SourceCode"/>
      </w:pPr>
      <w:r>
        <w:t>}</w:t>
      </w:r>
    </w:p>
    <w:p w14:paraId="7F48AB93" w14:textId="77777777" w:rsidR="00B42AA4" w:rsidRDefault="00B42AA4">
      <w:pPr>
        <w:pStyle w:val="SourceCode"/>
      </w:pPr>
    </w:p>
    <w:p w14:paraId="21EB26E8" w14:textId="77777777" w:rsidR="00B42AA4" w:rsidRDefault="00A43763">
      <w:pPr>
        <w:pStyle w:val="SourceCode"/>
      </w:pPr>
      <w:r>
        <w:t>// A static class holds only static methods and is never created with new.</w:t>
      </w:r>
    </w:p>
    <w:p w14:paraId="55405989" w14:textId="77777777" w:rsidR="00B42AA4" w:rsidRDefault="00A43763">
      <w:pPr>
        <w:pStyle w:val="SourceCode"/>
      </w:pPr>
      <w:r>
        <w:t>// It gathers the module's functions under one name, so Program calls</w:t>
      </w:r>
    </w:p>
    <w:p w14:paraId="20B7D302" w14:textId="77777777" w:rsidR="00B42AA4" w:rsidRDefault="00A43763">
      <w:pPr>
        <w:pStyle w:val="SourceCode"/>
      </w:pPr>
      <w:r>
        <w:t>// ServerModule.PrintServer(web01), and the name says where the method</w:t>
      </w:r>
    </w:p>
    <w:p w14:paraId="4726BF54" w14:textId="77777777" w:rsidR="00B42AA4" w:rsidRDefault="00A43763">
      <w:pPr>
        <w:pStyle w:val="SourceCode"/>
      </w:pPr>
      <w:r>
        <w:t>// lives. public lets code outside this class call the method.</w:t>
      </w:r>
    </w:p>
    <w:p w14:paraId="3486DDEC" w14:textId="77777777" w:rsidR="00B42AA4" w:rsidRDefault="00A43763">
      <w:pPr>
        <w:pStyle w:val="SourceCode"/>
      </w:pPr>
      <w:r>
        <w:t>internal static class ServerModule</w:t>
      </w:r>
    </w:p>
    <w:p w14:paraId="34FC697F" w14:textId="77777777" w:rsidR="00B42AA4" w:rsidRDefault="00A43763">
      <w:pPr>
        <w:pStyle w:val="SourceCode"/>
      </w:pPr>
      <w:r>
        <w:t>{</w:t>
      </w:r>
    </w:p>
    <w:p w14:paraId="526800E8" w14:textId="77777777" w:rsidR="00B42AA4" w:rsidRDefault="00A43763">
      <w:pPr>
        <w:pStyle w:val="SourceCode"/>
      </w:pPr>
      <w:r>
        <w:t xml:space="preserve">    // Prints one server's four fields. Remember, the dot picks one field out</w:t>
      </w:r>
    </w:p>
    <w:p w14:paraId="7AF7A0F7" w14:textId="77777777" w:rsidR="00B42AA4" w:rsidRDefault="00A43763">
      <w:pPr>
        <w:pStyle w:val="SourceCode"/>
      </w:pPr>
      <w:r>
        <w:t xml:space="preserve">    // of a record.</w:t>
      </w:r>
    </w:p>
    <w:p w14:paraId="08E71806" w14:textId="77777777" w:rsidR="00B42AA4" w:rsidRDefault="00A43763">
      <w:pPr>
        <w:pStyle w:val="SourceCode"/>
      </w:pPr>
      <w:r>
        <w:t xml:space="preserve">    public static void PrintServer(Server server)</w:t>
      </w:r>
    </w:p>
    <w:p w14:paraId="24914E10" w14:textId="77777777" w:rsidR="00B42AA4" w:rsidRDefault="00A43763">
      <w:pPr>
        <w:pStyle w:val="SourceCode"/>
      </w:pPr>
      <w:r>
        <w:t xml:space="preserve">    {</w:t>
      </w:r>
    </w:p>
    <w:p w14:paraId="756C71E8" w14:textId="77777777" w:rsidR="00B42AA4" w:rsidRDefault="00A43763">
      <w:pPr>
        <w:pStyle w:val="SourceCode"/>
      </w:pPr>
      <w:r>
        <w:t xml:space="preserve">        Console.WriteLine("Server: " + server.Hostname);</w:t>
      </w:r>
    </w:p>
    <w:p w14:paraId="5C5AD707" w14:textId="77777777" w:rsidR="00B42AA4" w:rsidRDefault="00A43763">
      <w:pPr>
        <w:pStyle w:val="SourceCode"/>
      </w:pPr>
      <w:r>
        <w:t xml:space="preserve">        // Remember, ToString() gives the enum's name, Production, and</w:t>
      </w:r>
    </w:p>
    <w:p w14:paraId="23F80A3A" w14:textId="77777777" w:rsidR="00B42AA4" w:rsidRDefault="00A43763">
      <w:pPr>
        <w:pStyle w:val="SourceCode"/>
      </w:pPr>
      <w:r>
        <w:t xml:space="preserve">        // ToLower() makes it production.</w:t>
      </w:r>
    </w:p>
    <w:p w14:paraId="7DAD0F02" w14:textId="77777777" w:rsidR="00B42AA4" w:rsidRDefault="00A43763">
      <w:pPr>
        <w:pStyle w:val="SourceCode"/>
      </w:pPr>
      <w:r>
        <w:t xml:space="preserve">        Console.WriteLine("Environment: "</w:t>
      </w:r>
    </w:p>
    <w:p w14:paraId="7325CBEA" w14:textId="77777777" w:rsidR="00B42AA4" w:rsidRDefault="00A43763">
      <w:pPr>
        <w:pStyle w:val="SourceCode"/>
      </w:pPr>
      <w:r>
        <w:t xml:space="preserve">                          + server.Environment.ToString().ToLower());</w:t>
      </w:r>
    </w:p>
    <w:p w14:paraId="0C0CCA85" w14:textId="77777777" w:rsidR="00B42AA4" w:rsidRDefault="00A43763">
      <w:pPr>
        <w:pStyle w:val="SourceCode"/>
      </w:pPr>
      <w:r>
        <w:t xml:space="preserve">        Console.WriteLine("Port: " + server.Port);</w:t>
      </w:r>
    </w:p>
    <w:p w14:paraId="61C20331" w14:textId="77777777" w:rsidR="00B42AA4" w:rsidRDefault="00B42AA4">
      <w:pPr>
        <w:pStyle w:val="SourceCode"/>
      </w:pPr>
    </w:p>
    <w:p w14:paraId="6B015573" w14:textId="77777777" w:rsidR="00B42AA4" w:rsidRDefault="00A43763">
      <w:pPr>
        <w:pStyle w:val="SourceCode"/>
      </w:pPr>
      <w:r>
        <w:t xml:space="preserve">        // Remember, a bool can be the condition; if, else: exactly one runs.</w:t>
      </w:r>
    </w:p>
    <w:p w14:paraId="2D381723" w14:textId="77777777" w:rsidR="00B42AA4" w:rsidRDefault="00A43763">
      <w:pPr>
        <w:pStyle w:val="SourceCode"/>
      </w:pPr>
      <w:r>
        <w:t xml:space="preserve">        if (server.Enabled)</w:t>
      </w:r>
    </w:p>
    <w:p w14:paraId="5BDC6504" w14:textId="77777777" w:rsidR="00B42AA4" w:rsidRDefault="00A43763">
      <w:pPr>
        <w:pStyle w:val="SourceCode"/>
      </w:pPr>
      <w:r>
        <w:t xml:space="preserve">        {</w:t>
      </w:r>
    </w:p>
    <w:p w14:paraId="311C3959" w14:textId="77777777" w:rsidR="00B42AA4" w:rsidRDefault="00A43763">
      <w:pPr>
        <w:pStyle w:val="SourceCode"/>
      </w:pPr>
      <w:r>
        <w:t xml:space="preserve">            Console.WriteLine("Enabled: yes");</w:t>
      </w:r>
    </w:p>
    <w:p w14:paraId="22D0DE94" w14:textId="77777777" w:rsidR="00B42AA4" w:rsidRDefault="00A43763">
      <w:pPr>
        <w:pStyle w:val="SourceCode"/>
      </w:pPr>
      <w:r>
        <w:t xml:space="preserve">        }</w:t>
      </w:r>
    </w:p>
    <w:p w14:paraId="41F7A609" w14:textId="77777777" w:rsidR="00B42AA4" w:rsidRDefault="00A43763">
      <w:pPr>
        <w:pStyle w:val="SourceCode"/>
      </w:pPr>
      <w:r>
        <w:t xml:space="preserve">        else</w:t>
      </w:r>
    </w:p>
    <w:p w14:paraId="54A9920B" w14:textId="77777777" w:rsidR="00B42AA4" w:rsidRDefault="00A43763">
      <w:pPr>
        <w:pStyle w:val="SourceCode"/>
      </w:pPr>
      <w:r>
        <w:t xml:space="preserve">        {</w:t>
      </w:r>
    </w:p>
    <w:p w14:paraId="0854839F" w14:textId="77777777" w:rsidR="00B42AA4" w:rsidRDefault="00A43763">
      <w:pPr>
        <w:pStyle w:val="SourceCode"/>
      </w:pPr>
      <w:r>
        <w:t xml:space="preserve">            Console.WriteLine("Enabled: no");</w:t>
      </w:r>
    </w:p>
    <w:p w14:paraId="2D4A1326" w14:textId="77777777" w:rsidR="00B42AA4" w:rsidRDefault="00A43763">
      <w:pPr>
        <w:pStyle w:val="SourceCode"/>
        <w:keepNext/>
      </w:pPr>
      <w:r>
        <w:t xml:space="preserve">        }</w:t>
      </w:r>
    </w:p>
    <w:p w14:paraId="0DCD6EFA" w14:textId="77777777" w:rsidR="00B42AA4" w:rsidRDefault="00A43763">
      <w:pPr>
        <w:pStyle w:val="SourceCode"/>
        <w:keepNext/>
      </w:pPr>
      <w:r>
        <w:t xml:space="preserve">    }</w:t>
      </w:r>
    </w:p>
    <w:p w14:paraId="1D271BF4" w14:textId="77777777" w:rsidR="00B42AA4" w:rsidRDefault="00A43763">
      <w:pPr>
        <w:pStyle w:val="SourceCode"/>
      </w:pPr>
      <w:r>
        <w:t>}</w:t>
      </w:r>
    </w:p>
    <w:p w14:paraId="00681CC9" w14:textId="77777777" w:rsidR="00B42AA4" w:rsidRDefault="00B42AA4">
      <w:pPr>
        <w:keepNext/>
      </w:pPr>
    </w:p>
    <w:p w14:paraId="352506E3" w14:textId="77777777" w:rsidR="00B42AA4" w:rsidRDefault="00A43763">
      <w:pPr>
        <w:pStyle w:val="Heading3"/>
      </w:pPr>
      <w:r>
        <w:t>csharp/BasicRecord/Program.cs</w:t>
      </w:r>
    </w:p>
    <w:p w14:paraId="68861153" w14:textId="77777777" w:rsidR="00B42AA4" w:rsidRDefault="00A43763">
      <w:pPr>
        <w:pStyle w:val="SourceCode"/>
        <w:keepNext/>
      </w:pPr>
      <w:r>
        <w:t>// Program.cs is the program's entry file: it holds Main, where the program</w:t>
      </w:r>
    </w:p>
    <w:p w14:paraId="7A5383BA" w14:textId="77777777" w:rsidR="00B42AA4" w:rsidRDefault="00A43763">
      <w:pPr>
        <w:pStyle w:val="SourceCode"/>
        <w:keepNext/>
      </w:pPr>
      <w:r>
        <w:t>// starts, and uses the server module in Server.cs. Remember, using System;</w:t>
      </w:r>
    </w:p>
    <w:p w14:paraId="70F169F5" w14:textId="77777777" w:rsidR="00B42AA4" w:rsidRDefault="00A43763">
      <w:pPr>
        <w:pStyle w:val="SourceCode"/>
      </w:pPr>
      <w:r>
        <w:t>// lets the program use Console.</w:t>
      </w:r>
    </w:p>
    <w:p w14:paraId="787AD1B7" w14:textId="77777777" w:rsidR="00B42AA4" w:rsidRDefault="00A43763">
      <w:pPr>
        <w:pStyle w:val="SourceCode"/>
      </w:pPr>
      <w:r>
        <w:t>using System;</w:t>
      </w:r>
    </w:p>
    <w:p w14:paraId="1ACC411C" w14:textId="77777777" w:rsidR="00B42AA4" w:rsidRDefault="00B42AA4">
      <w:pPr>
        <w:pStyle w:val="SourceCode"/>
      </w:pPr>
    </w:p>
    <w:p w14:paraId="28EA8ABE" w14:textId="77777777" w:rsidR="00B42AA4" w:rsidRDefault="00A43763">
      <w:pPr>
        <w:pStyle w:val="SourceCode"/>
      </w:pPr>
      <w:r>
        <w:t>internal static class Program</w:t>
      </w:r>
    </w:p>
    <w:p w14:paraId="48D95E02" w14:textId="77777777" w:rsidR="00B42AA4" w:rsidRDefault="00A43763">
      <w:pPr>
        <w:pStyle w:val="SourceCode"/>
      </w:pPr>
      <w:r>
        <w:t>{</w:t>
      </w:r>
    </w:p>
    <w:p w14:paraId="55F85B66" w14:textId="77777777" w:rsidR="00B42AA4" w:rsidRDefault="00A43763">
      <w:pPr>
        <w:pStyle w:val="SourceCode"/>
      </w:pPr>
      <w:r>
        <w:t xml:space="preserve">    // Remember, Main starts the program; 0 = success.</w:t>
      </w:r>
    </w:p>
    <w:p w14:paraId="33D74EBE" w14:textId="77777777" w:rsidR="00B42AA4" w:rsidRDefault="00A43763">
      <w:pPr>
        <w:pStyle w:val="SourceCode"/>
      </w:pPr>
      <w:r>
        <w:t xml:space="preserve">    private static int Main()</w:t>
      </w:r>
    </w:p>
    <w:p w14:paraId="65F49E12" w14:textId="77777777" w:rsidR="00B42AA4" w:rsidRDefault="00A43763">
      <w:pPr>
        <w:pStyle w:val="SourceCode"/>
      </w:pPr>
      <w:r>
        <w:t xml:space="preserve">    {</w:t>
      </w:r>
    </w:p>
    <w:p w14:paraId="74610A94" w14:textId="77777777" w:rsidR="00B42AA4" w:rsidRDefault="00A43763">
      <w:pPr>
        <w:pStyle w:val="SourceCode"/>
      </w:pPr>
      <w:r>
        <w:t xml:space="preserve">        // The Server class is in Server.cs, and the build compiles both files</w:t>
      </w:r>
    </w:p>
    <w:p w14:paraId="49DFBB23" w14:textId="77777777" w:rsidR="00B42AA4" w:rsidRDefault="00A43763">
      <w:pPr>
        <w:pStyle w:val="SourceCode"/>
      </w:pPr>
      <w:r>
        <w:t xml:space="preserve">        // together, so Program uses it by name. Remember, new Server(...)</w:t>
      </w:r>
    </w:p>
    <w:p w14:paraId="271B12CC" w14:textId="77777777" w:rsidR="00B42AA4" w:rsidRDefault="00A43763">
      <w:pPr>
        <w:pStyle w:val="SourceCode"/>
      </w:pPr>
      <w:r>
        <w:t xml:space="preserve">        // runs the constructor to fill a new instance. Environment is the</w:t>
      </w:r>
    </w:p>
    <w:p w14:paraId="54ACD0DC" w14:textId="77777777" w:rsidR="00B42AA4" w:rsidRDefault="00A43763">
      <w:pPr>
        <w:pStyle w:val="SourceCode"/>
      </w:pPr>
      <w:r>
        <w:t xml:space="preserve">        // enum in Server.cs.</w:t>
      </w:r>
    </w:p>
    <w:p w14:paraId="04D55CF8" w14:textId="77777777" w:rsidR="00B42AA4" w:rsidRDefault="00A43763">
      <w:pPr>
        <w:pStyle w:val="SourceCode"/>
      </w:pPr>
      <w:r>
        <w:t xml:space="preserve">        Server web01 = new Server("web-01", Environment.Production, 443,</w:t>
      </w:r>
    </w:p>
    <w:p w14:paraId="085C4FCB" w14:textId="77777777" w:rsidR="00B42AA4" w:rsidRDefault="00A43763">
      <w:pPr>
        <w:pStyle w:val="SourceCode"/>
      </w:pPr>
      <w:r>
        <w:t xml:space="preserve">                                  true);</w:t>
      </w:r>
    </w:p>
    <w:p w14:paraId="586DCCFA" w14:textId="77777777" w:rsidR="00B42AA4" w:rsidRDefault="00B42AA4">
      <w:pPr>
        <w:pStyle w:val="SourceCode"/>
      </w:pPr>
    </w:p>
    <w:p w14:paraId="075D6F6F" w14:textId="77777777" w:rsidR="00B42AA4" w:rsidRDefault="00A43763">
      <w:pPr>
        <w:pStyle w:val="SourceCode"/>
      </w:pPr>
      <w:r>
        <w:t xml:space="preserve">        // PrintServer lives in the ServerModule class, so the call names the</w:t>
      </w:r>
    </w:p>
    <w:p w14:paraId="2688BC48" w14:textId="77777777" w:rsidR="00B42AA4" w:rsidRDefault="00A43763">
      <w:pPr>
        <w:pStyle w:val="SourceCode"/>
      </w:pPr>
      <w:r>
        <w:t xml:space="preserve">        // class first. Remember, the object itself is passed, not a copy.</w:t>
      </w:r>
    </w:p>
    <w:p w14:paraId="66ABF085" w14:textId="77777777" w:rsidR="00B42AA4" w:rsidRDefault="00A43763">
      <w:pPr>
        <w:pStyle w:val="SourceCode"/>
      </w:pPr>
      <w:r>
        <w:t xml:space="preserve">        ServerModule.PrintServer(web01);</w:t>
      </w:r>
    </w:p>
    <w:p w14:paraId="6D36FA67" w14:textId="77777777" w:rsidR="00B42AA4" w:rsidRDefault="00B42AA4">
      <w:pPr>
        <w:pStyle w:val="SourceCode"/>
      </w:pPr>
    </w:p>
    <w:p w14:paraId="71312452" w14:textId="77777777" w:rsidR="00B42AA4" w:rsidRDefault="00A43763">
      <w:pPr>
        <w:pStyle w:val="SourceCode"/>
      </w:pPr>
      <w:r>
        <w:t xml:space="preserve">        // The fields are public, so Program can read them directly.</w:t>
      </w:r>
    </w:p>
    <w:p w14:paraId="054B5501" w14:textId="77777777" w:rsidR="00B42AA4" w:rsidRDefault="00A43763">
      <w:pPr>
        <w:pStyle w:val="SourceCode"/>
      </w:pPr>
      <w:r>
        <w:t xml:space="preserve">        // Remember, record.field reads or changes one field.</w:t>
      </w:r>
    </w:p>
    <w:p w14:paraId="3608BA8A" w14:textId="77777777" w:rsidR="00B42AA4" w:rsidRDefault="00A43763">
      <w:pPr>
        <w:pStyle w:val="SourceCode"/>
      </w:pPr>
      <w:r>
        <w:t xml:space="preserve">        Console.WriteLine(web01.Hostname + " listens on port " + web01.Port);</w:t>
      </w:r>
    </w:p>
    <w:p w14:paraId="07E91C4C" w14:textId="77777777" w:rsidR="00B42AA4" w:rsidRDefault="00B42AA4">
      <w:pPr>
        <w:pStyle w:val="SourceCode"/>
      </w:pPr>
    </w:p>
    <w:p w14:paraId="14EF531F" w14:textId="77777777" w:rsidR="00B42AA4" w:rsidRDefault="00A43763">
      <w:pPr>
        <w:pStyle w:val="SourceCode"/>
      </w:pPr>
      <w:r>
        <w:t xml:space="preserve">        // Remember, = changes only that field; the others keep their values.</w:t>
      </w:r>
    </w:p>
    <w:p w14:paraId="3C5498FD" w14:textId="77777777" w:rsidR="00B42AA4" w:rsidRDefault="00A43763">
      <w:pPr>
        <w:pStyle w:val="SourceCode"/>
      </w:pPr>
      <w:r>
        <w:t xml:space="preserve">        web01.Port = 8443;</w:t>
      </w:r>
    </w:p>
    <w:p w14:paraId="147DFBC1" w14:textId="77777777" w:rsidR="00B42AA4" w:rsidRDefault="00A43763">
      <w:pPr>
        <w:pStyle w:val="SourceCode"/>
      </w:pPr>
      <w:r>
        <w:t xml:space="preserve">        web01.Enabled = false;</w:t>
      </w:r>
    </w:p>
    <w:p w14:paraId="402FC66C" w14:textId="77777777" w:rsidR="00B42AA4" w:rsidRDefault="00B42AA4">
      <w:pPr>
        <w:pStyle w:val="SourceCode"/>
      </w:pPr>
    </w:p>
    <w:p w14:paraId="03DBF6A1" w14:textId="77777777" w:rsidR="00B42AA4" w:rsidRDefault="00A43763">
      <w:pPr>
        <w:pStyle w:val="SourceCode"/>
      </w:pPr>
      <w:r>
        <w:t xml:space="preserve">        // Printing again shows the updated record.</w:t>
      </w:r>
    </w:p>
    <w:p w14:paraId="2891265A" w14:textId="77777777" w:rsidR="00B42AA4" w:rsidRDefault="00A43763">
      <w:pPr>
        <w:pStyle w:val="SourceCode"/>
      </w:pPr>
      <w:r>
        <w:t xml:space="preserve">        ServerModule.PrintServer(web01);</w:t>
      </w:r>
    </w:p>
    <w:p w14:paraId="63791672" w14:textId="77777777" w:rsidR="00B42AA4" w:rsidRDefault="00A43763">
      <w:pPr>
        <w:pStyle w:val="SourceCode"/>
        <w:keepNext/>
      </w:pPr>
      <w:r>
        <w:t xml:space="preserve">        return 0;</w:t>
      </w:r>
    </w:p>
    <w:p w14:paraId="375F05C1" w14:textId="77777777" w:rsidR="00B42AA4" w:rsidRDefault="00A43763">
      <w:pPr>
        <w:pStyle w:val="SourceCode"/>
        <w:keepNext/>
      </w:pPr>
      <w:r>
        <w:t xml:space="preserve">    }</w:t>
      </w:r>
    </w:p>
    <w:p w14:paraId="536C9DFF" w14:textId="77777777" w:rsidR="00B42AA4" w:rsidRDefault="00A43763">
      <w:pPr>
        <w:pStyle w:val="SourceCode"/>
      </w:pPr>
      <w:r>
        <w:t>}</w:t>
      </w:r>
    </w:p>
    <w:p w14:paraId="08F61429" w14:textId="77777777" w:rsidR="00B42AA4" w:rsidRDefault="00B42AA4">
      <w:pPr>
        <w:keepNext/>
      </w:pPr>
    </w:p>
    <w:p w14:paraId="6370182C" w14:textId="77777777" w:rsidR="00B42AA4" w:rsidRDefault="00A43763">
      <w:pPr>
        <w:pStyle w:val="Heading3"/>
      </w:pPr>
      <w:r>
        <w:t>Windows PowerShell Basic Build and Run</w:t>
      </w:r>
    </w:p>
    <w:p w14:paraId="5E5C416D" w14:textId="77777777" w:rsidR="00B42AA4" w:rsidRDefault="00A43763">
      <w:pPr>
        <w:pStyle w:val="CommandBlock"/>
        <w:keepNext/>
      </w:pPr>
      <w:r>
        <w:t>dotnet build .\csharp\BasicRecord --nologo --warnaserror</w:t>
      </w:r>
    </w:p>
    <w:p w14:paraId="1446CC97" w14:textId="77777777" w:rsidR="00B42AA4" w:rsidRDefault="00A43763">
      <w:pPr>
        <w:pStyle w:val="CommandBlock"/>
      </w:pPr>
      <w:r>
        <w:t>dotnet run --no-build --project .\csharp\BasicRecord</w:t>
      </w:r>
    </w:p>
    <w:p w14:paraId="7B237619" w14:textId="77777777" w:rsidR="00B42AA4" w:rsidRDefault="00B42AA4">
      <w:pPr>
        <w:keepNext/>
      </w:pPr>
    </w:p>
    <w:p w14:paraId="1A769498" w14:textId="77777777" w:rsidR="00B42AA4" w:rsidRDefault="00A43763">
      <w:pPr>
        <w:pStyle w:val="Heading3"/>
      </w:pPr>
      <w:r>
        <w:t>Linux or macOS Basic Build and Run</w:t>
      </w:r>
    </w:p>
    <w:p w14:paraId="522F5A44" w14:textId="77777777" w:rsidR="00B42AA4" w:rsidRDefault="00A43763">
      <w:pPr>
        <w:pStyle w:val="CommandBlock"/>
        <w:keepNext/>
      </w:pPr>
      <w:r>
        <w:t>dotnet build ./csharp/BasicRecord --nologo --warnaserror</w:t>
      </w:r>
    </w:p>
    <w:p w14:paraId="7DA6D4BE" w14:textId="77777777" w:rsidR="00B42AA4" w:rsidRDefault="00A43763">
      <w:pPr>
        <w:pStyle w:val="CommandBlock"/>
      </w:pPr>
      <w:r>
        <w:t>dotnet run --no-build --project ./csharp/BasicRecord</w:t>
      </w:r>
    </w:p>
    <w:p w14:paraId="043C6866" w14:textId="77777777" w:rsidR="00B42AA4" w:rsidRDefault="00B42AA4">
      <w:pPr>
        <w:keepNext/>
      </w:pPr>
    </w:p>
    <w:p w14:paraId="1C7DCFC6" w14:textId="77777777" w:rsidR="00B42AA4" w:rsidRDefault="00A43763">
      <w:pPr>
        <w:pStyle w:val="Heading3"/>
      </w:pPr>
      <w:r>
        <w:t>Check Your Results</w:t>
      </w:r>
    </w:p>
    <w:p w14:paraId="219893AE" w14:textId="77777777" w:rsidR="00B42AA4" w:rsidRDefault="00A43763">
      <w:pPr>
        <w:keepNext/>
      </w:pPr>
      <w:r>
        <w:t>dotnet build shows its progress first and ends with a line such as Build succeeded in 1.2s (your time differs); those lines are not part of the program's output. The program reads no input. Your screen must show exactly these nine lines, with the same spelling, spacing, and capitalization.</w:t>
      </w:r>
    </w:p>
    <w:p w14:paraId="75664F40" w14:textId="77777777" w:rsidR="00B42AA4" w:rsidRDefault="00B42AA4">
      <w:pPr>
        <w:keepNext/>
      </w:pPr>
    </w:p>
    <w:p w14:paraId="70FB50AB" w14:textId="77777777" w:rsidR="00B42AA4" w:rsidRDefault="00A43763">
      <w:pPr>
        <w:pStyle w:val="RequiredOutput"/>
        <w:keepNext/>
      </w:pPr>
      <w:r>
        <w:t>Server: web-01</w:t>
      </w:r>
    </w:p>
    <w:p w14:paraId="7452AB3A" w14:textId="77777777" w:rsidR="00B42AA4" w:rsidRDefault="00A43763">
      <w:pPr>
        <w:pStyle w:val="RequiredOutput"/>
        <w:keepNext/>
      </w:pPr>
      <w:r>
        <w:t>Environment: production</w:t>
      </w:r>
    </w:p>
    <w:p w14:paraId="227FBAB2" w14:textId="77777777" w:rsidR="00B42AA4" w:rsidRDefault="00A43763">
      <w:pPr>
        <w:pStyle w:val="RequiredOutput"/>
        <w:keepNext/>
      </w:pPr>
      <w:r>
        <w:t>Port: 443</w:t>
      </w:r>
    </w:p>
    <w:p w14:paraId="192A046D" w14:textId="77777777" w:rsidR="00B42AA4" w:rsidRDefault="00A43763">
      <w:pPr>
        <w:pStyle w:val="RequiredOutput"/>
        <w:keepNext/>
      </w:pPr>
      <w:r>
        <w:t>Enabled: yes</w:t>
      </w:r>
    </w:p>
    <w:p w14:paraId="7BF88131" w14:textId="77777777" w:rsidR="00B42AA4" w:rsidRDefault="00A43763">
      <w:pPr>
        <w:pStyle w:val="RequiredOutput"/>
        <w:keepNext/>
      </w:pPr>
      <w:r>
        <w:t>web-01 listens on port 443</w:t>
      </w:r>
    </w:p>
    <w:p w14:paraId="07812C77" w14:textId="77777777" w:rsidR="00B42AA4" w:rsidRDefault="00A43763">
      <w:pPr>
        <w:pStyle w:val="RequiredOutput"/>
        <w:keepNext/>
      </w:pPr>
      <w:r>
        <w:t>Server: web-01</w:t>
      </w:r>
    </w:p>
    <w:p w14:paraId="019387DB" w14:textId="77777777" w:rsidR="00B42AA4" w:rsidRDefault="00A43763">
      <w:pPr>
        <w:pStyle w:val="RequiredOutput"/>
        <w:keepNext/>
      </w:pPr>
      <w:r>
        <w:t>Environment: production</w:t>
      </w:r>
    </w:p>
    <w:p w14:paraId="13CF9FFF" w14:textId="77777777" w:rsidR="00B42AA4" w:rsidRDefault="00A43763">
      <w:pPr>
        <w:pStyle w:val="RequiredOutput"/>
        <w:keepNext/>
      </w:pPr>
      <w:r>
        <w:t>Port: 8443</w:t>
      </w:r>
    </w:p>
    <w:p w14:paraId="1F39BF66" w14:textId="77777777" w:rsidR="00B42AA4" w:rsidRDefault="00A43763">
      <w:pPr>
        <w:pStyle w:val="RequiredOutput"/>
      </w:pPr>
      <w:r>
        <w:t>Enabled: no</w:t>
      </w:r>
    </w:p>
    <w:p w14:paraId="05706F28" w14:textId="77777777" w:rsidR="00B42AA4" w:rsidRDefault="00B42AA4">
      <w:pPr>
        <w:keepNext/>
      </w:pPr>
    </w:p>
    <w:p w14:paraId="45650B1D" w14:textId="77777777" w:rsidR="00B42AA4" w:rsidRDefault="00A43763">
      <w:pPr>
        <w:pStyle w:val="ListBullet"/>
      </w:pPr>
      <w:r>
        <w:t>Server: web-01 through Enabled: yes prove that Main in Program.cs created the record through the module and that ServerModule.PrintServer, from the module, printed every field.</w:t>
      </w:r>
    </w:p>
    <w:p w14:paraId="506834DC" w14:textId="77777777" w:rsidR="00B42AA4" w:rsidRDefault="00A43763">
      <w:pPr>
        <w:pStyle w:val="ListBullet"/>
      </w:pPr>
      <w:r>
        <w:t>web-01 listens on port 443 proves Main read two of the record's fields directly, so the module made those fields available to the entry file.</w:t>
      </w:r>
    </w:p>
    <w:p w14:paraId="48C0AB7F" w14:textId="77777777" w:rsidR="00B42AA4" w:rsidRDefault="00A43763">
      <w:pPr>
        <w:pStyle w:val="ListBullet"/>
      </w:pPr>
      <w:r>
        <w:t>The second block proves Main's update: Port: 8443 and Enabled: no changed, while Server and Environment kept their values.</w:t>
      </w:r>
    </w:p>
    <w:p w14:paraId="227FFD3B" w14:textId="77777777" w:rsidR="00B42AA4" w:rsidRDefault="00A43763">
      <w:pPr>
        <w:pStyle w:val="ListBullet"/>
      </w:pPr>
      <w:r>
        <w:t>The nine lines are exactly Lesson 2.9's. Moving code into a module changes where it lives, not what it does.</w:t>
      </w:r>
    </w:p>
    <w:p w14:paraId="23228EF6" w14:textId="77777777" w:rsidR="00B42AA4" w:rsidRDefault="00A43763">
      <w:pPr>
        <w:pStyle w:val="ListBullet"/>
      </w:pPr>
      <w:r>
        <w:t>If the build fails with The type or namespace name 'Server' could not be found, Server.cs is not in the .\csharp\BasicRecord folder, so dotnet build did not compile it with Program.cs.</w:t>
      </w:r>
    </w:p>
    <w:p w14:paraId="7FD334A0" w14:textId="77777777" w:rsidR="00B42AA4" w:rsidRDefault="00A43763">
      <w:pPr>
        <w:pStyle w:val="ListBullet"/>
      </w:pPr>
      <w:r>
        <w:t>If the build fails with another message, read the first error: it names the file and line to fix.</w:t>
      </w:r>
    </w:p>
    <w:p w14:paraId="6496E658" w14:textId="77777777" w:rsidR="00B42AA4" w:rsidRDefault="00B42AA4">
      <w:pPr>
        <w:keepNext/>
      </w:pPr>
    </w:p>
    <w:p w14:paraId="0C0FA081" w14:textId="77777777" w:rsidR="00B42AA4" w:rsidRDefault="00B42AA4">
      <w:pPr>
        <w:keepNext/>
      </w:pPr>
    </w:p>
    <w:p w14:paraId="4E8D22DE" w14:textId="77777777" w:rsidR="00B42AA4" w:rsidRDefault="00A43763">
      <w:pPr>
        <w:pStyle w:val="Heading2"/>
      </w:pPr>
      <w:r>
        <w:t>Production-Minded Implementation</w:t>
      </w:r>
    </w:p>
    <w:p w14:paraId="177F8CB9" w14:textId="77777777" w:rsidR="00B42AA4" w:rsidRDefault="00A43763">
      <w:r>
        <w:t>The production-minded version prints the same nine lines. UpdateServer moves into ServerModule, so every change to a server goes through it. PrintServer now gets yes or no from EnabledText, a private helper that only ServerModule's own methods can call. Program.cs uses only what the module makes public.</w:t>
      </w:r>
    </w:p>
    <w:p w14:paraId="1346422B" w14:textId="77777777" w:rsidR="00B42AA4" w:rsidRDefault="00B42AA4">
      <w:pPr>
        <w:keepNext/>
      </w:pPr>
    </w:p>
    <w:p w14:paraId="09651E80" w14:textId="77777777" w:rsidR="00B42AA4" w:rsidRDefault="00A43763">
      <w:pPr>
        <w:pStyle w:val="Heading3"/>
      </w:pPr>
      <w:r>
        <w:t>csharp/Record/Server.cs</w:t>
      </w:r>
    </w:p>
    <w:p w14:paraId="074FD4CB" w14:textId="77777777" w:rsidR="00B42AA4" w:rsidRDefault="00A43763">
      <w:pPr>
        <w:pStyle w:val="SourceCode"/>
        <w:keepNext/>
      </w:pPr>
      <w:r>
        <w:t>using System;</w:t>
      </w:r>
    </w:p>
    <w:p w14:paraId="1CA31D61" w14:textId="77777777" w:rsidR="00B42AA4" w:rsidRDefault="00B42AA4">
      <w:pPr>
        <w:pStyle w:val="SourceCode"/>
        <w:keepNext/>
      </w:pPr>
    </w:p>
    <w:p w14:paraId="38AADD78" w14:textId="77777777" w:rsidR="00B42AA4" w:rsidRDefault="00A43763">
      <w:pPr>
        <w:pStyle w:val="SourceCode"/>
        <w:keepNext/>
      </w:pPr>
      <w:r>
        <w:t>// The server module: the Environment enum, the Server record type, and the</w:t>
      </w:r>
    </w:p>
    <w:p w14:paraId="0DFF0629" w14:textId="77777777" w:rsidR="00B42AA4" w:rsidRDefault="00A43763">
      <w:pPr>
        <w:pStyle w:val="SourceCode"/>
      </w:pPr>
      <w:r>
        <w:t>// methods that change and print one.</w:t>
      </w:r>
    </w:p>
    <w:p w14:paraId="0B9C03E7" w14:textId="77777777" w:rsidR="00B42AA4" w:rsidRDefault="00B42AA4">
      <w:pPr>
        <w:pStyle w:val="SourceCode"/>
      </w:pPr>
    </w:p>
    <w:p w14:paraId="7B4E6073" w14:textId="77777777" w:rsidR="00B42AA4" w:rsidRDefault="00A43763">
      <w:pPr>
        <w:pStyle w:val="SourceCode"/>
      </w:pPr>
      <w:r>
        <w:t>// Remember, an enum lists a fixed set of names; Program.cs needs them to</w:t>
      </w:r>
    </w:p>
    <w:p w14:paraId="08D70A13" w14:textId="77777777" w:rsidR="00B42AA4" w:rsidRDefault="00A43763">
      <w:pPr>
        <w:pStyle w:val="SourceCode"/>
      </w:pPr>
      <w:r>
        <w:t>// create a server.</w:t>
      </w:r>
    </w:p>
    <w:p w14:paraId="3CAA3CC4" w14:textId="77777777" w:rsidR="00B42AA4" w:rsidRDefault="00A43763">
      <w:pPr>
        <w:pStyle w:val="SourceCode"/>
      </w:pPr>
      <w:r>
        <w:t>internal enum Environment</w:t>
      </w:r>
    </w:p>
    <w:p w14:paraId="69E9F814" w14:textId="77777777" w:rsidR="00B42AA4" w:rsidRDefault="00A43763">
      <w:pPr>
        <w:pStyle w:val="SourceCode"/>
      </w:pPr>
      <w:r>
        <w:t>{</w:t>
      </w:r>
    </w:p>
    <w:p w14:paraId="4FDEFF0A" w14:textId="77777777" w:rsidR="00B42AA4" w:rsidRDefault="00A43763">
      <w:pPr>
        <w:pStyle w:val="SourceCode"/>
      </w:pPr>
      <w:r>
        <w:t xml:space="preserve">    Production,</w:t>
      </w:r>
    </w:p>
    <w:p w14:paraId="38EB126D" w14:textId="77777777" w:rsidR="00B42AA4" w:rsidRDefault="00A43763">
      <w:pPr>
        <w:pStyle w:val="SourceCode"/>
      </w:pPr>
      <w:r>
        <w:t xml:space="preserve">    Staging,</w:t>
      </w:r>
    </w:p>
    <w:p w14:paraId="2D2EB9BD" w14:textId="77777777" w:rsidR="00B42AA4" w:rsidRDefault="00A43763">
      <w:pPr>
        <w:pStyle w:val="SourceCode"/>
      </w:pPr>
      <w:r>
        <w:t xml:space="preserve">    Development,</w:t>
      </w:r>
    </w:p>
    <w:p w14:paraId="74984ED7" w14:textId="77777777" w:rsidR="00B42AA4" w:rsidRDefault="00A43763">
      <w:pPr>
        <w:pStyle w:val="SourceCode"/>
      </w:pPr>
      <w:r>
        <w:t>}</w:t>
      </w:r>
    </w:p>
    <w:p w14:paraId="12157D61" w14:textId="77777777" w:rsidR="00B42AA4" w:rsidRDefault="00B42AA4">
      <w:pPr>
        <w:pStyle w:val="SourceCode"/>
      </w:pPr>
    </w:p>
    <w:p w14:paraId="5D779BAC" w14:textId="77777777" w:rsidR="00B42AA4" w:rsidRDefault="00A43763">
      <w:pPr>
        <w:pStyle w:val="SourceCode"/>
      </w:pPr>
      <w:r>
        <w:t>internal class Server</w:t>
      </w:r>
    </w:p>
    <w:p w14:paraId="509C007B" w14:textId="77777777" w:rsidR="00B42AA4" w:rsidRDefault="00A43763">
      <w:pPr>
        <w:pStyle w:val="SourceCode"/>
      </w:pPr>
      <w:r>
        <w:t>{</w:t>
      </w:r>
    </w:p>
    <w:p w14:paraId="0BCB5736" w14:textId="77777777" w:rsidR="00B42AA4" w:rsidRDefault="00A43763">
      <w:pPr>
        <w:pStyle w:val="SourceCode"/>
      </w:pPr>
      <w:r>
        <w:t xml:space="preserve">    public string Hostname;</w:t>
      </w:r>
    </w:p>
    <w:p w14:paraId="12DD7502" w14:textId="77777777" w:rsidR="00B42AA4" w:rsidRDefault="00A43763">
      <w:pPr>
        <w:pStyle w:val="SourceCode"/>
      </w:pPr>
      <w:r>
        <w:t xml:space="preserve">    public Environment Environment;</w:t>
      </w:r>
    </w:p>
    <w:p w14:paraId="54DE7EA7" w14:textId="77777777" w:rsidR="00B42AA4" w:rsidRDefault="00A43763">
      <w:pPr>
        <w:pStyle w:val="SourceCode"/>
      </w:pPr>
      <w:r>
        <w:t xml:space="preserve">    public int Port;</w:t>
      </w:r>
    </w:p>
    <w:p w14:paraId="76ADBDF5" w14:textId="77777777" w:rsidR="00B42AA4" w:rsidRDefault="00A43763">
      <w:pPr>
        <w:pStyle w:val="SourceCode"/>
      </w:pPr>
      <w:r>
        <w:t xml:space="preserve">    public bool Enabled;</w:t>
      </w:r>
    </w:p>
    <w:p w14:paraId="025D526C" w14:textId="77777777" w:rsidR="00B42AA4" w:rsidRDefault="00B42AA4">
      <w:pPr>
        <w:pStyle w:val="SourceCode"/>
      </w:pPr>
    </w:p>
    <w:p w14:paraId="512FBACC" w14:textId="77777777" w:rsidR="00B42AA4" w:rsidRDefault="00A43763">
      <w:pPr>
        <w:pStyle w:val="SourceCode"/>
      </w:pPr>
      <w:r>
        <w:t xml:space="preserve">    // The constructor is the one place a Server is built.</w:t>
      </w:r>
    </w:p>
    <w:p w14:paraId="2F1DFB7B" w14:textId="77777777" w:rsidR="00B42AA4" w:rsidRDefault="00A43763">
      <w:pPr>
        <w:pStyle w:val="SourceCode"/>
      </w:pPr>
      <w:r>
        <w:t xml:space="preserve">    public Server(string hostname, Environment environment, int port,</w:t>
      </w:r>
    </w:p>
    <w:p w14:paraId="2C456039" w14:textId="77777777" w:rsidR="00B42AA4" w:rsidRDefault="00A43763">
      <w:pPr>
        <w:pStyle w:val="SourceCode"/>
      </w:pPr>
      <w:r>
        <w:t xml:space="preserve">                  bool enabled)</w:t>
      </w:r>
    </w:p>
    <w:p w14:paraId="7C892992" w14:textId="77777777" w:rsidR="00B42AA4" w:rsidRDefault="00A43763">
      <w:pPr>
        <w:pStyle w:val="SourceCode"/>
      </w:pPr>
      <w:r>
        <w:t xml:space="preserve">    {</w:t>
      </w:r>
    </w:p>
    <w:p w14:paraId="350CAF17" w14:textId="77777777" w:rsidR="00B42AA4" w:rsidRDefault="00A43763">
      <w:pPr>
        <w:pStyle w:val="SourceCode"/>
      </w:pPr>
      <w:r>
        <w:t xml:space="preserve">        this.Hostname = hostname;</w:t>
      </w:r>
    </w:p>
    <w:p w14:paraId="42A5D24F" w14:textId="77777777" w:rsidR="00B42AA4" w:rsidRDefault="00A43763">
      <w:pPr>
        <w:pStyle w:val="SourceCode"/>
      </w:pPr>
      <w:r>
        <w:t xml:space="preserve">        this.Environment = environment;</w:t>
      </w:r>
    </w:p>
    <w:p w14:paraId="6E81E914" w14:textId="77777777" w:rsidR="00B42AA4" w:rsidRDefault="00A43763">
      <w:pPr>
        <w:pStyle w:val="SourceCode"/>
      </w:pPr>
      <w:r>
        <w:t xml:space="preserve">        this.Port = port;</w:t>
      </w:r>
    </w:p>
    <w:p w14:paraId="08D78FF1" w14:textId="77777777" w:rsidR="00B42AA4" w:rsidRDefault="00A43763">
      <w:pPr>
        <w:pStyle w:val="SourceCode"/>
      </w:pPr>
      <w:r>
        <w:t xml:space="preserve">        this.Enabled = enabled;</w:t>
      </w:r>
    </w:p>
    <w:p w14:paraId="50B9C4C6" w14:textId="77777777" w:rsidR="00B42AA4" w:rsidRDefault="00A43763">
      <w:pPr>
        <w:pStyle w:val="SourceCode"/>
      </w:pPr>
      <w:r>
        <w:t xml:space="preserve">    }</w:t>
      </w:r>
    </w:p>
    <w:p w14:paraId="01BED0ED" w14:textId="77777777" w:rsidR="00B42AA4" w:rsidRDefault="00A43763">
      <w:pPr>
        <w:pStyle w:val="SourceCode"/>
      </w:pPr>
      <w:r>
        <w:t>}</w:t>
      </w:r>
    </w:p>
    <w:p w14:paraId="1061C448" w14:textId="77777777" w:rsidR="00B42AA4" w:rsidRDefault="00B42AA4">
      <w:pPr>
        <w:pStyle w:val="SourceCode"/>
      </w:pPr>
    </w:p>
    <w:p w14:paraId="11B3A9C5" w14:textId="77777777" w:rsidR="00B42AA4" w:rsidRDefault="00A43763">
      <w:pPr>
        <w:pStyle w:val="SourceCode"/>
      </w:pPr>
      <w:r>
        <w:t>internal static class ServerModule</w:t>
      </w:r>
    </w:p>
    <w:p w14:paraId="3484AA1B" w14:textId="77777777" w:rsidR="00B42AA4" w:rsidRDefault="00A43763">
      <w:pPr>
        <w:pStyle w:val="SourceCode"/>
      </w:pPr>
      <w:r>
        <w:t>{</w:t>
      </w:r>
    </w:p>
    <w:p w14:paraId="607EA8D8" w14:textId="77777777" w:rsidR="00B42AA4" w:rsidRDefault="00A43763">
      <w:pPr>
        <w:pStyle w:val="SourceCode"/>
      </w:pPr>
      <w:r>
        <w:t xml:space="preserve">    // A private helper: returns "yes" or "no" for the enabled field. private</w:t>
      </w:r>
    </w:p>
    <w:p w14:paraId="76205AE8" w14:textId="77777777" w:rsidR="00B42AA4" w:rsidRDefault="00A43763">
      <w:pPr>
        <w:pStyle w:val="SourceCode"/>
      </w:pPr>
      <w:r>
        <w:t xml:space="preserve">    // means only code inside ServerModule can call it; Program cannot, and</w:t>
      </w:r>
    </w:p>
    <w:p w14:paraId="524C5A76" w14:textId="77777777" w:rsidR="00B42AA4" w:rsidRDefault="00A43763">
      <w:pPr>
        <w:pStyle w:val="SourceCode"/>
      </w:pPr>
      <w:r>
        <w:t xml:space="preserve">    // the build fails if it tries. A private helper can change later</w:t>
      </w:r>
    </w:p>
    <w:p w14:paraId="56373529" w14:textId="77777777" w:rsidR="00B42AA4" w:rsidRDefault="00A43763">
      <w:pPr>
        <w:pStyle w:val="SourceCode"/>
      </w:pPr>
      <w:r>
        <w:t xml:space="preserve">    // without breaking any file that uses the module.</w:t>
      </w:r>
    </w:p>
    <w:p w14:paraId="1EFF4D00" w14:textId="77777777" w:rsidR="00B42AA4" w:rsidRDefault="00A43763">
      <w:pPr>
        <w:pStyle w:val="SourceCode"/>
      </w:pPr>
      <w:r>
        <w:t xml:space="preserve">    private static string EnabledText(bool enabled)</w:t>
      </w:r>
    </w:p>
    <w:p w14:paraId="4339AA14" w14:textId="77777777" w:rsidR="00B42AA4" w:rsidRDefault="00A43763">
      <w:pPr>
        <w:pStyle w:val="SourceCode"/>
      </w:pPr>
      <w:r>
        <w:t xml:space="preserve">    {</w:t>
      </w:r>
    </w:p>
    <w:p w14:paraId="163E9A22" w14:textId="77777777" w:rsidR="00B42AA4" w:rsidRDefault="00A43763">
      <w:pPr>
        <w:pStyle w:val="SourceCode"/>
      </w:pPr>
      <w:r>
        <w:t xml:space="preserve">        if (enabled)</w:t>
      </w:r>
    </w:p>
    <w:p w14:paraId="7AABCE29" w14:textId="77777777" w:rsidR="00B42AA4" w:rsidRDefault="00A43763">
      <w:pPr>
        <w:pStyle w:val="SourceCode"/>
      </w:pPr>
      <w:r>
        <w:t xml:space="preserve">        {</w:t>
      </w:r>
    </w:p>
    <w:p w14:paraId="2C10E37F" w14:textId="77777777" w:rsidR="00B42AA4" w:rsidRDefault="00A43763">
      <w:pPr>
        <w:pStyle w:val="SourceCode"/>
      </w:pPr>
      <w:r>
        <w:t xml:space="preserve">            return "yes";</w:t>
      </w:r>
    </w:p>
    <w:p w14:paraId="1EF4487E" w14:textId="77777777" w:rsidR="00B42AA4" w:rsidRDefault="00A43763">
      <w:pPr>
        <w:pStyle w:val="SourceCode"/>
      </w:pPr>
      <w:r>
        <w:t xml:space="preserve">        }</w:t>
      </w:r>
    </w:p>
    <w:p w14:paraId="1C8DDCF2" w14:textId="77777777" w:rsidR="00B42AA4" w:rsidRDefault="00A43763">
      <w:pPr>
        <w:pStyle w:val="SourceCode"/>
      </w:pPr>
      <w:r>
        <w:t xml:space="preserve">        else</w:t>
      </w:r>
    </w:p>
    <w:p w14:paraId="0961FB38" w14:textId="77777777" w:rsidR="00B42AA4" w:rsidRDefault="00A43763">
      <w:pPr>
        <w:pStyle w:val="SourceCode"/>
      </w:pPr>
      <w:r>
        <w:t xml:space="preserve">        {</w:t>
      </w:r>
    </w:p>
    <w:p w14:paraId="0EEF5BE1" w14:textId="77777777" w:rsidR="00B42AA4" w:rsidRDefault="00A43763">
      <w:pPr>
        <w:pStyle w:val="SourceCode"/>
      </w:pPr>
      <w:r>
        <w:t xml:space="preserve">            return "no";</w:t>
      </w:r>
    </w:p>
    <w:p w14:paraId="0FA473A0" w14:textId="77777777" w:rsidR="00B42AA4" w:rsidRDefault="00A43763">
      <w:pPr>
        <w:pStyle w:val="SourceCode"/>
      </w:pPr>
      <w:r>
        <w:t xml:space="preserve">        }</w:t>
      </w:r>
    </w:p>
    <w:p w14:paraId="32F46D09" w14:textId="77777777" w:rsidR="00B42AA4" w:rsidRDefault="00A43763">
      <w:pPr>
        <w:pStyle w:val="SourceCode"/>
      </w:pPr>
      <w:r>
        <w:t xml:space="preserve">    }</w:t>
      </w:r>
    </w:p>
    <w:p w14:paraId="6607B6AD" w14:textId="77777777" w:rsidR="00B42AA4" w:rsidRDefault="00B42AA4">
      <w:pPr>
        <w:pStyle w:val="SourceCode"/>
      </w:pPr>
    </w:p>
    <w:p w14:paraId="50F804D5" w14:textId="77777777" w:rsidR="00B42AA4" w:rsidRDefault="00A43763">
      <w:pPr>
        <w:pStyle w:val="SourceCode"/>
      </w:pPr>
      <w:r>
        <w:t xml:space="preserve">    // Changes the caller's own object. Remember, a class instance is passed</w:t>
      </w:r>
    </w:p>
    <w:p w14:paraId="55DE2E21" w14:textId="77777777" w:rsidR="00B42AA4" w:rsidRDefault="00A43763">
      <w:pPr>
        <w:pStyle w:val="SourceCode"/>
      </w:pPr>
      <w:r>
        <w:t xml:space="preserve">    // as the object itself, not a copy, so the change stays.</w:t>
      </w:r>
    </w:p>
    <w:p w14:paraId="479C7E28" w14:textId="77777777" w:rsidR="00B42AA4" w:rsidRDefault="00A43763">
      <w:pPr>
        <w:pStyle w:val="SourceCode"/>
      </w:pPr>
      <w:r>
        <w:t xml:space="preserve">    public static void UpdateServer(Server server, int port, bool enabled)</w:t>
      </w:r>
    </w:p>
    <w:p w14:paraId="59A09A06" w14:textId="77777777" w:rsidR="00B42AA4" w:rsidRDefault="00A43763">
      <w:pPr>
        <w:pStyle w:val="SourceCode"/>
      </w:pPr>
      <w:r>
        <w:t xml:space="preserve">    {</w:t>
      </w:r>
    </w:p>
    <w:p w14:paraId="0141BBB0" w14:textId="77777777" w:rsidR="00B42AA4" w:rsidRDefault="00A43763">
      <w:pPr>
        <w:pStyle w:val="SourceCode"/>
      </w:pPr>
      <w:r>
        <w:t xml:space="preserve">        server.Port = port;</w:t>
      </w:r>
    </w:p>
    <w:p w14:paraId="51CA0ACE" w14:textId="77777777" w:rsidR="00B42AA4" w:rsidRDefault="00A43763">
      <w:pPr>
        <w:pStyle w:val="SourceCode"/>
      </w:pPr>
      <w:r>
        <w:t xml:space="preserve">        server.Enabled = enabled;</w:t>
      </w:r>
    </w:p>
    <w:p w14:paraId="4F0D5FB2" w14:textId="77777777" w:rsidR="00B42AA4" w:rsidRDefault="00A43763">
      <w:pPr>
        <w:pStyle w:val="SourceCode"/>
      </w:pPr>
      <w:r>
        <w:t xml:space="preserve">    }</w:t>
      </w:r>
    </w:p>
    <w:p w14:paraId="4F1D1351" w14:textId="77777777" w:rsidR="00B42AA4" w:rsidRDefault="00B42AA4">
      <w:pPr>
        <w:pStyle w:val="SourceCode"/>
      </w:pPr>
    </w:p>
    <w:p w14:paraId="297AFA98" w14:textId="77777777" w:rsidR="00B42AA4" w:rsidRDefault="00A43763">
      <w:pPr>
        <w:pStyle w:val="SourceCode"/>
      </w:pPr>
      <w:r>
        <w:t xml:space="preserve">    // Prints one server's four fields; EnabledText chooses yes or no.</w:t>
      </w:r>
    </w:p>
    <w:p w14:paraId="6DEC6FD5" w14:textId="77777777" w:rsidR="00B42AA4" w:rsidRDefault="00A43763">
      <w:pPr>
        <w:pStyle w:val="SourceCode"/>
      </w:pPr>
      <w:r>
        <w:t xml:space="preserve">    public static void PrintServer(Server server)</w:t>
      </w:r>
    </w:p>
    <w:p w14:paraId="228B3DAF" w14:textId="77777777" w:rsidR="00B42AA4" w:rsidRDefault="00A43763">
      <w:pPr>
        <w:pStyle w:val="SourceCode"/>
      </w:pPr>
      <w:r>
        <w:t xml:space="preserve">    {</w:t>
      </w:r>
    </w:p>
    <w:p w14:paraId="52CA2D6D" w14:textId="77777777" w:rsidR="00B42AA4" w:rsidRDefault="00A43763">
      <w:pPr>
        <w:pStyle w:val="SourceCode"/>
      </w:pPr>
      <w:r>
        <w:t xml:space="preserve">        Console.WriteLine("Server: " + server.Hostname);</w:t>
      </w:r>
    </w:p>
    <w:p w14:paraId="313D9A0C" w14:textId="77777777" w:rsidR="00B42AA4" w:rsidRDefault="00A43763">
      <w:pPr>
        <w:pStyle w:val="SourceCode"/>
      </w:pPr>
      <w:r>
        <w:t xml:space="preserve">        Console.WriteLine("Environment: "</w:t>
      </w:r>
    </w:p>
    <w:p w14:paraId="234B83F8" w14:textId="77777777" w:rsidR="00B42AA4" w:rsidRDefault="00A43763">
      <w:pPr>
        <w:pStyle w:val="SourceCode"/>
      </w:pPr>
      <w:r>
        <w:t xml:space="preserve">                          + server.Environment.ToString().ToLower());</w:t>
      </w:r>
    </w:p>
    <w:p w14:paraId="2312911F" w14:textId="77777777" w:rsidR="00B42AA4" w:rsidRDefault="00A43763">
      <w:pPr>
        <w:pStyle w:val="SourceCode"/>
      </w:pPr>
      <w:r>
        <w:t xml:space="preserve">        Console.WriteLine("Port: " + server.Port);</w:t>
      </w:r>
    </w:p>
    <w:p w14:paraId="1A560571" w14:textId="77777777" w:rsidR="00B42AA4" w:rsidRDefault="00A43763">
      <w:pPr>
        <w:pStyle w:val="SourceCode"/>
        <w:keepNext/>
      </w:pPr>
      <w:r>
        <w:t xml:space="preserve">        Console.WriteLine("Enabled: " + EnabledText(server.Enabled));</w:t>
      </w:r>
    </w:p>
    <w:p w14:paraId="711B75D9" w14:textId="77777777" w:rsidR="00B42AA4" w:rsidRDefault="00A43763">
      <w:pPr>
        <w:pStyle w:val="SourceCode"/>
        <w:keepNext/>
      </w:pPr>
      <w:r>
        <w:t xml:space="preserve">    }</w:t>
      </w:r>
    </w:p>
    <w:p w14:paraId="4584EFB5" w14:textId="77777777" w:rsidR="00B42AA4" w:rsidRDefault="00A43763">
      <w:pPr>
        <w:pStyle w:val="SourceCode"/>
      </w:pPr>
      <w:r>
        <w:t>}</w:t>
      </w:r>
    </w:p>
    <w:p w14:paraId="17ECBF8F" w14:textId="77777777" w:rsidR="00B42AA4" w:rsidRDefault="00B42AA4">
      <w:pPr>
        <w:keepNext/>
      </w:pPr>
    </w:p>
    <w:p w14:paraId="707D8B64" w14:textId="77777777" w:rsidR="00B42AA4" w:rsidRDefault="00A43763">
      <w:pPr>
        <w:pStyle w:val="Heading3"/>
      </w:pPr>
      <w:r>
        <w:t>csharp/Record/Program.cs</w:t>
      </w:r>
    </w:p>
    <w:p w14:paraId="1B596F3F" w14:textId="77777777" w:rsidR="00B42AA4" w:rsidRDefault="00A43763">
      <w:pPr>
        <w:pStyle w:val="SourceCode"/>
        <w:keepNext/>
      </w:pPr>
      <w:r>
        <w:t>using System;</w:t>
      </w:r>
    </w:p>
    <w:p w14:paraId="510D775D" w14:textId="77777777" w:rsidR="00B42AA4" w:rsidRDefault="00B42AA4">
      <w:pPr>
        <w:pStyle w:val="SourceCode"/>
        <w:keepNext/>
      </w:pPr>
    </w:p>
    <w:p w14:paraId="0CA8FC76" w14:textId="77777777" w:rsidR="00B42AA4" w:rsidRDefault="00A43763">
      <w:pPr>
        <w:pStyle w:val="SourceCode"/>
        <w:keepNext/>
      </w:pPr>
      <w:r>
        <w:t>// The program's entry file. It uses the server module only through its</w:t>
      </w:r>
    </w:p>
    <w:p w14:paraId="49E9EDE5" w14:textId="77777777" w:rsidR="00B42AA4" w:rsidRDefault="00A43763">
      <w:pPr>
        <w:pStyle w:val="SourceCode"/>
      </w:pPr>
      <w:r>
        <w:t>// public members.</w:t>
      </w:r>
    </w:p>
    <w:p w14:paraId="2E58386B" w14:textId="77777777" w:rsidR="00B42AA4" w:rsidRDefault="00A43763">
      <w:pPr>
        <w:pStyle w:val="SourceCode"/>
      </w:pPr>
      <w:r>
        <w:t>internal static class Program</w:t>
      </w:r>
    </w:p>
    <w:p w14:paraId="09792CA1" w14:textId="77777777" w:rsidR="00B42AA4" w:rsidRDefault="00A43763">
      <w:pPr>
        <w:pStyle w:val="SourceCode"/>
      </w:pPr>
      <w:r>
        <w:t>{</w:t>
      </w:r>
    </w:p>
    <w:p w14:paraId="08B1C21B" w14:textId="77777777" w:rsidR="00B42AA4" w:rsidRDefault="00A43763">
      <w:pPr>
        <w:pStyle w:val="SourceCode"/>
      </w:pPr>
      <w:r>
        <w:t xml:space="preserve">    // Remember, Main starts the program; 0 = success.</w:t>
      </w:r>
    </w:p>
    <w:p w14:paraId="26704054" w14:textId="77777777" w:rsidR="00B42AA4" w:rsidRDefault="00A43763">
      <w:pPr>
        <w:pStyle w:val="SourceCode"/>
      </w:pPr>
      <w:r>
        <w:t xml:space="preserve">    private static int Main()</w:t>
      </w:r>
    </w:p>
    <w:p w14:paraId="3B60AB09" w14:textId="77777777" w:rsidR="00B42AA4" w:rsidRDefault="00A43763">
      <w:pPr>
        <w:pStyle w:val="SourceCode"/>
      </w:pPr>
      <w:r>
        <w:t xml:space="preserve">    {</w:t>
      </w:r>
    </w:p>
    <w:p w14:paraId="068E4DEB" w14:textId="77777777" w:rsidR="00B42AA4" w:rsidRDefault="00A43763">
      <w:pPr>
        <w:pStyle w:val="SourceCode"/>
      </w:pPr>
      <w:r>
        <w:t xml:space="preserve">        // Every record is created by the constructor and changed by</w:t>
      </w:r>
    </w:p>
    <w:p w14:paraId="1C4FD517" w14:textId="77777777" w:rsidR="00B42AA4" w:rsidRDefault="00A43763">
      <w:pPr>
        <w:pStyle w:val="SourceCode"/>
      </w:pPr>
      <w:r>
        <w:t xml:space="preserve">        // UpdateServer, and both live in the module, so the rules for a</w:t>
      </w:r>
    </w:p>
    <w:p w14:paraId="3DAE86FB" w14:textId="77777777" w:rsidR="00B42AA4" w:rsidRDefault="00A43763">
      <w:pPr>
        <w:pStyle w:val="SourceCode"/>
      </w:pPr>
      <w:r>
        <w:t xml:space="preserve">        // server live in one file. Environment is the enum in Server.cs.</w:t>
      </w:r>
    </w:p>
    <w:p w14:paraId="6B7D2ACA" w14:textId="77777777" w:rsidR="00B42AA4" w:rsidRDefault="00A43763">
      <w:pPr>
        <w:pStyle w:val="SourceCode"/>
      </w:pPr>
      <w:r>
        <w:t xml:space="preserve">        Server web01 = new Server("web-01", Environment.Production, 443,</w:t>
      </w:r>
    </w:p>
    <w:p w14:paraId="3BDF7EE5" w14:textId="77777777" w:rsidR="00B42AA4" w:rsidRDefault="00A43763">
      <w:pPr>
        <w:pStyle w:val="SourceCode"/>
      </w:pPr>
      <w:r>
        <w:t xml:space="preserve">                                  true);</w:t>
      </w:r>
    </w:p>
    <w:p w14:paraId="0813E63F" w14:textId="77777777" w:rsidR="00B42AA4" w:rsidRDefault="00A43763">
      <w:pPr>
        <w:pStyle w:val="SourceCode"/>
      </w:pPr>
      <w:r>
        <w:t xml:space="preserve">        ServerModule.PrintServer(web01);</w:t>
      </w:r>
    </w:p>
    <w:p w14:paraId="7E74A433" w14:textId="77777777" w:rsidR="00B42AA4" w:rsidRDefault="00A43763">
      <w:pPr>
        <w:pStyle w:val="SourceCode"/>
      </w:pPr>
      <w:r>
        <w:t xml:space="preserve">        Console.WriteLine(web01.Hostname + " listens on port " + web01.Port);</w:t>
      </w:r>
    </w:p>
    <w:p w14:paraId="5BCC23E6" w14:textId="77777777" w:rsidR="00B42AA4" w:rsidRDefault="00B42AA4">
      <w:pPr>
        <w:pStyle w:val="SourceCode"/>
      </w:pPr>
    </w:p>
    <w:p w14:paraId="418A13A2" w14:textId="77777777" w:rsidR="00B42AA4" w:rsidRDefault="00A43763">
      <w:pPr>
        <w:pStyle w:val="SourceCode"/>
      </w:pPr>
      <w:r>
        <w:t xml:space="preserve">        // UpdateServer receives web01 itself. The second print proves the</w:t>
      </w:r>
    </w:p>
    <w:p w14:paraId="692008F6" w14:textId="77777777" w:rsidR="00B42AA4" w:rsidRDefault="00A43763">
      <w:pPr>
        <w:pStyle w:val="SourceCode"/>
      </w:pPr>
      <w:r>
        <w:t xml:space="preserve">        // change stayed.</w:t>
      </w:r>
    </w:p>
    <w:p w14:paraId="0D04C0C7" w14:textId="77777777" w:rsidR="00B42AA4" w:rsidRDefault="00A43763">
      <w:pPr>
        <w:pStyle w:val="SourceCode"/>
      </w:pPr>
      <w:r>
        <w:t xml:space="preserve">        ServerModule.UpdateServer(web01, 8443, false);</w:t>
      </w:r>
    </w:p>
    <w:p w14:paraId="0A644BFE" w14:textId="77777777" w:rsidR="00B42AA4" w:rsidRDefault="00A43763">
      <w:pPr>
        <w:pStyle w:val="SourceCode"/>
      </w:pPr>
      <w:r>
        <w:t xml:space="preserve">        ServerModule.PrintServer(web01);</w:t>
      </w:r>
    </w:p>
    <w:p w14:paraId="44C3FD81" w14:textId="77777777" w:rsidR="00B42AA4" w:rsidRDefault="00A43763">
      <w:pPr>
        <w:pStyle w:val="SourceCode"/>
        <w:keepNext/>
      </w:pPr>
      <w:r>
        <w:t xml:space="preserve">        return 0;</w:t>
      </w:r>
    </w:p>
    <w:p w14:paraId="2DE11A7A" w14:textId="77777777" w:rsidR="00B42AA4" w:rsidRDefault="00A43763">
      <w:pPr>
        <w:pStyle w:val="SourceCode"/>
        <w:keepNext/>
      </w:pPr>
      <w:r>
        <w:t xml:space="preserve">    }</w:t>
      </w:r>
    </w:p>
    <w:p w14:paraId="2FC18147" w14:textId="77777777" w:rsidR="00B42AA4" w:rsidRDefault="00A43763">
      <w:pPr>
        <w:pStyle w:val="SourceCode"/>
      </w:pPr>
      <w:r>
        <w:t>}</w:t>
      </w:r>
    </w:p>
    <w:p w14:paraId="2D895B28" w14:textId="77777777" w:rsidR="00B42AA4" w:rsidRDefault="00B42AA4">
      <w:pPr>
        <w:keepNext/>
      </w:pPr>
    </w:p>
    <w:p w14:paraId="097AE99F" w14:textId="77777777" w:rsidR="00B42AA4" w:rsidRDefault="00A43763">
      <w:pPr>
        <w:pStyle w:val="Heading3"/>
      </w:pPr>
      <w:r>
        <w:t>Windows PowerShell Build and Run</w:t>
      </w:r>
    </w:p>
    <w:p w14:paraId="4B61354E" w14:textId="77777777" w:rsidR="00B42AA4" w:rsidRDefault="00A43763">
      <w:pPr>
        <w:pStyle w:val="CommandBlock"/>
        <w:keepNext/>
      </w:pPr>
      <w:r>
        <w:t>dotnet build .\csharp\Record --nologo --warnaserror</w:t>
      </w:r>
    </w:p>
    <w:p w14:paraId="6B46C22E" w14:textId="77777777" w:rsidR="00B42AA4" w:rsidRDefault="00A43763">
      <w:pPr>
        <w:pStyle w:val="CommandBlock"/>
      </w:pPr>
      <w:r>
        <w:t>dotnet run --no-build --project .\csharp\Record</w:t>
      </w:r>
    </w:p>
    <w:p w14:paraId="14945E8B" w14:textId="77777777" w:rsidR="00B42AA4" w:rsidRDefault="00B42AA4">
      <w:pPr>
        <w:keepNext/>
      </w:pPr>
    </w:p>
    <w:p w14:paraId="1AFBA97B" w14:textId="77777777" w:rsidR="00B42AA4" w:rsidRDefault="00A43763">
      <w:pPr>
        <w:pStyle w:val="Heading3"/>
      </w:pPr>
      <w:r>
        <w:t>Linux or macOS Build and Run</w:t>
      </w:r>
    </w:p>
    <w:p w14:paraId="43A182E3" w14:textId="77777777" w:rsidR="00B42AA4" w:rsidRDefault="00A43763">
      <w:pPr>
        <w:pStyle w:val="CommandBlock"/>
        <w:keepNext/>
      </w:pPr>
      <w:r>
        <w:t>dotnet build ./csharp/Record --nologo --warnaserror</w:t>
      </w:r>
    </w:p>
    <w:p w14:paraId="262728F1" w14:textId="77777777" w:rsidR="00B42AA4" w:rsidRDefault="00A43763">
      <w:pPr>
        <w:pStyle w:val="CommandBlock"/>
      </w:pPr>
      <w:r>
        <w:t>dotnet run --no-build --project ./csharp/Record</w:t>
      </w:r>
    </w:p>
    <w:p w14:paraId="475A5D4C" w14:textId="77777777" w:rsidR="00B42AA4" w:rsidRDefault="00B42AA4">
      <w:pPr>
        <w:keepNext/>
      </w:pPr>
    </w:p>
    <w:p w14:paraId="70BA0BD7" w14:textId="77777777" w:rsidR="00B42AA4" w:rsidRDefault="00A43763">
      <w:pPr>
        <w:pStyle w:val="Heading3"/>
      </w:pPr>
      <w:r>
        <w:t>Check Your Results</w:t>
      </w:r>
    </w:p>
    <w:p w14:paraId="2C653224" w14:textId="77777777" w:rsidR="00B42AA4" w:rsidRDefault="00A43763">
      <w:pPr>
        <w:keepNext/>
      </w:pPr>
      <w:r>
        <w:t>dotnet build shows its progress first and ends with a line such as Build succeeded in 1.2s (your time differs); those lines are not part of the program's output. The program reads no input. Your screen must show exactly these nine lines, with the same spelling, spacing, and capitalization.</w:t>
      </w:r>
    </w:p>
    <w:p w14:paraId="41414C72" w14:textId="77777777" w:rsidR="00B42AA4" w:rsidRDefault="00B42AA4">
      <w:pPr>
        <w:keepNext/>
      </w:pPr>
    </w:p>
    <w:p w14:paraId="011E8231" w14:textId="77777777" w:rsidR="00B42AA4" w:rsidRDefault="00A43763">
      <w:pPr>
        <w:pStyle w:val="RequiredOutput"/>
        <w:keepNext/>
      </w:pPr>
      <w:r>
        <w:t>Server: web-01</w:t>
      </w:r>
    </w:p>
    <w:p w14:paraId="0A753DF0" w14:textId="77777777" w:rsidR="00B42AA4" w:rsidRDefault="00A43763">
      <w:pPr>
        <w:pStyle w:val="RequiredOutput"/>
        <w:keepNext/>
      </w:pPr>
      <w:r>
        <w:t>Environment: production</w:t>
      </w:r>
    </w:p>
    <w:p w14:paraId="4ED5D324" w14:textId="77777777" w:rsidR="00B42AA4" w:rsidRDefault="00A43763">
      <w:pPr>
        <w:pStyle w:val="RequiredOutput"/>
        <w:keepNext/>
      </w:pPr>
      <w:r>
        <w:t>Port: 443</w:t>
      </w:r>
    </w:p>
    <w:p w14:paraId="7C11DED5" w14:textId="77777777" w:rsidR="00B42AA4" w:rsidRDefault="00A43763">
      <w:pPr>
        <w:pStyle w:val="RequiredOutput"/>
        <w:keepNext/>
      </w:pPr>
      <w:r>
        <w:t>Enabled: yes</w:t>
      </w:r>
    </w:p>
    <w:p w14:paraId="549E964D" w14:textId="77777777" w:rsidR="00B42AA4" w:rsidRDefault="00A43763">
      <w:pPr>
        <w:pStyle w:val="RequiredOutput"/>
        <w:keepNext/>
      </w:pPr>
      <w:r>
        <w:t>web-01 listens on port 443</w:t>
      </w:r>
    </w:p>
    <w:p w14:paraId="62F8EACD" w14:textId="77777777" w:rsidR="00B42AA4" w:rsidRDefault="00A43763">
      <w:pPr>
        <w:pStyle w:val="RequiredOutput"/>
        <w:keepNext/>
      </w:pPr>
      <w:r>
        <w:t>Server: web-01</w:t>
      </w:r>
    </w:p>
    <w:p w14:paraId="0254AAB8" w14:textId="77777777" w:rsidR="00B42AA4" w:rsidRDefault="00A43763">
      <w:pPr>
        <w:pStyle w:val="RequiredOutput"/>
        <w:keepNext/>
      </w:pPr>
      <w:r>
        <w:t>Environment: production</w:t>
      </w:r>
    </w:p>
    <w:p w14:paraId="05260C12" w14:textId="77777777" w:rsidR="00B42AA4" w:rsidRDefault="00A43763">
      <w:pPr>
        <w:pStyle w:val="RequiredOutput"/>
        <w:keepNext/>
      </w:pPr>
      <w:r>
        <w:t>Port: 8443</w:t>
      </w:r>
    </w:p>
    <w:p w14:paraId="1FA9BD00" w14:textId="77777777" w:rsidR="00B42AA4" w:rsidRDefault="00A43763">
      <w:pPr>
        <w:pStyle w:val="RequiredOutput"/>
      </w:pPr>
      <w:r>
        <w:t>Enabled: no</w:t>
      </w:r>
    </w:p>
    <w:p w14:paraId="4DC464C8" w14:textId="77777777" w:rsidR="00B42AA4" w:rsidRDefault="00B42AA4">
      <w:pPr>
        <w:keepNext/>
      </w:pPr>
    </w:p>
    <w:p w14:paraId="025B3BAB" w14:textId="77777777" w:rsidR="00B42AA4" w:rsidRDefault="00A43763">
      <w:pPr>
        <w:pStyle w:val="ListBullet"/>
      </w:pPr>
      <w:r>
        <w:t>Server: web-01 through Enabled: yes prove that Main in Program.cs created the record through the module and that ServerModule.PrintServer, from the module, printed every field.</w:t>
      </w:r>
    </w:p>
    <w:p w14:paraId="010CB33E" w14:textId="77777777" w:rsidR="00B42AA4" w:rsidRDefault="00A43763">
      <w:pPr>
        <w:pStyle w:val="ListBullet"/>
      </w:pPr>
      <w:r>
        <w:t>web-01 listens on port 443 proves Main read two of the record's fields directly, so the module made those fields available to the entry file.</w:t>
      </w:r>
    </w:p>
    <w:p w14:paraId="5F44F3C4" w14:textId="77777777" w:rsidR="00B42AA4" w:rsidRDefault="00A43763">
      <w:pPr>
        <w:pStyle w:val="ListBullet"/>
      </w:pPr>
      <w:r>
        <w:t>The second block proves ServerModule.UpdateServer, from the module, changed Main's own record: Port: 8443 and Enabled: no changed, while Server and Environment kept their values.</w:t>
      </w:r>
    </w:p>
    <w:p w14:paraId="73489769" w14:textId="77777777" w:rsidR="00B42AA4" w:rsidRDefault="00A43763">
      <w:pPr>
        <w:pStyle w:val="ListBullet"/>
      </w:pPr>
      <w:r>
        <w:t>The nine lines are exactly Lesson 2.9's. Moving code into a module changes where it lives, not what it does.</w:t>
      </w:r>
    </w:p>
    <w:p w14:paraId="42E595D9" w14:textId="77777777" w:rsidR="00B42AA4" w:rsidRDefault="00A43763">
      <w:pPr>
        <w:pStyle w:val="ListBullet"/>
      </w:pPr>
      <w:r>
        <w:t>If the build fails with 'ServerModule.EnabledText(bool)' is inaccessible due to its protection level, Program called the private helper. Only ServerModule's own methods can call it.</w:t>
      </w:r>
    </w:p>
    <w:p w14:paraId="7CB285A9" w14:textId="77777777" w:rsidR="00B42AA4" w:rsidRDefault="00A43763">
      <w:pPr>
        <w:pStyle w:val="ListBullet"/>
      </w:pPr>
      <w:r>
        <w:t>If the build fails with another message, read the first error: it names the file and line to fix.</w:t>
      </w:r>
    </w:p>
    <w:p w14:paraId="67BEB0CF" w14:textId="77777777" w:rsidR="00B42AA4" w:rsidRDefault="00B42AA4">
      <w:pPr>
        <w:keepNext/>
      </w:pPr>
    </w:p>
    <w:p w14:paraId="1991DE54" w14:textId="77777777" w:rsidR="00B42AA4" w:rsidRDefault="00B42AA4">
      <w:pPr>
        <w:keepNext/>
      </w:pPr>
    </w:p>
    <w:p w14:paraId="0C0AE9ED" w14:textId="77777777" w:rsidR="00B42AA4" w:rsidRDefault="00A43763">
      <w:pPr>
        <w:pStyle w:val="Heading2"/>
      </w:pPr>
      <w:r>
        <w:t>What to Notice</w:t>
      </w:r>
    </w:p>
    <w:p w14:paraId="19BCDF6C" w14:textId="77777777" w:rsidR="00B42AA4" w:rsidRDefault="00A43763">
      <w:pPr>
        <w:pStyle w:val="ListBullet"/>
      </w:pPr>
      <w:r>
        <w:t>dotnet build compiles every .cs file in the project folder together, so Server.cs needs no include and Program.cs no import line. A .cs file outside the folder is not part of the program.</w:t>
      </w:r>
    </w:p>
    <w:p w14:paraId="7DD40028" w14:textId="77777777" w:rsidR="00B42AA4" w:rsidRDefault="00A43763">
      <w:pPr>
        <w:pStyle w:val="ListBullet"/>
      </w:pPr>
      <w:r>
        <w:t>A static class holds only static methods and is never created with new. ServerModule groups the server functions, and each call names it: ServerModule.PrintServer(web01).</w:t>
      </w:r>
    </w:p>
    <w:p w14:paraId="4916FB23" w14:textId="77777777" w:rsidR="00B42AA4" w:rsidRDefault="00A43763">
      <w:pPr>
        <w:pStyle w:val="ListBullet"/>
      </w:pPr>
      <w:r>
        <w:t>public members can be used by any code that can see the class, private members only inside their own class, and an internal class by any file in this project.</w:t>
      </w:r>
    </w:p>
    <w:p w14:paraId="11AD4A41" w14:textId="77777777" w:rsidR="00B42AA4" w:rsidRDefault="00A43763">
      <w:pPr>
        <w:pStyle w:val="ListBullet"/>
      </w:pPr>
      <w:r>
        <w:t>The Server class stays a record, fields and one constructor, as in Lesson 2.9; the functions that work on a Server live in ServerModule.</w:t>
      </w:r>
    </w:p>
    <w:p w14:paraId="40065F9A" w14:textId="77777777" w:rsidR="00B42AA4" w:rsidRDefault="00B42AA4">
      <w:pPr>
        <w:keepNext/>
      </w:pPr>
    </w:p>
    <w:p w14:paraId="4F8E756E" w14:textId="77777777" w:rsidR="00B42AA4" w:rsidRDefault="00A43763">
      <w:pPr>
        <w:pStyle w:val="Heading3"/>
      </w:pPr>
      <w:r>
        <w:t>Basic and Production-Minded Comparison</w:t>
      </w:r>
    </w:p>
    <w:p w14:paraId="273BD8AD" w14:textId="77777777" w:rsidR="00B42AA4" w:rsidRDefault="00A43763">
      <w:r>
        <w:t>Both versions split the same program the same way and print the same nine lines. In the Basic version, Main changes the record's fields directly, and the module offers only what Main calls. The Production-Minded version moves the change into the module as well, so every rule about a server lives in Server.cs, and it keeps a helper private: Program.cs cannot call it, so the module can change or remove it without breaking any file that uses the module.</w:t>
      </w:r>
    </w:p>
    <w:p w14:paraId="3DF424E9" w14:textId="77777777" w:rsidR="00B42AA4" w:rsidRDefault="00B42AA4">
      <w:pPr>
        <w:keepNext/>
      </w:pPr>
    </w:p>
    <w:p w14:paraId="5A38E419" w14:textId="77777777" w:rsidR="00B42AA4" w:rsidRDefault="00B42AA4">
      <w:pPr>
        <w:keepNext/>
      </w:pPr>
    </w:p>
    <w:p w14:paraId="53936AAC" w14:textId="77777777" w:rsidR="00B42AA4" w:rsidRDefault="00B42AA4">
      <w:pPr>
        <w:keepNext/>
      </w:pPr>
    </w:p>
    <w:p w14:paraId="59702F49" w14:textId="77777777" w:rsidR="00B42AA4" w:rsidRDefault="00A43763">
      <w:pPr>
        <w:pStyle w:val="Heading1"/>
      </w:pPr>
      <w:r>
        <w:t>Go Implementation</w:t>
      </w:r>
    </w:p>
    <w:p w14:paraId="3FD2E573" w14:textId="77777777" w:rsidR="00B42AA4" w:rsidRDefault="00A43763">
      <w:r>
        <w:t>Go's unit of code is the package: a folder of .go files that all start with the same package line. The server code moves into its own folder, server, as package server, and main.go imports it by its import path, the module name from go.mod, example.com/modules, followed by the folder. A name is exported, usable outside its package, only when it starts with a capital letter, so the type, its fields, and the functions become Server, Hostname, CreateServer, and PrintServer. The enum's type and constants, Envir</w:t>
      </w:r>
      <w:r>
        <w:t>onment, Production, Staging, and Development, were capitalized already, so main.go can write server.Production. In Lesson 2.9 everything was in package main, so lowercase fields were enough. main.go calls them as server.CreateServer: the package name, a dot, and the exported name. go build compiles the imported package itself, so the build command does not change. One word differs: Go calls the whole project that go.mod names a module, so in Go, what this lesson calls the server module is the server package</w:t>
      </w:r>
      <w:r>
        <w:t>.</w:t>
      </w:r>
    </w:p>
    <w:p w14:paraId="18B95621" w14:textId="77777777" w:rsidR="00B42AA4" w:rsidRDefault="00B42AA4">
      <w:pPr>
        <w:keepNext/>
      </w:pPr>
    </w:p>
    <w:p w14:paraId="1929F24D" w14:textId="77777777" w:rsidR="00B42AA4" w:rsidRDefault="00B42AA4">
      <w:pPr>
        <w:keepNext/>
      </w:pPr>
    </w:p>
    <w:p w14:paraId="7941444B" w14:textId="77777777" w:rsidR="00B42AA4" w:rsidRDefault="00A43763">
      <w:pPr>
        <w:pStyle w:val="Heading2"/>
      </w:pPr>
      <w:r>
        <w:t>Basic Implementation</w:t>
      </w:r>
    </w:p>
    <w:p w14:paraId="57E5E6A8" w14:textId="77777777" w:rsidR="00B42AA4" w:rsidRDefault="00A43763">
      <w:r>
        <w:t>Start with the most direct version, in two files: the server package in .\go\basic\server holds the Environment constants, the Server type, CreateServer, PrintServer, and Lesson 2.9's environmentName, and main.go imports it, creates web01 with server.CreateServer, reads and changes its fields, and prints it with server.PrintServer. Every step is commented, so read the comments as you type it, starting with the module.</w:t>
      </w:r>
    </w:p>
    <w:p w14:paraId="29CEAD26" w14:textId="77777777" w:rsidR="00B42AA4" w:rsidRDefault="00B42AA4">
      <w:pPr>
        <w:keepNext/>
      </w:pPr>
    </w:p>
    <w:p w14:paraId="78D556C7" w14:textId="77777777" w:rsidR="00B42AA4" w:rsidRDefault="00A43763">
      <w:pPr>
        <w:pStyle w:val="Heading3"/>
      </w:pPr>
      <w:r>
        <w:t>go/basic/server/server.go</w:t>
      </w:r>
    </w:p>
    <w:p w14:paraId="2B6F178A" w14:textId="77777777" w:rsidR="00B42AA4" w:rsidRDefault="00A43763">
      <w:pPr>
        <w:pStyle w:val="SourceCode"/>
        <w:keepNext/>
      </w:pPr>
      <w:r>
        <w:t>// server.go is the server module. Go calls this unit a package: a folder</w:t>
      </w:r>
    </w:p>
    <w:p w14:paraId="5FE6DDBA" w14:textId="77777777" w:rsidR="00B42AA4" w:rsidRDefault="00A43763">
      <w:pPr>
        <w:pStyle w:val="SourceCode"/>
        <w:keepNext/>
      </w:pPr>
      <w:r>
        <w:t>// of .go files that all begin with the same package line. This folder is</w:t>
      </w:r>
    </w:p>
    <w:p w14:paraId="36D5052F" w14:textId="77777777" w:rsidR="00B42AA4" w:rsidRDefault="00A43763">
      <w:pPr>
        <w:pStyle w:val="SourceCode"/>
      </w:pPr>
      <w:r>
        <w:t>// basic/server, and by Go's habit the package line names it server.</w:t>
      </w:r>
    </w:p>
    <w:p w14:paraId="2534A309" w14:textId="77777777" w:rsidR="00B42AA4" w:rsidRDefault="00A43763">
      <w:pPr>
        <w:pStyle w:val="SourceCode"/>
      </w:pPr>
      <w:r>
        <w:t>// main.go imports it and calls server.CreateServer and server.PrintServer.</w:t>
      </w:r>
    </w:p>
    <w:p w14:paraId="6F5F4444" w14:textId="77777777" w:rsidR="00B42AA4" w:rsidRDefault="00A43763">
      <w:pPr>
        <w:pStyle w:val="SourceCode"/>
      </w:pPr>
      <w:r>
        <w:t>// (Go uses the word module for the whole project that go.mod names.)</w:t>
      </w:r>
    </w:p>
    <w:p w14:paraId="34CAE727" w14:textId="77777777" w:rsidR="00B42AA4" w:rsidRDefault="00A43763">
      <w:pPr>
        <w:pStyle w:val="SourceCode"/>
      </w:pPr>
      <w:r>
        <w:t>package server</w:t>
      </w:r>
    </w:p>
    <w:p w14:paraId="6712A625" w14:textId="77777777" w:rsidR="00B42AA4" w:rsidRDefault="00B42AA4">
      <w:pPr>
        <w:pStyle w:val="SourceCode"/>
      </w:pPr>
    </w:p>
    <w:p w14:paraId="517CD79F" w14:textId="77777777" w:rsidR="00B42AA4" w:rsidRDefault="00A43763">
      <w:pPr>
        <w:pStyle w:val="SourceCode"/>
      </w:pPr>
      <w:r>
        <w:t>// Remember, import brings in ready-made packages: fmt prints text.</w:t>
      </w:r>
    </w:p>
    <w:p w14:paraId="3D68C41B" w14:textId="77777777" w:rsidR="00B42AA4" w:rsidRDefault="00A43763">
      <w:pPr>
        <w:pStyle w:val="SourceCode"/>
      </w:pPr>
      <w:r>
        <w:t>import "fmt"</w:t>
      </w:r>
    </w:p>
    <w:p w14:paraId="77381560" w14:textId="77777777" w:rsidR="00B42AA4" w:rsidRDefault="00B42AA4">
      <w:pPr>
        <w:pStyle w:val="SourceCode"/>
      </w:pPr>
    </w:p>
    <w:p w14:paraId="3D98EE59" w14:textId="77777777" w:rsidR="00B42AA4" w:rsidRDefault="00A43763">
      <w:pPr>
        <w:pStyle w:val="SourceCode"/>
      </w:pPr>
      <w:r>
        <w:t>// Remember, Go has no enum keyword: a named int type and constants</w:t>
      </w:r>
    </w:p>
    <w:p w14:paraId="2EFCAA85" w14:textId="77777777" w:rsidR="00B42AA4" w:rsidRDefault="00A43763">
      <w:pPr>
        <w:pStyle w:val="SourceCode"/>
      </w:pPr>
      <w:r>
        <w:t>// numbered by iota (0, 1, 2) stand in for one; const ( ... ) declares</w:t>
      </w:r>
    </w:p>
    <w:p w14:paraId="2E267028" w14:textId="77777777" w:rsidR="00B42AA4" w:rsidRDefault="00A43763">
      <w:pPr>
        <w:pStyle w:val="SourceCode"/>
      </w:pPr>
      <w:r>
        <w:t>// several constants in one group. Environment and its three names start</w:t>
      </w:r>
    </w:p>
    <w:p w14:paraId="13A97F15" w14:textId="77777777" w:rsidR="00B42AA4" w:rsidRDefault="00A43763">
      <w:pPr>
        <w:pStyle w:val="SourceCode"/>
      </w:pPr>
      <w:r>
        <w:t>// with a capital letter, so main.go can write server.Production.</w:t>
      </w:r>
    </w:p>
    <w:p w14:paraId="687D0638" w14:textId="77777777" w:rsidR="00B42AA4" w:rsidRDefault="00A43763">
      <w:pPr>
        <w:pStyle w:val="SourceCode"/>
      </w:pPr>
      <w:r>
        <w:t>type Environment int</w:t>
      </w:r>
    </w:p>
    <w:p w14:paraId="1F647806" w14:textId="77777777" w:rsidR="00B42AA4" w:rsidRDefault="00B42AA4">
      <w:pPr>
        <w:pStyle w:val="SourceCode"/>
      </w:pPr>
    </w:p>
    <w:p w14:paraId="6C5D444F" w14:textId="77777777" w:rsidR="00B42AA4" w:rsidRDefault="00A43763">
      <w:pPr>
        <w:pStyle w:val="SourceCode"/>
      </w:pPr>
      <w:r>
        <w:t>const (</w:t>
      </w:r>
    </w:p>
    <w:p w14:paraId="51128B80" w14:textId="77777777" w:rsidR="00B42AA4" w:rsidRDefault="00A43763">
      <w:pPr>
        <w:pStyle w:val="SourceCode"/>
      </w:pPr>
      <w:r>
        <w:t xml:space="preserve">    Production Environment = iota</w:t>
      </w:r>
    </w:p>
    <w:p w14:paraId="4F7E90A1" w14:textId="77777777" w:rsidR="00B42AA4" w:rsidRDefault="00A43763">
      <w:pPr>
        <w:pStyle w:val="SourceCode"/>
      </w:pPr>
      <w:r>
        <w:t xml:space="preserve">    Staging</w:t>
      </w:r>
    </w:p>
    <w:p w14:paraId="457F563E" w14:textId="77777777" w:rsidR="00B42AA4" w:rsidRDefault="00A43763">
      <w:pPr>
        <w:pStyle w:val="SourceCode"/>
      </w:pPr>
      <w:r>
        <w:t xml:space="preserve">    Development</w:t>
      </w:r>
    </w:p>
    <w:p w14:paraId="411C55A0" w14:textId="77777777" w:rsidR="00B42AA4" w:rsidRDefault="00A43763">
      <w:pPr>
        <w:pStyle w:val="SourceCode"/>
      </w:pPr>
      <w:r>
        <w:t>)</w:t>
      </w:r>
    </w:p>
    <w:p w14:paraId="770DB170" w14:textId="77777777" w:rsidR="00B42AA4" w:rsidRDefault="00B42AA4">
      <w:pPr>
        <w:pStyle w:val="SourceCode"/>
      </w:pPr>
    </w:p>
    <w:p w14:paraId="635D1F7B" w14:textId="77777777" w:rsidR="00B42AA4" w:rsidRDefault="00A43763">
      <w:pPr>
        <w:pStyle w:val="SourceCode"/>
      </w:pPr>
      <w:r>
        <w:t>// Remember, a record groups related values under one name; its type lists</w:t>
      </w:r>
    </w:p>
    <w:p w14:paraId="068D8D06" w14:textId="77777777" w:rsidR="00B42AA4" w:rsidRDefault="00A43763">
      <w:pPr>
        <w:pStyle w:val="SourceCode"/>
      </w:pPr>
      <w:r>
        <w:t>// the fields, and each instance holds its own values. In Go, a name that</w:t>
      </w:r>
    </w:p>
    <w:p w14:paraId="7F67E2C3" w14:textId="77777777" w:rsidR="00B42AA4" w:rsidRDefault="00A43763">
      <w:pPr>
        <w:pStyle w:val="SourceCode"/>
      </w:pPr>
      <w:r>
        <w:t>// starts with a capital letter is exported: code outside this package may</w:t>
      </w:r>
    </w:p>
    <w:p w14:paraId="4F734CE6" w14:textId="77777777" w:rsidR="00B42AA4" w:rsidRDefault="00A43763">
      <w:pPr>
        <w:pStyle w:val="SourceCode"/>
      </w:pPr>
      <w:r>
        <w:t>// use it. A name that starts with a lowercase letter stays inside the</w:t>
      </w:r>
    </w:p>
    <w:p w14:paraId="1559E95A" w14:textId="77777777" w:rsidR="00B42AA4" w:rsidRDefault="00A43763">
      <w:pPr>
        <w:pStyle w:val="SourceCode"/>
      </w:pPr>
      <w:r>
        <w:t>// package. Server and all four fields start with a capital letter, so</w:t>
      </w:r>
    </w:p>
    <w:p w14:paraId="3559D459" w14:textId="77777777" w:rsidR="00B42AA4" w:rsidRDefault="00A43763">
      <w:pPr>
        <w:pStyle w:val="SourceCode"/>
      </w:pPr>
      <w:r>
        <w:t>// main.go can create a Server and read its fields. In Lesson 2.9 the whole</w:t>
      </w:r>
    </w:p>
    <w:p w14:paraId="52342C14" w14:textId="77777777" w:rsidR="00B42AA4" w:rsidRDefault="00A43763">
      <w:pPr>
        <w:pStyle w:val="SourceCode"/>
      </w:pPr>
      <w:r>
        <w:t>// program was one package, main, so lowercase fields were enough.</w:t>
      </w:r>
    </w:p>
    <w:p w14:paraId="368BDBA0" w14:textId="77777777" w:rsidR="00B42AA4" w:rsidRDefault="00A43763">
      <w:pPr>
        <w:pStyle w:val="SourceCode"/>
      </w:pPr>
      <w:r>
        <w:t>type Server struct {</w:t>
      </w:r>
    </w:p>
    <w:p w14:paraId="2E75533B" w14:textId="77777777" w:rsidR="00B42AA4" w:rsidRDefault="00A43763">
      <w:pPr>
        <w:pStyle w:val="SourceCode"/>
      </w:pPr>
      <w:r>
        <w:t xml:space="preserve">    Hostname    string</w:t>
      </w:r>
    </w:p>
    <w:p w14:paraId="6606CA8F" w14:textId="77777777" w:rsidR="00B42AA4" w:rsidRDefault="00A43763">
      <w:pPr>
        <w:pStyle w:val="SourceCode"/>
      </w:pPr>
      <w:r>
        <w:t xml:space="preserve">    Environment Environment</w:t>
      </w:r>
    </w:p>
    <w:p w14:paraId="2D95BEC5" w14:textId="77777777" w:rsidR="00B42AA4" w:rsidRDefault="00A43763">
      <w:pPr>
        <w:pStyle w:val="SourceCode"/>
      </w:pPr>
      <w:r>
        <w:t xml:space="preserve">    Port        int</w:t>
      </w:r>
    </w:p>
    <w:p w14:paraId="64C457D7" w14:textId="77777777" w:rsidR="00B42AA4" w:rsidRDefault="00A43763">
      <w:pPr>
        <w:pStyle w:val="SourceCode"/>
      </w:pPr>
      <w:r>
        <w:t xml:space="preserve">    Enabled     bool</w:t>
      </w:r>
    </w:p>
    <w:p w14:paraId="5B6ACFDC" w14:textId="77777777" w:rsidR="00B42AA4" w:rsidRDefault="00A43763">
      <w:pPr>
        <w:pStyle w:val="SourceCode"/>
      </w:pPr>
      <w:r>
        <w:t>}</w:t>
      </w:r>
    </w:p>
    <w:p w14:paraId="2BB51552" w14:textId="77777777" w:rsidR="00B42AA4" w:rsidRDefault="00B42AA4">
      <w:pPr>
        <w:pStyle w:val="SourceCode"/>
      </w:pPr>
    </w:p>
    <w:p w14:paraId="5CFFC1EE" w14:textId="77777777" w:rsidR="00B42AA4" w:rsidRDefault="00A43763">
      <w:pPr>
        <w:pStyle w:val="SourceCode"/>
      </w:pPr>
      <w:r>
        <w:t>// Remember, environmentName's switch returns the text for each enum name;</w:t>
      </w:r>
    </w:p>
    <w:p w14:paraId="5ABFAAD1" w14:textId="77777777" w:rsidR="00B42AA4" w:rsidRDefault="00A43763">
      <w:pPr>
        <w:pStyle w:val="SourceCode"/>
      </w:pPr>
      <w:r>
        <w:t>// Go does not check that it lists every name. Its name starts with a</w:t>
      </w:r>
    </w:p>
    <w:p w14:paraId="0608E839" w14:textId="77777777" w:rsidR="00B42AA4" w:rsidRDefault="00A43763">
      <w:pPr>
        <w:pStyle w:val="SourceCode"/>
      </w:pPr>
      <w:r>
        <w:t>// lowercase letter, so it stays inside the package: main.go has no need</w:t>
      </w:r>
    </w:p>
    <w:p w14:paraId="1EC19373" w14:textId="77777777" w:rsidR="00B42AA4" w:rsidRDefault="00A43763">
      <w:pPr>
        <w:pStyle w:val="SourceCode"/>
      </w:pPr>
      <w:r>
        <w:t>// for it.</w:t>
      </w:r>
    </w:p>
    <w:p w14:paraId="034253DC" w14:textId="77777777" w:rsidR="00B42AA4" w:rsidRDefault="00A43763">
      <w:pPr>
        <w:pStyle w:val="SourceCode"/>
      </w:pPr>
      <w:r>
        <w:t>func environmentName(environment Environment) string {</w:t>
      </w:r>
    </w:p>
    <w:p w14:paraId="2297D16D" w14:textId="77777777" w:rsidR="00B42AA4" w:rsidRDefault="00A43763">
      <w:pPr>
        <w:pStyle w:val="SourceCode"/>
      </w:pPr>
      <w:r>
        <w:t xml:space="preserve">    switch environment {</w:t>
      </w:r>
    </w:p>
    <w:p w14:paraId="354A0669" w14:textId="77777777" w:rsidR="00B42AA4" w:rsidRDefault="00A43763">
      <w:pPr>
        <w:pStyle w:val="SourceCode"/>
      </w:pPr>
      <w:r>
        <w:t xml:space="preserve">    case Production:</w:t>
      </w:r>
    </w:p>
    <w:p w14:paraId="73E4C362" w14:textId="77777777" w:rsidR="00B42AA4" w:rsidRDefault="00A43763">
      <w:pPr>
        <w:pStyle w:val="SourceCode"/>
      </w:pPr>
      <w:r>
        <w:t xml:space="preserve">        return "production"</w:t>
      </w:r>
    </w:p>
    <w:p w14:paraId="2A286D41" w14:textId="77777777" w:rsidR="00B42AA4" w:rsidRDefault="00A43763">
      <w:pPr>
        <w:pStyle w:val="SourceCode"/>
      </w:pPr>
      <w:r>
        <w:t xml:space="preserve">    case Staging:</w:t>
      </w:r>
    </w:p>
    <w:p w14:paraId="6BF42AC1" w14:textId="77777777" w:rsidR="00B42AA4" w:rsidRDefault="00A43763">
      <w:pPr>
        <w:pStyle w:val="SourceCode"/>
      </w:pPr>
      <w:r>
        <w:t xml:space="preserve">        return "staging"</w:t>
      </w:r>
    </w:p>
    <w:p w14:paraId="11192DA5" w14:textId="77777777" w:rsidR="00B42AA4" w:rsidRDefault="00A43763">
      <w:pPr>
        <w:pStyle w:val="SourceCode"/>
      </w:pPr>
      <w:r>
        <w:t xml:space="preserve">    case Development:</w:t>
      </w:r>
    </w:p>
    <w:p w14:paraId="0DF8CC6A" w14:textId="77777777" w:rsidR="00B42AA4" w:rsidRDefault="00A43763">
      <w:pPr>
        <w:pStyle w:val="SourceCode"/>
      </w:pPr>
      <w:r>
        <w:t xml:space="preserve">        return "development"</w:t>
      </w:r>
    </w:p>
    <w:p w14:paraId="1CC6BE33" w14:textId="77777777" w:rsidR="00B42AA4" w:rsidRDefault="00A43763">
      <w:pPr>
        <w:pStyle w:val="SourceCode"/>
      </w:pPr>
      <w:r>
        <w:t xml:space="preserve">    }</w:t>
      </w:r>
    </w:p>
    <w:p w14:paraId="0F7B6D24" w14:textId="77777777" w:rsidR="00B42AA4" w:rsidRDefault="00A43763">
      <w:pPr>
        <w:pStyle w:val="SourceCode"/>
      </w:pPr>
      <w:r>
        <w:t xml:space="preserve">    return "unknown"</w:t>
      </w:r>
    </w:p>
    <w:p w14:paraId="0D16C3EA" w14:textId="77777777" w:rsidR="00B42AA4" w:rsidRDefault="00A43763">
      <w:pPr>
        <w:pStyle w:val="SourceCode"/>
      </w:pPr>
      <w:r>
        <w:t>}</w:t>
      </w:r>
    </w:p>
    <w:p w14:paraId="3D66A693" w14:textId="77777777" w:rsidR="00B42AA4" w:rsidRDefault="00B42AA4">
      <w:pPr>
        <w:pStyle w:val="SourceCode"/>
      </w:pPr>
    </w:p>
    <w:p w14:paraId="26112295" w14:textId="77777777" w:rsidR="00B42AA4" w:rsidRDefault="00A43763">
      <w:pPr>
        <w:pStyle w:val="SourceCode"/>
      </w:pPr>
      <w:r>
        <w:t>// Returns a new Server with every field set. Remember, createServer builds</w:t>
      </w:r>
    </w:p>
    <w:p w14:paraId="7A68650C" w14:textId="77777777" w:rsidR="00B42AA4" w:rsidRDefault="00A43763">
      <w:pPr>
        <w:pStyle w:val="SourceCode"/>
      </w:pPr>
      <w:r>
        <w:t>// a complete record in one place; here its name starts with a capital</w:t>
      </w:r>
    </w:p>
    <w:p w14:paraId="11F98309" w14:textId="77777777" w:rsidR="00B42AA4" w:rsidRDefault="00A43763">
      <w:pPr>
        <w:pStyle w:val="SourceCode"/>
      </w:pPr>
      <w:r>
        <w:t>// letter, CreateServer, so main.go can call it.</w:t>
      </w:r>
    </w:p>
    <w:p w14:paraId="2C24A58C" w14:textId="77777777" w:rsidR="00B42AA4" w:rsidRDefault="00A43763">
      <w:pPr>
        <w:pStyle w:val="SourceCode"/>
      </w:pPr>
      <w:r>
        <w:t>func CreateServer(hostname string, environment Environment, port int,</w:t>
      </w:r>
    </w:p>
    <w:p w14:paraId="14EFA4F5" w14:textId="77777777" w:rsidR="00B42AA4" w:rsidRDefault="00A43763">
      <w:pPr>
        <w:pStyle w:val="SourceCode"/>
      </w:pPr>
      <w:r>
        <w:t xml:space="preserve">    enabled bool) Server {</w:t>
      </w:r>
    </w:p>
    <w:p w14:paraId="48980E37" w14:textId="77777777" w:rsidR="00B42AA4" w:rsidRDefault="00A43763">
      <w:pPr>
        <w:pStyle w:val="SourceCode"/>
      </w:pPr>
      <w:r>
        <w:t xml:space="preserve">    return Server{</w:t>
      </w:r>
    </w:p>
    <w:p w14:paraId="0C662B33" w14:textId="77777777" w:rsidR="00B42AA4" w:rsidRDefault="00A43763">
      <w:pPr>
        <w:pStyle w:val="SourceCode"/>
      </w:pPr>
      <w:r>
        <w:t xml:space="preserve">        Hostname:    hostname,</w:t>
      </w:r>
    </w:p>
    <w:p w14:paraId="4694077D" w14:textId="77777777" w:rsidR="00B42AA4" w:rsidRDefault="00A43763">
      <w:pPr>
        <w:pStyle w:val="SourceCode"/>
      </w:pPr>
      <w:r>
        <w:t xml:space="preserve">        Environment: environment,</w:t>
      </w:r>
    </w:p>
    <w:p w14:paraId="37F01696" w14:textId="77777777" w:rsidR="00B42AA4" w:rsidRDefault="00A43763">
      <w:pPr>
        <w:pStyle w:val="SourceCode"/>
      </w:pPr>
      <w:r>
        <w:t xml:space="preserve">        Port:        port,</w:t>
      </w:r>
    </w:p>
    <w:p w14:paraId="109F399C" w14:textId="77777777" w:rsidR="00B42AA4" w:rsidRDefault="00A43763">
      <w:pPr>
        <w:pStyle w:val="SourceCode"/>
      </w:pPr>
      <w:r>
        <w:t xml:space="preserve">        Enabled:     enabled,</w:t>
      </w:r>
    </w:p>
    <w:p w14:paraId="4771C33A" w14:textId="77777777" w:rsidR="00B42AA4" w:rsidRDefault="00A43763">
      <w:pPr>
        <w:pStyle w:val="SourceCode"/>
      </w:pPr>
      <w:r>
        <w:t xml:space="preserve">    }</w:t>
      </w:r>
    </w:p>
    <w:p w14:paraId="725B72B1" w14:textId="77777777" w:rsidR="00B42AA4" w:rsidRDefault="00A43763">
      <w:pPr>
        <w:pStyle w:val="SourceCode"/>
      </w:pPr>
      <w:r>
        <w:t>}</w:t>
      </w:r>
    </w:p>
    <w:p w14:paraId="394BDC59" w14:textId="77777777" w:rsidR="00B42AA4" w:rsidRDefault="00B42AA4">
      <w:pPr>
        <w:pStyle w:val="SourceCode"/>
      </w:pPr>
    </w:p>
    <w:p w14:paraId="2E51197A" w14:textId="77777777" w:rsidR="00B42AA4" w:rsidRDefault="00A43763">
      <w:pPr>
        <w:pStyle w:val="SourceCode"/>
      </w:pPr>
      <w:r>
        <w:t>// Prints one server's four fields; exported for the same reason. Remember,</w:t>
      </w:r>
    </w:p>
    <w:p w14:paraId="784B1A4F" w14:textId="77777777" w:rsidR="00B42AA4" w:rsidRDefault="00A43763">
      <w:pPr>
        <w:pStyle w:val="SourceCode"/>
      </w:pPr>
      <w:r>
        <w:t>// the dot picks one field out of a record.</w:t>
      </w:r>
    </w:p>
    <w:p w14:paraId="743D435B" w14:textId="77777777" w:rsidR="00B42AA4" w:rsidRDefault="00A43763">
      <w:pPr>
        <w:pStyle w:val="SourceCode"/>
      </w:pPr>
      <w:r>
        <w:t>func PrintServer(server Server) {</w:t>
      </w:r>
    </w:p>
    <w:p w14:paraId="6D4DE13B" w14:textId="77777777" w:rsidR="00B42AA4" w:rsidRDefault="00A43763">
      <w:pPr>
        <w:pStyle w:val="SourceCode"/>
      </w:pPr>
      <w:r>
        <w:t xml:space="preserve">    fmt.Println("Server:", server.Hostname)</w:t>
      </w:r>
    </w:p>
    <w:p w14:paraId="5FC69948" w14:textId="77777777" w:rsidR="00B42AA4" w:rsidRDefault="00A43763">
      <w:pPr>
        <w:pStyle w:val="SourceCode"/>
      </w:pPr>
      <w:r>
        <w:t xml:space="preserve">    fmt.Println("Environment:", environmentName(server.Environment))</w:t>
      </w:r>
    </w:p>
    <w:p w14:paraId="60F33AF1" w14:textId="77777777" w:rsidR="00B42AA4" w:rsidRDefault="00A43763">
      <w:pPr>
        <w:pStyle w:val="SourceCode"/>
      </w:pPr>
      <w:r>
        <w:t xml:space="preserve">    fmt.Println("Port:", server.Port)</w:t>
      </w:r>
    </w:p>
    <w:p w14:paraId="6E291CF2" w14:textId="77777777" w:rsidR="00B42AA4" w:rsidRDefault="00B42AA4">
      <w:pPr>
        <w:pStyle w:val="SourceCode"/>
      </w:pPr>
    </w:p>
    <w:p w14:paraId="3A48513F" w14:textId="77777777" w:rsidR="00B42AA4" w:rsidRDefault="00A43763">
      <w:pPr>
        <w:pStyle w:val="SourceCode"/>
      </w:pPr>
      <w:r>
        <w:t xml:space="preserve">    // Remember, a bool can be the condition; } else { on one line.</w:t>
      </w:r>
    </w:p>
    <w:p w14:paraId="0361B5EE" w14:textId="77777777" w:rsidR="00B42AA4" w:rsidRDefault="00A43763">
      <w:pPr>
        <w:pStyle w:val="SourceCode"/>
      </w:pPr>
      <w:r>
        <w:t xml:space="preserve">    if server.Enabled {</w:t>
      </w:r>
    </w:p>
    <w:p w14:paraId="568D2F58" w14:textId="77777777" w:rsidR="00B42AA4" w:rsidRDefault="00A43763">
      <w:pPr>
        <w:pStyle w:val="SourceCode"/>
      </w:pPr>
      <w:r>
        <w:t xml:space="preserve">        fmt.Println("Enabled: yes")</w:t>
      </w:r>
    </w:p>
    <w:p w14:paraId="015E328B" w14:textId="77777777" w:rsidR="00B42AA4" w:rsidRDefault="00A43763">
      <w:pPr>
        <w:pStyle w:val="SourceCode"/>
      </w:pPr>
      <w:r>
        <w:t xml:space="preserve">    } else {</w:t>
      </w:r>
    </w:p>
    <w:p w14:paraId="15C59D5F" w14:textId="77777777" w:rsidR="00B42AA4" w:rsidRDefault="00A43763">
      <w:pPr>
        <w:pStyle w:val="SourceCode"/>
        <w:keepNext/>
      </w:pPr>
      <w:r>
        <w:t xml:space="preserve">        fmt.Println("Enabled: no")</w:t>
      </w:r>
    </w:p>
    <w:p w14:paraId="5932F2B2" w14:textId="77777777" w:rsidR="00B42AA4" w:rsidRDefault="00A43763">
      <w:pPr>
        <w:pStyle w:val="SourceCode"/>
        <w:keepNext/>
      </w:pPr>
      <w:r>
        <w:t xml:space="preserve">    }</w:t>
      </w:r>
    </w:p>
    <w:p w14:paraId="129569F3" w14:textId="77777777" w:rsidR="00B42AA4" w:rsidRDefault="00A43763">
      <w:pPr>
        <w:pStyle w:val="SourceCode"/>
      </w:pPr>
      <w:r>
        <w:t>}</w:t>
      </w:r>
    </w:p>
    <w:p w14:paraId="090E51D1" w14:textId="77777777" w:rsidR="00B42AA4" w:rsidRDefault="00B42AA4">
      <w:pPr>
        <w:keepNext/>
      </w:pPr>
    </w:p>
    <w:p w14:paraId="05657DCB" w14:textId="77777777" w:rsidR="00B42AA4" w:rsidRDefault="00A43763">
      <w:pPr>
        <w:pStyle w:val="Heading3"/>
      </w:pPr>
      <w:r>
        <w:t>go/basic/main.go</w:t>
      </w:r>
    </w:p>
    <w:p w14:paraId="2197976F" w14:textId="77777777" w:rsidR="00B42AA4" w:rsidRDefault="00A43763">
      <w:pPr>
        <w:pStyle w:val="SourceCode"/>
        <w:keepNext/>
      </w:pPr>
      <w:r>
        <w:t>// main.go is the program's entry file: package main with func main, where</w:t>
      </w:r>
    </w:p>
    <w:p w14:paraId="4F994A20" w14:textId="77777777" w:rsidR="00B42AA4" w:rsidRDefault="00A43763">
      <w:pPr>
        <w:pStyle w:val="SourceCode"/>
        <w:keepNext/>
      </w:pPr>
      <w:r>
        <w:t>// the program starts. It uses the server package in the server folder.</w:t>
      </w:r>
    </w:p>
    <w:p w14:paraId="46BD8E6F" w14:textId="77777777" w:rsidR="00B42AA4" w:rsidRDefault="00A43763">
      <w:pPr>
        <w:pStyle w:val="SourceCode"/>
      </w:pPr>
      <w:r>
        <w:t>package main</w:t>
      </w:r>
    </w:p>
    <w:p w14:paraId="710E05DF" w14:textId="77777777" w:rsidR="00B42AA4" w:rsidRDefault="00B42AA4">
      <w:pPr>
        <w:pStyle w:val="SourceCode"/>
      </w:pPr>
    </w:p>
    <w:p w14:paraId="42043C24" w14:textId="77777777" w:rsidR="00B42AA4" w:rsidRDefault="00A43763">
      <w:pPr>
        <w:pStyle w:val="SourceCode"/>
      </w:pPr>
      <w:r>
        <w:t>// The import path of the server package is the module name from go.mod,</w:t>
      </w:r>
    </w:p>
    <w:p w14:paraId="3783FBEF" w14:textId="77777777" w:rsidR="00B42AA4" w:rsidRDefault="00A43763">
      <w:pPr>
        <w:pStyle w:val="SourceCode"/>
      </w:pPr>
      <w:r>
        <w:t>// example.com/modules, followed by the package's folder, basic/server. The</w:t>
      </w:r>
    </w:p>
    <w:p w14:paraId="5D64C4E8" w14:textId="77777777" w:rsidR="00B42AA4" w:rsidRDefault="00A43763">
      <w:pPr>
        <w:pStyle w:val="SourceCode"/>
      </w:pPr>
      <w:r>
        <w:t>// blank line separates Go's own packages from this project's packages.</w:t>
      </w:r>
    </w:p>
    <w:p w14:paraId="7DE2E440" w14:textId="77777777" w:rsidR="00B42AA4" w:rsidRDefault="00A43763">
      <w:pPr>
        <w:pStyle w:val="SourceCode"/>
      </w:pPr>
      <w:r>
        <w:t>// Remember, import ( ... ) lists several packages.</w:t>
      </w:r>
    </w:p>
    <w:p w14:paraId="045B61A4" w14:textId="77777777" w:rsidR="00B42AA4" w:rsidRDefault="00A43763">
      <w:pPr>
        <w:pStyle w:val="SourceCode"/>
      </w:pPr>
      <w:r>
        <w:t>import (</w:t>
      </w:r>
    </w:p>
    <w:p w14:paraId="40BD83C1" w14:textId="77777777" w:rsidR="00B42AA4" w:rsidRDefault="00A43763">
      <w:pPr>
        <w:pStyle w:val="SourceCode"/>
      </w:pPr>
      <w:r>
        <w:t xml:space="preserve">    "fmt"</w:t>
      </w:r>
    </w:p>
    <w:p w14:paraId="41745F46" w14:textId="77777777" w:rsidR="00B42AA4" w:rsidRDefault="00B42AA4">
      <w:pPr>
        <w:pStyle w:val="SourceCode"/>
      </w:pPr>
    </w:p>
    <w:p w14:paraId="2877EA4E" w14:textId="77777777" w:rsidR="00B42AA4" w:rsidRDefault="00A43763">
      <w:pPr>
        <w:pStyle w:val="SourceCode"/>
      </w:pPr>
      <w:r>
        <w:t xml:space="preserve">    "example.com/modules/basic/server"</w:t>
      </w:r>
    </w:p>
    <w:p w14:paraId="1B647F11" w14:textId="77777777" w:rsidR="00B42AA4" w:rsidRDefault="00A43763">
      <w:pPr>
        <w:pStyle w:val="SourceCode"/>
      </w:pPr>
      <w:r>
        <w:t>)</w:t>
      </w:r>
    </w:p>
    <w:p w14:paraId="796B62A6" w14:textId="77777777" w:rsidR="00B42AA4" w:rsidRDefault="00B42AA4">
      <w:pPr>
        <w:pStyle w:val="SourceCode"/>
      </w:pPr>
    </w:p>
    <w:p w14:paraId="27B47257" w14:textId="77777777" w:rsidR="00B42AA4" w:rsidRDefault="00A43763">
      <w:pPr>
        <w:pStyle w:val="SourceCode"/>
      </w:pPr>
      <w:r>
        <w:t>// Remember, main starts the program; Go reports exit code 0 when it ends.</w:t>
      </w:r>
    </w:p>
    <w:p w14:paraId="50934D25" w14:textId="77777777" w:rsidR="00B42AA4" w:rsidRDefault="00A43763">
      <w:pPr>
        <w:pStyle w:val="SourceCode"/>
      </w:pPr>
      <w:r>
        <w:t>func main() {</w:t>
      </w:r>
    </w:p>
    <w:p w14:paraId="3E03609B" w14:textId="77777777" w:rsidR="00B42AA4" w:rsidRDefault="00A43763">
      <w:pPr>
        <w:pStyle w:val="SourceCode"/>
      </w:pPr>
      <w:r>
        <w:t xml:space="preserve">    // server.CreateServer is CreateServer from the server package: the</w:t>
      </w:r>
    </w:p>
    <w:p w14:paraId="229DDDD2" w14:textId="77777777" w:rsidR="00B42AA4" w:rsidRDefault="00A43763">
      <w:pPr>
        <w:pStyle w:val="SourceCode"/>
      </w:pPr>
      <w:r>
        <w:t xml:space="preserve">    // package name, a dot, and the exported name. Remember, the call runs</w:t>
      </w:r>
    </w:p>
    <w:p w14:paraId="1D538E05" w14:textId="77777777" w:rsidR="00B42AA4" w:rsidRDefault="00A43763">
      <w:pPr>
        <w:pStyle w:val="SourceCode"/>
      </w:pPr>
      <w:r>
        <w:t xml:space="preserve">    // first, and the value it returns is used in its place.</w:t>
      </w:r>
    </w:p>
    <w:p w14:paraId="297C094B" w14:textId="77777777" w:rsidR="00B42AA4" w:rsidRDefault="00A43763">
      <w:pPr>
        <w:pStyle w:val="SourceCode"/>
      </w:pPr>
      <w:r>
        <w:t xml:space="preserve">    // server.Production is an exported constant of the package's enum.</w:t>
      </w:r>
    </w:p>
    <w:p w14:paraId="167D53EC" w14:textId="77777777" w:rsidR="00B42AA4" w:rsidRDefault="00A43763">
      <w:pPr>
        <w:pStyle w:val="SourceCode"/>
      </w:pPr>
      <w:r>
        <w:t xml:space="preserve">    var web01 = server.CreateServer("web-01", server.Production, 443, true)</w:t>
      </w:r>
    </w:p>
    <w:p w14:paraId="610937C2" w14:textId="77777777" w:rsidR="00B42AA4" w:rsidRDefault="00B42AA4">
      <w:pPr>
        <w:pStyle w:val="SourceCode"/>
      </w:pPr>
    </w:p>
    <w:p w14:paraId="39AD0211" w14:textId="77777777" w:rsidR="00B42AA4" w:rsidRDefault="00A43763">
      <w:pPr>
        <w:pStyle w:val="SourceCode"/>
      </w:pPr>
      <w:r>
        <w:t xml:space="preserve">    // Remember, a struct passed by value is a copy, which is enough for</w:t>
      </w:r>
    </w:p>
    <w:p w14:paraId="3D3511EE" w14:textId="77777777" w:rsidR="00B42AA4" w:rsidRDefault="00A43763">
      <w:pPr>
        <w:pStyle w:val="SourceCode"/>
      </w:pPr>
      <w:r>
        <w:t xml:space="preserve">    // printing.</w:t>
      </w:r>
    </w:p>
    <w:p w14:paraId="37FDA370" w14:textId="77777777" w:rsidR="00B42AA4" w:rsidRDefault="00A43763">
      <w:pPr>
        <w:pStyle w:val="SourceCode"/>
      </w:pPr>
      <w:r>
        <w:t xml:space="preserve">    server.PrintServer(web01)</w:t>
      </w:r>
    </w:p>
    <w:p w14:paraId="1873E093" w14:textId="77777777" w:rsidR="00B42AA4" w:rsidRDefault="00B42AA4">
      <w:pPr>
        <w:pStyle w:val="SourceCode"/>
      </w:pPr>
    </w:p>
    <w:p w14:paraId="307B158F" w14:textId="77777777" w:rsidR="00B42AA4" w:rsidRDefault="00A43763">
      <w:pPr>
        <w:pStyle w:val="SourceCode"/>
      </w:pPr>
      <w:r>
        <w:t xml:space="preserve">    // The fields are exported, so main can read them directly. Remember,</w:t>
      </w:r>
    </w:p>
    <w:p w14:paraId="7CF6E497" w14:textId="77777777" w:rsidR="00B42AA4" w:rsidRDefault="00A43763">
      <w:pPr>
        <w:pStyle w:val="SourceCode"/>
      </w:pPr>
      <w:r>
        <w:t xml:space="preserve">    // record.field reads or changes one field; Printf needs \n.</w:t>
      </w:r>
    </w:p>
    <w:p w14:paraId="26AC664C" w14:textId="77777777" w:rsidR="00B42AA4" w:rsidRDefault="00A43763">
      <w:pPr>
        <w:pStyle w:val="SourceCode"/>
      </w:pPr>
      <w:r>
        <w:t xml:space="preserve">    fmt.Printf("%s listens on port %d\n", web01.Hostname, web01.Port)</w:t>
      </w:r>
    </w:p>
    <w:p w14:paraId="3EDD4BC0" w14:textId="77777777" w:rsidR="00B42AA4" w:rsidRDefault="00B42AA4">
      <w:pPr>
        <w:pStyle w:val="SourceCode"/>
      </w:pPr>
    </w:p>
    <w:p w14:paraId="4AAFCBEE" w14:textId="77777777" w:rsidR="00B42AA4" w:rsidRDefault="00A43763">
      <w:pPr>
        <w:pStyle w:val="SourceCode"/>
      </w:pPr>
      <w:r>
        <w:t xml:space="preserve">    // Remember, = changes only that field; the others keep their values.</w:t>
      </w:r>
    </w:p>
    <w:p w14:paraId="552F58BA" w14:textId="77777777" w:rsidR="00B42AA4" w:rsidRDefault="00A43763">
      <w:pPr>
        <w:pStyle w:val="SourceCode"/>
      </w:pPr>
      <w:r>
        <w:t xml:space="preserve">    web01.Port = 8443</w:t>
      </w:r>
    </w:p>
    <w:p w14:paraId="146BCDA9" w14:textId="77777777" w:rsidR="00B42AA4" w:rsidRDefault="00A43763">
      <w:pPr>
        <w:pStyle w:val="SourceCode"/>
      </w:pPr>
      <w:r>
        <w:t xml:space="preserve">    web01.Enabled = false</w:t>
      </w:r>
    </w:p>
    <w:p w14:paraId="06BD8A10" w14:textId="77777777" w:rsidR="00B42AA4" w:rsidRDefault="00B42AA4">
      <w:pPr>
        <w:pStyle w:val="SourceCode"/>
      </w:pPr>
    </w:p>
    <w:p w14:paraId="30664E19" w14:textId="77777777" w:rsidR="00B42AA4" w:rsidRDefault="00A43763">
      <w:pPr>
        <w:pStyle w:val="SourceCode"/>
        <w:keepNext/>
      </w:pPr>
      <w:r>
        <w:t xml:space="preserve">    // Printing again shows the updated record.</w:t>
      </w:r>
    </w:p>
    <w:p w14:paraId="5FCED718" w14:textId="77777777" w:rsidR="00B42AA4" w:rsidRDefault="00A43763">
      <w:pPr>
        <w:pStyle w:val="SourceCode"/>
        <w:keepNext/>
      </w:pPr>
      <w:r>
        <w:t xml:space="preserve">    server.PrintServer(web01)</w:t>
      </w:r>
    </w:p>
    <w:p w14:paraId="1D1E8E89" w14:textId="77777777" w:rsidR="00B42AA4" w:rsidRDefault="00A43763">
      <w:pPr>
        <w:pStyle w:val="SourceCode"/>
      </w:pPr>
      <w:r>
        <w:t>}</w:t>
      </w:r>
    </w:p>
    <w:p w14:paraId="384ED6F1" w14:textId="77777777" w:rsidR="00B42AA4" w:rsidRDefault="00B42AA4">
      <w:pPr>
        <w:keepNext/>
      </w:pPr>
    </w:p>
    <w:p w14:paraId="4398A5BB" w14:textId="77777777" w:rsidR="00B42AA4" w:rsidRDefault="00A43763">
      <w:pPr>
        <w:pStyle w:val="Heading3"/>
      </w:pPr>
      <w:r>
        <w:t>Windows PowerShell Basic Build and Run</w:t>
      </w:r>
    </w:p>
    <w:p w14:paraId="521ACA07" w14:textId="77777777" w:rsidR="00B42AA4" w:rsidRDefault="00A43763">
      <w:pPr>
        <w:pStyle w:val="CommandBlock"/>
        <w:keepNext/>
      </w:pPr>
      <w:r>
        <w:t>go -C .\go build -o basic-record.exe .\basic</w:t>
      </w:r>
    </w:p>
    <w:p w14:paraId="68C5593D" w14:textId="77777777" w:rsidR="00B42AA4" w:rsidRDefault="00A43763">
      <w:pPr>
        <w:pStyle w:val="CommandBlock"/>
      </w:pPr>
      <w:r>
        <w:t>.\go\basic-record.exe</w:t>
      </w:r>
    </w:p>
    <w:p w14:paraId="75FD6C2C" w14:textId="77777777" w:rsidR="00B42AA4" w:rsidRDefault="00B42AA4">
      <w:pPr>
        <w:keepNext/>
      </w:pPr>
    </w:p>
    <w:p w14:paraId="162BCD39" w14:textId="77777777" w:rsidR="00B42AA4" w:rsidRDefault="00A43763">
      <w:pPr>
        <w:pStyle w:val="Heading3"/>
      </w:pPr>
      <w:r>
        <w:t>Linux or macOS Basic Build and Run</w:t>
      </w:r>
    </w:p>
    <w:p w14:paraId="296CB34A" w14:textId="77777777" w:rsidR="00B42AA4" w:rsidRDefault="00A43763">
      <w:pPr>
        <w:pStyle w:val="CommandBlock"/>
        <w:keepNext/>
      </w:pPr>
      <w:r>
        <w:t>go -C ./go build -o basic-record ./basic</w:t>
      </w:r>
    </w:p>
    <w:p w14:paraId="4A26DE79" w14:textId="77777777" w:rsidR="00B42AA4" w:rsidRDefault="00A43763">
      <w:pPr>
        <w:pStyle w:val="CommandBlock"/>
      </w:pPr>
      <w:r>
        <w:t>./go/basic-record</w:t>
      </w:r>
    </w:p>
    <w:p w14:paraId="50319176" w14:textId="77777777" w:rsidR="00B42AA4" w:rsidRDefault="00B42AA4">
      <w:pPr>
        <w:keepNext/>
      </w:pPr>
    </w:p>
    <w:p w14:paraId="18A63CFA" w14:textId="77777777" w:rsidR="00B42AA4" w:rsidRDefault="00A43763">
      <w:pPr>
        <w:pStyle w:val="Heading3"/>
      </w:pPr>
      <w:r>
        <w:t>Check Your Results</w:t>
      </w:r>
    </w:p>
    <w:p w14:paraId="3C7E05E2" w14:textId="77777777" w:rsidR="00B42AA4" w:rsidRDefault="00A43763">
      <w:pPr>
        <w:keepNext/>
      </w:pPr>
      <w:r>
        <w:t>The program reads no input. Your screen must show exactly these nine lines, with the same spelling, spacing, and capitalization.</w:t>
      </w:r>
    </w:p>
    <w:p w14:paraId="49B47862" w14:textId="77777777" w:rsidR="00B42AA4" w:rsidRDefault="00B42AA4">
      <w:pPr>
        <w:keepNext/>
      </w:pPr>
    </w:p>
    <w:p w14:paraId="2B7B13CE" w14:textId="77777777" w:rsidR="00B42AA4" w:rsidRDefault="00A43763">
      <w:pPr>
        <w:pStyle w:val="RequiredOutput"/>
        <w:keepNext/>
      </w:pPr>
      <w:r>
        <w:t>Server: web-01</w:t>
      </w:r>
    </w:p>
    <w:p w14:paraId="2BB39543" w14:textId="77777777" w:rsidR="00B42AA4" w:rsidRDefault="00A43763">
      <w:pPr>
        <w:pStyle w:val="RequiredOutput"/>
        <w:keepNext/>
      </w:pPr>
      <w:r>
        <w:t>Environment: production</w:t>
      </w:r>
    </w:p>
    <w:p w14:paraId="2371F37F" w14:textId="77777777" w:rsidR="00B42AA4" w:rsidRDefault="00A43763">
      <w:pPr>
        <w:pStyle w:val="RequiredOutput"/>
        <w:keepNext/>
      </w:pPr>
      <w:r>
        <w:t>Port: 443</w:t>
      </w:r>
    </w:p>
    <w:p w14:paraId="659725E7" w14:textId="77777777" w:rsidR="00B42AA4" w:rsidRDefault="00A43763">
      <w:pPr>
        <w:pStyle w:val="RequiredOutput"/>
        <w:keepNext/>
      </w:pPr>
      <w:r>
        <w:t>Enabled: yes</w:t>
      </w:r>
    </w:p>
    <w:p w14:paraId="7295F5CB" w14:textId="77777777" w:rsidR="00B42AA4" w:rsidRDefault="00A43763">
      <w:pPr>
        <w:pStyle w:val="RequiredOutput"/>
        <w:keepNext/>
      </w:pPr>
      <w:r>
        <w:t>web-01 listens on port 443</w:t>
      </w:r>
    </w:p>
    <w:p w14:paraId="7E0355A4" w14:textId="77777777" w:rsidR="00B42AA4" w:rsidRDefault="00A43763">
      <w:pPr>
        <w:pStyle w:val="RequiredOutput"/>
        <w:keepNext/>
      </w:pPr>
      <w:r>
        <w:t>Server: web-01</w:t>
      </w:r>
    </w:p>
    <w:p w14:paraId="60F9802B" w14:textId="77777777" w:rsidR="00B42AA4" w:rsidRDefault="00A43763">
      <w:pPr>
        <w:pStyle w:val="RequiredOutput"/>
        <w:keepNext/>
      </w:pPr>
      <w:r>
        <w:t>Environment: production</w:t>
      </w:r>
    </w:p>
    <w:p w14:paraId="5EB6DABE" w14:textId="77777777" w:rsidR="00B42AA4" w:rsidRDefault="00A43763">
      <w:pPr>
        <w:pStyle w:val="RequiredOutput"/>
        <w:keepNext/>
      </w:pPr>
      <w:r>
        <w:t>Port: 8443</w:t>
      </w:r>
    </w:p>
    <w:p w14:paraId="27F2A529" w14:textId="77777777" w:rsidR="00B42AA4" w:rsidRDefault="00A43763">
      <w:pPr>
        <w:pStyle w:val="RequiredOutput"/>
      </w:pPr>
      <w:r>
        <w:t>Enabled: no</w:t>
      </w:r>
    </w:p>
    <w:p w14:paraId="22B6CC38" w14:textId="77777777" w:rsidR="00B42AA4" w:rsidRDefault="00B42AA4">
      <w:pPr>
        <w:keepNext/>
      </w:pPr>
    </w:p>
    <w:p w14:paraId="59C54E45" w14:textId="77777777" w:rsidR="00B42AA4" w:rsidRDefault="00A43763">
      <w:pPr>
        <w:pStyle w:val="ListBullet"/>
      </w:pPr>
      <w:r>
        <w:t>Server: web-01 through Enabled: yes prove that main in main.go created the record through the module and that server.PrintServer, from the module, printed every field.</w:t>
      </w:r>
    </w:p>
    <w:p w14:paraId="01588350" w14:textId="77777777" w:rsidR="00B42AA4" w:rsidRDefault="00A43763">
      <w:pPr>
        <w:pStyle w:val="ListBullet"/>
      </w:pPr>
      <w:r>
        <w:t>web-01 listens on port 443 proves main read two of the record's fields directly, so the module made those fields available to the entry file.</w:t>
      </w:r>
    </w:p>
    <w:p w14:paraId="3BB24A29" w14:textId="77777777" w:rsidR="00B42AA4" w:rsidRDefault="00A43763">
      <w:pPr>
        <w:pStyle w:val="ListBullet"/>
      </w:pPr>
      <w:r>
        <w:t>The second block proves main's update: Port: 8443 and Enabled: no changed, while Server and Environment kept their values.</w:t>
      </w:r>
    </w:p>
    <w:p w14:paraId="41D3E648" w14:textId="77777777" w:rsidR="00B42AA4" w:rsidRDefault="00A43763">
      <w:pPr>
        <w:pStyle w:val="ListBullet"/>
      </w:pPr>
      <w:r>
        <w:t>The nine lines are exactly Lesson 2.9's. Moving code into a module changes where it lives, not what it does.</w:t>
      </w:r>
    </w:p>
    <w:p w14:paraId="79361FDC" w14:textId="77777777" w:rsidR="00B42AA4" w:rsidRDefault="00A43763">
      <w:pPr>
        <w:pStyle w:val="ListBullet"/>
      </w:pPr>
      <w:r>
        <w:t>If the build fails with web01.port undefined (type server.Server has no field or method port, but does have field Port), a name was written in lowercase: outside its package only the exported, capitalized name exists. If it fails with no required module provides package example.com/modules/basic/server, the server folder is missing or misnamed, or go.mod names another module: the import path is go.mod's module name followed by the folder. Do not run the go get it suggests.</w:t>
      </w:r>
    </w:p>
    <w:p w14:paraId="2C71349B" w14:textId="77777777" w:rsidR="00B42AA4" w:rsidRDefault="00A43763">
      <w:pPr>
        <w:pStyle w:val="ListBullet"/>
      </w:pPr>
      <w:r>
        <w:t>If the build fails with another message, read the first error: it names the file and line to fix.</w:t>
      </w:r>
    </w:p>
    <w:p w14:paraId="0DFBF78D" w14:textId="77777777" w:rsidR="00B42AA4" w:rsidRDefault="00B42AA4">
      <w:pPr>
        <w:keepNext/>
      </w:pPr>
    </w:p>
    <w:p w14:paraId="16549C84" w14:textId="77777777" w:rsidR="00B42AA4" w:rsidRDefault="00B42AA4">
      <w:pPr>
        <w:keepNext/>
      </w:pPr>
    </w:p>
    <w:p w14:paraId="47052196" w14:textId="77777777" w:rsidR="00B42AA4" w:rsidRDefault="00A43763">
      <w:pPr>
        <w:pStyle w:val="Heading2"/>
      </w:pPr>
      <w:r>
        <w:t>Production-Minded Implementation</w:t>
      </w:r>
    </w:p>
    <w:p w14:paraId="2AE642B9" w14:textId="77777777" w:rsidR="00B42AA4" w:rsidRDefault="00A43763">
      <w:r>
        <w:t>The production-minded version prints the same nine lines. UpdateServer moves into the package, so every change to a server goes through it. PrintServer now gets yes or no from enabledText, a private helper: its lowercase name keeps it inside the server package, as environmentName's already did. main.go uses only what the package makes public.</w:t>
      </w:r>
    </w:p>
    <w:p w14:paraId="5E9A74C5" w14:textId="77777777" w:rsidR="00B42AA4" w:rsidRDefault="00B42AA4">
      <w:pPr>
        <w:keepNext/>
      </w:pPr>
    </w:p>
    <w:p w14:paraId="667E80EE" w14:textId="77777777" w:rsidR="00B42AA4" w:rsidRDefault="00A43763">
      <w:pPr>
        <w:pStyle w:val="Heading3"/>
      </w:pPr>
      <w:r>
        <w:t>go/server/server.go</w:t>
      </w:r>
    </w:p>
    <w:p w14:paraId="1E2522B9" w14:textId="77777777" w:rsidR="00B42AA4" w:rsidRDefault="00A43763">
      <w:pPr>
        <w:pStyle w:val="SourceCode"/>
        <w:keepNext/>
      </w:pPr>
      <w:r>
        <w:t>// The server package: the Server record type and the functions that</w:t>
      </w:r>
    </w:p>
    <w:p w14:paraId="11B1DB24" w14:textId="77777777" w:rsidR="00B42AA4" w:rsidRDefault="00A43763">
      <w:pPr>
        <w:pStyle w:val="SourceCode"/>
        <w:keepNext/>
      </w:pPr>
      <w:r>
        <w:t>// create, change, and print one. Names with a capital letter are exported.</w:t>
      </w:r>
    </w:p>
    <w:p w14:paraId="6F30B5F0" w14:textId="77777777" w:rsidR="00B42AA4" w:rsidRDefault="00A43763">
      <w:pPr>
        <w:pStyle w:val="SourceCode"/>
      </w:pPr>
      <w:r>
        <w:t>package server</w:t>
      </w:r>
    </w:p>
    <w:p w14:paraId="3AC0AB6E" w14:textId="77777777" w:rsidR="00B42AA4" w:rsidRDefault="00B42AA4">
      <w:pPr>
        <w:pStyle w:val="SourceCode"/>
      </w:pPr>
    </w:p>
    <w:p w14:paraId="0C7D5C87" w14:textId="77777777" w:rsidR="00B42AA4" w:rsidRDefault="00A43763">
      <w:pPr>
        <w:pStyle w:val="SourceCode"/>
      </w:pPr>
      <w:r>
        <w:t>import "fmt"</w:t>
      </w:r>
    </w:p>
    <w:p w14:paraId="4053580C" w14:textId="77777777" w:rsidR="00B42AA4" w:rsidRDefault="00B42AA4">
      <w:pPr>
        <w:pStyle w:val="SourceCode"/>
      </w:pPr>
    </w:p>
    <w:p w14:paraId="58659641" w14:textId="77777777" w:rsidR="00B42AA4" w:rsidRDefault="00A43763">
      <w:pPr>
        <w:pStyle w:val="SourceCode"/>
      </w:pPr>
      <w:r>
        <w:t>// Remember, a named int type and iota constants stand in for an enum;</w:t>
      </w:r>
    </w:p>
    <w:p w14:paraId="4C4229E8" w14:textId="77777777" w:rsidR="00B42AA4" w:rsidRDefault="00A43763">
      <w:pPr>
        <w:pStyle w:val="SourceCode"/>
      </w:pPr>
      <w:r>
        <w:t>// the capital letters export them, so main.go can write server.Production.</w:t>
      </w:r>
    </w:p>
    <w:p w14:paraId="214E9182" w14:textId="77777777" w:rsidR="00B42AA4" w:rsidRDefault="00A43763">
      <w:pPr>
        <w:pStyle w:val="SourceCode"/>
      </w:pPr>
      <w:r>
        <w:t>type Environment int</w:t>
      </w:r>
    </w:p>
    <w:p w14:paraId="5E30F51A" w14:textId="77777777" w:rsidR="00B42AA4" w:rsidRDefault="00B42AA4">
      <w:pPr>
        <w:pStyle w:val="SourceCode"/>
      </w:pPr>
    </w:p>
    <w:p w14:paraId="1737CE39" w14:textId="77777777" w:rsidR="00B42AA4" w:rsidRDefault="00A43763">
      <w:pPr>
        <w:pStyle w:val="SourceCode"/>
      </w:pPr>
      <w:r>
        <w:t>const (</w:t>
      </w:r>
    </w:p>
    <w:p w14:paraId="52EF2A23" w14:textId="77777777" w:rsidR="00B42AA4" w:rsidRDefault="00A43763">
      <w:pPr>
        <w:pStyle w:val="SourceCode"/>
      </w:pPr>
      <w:r>
        <w:t xml:space="preserve">    Production Environment = iota</w:t>
      </w:r>
    </w:p>
    <w:p w14:paraId="3C305ADB" w14:textId="77777777" w:rsidR="00B42AA4" w:rsidRDefault="00A43763">
      <w:pPr>
        <w:pStyle w:val="SourceCode"/>
      </w:pPr>
      <w:r>
        <w:t xml:space="preserve">    Staging</w:t>
      </w:r>
    </w:p>
    <w:p w14:paraId="261A4ABE" w14:textId="77777777" w:rsidR="00B42AA4" w:rsidRDefault="00A43763">
      <w:pPr>
        <w:pStyle w:val="SourceCode"/>
      </w:pPr>
      <w:r>
        <w:t xml:space="preserve">    Development</w:t>
      </w:r>
    </w:p>
    <w:p w14:paraId="59B223ED" w14:textId="77777777" w:rsidR="00B42AA4" w:rsidRDefault="00A43763">
      <w:pPr>
        <w:pStyle w:val="SourceCode"/>
      </w:pPr>
      <w:r>
        <w:t>)</w:t>
      </w:r>
    </w:p>
    <w:p w14:paraId="22193130" w14:textId="77777777" w:rsidR="00B42AA4" w:rsidRDefault="00B42AA4">
      <w:pPr>
        <w:pStyle w:val="SourceCode"/>
      </w:pPr>
    </w:p>
    <w:p w14:paraId="3B80BC1B" w14:textId="77777777" w:rsidR="00B42AA4" w:rsidRDefault="00A43763">
      <w:pPr>
        <w:pStyle w:val="SourceCode"/>
      </w:pPr>
      <w:r>
        <w:t>// One server record: its host name, environment, port, and enabled state.</w:t>
      </w:r>
    </w:p>
    <w:p w14:paraId="54BD1E17" w14:textId="77777777" w:rsidR="00B42AA4" w:rsidRDefault="00A43763">
      <w:pPr>
        <w:pStyle w:val="SourceCode"/>
      </w:pPr>
      <w:r>
        <w:t>type Server struct {</w:t>
      </w:r>
    </w:p>
    <w:p w14:paraId="763840BA" w14:textId="77777777" w:rsidR="00B42AA4" w:rsidRDefault="00A43763">
      <w:pPr>
        <w:pStyle w:val="SourceCode"/>
      </w:pPr>
      <w:r>
        <w:t xml:space="preserve">    Hostname    string</w:t>
      </w:r>
    </w:p>
    <w:p w14:paraId="671820BF" w14:textId="77777777" w:rsidR="00B42AA4" w:rsidRDefault="00A43763">
      <w:pPr>
        <w:pStyle w:val="SourceCode"/>
      </w:pPr>
      <w:r>
        <w:t xml:space="preserve">    Environment Environment</w:t>
      </w:r>
    </w:p>
    <w:p w14:paraId="23AD1EEC" w14:textId="77777777" w:rsidR="00B42AA4" w:rsidRDefault="00A43763">
      <w:pPr>
        <w:pStyle w:val="SourceCode"/>
      </w:pPr>
      <w:r>
        <w:t xml:space="preserve">    Port        int</w:t>
      </w:r>
    </w:p>
    <w:p w14:paraId="43880DEA" w14:textId="77777777" w:rsidR="00B42AA4" w:rsidRDefault="00A43763">
      <w:pPr>
        <w:pStyle w:val="SourceCode"/>
      </w:pPr>
      <w:r>
        <w:t xml:space="preserve">    Enabled     bool</w:t>
      </w:r>
    </w:p>
    <w:p w14:paraId="558A9D1A" w14:textId="77777777" w:rsidR="00B42AA4" w:rsidRDefault="00A43763">
      <w:pPr>
        <w:pStyle w:val="SourceCode"/>
      </w:pPr>
      <w:r>
        <w:t>}</w:t>
      </w:r>
    </w:p>
    <w:p w14:paraId="41B9D925" w14:textId="77777777" w:rsidR="00B42AA4" w:rsidRDefault="00B42AA4">
      <w:pPr>
        <w:pStyle w:val="SourceCode"/>
      </w:pPr>
    </w:p>
    <w:p w14:paraId="11CC2D19" w14:textId="77777777" w:rsidR="00B42AA4" w:rsidRDefault="00A43763">
      <w:pPr>
        <w:pStyle w:val="SourceCode"/>
      </w:pPr>
      <w:r>
        <w:t>// A private helper: returns "yes" or "no" for the enabled field. Its name</w:t>
      </w:r>
    </w:p>
    <w:p w14:paraId="60EAC496" w14:textId="77777777" w:rsidR="00B42AA4" w:rsidRDefault="00A43763">
      <w:pPr>
        <w:pStyle w:val="SourceCode"/>
      </w:pPr>
      <w:r>
        <w:t>// starts with a lowercase letter, so it is not exported: only code inside</w:t>
      </w:r>
    </w:p>
    <w:p w14:paraId="2984AAA6" w14:textId="77777777" w:rsidR="00B42AA4" w:rsidRDefault="00A43763">
      <w:pPr>
        <w:pStyle w:val="SourceCode"/>
      </w:pPr>
      <w:r>
        <w:t>// the server package can call it, and main.go's build fails if it tries.</w:t>
      </w:r>
    </w:p>
    <w:p w14:paraId="61937B51" w14:textId="77777777" w:rsidR="00B42AA4" w:rsidRDefault="00A43763">
      <w:pPr>
        <w:pStyle w:val="SourceCode"/>
      </w:pPr>
      <w:r>
        <w:t>// A private helper can change later without breaking any file that uses</w:t>
      </w:r>
    </w:p>
    <w:p w14:paraId="71EECA88" w14:textId="77777777" w:rsidR="00B42AA4" w:rsidRDefault="00A43763">
      <w:pPr>
        <w:pStyle w:val="SourceCode"/>
      </w:pPr>
      <w:r>
        <w:t>// the package.</w:t>
      </w:r>
    </w:p>
    <w:p w14:paraId="70DCCA20" w14:textId="77777777" w:rsidR="00B42AA4" w:rsidRDefault="00A43763">
      <w:pPr>
        <w:pStyle w:val="SourceCode"/>
      </w:pPr>
      <w:r>
        <w:t>func enabledText(enabled bool) string {</w:t>
      </w:r>
    </w:p>
    <w:p w14:paraId="61431E3E" w14:textId="77777777" w:rsidR="00B42AA4" w:rsidRDefault="00A43763">
      <w:pPr>
        <w:pStyle w:val="SourceCode"/>
      </w:pPr>
      <w:r>
        <w:t xml:space="preserve">    if enabled {</w:t>
      </w:r>
    </w:p>
    <w:p w14:paraId="66EC0AA9" w14:textId="77777777" w:rsidR="00B42AA4" w:rsidRDefault="00A43763">
      <w:pPr>
        <w:pStyle w:val="SourceCode"/>
      </w:pPr>
      <w:r>
        <w:t xml:space="preserve">        return "yes"</w:t>
      </w:r>
    </w:p>
    <w:p w14:paraId="0861E2F2" w14:textId="77777777" w:rsidR="00B42AA4" w:rsidRDefault="00A43763">
      <w:pPr>
        <w:pStyle w:val="SourceCode"/>
      </w:pPr>
      <w:r>
        <w:t xml:space="preserve">    } else {</w:t>
      </w:r>
    </w:p>
    <w:p w14:paraId="2E4C0075" w14:textId="77777777" w:rsidR="00B42AA4" w:rsidRDefault="00A43763">
      <w:pPr>
        <w:pStyle w:val="SourceCode"/>
      </w:pPr>
      <w:r>
        <w:t xml:space="preserve">        return "no"</w:t>
      </w:r>
    </w:p>
    <w:p w14:paraId="34BA583B" w14:textId="77777777" w:rsidR="00B42AA4" w:rsidRDefault="00A43763">
      <w:pPr>
        <w:pStyle w:val="SourceCode"/>
      </w:pPr>
      <w:r>
        <w:t xml:space="preserve">    }</w:t>
      </w:r>
    </w:p>
    <w:p w14:paraId="6BD78D19" w14:textId="77777777" w:rsidR="00B42AA4" w:rsidRDefault="00A43763">
      <w:pPr>
        <w:pStyle w:val="SourceCode"/>
      </w:pPr>
      <w:r>
        <w:t>}</w:t>
      </w:r>
    </w:p>
    <w:p w14:paraId="474CE4BA" w14:textId="77777777" w:rsidR="00B42AA4" w:rsidRDefault="00B42AA4">
      <w:pPr>
        <w:pStyle w:val="SourceCode"/>
      </w:pPr>
    </w:p>
    <w:p w14:paraId="6BEF9C18" w14:textId="77777777" w:rsidR="00B42AA4" w:rsidRDefault="00A43763">
      <w:pPr>
        <w:pStyle w:val="SourceCode"/>
      </w:pPr>
      <w:r>
        <w:t>// The second private helper, lowercase for the same reason. Remember,</w:t>
      </w:r>
    </w:p>
    <w:p w14:paraId="62442D77" w14:textId="77777777" w:rsidR="00B42AA4" w:rsidRDefault="00A43763">
      <w:pPr>
        <w:pStyle w:val="SourceCode"/>
      </w:pPr>
      <w:r>
        <w:t>// environmentName's switch returns the text for each enum name; Go does</w:t>
      </w:r>
    </w:p>
    <w:p w14:paraId="6C912C08" w14:textId="77777777" w:rsidR="00B42AA4" w:rsidRDefault="00A43763">
      <w:pPr>
        <w:pStyle w:val="SourceCode"/>
      </w:pPr>
      <w:r>
        <w:t>// not check that it lists every name.</w:t>
      </w:r>
    </w:p>
    <w:p w14:paraId="18532E23" w14:textId="77777777" w:rsidR="00B42AA4" w:rsidRDefault="00A43763">
      <w:pPr>
        <w:pStyle w:val="SourceCode"/>
      </w:pPr>
      <w:r>
        <w:t>func environmentName(environment Environment) string {</w:t>
      </w:r>
    </w:p>
    <w:p w14:paraId="4A1DB8AD" w14:textId="77777777" w:rsidR="00B42AA4" w:rsidRDefault="00A43763">
      <w:pPr>
        <w:pStyle w:val="SourceCode"/>
      </w:pPr>
      <w:r>
        <w:t xml:space="preserve">    switch environment {</w:t>
      </w:r>
    </w:p>
    <w:p w14:paraId="71429505" w14:textId="77777777" w:rsidR="00B42AA4" w:rsidRDefault="00A43763">
      <w:pPr>
        <w:pStyle w:val="SourceCode"/>
      </w:pPr>
      <w:r>
        <w:t xml:space="preserve">    case Production:</w:t>
      </w:r>
    </w:p>
    <w:p w14:paraId="225BC84B" w14:textId="77777777" w:rsidR="00B42AA4" w:rsidRDefault="00A43763">
      <w:pPr>
        <w:pStyle w:val="SourceCode"/>
      </w:pPr>
      <w:r>
        <w:t xml:space="preserve">        return "production"</w:t>
      </w:r>
    </w:p>
    <w:p w14:paraId="361FB93E" w14:textId="77777777" w:rsidR="00B42AA4" w:rsidRDefault="00A43763">
      <w:pPr>
        <w:pStyle w:val="SourceCode"/>
      </w:pPr>
      <w:r>
        <w:t xml:space="preserve">    case Staging:</w:t>
      </w:r>
    </w:p>
    <w:p w14:paraId="7A124AC0" w14:textId="77777777" w:rsidR="00B42AA4" w:rsidRDefault="00A43763">
      <w:pPr>
        <w:pStyle w:val="SourceCode"/>
      </w:pPr>
      <w:r>
        <w:t xml:space="preserve">        return "staging"</w:t>
      </w:r>
    </w:p>
    <w:p w14:paraId="2ACA8FAD" w14:textId="77777777" w:rsidR="00B42AA4" w:rsidRDefault="00A43763">
      <w:pPr>
        <w:pStyle w:val="SourceCode"/>
      </w:pPr>
      <w:r>
        <w:t xml:space="preserve">    case Development:</w:t>
      </w:r>
    </w:p>
    <w:p w14:paraId="37F6B74A" w14:textId="77777777" w:rsidR="00B42AA4" w:rsidRDefault="00A43763">
      <w:pPr>
        <w:pStyle w:val="SourceCode"/>
      </w:pPr>
      <w:r>
        <w:t xml:space="preserve">        return "development"</w:t>
      </w:r>
    </w:p>
    <w:p w14:paraId="0EE26AC0" w14:textId="77777777" w:rsidR="00B42AA4" w:rsidRDefault="00A43763">
      <w:pPr>
        <w:pStyle w:val="SourceCode"/>
      </w:pPr>
      <w:r>
        <w:t xml:space="preserve">    }</w:t>
      </w:r>
    </w:p>
    <w:p w14:paraId="1F260B90" w14:textId="77777777" w:rsidR="00B42AA4" w:rsidRDefault="00A43763">
      <w:pPr>
        <w:pStyle w:val="SourceCode"/>
      </w:pPr>
      <w:r>
        <w:t xml:space="preserve">    return "unknown"</w:t>
      </w:r>
    </w:p>
    <w:p w14:paraId="1196558D" w14:textId="77777777" w:rsidR="00B42AA4" w:rsidRDefault="00A43763">
      <w:pPr>
        <w:pStyle w:val="SourceCode"/>
      </w:pPr>
      <w:r>
        <w:t>}</w:t>
      </w:r>
    </w:p>
    <w:p w14:paraId="4F5CCB94" w14:textId="77777777" w:rsidR="00B42AA4" w:rsidRDefault="00B42AA4">
      <w:pPr>
        <w:pStyle w:val="SourceCode"/>
      </w:pPr>
    </w:p>
    <w:p w14:paraId="35FABFF0" w14:textId="77777777" w:rsidR="00B42AA4" w:rsidRDefault="00A43763">
      <w:pPr>
        <w:pStyle w:val="SourceCode"/>
      </w:pPr>
      <w:r>
        <w:t>// Returns a new Server with every field set.</w:t>
      </w:r>
    </w:p>
    <w:p w14:paraId="6FA2257D" w14:textId="77777777" w:rsidR="00B42AA4" w:rsidRDefault="00A43763">
      <w:pPr>
        <w:pStyle w:val="SourceCode"/>
      </w:pPr>
      <w:r>
        <w:t>func CreateServer(hostname string, environment Environment, port int,</w:t>
      </w:r>
    </w:p>
    <w:p w14:paraId="3A851B4E" w14:textId="77777777" w:rsidR="00B42AA4" w:rsidRDefault="00A43763">
      <w:pPr>
        <w:pStyle w:val="SourceCode"/>
      </w:pPr>
      <w:r>
        <w:t xml:space="preserve">    enabled bool) Server {</w:t>
      </w:r>
    </w:p>
    <w:p w14:paraId="1F755295" w14:textId="77777777" w:rsidR="00B42AA4" w:rsidRDefault="00A43763">
      <w:pPr>
        <w:pStyle w:val="SourceCode"/>
      </w:pPr>
      <w:r>
        <w:t xml:space="preserve">    return Server{</w:t>
      </w:r>
    </w:p>
    <w:p w14:paraId="72EDF066" w14:textId="77777777" w:rsidR="00B42AA4" w:rsidRDefault="00A43763">
      <w:pPr>
        <w:pStyle w:val="SourceCode"/>
      </w:pPr>
      <w:r>
        <w:t xml:space="preserve">        Hostname:    hostname,</w:t>
      </w:r>
    </w:p>
    <w:p w14:paraId="2D2C63D4" w14:textId="77777777" w:rsidR="00B42AA4" w:rsidRDefault="00A43763">
      <w:pPr>
        <w:pStyle w:val="SourceCode"/>
      </w:pPr>
      <w:r>
        <w:t xml:space="preserve">        Environment: environment,</w:t>
      </w:r>
    </w:p>
    <w:p w14:paraId="1AFE8FB7" w14:textId="77777777" w:rsidR="00B42AA4" w:rsidRDefault="00A43763">
      <w:pPr>
        <w:pStyle w:val="SourceCode"/>
      </w:pPr>
      <w:r>
        <w:t xml:space="preserve">        Port:        port,</w:t>
      </w:r>
    </w:p>
    <w:p w14:paraId="32DC0ED6" w14:textId="77777777" w:rsidR="00B42AA4" w:rsidRDefault="00A43763">
      <w:pPr>
        <w:pStyle w:val="SourceCode"/>
      </w:pPr>
      <w:r>
        <w:t xml:space="preserve">        Enabled:     enabled,</w:t>
      </w:r>
    </w:p>
    <w:p w14:paraId="3F31F9CA" w14:textId="77777777" w:rsidR="00B42AA4" w:rsidRDefault="00A43763">
      <w:pPr>
        <w:pStyle w:val="SourceCode"/>
      </w:pPr>
      <w:r>
        <w:t xml:space="preserve">    }</w:t>
      </w:r>
    </w:p>
    <w:p w14:paraId="7B48903F" w14:textId="77777777" w:rsidR="00B42AA4" w:rsidRDefault="00A43763">
      <w:pPr>
        <w:pStyle w:val="SourceCode"/>
      </w:pPr>
      <w:r>
        <w:t>}</w:t>
      </w:r>
    </w:p>
    <w:p w14:paraId="29D2C73C" w14:textId="77777777" w:rsidR="00B42AA4" w:rsidRDefault="00B42AA4">
      <w:pPr>
        <w:pStyle w:val="SourceCode"/>
      </w:pPr>
    </w:p>
    <w:p w14:paraId="16321680" w14:textId="77777777" w:rsidR="00B42AA4" w:rsidRDefault="00A43763">
      <w:pPr>
        <w:pStyle w:val="SourceCode"/>
      </w:pPr>
      <w:r>
        <w:t>// Changes the caller's own record. Remember, *Server receives the record's</w:t>
      </w:r>
    </w:p>
    <w:p w14:paraId="1A95EDD7" w14:textId="77777777" w:rsidR="00B42AA4" w:rsidRDefault="00A43763">
      <w:pPr>
        <w:pStyle w:val="SourceCode"/>
      </w:pPr>
      <w:r>
        <w:t>// address, so the change lands in the caller's record, not a copy.</w:t>
      </w:r>
    </w:p>
    <w:p w14:paraId="04D21392" w14:textId="77777777" w:rsidR="00B42AA4" w:rsidRDefault="00A43763">
      <w:pPr>
        <w:pStyle w:val="SourceCode"/>
      </w:pPr>
      <w:r>
        <w:t>func UpdateServer(server *Server, port int, enabled bool) {</w:t>
      </w:r>
    </w:p>
    <w:p w14:paraId="0A457FF0" w14:textId="77777777" w:rsidR="00B42AA4" w:rsidRDefault="00A43763">
      <w:pPr>
        <w:pStyle w:val="SourceCode"/>
      </w:pPr>
      <w:r>
        <w:t xml:space="preserve">    server.Port = port</w:t>
      </w:r>
    </w:p>
    <w:p w14:paraId="2749E0FF" w14:textId="77777777" w:rsidR="00B42AA4" w:rsidRDefault="00A43763">
      <w:pPr>
        <w:pStyle w:val="SourceCode"/>
      </w:pPr>
      <w:r>
        <w:t xml:space="preserve">    server.Enabled = enabled</w:t>
      </w:r>
    </w:p>
    <w:p w14:paraId="58496310" w14:textId="77777777" w:rsidR="00B42AA4" w:rsidRDefault="00A43763">
      <w:pPr>
        <w:pStyle w:val="SourceCode"/>
      </w:pPr>
      <w:r>
        <w:t>}</w:t>
      </w:r>
    </w:p>
    <w:p w14:paraId="126A4125" w14:textId="77777777" w:rsidR="00B42AA4" w:rsidRDefault="00B42AA4">
      <w:pPr>
        <w:pStyle w:val="SourceCode"/>
      </w:pPr>
    </w:p>
    <w:p w14:paraId="1151E43D" w14:textId="77777777" w:rsidR="00B42AA4" w:rsidRDefault="00A43763">
      <w:pPr>
        <w:pStyle w:val="SourceCode"/>
      </w:pPr>
      <w:r>
        <w:t>// Prints one server's four fields; the two helpers give the text.</w:t>
      </w:r>
    </w:p>
    <w:p w14:paraId="0DADA9B1" w14:textId="77777777" w:rsidR="00B42AA4" w:rsidRDefault="00A43763">
      <w:pPr>
        <w:pStyle w:val="SourceCode"/>
      </w:pPr>
      <w:r>
        <w:t>func PrintServer(server Server) {</w:t>
      </w:r>
    </w:p>
    <w:p w14:paraId="5A53A13F" w14:textId="77777777" w:rsidR="00B42AA4" w:rsidRDefault="00A43763">
      <w:pPr>
        <w:pStyle w:val="SourceCode"/>
      </w:pPr>
      <w:r>
        <w:t xml:space="preserve">    fmt.Println("Server:", server.Hostname)</w:t>
      </w:r>
    </w:p>
    <w:p w14:paraId="555DE5B2" w14:textId="77777777" w:rsidR="00B42AA4" w:rsidRDefault="00A43763">
      <w:pPr>
        <w:pStyle w:val="SourceCode"/>
      </w:pPr>
      <w:r>
        <w:t xml:space="preserve">    fmt.Println("Environment:", environmentName(server.Environment))</w:t>
      </w:r>
    </w:p>
    <w:p w14:paraId="0E41C884" w14:textId="77777777" w:rsidR="00B42AA4" w:rsidRDefault="00A43763">
      <w:pPr>
        <w:pStyle w:val="SourceCode"/>
        <w:keepNext/>
      </w:pPr>
      <w:r>
        <w:t xml:space="preserve">    fmt.Println("Port:", server.Port)</w:t>
      </w:r>
    </w:p>
    <w:p w14:paraId="0CB6242E" w14:textId="77777777" w:rsidR="00B42AA4" w:rsidRDefault="00A43763">
      <w:pPr>
        <w:pStyle w:val="SourceCode"/>
        <w:keepNext/>
      </w:pPr>
      <w:r>
        <w:t xml:space="preserve">    fmt.Println("Enabled:", enabledText(server.Enabled))</w:t>
      </w:r>
    </w:p>
    <w:p w14:paraId="4296C357" w14:textId="77777777" w:rsidR="00B42AA4" w:rsidRDefault="00A43763">
      <w:pPr>
        <w:pStyle w:val="SourceCode"/>
      </w:pPr>
      <w:r>
        <w:t>}</w:t>
      </w:r>
    </w:p>
    <w:p w14:paraId="2CD0B726" w14:textId="77777777" w:rsidR="00B42AA4" w:rsidRDefault="00B42AA4">
      <w:pPr>
        <w:keepNext/>
      </w:pPr>
    </w:p>
    <w:p w14:paraId="5E0EFEC6" w14:textId="77777777" w:rsidR="00B42AA4" w:rsidRDefault="00A43763">
      <w:pPr>
        <w:pStyle w:val="Heading3"/>
      </w:pPr>
      <w:r>
        <w:t>go/main.go</w:t>
      </w:r>
    </w:p>
    <w:p w14:paraId="0050E732" w14:textId="77777777" w:rsidR="00B42AA4" w:rsidRDefault="00A43763">
      <w:pPr>
        <w:pStyle w:val="SourceCode"/>
        <w:keepNext/>
      </w:pPr>
      <w:r>
        <w:t>// The program's entry file. It uses the server package only through its</w:t>
      </w:r>
    </w:p>
    <w:p w14:paraId="3AC226E8" w14:textId="77777777" w:rsidR="00B42AA4" w:rsidRDefault="00A43763">
      <w:pPr>
        <w:pStyle w:val="SourceCode"/>
        <w:keepNext/>
      </w:pPr>
      <w:r>
        <w:t>// exported names.</w:t>
      </w:r>
    </w:p>
    <w:p w14:paraId="455B5F89" w14:textId="77777777" w:rsidR="00B42AA4" w:rsidRDefault="00A43763">
      <w:pPr>
        <w:pStyle w:val="SourceCode"/>
      </w:pPr>
      <w:r>
        <w:t>package main</w:t>
      </w:r>
    </w:p>
    <w:p w14:paraId="5D6CD70C" w14:textId="77777777" w:rsidR="00B42AA4" w:rsidRDefault="00B42AA4">
      <w:pPr>
        <w:pStyle w:val="SourceCode"/>
      </w:pPr>
    </w:p>
    <w:p w14:paraId="3382BDC1" w14:textId="77777777" w:rsidR="00B42AA4" w:rsidRDefault="00A43763">
      <w:pPr>
        <w:pStyle w:val="SourceCode"/>
      </w:pPr>
      <w:r>
        <w:t>import (</w:t>
      </w:r>
    </w:p>
    <w:p w14:paraId="39B65926" w14:textId="77777777" w:rsidR="00B42AA4" w:rsidRDefault="00A43763">
      <w:pPr>
        <w:pStyle w:val="SourceCode"/>
      </w:pPr>
      <w:r>
        <w:t xml:space="preserve">    "fmt"</w:t>
      </w:r>
    </w:p>
    <w:p w14:paraId="2386DDF3" w14:textId="77777777" w:rsidR="00B42AA4" w:rsidRDefault="00B42AA4">
      <w:pPr>
        <w:pStyle w:val="SourceCode"/>
      </w:pPr>
    </w:p>
    <w:p w14:paraId="07FD7046" w14:textId="77777777" w:rsidR="00B42AA4" w:rsidRDefault="00A43763">
      <w:pPr>
        <w:pStyle w:val="SourceCode"/>
      </w:pPr>
      <w:r>
        <w:t xml:space="preserve">    "example.com/modules/server"</w:t>
      </w:r>
    </w:p>
    <w:p w14:paraId="20C8DB5D" w14:textId="77777777" w:rsidR="00B42AA4" w:rsidRDefault="00A43763">
      <w:pPr>
        <w:pStyle w:val="SourceCode"/>
      </w:pPr>
      <w:r>
        <w:t>)</w:t>
      </w:r>
    </w:p>
    <w:p w14:paraId="54943F86" w14:textId="77777777" w:rsidR="00B42AA4" w:rsidRDefault="00B42AA4">
      <w:pPr>
        <w:pStyle w:val="SourceCode"/>
      </w:pPr>
    </w:p>
    <w:p w14:paraId="5655CF1F" w14:textId="77777777" w:rsidR="00B42AA4" w:rsidRDefault="00A43763">
      <w:pPr>
        <w:pStyle w:val="SourceCode"/>
      </w:pPr>
      <w:r>
        <w:t>// Remember, main starts the program; Go reports exit code 0 when it ends.</w:t>
      </w:r>
    </w:p>
    <w:p w14:paraId="34F7B121" w14:textId="77777777" w:rsidR="00B42AA4" w:rsidRDefault="00A43763">
      <w:pPr>
        <w:pStyle w:val="SourceCode"/>
      </w:pPr>
      <w:r>
        <w:t>func main() {</w:t>
      </w:r>
    </w:p>
    <w:p w14:paraId="1D5302CD" w14:textId="77777777" w:rsidR="00B42AA4" w:rsidRDefault="00A43763">
      <w:pPr>
        <w:pStyle w:val="SourceCode"/>
      </w:pPr>
      <w:r>
        <w:t xml:space="preserve">    // Every record is created by CreateServer and changed by UpdateServer,</w:t>
      </w:r>
    </w:p>
    <w:p w14:paraId="149F34B6" w14:textId="77777777" w:rsidR="00B42AA4" w:rsidRDefault="00A43763">
      <w:pPr>
        <w:pStyle w:val="SourceCode"/>
      </w:pPr>
      <w:r>
        <w:t xml:space="preserve">    // and both live in the server package, so the rules for a server live</w:t>
      </w:r>
    </w:p>
    <w:p w14:paraId="3AB5F379" w14:textId="77777777" w:rsidR="00B42AA4" w:rsidRDefault="00A43763">
      <w:pPr>
        <w:pStyle w:val="SourceCode"/>
      </w:pPr>
      <w:r>
        <w:t xml:space="preserve">    // in one place. server.Production comes from the package's enum.</w:t>
      </w:r>
    </w:p>
    <w:p w14:paraId="714A3C20" w14:textId="77777777" w:rsidR="00B42AA4" w:rsidRDefault="00A43763">
      <w:pPr>
        <w:pStyle w:val="SourceCode"/>
      </w:pPr>
      <w:r>
        <w:t xml:space="preserve">    var web01 = server.CreateServer("web-01", server.Production, 443, true)</w:t>
      </w:r>
    </w:p>
    <w:p w14:paraId="47F1894B" w14:textId="77777777" w:rsidR="00B42AA4" w:rsidRDefault="00A43763">
      <w:pPr>
        <w:pStyle w:val="SourceCode"/>
      </w:pPr>
      <w:r>
        <w:t xml:space="preserve">    server.PrintServer(web01)</w:t>
      </w:r>
    </w:p>
    <w:p w14:paraId="182CCADB" w14:textId="77777777" w:rsidR="00B42AA4" w:rsidRDefault="00A43763">
      <w:pPr>
        <w:pStyle w:val="SourceCode"/>
      </w:pPr>
      <w:r>
        <w:t xml:space="preserve">    fmt.Printf("%s listens on port %d\n", web01.Hostname, web01.Port)</w:t>
      </w:r>
    </w:p>
    <w:p w14:paraId="096EE76A" w14:textId="77777777" w:rsidR="00B42AA4" w:rsidRDefault="00B42AA4">
      <w:pPr>
        <w:pStyle w:val="SourceCode"/>
      </w:pPr>
    </w:p>
    <w:p w14:paraId="7EB0754B" w14:textId="77777777" w:rsidR="00B42AA4" w:rsidRDefault="00A43763">
      <w:pPr>
        <w:pStyle w:val="SourceCode"/>
      </w:pPr>
      <w:r>
        <w:t xml:space="preserve">    // Remember, &amp; takes an address: &amp;web01 lets UpdateServer change this</w:t>
      </w:r>
    </w:p>
    <w:p w14:paraId="5290A965" w14:textId="77777777" w:rsidR="00B42AA4" w:rsidRDefault="00A43763">
      <w:pPr>
        <w:pStyle w:val="SourceCode"/>
      </w:pPr>
      <w:r>
        <w:t xml:space="preserve">    // record, not a copy. The second print proves the change stayed.</w:t>
      </w:r>
    </w:p>
    <w:p w14:paraId="12BF57F1" w14:textId="77777777" w:rsidR="00B42AA4" w:rsidRDefault="00A43763">
      <w:pPr>
        <w:pStyle w:val="SourceCode"/>
        <w:keepNext/>
      </w:pPr>
      <w:r>
        <w:t xml:space="preserve">    server.UpdateServer(&amp;web01, 8443, false)</w:t>
      </w:r>
    </w:p>
    <w:p w14:paraId="519D80A2" w14:textId="77777777" w:rsidR="00B42AA4" w:rsidRDefault="00A43763">
      <w:pPr>
        <w:pStyle w:val="SourceCode"/>
        <w:keepNext/>
      </w:pPr>
      <w:r>
        <w:t xml:space="preserve">    server.PrintServer(web01)</w:t>
      </w:r>
    </w:p>
    <w:p w14:paraId="225C96A7" w14:textId="77777777" w:rsidR="00B42AA4" w:rsidRDefault="00A43763">
      <w:pPr>
        <w:pStyle w:val="SourceCode"/>
      </w:pPr>
      <w:r>
        <w:t>}</w:t>
      </w:r>
    </w:p>
    <w:p w14:paraId="550C494D" w14:textId="77777777" w:rsidR="00B42AA4" w:rsidRDefault="00B42AA4">
      <w:pPr>
        <w:keepNext/>
      </w:pPr>
    </w:p>
    <w:p w14:paraId="5364F77F" w14:textId="77777777" w:rsidR="00B42AA4" w:rsidRDefault="00A43763">
      <w:pPr>
        <w:pStyle w:val="Heading3"/>
      </w:pPr>
      <w:r>
        <w:t>Windows PowerShell Build and Run</w:t>
      </w:r>
    </w:p>
    <w:p w14:paraId="6377ABE2" w14:textId="77777777" w:rsidR="00B42AA4" w:rsidRDefault="00A43763">
      <w:pPr>
        <w:pStyle w:val="CommandBlock"/>
        <w:keepNext/>
      </w:pPr>
      <w:r>
        <w:t>go -C .\go build -o record.exe .</w:t>
      </w:r>
    </w:p>
    <w:p w14:paraId="0109FAC3" w14:textId="77777777" w:rsidR="00B42AA4" w:rsidRDefault="00A43763">
      <w:pPr>
        <w:pStyle w:val="CommandBlock"/>
      </w:pPr>
      <w:r>
        <w:t>.\go\record.exe</w:t>
      </w:r>
    </w:p>
    <w:p w14:paraId="76E5AF67" w14:textId="77777777" w:rsidR="00B42AA4" w:rsidRDefault="00B42AA4">
      <w:pPr>
        <w:keepNext/>
      </w:pPr>
    </w:p>
    <w:p w14:paraId="6486F4D5" w14:textId="77777777" w:rsidR="00B42AA4" w:rsidRDefault="00A43763">
      <w:pPr>
        <w:pStyle w:val="Heading3"/>
      </w:pPr>
      <w:r>
        <w:t>Linux or macOS Build and Run</w:t>
      </w:r>
    </w:p>
    <w:p w14:paraId="286B82D8" w14:textId="77777777" w:rsidR="00B42AA4" w:rsidRDefault="00A43763">
      <w:pPr>
        <w:pStyle w:val="CommandBlock"/>
        <w:keepNext/>
      </w:pPr>
      <w:r>
        <w:t>go -C ./go build -o record .</w:t>
      </w:r>
    </w:p>
    <w:p w14:paraId="3F876EC9" w14:textId="77777777" w:rsidR="00B42AA4" w:rsidRDefault="00A43763">
      <w:pPr>
        <w:pStyle w:val="CommandBlock"/>
      </w:pPr>
      <w:r>
        <w:t>./go/record</w:t>
      </w:r>
    </w:p>
    <w:p w14:paraId="49B1F873" w14:textId="77777777" w:rsidR="00B42AA4" w:rsidRDefault="00B42AA4">
      <w:pPr>
        <w:keepNext/>
      </w:pPr>
    </w:p>
    <w:p w14:paraId="4B952F0A" w14:textId="77777777" w:rsidR="00B42AA4" w:rsidRDefault="00A43763">
      <w:pPr>
        <w:pStyle w:val="Heading3"/>
      </w:pPr>
      <w:r>
        <w:t>Check Your Results</w:t>
      </w:r>
    </w:p>
    <w:p w14:paraId="353A759D" w14:textId="77777777" w:rsidR="00B42AA4" w:rsidRDefault="00A43763">
      <w:pPr>
        <w:keepNext/>
      </w:pPr>
      <w:r>
        <w:t>The program reads no input. Your screen must show exactly these nine lines, with the same spelling, spacing, and capitalization.</w:t>
      </w:r>
    </w:p>
    <w:p w14:paraId="1EBEDFDA" w14:textId="77777777" w:rsidR="00B42AA4" w:rsidRDefault="00B42AA4">
      <w:pPr>
        <w:keepNext/>
      </w:pPr>
    </w:p>
    <w:p w14:paraId="1B9E838B" w14:textId="77777777" w:rsidR="00B42AA4" w:rsidRDefault="00A43763">
      <w:pPr>
        <w:pStyle w:val="RequiredOutput"/>
        <w:keepNext/>
      </w:pPr>
      <w:r>
        <w:t>Server: web-01</w:t>
      </w:r>
    </w:p>
    <w:p w14:paraId="2B291AB4" w14:textId="77777777" w:rsidR="00B42AA4" w:rsidRDefault="00A43763">
      <w:pPr>
        <w:pStyle w:val="RequiredOutput"/>
        <w:keepNext/>
      </w:pPr>
      <w:r>
        <w:t>Environment: production</w:t>
      </w:r>
    </w:p>
    <w:p w14:paraId="62F22F80" w14:textId="77777777" w:rsidR="00B42AA4" w:rsidRDefault="00A43763">
      <w:pPr>
        <w:pStyle w:val="RequiredOutput"/>
        <w:keepNext/>
      </w:pPr>
      <w:r>
        <w:t>Port: 443</w:t>
      </w:r>
    </w:p>
    <w:p w14:paraId="00151F9D" w14:textId="77777777" w:rsidR="00B42AA4" w:rsidRDefault="00A43763">
      <w:pPr>
        <w:pStyle w:val="RequiredOutput"/>
        <w:keepNext/>
      </w:pPr>
      <w:r>
        <w:t>Enabled: yes</w:t>
      </w:r>
    </w:p>
    <w:p w14:paraId="456A82E8" w14:textId="77777777" w:rsidR="00B42AA4" w:rsidRDefault="00A43763">
      <w:pPr>
        <w:pStyle w:val="RequiredOutput"/>
        <w:keepNext/>
      </w:pPr>
      <w:r>
        <w:t>web-01 listens on port 443</w:t>
      </w:r>
    </w:p>
    <w:p w14:paraId="222CD2F4" w14:textId="77777777" w:rsidR="00B42AA4" w:rsidRDefault="00A43763">
      <w:pPr>
        <w:pStyle w:val="RequiredOutput"/>
        <w:keepNext/>
      </w:pPr>
      <w:r>
        <w:t>Server: web-01</w:t>
      </w:r>
    </w:p>
    <w:p w14:paraId="2CA5A57F" w14:textId="77777777" w:rsidR="00B42AA4" w:rsidRDefault="00A43763">
      <w:pPr>
        <w:pStyle w:val="RequiredOutput"/>
        <w:keepNext/>
      </w:pPr>
      <w:r>
        <w:t>Environment: production</w:t>
      </w:r>
    </w:p>
    <w:p w14:paraId="69CABE38" w14:textId="77777777" w:rsidR="00B42AA4" w:rsidRDefault="00A43763">
      <w:pPr>
        <w:pStyle w:val="RequiredOutput"/>
        <w:keepNext/>
      </w:pPr>
      <w:r>
        <w:t>Port: 8443</w:t>
      </w:r>
    </w:p>
    <w:p w14:paraId="21F05651" w14:textId="77777777" w:rsidR="00B42AA4" w:rsidRDefault="00A43763">
      <w:pPr>
        <w:pStyle w:val="RequiredOutput"/>
      </w:pPr>
      <w:r>
        <w:t>Enabled: no</w:t>
      </w:r>
    </w:p>
    <w:p w14:paraId="1C2C3174" w14:textId="77777777" w:rsidR="00B42AA4" w:rsidRDefault="00B42AA4">
      <w:pPr>
        <w:keepNext/>
      </w:pPr>
    </w:p>
    <w:p w14:paraId="6671E251" w14:textId="77777777" w:rsidR="00B42AA4" w:rsidRDefault="00A43763">
      <w:pPr>
        <w:pStyle w:val="ListBullet"/>
      </w:pPr>
      <w:r>
        <w:t>Server: web-01 through Enabled: yes prove that main in main.go created the record through the module and that server.PrintServer, from the module, printed every field.</w:t>
      </w:r>
    </w:p>
    <w:p w14:paraId="3A041997" w14:textId="77777777" w:rsidR="00B42AA4" w:rsidRDefault="00A43763">
      <w:pPr>
        <w:pStyle w:val="ListBullet"/>
      </w:pPr>
      <w:r>
        <w:t>web-01 listens on port 443 proves main read two of the record's fields directly, so the module made those fields available to the entry file.</w:t>
      </w:r>
    </w:p>
    <w:p w14:paraId="4A56795E" w14:textId="77777777" w:rsidR="00B42AA4" w:rsidRDefault="00A43763">
      <w:pPr>
        <w:pStyle w:val="ListBullet"/>
      </w:pPr>
      <w:r>
        <w:t>The second block proves server.UpdateServer, from the module, changed main's own record: Port: 8443 and Enabled: no changed, while Server and Environment kept their values.</w:t>
      </w:r>
    </w:p>
    <w:p w14:paraId="727AD7DF" w14:textId="77777777" w:rsidR="00B42AA4" w:rsidRDefault="00A43763">
      <w:pPr>
        <w:pStyle w:val="ListBullet"/>
      </w:pPr>
      <w:r>
        <w:t>The nine lines are exactly Lesson 2.9's. Moving code into a module changes where it lives, not what it does.</w:t>
      </w:r>
    </w:p>
    <w:p w14:paraId="6DB88636" w14:textId="77777777" w:rsidR="00B42AA4" w:rsidRDefault="00A43763">
      <w:pPr>
        <w:pStyle w:val="ListBullet"/>
      </w:pPr>
      <w:r>
        <w:t>If the build fails with undefined: server.enabledText, main.go called the private helper: its lowercase name keeps it inside the server package.</w:t>
      </w:r>
    </w:p>
    <w:p w14:paraId="5B01BDBA" w14:textId="77777777" w:rsidR="00B42AA4" w:rsidRDefault="00A43763">
      <w:pPr>
        <w:pStyle w:val="ListBullet"/>
      </w:pPr>
      <w:r>
        <w:t>If the build fails with another message, read the first error: it names the file and line to fix.</w:t>
      </w:r>
    </w:p>
    <w:p w14:paraId="6CD86900" w14:textId="77777777" w:rsidR="00B42AA4" w:rsidRDefault="00B42AA4">
      <w:pPr>
        <w:keepNext/>
      </w:pPr>
    </w:p>
    <w:p w14:paraId="45411C70" w14:textId="77777777" w:rsidR="00B42AA4" w:rsidRDefault="00B42AA4">
      <w:pPr>
        <w:keepNext/>
      </w:pPr>
    </w:p>
    <w:p w14:paraId="6DECBCD7" w14:textId="77777777" w:rsidR="00B42AA4" w:rsidRDefault="00A43763">
      <w:pPr>
        <w:pStyle w:val="Heading2"/>
      </w:pPr>
      <w:r>
        <w:t>What to Notice</w:t>
      </w:r>
    </w:p>
    <w:p w14:paraId="2E15813D" w14:textId="77777777" w:rsidR="00B42AA4" w:rsidRDefault="00A43763">
      <w:pPr>
        <w:pStyle w:val="ListBullet"/>
      </w:pPr>
      <w:r>
        <w:t>A package is a folder, and every .go file in it starts with the same package line. The import path is the module name from go.mod followed by the folder: example.com/modules/server.</w:t>
      </w:r>
    </w:p>
    <w:p w14:paraId="0A0BC1D4" w14:textId="77777777" w:rsidR="00B42AA4" w:rsidRDefault="00A43763">
      <w:pPr>
        <w:pStyle w:val="ListBullet"/>
      </w:pPr>
      <w:r>
        <w:t>A capital first letter exports a name: the type, each field main reads, and each function main calls. This is the rule Lesson 2.9 left for this lesson.</w:t>
      </w:r>
    </w:p>
    <w:p w14:paraId="00178C21" w14:textId="77777777" w:rsidR="00B42AA4" w:rsidRDefault="00A43763">
      <w:pPr>
        <w:pStyle w:val="ListBullet"/>
      </w:pPr>
      <w:r>
        <w:t>Code outside the package names the package first: server.PrintServer(web01). The type is server.Server outside the package and Server inside it.</w:t>
      </w:r>
    </w:p>
    <w:p w14:paraId="2267849D" w14:textId="77777777" w:rsidR="00B42AA4" w:rsidRDefault="00A43763">
      <w:pPr>
        <w:pStyle w:val="ListBullet"/>
      </w:pPr>
      <w:r>
        <w:t>go build compiles every package main imports, so the command names only the entry package.</w:t>
      </w:r>
    </w:p>
    <w:p w14:paraId="78573E78" w14:textId="77777777" w:rsidR="00B42AA4" w:rsidRDefault="00B42AA4">
      <w:pPr>
        <w:keepNext/>
      </w:pPr>
    </w:p>
    <w:p w14:paraId="46047B5A" w14:textId="77777777" w:rsidR="00B42AA4" w:rsidRDefault="00A43763">
      <w:pPr>
        <w:pStyle w:val="Heading3"/>
      </w:pPr>
      <w:r>
        <w:t>Basic and Production-Minded Comparison</w:t>
      </w:r>
    </w:p>
    <w:p w14:paraId="34FD0BFB" w14:textId="77777777" w:rsidR="00B42AA4" w:rsidRDefault="00A43763">
      <w:r>
        <w:t>Both versions split the same program the same way and print the same nine lines. In the Basic version, main changes the record's fields directly, and the module offers only what main calls. The Production-Minded version moves the change into the module as well, so every rule about a server lives in the server package, and it keeps a helper private: main.go cannot call it, so the module can change or remove it without breaking any file that uses the module.</w:t>
      </w:r>
    </w:p>
    <w:p w14:paraId="6AC15F51" w14:textId="77777777" w:rsidR="00B42AA4" w:rsidRDefault="00B42AA4">
      <w:pPr>
        <w:keepNext/>
      </w:pPr>
    </w:p>
    <w:p w14:paraId="17729D0A" w14:textId="77777777" w:rsidR="00B42AA4" w:rsidRDefault="00B42AA4">
      <w:pPr>
        <w:keepNext/>
      </w:pPr>
    </w:p>
    <w:p w14:paraId="22FF50B7" w14:textId="77777777" w:rsidR="00B42AA4" w:rsidRDefault="00B42AA4">
      <w:pPr>
        <w:keepNext/>
      </w:pPr>
    </w:p>
    <w:p w14:paraId="37C84C48" w14:textId="77777777" w:rsidR="00B42AA4" w:rsidRDefault="00A43763">
      <w:pPr>
        <w:pStyle w:val="Heading1"/>
      </w:pPr>
      <w:r>
        <w:t>Python Implementation</w:t>
      </w:r>
    </w:p>
    <w:p w14:paraId="1A232ACB" w14:textId="77777777" w:rsidR="00B42AA4" w:rsidRDefault="00A43763">
      <w:r>
        <w:t>In Python every .py file is a module, named after the file: server.py is the module server. main.py imports the names it needs with from server import Environment, Server, print_server. Python looks for server.py in the folder of the file it was started with, runs it once, which defines its classes and functions, and makes the listed names usable in main.py. There is no build step, and no keyword for public or private: any top-level name can be imported. A leading underscore, as in the Production-Minded _en</w:t>
      </w:r>
      <w:r>
        <w:t>abled_text, is a promise between programmers that the name belongs to the module. The Production-Minded main.py also uses the __name__ check first seen in Lesson 2.2, explained here in full. As in Lesson 2.9, the constructor is how a Server is created, so Python adds no create function.</w:t>
      </w:r>
    </w:p>
    <w:p w14:paraId="522D6FE8" w14:textId="77777777" w:rsidR="00B42AA4" w:rsidRDefault="00B42AA4">
      <w:pPr>
        <w:keepNext/>
      </w:pPr>
    </w:p>
    <w:p w14:paraId="342B0008" w14:textId="77777777" w:rsidR="00B42AA4" w:rsidRDefault="00B42AA4">
      <w:pPr>
        <w:keepNext/>
      </w:pPr>
    </w:p>
    <w:p w14:paraId="70AD0A32" w14:textId="77777777" w:rsidR="00B42AA4" w:rsidRDefault="00A43763">
      <w:pPr>
        <w:pStyle w:val="Heading2"/>
      </w:pPr>
      <w:r>
        <w:t>Basic Implementation</w:t>
      </w:r>
    </w:p>
    <w:p w14:paraId="396D1175" w14:textId="77777777" w:rsidR="00B42AA4" w:rsidRDefault="00A43763">
      <w:r>
        <w:t>Start with the most direct version, in two files: server.py holds the Environment enum, the Server class, and print_server, and main.py imports them, creates web_01 with Server(...), reads and changes its fields, and prints it with print_server. Every step is commented, so read the comments as you type it, starting with the module.</w:t>
      </w:r>
    </w:p>
    <w:p w14:paraId="2843818F" w14:textId="77777777" w:rsidR="00B42AA4" w:rsidRDefault="00B42AA4">
      <w:pPr>
        <w:keepNext/>
      </w:pPr>
    </w:p>
    <w:p w14:paraId="40CE0C70" w14:textId="77777777" w:rsidR="00B42AA4" w:rsidRDefault="00A43763">
      <w:pPr>
        <w:pStyle w:val="Heading3"/>
      </w:pPr>
      <w:r>
        <w:t>python/basic/server.py</w:t>
      </w:r>
    </w:p>
    <w:p w14:paraId="3BBFF516" w14:textId="77777777" w:rsidR="00B42AA4" w:rsidRDefault="00A43763">
      <w:pPr>
        <w:pStyle w:val="SourceCode"/>
        <w:keepNext/>
      </w:pPr>
      <w:r>
        <w:t># server.py is the server module. In Python every .py file is a module,</w:t>
      </w:r>
    </w:p>
    <w:p w14:paraId="4E2A2302" w14:textId="77777777" w:rsidR="00B42AA4" w:rsidRDefault="00A43763">
      <w:pPr>
        <w:pStyle w:val="SourceCode"/>
        <w:keepNext/>
      </w:pPr>
      <w:r>
        <w:t># and its name is the file name without .py, so this module is named</w:t>
      </w:r>
    </w:p>
    <w:p w14:paraId="418DF1A6" w14:textId="77777777" w:rsidR="00B42AA4" w:rsidRDefault="00A43763">
      <w:pPr>
        <w:pStyle w:val="SourceCode"/>
      </w:pPr>
      <w:r>
        <w:t># server. It holds the Environment enum, the Server record type, and the</w:t>
      </w:r>
    </w:p>
    <w:p w14:paraId="7D7C32AF" w14:textId="77777777" w:rsidR="00B42AA4" w:rsidRDefault="00A43763">
      <w:pPr>
        <w:pStyle w:val="SourceCode"/>
      </w:pPr>
      <w:r>
        <w:t># function that prints one. Every name defined at the top level of the</w:t>
      </w:r>
    </w:p>
    <w:p w14:paraId="20B16B6C" w14:textId="77777777" w:rsidR="00B42AA4" w:rsidRDefault="00A43763">
      <w:pPr>
        <w:pStyle w:val="SourceCode"/>
      </w:pPr>
      <w:r>
        <w:t># file, such as Server and print_server, can be imported by another file.</w:t>
      </w:r>
    </w:p>
    <w:p w14:paraId="5172CDD9" w14:textId="77777777" w:rsidR="00B42AA4" w:rsidRDefault="00B42AA4">
      <w:pPr>
        <w:pStyle w:val="SourceCode"/>
      </w:pPr>
    </w:p>
    <w:p w14:paraId="3C4FDFD7" w14:textId="77777777" w:rsidR="00B42AA4" w:rsidRDefault="00A43763">
      <w:pPr>
        <w:pStyle w:val="SourceCode"/>
      </w:pPr>
      <w:r>
        <w:t># Remember, from module import name brings in one name.</w:t>
      </w:r>
    </w:p>
    <w:p w14:paraId="5F4B050F" w14:textId="77777777" w:rsidR="00B42AA4" w:rsidRDefault="00A43763">
      <w:pPr>
        <w:pStyle w:val="SourceCode"/>
      </w:pPr>
      <w:r>
        <w:t>from enum import Enum</w:t>
      </w:r>
    </w:p>
    <w:p w14:paraId="5C0DF500" w14:textId="77777777" w:rsidR="00B42AA4" w:rsidRDefault="00B42AA4">
      <w:pPr>
        <w:pStyle w:val="SourceCode"/>
      </w:pPr>
    </w:p>
    <w:p w14:paraId="1E7CF810" w14:textId="77777777" w:rsidR="00B42AA4" w:rsidRDefault="00B42AA4">
      <w:pPr>
        <w:pStyle w:val="SourceCode"/>
      </w:pPr>
    </w:p>
    <w:p w14:paraId="3B454957" w14:textId="77777777" w:rsidR="00B42AA4" w:rsidRDefault="00A43763">
      <w:pPr>
        <w:pStyle w:val="SourceCode"/>
      </w:pPr>
      <w:r>
        <w:t># Remember, an enum lists a fixed set of names, so a misspelled name is</w:t>
      </w:r>
    </w:p>
    <w:p w14:paraId="6C1B6C0A" w14:textId="77777777" w:rsidR="00B42AA4" w:rsidRDefault="00A43763">
      <w:pPr>
        <w:pStyle w:val="SourceCode"/>
      </w:pPr>
      <w:r>
        <w:t># caught instead of printing wrong; .value gives each member's text.</w:t>
      </w:r>
    </w:p>
    <w:p w14:paraId="730CA8E0" w14:textId="77777777" w:rsidR="00B42AA4" w:rsidRDefault="00A43763">
      <w:pPr>
        <w:pStyle w:val="SourceCode"/>
      </w:pPr>
      <w:r>
        <w:t># main.py imports Environment to create a server.</w:t>
      </w:r>
    </w:p>
    <w:p w14:paraId="47B79348" w14:textId="77777777" w:rsidR="00B42AA4" w:rsidRDefault="00A43763">
      <w:pPr>
        <w:pStyle w:val="SourceCode"/>
      </w:pPr>
      <w:r>
        <w:t>class Environment(Enum):</w:t>
      </w:r>
    </w:p>
    <w:p w14:paraId="689A1F60" w14:textId="77777777" w:rsidR="00B42AA4" w:rsidRDefault="00A43763">
      <w:pPr>
        <w:pStyle w:val="SourceCode"/>
      </w:pPr>
      <w:r>
        <w:t xml:space="preserve">    PRODUCTION = "production"</w:t>
      </w:r>
    </w:p>
    <w:p w14:paraId="7BB28721" w14:textId="77777777" w:rsidR="00B42AA4" w:rsidRDefault="00A43763">
      <w:pPr>
        <w:pStyle w:val="SourceCode"/>
      </w:pPr>
      <w:r>
        <w:t xml:space="preserve">    STAGING = "staging"</w:t>
      </w:r>
    </w:p>
    <w:p w14:paraId="0AF6F45A" w14:textId="77777777" w:rsidR="00B42AA4" w:rsidRDefault="00A43763">
      <w:pPr>
        <w:pStyle w:val="SourceCode"/>
      </w:pPr>
      <w:r>
        <w:t xml:space="preserve">    DEVELOPMENT = "development"</w:t>
      </w:r>
    </w:p>
    <w:p w14:paraId="3F08E1CF" w14:textId="77777777" w:rsidR="00B42AA4" w:rsidRDefault="00B42AA4">
      <w:pPr>
        <w:pStyle w:val="SourceCode"/>
      </w:pPr>
    </w:p>
    <w:p w14:paraId="52CB961E" w14:textId="77777777" w:rsidR="00B42AA4" w:rsidRDefault="00B42AA4">
      <w:pPr>
        <w:pStyle w:val="SourceCode"/>
      </w:pPr>
    </w:p>
    <w:p w14:paraId="674AE785" w14:textId="77777777" w:rsidR="00B42AA4" w:rsidRDefault="00A43763">
      <w:pPr>
        <w:pStyle w:val="SourceCode"/>
      </w:pPr>
      <w:r>
        <w:t># Remember, a record groups related values under one name; its type lists</w:t>
      </w:r>
    </w:p>
    <w:p w14:paraId="3FA0C55D" w14:textId="77777777" w:rsidR="00B42AA4" w:rsidRDefault="00A43763">
      <w:pPr>
        <w:pStyle w:val="SourceCode"/>
      </w:pPr>
      <w:r>
        <w:t># the fields, and each instance holds its own values. Remember, colon, then</w:t>
      </w:r>
    </w:p>
    <w:p w14:paraId="15C057C8" w14:textId="77777777" w:rsidR="00B42AA4" w:rsidRDefault="00A43763">
      <w:pPr>
        <w:pStyle w:val="SourceCode"/>
      </w:pPr>
      <w:r>
        <w:t># indent: the indented lines belong to the class.</w:t>
      </w:r>
    </w:p>
    <w:p w14:paraId="0EF442B7" w14:textId="77777777" w:rsidR="00B42AA4" w:rsidRDefault="00A43763">
      <w:pPr>
        <w:pStyle w:val="SourceCode"/>
      </w:pPr>
      <w:r>
        <w:t>class Server:</w:t>
      </w:r>
    </w:p>
    <w:p w14:paraId="4BB01CA7" w14:textId="77777777" w:rsidR="00B42AA4" w:rsidRDefault="00A43763">
      <w:pPr>
        <w:pStyle w:val="SourceCode"/>
      </w:pPr>
      <w:r>
        <w:t xml:space="preserve">    # Remember, the constructor runs once for each new instance and fills</w:t>
      </w:r>
    </w:p>
    <w:p w14:paraId="3E481905" w14:textId="77777777" w:rsidR="00B42AA4" w:rsidRDefault="00A43763">
      <w:pPr>
        <w:pStyle w:val="SourceCode"/>
      </w:pPr>
      <w:r>
        <w:t xml:space="preserve">    # its fields; self is the instance being built. It is the module's way</w:t>
      </w:r>
    </w:p>
    <w:p w14:paraId="6EF4B34C" w14:textId="77777777" w:rsidR="00B42AA4" w:rsidRDefault="00A43763">
      <w:pPr>
        <w:pStyle w:val="SourceCode"/>
      </w:pPr>
      <w:r>
        <w:t xml:space="preserve">    # to create a Server, so Python needs no separate create function.</w:t>
      </w:r>
    </w:p>
    <w:p w14:paraId="3C8F6CAF" w14:textId="77777777" w:rsidR="00B42AA4" w:rsidRDefault="00A43763">
      <w:pPr>
        <w:pStyle w:val="SourceCode"/>
      </w:pPr>
      <w:r>
        <w:t xml:space="preserve">    def __init__(self, hostname: str, environment: Environment, port: int,</w:t>
      </w:r>
    </w:p>
    <w:p w14:paraId="65495C00" w14:textId="77777777" w:rsidR="00B42AA4" w:rsidRDefault="00A43763">
      <w:pPr>
        <w:pStyle w:val="SourceCode"/>
      </w:pPr>
      <w:r>
        <w:t xml:space="preserve">                 enabled: bool) -&gt; None:</w:t>
      </w:r>
    </w:p>
    <w:p w14:paraId="4A5B5174" w14:textId="77777777" w:rsidR="00B42AA4" w:rsidRDefault="00A43763">
      <w:pPr>
        <w:pStyle w:val="SourceCode"/>
      </w:pPr>
      <w:r>
        <w:t xml:space="preserve">        self.hostname = hostname</w:t>
      </w:r>
    </w:p>
    <w:p w14:paraId="2C50A6BC" w14:textId="77777777" w:rsidR="00B42AA4" w:rsidRDefault="00A43763">
      <w:pPr>
        <w:pStyle w:val="SourceCode"/>
      </w:pPr>
      <w:r>
        <w:t xml:space="preserve">        self.environment = environment</w:t>
      </w:r>
    </w:p>
    <w:p w14:paraId="2D193ABD" w14:textId="77777777" w:rsidR="00B42AA4" w:rsidRDefault="00A43763">
      <w:pPr>
        <w:pStyle w:val="SourceCode"/>
      </w:pPr>
      <w:r>
        <w:t xml:space="preserve">        self.port = port</w:t>
      </w:r>
    </w:p>
    <w:p w14:paraId="3BEF203B" w14:textId="77777777" w:rsidR="00B42AA4" w:rsidRDefault="00A43763">
      <w:pPr>
        <w:pStyle w:val="SourceCode"/>
      </w:pPr>
      <w:r>
        <w:t xml:space="preserve">        self.enabled = enabled</w:t>
      </w:r>
    </w:p>
    <w:p w14:paraId="5FB43A6B" w14:textId="77777777" w:rsidR="00B42AA4" w:rsidRDefault="00B42AA4">
      <w:pPr>
        <w:pStyle w:val="SourceCode"/>
      </w:pPr>
    </w:p>
    <w:p w14:paraId="2032038C" w14:textId="77777777" w:rsidR="00B42AA4" w:rsidRDefault="00B42AA4">
      <w:pPr>
        <w:pStyle w:val="SourceCode"/>
      </w:pPr>
    </w:p>
    <w:p w14:paraId="39BEE22F" w14:textId="77777777" w:rsidR="00B42AA4" w:rsidRDefault="00A43763">
      <w:pPr>
        <w:pStyle w:val="SourceCode"/>
      </w:pPr>
      <w:r>
        <w:t># Prints one server's four fields. Remember, the dot picks one field out of</w:t>
      </w:r>
    </w:p>
    <w:p w14:paraId="6AF7F41F" w14:textId="77777777" w:rsidR="00B42AA4" w:rsidRDefault="00A43763">
      <w:pPr>
        <w:pStyle w:val="SourceCode"/>
      </w:pPr>
      <w:r>
        <w:t># a record.</w:t>
      </w:r>
    </w:p>
    <w:p w14:paraId="455D3B4D" w14:textId="77777777" w:rsidR="00B42AA4" w:rsidRDefault="00A43763">
      <w:pPr>
        <w:pStyle w:val="SourceCode"/>
      </w:pPr>
      <w:r>
        <w:t>def print_server(server: Server) -&gt; None:</w:t>
      </w:r>
    </w:p>
    <w:p w14:paraId="24B8E47F" w14:textId="77777777" w:rsidR="00B42AA4" w:rsidRDefault="00A43763">
      <w:pPr>
        <w:pStyle w:val="SourceCode"/>
      </w:pPr>
      <w:r>
        <w:t xml:space="preserve">    print("Server:", server.hostname)</w:t>
      </w:r>
    </w:p>
    <w:p w14:paraId="6422A8B6" w14:textId="77777777" w:rsidR="00B42AA4" w:rsidRDefault="00A43763">
      <w:pPr>
        <w:pStyle w:val="SourceCode"/>
      </w:pPr>
      <w:r>
        <w:t xml:space="preserve">    print("Environment:", server.environment.value)</w:t>
      </w:r>
    </w:p>
    <w:p w14:paraId="20AF4063" w14:textId="77777777" w:rsidR="00B42AA4" w:rsidRDefault="00A43763">
      <w:pPr>
        <w:pStyle w:val="SourceCode"/>
      </w:pPr>
      <w:r>
        <w:t xml:space="preserve">    print("Port:", server.port)</w:t>
      </w:r>
    </w:p>
    <w:p w14:paraId="7E45C983" w14:textId="77777777" w:rsidR="00B42AA4" w:rsidRDefault="00B42AA4">
      <w:pPr>
        <w:pStyle w:val="SourceCode"/>
      </w:pPr>
    </w:p>
    <w:p w14:paraId="5650A598" w14:textId="77777777" w:rsidR="00B42AA4" w:rsidRDefault="00A43763">
      <w:pPr>
        <w:pStyle w:val="SourceCode"/>
      </w:pPr>
      <w:r>
        <w:t xml:space="preserve">    # Remember, a bool can be the condition; if, else: exactly one runs.</w:t>
      </w:r>
    </w:p>
    <w:p w14:paraId="6EED8D8F" w14:textId="77777777" w:rsidR="00B42AA4" w:rsidRDefault="00A43763">
      <w:pPr>
        <w:pStyle w:val="SourceCode"/>
      </w:pPr>
      <w:r>
        <w:t xml:space="preserve">    if server.enabled:</w:t>
      </w:r>
    </w:p>
    <w:p w14:paraId="2A5CA2E2" w14:textId="77777777" w:rsidR="00B42AA4" w:rsidRDefault="00A43763">
      <w:pPr>
        <w:pStyle w:val="SourceCode"/>
        <w:keepNext/>
      </w:pPr>
      <w:r>
        <w:t xml:space="preserve">        print("Enabled: yes")</w:t>
      </w:r>
    </w:p>
    <w:p w14:paraId="3EE17C5D" w14:textId="77777777" w:rsidR="00B42AA4" w:rsidRDefault="00A43763">
      <w:pPr>
        <w:pStyle w:val="SourceCode"/>
        <w:keepNext/>
      </w:pPr>
      <w:r>
        <w:t xml:space="preserve">    else:</w:t>
      </w:r>
    </w:p>
    <w:p w14:paraId="6B6CC177" w14:textId="77777777" w:rsidR="00B42AA4" w:rsidRDefault="00A43763">
      <w:pPr>
        <w:pStyle w:val="SourceCode"/>
      </w:pPr>
      <w:r>
        <w:t xml:space="preserve">        print("Enabled: no")</w:t>
      </w:r>
    </w:p>
    <w:p w14:paraId="4646EF96" w14:textId="77777777" w:rsidR="00B42AA4" w:rsidRDefault="00B42AA4">
      <w:pPr>
        <w:keepNext/>
      </w:pPr>
    </w:p>
    <w:p w14:paraId="2A6222FD" w14:textId="77777777" w:rsidR="00B42AA4" w:rsidRDefault="00A43763">
      <w:pPr>
        <w:pStyle w:val="Heading3"/>
      </w:pPr>
      <w:r>
        <w:t>python/basic/main.py</w:t>
      </w:r>
    </w:p>
    <w:p w14:paraId="11E5010E" w14:textId="77777777" w:rsidR="00B42AA4" w:rsidRDefault="00A43763">
      <w:pPr>
        <w:pStyle w:val="SourceCode"/>
        <w:keepNext/>
      </w:pPr>
      <w:r>
        <w:t># main.py is the program's entry file: the file you start, which uses the</w:t>
      </w:r>
    </w:p>
    <w:p w14:paraId="196631F5" w14:textId="77777777" w:rsidR="00B42AA4" w:rsidRDefault="00A43763">
      <w:pPr>
        <w:pStyle w:val="SourceCode"/>
        <w:keepNext/>
      </w:pPr>
      <w:r>
        <w:t># server module. from server import Environment, Server, print_server</w:t>
      </w:r>
    </w:p>
    <w:p w14:paraId="00973C81" w14:textId="77777777" w:rsidR="00B42AA4" w:rsidRDefault="00A43763">
      <w:pPr>
        <w:pStyle w:val="SourceCode"/>
      </w:pPr>
      <w:r>
        <w:t># looks for server.py in the folder of the file Python was started with,</w:t>
      </w:r>
    </w:p>
    <w:p w14:paraId="44F8D2B1" w14:textId="77777777" w:rsidR="00B42AA4" w:rsidRDefault="00A43763">
      <w:pPr>
        <w:pStyle w:val="SourceCode"/>
      </w:pPr>
      <w:r>
        <w:t># here main.py's own folder. It runs server.py once, which defines its</w:t>
      </w:r>
    </w:p>
    <w:p w14:paraId="18B7A220" w14:textId="77777777" w:rsidR="00B42AA4" w:rsidRDefault="00A43763">
      <w:pPr>
        <w:pStyle w:val="SourceCode"/>
      </w:pPr>
      <w:r>
        <w:t># classes and function, and makes those three names usable here, so</w:t>
      </w:r>
    </w:p>
    <w:p w14:paraId="57D3720D" w14:textId="77777777" w:rsidR="00B42AA4" w:rsidRDefault="00A43763">
      <w:pPr>
        <w:pStyle w:val="SourceCode"/>
      </w:pPr>
      <w:r>
        <w:t># main.py never repeats them.</w:t>
      </w:r>
    </w:p>
    <w:p w14:paraId="65CB410D" w14:textId="77777777" w:rsidR="00B42AA4" w:rsidRDefault="00A43763">
      <w:pPr>
        <w:pStyle w:val="SourceCode"/>
      </w:pPr>
      <w:r>
        <w:t>from server import Environment, Server, print_server</w:t>
      </w:r>
    </w:p>
    <w:p w14:paraId="418B71E1" w14:textId="77777777" w:rsidR="00B42AA4" w:rsidRDefault="00B42AA4">
      <w:pPr>
        <w:pStyle w:val="SourceCode"/>
      </w:pPr>
    </w:p>
    <w:p w14:paraId="1D9C9CA2" w14:textId="77777777" w:rsidR="00B42AA4" w:rsidRDefault="00B42AA4">
      <w:pPr>
        <w:pStyle w:val="SourceCode"/>
      </w:pPr>
    </w:p>
    <w:p w14:paraId="1C31A8CD" w14:textId="77777777" w:rsidR="00B42AA4" w:rsidRDefault="00A43763">
      <w:pPr>
        <w:pStyle w:val="SourceCode"/>
      </w:pPr>
      <w:r>
        <w:t># Remember, the indented lines are the body; -&gt; gives the return type.</w:t>
      </w:r>
    </w:p>
    <w:p w14:paraId="382591EC" w14:textId="77777777" w:rsidR="00B42AA4" w:rsidRDefault="00A43763">
      <w:pPr>
        <w:pStyle w:val="SourceCode"/>
      </w:pPr>
      <w:r>
        <w:t>def main() -&gt; None:</w:t>
      </w:r>
    </w:p>
    <w:p w14:paraId="145BCF39" w14:textId="77777777" w:rsidR="00B42AA4" w:rsidRDefault="00A43763">
      <w:pPr>
        <w:pStyle w:val="SourceCode"/>
      </w:pPr>
      <w:r>
        <w:t xml:space="preserve">    # Server was imported from server.py. Remember, Server(...) runs the</w:t>
      </w:r>
    </w:p>
    <w:p w14:paraId="212971EF" w14:textId="77777777" w:rsidR="00B42AA4" w:rsidRDefault="00A43763">
      <w:pPr>
        <w:pStyle w:val="SourceCode"/>
      </w:pPr>
      <w:r>
        <w:t xml:space="preserve">    # constructor to fill a new instance. Environment.PRODUCTION is a</w:t>
      </w:r>
    </w:p>
    <w:p w14:paraId="4E04A874" w14:textId="77777777" w:rsidR="00B42AA4" w:rsidRDefault="00A43763">
      <w:pPr>
        <w:pStyle w:val="SourceCode"/>
      </w:pPr>
      <w:r>
        <w:t xml:space="preserve">    # member of the enum, also imported from server.py.</w:t>
      </w:r>
    </w:p>
    <w:p w14:paraId="23BF40AF" w14:textId="77777777" w:rsidR="00B42AA4" w:rsidRDefault="00A43763">
      <w:pPr>
        <w:pStyle w:val="SourceCode"/>
      </w:pPr>
      <w:r>
        <w:t xml:space="preserve">    web_01 = Server("web-01", Environment.PRODUCTION, 443, True)</w:t>
      </w:r>
    </w:p>
    <w:p w14:paraId="7B214B8B" w14:textId="77777777" w:rsidR="00B42AA4" w:rsidRDefault="00B42AA4">
      <w:pPr>
        <w:pStyle w:val="SourceCode"/>
      </w:pPr>
    </w:p>
    <w:p w14:paraId="475C08C2" w14:textId="77777777" w:rsidR="00B42AA4" w:rsidRDefault="00A43763">
      <w:pPr>
        <w:pStyle w:val="SourceCode"/>
      </w:pPr>
      <w:r>
        <w:t xml:space="preserve">    # print_server also comes from the module. Remember, the object itself</w:t>
      </w:r>
    </w:p>
    <w:p w14:paraId="30C8DEA8" w14:textId="77777777" w:rsidR="00B42AA4" w:rsidRDefault="00A43763">
      <w:pPr>
        <w:pStyle w:val="SourceCode"/>
      </w:pPr>
      <w:r>
        <w:t xml:space="preserve">    # is passed, not a copy.</w:t>
      </w:r>
    </w:p>
    <w:p w14:paraId="2512A741" w14:textId="77777777" w:rsidR="00B42AA4" w:rsidRDefault="00A43763">
      <w:pPr>
        <w:pStyle w:val="SourceCode"/>
      </w:pPr>
      <w:r>
        <w:t xml:space="preserve">    print_server(web_01)</w:t>
      </w:r>
    </w:p>
    <w:p w14:paraId="57A72262" w14:textId="77777777" w:rsidR="00B42AA4" w:rsidRDefault="00B42AA4">
      <w:pPr>
        <w:pStyle w:val="SourceCode"/>
      </w:pPr>
    </w:p>
    <w:p w14:paraId="41DEE52A" w14:textId="77777777" w:rsidR="00B42AA4" w:rsidRDefault="00A43763">
      <w:pPr>
        <w:pStyle w:val="SourceCode"/>
      </w:pPr>
      <w:r>
        <w:t xml:space="preserve">    # Remember, record.field reads or changes one field; {...} inserts a</w:t>
      </w:r>
    </w:p>
    <w:p w14:paraId="1F0A54C0" w14:textId="77777777" w:rsidR="00B42AA4" w:rsidRDefault="00A43763">
      <w:pPr>
        <w:pStyle w:val="SourceCode"/>
      </w:pPr>
      <w:r>
        <w:t xml:space="preserve">    # value.</w:t>
      </w:r>
    </w:p>
    <w:p w14:paraId="6A621114" w14:textId="77777777" w:rsidR="00B42AA4" w:rsidRDefault="00A43763">
      <w:pPr>
        <w:pStyle w:val="SourceCode"/>
      </w:pPr>
      <w:r>
        <w:t xml:space="preserve">    print(f"{web_01.hostname} listens on port {web_01.port}")</w:t>
      </w:r>
    </w:p>
    <w:p w14:paraId="4F362978" w14:textId="77777777" w:rsidR="00B42AA4" w:rsidRDefault="00B42AA4">
      <w:pPr>
        <w:pStyle w:val="SourceCode"/>
      </w:pPr>
    </w:p>
    <w:p w14:paraId="6BE1CE70" w14:textId="77777777" w:rsidR="00B42AA4" w:rsidRDefault="00A43763">
      <w:pPr>
        <w:pStyle w:val="SourceCode"/>
      </w:pPr>
      <w:r>
        <w:t xml:space="preserve">    # Remember, = changes only that field; the others keep their values.</w:t>
      </w:r>
    </w:p>
    <w:p w14:paraId="50B98377" w14:textId="77777777" w:rsidR="00B42AA4" w:rsidRDefault="00A43763">
      <w:pPr>
        <w:pStyle w:val="SourceCode"/>
      </w:pPr>
      <w:r>
        <w:t xml:space="preserve">    web_01.port = 8443</w:t>
      </w:r>
    </w:p>
    <w:p w14:paraId="77F551E8" w14:textId="77777777" w:rsidR="00B42AA4" w:rsidRDefault="00A43763">
      <w:pPr>
        <w:pStyle w:val="SourceCode"/>
      </w:pPr>
      <w:r>
        <w:t xml:space="preserve">    web_01.enabled = False</w:t>
      </w:r>
    </w:p>
    <w:p w14:paraId="19541DC8" w14:textId="77777777" w:rsidR="00B42AA4" w:rsidRDefault="00B42AA4">
      <w:pPr>
        <w:pStyle w:val="SourceCode"/>
      </w:pPr>
    </w:p>
    <w:p w14:paraId="4B0735BB" w14:textId="77777777" w:rsidR="00B42AA4" w:rsidRDefault="00A43763">
      <w:pPr>
        <w:pStyle w:val="SourceCode"/>
      </w:pPr>
      <w:r>
        <w:t xml:space="preserve">    # Printing again shows the updated record.</w:t>
      </w:r>
    </w:p>
    <w:p w14:paraId="6EA529FC" w14:textId="77777777" w:rsidR="00B42AA4" w:rsidRDefault="00A43763">
      <w:pPr>
        <w:pStyle w:val="SourceCode"/>
        <w:keepNext/>
      </w:pPr>
      <w:r>
        <w:t xml:space="preserve">    print_server(web_01)</w:t>
      </w:r>
    </w:p>
    <w:p w14:paraId="5148ADB2" w14:textId="77777777" w:rsidR="00B42AA4" w:rsidRDefault="00B42AA4">
      <w:pPr>
        <w:pStyle w:val="SourceCode"/>
        <w:keepNext/>
      </w:pPr>
    </w:p>
    <w:p w14:paraId="6C3C56F5" w14:textId="77777777" w:rsidR="00B42AA4" w:rsidRDefault="00B42AA4">
      <w:pPr>
        <w:pStyle w:val="SourceCode"/>
        <w:keepNext/>
      </w:pPr>
    </w:p>
    <w:p w14:paraId="61E0F847" w14:textId="77777777" w:rsidR="00B42AA4" w:rsidRDefault="00A43763">
      <w:pPr>
        <w:pStyle w:val="SourceCode"/>
        <w:keepNext/>
      </w:pPr>
      <w:r>
        <w:t># Remember, calling main runs the program; Python reports exit code 0.</w:t>
      </w:r>
    </w:p>
    <w:p w14:paraId="0EA19EA0" w14:textId="77777777" w:rsidR="00B42AA4" w:rsidRDefault="00A43763">
      <w:pPr>
        <w:pStyle w:val="SourceCode"/>
      </w:pPr>
      <w:r>
        <w:t>main()</w:t>
      </w:r>
    </w:p>
    <w:p w14:paraId="694F2A01" w14:textId="77777777" w:rsidR="00B42AA4" w:rsidRDefault="00B42AA4">
      <w:pPr>
        <w:keepNext/>
      </w:pPr>
    </w:p>
    <w:p w14:paraId="1D0B45F4" w14:textId="77777777" w:rsidR="00B42AA4" w:rsidRDefault="00A43763">
      <w:pPr>
        <w:pStyle w:val="Heading3"/>
      </w:pPr>
      <w:r>
        <w:t>Windows PowerShell Basic Build and Run</w:t>
      </w:r>
    </w:p>
    <w:p w14:paraId="54875018" w14:textId="77777777" w:rsidR="00B42AA4" w:rsidRDefault="00A43763">
      <w:pPr>
        <w:pStyle w:val="CommandBlock"/>
      </w:pPr>
      <w:r>
        <w:t>py .\python\basic\main.py</w:t>
      </w:r>
    </w:p>
    <w:p w14:paraId="66189A3C" w14:textId="77777777" w:rsidR="00B42AA4" w:rsidRDefault="00B42AA4">
      <w:pPr>
        <w:keepNext/>
      </w:pPr>
    </w:p>
    <w:p w14:paraId="58E1D0C1" w14:textId="77777777" w:rsidR="00B42AA4" w:rsidRDefault="00A43763">
      <w:pPr>
        <w:pStyle w:val="Heading3"/>
      </w:pPr>
      <w:r>
        <w:t>Linux or macOS Basic Build and Run</w:t>
      </w:r>
    </w:p>
    <w:p w14:paraId="6A125799" w14:textId="77777777" w:rsidR="00B42AA4" w:rsidRDefault="00A43763">
      <w:pPr>
        <w:pStyle w:val="CommandBlock"/>
      </w:pPr>
      <w:r>
        <w:t>python3 ./python/basic/main.py</w:t>
      </w:r>
    </w:p>
    <w:p w14:paraId="5CB78077" w14:textId="77777777" w:rsidR="00B42AA4" w:rsidRDefault="00B42AA4">
      <w:pPr>
        <w:keepNext/>
      </w:pPr>
    </w:p>
    <w:p w14:paraId="06C8470D" w14:textId="77777777" w:rsidR="00B42AA4" w:rsidRDefault="00A43763">
      <w:pPr>
        <w:pStyle w:val="Heading3"/>
      </w:pPr>
      <w:r>
        <w:t>Check Your Results</w:t>
      </w:r>
    </w:p>
    <w:p w14:paraId="4C5A6DD4" w14:textId="77777777" w:rsidR="00B42AA4" w:rsidRDefault="00A43763">
      <w:pPr>
        <w:keepNext/>
      </w:pPr>
      <w:r>
        <w:t>The program reads no input. Your screen must show exactly these nine lines, with the same spelling, spacing, and capitalization.</w:t>
      </w:r>
    </w:p>
    <w:p w14:paraId="44342905" w14:textId="77777777" w:rsidR="00B42AA4" w:rsidRDefault="00B42AA4">
      <w:pPr>
        <w:keepNext/>
      </w:pPr>
    </w:p>
    <w:p w14:paraId="201677D7" w14:textId="77777777" w:rsidR="00B42AA4" w:rsidRDefault="00A43763">
      <w:pPr>
        <w:pStyle w:val="RequiredOutput"/>
        <w:keepNext/>
      </w:pPr>
      <w:r>
        <w:t>Server: web-01</w:t>
      </w:r>
    </w:p>
    <w:p w14:paraId="19003079" w14:textId="77777777" w:rsidR="00B42AA4" w:rsidRDefault="00A43763">
      <w:pPr>
        <w:pStyle w:val="RequiredOutput"/>
        <w:keepNext/>
      </w:pPr>
      <w:r>
        <w:t>Environment: production</w:t>
      </w:r>
    </w:p>
    <w:p w14:paraId="375062BB" w14:textId="77777777" w:rsidR="00B42AA4" w:rsidRDefault="00A43763">
      <w:pPr>
        <w:pStyle w:val="RequiredOutput"/>
        <w:keepNext/>
      </w:pPr>
      <w:r>
        <w:t>Port: 443</w:t>
      </w:r>
    </w:p>
    <w:p w14:paraId="21E8726F" w14:textId="77777777" w:rsidR="00B42AA4" w:rsidRDefault="00A43763">
      <w:pPr>
        <w:pStyle w:val="RequiredOutput"/>
        <w:keepNext/>
      </w:pPr>
      <w:r>
        <w:t>Enabled: yes</w:t>
      </w:r>
    </w:p>
    <w:p w14:paraId="6D7ABF46" w14:textId="77777777" w:rsidR="00B42AA4" w:rsidRDefault="00A43763">
      <w:pPr>
        <w:pStyle w:val="RequiredOutput"/>
        <w:keepNext/>
      </w:pPr>
      <w:r>
        <w:t>web-01 listens on port 443</w:t>
      </w:r>
    </w:p>
    <w:p w14:paraId="1908CE0D" w14:textId="77777777" w:rsidR="00B42AA4" w:rsidRDefault="00A43763">
      <w:pPr>
        <w:pStyle w:val="RequiredOutput"/>
        <w:keepNext/>
      </w:pPr>
      <w:r>
        <w:t>Server: web-01</w:t>
      </w:r>
    </w:p>
    <w:p w14:paraId="01D598AD" w14:textId="77777777" w:rsidR="00B42AA4" w:rsidRDefault="00A43763">
      <w:pPr>
        <w:pStyle w:val="RequiredOutput"/>
        <w:keepNext/>
      </w:pPr>
      <w:r>
        <w:t>Environment: production</w:t>
      </w:r>
    </w:p>
    <w:p w14:paraId="7A4ED10D" w14:textId="77777777" w:rsidR="00B42AA4" w:rsidRDefault="00A43763">
      <w:pPr>
        <w:pStyle w:val="RequiredOutput"/>
        <w:keepNext/>
      </w:pPr>
      <w:r>
        <w:t>Port: 8443</w:t>
      </w:r>
    </w:p>
    <w:p w14:paraId="3CB6E65F" w14:textId="77777777" w:rsidR="00B42AA4" w:rsidRDefault="00A43763">
      <w:pPr>
        <w:pStyle w:val="RequiredOutput"/>
      </w:pPr>
      <w:r>
        <w:t>Enabled: no</w:t>
      </w:r>
    </w:p>
    <w:p w14:paraId="4FB0A4A6" w14:textId="77777777" w:rsidR="00B42AA4" w:rsidRDefault="00B42AA4">
      <w:pPr>
        <w:keepNext/>
      </w:pPr>
    </w:p>
    <w:p w14:paraId="46A961DA" w14:textId="77777777" w:rsidR="00B42AA4" w:rsidRDefault="00A43763">
      <w:pPr>
        <w:pStyle w:val="ListBullet"/>
      </w:pPr>
      <w:r>
        <w:t>Server: web-01 through Enabled: yes prove that main in main.py created the record through the module and that print_server, from the module, printed every field.</w:t>
      </w:r>
    </w:p>
    <w:p w14:paraId="6B1BB119" w14:textId="77777777" w:rsidR="00B42AA4" w:rsidRDefault="00A43763">
      <w:pPr>
        <w:pStyle w:val="ListBullet"/>
      </w:pPr>
      <w:r>
        <w:t>web-01 listens on port 443 proves main read two of the record's fields directly, so the module made those fields available to the entry file.</w:t>
      </w:r>
    </w:p>
    <w:p w14:paraId="2066022C" w14:textId="77777777" w:rsidR="00B42AA4" w:rsidRDefault="00A43763">
      <w:pPr>
        <w:pStyle w:val="ListBullet"/>
      </w:pPr>
      <w:r>
        <w:t>The second block proves main's update: Port: 8443 and Enabled: no changed, while Server and Environment kept their values.</w:t>
      </w:r>
    </w:p>
    <w:p w14:paraId="046E0FA8" w14:textId="77777777" w:rsidR="00B42AA4" w:rsidRDefault="00A43763">
      <w:pPr>
        <w:pStyle w:val="ListBullet"/>
      </w:pPr>
      <w:r>
        <w:t>The nine lines are exactly Lesson 2.9's. Moving code into a module changes where it lives, not what it does.</w:t>
      </w:r>
    </w:p>
    <w:p w14:paraId="0D5B3FF4" w14:textId="77777777" w:rsidR="00B42AA4" w:rsidRDefault="00A43763">
      <w:pPr>
        <w:pStyle w:val="ListBullet"/>
      </w:pPr>
      <w:r>
        <w:t>If the program stops with ModuleNotFoundError: No module named 'server', server.py is not in the same folder as main.py.</w:t>
      </w:r>
    </w:p>
    <w:p w14:paraId="00B135A8" w14:textId="77777777" w:rsidR="00B42AA4" w:rsidRDefault="00A43763">
      <w:pPr>
        <w:pStyle w:val="ListBullet"/>
      </w:pPr>
      <w:r>
        <w:t>If Python stops with an error instead, read the error message: it names the file, the line, and the problem to fix.</w:t>
      </w:r>
    </w:p>
    <w:p w14:paraId="2964227C" w14:textId="77777777" w:rsidR="00B42AA4" w:rsidRDefault="00B42AA4">
      <w:pPr>
        <w:keepNext/>
      </w:pPr>
    </w:p>
    <w:p w14:paraId="018BA839" w14:textId="77777777" w:rsidR="00B42AA4" w:rsidRDefault="00B42AA4">
      <w:pPr>
        <w:keepNext/>
      </w:pPr>
    </w:p>
    <w:p w14:paraId="65C14206" w14:textId="77777777" w:rsidR="00B42AA4" w:rsidRDefault="00A43763">
      <w:pPr>
        <w:pStyle w:val="Heading2"/>
      </w:pPr>
      <w:r>
        <w:t>Production-Minded Implementation</w:t>
      </w:r>
    </w:p>
    <w:p w14:paraId="420EC1ED" w14:textId="77777777" w:rsidR="00B42AA4" w:rsidRDefault="00A43763">
      <w:r>
        <w:t>The production-minded version prints the same nine lines. update_server moves into the module, so every change to a server goes through it. print_server now gets yes or no from _enabled_text, a helper the underscore marks as private, and main.py starts the program through the __name__ check. main.py uses only what the module makes public.</w:t>
      </w:r>
    </w:p>
    <w:p w14:paraId="4B327158" w14:textId="77777777" w:rsidR="00B42AA4" w:rsidRDefault="00B42AA4">
      <w:pPr>
        <w:keepNext/>
      </w:pPr>
    </w:p>
    <w:p w14:paraId="69332B69" w14:textId="77777777" w:rsidR="00B42AA4" w:rsidRDefault="00A43763">
      <w:pPr>
        <w:pStyle w:val="Heading3"/>
      </w:pPr>
      <w:r>
        <w:t>python/server.py</w:t>
      </w:r>
    </w:p>
    <w:p w14:paraId="6B15514E" w14:textId="77777777" w:rsidR="00B42AA4" w:rsidRDefault="00A43763">
      <w:pPr>
        <w:pStyle w:val="SourceCode"/>
        <w:keepNext/>
      </w:pPr>
      <w:r>
        <w:t># The server module: the Environment enum, the Server record type, and the</w:t>
      </w:r>
    </w:p>
    <w:p w14:paraId="2BDD0856" w14:textId="77777777" w:rsidR="00B42AA4" w:rsidRDefault="00A43763">
      <w:pPr>
        <w:pStyle w:val="SourceCode"/>
        <w:keepNext/>
      </w:pPr>
      <w:r>
        <w:t># functions that change and print one.</w:t>
      </w:r>
    </w:p>
    <w:p w14:paraId="59958D67" w14:textId="77777777" w:rsidR="00B42AA4" w:rsidRDefault="00B42AA4">
      <w:pPr>
        <w:pStyle w:val="SourceCode"/>
        <w:keepNext/>
      </w:pPr>
    </w:p>
    <w:p w14:paraId="595E912B" w14:textId="77777777" w:rsidR="00B42AA4" w:rsidRDefault="00A43763">
      <w:pPr>
        <w:pStyle w:val="SourceCode"/>
      </w:pPr>
      <w:r>
        <w:t># Remember, from module import name brings in one name.</w:t>
      </w:r>
    </w:p>
    <w:p w14:paraId="1BF3F5EA" w14:textId="77777777" w:rsidR="00B42AA4" w:rsidRDefault="00A43763">
      <w:pPr>
        <w:pStyle w:val="SourceCode"/>
      </w:pPr>
      <w:r>
        <w:t>from enum import Enum</w:t>
      </w:r>
    </w:p>
    <w:p w14:paraId="792DDCEF" w14:textId="77777777" w:rsidR="00B42AA4" w:rsidRDefault="00B42AA4">
      <w:pPr>
        <w:pStyle w:val="SourceCode"/>
      </w:pPr>
    </w:p>
    <w:p w14:paraId="6F81AF3D" w14:textId="77777777" w:rsidR="00B42AA4" w:rsidRDefault="00B42AA4">
      <w:pPr>
        <w:pStyle w:val="SourceCode"/>
      </w:pPr>
    </w:p>
    <w:p w14:paraId="5D2C9F16" w14:textId="77777777" w:rsidR="00B42AA4" w:rsidRDefault="00A43763">
      <w:pPr>
        <w:pStyle w:val="SourceCode"/>
      </w:pPr>
      <w:r>
        <w:t># Remember, an enum lists a fixed set of names; .value gives each</w:t>
      </w:r>
    </w:p>
    <w:p w14:paraId="13DFE670" w14:textId="77777777" w:rsidR="00B42AA4" w:rsidRDefault="00A43763">
      <w:pPr>
        <w:pStyle w:val="SourceCode"/>
      </w:pPr>
      <w:r>
        <w:t># member's text. main.py imports Environment to create a server.</w:t>
      </w:r>
    </w:p>
    <w:p w14:paraId="0F980931" w14:textId="77777777" w:rsidR="00B42AA4" w:rsidRDefault="00A43763">
      <w:pPr>
        <w:pStyle w:val="SourceCode"/>
      </w:pPr>
      <w:r>
        <w:t>class Environment(Enum):</w:t>
      </w:r>
    </w:p>
    <w:p w14:paraId="56A5609C" w14:textId="77777777" w:rsidR="00B42AA4" w:rsidRDefault="00A43763">
      <w:pPr>
        <w:pStyle w:val="SourceCode"/>
      </w:pPr>
      <w:r>
        <w:t xml:space="preserve">    PRODUCTION = "production"</w:t>
      </w:r>
    </w:p>
    <w:p w14:paraId="21782946" w14:textId="77777777" w:rsidR="00B42AA4" w:rsidRDefault="00A43763">
      <w:pPr>
        <w:pStyle w:val="SourceCode"/>
      </w:pPr>
      <w:r>
        <w:t xml:space="preserve">    STAGING = "staging"</w:t>
      </w:r>
    </w:p>
    <w:p w14:paraId="19D42BCA" w14:textId="77777777" w:rsidR="00B42AA4" w:rsidRDefault="00A43763">
      <w:pPr>
        <w:pStyle w:val="SourceCode"/>
      </w:pPr>
      <w:r>
        <w:t xml:space="preserve">    DEVELOPMENT = "development"</w:t>
      </w:r>
    </w:p>
    <w:p w14:paraId="7BA09130" w14:textId="77777777" w:rsidR="00B42AA4" w:rsidRDefault="00B42AA4">
      <w:pPr>
        <w:pStyle w:val="SourceCode"/>
      </w:pPr>
    </w:p>
    <w:p w14:paraId="59EED01A" w14:textId="77777777" w:rsidR="00B42AA4" w:rsidRDefault="00B42AA4">
      <w:pPr>
        <w:pStyle w:val="SourceCode"/>
      </w:pPr>
    </w:p>
    <w:p w14:paraId="39B2646A" w14:textId="77777777" w:rsidR="00B42AA4" w:rsidRDefault="00A43763">
      <w:pPr>
        <w:pStyle w:val="SourceCode"/>
      </w:pPr>
      <w:r>
        <w:t># One server record. __init__ is the one place a Server is built.</w:t>
      </w:r>
    </w:p>
    <w:p w14:paraId="0BC310BA" w14:textId="77777777" w:rsidR="00B42AA4" w:rsidRDefault="00A43763">
      <w:pPr>
        <w:pStyle w:val="SourceCode"/>
      </w:pPr>
      <w:r>
        <w:t>class Server:</w:t>
      </w:r>
    </w:p>
    <w:p w14:paraId="5565575B" w14:textId="77777777" w:rsidR="00B42AA4" w:rsidRDefault="00A43763">
      <w:pPr>
        <w:pStyle w:val="SourceCode"/>
      </w:pPr>
      <w:r>
        <w:t xml:space="preserve">    def __init__(self, hostname: str, environment: Environment, port: int,</w:t>
      </w:r>
    </w:p>
    <w:p w14:paraId="2BD52935" w14:textId="77777777" w:rsidR="00B42AA4" w:rsidRDefault="00A43763">
      <w:pPr>
        <w:pStyle w:val="SourceCode"/>
      </w:pPr>
      <w:r>
        <w:t xml:space="preserve">                 enabled: bool) -&gt; None:</w:t>
      </w:r>
    </w:p>
    <w:p w14:paraId="2B9AA65B" w14:textId="77777777" w:rsidR="00B42AA4" w:rsidRDefault="00A43763">
      <w:pPr>
        <w:pStyle w:val="SourceCode"/>
      </w:pPr>
      <w:r>
        <w:t xml:space="preserve">        self.hostname = hostname</w:t>
      </w:r>
    </w:p>
    <w:p w14:paraId="66ECAB33" w14:textId="77777777" w:rsidR="00B42AA4" w:rsidRDefault="00A43763">
      <w:pPr>
        <w:pStyle w:val="SourceCode"/>
      </w:pPr>
      <w:r>
        <w:t xml:space="preserve">        self.environment = environment</w:t>
      </w:r>
    </w:p>
    <w:p w14:paraId="2070C1EF" w14:textId="77777777" w:rsidR="00B42AA4" w:rsidRDefault="00A43763">
      <w:pPr>
        <w:pStyle w:val="SourceCode"/>
      </w:pPr>
      <w:r>
        <w:t xml:space="preserve">        self.port = port</w:t>
      </w:r>
    </w:p>
    <w:p w14:paraId="20CCB1B6" w14:textId="77777777" w:rsidR="00B42AA4" w:rsidRDefault="00A43763">
      <w:pPr>
        <w:pStyle w:val="SourceCode"/>
      </w:pPr>
      <w:r>
        <w:t xml:space="preserve">        self.enabled = enabled</w:t>
      </w:r>
    </w:p>
    <w:p w14:paraId="67CA5C52" w14:textId="77777777" w:rsidR="00B42AA4" w:rsidRDefault="00B42AA4">
      <w:pPr>
        <w:pStyle w:val="SourceCode"/>
      </w:pPr>
    </w:p>
    <w:p w14:paraId="5944A163" w14:textId="77777777" w:rsidR="00B42AA4" w:rsidRDefault="00B42AA4">
      <w:pPr>
        <w:pStyle w:val="SourceCode"/>
      </w:pPr>
    </w:p>
    <w:p w14:paraId="38F02683" w14:textId="77777777" w:rsidR="00B42AA4" w:rsidRDefault="00A43763">
      <w:pPr>
        <w:pStyle w:val="SourceCode"/>
      </w:pPr>
      <w:r>
        <w:t># A private helper: returns "yes" or "no" for the enabled field. Python has</w:t>
      </w:r>
    </w:p>
    <w:p w14:paraId="7002375E" w14:textId="77777777" w:rsidR="00B42AA4" w:rsidRDefault="00A43763">
      <w:pPr>
        <w:pStyle w:val="SourceCode"/>
      </w:pPr>
      <w:r>
        <w:t># no keyword for private. The leading underscore in _enabled_text is a</w:t>
      </w:r>
    </w:p>
    <w:p w14:paraId="201311CD" w14:textId="77777777" w:rsidR="00B42AA4" w:rsidRDefault="00A43763">
      <w:pPr>
        <w:pStyle w:val="SourceCode"/>
      </w:pPr>
      <w:r>
        <w:t># promise between programmers: "this belongs to the module; do not use it</w:t>
      </w:r>
    </w:p>
    <w:p w14:paraId="169EBAAB" w14:textId="77777777" w:rsidR="00B42AA4" w:rsidRDefault="00A43763">
      <w:pPr>
        <w:pStyle w:val="SourceCode"/>
      </w:pPr>
      <w:r>
        <w:t># from outside." Python does not enforce it, so another file could still</w:t>
      </w:r>
    </w:p>
    <w:p w14:paraId="626BF9C0" w14:textId="77777777" w:rsidR="00B42AA4" w:rsidRDefault="00A43763">
      <w:pPr>
        <w:pStyle w:val="SourceCode"/>
      </w:pPr>
      <w:r>
        <w:t># import it, but it should not. A private helper can change later without</w:t>
      </w:r>
    </w:p>
    <w:p w14:paraId="63592D77" w14:textId="77777777" w:rsidR="00B42AA4" w:rsidRDefault="00A43763">
      <w:pPr>
        <w:pStyle w:val="SourceCode"/>
      </w:pPr>
      <w:r>
        <w:t># breaking any file that uses the module.</w:t>
      </w:r>
    </w:p>
    <w:p w14:paraId="6F320B97" w14:textId="77777777" w:rsidR="00B42AA4" w:rsidRDefault="00A43763">
      <w:pPr>
        <w:pStyle w:val="SourceCode"/>
      </w:pPr>
      <w:r>
        <w:t>def _enabled_text(enabled: bool) -&gt; str:</w:t>
      </w:r>
    </w:p>
    <w:p w14:paraId="6DF38621" w14:textId="77777777" w:rsidR="00B42AA4" w:rsidRDefault="00A43763">
      <w:pPr>
        <w:pStyle w:val="SourceCode"/>
      </w:pPr>
      <w:r>
        <w:t xml:space="preserve">    if enabled:</w:t>
      </w:r>
    </w:p>
    <w:p w14:paraId="326D9DF2" w14:textId="77777777" w:rsidR="00B42AA4" w:rsidRDefault="00A43763">
      <w:pPr>
        <w:pStyle w:val="SourceCode"/>
      </w:pPr>
      <w:r>
        <w:t xml:space="preserve">        return "yes"</w:t>
      </w:r>
    </w:p>
    <w:p w14:paraId="32510D6E" w14:textId="77777777" w:rsidR="00B42AA4" w:rsidRDefault="00A43763">
      <w:pPr>
        <w:pStyle w:val="SourceCode"/>
      </w:pPr>
      <w:r>
        <w:t xml:space="preserve">    else:</w:t>
      </w:r>
    </w:p>
    <w:p w14:paraId="6A7CF77F" w14:textId="77777777" w:rsidR="00B42AA4" w:rsidRDefault="00A43763">
      <w:pPr>
        <w:pStyle w:val="SourceCode"/>
      </w:pPr>
      <w:r>
        <w:t xml:space="preserve">        return "no"</w:t>
      </w:r>
    </w:p>
    <w:p w14:paraId="572FA85D" w14:textId="77777777" w:rsidR="00B42AA4" w:rsidRDefault="00B42AA4">
      <w:pPr>
        <w:pStyle w:val="SourceCode"/>
      </w:pPr>
    </w:p>
    <w:p w14:paraId="5A5AE0D5" w14:textId="77777777" w:rsidR="00B42AA4" w:rsidRDefault="00B42AA4">
      <w:pPr>
        <w:pStyle w:val="SourceCode"/>
      </w:pPr>
    </w:p>
    <w:p w14:paraId="6B703E8B" w14:textId="77777777" w:rsidR="00B42AA4" w:rsidRDefault="00A43763">
      <w:pPr>
        <w:pStyle w:val="SourceCode"/>
      </w:pPr>
      <w:r>
        <w:t># Changes the caller's own object. Remember, a class instance is passed as</w:t>
      </w:r>
    </w:p>
    <w:p w14:paraId="4C1C3B4E" w14:textId="77777777" w:rsidR="00B42AA4" w:rsidRDefault="00A43763">
      <w:pPr>
        <w:pStyle w:val="SourceCode"/>
      </w:pPr>
      <w:r>
        <w:t># the object itself, not a copy, so the change stays.</w:t>
      </w:r>
    </w:p>
    <w:p w14:paraId="721BECE2" w14:textId="77777777" w:rsidR="00B42AA4" w:rsidRDefault="00A43763">
      <w:pPr>
        <w:pStyle w:val="SourceCode"/>
      </w:pPr>
      <w:r>
        <w:t>def update_server(server: Server, port: int, enabled: bool) -&gt; None:</w:t>
      </w:r>
    </w:p>
    <w:p w14:paraId="345B9A3B" w14:textId="77777777" w:rsidR="00B42AA4" w:rsidRDefault="00A43763">
      <w:pPr>
        <w:pStyle w:val="SourceCode"/>
      </w:pPr>
      <w:r>
        <w:t xml:space="preserve">    server.port = port</w:t>
      </w:r>
    </w:p>
    <w:p w14:paraId="3938944A" w14:textId="77777777" w:rsidR="00B42AA4" w:rsidRDefault="00A43763">
      <w:pPr>
        <w:pStyle w:val="SourceCode"/>
      </w:pPr>
      <w:r>
        <w:t xml:space="preserve">    server.enabled = enabled</w:t>
      </w:r>
    </w:p>
    <w:p w14:paraId="4A9D9FF7" w14:textId="77777777" w:rsidR="00B42AA4" w:rsidRDefault="00B42AA4">
      <w:pPr>
        <w:pStyle w:val="SourceCode"/>
      </w:pPr>
    </w:p>
    <w:p w14:paraId="1C0EB2B4" w14:textId="77777777" w:rsidR="00B42AA4" w:rsidRDefault="00B42AA4">
      <w:pPr>
        <w:pStyle w:val="SourceCode"/>
      </w:pPr>
    </w:p>
    <w:p w14:paraId="7AEA7369" w14:textId="77777777" w:rsidR="00B42AA4" w:rsidRDefault="00A43763">
      <w:pPr>
        <w:pStyle w:val="SourceCode"/>
      </w:pPr>
      <w:r>
        <w:t># Prints one server's four fields; _enabled_text chooses yes or no.</w:t>
      </w:r>
    </w:p>
    <w:p w14:paraId="0F5A830D" w14:textId="77777777" w:rsidR="00B42AA4" w:rsidRDefault="00A43763">
      <w:pPr>
        <w:pStyle w:val="SourceCode"/>
      </w:pPr>
      <w:r>
        <w:t>def print_server(server: Server) -&gt; None:</w:t>
      </w:r>
    </w:p>
    <w:p w14:paraId="1E623F99" w14:textId="77777777" w:rsidR="00B42AA4" w:rsidRDefault="00A43763">
      <w:pPr>
        <w:pStyle w:val="SourceCode"/>
      </w:pPr>
      <w:r>
        <w:t xml:space="preserve">    print("Server:", server.hostname)</w:t>
      </w:r>
    </w:p>
    <w:p w14:paraId="3A2E9B10" w14:textId="77777777" w:rsidR="00B42AA4" w:rsidRDefault="00A43763">
      <w:pPr>
        <w:pStyle w:val="SourceCode"/>
        <w:keepNext/>
      </w:pPr>
      <w:r>
        <w:t xml:space="preserve">    print("Environment:", server.environment.value)</w:t>
      </w:r>
    </w:p>
    <w:p w14:paraId="28FF7D6B" w14:textId="77777777" w:rsidR="00B42AA4" w:rsidRDefault="00A43763">
      <w:pPr>
        <w:pStyle w:val="SourceCode"/>
        <w:keepNext/>
      </w:pPr>
      <w:r>
        <w:t xml:space="preserve">    print("Port:", server.port)</w:t>
      </w:r>
    </w:p>
    <w:p w14:paraId="6C7B4C15" w14:textId="77777777" w:rsidR="00B42AA4" w:rsidRDefault="00A43763">
      <w:pPr>
        <w:pStyle w:val="SourceCode"/>
      </w:pPr>
      <w:r>
        <w:t xml:space="preserve">    print("Enabled:", _enabled_text(server.enabled))</w:t>
      </w:r>
    </w:p>
    <w:p w14:paraId="5122B624" w14:textId="77777777" w:rsidR="00B42AA4" w:rsidRDefault="00B42AA4">
      <w:pPr>
        <w:keepNext/>
      </w:pPr>
    </w:p>
    <w:p w14:paraId="3BB26E4D" w14:textId="77777777" w:rsidR="00B42AA4" w:rsidRDefault="00A43763">
      <w:pPr>
        <w:pStyle w:val="Heading3"/>
      </w:pPr>
      <w:r>
        <w:t>python/main.py</w:t>
      </w:r>
    </w:p>
    <w:p w14:paraId="473E570A" w14:textId="77777777" w:rsidR="00B42AA4" w:rsidRDefault="00A43763">
      <w:pPr>
        <w:pStyle w:val="SourceCode"/>
        <w:keepNext/>
      </w:pPr>
      <w:r>
        <w:t># The program's entry file. It imports only the module's public names.</w:t>
      </w:r>
    </w:p>
    <w:p w14:paraId="3D9DF705" w14:textId="77777777" w:rsidR="00B42AA4" w:rsidRDefault="00A43763">
      <w:pPr>
        <w:pStyle w:val="SourceCode"/>
        <w:keepNext/>
      </w:pPr>
      <w:r>
        <w:t>from server import Environment, Server, print_server, update_server</w:t>
      </w:r>
    </w:p>
    <w:p w14:paraId="701A533B" w14:textId="77777777" w:rsidR="00B42AA4" w:rsidRDefault="00B42AA4">
      <w:pPr>
        <w:pStyle w:val="SourceCode"/>
        <w:keepNext/>
      </w:pPr>
    </w:p>
    <w:p w14:paraId="3CF7E529" w14:textId="77777777" w:rsidR="00B42AA4" w:rsidRDefault="00B42AA4">
      <w:pPr>
        <w:pStyle w:val="SourceCode"/>
        <w:keepNext/>
      </w:pPr>
    </w:p>
    <w:p w14:paraId="0D1F30F0" w14:textId="77777777" w:rsidR="00B42AA4" w:rsidRDefault="00A43763">
      <w:pPr>
        <w:pStyle w:val="SourceCode"/>
      </w:pPr>
      <w:r>
        <w:t># Remember, -&gt; gives the return type, and None means main returns no value.</w:t>
      </w:r>
    </w:p>
    <w:p w14:paraId="00A50EE7" w14:textId="77777777" w:rsidR="00B42AA4" w:rsidRDefault="00A43763">
      <w:pPr>
        <w:pStyle w:val="SourceCode"/>
      </w:pPr>
      <w:r>
        <w:t>def main() -&gt; None:</w:t>
      </w:r>
    </w:p>
    <w:p w14:paraId="573971BC" w14:textId="77777777" w:rsidR="00B42AA4" w:rsidRDefault="00A43763">
      <w:pPr>
        <w:pStyle w:val="SourceCode"/>
      </w:pPr>
      <w:r>
        <w:t xml:space="preserve">    # Every record is created by Server(...) and changed by update_server,</w:t>
      </w:r>
    </w:p>
    <w:p w14:paraId="51CD0D84" w14:textId="77777777" w:rsidR="00B42AA4" w:rsidRDefault="00A43763">
      <w:pPr>
        <w:pStyle w:val="SourceCode"/>
      </w:pPr>
      <w:r>
        <w:t xml:space="preserve">    # and both live in the module, so the rules for a server live in one</w:t>
      </w:r>
    </w:p>
    <w:p w14:paraId="428C6C8D" w14:textId="77777777" w:rsidR="00B42AA4" w:rsidRDefault="00A43763">
      <w:pPr>
        <w:pStyle w:val="SourceCode"/>
      </w:pPr>
      <w:r>
        <w:t xml:space="preserve">    # file. Environment.PRODUCTION comes from the module's enum.</w:t>
      </w:r>
    </w:p>
    <w:p w14:paraId="202D30C5" w14:textId="77777777" w:rsidR="00B42AA4" w:rsidRDefault="00A43763">
      <w:pPr>
        <w:pStyle w:val="SourceCode"/>
      </w:pPr>
      <w:r>
        <w:t xml:space="preserve">    web_01 = Server("web-01", Environment.PRODUCTION, 443, True)</w:t>
      </w:r>
    </w:p>
    <w:p w14:paraId="00B4BD5A" w14:textId="77777777" w:rsidR="00B42AA4" w:rsidRDefault="00A43763">
      <w:pPr>
        <w:pStyle w:val="SourceCode"/>
      </w:pPr>
      <w:r>
        <w:t xml:space="preserve">    print_server(web_01)</w:t>
      </w:r>
    </w:p>
    <w:p w14:paraId="30D0D99F" w14:textId="77777777" w:rsidR="00B42AA4" w:rsidRDefault="00A43763">
      <w:pPr>
        <w:pStyle w:val="SourceCode"/>
      </w:pPr>
      <w:r>
        <w:t xml:space="preserve">    print(f"{web_01.hostname} listens on port {web_01.port}")</w:t>
      </w:r>
    </w:p>
    <w:p w14:paraId="57397DE1" w14:textId="77777777" w:rsidR="00B42AA4" w:rsidRDefault="00B42AA4">
      <w:pPr>
        <w:pStyle w:val="SourceCode"/>
      </w:pPr>
    </w:p>
    <w:p w14:paraId="539F1344" w14:textId="77777777" w:rsidR="00B42AA4" w:rsidRDefault="00A43763">
      <w:pPr>
        <w:pStyle w:val="SourceCode"/>
      </w:pPr>
      <w:r>
        <w:t xml:space="preserve">    # update_server receives web_01 itself. The second print proves the</w:t>
      </w:r>
    </w:p>
    <w:p w14:paraId="18B2F6DD" w14:textId="77777777" w:rsidR="00B42AA4" w:rsidRDefault="00A43763">
      <w:pPr>
        <w:pStyle w:val="SourceCode"/>
      </w:pPr>
      <w:r>
        <w:t xml:space="preserve">    # change stayed.</w:t>
      </w:r>
    </w:p>
    <w:p w14:paraId="24B549FD" w14:textId="77777777" w:rsidR="00B42AA4" w:rsidRDefault="00A43763">
      <w:pPr>
        <w:pStyle w:val="SourceCode"/>
      </w:pPr>
      <w:r>
        <w:t xml:space="preserve">    update_server(web_01, 8443, False)</w:t>
      </w:r>
    </w:p>
    <w:p w14:paraId="59E4303F" w14:textId="77777777" w:rsidR="00B42AA4" w:rsidRDefault="00A43763">
      <w:pPr>
        <w:pStyle w:val="SourceCode"/>
      </w:pPr>
      <w:r>
        <w:t xml:space="preserve">    print_server(web_01)</w:t>
      </w:r>
    </w:p>
    <w:p w14:paraId="221BC9B7" w14:textId="77777777" w:rsidR="00B42AA4" w:rsidRDefault="00B42AA4">
      <w:pPr>
        <w:pStyle w:val="SourceCode"/>
      </w:pPr>
    </w:p>
    <w:p w14:paraId="1F162961" w14:textId="77777777" w:rsidR="00B42AA4" w:rsidRDefault="00B42AA4">
      <w:pPr>
        <w:pStyle w:val="SourceCode"/>
      </w:pPr>
    </w:p>
    <w:p w14:paraId="303E350C" w14:textId="77777777" w:rsidR="00B42AA4" w:rsidRDefault="00A43763">
      <w:pPr>
        <w:pStyle w:val="SourceCode"/>
      </w:pPr>
      <w:r>
        <w:t># Python sets __name__ in every module. In the file Python was started</w:t>
      </w:r>
    </w:p>
    <w:p w14:paraId="5D85D9C9" w14:textId="77777777" w:rsidR="00B42AA4" w:rsidRDefault="00A43763">
      <w:pPr>
        <w:pStyle w:val="SourceCode"/>
      </w:pPr>
      <w:r>
        <w:t># with, __name__ is "__main__"; in a file that is imported, __name__ is the</w:t>
      </w:r>
    </w:p>
    <w:p w14:paraId="7300D859" w14:textId="77777777" w:rsidR="00B42AA4" w:rsidRDefault="00A43763">
      <w:pPr>
        <w:pStyle w:val="SourceCode"/>
      </w:pPr>
      <w:r>
        <w:t># module's name, such as "server". So this if runs main only when main.py</w:t>
      </w:r>
    </w:p>
    <w:p w14:paraId="0278B07E" w14:textId="77777777" w:rsidR="00B42AA4" w:rsidRDefault="00A43763">
      <w:pPr>
        <w:pStyle w:val="SourceCode"/>
      </w:pPr>
      <w:r>
        <w:t># is started directly. If another file ever imports main.py to reuse its</w:t>
      </w:r>
    </w:p>
    <w:p w14:paraId="6B178373" w14:textId="77777777" w:rsidR="00B42AA4" w:rsidRDefault="00A43763">
      <w:pPr>
        <w:pStyle w:val="SourceCode"/>
        <w:keepNext/>
      </w:pPr>
      <w:r>
        <w:t># functions, importing it will not start the program.</w:t>
      </w:r>
    </w:p>
    <w:p w14:paraId="001ABD08" w14:textId="77777777" w:rsidR="00B42AA4" w:rsidRDefault="00A43763">
      <w:pPr>
        <w:pStyle w:val="SourceCode"/>
        <w:keepNext/>
      </w:pPr>
      <w:r>
        <w:t>if __name__ == "__main__":</w:t>
      </w:r>
    </w:p>
    <w:p w14:paraId="1CD295D4" w14:textId="77777777" w:rsidR="00B42AA4" w:rsidRDefault="00A43763">
      <w:pPr>
        <w:pStyle w:val="SourceCode"/>
      </w:pPr>
      <w:r>
        <w:t xml:space="preserve">    main()</w:t>
      </w:r>
    </w:p>
    <w:p w14:paraId="55CAA927" w14:textId="77777777" w:rsidR="00B42AA4" w:rsidRDefault="00B42AA4">
      <w:pPr>
        <w:keepNext/>
      </w:pPr>
    </w:p>
    <w:p w14:paraId="5AC81BCD" w14:textId="77777777" w:rsidR="00B42AA4" w:rsidRDefault="00A43763">
      <w:pPr>
        <w:pStyle w:val="Heading3"/>
      </w:pPr>
      <w:r>
        <w:t>Windows PowerShell Build and Run</w:t>
      </w:r>
    </w:p>
    <w:p w14:paraId="49DF711F" w14:textId="77777777" w:rsidR="00B42AA4" w:rsidRDefault="00A43763">
      <w:pPr>
        <w:pStyle w:val="CommandBlock"/>
      </w:pPr>
      <w:r>
        <w:t>py .\python\main.py</w:t>
      </w:r>
    </w:p>
    <w:p w14:paraId="1C039073" w14:textId="77777777" w:rsidR="00B42AA4" w:rsidRDefault="00B42AA4">
      <w:pPr>
        <w:keepNext/>
      </w:pPr>
    </w:p>
    <w:p w14:paraId="4FC94B9E" w14:textId="77777777" w:rsidR="00B42AA4" w:rsidRDefault="00A43763">
      <w:pPr>
        <w:pStyle w:val="Heading3"/>
      </w:pPr>
      <w:r>
        <w:t>Linux or macOS Build and Run</w:t>
      </w:r>
    </w:p>
    <w:p w14:paraId="7866BCF1" w14:textId="77777777" w:rsidR="00B42AA4" w:rsidRDefault="00A43763">
      <w:pPr>
        <w:pStyle w:val="CommandBlock"/>
      </w:pPr>
      <w:r>
        <w:t>python3 ./python/main.py</w:t>
      </w:r>
    </w:p>
    <w:p w14:paraId="186B73DF" w14:textId="77777777" w:rsidR="00B42AA4" w:rsidRDefault="00B42AA4">
      <w:pPr>
        <w:keepNext/>
      </w:pPr>
    </w:p>
    <w:p w14:paraId="6D48F179" w14:textId="77777777" w:rsidR="00B42AA4" w:rsidRDefault="00A43763">
      <w:pPr>
        <w:pStyle w:val="Heading3"/>
      </w:pPr>
      <w:r>
        <w:t>Check Your Results</w:t>
      </w:r>
    </w:p>
    <w:p w14:paraId="2264A964" w14:textId="77777777" w:rsidR="00B42AA4" w:rsidRDefault="00A43763">
      <w:pPr>
        <w:keepNext/>
      </w:pPr>
      <w:r>
        <w:t>The program reads no input. Your screen must show exactly these nine lines, with the same spelling, spacing, and capitalization.</w:t>
      </w:r>
    </w:p>
    <w:p w14:paraId="0AC333AE" w14:textId="77777777" w:rsidR="00B42AA4" w:rsidRDefault="00B42AA4">
      <w:pPr>
        <w:keepNext/>
      </w:pPr>
    </w:p>
    <w:p w14:paraId="7DA23F39" w14:textId="77777777" w:rsidR="00B42AA4" w:rsidRDefault="00A43763">
      <w:pPr>
        <w:pStyle w:val="RequiredOutput"/>
        <w:keepNext/>
      </w:pPr>
      <w:r>
        <w:t>Server: web-01</w:t>
      </w:r>
    </w:p>
    <w:p w14:paraId="54606391" w14:textId="77777777" w:rsidR="00B42AA4" w:rsidRDefault="00A43763">
      <w:pPr>
        <w:pStyle w:val="RequiredOutput"/>
        <w:keepNext/>
      </w:pPr>
      <w:r>
        <w:t>Environment: production</w:t>
      </w:r>
    </w:p>
    <w:p w14:paraId="10D8A73E" w14:textId="77777777" w:rsidR="00B42AA4" w:rsidRDefault="00A43763">
      <w:pPr>
        <w:pStyle w:val="RequiredOutput"/>
        <w:keepNext/>
      </w:pPr>
      <w:r>
        <w:t>Port: 443</w:t>
      </w:r>
    </w:p>
    <w:p w14:paraId="6294A8C6" w14:textId="77777777" w:rsidR="00B42AA4" w:rsidRDefault="00A43763">
      <w:pPr>
        <w:pStyle w:val="RequiredOutput"/>
        <w:keepNext/>
      </w:pPr>
      <w:r>
        <w:t>Enabled: yes</w:t>
      </w:r>
    </w:p>
    <w:p w14:paraId="7C1B970E" w14:textId="77777777" w:rsidR="00B42AA4" w:rsidRDefault="00A43763">
      <w:pPr>
        <w:pStyle w:val="RequiredOutput"/>
        <w:keepNext/>
      </w:pPr>
      <w:r>
        <w:t>web-01 listens on port 443</w:t>
      </w:r>
    </w:p>
    <w:p w14:paraId="497F0034" w14:textId="77777777" w:rsidR="00B42AA4" w:rsidRDefault="00A43763">
      <w:pPr>
        <w:pStyle w:val="RequiredOutput"/>
        <w:keepNext/>
      </w:pPr>
      <w:r>
        <w:t>Server: web-01</w:t>
      </w:r>
    </w:p>
    <w:p w14:paraId="28379825" w14:textId="77777777" w:rsidR="00B42AA4" w:rsidRDefault="00A43763">
      <w:pPr>
        <w:pStyle w:val="RequiredOutput"/>
        <w:keepNext/>
      </w:pPr>
      <w:r>
        <w:t>Environment: production</w:t>
      </w:r>
    </w:p>
    <w:p w14:paraId="77D48154" w14:textId="77777777" w:rsidR="00B42AA4" w:rsidRDefault="00A43763">
      <w:pPr>
        <w:pStyle w:val="RequiredOutput"/>
        <w:keepNext/>
      </w:pPr>
      <w:r>
        <w:t>Port: 8443</w:t>
      </w:r>
    </w:p>
    <w:p w14:paraId="2E727511" w14:textId="77777777" w:rsidR="00B42AA4" w:rsidRDefault="00A43763">
      <w:pPr>
        <w:pStyle w:val="RequiredOutput"/>
      </w:pPr>
      <w:r>
        <w:t>Enabled: no</w:t>
      </w:r>
    </w:p>
    <w:p w14:paraId="7801E942" w14:textId="77777777" w:rsidR="00B42AA4" w:rsidRDefault="00B42AA4">
      <w:pPr>
        <w:keepNext/>
      </w:pPr>
    </w:p>
    <w:p w14:paraId="7C5E923E" w14:textId="77777777" w:rsidR="00B42AA4" w:rsidRDefault="00A43763">
      <w:pPr>
        <w:pStyle w:val="ListBullet"/>
      </w:pPr>
      <w:r>
        <w:t>Server: web-01 through Enabled: yes prove that main in main.py created the record through the module and that print_server, from the module, printed every field.</w:t>
      </w:r>
    </w:p>
    <w:p w14:paraId="531D4BBC" w14:textId="77777777" w:rsidR="00B42AA4" w:rsidRDefault="00A43763">
      <w:pPr>
        <w:pStyle w:val="ListBullet"/>
      </w:pPr>
      <w:r>
        <w:t>web-01 listens on port 443 proves main read two of the record's fields directly, so the module made those fields available to the entry file.</w:t>
      </w:r>
    </w:p>
    <w:p w14:paraId="25EF44D7" w14:textId="77777777" w:rsidR="00B42AA4" w:rsidRDefault="00A43763">
      <w:pPr>
        <w:pStyle w:val="ListBullet"/>
      </w:pPr>
      <w:r>
        <w:t>The second block proves update_server, from the module, changed main's own record: Port: 8443 and Enabled: no changed, while Server and Environment kept their values.</w:t>
      </w:r>
    </w:p>
    <w:p w14:paraId="6730A1E7" w14:textId="77777777" w:rsidR="00B42AA4" w:rsidRDefault="00A43763">
      <w:pPr>
        <w:pStyle w:val="ListBullet"/>
      </w:pPr>
      <w:r>
        <w:t>The nine lines are exactly Lesson 2.9's. Moving code into a module changes where it lives, not what it does.</w:t>
      </w:r>
    </w:p>
    <w:p w14:paraId="4FC004CA" w14:textId="77777777" w:rsidR="00B42AA4" w:rsidRDefault="00A43763">
      <w:pPr>
        <w:pStyle w:val="ListBullet"/>
      </w:pPr>
      <w:r>
        <w:t>If the program stops with ImportError: cannot import name 'update_server' from 'server', .\python\server.py has no update_server, for example because the Basic server.py was saved there.</w:t>
      </w:r>
    </w:p>
    <w:p w14:paraId="1484AC7A" w14:textId="77777777" w:rsidR="00B42AA4" w:rsidRDefault="00A43763">
      <w:pPr>
        <w:pStyle w:val="ListBullet"/>
      </w:pPr>
      <w:r>
        <w:t>If Python stops with an error instead, read the error message: it names the file, the line, and the problem to fix.</w:t>
      </w:r>
    </w:p>
    <w:p w14:paraId="40D977CC" w14:textId="77777777" w:rsidR="00B42AA4" w:rsidRDefault="00B42AA4">
      <w:pPr>
        <w:keepNext/>
      </w:pPr>
    </w:p>
    <w:p w14:paraId="71D59EC7" w14:textId="77777777" w:rsidR="00B42AA4" w:rsidRDefault="00B42AA4">
      <w:pPr>
        <w:keepNext/>
      </w:pPr>
    </w:p>
    <w:p w14:paraId="2B39380C" w14:textId="77777777" w:rsidR="00B42AA4" w:rsidRDefault="00A43763">
      <w:pPr>
        <w:pStyle w:val="Heading2"/>
      </w:pPr>
      <w:r>
        <w:t>What to Notice</w:t>
      </w:r>
    </w:p>
    <w:p w14:paraId="4D27F2A9" w14:textId="77777777" w:rsidR="00B42AA4" w:rsidRDefault="00A43763">
      <w:pPr>
        <w:pStyle w:val="ListBullet"/>
      </w:pPr>
      <w:r>
        <w:t>A module is a .py file, and the import runs it once. Running main.py also creates a __pycache__ folder beside server.py: Python keeps a compiled copy of the imported module there so the next start is faster. It is safe to delete.</w:t>
      </w:r>
    </w:p>
    <w:p w14:paraId="1095101E" w14:textId="77777777" w:rsidR="00B42AA4" w:rsidRDefault="00A43763">
      <w:pPr>
        <w:pStyle w:val="ListBullet"/>
      </w:pPr>
      <w:r>
        <w:t>from server import lists exactly the names main.py uses, so a reader sees where each one comes from.</w:t>
      </w:r>
    </w:p>
    <w:p w14:paraId="419816C1" w14:textId="77777777" w:rsidR="00B42AA4" w:rsidRDefault="00A43763">
      <w:pPr>
        <w:pStyle w:val="ListBullet"/>
      </w:pPr>
      <w:r>
        <w:t>The underscore in _enabled_text marks it private by agreement only: from server import _enabled_text still works. The other five languages stop such a call at build time; Python leaves it to you.</w:t>
      </w:r>
    </w:p>
    <w:p w14:paraId="02ADCB60" w14:textId="77777777" w:rsidR="00B42AA4" w:rsidRDefault="00A43763">
      <w:pPr>
        <w:pStyle w:val="ListBullet"/>
      </w:pPr>
      <w:r>
        <w:t>In the file Python starts, __name__ is "__main__"; in an imported file, it is the module's name. The if __name__ == "__main__" check therefore runs main only when main.py is started directly.</w:t>
      </w:r>
    </w:p>
    <w:p w14:paraId="605FCC82" w14:textId="77777777" w:rsidR="00B42AA4" w:rsidRDefault="00B42AA4">
      <w:pPr>
        <w:keepNext/>
      </w:pPr>
    </w:p>
    <w:p w14:paraId="56357EA1" w14:textId="77777777" w:rsidR="00B42AA4" w:rsidRDefault="00A43763">
      <w:pPr>
        <w:pStyle w:val="Heading3"/>
      </w:pPr>
      <w:r>
        <w:t>Basic and Production-Minded Comparison</w:t>
      </w:r>
    </w:p>
    <w:p w14:paraId="5D47CA71" w14:textId="77777777" w:rsidR="00B42AA4" w:rsidRDefault="00A43763">
      <w:r>
        <w:t>Both versions split the same program the same way and print the same nine lines. In the Basic version, main changes the record's fields directly, and the module offers only what main calls. The Production-Minded version moves the change into the module as well, so every rule about a server lives in server.py, and it keeps a helper private: main.py should not call it, and the underscore says so, so the module can change or remove it without breaking any file that uses the module.</w:t>
      </w:r>
    </w:p>
    <w:p w14:paraId="262E36BB" w14:textId="77777777" w:rsidR="00B42AA4" w:rsidRDefault="00B42AA4">
      <w:pPr>
        <w:keepNext/>
      </w:pPr>
    </w:p>
    <w:p w14:paraId="55F66A11" w14:textId="77777777" w:rsidR="00B42AA4" w:rsidRDefault="00B42AA4">
      <w:pPr>
        <w:keepNext/>
      </w:pPr>
    </w:p>
    <w:p w14:paraId="694FE89D" w14:textId="77777777" w:rsidR="00B42AA4" w:rsidRDefault="00B42AA4">
      <w:pPr>
        <w:keepNext/>
      </w:pPr>
    </w:p>
    <w:p w14:paraId="399BB217" w14:textId="77777777" w:rsidR="00B42AA4" w:rsidRDefault="00A43763">
      <w:pPr>
        <w:pStyle w:val="Heading1"/>
      </w:pPr>
      <w:r>
        <w:t>TypeScript Implementation</w:t>
      </w:r>
    </w:p>
    <w:p w14:paraId="250BFB24" w14:textId="77777777" w:rsidR="00B42AA4" w:rsidRDefault="00A43763">
      <w:r>
        <w:t>In TypeScript every file is a module, and every name in it stays private to the file unless it is marked export. server.ts exports the Environment enum, the Server class, and printServer, and main.ts imports them with import { Environment, Server, printServer } from "./server.js". The path ends in .js, not .ts, because node runs the JavaScript files that tsc writes, and server.ts becomes server.js. tsc compiles every .ts file under src, so the build commands are the same as before, and dist gets the same fo</w:t>
      </w:r>
      <w:r>
        <w:t>lders as src: .\typescript\dist\basic\main.js beside .\typescript\dist\basic\server.js. As in Lesson 2.9, the constructor is how a Server is created, so TypeScript adds no create function.</w:t>
      </w:r>
    </w:p>
    <w:p w14:paraId="57AE654D" w14:textId="77777777" w:rsidR="00B42AA4" w:rsidRDefault="00B42AA4">
      <w:pPr>
        <w:keepNext/>
      </w:pPr>
    </w:p>
    <w:p w14:paraId="587110EA" w14:textId="77777777" w:rsidR="00B42AA4" w:rsidRDefault="00B42AA4">
      <w:pPr>
        <w:keepNext/>
      </w:pPr>
    </w:p>
    <w:p w14:paraId="04A2C7F7" w14:textId="77777777" w:rsidR="00B42AA4" w:rsidRDefault="00A43763">
      <w:pPr>
        <w:pStyle w:val="Heading2"/>
      </w:pPr>
      <w:r>
        <w:t>Basic Implementation</w:t>
      </w:r>
    </w:p>
    <w:p w14:paraId="73DDF1DE" w14:textId="77777777" w:rsidR="00B42AA4" w:rsidRDefault="00A43763">
      <w:r>
        <w:t>Start with the most direct version, in two files: server.ts exports the Environment enum, the Server class, and printServer, and main.ts imports them, creates web01 with new Server(...), reads and changes its fields, and prints it with printServer. Every step is commented, so read the comments as you type it, starting with the module.</w:t>
      </w:r>
    </w:p>
    <w:p w14:paraId="2494D91F" w14:textId="77777777" w:rsidR="00B42AA4" w:rsidRDefault="00B42AA4">
      <w:pPr>
        <w:keepNext/>
      </w:pPr>
    </w:p>
    <w:p w14:paraId="7D5A3D52" w14:textId="77777777" w:rsidR="00B42AA4" w:rsidRDefault="00A43763">
      <w:pPr>
        <w:pStyle w:val="Heading3"/>
      </w:pPr>
      <w:r>
        <w:t>typescript/src/basic/server.ts</w:t>
      </w:r>
    </w:p>
    <w:p w14:paraId="09EF6270" w14:textId="77777777" w:rsidR="00B42AA4" w:rsidRDefault="00A43763">
      <w:pPr>
        <w:pStyle w:val="SourceCode"/>
        <w:keepNext/>
      </w:pPr>
      <w:r>
        <w:t>// server.ts is the server module. In TypeScript every file is a module,</w:t>
      </w:r>
    </w:p>
    <w:p w14:paraId="3FA008AD" w14:textId="77777777" w:rsidR="00B42AA4" w:rsidRDefault="00A43763">
      <w:pPr>
        <w:pStyle w:val="SourceCode"/>
        <w:keepNext/>
      </w:pPr>
      <w:r>
        <w:t>// and each name in it stays private to the file unless it is marked</w:t>
      </w:r>
    </w:p>
    <w:p w14:paraId="7979B235" w14:textId="77777777" w:rsidR="00B42AA4" w:rsidRDefault="00A43763">
      <w:pPr>
        <w:pStyle w:val="SourceCode"/>
      </w:pPr>
      <w:r>
        <w:t>// export. export puts a name on the module's public list, so another file</w:t>
      </w:r>
    </w:p>
    <w:p w14:paraId="4CB68188" w14:textId="77777777" w:rsidR="00B42AA4" w:rsidRDefault="00A43763">
      <w:pPr>
        <w:pStyle w:val="SourceCode"/>
      </w:pPr>
      <w:r>
        <w:t>// can import it. This module exports the Environment enum, the Server</w:t>
      </w:r>
    </w:p>
    <w:p w14:paraId="10941600" w14:textId="77777777" w:rsidR="00B42AA4" w:rsidRDefault="00A43763">
      <w:pPr>
        <w:pStyle w:val="SourceCode"/>
      </w:pPr>
      <w:r>
        <w:t>// record type, and the function that prints one.</w:t>
      </w:r>
    </w:p>
    <w:p w14:paraId="1C1CBE71" w14:textId="77777777" w:rsidR="00B42AA4" w:rsidRDefault="00B42AA4">
      <w:pPr>
        <w:pStyle w:val="SourceCode"/>
      </w:pPr>
    </w:p>
    <w:p w14:paraId="15C2B09F" w14:textId="77777777" w:rsidR="00B42AA4" w:rsidRDefault="00A43763">
      <w:pPr>
        <w:pStyle w:val="SourceCode"/>
      </w:pPr>
      <w:r>
        <w:t>// Remember, an enum lists a fixed set of names, so a misspelled name is</w:t>
      </w:r>
    </w:p>
    <w:p w14:paraId="68FE86BF" w14:textId="77777777" w:rsidR="00B42AA4" w:rsidRDefault="00A43763">
      <w:pPr>
        <w:pStyle w:val="SourceCode"/>
      </w:pPr>
      <w:r>
        <w:t>// caught instead of printing wrong; = "production" gives each the text it</w:t>
      </w:r>
    </w:p>
    <w:p w14:paraId="07843611" w14:textId="77777777" w:rsidR="00B42AA4" w:rsidRDefault="00A43763">
      <w:pPr>
        <w:pStyle w:val="SourceCode"/>
      </w:pPr>
      <w:r>
        <w:t>// prints. It is exported because main.ts writes Environment.Production.</w:t>
      </w:r>
    </w:p>
    <w:p w14:paraId="761AD422" w14:textId="77777777" w:rsidR="00B42AA4" w:rsidRDefault="00A43763">
      <w:pPr>
        <w:pStyle w:val="SourceCode"/>
      </w:pPr>
      <w:r>
        <w:t>export enum Environment {</w:t>
      </w:r>
    </w:p>
    <w:p w14:paraId="7E4911C3" w14:textId="77777777" w:rsidR="00B42AA4" w:rsidRDefault="00A43763">
      <w:pPr>
        <w:pStyle w:val="SourceCode"/>
      </w:pPr>
      <w:r>
        <w:t xml:space="preserve">    Production = "production",</w:t>
      </w:r>
    </w:p>
    <w:p w14:paraId="543B57F4" w14:textId="77777777" w:rsidR="00B42AA4" w:rsidRDefault="00A43763">
      <w:pPr>
        <w:pStyle w:val="SourceCode"/>
      </w:pPr>
      <w:r>
        <w:t xml:space="preserve">    Staging = "staging",</w:t>
      </w:r>
    </w:p>
    <w:p w14:paraId="03AA1E0F" w14:textId="77777777" w:rsidR="00B42AA4" w:rsidRDefault="00A43763">
      <w:pPr>
        <w:pStyle w:val="SourceCode"/>
      </w:pPr>
      <w:r>
        <w:t xml:space="preserve">    Development = "development",</w:t>
      </w:r>
    </w:p>
    <w:p w14:paraId="304FE6F0" w14:textId="77777777" w:rsidR="00B42AA4" w:rsidRDefault="00A43763">
      <w:pPr>
        <w:pStyle w:val="SourceCode"/>
      </w:pPr>
      <w:r>
        <w:t>}</w:t>
      </w:r>
    </w:p>
    <w:p w14:paraId="045B5597" w14:textId="77777777" w:rsidR="00B42AA4" w:rsidRDefault="00B42AA4">
      <w:pPr>
        <w:pStyle w:val="SourceCode"/>
      </w:pPr>
    </w:p>
    <w:p w14:paraId="3EEF3183" w14:textId="77777777" w:rsidR="00B42AA4" w:rsidRDefault="00A43763">
      <w:pPr>
        <w:pStyle w:val="SourceCode"/>
      </w:pPr>
      <w:r>
        <w:t>// Remember, a record groups related values under one name; its type lists</w:t>
      </w:r>
    </w:p>
    <w:p w14:paraId="794B3625" w14:textId="77777777" w:rsidR="00B42AA4" w:rsidRDefault="00A43763">
      <w:pPr>
        <w:pStyle w:val="SourceCode"/>
      </w:pPr>
      <w:r>
        <w:t>// the fields, and each instance holds its own values.</w:t>
      </w:r>
    </w:p>
    <w:p w14:paraId="55691530" w14:textId="77777777" w:rsidR="00B42AA4" w:rsidRDefault="00A43763">
      <w:pPr>
        <w:pStyle w:val="SourceCode"/>
      </w:pPr>
      <w:r>
        <w:t>export class Server {</w:t>
      </w:r>
    </w:p>
    <w:p w14:paraId="3B5EB412" w14:textId="77777777" w:rsidR="00B42AA4" w:rsidRDefault="00A43763">
      <w:pPr>
        <w:pStyle w:val="SourceCode"/>
      </w:pPr>
      <w:r>
        <w:t xml:space="preserve">    hostname: string;</w:t>
      </w:r>
    </w:p>
    <w:p w14:paraId="3B2EE404" w14:textId="77777777" w:rsidR="00B42AA4" w:rsidRDefault="00A43763">
      <w:pPr>
        <w:pStyle w:val="SourceCode"/>
      </w:pPr>
      <w:r>
        <w:t xml:space="preserve">    environment: Environment;</w:t>
      </w:r>
    </w:p>
    <w:p w14:paraId="10EE4041" w14:textId="77777777" w:rsidR="00B42AA4" w:rsidRDefault="00A43763">
      <w:pPr>
        <w:pStyle w:val="SourceCode"/>
      </w:pPr>
      <w:r>
        <w:t xml:space="preserve">    port: number;</w:t>
      </w:r>
    </w:p>
    <w:p w14:paraId="1F23A614" w14:textId="77777777" w:rsidR="00B42AA4" w:rsidRDefault="00A43763">
      <w:pPr>
        <w:pStyle w:val="SourceCode"/>
      </w:pPr>
      <w:r>
        <w:t xml:space="preserve">    enabled: boolean;</w:t>
      </w:r>
    </w:p>
    <w:p w14:paraId="35A7040A" w14:textId="77777777" w:rsidR="00B42AA4" w:rsidRDefault="00B42AA4">
      <w:pPr>
        <w:pStyle w:val="SourceCode"/>
      </w:pPr>
    </w:p>
    <w:p w14:paraId="6352C501" w14:textId="77777777" w:rsidR="00B42AA4" w:rsidRDefault="00A43763">
      <w:pPr>
        <w:pStyle w:val="SourceCode"/>
      </w:pPr>
      <w:r>
        <w:t xml:space="preserve">    // Remember, the constructor runs once for each new instance and fills</w:t>
      </w:r>
    </w:p>
    <w:p w14:paraId="795C9B3D" w14:textId="77777777" w:rsidR="00B42AA4" w:rsidRDefault="00A43763">
      <w:pPr>
        <w:pStyle w:val="SourceCode"/>
      </w:pPr>
      <w:r>
        <w:t xml:space="preserve">    // its fields; this is the instance being built. It is the module's way</w:t>
      </w:r>
    </w:p>
    <w:p w14:paraId="70BC783B" w14:textId="77777777" w:rsidR="00B42AA4" w:rsidRDefault="00A43763">
      <w:pPr>
        <w:pStyle w:val="SourceCode"/>
      </w:pPr>
      <w:r>
        <w:t xml:space="preserve">    // to create a Server, so TypeScript needs no separate create function.</w:t>
      </w:r>
    </w:p>
    <w:p w14:paraId="095D600E" w14:textId="77777777" w:rsidR="00B42AA4" w:rsidRDefault="00A43763">
      <w:pPr>
        <w:pStyle w:val="SourceCode"/>
      </w:pPr>
      <w:r>
        <w:t xml:space="preserve">    constructor(hostname: string, environment: Environment, port: number,</w:t>
      </w:r>
    </w:p>
    <w:p w14:paraId="5E3AACDC" w14:textId="77777777" w:rsidR="00B42AA4" w:rsidRDefault="00A43763">
      <w:pPr>
        <w:pStyle w:val="SourceCode"/>
      </w:pPr>
      <w:r>
        <w:t xml:space="preserve">                enabled: boolean) {</w:t>
      </w:r>
    </w:p>
    <w:p w14:paraId="0C066178" w14:textId="77777777" w:rsidR="00B42AA4" w:rsidRDefault="00A43763">
      <w:pPr>
        <w:pStyle w:val="SourceCode"/>
      </w:pPr>
      <w:r>
        <w:t xml:space="preserve">        this.hostname = hostname;</w:t>
      </w:r>
    </w:p>
    <w:p w14:paraId="6BD6017F" w14:textId="77777777" w:rsidR="00B42AA4" w:rsidRDefault="00A43763">
      <w:pPr>
        <w:pStyle w:val="SourceCode"/>
      </w:pPr>
      <w:r>
        <w:t xml:space="preserve">        this.environment = environment;</w:t>
      </w:r>
    </w:p>
    <w:p w14:paraId="0C045B3A" w14:textId="77777777" w:rsidR="00B42AA4" w:rsidRDefault="00A43763">
      <w:pPr>
        <w:pStyle w:val="SourceCode"/>
      </w:pPr>
      <w:r>
        <w:t xml:space="preserve">        this.port = port;</w:t>
      </w:r>
    </w:p>
    <w:p w14:paraId="1E2C7DBD" w14:textId="77777777" w:rsidR="00B42AA4" w:rsidRDefault="00A43763">
      <w:pPr>
        <w:pStyle w:val="SourceCode"/>
      </w:pPr>
      <w:r>
        <w:t xml:space="preserve">        this.enabled = enabled;</w:t>
      </w:r>
    </w:p>
    <w:p w14:paraId="2BE081F2" w14:textId="77777777" w:rsidR="00B42AA4" w:rsidRDefault="00A43763">
      <w:pPr>
        <w:pStyle w:val="SourceCode"/>
      </w:pPr>
      <w:r>
        <w:t xml:space="preserve">    }</w:t>
      </w:r>
    </w:p>
    <w:p w14:paraId="5EE5E2ED" w14:textId="77777777" w:rsidR="00B42AA4" w:rsidRDefault="00A43763">
      <w:pPr>
        <w:pStyle w:val="SourceCode"/>
      </w:pPr>
      <w:r>
        <w:t>}</w:t>
      </w:r>
    </w:p>
    <w:p w14:paraId="343F78E9" w14:textId="77777777" w:rsidR="00B42AA4" w:rsidRDefault="00B42AA4">
      <w:pPr>
        <w:pStyle w:val="SourceCode"/>
      </w:pPr>
    </w:p>
    <w:p w14:paraId="020E622F" w14:textId="77777777" w:rsidR="00B42AA4" w:rsidRDefault="00A43763">
      <w:pPr>
        <w:pStyle w:val="SourceCode"/>
      </w:pPr>
      <w:r>
        <w:t>// Prints one server's four fields; exported so main.ts can call it.</w:t>
      </w:r>
    </w:p>
    <w:p w14:paraId="7CD948E3" w14:textId="77777777" w:rsidR="00B42AA4" w:rsidRDefault="00A43763">
      <w:pPr>
        <w:pStyle w:val="SourceCode"/>
      </w:pPr>
      <w:r>
        <w:t>// Remember, the dot picks one field out of a record.</w:t>
      </w:r>
    </w:p>
    <w:p w14:paraId="36CE25ED" w14:textId="77777777" w:rsidR="00B42AA4" w:rsidRDefault="00A43763">
      <w:pPr>
        <w:pStyle w:val="SourceCode"/>
      </w:pPr>
      <w:r>
        <w:t>export function printServer(server: Server): void {</w:t>
      </w:r>
    </w:p>
    <w:p w14:paraId="1D91D070" w14:textId="77777777" w:rsidR="00B42AA4" w:rsidRDefault="00A43763">
      <w:pPr>
        <w:pStyle w:val="SourceCode"/>
      </w:pPr>
      <w:r>
        <w:t xml:space="preserve">    console.log("Server:", server.hostname);</w:t>
      </w:r>
    </w:p>
    <w:p w14:paraId="7DF61C45" w14:textId="77777777" w:rsidR="00B42AA4" w:rsidRDefault="00A43763">
      <w:pPr>
        <w:pStyle w:val="SourceCode"/>
      </w:pPr>
      <w:r>
        <w:t xml:space="preserve">    console.log("Environment:", server.environment);</w:t>
      </w:r>
    </w:p>
    <w:p w14:paraId="65A77D1F" w14:textId="77777777" w:rsidR="00B42AA4" w:rsidRDefault="00A43763">
      <w:pPr>
        <w:pStyle w:val="SourceCode"/>
      </w:pPr>
      <w:r>
        <w:t xml:space="preserve">    console.log("Port:", server.port);</w:t>
      </w:r>
    </w:p>
    <w:p w14:paraId="65780A6A" w14:textId="77777777" w:rsidR="00B42AA4" w:rsidRDefault="00B42AA4">
      <w:pPr>
        <w:pStyle w:val="SourceCode"/>
      </w:pPr>
    </w:p>
    <w:p w14:paraId="493483E3" w14:textId="77777777" w:rsidR="00B42AA4" w:rsidRDefault="00A43763">
      <w:pPr>
        <w:pStyle w:val="SourceCode"/>
      </w:pPr>
      <w:r>
        <w:t xml:space="preserve">    // Remember, a bool can be the condition; if, else: exactly one runs.</w:t>
      </w:r>
    </w:p>
    <w:p w14:paraId="7EB46D35" w14:textId="77777777" w:rsidR="00B42AA4" w:rsidRDefault="00A43763">
      <w:pPr>
        <w:pStyle w:val="SourceCode"/>
      </w:pPr>
      <w:r>
        <w:t xml:space="preserve">    if (server.enabled) {</w:t>
      </w:r>
    </w:p>
    <w:p w14:paraId="6ACE90F9" w14:textId="77777777" w:rsidR="00B42AA4" w:rsidRDefault="00A43763">
      <w:pPr>
        <w:pStyle w:val="SourceCode"/>
      </w:pPr>
      <w:r>
        <w:t xml:space="preserve">        console.log("Enabled: yes");</w:t>
      </w:r>
    </w:p>
    <w:p w14:paraId="119C9114" w14:textId="77777777" w:rsidR="00B42AA4" w:rsidRDefault="00A43763">
      <w:pPr>
        <w:pStyle w:val="SourceCode"/>
      </w:pPr>
      <w:r>
        <w:t xml:space="preserve">    } else {</w:t>
      </w:r>
    </w:p>
    <w:p w14:paraId="3E76600B" w14:textId="77777777" w:rsidR="00B42AA4" w:rsidRDefault="00A43763">
      <w:pPr>
        <w:pStyle w:val="SourceCode"/>
        <w:keepNext/>
      </w:pPr>
      <w:r>
        <w:t xml:space="preserve">        console.log("Enabled: no");</w:t>
      </w:r>
    </w:p>
    <w:p w14:paraId="5E4F4D2D" w14:textId="77777777" w:rsidR="00B42AA4" w:rsidRDefault="00A43763">
      <w:pPr>
        <w:pStyle w:val="SourceCode"/>
        <w:keepNext/>
      </w:pPr>
      <w:r>
        <w:t xml:space="preserve">    }</w:t>
      </w:r>
    </w:p>
    <w:p w14:paraId="2350A69E" w14:textId="77777777" w:rsidR="00B42AA4" w:rsidRDefault="00A43763">
      <w:pPr>
        <w:pStyle w:val="SourceCode"/>
      </w:pPr>
      <w:r>
        <w:t>}</w:t>
      </w:r>
    </w:p>
    <w:p w14:paraId="6814CB1F" w14:textId="77777777" w:rsidR="00B42AA4" w:rsidRDefault="00B42AA4">
      <w:pPr>
        <w:keepNext/>
      </w:pPr>
    </w:p>
    <w:p w14:paraId="00C1484C" w14:textId="77777777" w:rsidR="00B42AA4" w:rsidRDefault="00A43763">
      <w:pPr>
        <w:pStyle w:val="Heading3"/>
      </w:pPr>
      <w:r>
        <w:t>typescript/src/basic/main.ts</w:t>
      </w:r>
    </w:p>
    <w:p w14:paraId="11FF2B88" w14:textId="77777777" w:rsidR="00B42AA4" w:rsidRDefault="00A43763">
      <w:pPr>
        <w:pStyle w:val="SourceCode"/>
        <w:keepNext/>
      </w:pPr>
      <w:r>
        <w:t>// main.ts is the program's entry file: the file node runs, which uses the</w:t>
      </w:r>
    </w:p>
    <w:p w14:paraId="0535C26C" w14:textId="77777777" w:rsidR="00B42AA4" w:rsidRDefault="00A43763">
      <w:pPr>
        <w:pStyle w:val="SourceCode"/>
        <w:keepNext/>
      </w:pPr>
      <w:r>
        <w:t>// server module. The import line names the three exported names it needs,</w:t>
      </w:r>
    </w:p>
    <w:p w14:paraId="7A70692F" w14:textId="77777777" w:rsidR="00B42AA4" w:rsidRDefault="00A43763">
      <w:pPr>
        <w:pStyle w:val="SourceCode"/>
      </w:pPr>
      <w:r>
        <w:t>// in braces, and the file they come from. "./server.js" means server.js in</w:t>
      </w:r>
    </w:p>
    <w:p w14:paraId="45801E42" w14:textId="77777777" w:rsidR="00B42AA4" w:rsidRDefault="00A43763">
      <w:pPr>
        <w:pStyle w:val="SourceCode"/>
      </w:pPr>
      <w:r>
        <w:t>// this file's own folder. It says .js, not .ts, because node runs the</w:t>
      </w:r>
    </w:p>
    <w:p w14:paraId="5F1594AE" w14:textId="77777777" w:rsidR="00B42AA4" w:rsidRDefault="00A43763">
      <w:pPr>
        <w:pStyle w:val="SourceCode"/>
      </w:pPr>
      <w:r>
        <w:t>// JavaScript that tsc writes: tsc turns server.ts into server.js, and</w:t>
      </w:r>
    </w:p>
    <w:p w14:paraId="59F5B4B8" w14:textId="77777777" w:rsidR="00B42AA4" w:rsidRDefault="00A43763">
      <w:pPr>
        <w:pStyle w:val="SourceCode"/>
      </w:pPr>
      <w:r>
        <w:t>// that is the file the running program loads.</w:t>
      </w:r>
    </w:p>
    <w:p w14:paraId="4222EB0F" w14:textId="77777777" w:rsidR="00B42AA4" w:rsidRDefault="00A43763">
      <w:pPr>
        <w:pStyle w:val="SourceCode"/>
      </w:pPr>
      <w:r>
        <w:t>import { Environment, Server, printServer } from "./server.js";</w:t>
      </w:r>
    </w:p>
    <w:p w14:paraId="50A06DB9" w14:textId="77777777" w:rsidR="00B42AA4" w:rsidRDefault="00B42AA4">
      <w:pPr>
        <w:pStyle w:val="SourceCode"/>
      </w:pPr>
    </w:p>
    <w:p w14:paraId="359E32CA" w14:textId="77777777" w:rsidR="00B42AA4" w:rsidRDefault="00A43763">
      <w:pPr>
        <w:pStyle w:val="SourceCode"/>
      </w:pPr>
      <w:r>
        <w:t>// Remember, the program defines main, and the last line calls it.</w:t>
      </w:r>
    </w:p>
    <w:p w14:paraId="110F4E65" w14:textId="77777777" w:rsidR="00B42AA4" w:rsidRDefault="00A43763">
      <w:pPr>
        <w:pStyle w:val="SourceCode"/>
      </w:pPr>
      <w:r>
        <w:t>function main(): void {</w:t>
      </w:r>
    </w:p>
    <w:p w14:paraId="133F3875" w14:textId="77777777" w:rsidR="00B42AA4" w:rsidRDefault="00A43763">
      <w:pPr>
        <w:pStyle w:val="SourceCode"/>
      </w:pPr>
      <w:r>
        <w:t xml:space="preserve">    // Server was imported from server.ts. Remember, new Server(...) runs</w:t>
      </w:r>
    </w:p>
    <w:p w14:paraId="7B65AA15" w14:textId="77777777" w:rsidR="00B42AA4" w:rsidRDefault="00A43763">
      <w:pPr>
        <w:pStyle w:val="SourceCode"/>
      </w:pPr>
      <w:r>
        <w:t xml:space="preserve">    // the constructor to fill a new instance. Environment.Production is</w:t>
      </w:r>
    </w:p>
    <w:p w14:paraId="063ACFB5" w14:textId="77777777" w:rsidR="00B42AA4" w:rsidRDefault="00A43763">
      <w:pPr>
        <w:pStyle w:val="SourceCode"/>
      </w:pPr>
      <w:r>
        <w:t xml:space="preserve">    // one of the enum's names, also imported from server.ts.</w:t>
      </w:r>
    </w:p>
    <w:p w14:paraId="193F11C5" w14:textId="77777777" w:rsidR="00B42AA4" w:rsidRDefault="00A43763">
      <w:pPr>
        <w:pStyle w:val="SourceCode"/>
      </w:pPr>
      <w:r>
        <w:t xml:space="preserve">    const web01: Server = new Server("web-01", Environment.Production, 443,</w:t>
      </w:r>
    </w:p>
    <w:p w14:paraId="23998331" w14:textId="77777777" w:rsidR="00B42AA4" w:rsidRDefault="00A43763">
      <w:pPr>
        <w:pStyle w:val="SourceCode"/>
      </w:pPr>
      <w:r>
        <w:t xml:space="preserve">                                     true);</w:t>
      </w:r>
    </w:p>
    <w:p w14:paraId="534AB35C" w14:textId="77777777" w:rsidR="00B42AA4" w:rsidRDefault="00B42AA4">
      <w:pPr>
        <w:pStyle w:val="SourceCode"/>
      </w:pPr>
    </w:p>
    <w:p w14:paraId="73CFB1FA" w14:textId="77777777" w:rsidR="00B42AA4" w:rsidRDefault="00A43763">
      <w:pPr>
        <w:pStyle w:val="SourceCode"/>
      </w:pPr>
      <w:r>
        <w:t xml:space="preserve">    // printServer also comes from the module. Remember, the object itself</w:t>
      </w:r>
    </w:p>
    <w:p w14:paraId="01EBB0B2" w14:textId="77777777" w:rsidR="00B42AA4" w:rsidRDefault="00A43763">
      <w:pPr>
        <w:pStyle w:val="SourceCode"/>
      </w:pPr>
      <w:r>
        <w:t xml:space="preserve">    // is passed, not a copy.</w:t>
      </w:r>
    </w:p>
    <w:p w14:paraId="49E64D4B" w14:textId="77777777" w:rsidR="00B42AA4" w:rsidRDefault="00A43763">
      <w:pPr>
        <w:pStyle w:val="SourceCode"/>
      </w:pPr>
      <w:r>
        <w:t xml:space="preserve">    printServer(web01);</w:t>
      </w:r>
    </w:p>
    <w:p w14:paraId="23300BAB" w14:textId="77777777" w:rsidR="00B42AA4" w:rsidRDefault="00B42AA4">
      <w:pPr>
        <w:pStyle w:val="SourceCode"/>
      </w:pPr>
    </w:p>
    <w:p w14:paraId="053C6C4D" w14:textId="77777777" w:rsidR="00B42AA4" w:rsidRDefault="00A43763">
      <w:pPr>
        <w:pStyle w:val="SourceCode"/>
      </w:pPr>
      <w:r>
        <w:t xml:space="preserve">    // Remember, record.field reads or changes one field; ${...} inserts a</w:t>
      </w:r>
    </w:p>
    <w:p w14:paraId="7A137CE4" w14:textId="77777777" w:rsidR="00B42AA4" w:rsidRDefault="00A43763">
      <w:pPr>
        <w:pStyle w:val="SourceCode"/>
      </w:pPr>
      <w:r>
        <w:t xml:space="preserve">    // value.</w:t>
      </w:r>
    </w:p>
    <w:p w14:paraId="58AB3C80" w14:textId="77777777" w:rsidR="00B42AA4" w:rsidRDefault="00A43763">
      <w:pPr>
        <w:pStyle w:val="SourceCode"/>
      </w:pPr>
      <w:r>
        <w:t xml:space="preserve">    console.log(`${web01.hostname} listens on port ${web01.port}`);</w:t>
      </w:r>
    </w:p>
    <w:p w14:paraId="3C3CD623" w14:textId="77777777" w:rsidR="00B42AA4" w:rsidRDefault="00B42AA4">
      <w:pPr>
        <w:pStyle w:val="SourceCode"/>
      </w:pPr>
    </w:p>
    <w:p w14:paraId="04EFDC2D" w14:textId="77777777" w:rsidR="00B42AA4" w:rsidRDefault="00A43763">
      <w:pPr>
        <w:pStyle w:val="SourceCode"/>
      </w:pPr>
      <w:r>
        <w:t xml:space="preserve">    // Remember, = changes only that field; the others keep their values.</w:t>
      </w:r>
    </w:p>
    <w:p w14:paraId="00DE6D90" w14:textId="77777777" w:rsidR="00B42AA4" w:rsidRDefault="00A43763">
      <w:pPr>
        <w:pStyle w:val="SourceCode"/>
      </w:pPr>
      <w:r>
        <w:t xml:space="preserve">    // const fixes which object web01 names, not its fields.</w:t>
      </w:r>
    </w:p>
    <w:p w14:paraId="701DDE2A" w14:textId="77777777" w:rsidR="00B42AA4" w:rsidRDefault="00A43763">
      <w:pPr>
        <w:pStyle w:val="SourceCode"/>
      </w:pPr>
      <w:r>
        <w:t xml:space="preserve">    web01.port = 8443;</w:t>
      </w:r>
    </w:p>
    <w:p w14:paraId="44E0DB95" w14:textId="77777777" w:rsidR="00B42AA4" w:rsidRDefault="00A43763">
      <w:pPr>
        <w:pStyle w:val="SourceCode"/>
      </w:pPr>
      <w:r>
        <w:t xml:space="preserve">    web01.enabled = false;</w:t>
      </w:r>
    </w:p>
    <w:p w14:paraId="0154BEEC" w14:textId="77777777" w:rsidR="00B42AA4" w:rsidRDefault="00B42AA4">
      <w:pPr>
        <w:pStyle w:val="SourceCode"/>
      </w:pPr>
    </w:p>
    <w:p w14:paraId="2B2D0468" w14:textId="77777777" w:rsidR="00B42AA4" w:rsidRDefault="00A43763">
      <w:pPr>
        <w:pStyle w:val="SourceCode"/>
      </w:pPr>
      <w:r>
        <w:t xml:space="preserve">    // Printing again shows the updated record.</w:t>
      </w:r>
    </w:p>
    <w:p w14:paraId="790EC4BF" w14:textId="77777777" w:rsidR="00B42AA4" w:rsidRDefault="00A43763">
      <w:pPr>
        <w:pStyle w:val="SourceCode"/>
      </w:pPr>
      <w:r>
        <w:t xml:space="preserve">    printServer(web01);</w:t>
      </w:r>
    </w:p>
    <w:p w14:paraId="469EDD38" w14:textId="77777777" w:rsidR="00B42AA4" w:rsidRDefault="00A43763">
      <w:pPr>
        <w:pStyle w:val="SourceCode"/>
        <w:keepNext/>
      </w:pPr>
      <w:r>
        <w:t>}</w:t>
      </w:r>
    </w:p>
    <w:p w14:paraId="579978F2" w14:textId="77777777" w:rsidR="00B42AA4" w:rsidRDefault="00B42AA4">
      <w:pPr>
        <w:pStyle w:val="SourceCode"/>
        <w:keepNext/>
      </w:pPr>
    </w:p>
    <w:p w14:paraId="35C1C052" w14:textId="77777777" w:rsidR="00B42AA4" w:rsidRDefault="00A43763">
      <w:pPr>
        <w:pStyle w:val="SourceCode"/>
        <w:keepNext/>
      </w:pPr>
      <w:r>
        <w:t>// Remember, calling main runs the program; Node reports exit code 0.</w:t>
      </w:r>
    </w:p>
    <w:p w14:paraId="64FBCC8C" w14:textId="77777777" w:rsidR="00B42AA4" w:rsidRDefault="00A43763">
      <w:pPr>
        <w:pStyle w:val="SourceCode"/>
      </w:pPr>
      <w:r>
        <w:t>main();</w:t>
      </w:r>
    </w:p>
    <w:p w14:paraId="2AE310FE" w14:textId="77777777" w:rsidR="00B42AA4" w:rsidRDefault="00B42AA4">
      <w:pPr>
        <w:keepNext/>
      </w:pPr>
    </w:p>
    <w:p w14:paraId="640FBCF5" w14:textId="77777777" w:rsidR="00B42AA4" w:rsidRDefault="00A43763">
      <w:pPr>
        <w:pStyle w:val="Heading3"/>
      </w:pPr>
      <w:r>
        <w:t>Windows PowerShell Basic Build and Run</w:t>
      </w:r>
    </w:p>
    <w:p w14:paraId="4AD0F74B" w14:textId="77777777" w:rsidR="00B42AA4" w:rsidRDefault="00A43763">
      <w:pPr>
        <w:pStyle w:val="CommandBlock"/>
        <w:keepNext/>
      </w:pPr>
      <w:r>
        <w:t>npm --prefix .\typescript run check</w:t>
      </w:r>
    </w:p>
    <w:p w14:paraId="4DABCE7D" w14:textId="77777777" w:rsidR="00B42AA4" w:rsidRDefault="00A43763">
      <w:pPr>
        <w:pStyle w:val="CommandBlock"/>
        <w:keepNext/>
      </w:pPr>
      <w:r>
        <w:t>npm --prefix .\typescript run build</w:t>
      </w:r>
    </w:p>
    <w:p w14:paraId="531D6DDF" w14:textId="77777777" w:rsidR="00B42AA4" w:rsidRDefault="00A43763">
      <w:pPr>
        <w:pStyle w:val="CommandBlock"/>
      </w:pPr>
      <w:r>
        <w:t>node .\typescript\dist\basic\main.js</w:t>
      </w:r>
    </w:p>
    <w:p w14:paraId="2B0CE366" w14:textId="77777777" w:rsidR="00B42AA4" w:rsidRDefault="00B42AA4">
      <w:pPr>
        <w:keepNext/>
      </w:pPr>
    </w:p>
    <w:p w14:paraId="287C7C4C" w14:textId="77777777" w:rsidR="00B42AA4" w:rsidRDefault="00A43763">
      <w:pPr>
        <w:pStyle w:val="Heading3"/>
      </w:pPr>
      <w:r>
        <w:t>Linux or macOS Basic Build and Run</w:t>
      </w:r>
    </w:p>
    <w:p w14:paraId="4AB94AF2" w14:textId="77777777" w:rsidR="00B42AA4" w:rsidRDefault="00A43763">
      <w:pPr>
        <w:pStyle w:val="CommandBlock"/>
        <w:keepNext/>
      </w:pPr>
      <w:r>
        <w:t>npm --prefix ./typescript run check</w:t>
      </w:r>
    </w:p>
    <w:p w14:paraId="417D0FDD" w14:textId="77777777" w:rsidR="00B42AA4" w:rsidRDefault="00A43763">
      <w:pPr>
        <w:pStyle w:val="CommandBlock"/>
        <w:keepNext/>
      </w:pPr>
      <w:r>
        <w:t>npm --prefix ./typescript run build</w:t>
      </w:r>
    </w:p>
    <w:p w14:paraId="75D664FA" w14:textId="77777777" w:rsidR="00B42AA4" w:rsidRDefault="00A43763">
      <w:pPr>
        <w:pStyle w:val="CommandBlock"/>
      </w:pPr>
      <w:r>
        <w:t>node ./typescript/dist/basic/main.js</w:t>
      </w:r>
    </w:p>
    <w:p w14:paraId="3CECC6E7" w14:textId="77777777" w:rsidR="00B42AA4" w:rsidRDefault="00B42AA4">
      <w:pPr>
        <w:keepNext/>
      </w:pPr>
    </w:p>
    <w:p w14:paraId="62975DF6" w14:textId="77777777" w:rsidR="00B42AA4" w:rsidRDefault="00A43763">
      <w:pPr>
        <w:pStyle w:val="Heading3"/>
      </w:pPr>
      <w:r>
        <w:t>Check Your Results</w:t>
      </w:r>
    </w:p>
    <w:p w14:paraId="63FCA299" w14:textId="77777777" w:rsidR="00B42AA4" w:rsidRDefault="00A43763">
      <w:pPr>
        <w:keepNext/>
      </w:pPr>
      <w:r>
        <w:t>The npm check and build steps print their own lines first; those are not part of the program's output. The program reads no input. Your screen must show exactly these nine lines, with the same spelling, spacing, and capitalization.</w:t>
      </w:r>
    </w:p>
    <w:p w14:paraId="6DF6A790" w14:textId="77777777" w:rsidR="00B42AA4" w:rsidRDefault="00B42AA4">
      <w:pPr>
        <w:keepNext/>
      </w:pPr>
    </w:p>
    <w:p w14:paraId="2A87334E" w14:textId="77777777" w:rsidR="00B42AA4" w:rsidRDefault="00A43763">
      <w:pPr>
        <w:pStyle w:val="RequiredOutput"/>
        <w:keepNext/>
      </w:pPr>
      <w:r>
        <w:t>Server: web-01</w:t>
      </w:r>
    </w:p>
    <w:p w14:paraId="1FC7F1B5" w14:textId="77777777" w:rsidR="00B42AA4" w:rsidRDefault="00A43763">
      <w:pPr>
        <w:pStyle w:val="RequiredOutput"/>
        <w:keepNext/>
      </w:pPr>
      <w:r>
        <w:t>Environment: production</w:t>
      </w:r>
    </w:p>
    <w:p w14:paraId="54907356" w14:textId="77777777" w:rsidR="00B42AA4" w:rsidRDefault="00A43763">
      <w:pPr>
        <w:pStyle w:val="RequiredOutput"/>
        <w:keepNext/>
      </w:pPr>
      <w:r>
        <w:t>Port: 443</w:t>
      </w:r>
    </w:p>
    <w:p w14:paraId="44A58821" w14:textId="77777777" w:rsidR="00B42AA4" w:rsidRDefault="00A43763">
      <w:pPr>
        <w:pStyle w:val="RequiredOutput"/>
        <w:keepNext/>
      </w:pPr>
      <w:r>
        <w:t>Enabled: yes</w:t>
      </w:r>
    </w:p>
    <w:p w14:paraId="1D642452" w14:textId="77777777" w:rsidR="00B42AA4" w:rsidRDefault="00A43763">
      <w:pPr>
        <w:pStyle w:val="RequiredOutput"/>
        <w:keepNext/>
      </w:pPr>
      <w:r>
        <w:t>web-01 listens on port 443</w:t>
      </w:r>
    </w:p>
    <w:p w14:paraId="25D21876" w14:textId="77777777" w:rsidR="00B42AA4" w:rsidRDefault="00A43763">
      <w:pPr>
        <w:pStyle w:val="RequiredOutput"/>
        <w:keepNext/>
      </w:pPr>
      <w:r>
        <w:t>Server: web-01</w:t>
      </w:r>
    </w:p>
    <w:p w14:paraId="080122F7" w14:textId="77777777" w:rsidR="00B42AA4" w:rsidRDefault="00A43763">
      <w:pPr>
        <w:pStyle w:val="RequiredOutput"/>
        <w:keepNext/>
      </w:pPr>
      <w:r>
        <w:t>Environment: production</w:t>
      </w:r>
    </w:p>
    <w:p w14:paraId="2EA704C5" w14:textId="77777777" w:rsidR="00B42AA4" w:rsidRDefault="00A43763">
      <w:pPr>
        <w:pStyle w:val="RequiredOutput"/>
        <w:keepNext/>
      </w:pPr>
      <w:r>
        <w:t>Port: 8443</w:t>
      </w:r>
    </w:p>
    <w:p w14:paraId="586EC565" w14:textId="77777777" w:rsidR="00B42AA4" w:rsidRDefault="00A43763">
      <w:pPr>
        <w:pStyle w:val="RequiredOutput"/>
      </w:pPr>
      <w:r>
        <w:t>Enabled: no</w:t>
      </w:r>
    </w:p>
    <w:p w14:paraId="2C9786A3" w14:textId="77777777" w:rsidR="00B42AA4" w:rsidRDefault="00B42AA4">
      <w:pPr>
        <w:keepNext/>
      </w:pPr>
    </w:p>
    <w:p w14:paraId="4C14F7FA" w14:textId="77777777" w:rsidR="00B42AA4" w:rsidRDefault="00A43763">
      <w:pPr>
        <w:pStyle w:val="ListBullet"/>
      </w:pPr>
      <w:r>
        <w:t>Server: web-01 through Enabled: yes prove that main in main.ts created the record through the module and that printServer, from the module, printed every field.</w:t>
      </w:r>
    </w:p>
    <w:p w14:paraId="5B7A06B6" w14:textId="77777777" w:rsidR="00B42AA4" w:rsidRDefault="00A43763">
      <w:pPr>
        <w:pStyle w:val="ListBullet"/>
      </w:pPr>
      <w:r>
        <w:t>web-01 listens on port 443 proves main read two of the record's fields directly, so the module made those fields available to the entry file.</w:t>
      </w:r>
    </w:p>
    <w:p w14:paraId="73606C99" w14:textId="77777777" w:rsidR="00B42AA4" w:rsidRDefault="00A43763">
      <w:pPr>
        <w:pStyle w:val="ListBullet"/>
      </w:pPr>
      <w:r>
        <w:t>The second block proves main's update: Port: 8443 and Enabled: no changed, while Server and Environment kept their values.</w:t>
      </w:r>
    </w:p>
    <w:p w14:paraId="55332CC8" w14:textId="77777777" w:rsidR="00B42AA4" w:rsidRDefault="00A43763">
      <w:pPr>
        <w:pStyle w:val="ListBullet"/>
      </w:pPr>
      <w:r>
        <w:t>The nine lines are exactly Lesson 2.9's. Moving code into a module changes where it lives, not what it does.</w:t>
      </w:r>
    </w:p>
    <w:p w14:paraId="2749D098" w14:textId="77777777" w:rsidR="00B42AA4" w:rsidRDefault="00A43763">
      <w:pPr>
        <w:pStyle w:val="ListBullet"/>
      </w:pPr>
      <w:r>
        <w:t>If the check fails with Relative import paths need explicit file extensions, the import says "./server" instead of "./server.js". If it fails with declares 'printServer' locally, but it is not exported, export is missing in front of function printServer in server.ts.</w:t>
      </w:r>
    </w:p>
    <w:p w14:paraId="55D42C30" w14:textId="77777777" w:rsidR="00B42AA4" w:rsidRDefault="00A43763">
      <w:pPr>
        <w:pStyle w:val="ListBullet"/>
      </w:pPr>
      <w:r>
        <w:t>If the build fails with another message, read the first error: it names the file and line to fix.</w:t>
      </w:r>
    </w:p>
    <w:p w14:paraId="47B00687" w14:textId="77777777" w:rsidR="00B42AA4" w:rsidRDefault="00B42AA4">
      <w:pPr>
        <w:keepNext/>
      </w:pPr>
    </w:p>
    <w:p w14:paraId="46F741C2" w14:textId="77777777" w:rsidR="00B42AA4" w:rsidRDefault="00B42AA4">
      <w:pPr>
        <w:keepNext/>
      </w:pPr>
    </w:p>
    <w:p w14:paraId="16A28BB7" w14:textId="77777777" w:rsidR="00B42AA4" w:rsidRDefault="00A43763">
      <w:pPr>
        <w:pStyle w:val="Heading2"/>
      </w:pPr>
      <w:r>
        <w:t>Production-Minded Implementation</w:t>
      </w:r>
    </w:p>
    <w:p w14:paraId="74D6B5F5" w14:textId="77777777" w:rsidR="00B42AA4" w:rsidRDefault="00A43763">
      <w:r>
        <w:t>The production-minded version prints the same nine lines. updateServer moves into the module, so every change to a server goes through it. printServer now gets yes or no from enabledText, a private helper: without export, no other file can import it. main.ts uses only what the module makes public.</w:t>
      </w:r>
    </w:p>
    <w:p w14:paraId="6C0F66F8" w14:textId="77777777" w:rsidR="00B42AA4" w:rsidRDefault="00B42AA4">
      <w:pPr>
        <w:keepNext/>
      </w:pPr>
    </w:p>
    <w:p w14:paraId="25EE38BF" w14:textId="77777777" w:rsidR="00B42AA4" w:rsidRDefault="00A43763">
      <w:pPr>
        <w:pStyle w:val="Heading3"/>
      </w:pPr>
      <w:r>
        <w:t>typescript/src/server.ts</w:t>
      </w:r>
    </w:p>
    <w:p w14:paraId="3F03CC95" w14:textId="77777777" w:rsidR="00B42AA4" w:rsidRDefault="00A43763">
      <w:pPr>
        <w:pStyle w:val="SourceCode"/>
        <w:keepNext/>
      </w:pPr>
      <w:r>
        <w:t>// The server module: the Server record type and the functions that change</w:t>
      </w:r>
    </w:p>
    <w:p w14:paraId="0FCC37C3" w14:textId="77777777" w:rsidR="00B42AA4" w:rsidRDefault="00A43763">
      <w:pPr>
        <w:pStyle w:val="SourceCode"/>
        <w:keepNext/>
      </w:pPr>
      <w:r>
        <w:t>// and print one. Only the exported names can be imported.</w:t>
      </w:r>
    </w:p>
    <w:p w14:paraId="28840032" w14:textId="77777777" w:rsidR="00B42AA4" w:rsidRDefault="00B42AA4">
      <w:pPr>
        <w:pStyle w:val="SourceCode"/>
        <w:keepNext/>
      </w:pPr>
    </w:p>
    <w:p w14:paraId="6B083529" w14:textId="77777777" w:rsidR="00B42AA4" w:rsidRDefault="00A43763">
      <w:pPr>
        <w:pStyle w:val="SourceCode"/>
      </w:pPr>
      <w:r>
        <w:t>// Remember, an enum lists a fixed set of names; = "production" gives each</w:t>
      </w:r>
    </w:p>
    <w:p w14:paraId="34EC4C2C" w14:textId="77777777" w:rsidR="00B42AA4" w:rsidRDefault="00A43763">
      <w:pPr>
        <w:pStyle w:val="SourceCode"/>
      </w:pPr>
      <w:r>
        <w:t>// the text it prints. main.ts imports it to create a server.</w:t>
      </w:r>
    </w:p>
    <w:p w14:paraId="68330B93" w14:textId="77777777" w:rsidR="00B42AA4" w:rsidRDefault="00A43763">
      <w:pPr>
        <w:pStyle w:val="SourceCode"/>
      </w:pPr>
      <w:r>
        <w:t>export enum Environment {</w:t>
      </w:r>
    </w:p>
    <w:p w14:paraId="094FED35" w14:textId="77777777" w:rsidR="00B42AA4" w:rsidRDefault="00A43763">
      <w:pPr>
        <w:pStyle w:val="SourceCode"/>
      </w:pPr>
      <w:r>
        <w:t xml:space="preserve">    Production = "production",</w:t>
      </w:r>
    </w:p>
    <w:p w14:paraId="5A4BC5D2" w14:textId="77777777" w:rsidR="00B42AA4" w:rsidRDefault="00A43763">
      <w:pPr>
        <w:pStyle w:val="SourceCode"/>
      </w:pPr>
      <w:r>
        <w:t xml:space="preserve">    Staging = "staging",</w:t>
      </w:r>
    </w:p>
    <w:p w14:paraId="27F0F2A4" w14:textId="77777777" w:rsidR="00B42AA4" w:rsidRDefault="00A43763">
      <w:pPr>
        <w:pStyle w:val="SourceCode"/>
      </w:pPr>
      <w:r>
        <w:t xml:space="preserve">    Development = "development",</w:t>
      </w:r>
    </w:p>
    <w:p w14:paraId="61993FE3" w14:textId="77777777" w:rsidR="00B42AA4" w:rsidRDefault="00A43763">
      <w:pPr>
        <w:pStyle w:val="SourceCode"/>
      </w:pPr>
      <w:r>
        <w:t>}</w:t>
      </w:r>
    </w:p>
    <w:p w14:paraId="4F34DE27" w14:textId="77777777" w:rsidR="00B42AA4" w:rsidRDefault="00B42AA4">
      <w:pPr>
        <w:pStyle w:val="SourceCode"/>
      </w:pPr>
    </w:p>
    <w:p w14:paraId="3A3B4D38" w14:textId="77777777" w:rsidR="00B42AA4" w:rsidRDefault="00A43763">
      <w:pPr>
        <w:pStyle w:val="SourceCode"/>
      </w:pPr>
      <w:r>
        <w:t>// One server record. The constructor is the one place a Server is built.</w:t>
      </w:r>
    </w:p>
    <w:p w14:paraId="100E2906" w14:textId="77777777" w:rsidR="00B42AA4" w:rsidRDefault="00A43763">
      <w:pPr>
        <w:pStyle w:val="SourceCode"/>
      </w:pPr>
      <w:r>
        <w:t>export class Server {</w:t>
      </w:r>
    </w:p>
    <w:p w14:paraId="0A489031" w14:textId="77777777" w:rsidR="00B42AA4" w:rsidRDefault="00A43763">
      <w:pPr>
        <w:pStyle w:val="SourceCode"/>
      </w:pPr>
      <w:r>
        <w:t xml:space="preserve">    hostname: string;</w:t>
      </w:r>
    </w:p>
    <w:p w14:paraId="1CD06671" w14:textId="77777777" w:rsidR="00B42AA4" w:rsidRDefault="00A43763">
      <w:pPr>
        <w:pStyle w:val="SourceCode"/>
      </w:pPr>
      <w:r>
        <w:t xml:space="preserve">    environment: Environment;</w:t>
      </w:r>
    </w:p>
    <w:p w14:paraId="01F6D133" w14:textId="77777777" w:rsidR="00B42AA4" w:rsidRDefault="00A43763">
      <w:pPr>
        <w:pStyle w:val="SourceCode"/>
      </w:pPr>
      <w:r>
        <w:t xml:space="preserve">    port: number;</w:t>
      </w:r>
    </w:p>
    <w:p w14:paraId="74C44453" w14:textId="77777777" w:rsidR="00B42AA4" w:rsidRDefault="00A43763">
      <w:pPr>
        <w:pStyle w:val="SourceCode"/>
      </w:pPr>
      <w:r>
        <w:t xml:space="preserve">    enabled: boolean;</w:t>
      </w:r>
    </w:p>
    <w:p w14:paraId="287E2A34" w14:textId="77777777" w:rsidR="00B42AA4" w:rsidRDefault="00B42AA4">
      <w:pPr>
        <w:pStyle w:val="SourceCode"/>
      </w:pPr>
    </w:p>
    <w:p w14:paraId="0B25D5A6" w14:textId="77777777" w:rsidR="00B42AA4" w:rsidRDefault="00A43763">
      <w:pPr>
        <w:pStyle w:val="SourceCode"/>
      </w:pPr>
      <w:r>
        <w:t xml:space="preserve">    constructor(hostname: string, environment: Environment, port: number,</w:t>
      </w:r>
    </w:p>
    <w:p w14:paraId="45820317" w14:textId="77777777" w:rsidR="00B42AA4" w:rsidRDefault="00A43763">
      <w:pPr>
        <w:pStyle w:val="SourceCode"/>
      </w:pPr>
      <w:r>
        <w:t xml:space="preserve">                enabled: boolean) {</w:t>
      </w:r>
    </w:p>
    <w:p w14:paraId="27BD75A1" w14:textId="77777777" w:rsidR="00B42AA4" w:rsidRDefault="00A43763">
      <w:pPr>
        <w:pStyle w:val="SourceCode"/>
      </w:pPr>
      <w:r>
        <w:t xml:space="preserve">        this.hostname = hostname;</w:t>
      </w:r>
    </w:p>
    <w:p w14:paraId="2A566706" w14:textId="77777777" w:rsidR="00B42AA4" w:rsidRDefault="00A43763">
      <w:pPr>
        <w:pStyle w:val="SourceCode"/>
      </w:pPr>
      <w:r>
        <w:t xml:space="preserve">        this.environment = environment;</w:t>
      </w:r>
    </w:p>
    <w:p w14:paraId="4FBB1A3C" w14:textId="77777777" w:rsidR="00B42AA4" w:rsidRDefault="00A43763">
      <w:pPr>
        <w:pStyle w:val="SourceCode"/>
      </w:pPr>
      <w:r>
        <w:t xml:space="preserve">        this.port = port;</w:t>
      </w:r>
    </w:p>
    <w:p w14:paraId="57EA4D75" w14:textId="77777777" w:rsidR="00B42AA4" w:rsidRDefault="00A43763">
      <w:pPr>
        <w:pStyle w:val="SourceCode"/>
      </w:pPr>
      <w:r>
        <w:t xml:space="preserve">        this.enabled = enabled;</w:t>
      </w:r>
    </w:p>
    <w:p w14:paraId="52AA5D4A" w14:textId="77777777" w:rsidR="00B42AA4" w:rsidRDefault="00A43763">
      <w:pPr>
        <w:pStyle w:val="SourceCode"/>
      </w:pPr>
      <w:r>
        <w:t xml:space="preserve">    }</w:t>
      </w:r>
    </w:p>
    <w:p w14:paraId="6CC9CD47" w14:textId="77777777" w:rsidR="00B42AA4" w:rsidRDefault="00A43763">
      <w:pPr>
        <w:pStyle w:val="SourceCode"/>
      </w:pPr>
      <w:r>
        <w:t>}</w:t>
      </w:r>
    </w:p>
    <w:p w14:paraId="14D4FE21" w14:textId="77777777" w:rsidR="00B42AA4" w:rsidRDefault="00B42AA4">
      <w:pPr>
        <w:pStyle w:val="SourceCode"/>
      </w:pPr>
    </w:p>
    <w:p w14:paraId="4A25E9AA" w14:textId="77777777" w:rsidR="00B42AA4" w:rsidRDefault="00A43763">
      <w:pPr>
        <w:pStyle w:val="SourceCode"/>
      </w:pPr>
      <w:r>
        <w:t>// A private helper: returns "yes" or "no" for the enabled field. It has no</w:t>
      </w:r>
    </w:p>
    <w:p w14:paraId="2B820902" w14:textId="77777777" w:rsidR="00B42AA4" w:rsidRDefault="00A43763">
      <w:pPr>
        <w:pStyle w:val="SourceCode"/>
      </w:pPr>
      <w:r>
        <w:t>// export, so it stays inside this file: an import of enabledText fails the</w:t>
      </w:r>
    </w:p>
    <w:p w14:paraId="36A05AEF" w14:textId="77777777" w:rsidR="00B42AA4" w:rsidRDefault="00A43763">
      <w:pPr>
        <w:pStyle w:val="SourceCode"/>
      </w:pPr>
      <w:r>
        <w:t>// build. A private helper can change later without breaking any file that</w:t>
      </w:r>
    </w:p>
    <w:p w14:paraId="40CD480F" w14:textId="77777777" w:rsidR="00B42AA4" w:rsidRDefault="00A43763">
      <w:pPr>
        <w:pStyle w:val="SourceCode"/>
      </w:pPr>
      <w:r>
        <w:t>// uses the module.</w:t>
      </w:r>
    </w:p>
    <w:p w14:paraId="1E523AFF" w14:textId="77777777" w:rsidR="00B42AA4" w:rsidRDefault="00A43763">
      <w:pPr>
        <w:pStyle w:val="SourceCode"/>
      </w:pPr>
      <w:r>
        <w:t>function enabledText(enabled: boolean): string {</w:t>
      </w:r>
    </w:p>
    <w:p w14:paraId="53AE106B" w14:textId="77777777" w:rsidR="00B42AA4" w:rsidRDefault="00A43763">
      <w:pPr>
        <w:pStyle w:val="SourceCode"/>
      </w:pPr>
      <w:r>
        <w:t xml:space="preserve">    if (enabled) {</w:t>
      </w:r>
    </w:p>
    <w:p w14:paraId="57B8B329" w14:textId="77777777" w:rsidR="00B42AA4" w:rsidRDefault="00A43763">
      <w:pPr>
        <w:pStyle w:val="SourceCode"/>
      </w:pPr>
      <w:r>
        <w:t xml:space="preserve">        return "yes";</w:t>
      </w:r>
    </w:p>
    <w:p w14:paraId="63BE0103" w14:textId="77777777" w:rsidR="00B42AA4" w:rsidRDefault="00A43763">
      <w:pPr>
        <w:pStyle w:val="SourceCode"/>
      </w:pPr>
      <w:r>
        <w:t xml:space="preserve">    } else {</w:t>
      </w:r>
    </w:p>
    <w:p w14:paraId="0B39B71F" w14:textId="77777777" w:rsidR="00B42AA4" w:rsidRDefault="00A43763">
      <w:pPr>
        <w:pStyle w:val="SourceCode"/>
      </w:pPr>
      <w:r>
        <w:t xml:space="preserve">        return "no";</w:t>
      </w:r>
    </w:p>
    <w:p w14:paraId="4032CA5F" w14:textId="77777777" w:rsidR="00B42AA4" w:rsidRDefault="00A43763">
      <w:pPr>
        <w:pStyle w:val="SourceCode"/>
      </w:pPr>
      <w:r>
        <w:t xml:space="preserve">    }</w:t>
      </w:r>
    </w:p>
    <w:p w14:paraId="778A7B7F" w14:textId="77777777" w:rsidR="00B42AA4" w:rsidRDefault="00A43763">
      <w:pPr>
        <w:pStyle w:val="SourceCode"/>
      </w:pPr>
      <w:r>
        <w:t>}</w:t>
      </w:r>
    </w:p>
    <w:p w14:paraId="16B0A0F0" w14:textId="77777777" w:rsidR="00B42AA4" w:rsidRDefault="00B42AA4">
      <w:pPr>
        <w:pStyle w:val="SourceCode"/>
      </w:pPr>
    </w:p>
    <w:p w14:paraId="111ADCF3" w14:textId="77777777" w:rsidR="00B42AA4" w:rsidRDefault="00A43763">
      <w:pPr>
        <w:pStyle w:val="SourceCode"/>
      </w:pPr>
      <w:r>
        <w:t>// Changes the caller's own object. Remember, a class instance is passed as</w:t>
      </w:r>
    </w:p>
    <w:p w14:paraId="4E9B0DE0" w14:textId="77777777" w:rsidR="00B42AA4" w:rsidRDefault="00A43763">
      <w:pPr>
        <w:pStyle w:val="SourceCode"/>
      </w:pPr>
      <w:r>
        <w:t>// the object itself, not a copy, so the change stays.</w:t>
      </w:r>
    </w:p>
    <w:p w14:paraId="2D701BAC" w14:textId="77777777" w:rsidR="00B42AA4" w:rsidRDefault="00A43763">
      <w:pPr>
        <w:pStyle w:val="SourceCode"/>
      </w:pPr>
      <w:r>
        <w:t>export function updateServer(server: Server, port: number,</w:t>
      </w:r>
    </w:p>
    <w:p w14:paraId="40E27265" w14:textId="77777777" w:rsidR="00B42AA4" w:rsidRDefault="00A43763">
      <w:pPr>
        <w:pStyle w:val="SourceCode"/>
      </w:pPr>
      <w:r>
        <w:t xml:space="preserve">                             enabled: boolean): void {</w:t>
      </w:r>
    </w:p>
    <w:p w14:paraId="4A4B6F86" w14:textId="77777777" w:rsidR="00B42AA4" w:rsidRDefault="00A43763">
      <w:pPr>
        <w:pStyle w:val="SourceCode"/>
      </w:pPr>
      <w:r>
        <w:t xml:space="preserve">    server.port = port;</w:t>
      </w:r>
    </w:p>
    <w:p w14:paraId="4B02318F" w14:textId="77777777" w:rsidR="00B42AA4" w:rsidRDefault="00A43763">
      <w:pPr>
        <w:pStyle w:val="SourceCode"/>
      </w:pPr>
      <w:r>
        <w:t xml:space="preserve">    server.enabled = enabled;</w:t>
      </w:r>
    </w:p>
    <w:p w14:paraId="2E341889" w14:textId="77777777" w:rsidR="00B42AA4" w:rsidRDefault="00A43763">
      <w:pPr>
        <w:pStyle w:val="SourceCode"/>
      </w:pPr>
      <w:r>
        <w:t>}</w:t>
      </w:r>
    </w:p>
    <w:p w14:paraId="1F9E1497" w14:textId="77777777" w:rsidR="00B42AA4" w:rsidRDefault="00B42AA4">
      <w:pPr>
        <w:pStyle w:val="SourceCode"/>
      </w:pPr>
    </w:p>
    <w:p w14:paraId="0E88B003" w14:textId="77777777" w:rsidR="00B42AA4" w:rsidRDefault="00A43763">
      <w:pPr>
        <w:pStyle w:val="SourceCode"/>
      </w:pPr>
      <w:r>
        <w:t>// Prints one server's four fields; enabledText chooses yes or no.</w:t>
      </w:r>
    </w:p>
    <w:p w14:paraId="2CD51DAF" w14:textId="77777777" w:rsidR="00B42AA4" w:rsidRDefault="00A43763">
      <w:pPr>
        <w:pStyle w:val="SourceCode"/>
      </w:pPr>
      <w:r>
        <w:t>export function printServer(server: Server): void {</w:t>
      </w:r>
    </w:p>
    <w:p w14:paraId="06E09E11" w14:textId="77777777" w:rsidR="00B42AA4" w:rsidRDefault="00A43763">
      <w:pPr>
        <w:pStyle w:val="SourceCode"/>
      </w:pPr>
      <w:r>
        <w:t xml:space="preserve">    console.log("Server:", server.hostname);</w:t>
      </w:r>
    </w:p>
    <w:p w14:paraId="721C9D55" w14:textId="77777777" w:rsidR="00B42AA4" w:rsidRDefault="00A43763">
      <w:pPr>
        <w:pStyle w:val="SourceCode"/>
      </w:pPr>
      <w:r>
        <w:t xml:space="preserve">    console.log("Environment:", server.environment);</w:t>
      </w:r>
    </w:p>
    <w:p w14:paraId="4ECCB7B2" w14:textId="77777777" w:rsidR="00B42AA4" w:rsidRDefault="00A43763">
      <w:pPr>
        <w:pStyle w:val="SourceCode"/>
        <w:keepNext/>
      </w:pPr>
      <w:r>
        <w:t xml:space="preserve">    console.log("Port:", server.port);</w:t>
      </w:r>
    </w:p>
    <w:p w14:paraId="1EAFFE35" w14:textId="77777777" w:rsidR="00B42AA4" w:rsidRDefault="00A43763">
      <w:pPr>
        <w:pStyle w:val="SourceCode"/>
        <w:keepNext/>
      </w:pPr>
      <w:r>
        <w:t xml:space="preserve">    console.log("Enabled:", enabledText(server.enabled));</w:t>
      </w:r>
    </w:p>
    <w:p w14:paraId="60B80939" w14:textId="77777777" w:rsidR="00B42AA4" w:rsidRDefault="00A43763">
      <w:pPr>
        <w:pStyle w:val="SourceCode"/>
      </w:pPr>
      <w:r>
        <w:t>}</w:t>
      </w:r>
    </w:p>
    <w:p w14:paraId="0F46C4F9" w14:textId="77777777" w:rsidR="00B42AA4" w:rsidRDefault="00B42AA4">
      <w:pPr>
        <w:keepNext/>
      </w:pPr>
    </w:p>
    <w:p w14:paraId="28FF4233" w14:textId="77777777" w:rsidR="00B42AA4" w:rsidRDefault="00A43763">
      <w:pPr>
        <w:pStyle w:val="Heading3"/>
      </w:pPr>
      <w:r>
        <w:t>typescript/src/main.ts</w:t>
      </w:r>
    </w:p>
    <w:p w14:paraId="639B6BC7" w14:textId="77777777" w:rsidR="00B42AA4" w:rsidRDefault="00A43763">
      <w:pPr>
        <w:pStyle w:val="SourceCode"/>
        <w:keepNext/>
      </w:pPr>
      <w:r>
        <w:t>// The program's entry file. It imports only the module's exported names.</w:t>
      </w:r>
    </w:p>
    <w:p w14:paraId="5C82958C" w14:textId="77777777" w:rsidR="00B42AA4" w:rsidRDefault="00A43763">
      <w:pPr>
        <w:pStyle w:val="SourceCode"/>
        <w:keepNext/>
      </w:pPr>
      <w:r>
        <w:t>import { Environment, Server, printServer, updateServer }</w:t>
      </w:r>
    </w:p>
    <w:p w14:paraId="18AFF70D" w14:textId="77777777" w:rsidR="00B42AA4" w:rsidRDefault="00A43763">
      <w:pPr>
        <w:pStyle w:val="SourceCode"/>
      </w:pPr>
      <w:r>
        <w:t xml:space="preserve">    from "./server.js";</w:t>
      </w:r>
    </w:p>
    <w:p w14:paraId="31A5635F" w14:textId="77777777" w:rsidR="00B42AA4" w:rsidRDefault="00B42AA4">
      <w:pPr>
        <w:pStyle w:val="SourceCode"/>
      </w:pPr>
    </w:p>
    <w:p w14:paraId="30E20F73" w14:textId="77777777" w:rsidR="00B42AA4" w:rsidRDefault="00A43763">
      <w:pPr>
        <w:pStyle w:val="SourceCode"/>
      </w:pPr>
      <w:r>
        <w:t>// Remember, the program defines main, and the last line calls it.</w:t>
      </w:r>
    </w:p>
    <w:p w14:paraId="6B7783BE" w14:textId="77777777" w:rsidR="00B42AA4" w:rsidRDefault="00A43763">
      <w:pPr>
        <w:pStyle w:val="SourceCode"/>
      </w:pPr>
      <w:r>
        <w:t>function main(): void {</w:t>
      </w:r>
    </w:p>
    <w:p w14:paraId="63060F7A" w14:textId="77777777" w:rsidR="00B42AA4" w:rsidRDefault="00A43763">
      <w:pPr>
        <w:pStyle w:val="SourceCode"/>
      </w:pPr>
      <w:r>
        <w:t xml:space="preserve">    // Every record is created by the constructor and changed by</w:t>
      </w:r>
    </w:p>
    <w:p w14:paraId="7A8C941B" w14:textId="77777777" w:rsidR="00B42AA4" w:rsidRDefault="00A43763">
      <w:pPr>
        <w:pStyle w:val="SourceCode"/>
      </w:pPr>
      <w:r>
        <w:t xml:space="preserve">    // updateServer, and both live in the module, so the rules for a server</w:t>
      </w:r>
    </w:p>
    <w:p w14:paraId="7E1AD960" w14:textId="77777777" w:rsidR="00B42AA4" w:rsidRDefault="00A43763">
      <w:pPr>
        <w:pStyle w:val="SourceCode"/>
      </w:pPr>
      <w:r>
        <w:t xml:space="preserve">    // live in one file. Environment.Production comes from the module.</w:t>
      </w:r>
    </w:p>
    <w:p w14:paraId="67122498" w14:textId="77777777" w:rsidR="00B42AA4" w:rsidRDefault="00A43763">
      <w:pPr>
        <w:pStyle w:val="SourceCode"/>
      </w:pPr>
      <w:r>
        <w:t xml:space="preserve">    const web01: Server = new Server("web-01", Environment.Production, 443,</w:t>
      </w:r>
    </w:p>
    <w:p w14:paraId="3E12CAA3" w14:textId="77777777" w:rsidR="00B42AA4" w:rsidRDefault="00A43763">
      <w:pPr>
        <w:pStyle w:val="SourceCode"/>
      </w:pPr>
      <w:r>
        <w:t xml:space="preserve">                                     true);</w:t>
      </w:r>
    </w:p>
    <w:p w14:paraId="71F4ACDF" w14:textId="77777777" w:rsidR="00B42AA4" w:rsidRDefault="00A43763">
      <w:pPr>
        <w:pStyle w:val="SourceCode"/>
      </w:pPr>
      <w:r>
        <w:t xml:space="preserve">    printServer(web01);</w:t>
      </w:r>
    </w:p>
    <w:p w14:paraId="5298E929" w14:textId="77777777" w:rsidR="00B42AA4" w:rsidRDefault="00A43763">
      <w:pPr>
        <w:pStyle w:val="SourceCode"/>
      </w:pPr>
      <w:r>
        <w:t xml:space="preserve">    console.log(`${web01.hostname} listens on port ${web01.port}`);</w:t>
      </w:r>
    </w:p>
    <w:p w14:paraId="4F35B75D" w14:textId="77777777" w:rsidR="00B42AA4" w:rsidRDefault="00B42AA4">
      <w:pPr>
        <w:pStyle w:val="SourceCode"/>
      </w:pPr>
    </w:p>
    <w:p w14:paraId="5AC85316" w14:textId="77777777" w:rsidR="00B42AA4" w:rsidRDefault="00A43763">
      <w:pPr>
        <w:pStyle w:val="SourceCode"/>
      </w:pPr>
      <w:r>
        <w:t xml:space="preserve">    // updateServer receives web01 itself. The second print proves the</w:t>
      </w:r>
    </w:p>
    <w:p w14:paraId="522846D6" w14:textId="77777777" w:rsidR="00B42AA4" w:rsidRDefault="00A43763">
      <w:pPr>
        <w:pStyle w:val="SourceCode"/>
      </w:pPr>
      <w:r>
        <w:t xml:space="preserve">    // change stayed.</w:t>
      </w:r>
    </w:p>
    <w:p w14:paraId="6E326365" w14:textId="77777777" w:rsidR="00B42AA4" w:rsidRDefault="00A43763">
      <w:pPr>
        <w:pStyle w:val="SourceCode"/>
      </w:pPr>
      <w:r>
        <w:t xml:space="preserve">    updateServer(web01, 8443, false);</w:t>
      </w:r>
    </w:p>
    <w:p w14:paraId="1E1C09DD" w14:textId="77777777" w:rsidR="00B42AA4" w:rsidRDefault="00A43763">
      <w:pPr>
        <w:pStyle w:val="SourceCode"/>
      </w:pPr>
      <w:r>
        <w:t xml:space="preserve">    printServer(web01);</w:t>
      </w:r>
    </w:p>
    <w:p w14:paraId="34B3139D" w14:textId="77777777" w:rsidR="00B42AA4" w:rsidRDefault="00A43763">
      <w:pPr>
        <w:pStyle w:val="SourceCode"/>
        <w:keepNext/>
      </w:pPr>
      <w:r>
        <w:t>}</w:t>
      </w:r>
    </w:p>
    <w:p w14:paraId="55044DF1" w14:textId="77777777" w:rsidR="00B42AA4" w:rsidRDefault="00B42AA4">
      <w:pPr>
        <w:pStyle w:val="SourceCode"/>
        <w:keepNext/>
      </w:pPr>
    </w:p>
    <w:p w14:paraId="212F0393" w14:textId="77777777" w:rsidR="00B42AA4" w:rsidRDefault="00A43763">
      <w:pPr>
        <w:pStyle w:val="SourceCode"/>
        <w:keepNext/>
      </w:pPr>
      <w:r>
        <w:t>// Remember, calling main runs the program; Node reports exit code 0.</w:t>
      </w:r>
    </w:p>
    <w:p w14:paraId="23A8DCE5" w14:textId="77777777" w:rsidR="00B42AA4" w:rsidRDefault="00A43763">
      <w:pPr>
        <w:pStyle w:val="SourceCode"/>
      </w:pPr>
      <w:r>
        <w:t>main();</w:t>
      </w:r>
    </w:p>
    <w:p w14:paraId="202F0367" w14:textId="77777777" w:rsidR="00B42AA4" w:rsidRDefault="00B42AA4">
      <w:pPr>
        <w:keepNext/>
      </w:pPr>
    </w:p>
    <w:p w14:paraId="46A24176" w14:textId="77777777" w:rsidR="00B42AA4" w:rsidRDefault="00A43763">
      <w:pPr>
        <w:pStyle w:val="Heading3"/>
      </w:pPr>
      <w:r>
        <w:t>Windows PowerShell Build and Run</w:t>
      </w:r>
    </w:p>
    <w:p w14:paraId="59B62ACD" w14:textId="77777777" w:rsidR="00B42AA4" w:rsidRDefault="00A43763">
      <w:pPr>
        <w:pStyle w:val="CommandBlock"/>
        <w:keepNext/>
      </w:pPr>
      <w:r>
        <w:t>npm --prefix .\typescript run check</w:t>
      </w:r>
    </w:p>
    <w:p w14:paraId="3C94D9A2" w14:textId="77777777" w:rsidR="00B42AA4" w:rsidRDefault="00A43763">
      <w:pPr>
        <w:pStyle w:val="CommandBlock"/>
        <w:keepNext/>
      </w:pPr>
      <w:r>
        <w:t>npm --prefix .\typescript run build</w:t>
      </w:r>
    </w:p>
    <w:p w14:paraId="356DE98E" w14:textId="77777777" w:rsidR="00B42AA4" w:rsidRDefault="00A43763">
      <w:pPr>
        <w:pStyle w:val="CommandBlock"/>
      </w:pPr>
      <w:r>
        <w:t>node .\typescript\dist\main.js</w:t>
      </w:r>
    </w:p>
    <w:p w14:paraId="54A5ADEC" w14:textId="77777777" w:rsidR="00B42AA4" w:rsidRDefault="00B42AA4">
      <w:pPr>
        <w:keepNext/>
      </w:pPr>
    </w:p>
    <w:p w14:paraId="730E1F8E" w14:textId="77777777" w:rsidR="00B42AA4" w:rsidRDefault="00A43763">
      <w:pPr>
        <w:pStyle w:val="Heading3"/>
      </w:pPr>
      <w:r>
        <w:t>Linux or macOS Build and Run</w:t>
      </w:r>
    </w:p>
    <w:p w14:paraId="7FDD8F35" w14:textId="77777777" w:rsidR="00B42AA4" w:rsidRDefault="00A43763">
      <w:pPr>
        <w:pStyle w:val="CommandBlock"/>
        <w:keepNext/>
      </w:pPr>
      <w:r>
        <w:t>npm --prefix ./typescript run check</w:t>
      </w:r>
    </w:p>
    <w:p w14:paraId="71CBD192" w14:textId="77777777" w:rsidR="00B42AA4" w:rsidRDefault="00A43763">
      <w:pPr>
        <w:pStyle w:val="CommandBlock"/>
        <w:keepNext/>
      </w:pPr>
      <w:r>
        <w:t>npm --prefix ./typescript run build</w:t>
      </w:r>
    </w:p>
    <w:p w14:paraId="3333CED8" w14:textId="77777777" w:rsidR="00B42AA4" w:rsidRDefault="00A43763">
      <w:pPr>
        <w:pStyle w:val="CommandBlock"/>
      </w:pPr>
      <w:r>
        <w:t>node ./typescript/dist/main.js</w:t>
      </w:r>
    </w:p>
    <w:p w14:paraId="6592F13C" w14:textId="77777777" w:rsidR="00B42AA4" w:rsidRDefault="00B42AA4">
      <w:pPr>
        <w:keepNext/>
      </w:pPr>
    </w:p>
    <w:p w14:paraId="513D708C" w14:textId="77777777" w:rsidR="00B42AA4" w:rsidRDefault="00A43763">
      <w:pPr>
        <w:pStyle w:val="Heading3"/>
      </w:pPr>
      <w:r>
        <w:t>Check Your Results</w:t>
      </w:r>
    </w:p>
    <w:p w14:paraId="3D139E53" w14:textId="77777777" w:rsidR="00B42AA4" w:rsidRDefault="00A43763">
      <w:pPr>
        <w:keepNext/>
      </w:pPr>
      <w:r>
        <w:t>The npm check and build steps print their own lines first; those are not part of the program's output. The program reads no input. Your screen must show exactly these nine lines, with the same spelling, spacing, and capitalization.</w:t>
      </w:r>
    </w:p>
    <w:p w14:paraId="34ADAC79" w14:textId="77777777" w:rsidR="00B42AA4" w:rsidRDefault="00B42AA4">
      <w:pPr>
        <w:keepNext/>
      </w:pPr>
    </w:p>
    <w:p w14:paraId="05BE5B07" w14:textId="77777777" w:rsidR="00B42AA4" w:rsidRDefault="00A43763">
      <w:pPr>
        <w:pStyle w:val="RequiredOutput"/>
        <w:keepNext/>
      </w:pPr>
      <w:r>
        <w:t>Server: web-01</w:t>
      </w:r>
    </w:p>
    <w:p w14:paraId="72B6D071" w14:textId="77777777" w:rsidR="00B42AA4" w:rsidRDefault="00A43763">
      <w:pPr>
        <w:pStyle w:val="RequiredOutput"/>
        <w:keepNext/>
      </w:pPr>
      <w:r>
        <w:t>Environment: production</w:t>
      </w:r>
    </w:p>
    <w:p w14:paraId="6A676207" w14:textId="77777777" w:rsidR="00B42AA4" w:rsidRDefault="00A43763">
      <w:pPr>
        <w:pStyle w:val="RequiredOutput"/>
        <w:keepNext/>
      </w:pPr>
      <w:r>
        <w:t>Port: 443</w:t>
      </w:r>
    </w:p>
    <w:p w14:paraId="1B28A4CD" w14:textId="77777777" w:rsidR="00B42AA4" w:rsidRDefault="00A43763">
      <w:pPr>
        <w:pStyle w:val="RequiredOutput"/>
        <w:keepNext/>
      </w:pPr>
      <w:r>
        <w:t>Enabled: yes</w:t>
      </w:r>
    </w:p>
    <w:p w14:paraId="0147026D" w14:textId="77777777" w:rsidR="00B42AA4" w:rsidRDefault="00A43763">
      <w:pPr>
        <w:pStyle w:val="RequiredOutput"/>
        <w:keepNext/>
      </w:pPr>
      <w:r>
        <w:t>web-01 listens on port 443</w:t>
      </w:r>
    </w:p>
    <w:p w14:paraId="1C34BAAF" w14:textId="77777777" w:rsidR="00B42AA4" w:rsidRDefault="00A43763">
      <w:pPr>
        <w:pStyle w:val="RequiredOutput"/>
        <w:keepNext/>
      </w:pPr>
      <w:r>
        <w:t>Server: web-01</w:t>
      </w:r>
    </w:p>
    <w:p w14:paraId="2DEA9010" w14:textId="77777777" w:rsidR="00B42AA4" w:rsidRDefault="00A43763">
      <w:pPr>
        <w:pStyle w:val="RequiredOutput"/>
        <w:keepNext/>
      </w:pPr>
      <w:r>
        <w:t>Environment: production</w:t>
      </w:r>
    </w:p>
    <w:p w14:paraId="1AA5758B" w14:textId="77777777" w:rsidR="00B42AA4" w:rsidRDefault="00A43763">
      <w:pPr>
        <w:pStyle w:val="RequiredOutput"/>
        <w:keepNext/>
      </w:pPr>
      <w:r>
        <w:t>Port: 8443</w:t>
      </w:r>
    </w:p>
    <w:p w14:paraId="589B0869" w14:textId="77777777" w:rsidR="00B42AA4" w:rsidRDefault="00A43763">
      <w:pPr>
        <w:pStyle w:val="RequiredOutput"/>
      </w:pPr>
      <w:r>
        <w:t>Enabled: no</w:t>
      </w:r>
    </w:p>
    <w:p w14:paraId="4E9E7B19" w14:textId="77777777" w:rsidR="00B42AA4" w:rsidRDefault="00B42AA4">
      <w:pPr>
        <w:keepNext/>
      </w:pPr>
    </w:p>
    <w:p w14:paraId="30E5533D" w14:textId="77777777" w:rsidR="00B42AA4" w:rsidRDefault="00A43763">
      <w:pPr>
        <w:pStyle w:val="ListBullet"/>
      </w:pPr>
      <w:r>
        <w:t>Server: web-01 through Enabled: yes prove that main in main.ts created the record through the module and that printServer, from the module, printed every field.</w:t>
      </w:r>
    </w:p>
    <w:p w14:paraId="68B706E0" w14:textId="77777777" w:rsidR="00B42AA4" w:rsidRDefault="00A43763">
      <w:pPr>
        <w:pStyle w:val="ListBullet"/>
      </w:pPr>
      <w:r>
        <w:t>web-01 listens on port 443 proves main read two of the record's fields directly, so the module made those fields available to the entry file.</w:t>
      </w:r>
    </w:p>
    <w:p w14:paraId="508FB6A9" w14:textId="77777777" w:rsidR="00B42AA4" w:rsidRDefault="00A43763">
      <w:pPr>
        <w:pStyle w:val="ListBullet"/>
      </w:pPr>
      <w:r>
        <w:t>The second block proves updateServer, from the module, changed main's own record: Port: 8443 and Enabled: no changed, while Server and Environment kept their values.</w:t>
      </w:r>
    </w:p>
    <w:p w14:paraId="345F51D4" w14:textId="77777777" w:rsidR="00B42AA4" w:rsidRDefault="00A43763">
      <w:pPr>
        <w:pStyle w:val="ListBullet"/>
      </w:pPr>
      <w:r>
        <w:t>The nine lines are exactly Lesson 2.9's. Moving code into a module changes where it lives, not what it does.</w:t>
      </w:r>
    </w:p>
    <w:p w14:paraId="47D30316" w14:textId="77777777" w:rsidR="00B42AA4" w:rsidRDefault="00A43763">
      <w:pPr>
        <w:pStyle w:val="ListBullet"/>
      </w:pPr>
      <w:r>
        <w:t>If the check fails with Module '"./server.js"' declares 'enabledText' locally, but it is not exported, main.ts tried to import the private helper.</w:t>
      </w:r>
    </w:p>
    <w:p w14:paraId="052A515E" w14:textId="77777777" w:rsidR="00B42AA4" w:rsidRDefault="00A43763">
      <w:pPr>
        <w:pStyle w:val="ListBullet"/>
      </w:pPr>
      <w:r>
        <w:t>If the build fails with another message, read the first error: it names the file and line to fix.</w:t>
      </w:r>
    </w:p>
    <w:p w14:paraId="4380259E" w14:textId="77777777" w:rsidR="00B42AA4" w:rsidRDefault="00B42AA4">
      <w:pPr>
        <w:keepNext/>
      </w:pPr>
    </w:p>
    <w:p w14:paraId="262FE728" w14:textId="77777777" w:rsidR="00B42AA4" w:rsidRDefault="00B42AA4">
      <w:pPr>
        <w:keepNext/>
      </w:pPr>
    </w:p>
    <w:p w14:paraId="16C3AB52" w14:textId="77777777" w:rsidR="00B42AA4" w:rsidRDefault="00A43763">
      <w:pPr>
        <w:pStyle w:val="Heading2"/>
      </w:pPr>
      <w:r>
        <w:t>What to Notice</w:t>
      </w:r>
    </w:p>
    <w:p w14:paraId="6B902EB2" w14:textId="77777777" w:rsidR="00B42AA4" w:rsidRDefault="00A43763">
      <w:pPr>
        <w:pStyle w:val="ListBullet"/>
      </w:pPr>
      <w:r>
        <w:t>Every .ts file is a module; export puts a name on its public list, and a name without export stays inside the file.</w:t>
      </w:r>
    </w:p>
    <w:p w14:paraId="155C4E90" w14:textId="77777777" w:rsidR="00B42AA4" w:rsidRDefault="00A43763">
      <w:pPr>
        <w:pStyle w:val="ListBullet"/>
      </w:pPr>
      <w:r>
        <w:t>import { Environment, Server, printServer } names exactly what main.ts uses, in braces, and the file it comes from.</w:t>
      </w:r>
    </w:p>
    <w:p w14:paraId="113EB35F" w14:textId="77777777" w:rsidR="00B42AA4" w:rsidRDefault="00A43763">
      <w:pPr>
        <w:pStyle w:val="ListBullet"/>
      </w:pPr>
      <w:r>
        <w:t>The import path says ./server.js because node loads the compiled JavaScript; ./ means the importing file's own folder.</w:t>
      </w:r>
    </w:p>
    <w:p w14:paraId="2D73FACF" w14:textId="77777777" w:rsidR="00B42AA4" w:rsidRDefault="00A43763">
      <w:pPr>
        <w:pStyle w:val="ListBullet"/>
      </w:pPr>
      <w:r>
        <w:t>tsc compiles every .ts file under src, keeping the folders, so .\typescript\dist\basic\main.js finds .\typescript\dist\basic\server.js beside it.</w:t>
      </w:r>
    </w:p>
    <w:p w14:paraId="5569B2FC" w14:textId="77777777" w:rsidR="00B42AA4" w:rsidRDefault="00B42AA4">
      <w:pPr>
        <w:keepNext/>
      </w:pPr>
    </w:p>
    <w:p w14:paraId="53045AF1" w14:textId="77777777" w:rsidR="00B42AA4" w:rsidRDefault="00A43763">
      <w:pPr>
        <w:pStyle w:val="Heading3"/>
      </w:pPr>
      <w:r>
        <w:t>Basic and Production-Minded Comparison</w:t>
      </w:r>
    </w:p>
    <w:p w14:paraId="6921B0E1" w14:textId="77777777" w:rsidR="00B42AA4" w:rsidRDefault="00A43763">
      <w:r>
        <w:t>Both versions split the same program the same way and print the same nine lines. In the Basic version, main changes the record's fields directly, and the module offers only what main calls. The Production-Minded version moves the change into the module as well, so every rule about a server lives in server.ts, and it keeps a helper private: main.ts cannot call it, so the module can change or remove it without breaking any file that uses the module.</w:t>
      </w:r>
    </w:p>
    <w:p w14:paraId="4C8BA611" w14:textId="77777777" w:rsidR="00B42AA4" w:rsidRDefault="00B42AA4">
      <w:pPr>
        <w:keepNext/>
      </w:pPr>
    </w:p>
    <w:p w14:paraId="246EBD75" w14:textId="77777777" w:rsidR="00B42AA4" w:rsidRDefault="00B42AA4">
      <w:pPr>
        <w:keepNext/>
      </w:pPr>
    </w:p>
    <w:p w14:paraId="4766FED4" w14:textId="77777777" w:rsidR="00B42AA4" w:rsidRDefault="00B42AA4">
      <w:pPr>
        <w:keepNext/>
      </w:pPr>
    </w:p>
    <w:p w14:paraId="554AF63D" w14:textId="77777777" w:rsidR="00B42AA4" w:rsidRDefault="00A43763">
      <w:pPr>
        <w:pStyle w:val="Heading1"/>
      </w:pPr>
      <w:r>
        <w:t>Supporting Files</w:t>
      </w:r>
    </w:p>
    <w:p w14:paraId="37D5593A" w14:textId="77777777" w:rsidR="00B42AA4" w:rsidRDefault="00A43763">
      <w:r>
        <w:t>These are the files the setup commands wrote, shown here so you can check yours. Your go line shows your own Go version, and the blank lines and the order of the package.json fields may differ.</w:t>
      </w:r>
    </w:p>
    <w:p w14:paraId="0ECCE276" w14:textId="77777777" w:rsidR="00B42AA4" w:rsidRDefault="00B42AA4">
      <w:pPr>
        <w:keepNext/>
      </w:pPr>
    </w:p>
    <w:p w14:paraId="65187AEB" w14:textId="77777777" w:rsidR="00B42AA4" w:rsidRDefault="00B42AA4">
      <w:pPr>
        <w:keepNext/>
      </w:pPr>
    </w:p>
    <w:p w14:paraId="77307018" w14:textId="77777777" w:rsidR="00B42AA4" w:rsidRDefault="00A43763">
      <w:pPr>
        <w:pStyle w:val="Heading2"/>
      </w:pPr>
      <w:r>
        <w:t>csharp/BasicRecord/BasicRecord.csproj</w:t>
      </w:r>
    </w:p>
    <w:p w14:paraId="18494A0C" w14:textId="77777777" w:rsidR="00B42AA4" w:rsidRDefault="00A43763">
      <w:pPr>
        <w:pStyle w:val="SourceCode"/>
        <w:keepNext/>
      </w:pPr>
      <w:r>
        <w:t>&lt;Project Sdk="Microsoft.NET.Sdk"&gt;</w:t>
      </w:r>
    </w:p>
    <w:p w14:paraId="4EAA759E" w14:textId="77777777" w:rsidR="00B42AA4" w:rsidRDefault="00A43763">
      <w:pPr>
        <w:pStyle w:val="SourceCode"/>
        <w:keepNext/>
      </w:pPr>
      <w:r>
        <w:t xml:space="preserve">  &lt;PropertyGroup&gt;</w:t>
      </w:r>
    </w:p>
    <w:p w14:paraId="7C6EFE45" w14:textId="77777777" w:rsidR="00B42AA4" w:rsidRDefault="00A43763">
      <w:pPr>
        <w:pStyle w:val="SourceCode"/>
        <w:keepNext/>
      </w:pPr>
      <w:r>
        <w:t xml:space="preserve">    &lt;OutputType&gt;Exe&lt;/OutputType&gt;</w:t>
      </w:r>
    </w:p>
    <w:p w14:paraId="491D8F08" w14:textId="77777777" w:rsidR="00B42AA4" w:rsidRDefault="00A43763">
      <w:pPr>
        <w:pStyle w:val="SourceCode"/>
        <w:keepNext/>
      </w:pPr>
      <w:r>
        <w:t xml:space="preserve">    &lt;TargetFramework&gt;net10.0&lt;/TargetFramework&gt;</w:t>
      </w:r>
    </w:p>
    <w:p w14:paraId="0E050A63" w14:textId="77777777" w:rsidR="00B42AA4" w:rsidRDefault="00A43763">
      <w:pPr>
        <w:pStyle w:val="SourceCode"/>
        <w:keepNext/>
      </w:pPr>
      <w:r>
        <w:t xml:space="preserve">    &lt;ImplicitUsings&gt;enable&lt;/ImplicitUsings&gt;</w:t>
      </w:r>
    </w:p>
    <w:p w14:paraId="726C41B1" w14:textId="77777777" w:rsidR="00B42AA4" w:rsidRDefault="00A43763">
      <w:pPr>
        <w:pStyle w:val="SourceCode"/>
        <w:keepNext/>
      </w:pPr>
      <w:r>
        <w:t xml:space="preserve">    &lt;Nullable&gt;enable&lt;/Nullable&gt;</w:t>
      </w:r>
    </w:p>
    <w:p w14:paraId="3E211950" w14:textId="77777777" w:rsidR="00B42AA4" w:rsidRDefault="00A43763">
      <w:pPr>
        <w:pStyle w:val="SourceCode"/>
        <w:keepNext/>
      </w:pPr>
      <w:r>
        <w:t xml:space="preserve">  &lt;/PropertyGroup&gt;</w:t>
      </w:r>
    </w:p>
    <w:p w14:paraId="16D4EF34" w14:textId="77777777" w:rsidR="00B42AA4" w:rsidRDefault="00A43763">
      <w:pPr>
        <w:pStyle w:val="SourceCode"/>
      </w:pPr>
      <w:r>
        <w:t>&lt;/Project&gt;</w:t>
      </w:r>
    </w:p>
    <w:p w14:paraId="01E948E7" w14:textId="77777777" w:rsidR="00B42AA4" w:rsidRDefault="00B42AA4">
      <w:pPr>
        <w:keepNext/>
      </w:pPr>
    </w:p>
    <w:p w14:paraId="6D9E836F" w14:textId="77777777" w:rsidR="00B42AA4" w:rsidRDefault="00B42AA4">
      <w:pPr>
        <w:keepNext/>
      </w:pPr>
    </w:p>
    <w:p w14:paraId="75251808" w14:textId="77777777" w:rsidR="00B42AA4" w:rsidRDefault="00A43763">
      <w:pPr>
        <w:pStyle w:val="Heading2"/>
      </w:pPr>
      <w:r>
        <w:t>csharp/Record/Record.csproj</w:t>
      </w:r>
    </w:p>
    <w:p w14:paraId="2B17F29A" w14:textId="77777777" w:rsidR="00B42AA4" w:rsidRDefault="00A43763">
      <w:pPr>
        <w:pStyle w:val="SourceCode"/>
        <w:keepNext/>
      </w:pPr>
      <w:r>
        <w:t>&lt;Project Sdk="Microsoft.NET.Sdk"&gt;</w:t>
      </w:r>
    </w:p>
    <w:p w14:paraId="50C2D5FC" w14:textId="77777777" w:rsidR="00B42AA4" w:rsidRDefault="00A43763">
      <w:pPr>
        <w:pStyle w:val="SourceCode"/>
        <w:keepNext/>
      </w:pPr>
      <w:r>
        <w:t xml:space="preserve">  &lt;PropertyGroup&gt;</w:t>
      </w:r>
    </w:p>
    <w:p w14:paraId="5D980ECB" w14:textId="77777777" w:rsidR="00B42AA4" w:rsidRDefault="00A43763">
      <w:pPr>
        <w:pStyle w:val="SourceCode"/>
        <w:keepNext/>
      </w:pPr>
      <w:r>
        <w:t xml:space="preserve">    &lt;OutputType&gt;Exe&lt;/OutputType&gt;</w:t>
      </w:r>
    </w:p>
    <w:p w14:paraId="2D7C7151" w14:textId="77777777" w:rsidR="00B42AA4" w:rsidRDefault="00A43763">
      <w:pPr>
        <w:pStyle w:val="SourceCode"/>
        <w:keepNext/>
      </w:pPr>
      <w:r>
        <w:t xml:space="preserve">    &lt;TargetFramework&gt;net10.0&lt;/TargetFramework&gt;</w:t>
      </w:r>
    </w:p>
    <w:p w14:paraId="1A13F5AA" w14:textId="77777777" w:rsidR="00B42AA4" w:rsidRDefault="00A43763">
      <w:pPr>
        <w:pStyle w:val="SourceCode"/>
        <w:keepNext/>
      </w:pPr>
      <w:r>
        <w:t xml:space="preserve">    &lt;ImplicitUsings&gt;enable&lt;/ImplicitUsings&gt;</w:t>
      </w:r>
    </w:p>
    <w:p w14:paraId="0AC427F1" w14:textId="77777777" w:rsidR="00B42AA4" w:rsidRDefault="00A43763">
      <w:pPr>
        <w:pStyle w:val="SourceCode"/>
        <w:keepNext/>
      </w:pPr>
      <w:r>
        <w:t xml:space="preserve">    &lt;Nullable&gt;enable&lt;/Nullable&gt;</w:t>
      </w:r>
    </w:p>
    <w:p w14:paraId="223D1056" w14:textId="77777777" w:rsidR="00B42AA4" w:rsidRDefault="00A43763">
      <w:pPr>
        <w:pStyle w:val="SourceCode"/>
        <w:keepNext/>
      </w:pPr>
      <w:r>
        <w:t xml:space="preserve">  &lt;/PropertyGroup&gt;</w:t>
      </w:r>
    </w:p>
    <w:p w14:paraId="1BA8672C" w14:textId="77777777" w:rsidR="00B42AA4" w:rsidRDefault="00A43763">
      <w:pPr>
        <w:pStyle w:val="SourceCode"/>
      </w:pPr>
      <w:r>
        <w:t>&lt;/Project&gt;</w:t>
      </w:r>
    </w:p>
    <w:p w14:paraId="268AB1BE" w14:textId="77777777" w:rsidR="00B42AA4" w:rsidRDefault="00B42AA4">
      <w:pPr>
        <w:keepNext/>
      </w:pPr>
    </w:p>
    <w:p w14:paraId="31D186B0" w14:textId="77777777" w:rsidR="00B42AA4" w:rsidRDefault="00B42AA4">
      <w:pPr>
        <w:keepNext/>
      </w:pPr>
    </w:p>
    <w:p w14:paraId="4E28DE69" w14:textId="77777777" w:rsidR="00B42AA4" w:rsidRDefault="00A43763">
      <w:pPr>
        <w:pStyle w:val="Heading2"/>
      </w:pPr>
      <w:r>
        <w:t>go/go.mod</w:t>
      </w:r>
    </w:p>
    <w:p w14:paraId="10E93F22" w14:textId="77777777" w:rsidR="00B42AA4" w:rsidRDefault="00A43763">
      <w:pPr>
        <w:pStyle w:val="SourceCode"/>
        <w:keepNext/>
      </w:pPr>
      <w:r>
        <w:t>module example.com/modules</w:t>
      </w:r>
    </w:p>
    <w:p w14:paraId="5F27BEC9" w14:textId="77777777" w:rsidR="00B42AA4" w:rsidRDefault="00B42AA4">
      <w:pPr>
        <w:pStyle w:val="SourceCode"/>
        <w:keepNext/>
      </w:pPr>
    </w:p>
    <w:p w14:paraId="12CF1125" w14:textId="77777777" w:rsidR="00B42AA4" w:rsidRDefault="00A43763">
      <w:pPr>
        <w:pStyle w:val="SourceCode"/>
      </w:pPr>
      <w:r>
        <w:t>go 1.22</w:t>
      </w:r>
    </w:p>
    <w:p w14:paraId="2CD1700A" w14:textId="77777777" w:rsidR="00B42AA4" w:rsidRDefault="00B42AA4">
      <w:pPr>
        <w:keepNext/>
      </w:pPr>
    </w:p>
    <w:p w14:paraId="79C400ED" w14:textId="77777777" w:rsidR="00B42AA4" w:rsidRDefault="00B42AA4">
      <w:pPr>
        <w:keepNext/>
      </w:pPr>
    </w:p>
    <w:p w14:paraId="6F64875F" w14:textId="77777777" w:rsidR="00B42AA4" w:rsidRDefault="00A43763">
      <w:pPr>
        <w:pStyle w:val="Heading2"/>
      </w:pPr>
      <w:r>
        <w:t>typescript/package.json</w:t>
      </w:r>
    </w:p>
    <w:p w14:paraId="7EAA2A57" w14:textId="77777777" w:rsidR="00B42AA4" w:rsidRDefault="00A43763">
      <w:pPr>
        <w:pStyle w:val="SourceCode"/>
        <w:keepNext/>
      </w:pPr>
      <w:r>
        <w:t>{</w:t>
      </w:r>
    </w:p>
    <w:p w14:paraId="61273BEC" w14:textId="77777777" w:rsidR="00B42AA4" w:rsidRDefault="00A43763">
      <w:pPr>
        <w:pStyle w:val="SourceCode"/>
        <w:keepNext/>
      </w:pPr>
      <w:r>
        <w:t xml:space="preserve">  "name": "record-typescript",</w:t>
      </w:r>
    </w:p>
    <w:p w14:paraId="3932B15D" w14:textId="77777777" w:rsidR="00B42AA4" w:rsidRDefault="00A43763">
      <w:pPr>
        <w:pStyle w:val="SourceCode"/>
      </w:pPr>
      <w:r>
        <w:t xml:space="preserve">  "private": true,</w:t>
      </w:r>
    </w:p>
    <w:p w14:paraId="68CB1473" w14:textId="77777777" w:rsidR="00B42AA4" w:rsidRDefault="00A43763">
      <w:pPr>
        <w:pStyle w:val="SourceCode"/>
      </w:pPr>
      <w:r>
        <w:t xml:space="preserve">  "type": "module",</w:t>
      </w:r>
    </w:p>
    <w:p w14:paraId="51DC6D8C" w14:textId="77777777" w:rsidR="00B42AA4" w:rsidRDefault="00A43763">
      <w:pPr>
        <w:pStyle w:val="SourceCode"/>
      </w:pPr>
      <w:r>
        <w:t xml:space="preserve">  "scripts": {</w:t>
      </w:r>
    </w:p>
    <w:p w14:paraId="106371AC" w14:textId="77777777" w:rsidR="00B42AA4" w:rsidRDefault="00A43763">
      <w:pPr>
        <w:pStyle w:val="SourceCode"/>
      </w:pPr>
      <w:r>
        <w:t xml:space="preserve">    "check": "tsc --noEmit",</w:t>
      </w:r>
    </w:p>
    <w:p w14:paraId="520C96D8" w14:textId="77777777" w:rsidR="00B42AA4" w:rsidRDefault="00A43763">
      <w:pPr>
        <w:pStyle w:val="SourceCode"/>
      </w:pPr>
      <w:r>
        <w:t xml:space="preserve">    "build": "tsc --noEmitOnError"</w:t>
      </w:r>
    </w:p>
    <w:p w14:paraId="4803C19F" w14:textId="77777777" w:rsidR="00B42AA4" w:rsidRDefault="00A43763">
      <w:pPr>
        <w:pStyle w:val="SourceCode"/>
      </w:pPr>
      <w:r>
        <w:t xml:space="preserve">  },</w:t>
      </w:r>
    </w:p>
    <w:p w14:paraId="5327D2D8" w14:textId="77777777" w:rsidR="00B42AA4" w:rsidRDefault="00A43763">
      <w:pPr>
        <w:pStyle w:val="SourceCode"/>
      </w:pPr>
      <w:r>
        <w:t xml:space="preserve">  "devDependencies": {</w:t>
      </w:r>
    </w:p>
    <w:p w14:paraId="39D07964" w14:textId="77777777" w:rsidR="00B42AA4" w:rsidRDefault="00A43763">
      <w:pPr>
        <w:pStyle w:val="SourceCode"/>
      </w:pPr>
      <w:r>
        <w:t xml:space="preserve">    "@types/node": "24.13.5",</w:t>
      </w:r>
    </w:p>
    <w:p w14:paraId="0DCDD1C4" w14:textId="77777777" w:rsidR="00B42AA4" w:rsidRDefault="00A43763">
      <w:pPr>
        <w:pStyle w:val="SourceCode"/>
        <w:keepNext/>
      </w:pPr>
      <w:r>
        <w:t xml:space="preserve">    "typescript": "7.0.2"</w:t>
      </w:r>
    </w:p>
    <w:p w14:paraId="2BF4F6EA" w14:textId="77777777" w:rsidR="00B42AA4" w:rsidRDefault="00A43763">
      <w:pPr>
        <w:pStyle w:val="SourceCode"/>
        <w:keepNext/>
      </w:pPr>
      <w:r>
        <w:t xml:space="preserve">  }</w:t>
      </w:r>
    </w:p>
    <w:p w14:paraId="6FB13703" w14:textId="77777777" w:rsidR="00B42AA4" w:rsidRDefault="00A43763">
      <w:pPr>
        <w:pStyle w:val="SourceCode"/>
      </w:pPr>
      <w:r>
        <w:t>}</w:t>
      </w:r>
    </w:p>
    <w:p w14:paraId="7C985D48" w14:textId="77777777" w:rsidR="00B42AA4" w:rsidRDefault="00B42AA4">
      <w:pPr>
        <w:keepNext/>
      </w:pPr>
    </w:p>
    <w:p w14:paraId="7C3F8246" w14:textId="77777777" w:rsidR="00B42AA4" w:rsidRDefault="00B42AA4">
      <w:pPr>
        <w:keepNext/>
      </w:pPr>
    </w:p>
    <w:p w14:paraId="2B759FA8" w14:textId="77777777" w:rsidR="00B42AA4" w:rsidRDefault="00B42AA4">
      <w:pPr>
        <w:keepNext/>
      </w:pPr>
    </w:p>
    <w:p w14:paraId="5A7ABCFB" w14:textId="77777777" w:rsidR="00B42AA4" w:rsidRDefault="00A43763">
      <w:pPr>
        <w:pStyle w:val="Heading1"/>
      </w:pPr>
      <w:r>
        <w:t>Validation Rules</w:t>
      </w:r>
    </w:p>
    <w:p w14:paraId="31B0D7EE" w14:textId="77777777" w:rsidR="00B42AA4" w:rsidRDefault="00A43763">
      <w:r>
        <w:t>This lesson is checked by running each program and comparing its output with the required results by eye. No separate validator program is needed. Each language section ends each layer with a Check Your Results section.</w:t>
      </w:r>
    </w:p>
    <w:p w14:paraId="68588AC4" w14:textId="77777777" w:rsidR="00B42AA4" w:rsidRDefault="00B42AA4">
      <w:pPr>
        <w:keepNext/>
      </w:pPr>
    </w:p>
    <w:p w14:paraId="27D08215" w14:textId="77777777" w:rsidR="00B42AA4" w:rsidRDefault="00A43763">
      <w:pPr>
        <w:pStyle w:val="ListBullet"/>
      </w:pPr>
      <w:r>
        <w:t>Run every command from the lesson-2.10 directory.</w:t>
      </w:r>
    </w:p>
    <w:p w14:paraId="051B234B" w14:textId="77777777" w:rsidR="00B42AA4" w:rsidRDefault="00A43763">
      <w:pPr>
        <w:pStyle w:val="ListBullet"/>
      </w:pPr>
      <w:r>
        <w:t>Every line must match the expected lines exactly, in the same order, with nothing extra.</w:t>
      </w:r>
    </w:p>
    <w:p w14:paraId="7D25A88B" w14:textId="77777777" w:rsidR="00B42AA4" w:rsidRDefault="00A43763">
      <w:pPr>
        <w:pStyle w:val="ListBullet"/>
      </w:pPr>
      <w:r>
        <w:t>The entry file must contain no copy of the Server type or of the module's functions: everything about a server comes from the module. A program that still defines Server in the entry file prints the same lines, so check your code as well as your output.</w:t>
      </w:r>
    </w:p>
    <w:p w14:paraId="28BFD475" w14:textId="77777777" w:rsidR="00B42AA4" w:rsidRDefault="00B42AA4">
      <w:pPr>
        <w:keepNext/>
      </w:pPr>
    </w:p>
    <w:p w14:paraId="62465F00" w14:textId="77777777" w:rsidR="00B42AA4" w:rsidRDefault="00B42AA4">
      <w:pPr>
        <w:keepNext/>
      </w:pPr>
    </w:p>
    <w:p w14:paraId="40B75C51" w14:textId="77777777" w:rsidR="00B42AA4" w:rsidRDefault="00A43763">
      <w:pPr>
        <w:pStyle w:val="Heading2"/>
      </w:pPr>
      <w:r>
        <w:t>Expected Values</w:t>
      </w:r>
    </w:p>
    <w:p w14:paraId="555D56AE" w14:textId="77777777" w:rsidR="00B42AA4" w:rsidRDefault="00A43763">
      <w:pPr>
        <w:keepNext/>
      </w:pPr>
      <w:r>
        <w:t>Every program works with these fixed values.</w:t>
      </w:r>
    </w:p>
    <w:p w14:paraId="78D34772" w14:textId="77777777" w:rsidR="00B42AA4" w:rsidRDefault="00B42AA4">
      <w:pPr>
        <w:keepNext/>
      </w:pPr>
    </w:p>
    <w:p w14:paraId="5C68D261" w14:textId="77777777" w:rsidR="00B42AA4" w:rsidRDefault="00A43763">
      <w:pPr>
        <w:pStyle w:val="RequiredOutput"/>
        <w:keepNext/>
      </w:pPr>
      <w:r>
        <w:t>Module: server; entry file: main</w:t>
      </w:r>
    </w:p>
    <w:p w14:paraId="3C5BB7B8" w14:textId="77777777" w:rsidR="00B42AA4" w:rsidRDefault="00A43763">
      <w:pPr>
        <w:pStyle w:val="RequiredOutput"/>
        <w:keepNext/>
      </w:pPr>
      <w:r>
        <w:t>Record: web-01, production, port 443, enabled</w:t>
      </w:r>
    </w:p>
    <w:p w14:paraId="25A3D793" w14:textId="77777777" w:rsidR="00B42AA4" w:rsidRDefault="00A43763">
      <w:pPr>
        <w:pStyle w:val="RequiredOutput"/>
        <w:keepNext/>
      </w:pPr>
      <w:r>
        <w:t>Read: hostname and port</w:t>
      </w:r>
    </w:p>
    <w:p w14:paraId="1991F20E" w14:textId="77777777" w:rsidR="00B42AA4" w:rsidRDefault="00A43763">
      <w:pPr>
        <w:pStyle w:val="RequiredOutput"/>
        <w:keepNext/>
      </w:pPr>
      <w:r>
        <w:t>Update: port 8443, enabled false</w:t>
      </w:r>
    </w:p>
    <w:p w14:paraId="0EFFB9C9" w14:textId="77777777" w:rsidR="00B42AA4" w:rsidRDefault="00A43763">
      <w:pPr>
        <w:pStyle w:val="RequiredOutput"/>
        <w:keepNext/>
      </w:pPr>
      <w:r>
        <w:t>Exercise record: db-01, staging, port 5432, enabled</w:t>
      </w:r>
    </w:p>
    <w:p w14:paraId="03871E6D" w14:textId="77777777" w:rsidR="00B42AA4" w:rsidRDefault="00A43763">
      <w:pPr>
        <w:pStyle w:val="RequiredOutput"/>
      </w:pPr>
      <w:r>
        <w:t>Challenge line: Summary: web-01, port 8443, enabled no</w:t>
      </w:r>
    </w:p>
    <w:p w14:paraId="71A6FD3B" w14:textId="77777777" w:rsidR="00B42AA4" w:rsidRDefault="00B42AA4">
      <w:pPr>
        <w:keepNext/>
      </w:pPr>
    </w:p>
    <w:p w14:paraId="2E4DC522" w14:textId="77777777" w:rsidR="00B42AA4" w:rsidRDefault="00B42AA4">
      <w:pPr>
        <w:keepNext/>
      </w:pPr>
    </w:p>
    <w:p w14:paraId="78907733" w14:textId="77777777" w:rsidR="00B42AA4" w:rsidRDefault="00A43763">
      <w:pPr>
        <w:pStyle w:val="Heading2"/>
      </w:pPr>
      <w:r>
        <w:t>Required Clean-Run Output</w:t>
      </w:r>
    </w:p>
    <w:p w14:paraId="5939D52A" w14:textId="77777777" w:rsidR="00B42AA4" w:rsidRDefault="00A43763">
      <w:pPr>
        <w:keepNext/>
      </w:pPr>
      <w:r>
        <w:t>The Basic and Production-Minded programs both print these nine lines.</w:t>
      </w:r>
    </w:p>
    <w:p w14:paraId="1AB38CFE" w14:textId="77777777" w:rsidR="00B42AA4" w:rsidRDefault="00B42AA4">
      <w:pPr>
        <w:keepNext/>
      </w:pPr>
    </w:p>
    <w:p w14:paraId="7534B2DA" w14:textId="77777777" w:rsidR="00B42AA4" w:rsidRDefault="00A43763">
      <w:pPr>
        <w:pStyle w:val="RequiredOutput"/>
        <w:keepNext/>
      </w:pPr>
      <w:r>
        <w:t>Server: web-01</w:t>
      </w:r>
    </w:p>
    <w:p w14:paraId="01BE5973" w14:textId="77777777" w:rsidR="00B42AA4" w:rsidRDefault="00A43763">
      <w:pPr>
        <w:pStyle w:val="RequiredOutput"/>
        <w:keepNext/>
      </w:pPr>
      <w:r>
        <w:t>Environment: production</w:t>
      </w:r>
    </w:p>
    <w:p w14:paraId="7E7A34D0" w14:textId="77777777" w:rsidR="00B42AA4" w:rsidRDefault="00A43763">
      <w:pPr>
        <w:pStyle w:val="RequiredOutput"/>
        <w:keepNext/>
      </w:pPr>
      <w:r>
        <w:t>Port: 443</w:t>
      </w:r>
    </w:p>
    <w:p w14:paraId="31491DEE" w14:textId="77777777" w:rsidR="00B42AA4" w:rsidRDefault="00A43763">
      <w:pPr>
        <w:pStyle w:val="RequiredOutput"/>
        <w:keepNext/>
      </w:pPr>
      <w:r>
        <w:t>Enabled: yes</w:t>
      </w:r>
    </w:p>
    <w:p w14:paraId="5D0E0282" w14:textId="77777777" w:rsidR="00B42AA4" w:rsidRDefault="00A43763">
      <w:pPr>
        <w:pStyle w:val="RequiredOutput"/>
        <w:keepNext/>
      </w:pPr>
      <w:r>
        <w:t>web-01 listens on port 443</w:t>
      </w:r>
    </w:p>
    <w:p w14:paraId="7D832744" w14:textId="77777777" w:rsidR="00B42AA4" w:rsidRDefault="00A43763">
      <w:pPr>
        <w:pStyle w:val="RequiredOutput"/>
        <w:keepNext/>
      </w:pPr>
      <w:r>
        <w:t>Server: web-01</w:t>
      </w:r>
    </w:p>
    <w:p w14:paraId="2B864714" w14:textId="77777777" w:rsidR="00B42AA4" w:rsidRDefault="00A43763">
      <w:pPr>
        <w:pStyle w:val="RequiredOutput"/>
        <w:keepNext/>
      </w:pPr>
      <w:r>
        <w:t>Environment: production</w:t>
      </w:r>
    </w:p>
    <w:p w14:paraId="596188FB" w14:textId="77777777" w:rsidR="00B42AA4" w:rsidRDefault="00A43763">
      <w:pPr>
        <w:pStyle w:val="RequiredOutput"/>
        <w:keepNext/>
      </w:pPr>
      <w:r>
        <w:t>Port: 8443</w:t>
      </w:r>
    </w:p>
    <w:p w14:paraId="0DD0E04D" w14:textId="77777777" w:rsidR="00B42AA4" w:rsidRDefault="00A43763">
      <w:pPr>
        <w:pStyle w:val="RequiredOutput"/>
      </w:pPr>
      <w:r>
        <w:t>Enabled: no</w:t>
      </w:r>
    </w:p>
    <w:p w14:paraId="213998A8" w14:textId="77777777" w:rsidR="00B42AA4" w:rsidRDefault="00B42AA4">
      <w:pPr>
        <w:keepNext/>
      </w:pPr>
    </w:p>
    <w:p w14:paraId="39A21EBA" w14:textId="77777777" w:rsidR="00B42AA4" w:rsidRDefault="00B42AA4">
      <w:pPr>
        <w:keepNext/>
      </w:pPr>
    </w:p>
    <w:p w14:paraId="1B819A2B" w14:textId="77777777" w:rsidR="00B42AA4" w:rsidRDefault="00B42AA4">
      <w:pPr>
        <w:keepNext/>
      </w:pPr>
    </w:p>
    <w:p w14:paraId="560419DE" w14:textId="77777777" w:rsidR="00B42AA4" w:rsidRDefault="00A43763">
      <w:pPr>
        <w:pStyle w:val="Heading1"/>
      </w:pPr>
      <w:r>
        <w:t>Common Mistakes</w:t>
      </w:r>
    </w:p>
    <w:p w14:paraId="766146F7" w14:textId="77777777" w:rsidR="00B42AA4" w:rsidRDefault="00A43763">
      <w:pPr>
        <w:pStyle w:val="ListBullet"/>
      </w:pPr>
      <w:r>
        <w:t>Leaving a source file out of the build. C and C++ must list every .c or .cpp file; without server.c the link fails with undefined reference. In C#, Go, Python, and TypeScript, the module file must be in the folder the lesson shows, or it is not found.</w:t>
      </w:r>
    </w:p>
    <w:p w14:paraId="0CEC7276" w14:textId="77777777" w:rsidR="00B42AA4" w:rsidRDefault="00A43763">
      <w:pPr>
        <w:pStyle w:val="ListBullet"/>
      </w:pPr>
      <w:r>
        <w:t>Adding a function to a C or C++ module but not its declaration to server.h. Other files cannot call a function the header does not declare.</w:t>
      </w:r>
    </w:p>
    <w:p w14:paraId="65EFCEBD" w14:textId="77777777" w:rsidR="00B42AA4" w:rsidRDefault="00A43763">
      <w:pPr>
        <w:pStyle w:val="ListBullet"/>
      </w:pPr>
      <w:r>
        <w:t>Writing a Go name in lowercase, or a TypeScript function without export, when another file needs it. The entry file's build fails.</w:t>
      </w:r>
    </w:p>
    <w:p w14:paraId="3BDB1981" w14:textId="77777777" w:rsidR="00B42AA4" w:rsidRDefault="00A43763">
      <w:pPr>
        <w:pStyle w:val="ListBullet"/>
      </w:pPr>
      <w:r>
        <w:t>Expecting Python's underscore to stop a caller. It is a promise only; keep private helpers out of other files' import lines yourself.</w:t>
      </w:r>
    </w:p>
    <w:p w14:paraId="5F6E3278" w14:textId="77777777" w:rsidR="00B42AA4" w:rsidRDefault="00A43763">
      <w:pPr>
        <w:pStyle w:val="ListBullet"/>
      </w:pPr>
      <w:r>
        <w:t>Writing the TypeScript import as "./server" instead of "./server.js".</w:t>
      </w:r>
    </w:p>
    <w:p w14:paraId="2192FFCF" w14:textId="77777777" w:rsidR="00B42AA4" w:rsidRDefault="00A43763">
      <w:pPr>
        <w:pStyle w:val="ListBullet"/>
      </w:pPr>
      <w:r>
        <w:t>Copying the Server type into the entry file as well. Two copies drift apart; the module should be the only place it is defined.</w:t>
      </w:r>
    </w:p>
    <w:p w14:paraId="1F6C765A" w14:textId="77777777" w:rsidR="00B42AA4" w:rsidRDefault="00B42AA4">
      <w:pPr>
        <w:keepNext/>
      </w:pPr>
    </w:p>
    <w:p w14:paraId="1F051F7B" w14:textId="77777777" w:rsidR="00B42AA4" w:rsidRDefault="00B42AA4">
      <w:pPr>
        <w:keepNext/>
      </w:pPr>
    </w:p>
    <w:p w14:paraId="229581C9" w14:textId="77777777" w:rsidR="00B42AA4" w:rsidRDefault="00B42AA4">
      <w:pPr>
        <w:keepNext/>
      </w:pPr>
    </w:p>
    <w:p w14:paraId="5CA0B62A" w14:textId="77777777" w:rsidR="00B42AA4" w:rsidRDefault="00A43763">
      <w:pPr>
        <w:pStyle w:val="Heading1"/>
      </w:pPr>
      <w:r>
        <w:t>Project Connection</w:t>
      </w:r>
    </w:p>
    <w:p w14:paraId="1C79414D" w14:textId="77777777" w:rsidR="00B42AA4" w:rsidRDefault="00A43763">
      <w:r>
        <w:t>Both Chapter 2 projects are built from modules. The System Information Utility keeps each group of facts in its own module, a host record with its create and print functions like this lesson's server module, and later the readers for environment, host, and network-adapter information from Lessons 2.14 through 2.16, so its entry file only calls them in order and prints the report. The Command-Line Survey Application moves read_answer from Lesson 2.3 into an input module and its answer record into a record mo</w:t>
      </w:r>
      <w:r>
        <w:t>dule, so its entry file reads as the questionnaire itself. This lesson's server module is the pattern for both: a record type, a create function, a print function, and private helpers, called from a short entry file. Lesson 2.11 adds error handling, and its port check is one more function that belongs in the server module.</w:t>
      </w:r>
    </w:p>
    <w:p w14:paraId="72CAEADB" w14:textId="77777777" w:rsidR="00B42AA4" w:rsidRDefault="00B42AA4">
      <w:pPr>
        <w:keepNext/>
      </w:pPr>
    </w:p>
    <w:p w14:paraId="6DA0C320" w14:textId="77777777" w:rsidR="00B42AA4" w:rsidRDefault="00B42AA4">
      <w:pPr>
        <w:keepNext/>
      </w:pPr>
    </w:p>
    <w:p w14:paraId="4B6A8E4C" w14:textId="77777777" w:rsidR="00B42AA4" w:rsidRDefault="00B42AA4">
      <w:pPr>
        <w:keepNext/>
      </w:pPr>
    </w:p>
    <w:p w14:paraId="51E1D432" w14:textId="77777777" w:rsidR="00B42AA4" w:rsidRDefault="00A43763">
      <w:pPr>
        <w:pStyle w:val="Heading1"/>
      </w:pPr>
      <w:r>
        <w:t>Workbook Exercise</w:t>
      </w:r>
    </w:p>
    <w:p w14:paraId="5F967328" w14:textId="77777777" w:rsidR="00B42AA4" w:rsidRDefault="00A43763">
      <w:r>
        <w:t>Create a second record from the entry file of the Production-Minded program.</w:t>
      </w:r>
    </w:p>
    <w:p w14:paraId="29CC9C13" w14:textId="77777777" w:rsidR="00B42AA4" w:rsidRDefault="00B42AA4">
      <w:pPr>
        <w:keepNext/>
      </w:pPr>
    </w:p>
    <w:p w14:paraId="298C56E0" w14:textId="77777777" w:rsidR="00B42AA4" w:rsidRDefault="00A43763">
      <w:pPr>
        <w:pStyle w:val="ListBullet"/>
      </w:pPr>
      <w:r>
        <w:t>In main, directly after the second call that prints web-01, create db-01: a database server in staging on port 5432, enabled. Create it the same way web-01 was created, with the enum's staging name: create_server("db-01", STAGING, 5432, true) in C, createServer("db-01", Environment::Staging, 5432, true) in C++, server.CreateServer("db-01", server.Staging, 5432, true) in Go, new Server("db-01", Environment.Staging, 5432, true) in C# and TypeScript, and Server("db-01", Environment.STAGING, 5432, True) in Pyth</w:t>
      </w:r>
      <w:r>
        <w:t>on. Store it in db_01 (db01) and print it with the module's print function.</w:t>
      </w:r>
    </w:p>
    <w:p w14:paraId="07ED9E47" w14:textId="77777777" w:rsidR="00B42AA4" w:rsidRDefault="00A43763">
      <w:pPr>
        <w:pStyle w:val="ListBullet"/>
      </w:pPr>
      <w:r>
        <w:t>Change nothing in the module. Before you run it, predict which lines will change.</w:t>
      </w:r>
    </w:p>
    <w:p w14:paraId="41DDC789" w14:textId="77777777" w:rsidR="00B42AA4" w:rsidRDefault="00B42AA4">
      <w:pPr>
        <w:keepNext/>
      </w:pPr>
    </w:p>
    <w:p w14:paraId="743CA005" w14:textId="77777777" w:rsidR="00B42AA4" w:rsidRDefault="00A43763">
      <w:r>
        <w:t>The output must match the Required Exercise Output below exactly: four new lines at the end, and web-01's lines unchanged. The module's public functions and enum work for any server, so the entry file already has everything it needs.</w:t>
      </w:r>
    </w:p>
    <w:p w14:paraId="54D3C412" w14:textId="77777777" w:rsidR="00B42AA4" w:rsidRDefault="00B42AA4">
      <w:pPr>
        <w:keepNext/>
      </w:pPr>
    </w:p>
    <w:p w14:paraId="5B15C1E0" w14:textId="77777777" w:rsidR="00B42AA4" w:rsidRDefault="00B42AA4">
      <w:pPr>
        <w:keepNext/>
      </w:pPr>
    </w:p>
    <w:p w14:paraId="6CBB9852" w14:textId="77777777" w:rsidR="00B42AA4" w:rsidRDefault="00A43763">
      <w:pPr>
        <w:pStyle w:val="Heading2"/>
      </w:pPr>
      <w:r>
        <w:t>Required Exercise Output</w:t>
      </w:r>
    </w:p>
    <w:p w14:paraId="73CF7BD8" w14:textId="77777777" w:rsidR="00B42AA4" w:rsidRDefault="00A43763">
      <w:pPr>
        <w:pStyle w:val="RequiredOutput"/>
        <w:keepNext/>
      </w:pPr>
      <w:r>
        <w:t>Server: web-01</w:t>
      </w:r>
    </w:p>
    <w:p w14:paraId="79CF099F" w14:textId="77777777" w:rsidR="00B42AA4" w:rsidRDefault="00A43763">
      <w:pPr>
        <w:pStyle w:val="RequiredOutput"/>
        <w:keepNext/>
      </w:pPr>
      <w:r>
        <w:t>Environment: production</w:t>
      </w:r>
    </w:p>
    <w:p w14:paraId="16B11838" w14:textId="77777777" w:rsidR="00B42AA4" w:rsidRDefault="00A43763">
      <w:pPr>
        <w:pStyle w:val="RequiredOutput"/>
        <w:keepNext/>
      </w:pPr>
      <w:r>
        <w:t>Port: 443</w:t>
      </w:r>
    </w:p>
    <w:p w14:paraId="22FACEC6" w14:textId="77777777" w:rsidR="00B42AA4" w:rsidRDefault="00A43763">
      <w:pPr>
        <w:pStyle w:val="RequiredOutput"/>
        <w:keepNext/>
      </w:pPr>
      <w:r>
        <w:t>Enabled: yes</w:t>
      </w:r>
    </w:p>
    <w:p w14:paraId="0ADB3EC6" w14:textId="77777777" w:rsidR="00B42AA4" w:rsidRDefault="00A43763">
      <w:pPr>
        <w:pStyle w:val="RequiredOutput"/>
        <w:keepNext/>
      </w:pPr>
      <w:r>
        <w:t>web-01 listens on port 443</w:t>
      </w:r>
    </w:p>
    <w:p w14:paraId="1803F84A" w14:textId="77777777" w:rsidR="00B42AA4" w:rsidRDefault="00A43763">
      <w:pPr>
        <w:pStyle w:val="RequiredOutput"/>
        <w:keepNext/>
      </w:pPr>
      <w:r>
        <w:t>Server: web-01</w:t>
      </w:r>
    </w:p>
    <w:p w14:paraId="6B58F7DC" w14:textId="77777777" w:rsidR="00B42AA4" w:rsidRDefault="00A43763">
      <w:pPr>
        <w:pStyle w:val="RequiredOutput"/>
        <w:keepNext/>
      </w:pPr>
      <w:r>
        <w:t>Environment: production</w:t>
      </w:r>
    </w:p>
    <w:p w14:paraId="4F29AFFA" w14:textId="77777777" w:rsidR="00B42AA4" w:rsidRDefault="00A43763">
      <w:pPr>
        <w:pStyle w:val="RequiredOutput"/>
        <w:keepNext/>
      </w:pPr>
      <w:r>
        <w:t>Port: 8443</w:t>
      </w:r>
    </w:p>
    <w:p w14:paraId="0D50E9CF" w14:textId="77777777" w:rsidR="00B42AA4" w:rsidRDefault="00A43763">
      <w:pPr>
        <w:pStyle w:val="RequiredOutput"/>
        <w:keepNext/>
      </w:pPr>
      <w:r>
        <w:t>Enabled: no</w:t>
      </w:r>
    </w:p>
    <w:p w14:paraId="74265175" w14:textId="77777777" w:rsidR="00B42AA4" w:rsidRDefault="00A43763">
      <w:pPr>
        <w:pStyle w:val="RequiredOutput"/>
        <w:keepNext/>
      </w:pPr>
      <w:r>
        <w:t>Server: db-01</w:t>
      </w:r>
    </w:p>
    <w:p w14:paraId="7D0FFC99" w14:textId="77777777" w:rsidR="00B42AA4" w:rsidRDefault="00A43763">
      <w:pPr>
        <w:pStyle w:val="RequiredOutput"/>
        <w:keepNext/>
      </w:pPr>
      <w:r>
        <w:t>Environment: staging</w:t>
      </w:r>
    </w:p>
    <w:p w14:paraId="695A669A" w14:textId="77777777" w:rsidR="00B42AA4" w:rsidRDefault="00A43763">
      <w:pPr>
        <w:pStyle w:val="RequiredOutput"/>
        <w:keepNext/>
      </w:pPr>
      <w:r>
        <w:t>Port: 5432</w:t>
      </w:r>
    </w:p>
    <w:p w14:paraId="4C1F06E0" w14:textId="77777777" w:rsidR="00B42AA4" w:rsidRDefault="00A43763">
      <w:pPr>
        <w:pStyle w:val="RequiredOutput"/>
      </w:pPr>
      <w:r>
        <w:t>Enabled: yes</w:t>
      </w:r>
    </w:p>
    <w:p w14:paraId="5D578C8D" w14:textId="77777777" w:rsidR="00B42AA4" w:rsidRDefault="00B42AA4">
      <w:pPr>
        <w:keepNext/>
      </w:pPr>
    </w:p>
    <w:p w14:paraId="02B7DA83" w14:textId="77777777" w:rsidR="00B42AA4" w:rsidRDefault="00B42AA4">
      <w:pPr>
        <w:keepNext/>
      </w:pPr>
    </w:p>
    <w:p w14:paraId="62468C89" w14:textId="77777777" w:rsidR="00B42AA4" w:rsidRDefault="00B42AA4">
      <w:pPr>
        <w:keepNext/>
      </w:pPr>
    </w:p>
    <w:p w14:paraId="478A3F69" w14:textId="77777777" w:rsidR="00B42AA4" w:rsidRDefault="00A43763">
      <w:pPr>
        <w:pStyle w:val="Heading1"/>
      </w:pPr>
      <w:r>
        <w:t>Challenge</w:t>
      </w:r>
    </w:p>
    <w:p w14:paraId="1DAF6F3F" w14:textId="77777777" w:rsidR="00B42AA4" w:rsidRDefault="00A43763">
      <w:r>
        <w:t>Add a public function to the Production-Minded module, print_summary, that prints one line about a server, such as Summary: web-01, port 8443, enabled no.</w:t>
      </w:r>
    </w:p>
    <w:p w14:paraId="6E4B7E07" w14:textId="77777777" w:rsidR="00B42AA4" w:rsidRDefault="00B42AA4">
      <w:pPr>
        <w:keepNext/>
      </w:pPr>
    </w:p>
    <w:p w14:paraId="612ED0F2" w14:textId="77777777" w:rsidR="00B42AA4" w:rsidRDefault="00A43763">
      <w:pPr>
        <w:pStyle w:val="ListBullet"/>
      </w:pPr>
      <w:r>
        <w:t>Write it in the module, after print_server: in server.c or server.cpp, inside ServerModule in Server.cs, in .\go\server\server.go, server.py, or server.ts. For web-01 after its update, it prints exactly Summary: web-01, port 8443, enabled no. The line is built from six pieces: the text "Summary: ", the host name, the text ", port ", the port number, the text ", enabled ", and yes or no, chosen by the private helper enabled_text (enabledText, EnabledText, _enabled_text).</w:t>
      </w:r>
    </w:p>
    <w:p w14:paraId="5C12BE3C" w14:textId="77777777" w:rsidR="00B42AA4" w:rsidRDefault="00A43763">
      <w:pPr>
        <w:pStyle w:val="ListBullet"/>
      </w:pPr>
      <w:r>
        <w:t>Make it public: add its declaration to server.h in C and C++, mark it public static and name it PrintSummary in C#, name it PrintSummary in Go, and export it in TypeScript. In Python and TypeScript, add it to main's import line. Name it print_summary in C and Python and printSummary in C++ and TypeScript.</w:t>
      </w:r>
    </w:p>
    <w:p w14:paraId="5618FA55" w14:textId="77777777" w:rsidR="00B42AA4" w:rsidRDefault="00A43763">
      <w:pPr>
        <w:pStyle w:val="ListBullet"/>
      </w:pPr>
      <w:r>
        <w:t>As the last line of main, call it with web-01.</w:t>
      </w:r>
    </w:p>
    <w:p w14:paraId="1748765C" w14:textId="77777777" w:rsidR="00B42AA4" w:rsidRDefault="00B42AA4">
      <w:pPr>
        <w:keepNext/>
      </w:pPr>
    </w:p>
    <w:p w14:paraId="51F154FA" w14:textId="77777777" w:rsidR="00B42AA4" w:rsidRDefault="00A43763">
      <w:r>
        <w:t>Run the program; it must match the Required Challenge Output below. With the Exercise as well, the summary still describes web-01 and comes last; the output must match the Required Combined Output after it.</w:t>
      </w:r>
    </w:p>
    <w:p w14:paraId="3255E572" w14:textId="77777777" w:rsidR="00B42AA4" w:rsidRDefault="00B42AA4">
      <w:pPr>
        <w:keepNext/>
      </w:pPr>
    </w:p>
    <w:p w14:paraId="24500C19" w14:textId="77777777" w:rsidR="00B42AA4" w:rsidRDefault="00B42AA4">
      <w:pPr>
        <w:keepNext/>
      </w:pPr>
    </w:p>
    <w:p w14:paraId="2DECF213" w14:textId="77777777" w:rsidR="00B42AA4" w:rsidRDefault="00A43763">
      <w:pPr>
        <w:pStyle w:val="Heading2"/>
      </w:pPr>
      <w:r>
        <w:t>Required Challenge Output</w:t>
      </w:r>
    </w:p>
    <w:p w14:paraId="760F9851" w14:textId="77777777" w:rsidR="00B42AA4" w:rsidRDefault="00A43763">
      <w:pPr>
        <w:pStyle w:val="RequiredOutput"/>
        <w:keepNext/>
      </w:pPr>
      <w:r>
        <w:t>Server: web-01</w:t>
      </w:r>
    </w:p>
    <w:p w14:paraId="4F535E53" w14:textId="77777777" w:rsidR="00B42AA4" w:rsidRDefault="00A43763">
      <w:pPr>
        <w:pStyle w:val="RequiredOutput"/>
        <w:keepNext/>
      </w:pPr>
      <w:r>
        <w:t>Environment: production</w:t>
      </w:r>
    </w:p>
    <w:p w14:paraId="4C567C94" w14:textId="77777777" w:rsidR="00B42AA4" w:rsidRDefault="00A43763">
      <w:pPr>
        <w:pStyle w:val="RequiredOutput"/>
        <w:keepNext/>
      </w:pPr>
      <w:r>
        <w:t>Port: 443</w:t>
      </w:r>
    </w:p>
    <w:p w14:paraId="2CF61F38" w14:textId="77777777" w:rsidR="00B42AA4" w:rsidRDefault="00A43763">
      <w:pPr>
        <w:pStyle w:val="RequiredOutput"/>
        <w:keepNext/>
      </w:pPr>
      <w:r>
        <w:t>Enabled: yes</w:t>
      </w:r>
    </w:p>
    <w:p w14:paraId="79187EEF" w14:textId="77777777" w:rsidR="00B42AA4" w:rsidRDefault="00A43763">
      <w:pPr>
        <w:pStyle w:val="RequiredOutput"/>
        <w:keepNext/>
      </w:pPr>
      <w:r>
        <w:t>web-01 listens on port 443</w:t>
      </w:r>
    </w:p>
    <w:p w14:paraId="3BCA7DA0" w14:textId="77777777" w:rsidR="00B42AA4" w:rsidRDefault="00A43763">
      <w:pPr>
        <w:pStyle w:val="RequiredOutput"/>
        <w:keepNext/>
      </w:pPr>
      <w:r>
        <w:t>Server: web-01</w:t>
      </w:r>
    </w:p>
    <w:p w14:paraId="6242450E" w14:textId="77777777" w:rsidR="00B42AA4" w:rsidRDefault="00A43763">
      <w:pPr>
        <w:pStyle w:val="RequiredOutput"/>
        <w:keepNext/>
      </w:pPr>
      <w:r>
        <w:t>Environment: production</w:t>
      </w:r>
    </w:p>
    <w:p w14:paraId="23601370" w14:textId="77777777" w:rsidR="00B42AA4" w:rsidRDefault="00A43763">
      <w:pPr>
        <w:pStyle w:val="RequiredOutput"/>
        <w:keepNext/>
      </w:pPr>
      <w:r>
        <w:t>Port: 8443</w:t>
      </w:r>
    </w:p>
    <w:p w14:paraId="37D67200" w14:textId="77777777" w:rsidR="00B42AA4" w:rsidRDefault="00A43763">
      <w:pPr>
        <w:pStyle w:val="RequiredOutput"/>
        <w:keepNext/>
      </w:pPr>
      <w:r>
        <w:t>Enabled: no</w:t>
      </w:r>
    </w:p>
    <w:p w14:paraId="38E03A53" w14:textId="77777777" w:rsidR="00B42AA4" w:rsidRDefault="00A43763">
      <w:pPr>
        <w:pStyle w:val="RequiredOutput"/>
      </w:pPr>
      <w:r>
        <w:t>Summary: web-01, port 8443, enabled no</w:t>
      </w:r>
    </w:p>
    <w:p w14:paraId="0D2A5135" w14:textId="77777777" w:rsidR="00B42AA4" w:rsidRDefault="00B42AA4">
      <w:pPr>
        <w:keepNext/>
      </w:pPr>
    </w:p>
    <w:p w14:paraId="2B7A0392" w14:textId="77777777" w:rsidR="00B42AA4" w:rsidRDefault="00B42AA4">
      <w:pPr>
        <w:keepNext/>
      </w:pPr>
    </w:p>
    <w:p w14:paraId="02E7BD0D" w14:textId="77777777" w:rsidR="00B42AA4" w:rsidRDefault="00A43763">
      <w:pPr>
        <w:pStyle w:val="Heading2"/>
      </w:pPr>
      <w:r>
        <w:t>Required Combined Output</w:t>
      </w:r>
    </w:p>
    <w:p w14:paraId="0F4C5A5E" w14:textId="77777777" w:rsidR="00B42AA4" w:rsidRDefault="00A43763">
      <w:pPr>
        <w:pStyle w:val="RequiredOutput"/>
        <w:keepNext/>
      </w:pPr>
      <w:r>
        <w:t>Server: web-01</w:t>
      </w:r>
    </w:p>
    <w:p w14:paraId="7F3375EE" w14:textId="77777777" w:rsidR="00B42AA4" w:rsidRDefault="00A43763">
      <w:pPr>
        <w:pStyle w:val="RequiredOutput"/>
        <w:keepNext/>
      </w:pPr>
      <w:r>
        <w:t>Environment: production</w:t>
      </w:r>
    </w:p>
    <w:p w14:paraId="74401BA0" w14:textId="77777777" w:rsidR="00B42AA4" w:rsidRDefault="00A43763">
      <w:pPr>
        <w:pStyle w:val="RequiredOutput"/>
        <w:keepNext/>
      </w:pPr>
      <w:r>
        <w:t>Port: 443</w:t>
      </w:r>
    </w:p>
    <w:p w14:paraId="5A70C62E" w14:textId="77777777" w:rsidR="00B42AA4" w:rsidRDefault="00A43763">
      <w:pPr>
        <w:pStyle w:val="RequiredOutput"/>
        <w:keepNext/>
      </w:pPr>
      <w:r>
        <w:t>Enabled: yes</w:t>
      </w:r>
    </w:p>
    <w:p w14:paraId="336FB2B2" w14:textId="77777777" w:rsidR="00B42AA4" w:rsidRDefault="00A43763">
      <w:pPr>
        <w:pStyle w:val="RequiredOutput"/>
        <w:keepNext/>
      </w:pPr>
      <w:r>
        <w:t>web-01 listens on port 443</w:t>
      </w:r>
    </w:p>
    <w:p w14:paraId="5F27244A" w14:textId="77777777" w:rsidR="00B42AA4" w:rsidRDefault="00A43763">
      <w:pPr>
        <w:pStyle w:val="RequiredOutput"/>
        <w:keepNext/>
      </w:pPr>
      <w:r>
        <w:t>Server: web-01</w:t>
      </w:r>
    </w:p>
    <w:p w14:paraId="7BA80B9D" w14:textId="77777777" w:rsidR="00B42AA4" w:rsidRDefault="00A43763">
      <w:pPr>
        <w:pStyle w:val="RequiredOutput"/>
        <w:keepNext/>
      </w:pPr>
      <w:r>
        <w:t>Environment: production</w:t>
      </w:r>
    </w:p>
    <w:p w14:paraId="78D272FA" w14:textId="77777777" w:rsidR="00B42AA4" w:rsidRDefault="00A43763">
      <w:pPr>
        <w:pStyle w:val="RequiredOutput"/>
        <w:keepNext/>
      </w:pPr>
      <w:r>
        <w:t>Port: 8443</w:t>
      </w:r>
    </w:p>
    <w:p w14:paraId="3C91E538" w14:textId="77777777" w:rsidR="00B42AA4" w:rsidRDefault="00A43763">
      <w:pPr>
        <w:pStyle w:val="RequiredOutput"/>
        <w:keepNext/>
      </w:pPr>
      <w:r>
        <w:t>Enabled: no</w:t>
      </w:r>
    </w:p>
    <w:p w14:paraId="44136DAF" w14:textId="77777777" w:rsidR="00B42AA4" w:rsidRDefault="00A43763">
      <w:pPr>
        <w:pStyle w:val="RequiredOutput"/>
        <w:keepNext/>
      </w:pPr>
      <w:r>
        <w:t>Server: db-01</w:t>
      </w:r>
    </w:p>
    <w:p w14:paraId="3863B255" w14:textId="77777777" w:rsidR="00B42AA4" w:rsidRDefault="00A43763">
      <w:pPr>
        <w:pStyle w:val="RequiredOutput"/>
        <w:keepNext/>
      </w:pPr>
      <w:r>
        <w:t>Environment: staging</w:t>
      </w:r>
    </w:p>
    <w:p w14:paraId="63BD45F6" w14:textId="77777777" w:rsidR="00B42AA4" w:rsidRDefault="00A43763">
      <w:pPr>
        <w:pStyle w:val="RequiredOutput"/>
        <w:keepNext/>
      </w:pPr>
      <w:r>
        <w:t>Port: 5432</w:t>
      </w:r>
    </w:p>
    <w:p w14:paraId="6F31DB76" w14:textId="77777777" w:rsidR="00B42AA4" w:rsidRDefault="00A43763">
      <w:pPr>
        <w:pStyle w:val="RequiredOutput"/>
        <w:keepNext/>
      </w:pPr>
      <w:r>
        <w:t>Enabled: yes</w:t>
      </w:r>
    </w:p>
    <w:p w14:paraId="66BD29B0" w14:textId="77777777" w:rsidR="00B42AA4" w:rsidRDefault="00A43763">
      <w:pPr>
        <w:pStyle w:val="RequiredOutput"/>
      </w:pPr>
      <w:r>
        <w:t>Summary: web-01, port 8443, enabled no</w:t>
      </w:r>
    </w:p>
    <w:p w14:paraId="01F52D77" w14:textId="77777777" w:rsidR="00B42AA4" w:rsidRDefault="00B42AA4">
      <w:pPr>
        <w:keepNext/>
      </w:pPr>
    </w:p>
    <w:p w14:paraId="35DDF09E" w14:textId="77777777" w:rsidR="00B42AA4" w:rsidRDefault="00B42AA4">
      <w:pPr>
        <w:keepNext/>
      </w:pPr>
    </w:p>
    <w:p w14:paraId="1E64B4B2" w14:textId="77777777" w:rsidR="00B42AA4" w:rsidRDefault="00B42AA4">
      <w:pPr>
        <w:keepNext/>
      </w:pPr>
    </w:p>
    <w:p w14:paraId="1874CC3C" w14:textId="77777777" w:rsidR="00B42AA4" w:rsidRDefault="00A43763">
      <w:pPr>
        <w:pStyle w:val="Heading1"/>
      </w:pPr>
      <w:r>
        <w:t>Completion Checklist</w:t>
      </w:r>
    </w:p>
    <w:p w14:paraId="53CBDCC8" w14:textId="77777777" w:rsidR="00B42AA4" w:rsidRDefault="00A43763">
      <w:pPr>
        <w:pStyle w:val="ListBullet"/>
      </w:pPr>
      <w:r>
        <w:t>I built and ran the Basic and Production-Minded programs in every language.</w:t>
      </w:r>
    </w:p>
    <w:p w14:paraId="4EE1CD55" w14:textId="77777777" w:rsidR="00B42AA4" w:rsidRDefault="00A43763">
      <w:pPr>
        <w:pStyle w:val="ListBullet"/>
      </w:pPr>
      <w:r>
        <w:t>My output matched the Required Clean-Run Output in every language.</w:t>
      </w:r>
    </w:p>
    <w:p w14:paraId="478F0634" w14:textId="77777777" w:rsidR="00B42AA4" w:rsidRDefault="00A43763">
      <w:pPr>
        <w:pStyle w:val="ListBullet"/>
      </w:pPr>
      <w:r>
        <w:t>I can explain why one large source file becomes hard to maintain.</w:t>
      </w:r>
    </w:p>
    <w:p w14:paraId="54EDC7F0" w14:textId="77777777" w:rsidR="00B42AA4" w:rsidRDefault="00A43763">
      <w:pPr>
        <w:pStyle w:val="ListBullet"/>
      </w:pPr>
      <w:r>
        <w:t>I can say how each of my languages makes a module member public or private, and how the entry file includes or imports the module.</w:t>
      </w:r>
    </w:p>
    <w:p w14:paraId="411C343B" w14:textId="77777777" w:rsidR="00B42AA4" w:rsidRDefault="00A43763">
      <w:pPr>
        <w:pStyle w:val="ListBullet"/>
      </w:pPr>
      <w:r>
        <w:t>I can explain the header and implementation files in C and C++, and why a build command lists every .c or .cpp file.</w:t>
      </w:r>
    </w:p>
    <w:p w14:paraId="720C8071" w14:textId="77777777" w:rsidR="00B42AA4" w:rsidRDefault="00A43763">
      <w:pPr>
        <w:pStyle w:val="ListBullet"/>
      </w:pPr>
      <w:r>
        <w:t>I created db-01 and matched the Required Exercise Output.</w:t>
      </w:r>
    </w:p>
    <w:p w14:paraId="64A8540D" w14:textId="77777777" w:rsidR="00B42AA4" w:rsidRDefault="00A43763">
      <w:pPr>
        <w:pStyle w:val="ListBullet"/>
      </w:pPr>
      <w:r>
        <w:t>I added print_summary to the module and matched the Required Challenge and Combined Output.</w:t>
      </w:r>
    </w:p>
    <w:p w14:paraId="28AD713B" w14:textId="77777777" w:rsidR="00B42AA4" w:rsidRDefault="00B42AA4">
      <w:pPr>
        <w:keepNext/>
      </w:pPr>
    </w:p>
    <w:p w14:paraId="20DDBD9A" w14:textId="77777777" w:rsidR="00B42AA4" w:rsidRDefault="00B42AA4">
      <w:pPr>
        <w:keepNext/>
      </w:pPr>
    </w:p>
    <w:p w14:paraId="75BF7643" w14:textId="77777777" w:rsidR="00B42AA4" w:rsidRDefault="00B42AA4">
      <w:pPr>
        <w:keepNext/>
      </w:pPr>
    </w:p>
    <w:p w14:paraId="4D28E6D1" w14:textId="77777777" w:rsidR="00B42AA4" w:rsidRDefault="00A43763">
      <w:pPr>
        <w:pStyle w:val="Heading1"/>
      </w:pPr>
      <w:r>
        <w:t>Lesson Wrap-Up</w:t>
      </w:r>
    </w:p>
    <w:p w14:paraId="352BD125" w14:textId="77777777" w:rsidR="00B42AA4" w:rsidRDefault="00A43763">
      <w:r>
        <w:t>A module holds the code for one purpose, and the entry file uses it. The module decides what is public, the type and functions other files need, and what stays private, the helpers that can change without breaking anything outside. C and C++ put the public list in a header and the bodies in an implementation file, and list every source file in the build; C# compiles a project's files together; Go uses a package folder and capital letters; Python imports any name and trusts the underscore; TypeScript exports</w:t>
      </w:r>
      <w:r>
        <w:t xml:space="preserve"> what other files may import. The program printed exactly what Lesson 2.9's did: only where the code lives changed. Lesson 2.11 turns to error handling: converting a port typed as text safely, and reporting either the port or a concise error.</w:t>
      </w:r>
    </w:p>
    <w:sectPr w:rsidR="00B42AA4"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9913856">
    <w:abstractNumId w:val="8"/>
  </w:num>
  <w:num w:numId="2" w16cid:durableId="1872377825">
    <w:abstractNumId w:val="6"/>
  </w:num>
  <w:num w:numId="3" w16cid:durableId="669797587">
    <w:abstractNumId w:val="5"/>
  </w:num>
  <w:num w:numId="4" w16cid:durableId="351301531">
    <w:abstractNumId w:val="4"/>
  </w:num>
  <w:num w:numId="5" w16cid:durableId="210308963">
    <w:abstractNumId w:val="7"/>
  </w:num>
  <w:num w:numId="6" w16cid:durableId="839346397">
    <w:abstractNumId w:val="3"/>
  </w:num>
  <w:num w:numId="7" w16cid:durableId="315495698">
    <w:abstractNumId w:val="2"/>
  </w:num>
  <w:num w:numId="8" w16cid:durableId="2032873883">
    <w:abstractNumId w:val="1"/>
  </w:num>
  <w:num w:numId="9" w16cid:durableId="7229941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5F63"/>
    <w:rsid w:val="00326F90"/>
    <w:rsid w:val="00A43763"/>
    <w:rsid w:val="00A82ABA"/>
    <w:rsid w:val="00AA1D8D"/>
    <w:rsid w:val="00B42AA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71ECC8"/>
  <w14:defaultImageDpi w14:val="300"/>
  <w15:docId w15:val="{96698A0B-6606-4249-BA00-4F91D104F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14828</Words>
  <Characters>81316</Characters>
  <Application>Microsoft Office Word</Application>
  <DocSecurity>0</DocSecurity>
  <Lines>2383</Lines>
  <Paragraphs>1717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98235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2 Lesson 2.10 Modules</dc:title>
  <dc:subject/>
  <dc:creator>Scott D. Jarboe</dc:creator>
  <cp:keywords/>
  <dc:description/>
  <cp:lastModifiedBy>Scott J</cp:lastModifiedBy>
  <cp:revision>1</cp:revision>
  <dcterms:created xsi:type="dcterms:W3CDTF">2026-09-19T23:12:00Z</dcterms:created>
  <dcterms:modified xsi:type="dcterms:W3CDTF">2026-10-27T05:37:00Z</dcterms:modified>
  <cp:category/>
</cp:coreProperties>
</file>

<file path=docProps/custom.xml><?xml version="1.0" encoding="utf-8"?>
<Properties xmlns="http://schemas.openxmlformats.org/officeDocument/2006/custom-properties" xmlns:vt="http://schemas.openxmlformats.org/officeDocument/2006/docPropsVTypes"/>
</file>