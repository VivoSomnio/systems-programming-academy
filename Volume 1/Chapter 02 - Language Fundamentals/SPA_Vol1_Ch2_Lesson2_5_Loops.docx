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9A94F" w14:textId="77777777" w:rsidR="00970882" w:rsidRDefault="0089037A">
      <w:pPr>
        <w:pStyle w:val="AcademyTitle"/>
      </w:pPr>
      <w:r>
        <w:t>SYSTEMS PROGRAMMING ACADEMY</w:t>
      </w:r>
    </w:p>
    <w:p w14:paraId="46413037" w14:textId="77777777" w:rsidR="00970882" w:rsidRDefault="0089037A">
      <w:pPr>
        <w:pStyle w:val="VolumeTitle"/>
      </w:pPr>
      <w:r>
        <w:t>Volume 1: Foundations of Systems Programming</w:t>
      </w:r>
    </w:p>
    <w:p w14:paraId="4DE37E61" w14:textId="77777777" w:rsidR="00970882" w:rsidRDefault="0089037A">
      <w:pPr>
        <w:pStyle w:val="ChapterTitle"/>
      </w:pPr>
      <w:r>
        <w:t>Chapter 2: Language Fundamentals</w:t>
      </w:r>
    </w:p>
    <w:p w14:paraId="2B742542" w14:textId="77777777" w:rsidR="00970882" w:rsidRDefault="0089037A">
      <w:pPr>
        <w:pStyle w:val="LessonTitle"/>
      </w:pPr>
      <w:r>
        <w:t>Lesson 2.5: Loops</w:t>
      </w:r>
    </w:p>
    <w:p w14:paraId="21C61C89" w14:textId="77777777" w:rsidR="00970882" w:rsidRDefault="0089037A">
      <w:pPr>
        <w:pStyle w:val="LessonSubtitle"/>
      </w:pPr>
      <w:r>
        <w:t>Checking Servers and Planning Capacity</w:t>
      </w:r>
    </w:p>
    <w:p w14:paraId="48417927" w14:textId="77777777" w:rsidR="00970882" w:rsidRDefault="00970882">
      <w:pPr>
        <w:keepNext/>
      </w:pPr>
    </w:p>
    <w:p w14:paraId="12D1AEA7" w14:textId="77777777" w:rsidR="00970882" w:rsidRDefault="00970882">
      <w:pPr>
        <w:keepNext/>
      </w:pPr>
    </w:p>
    <w:p w14:paraId="1125FC36" w14:textId="77777777" w:rsidR="00970882" w:rsidRDefault="00970882">
      <w:pPr>
        <w:keepNext/>
      </w:pPr>
    </w:p>
    <w:p w14:paraId="7949584A" w14:textId="77777777" w:rsidR="00970882" w:rsidRDefault="0089037A">
      <w:pPr>
        <w:pStyle w:val="Heading1"/>
      </w:pPr>
      <w:r>
        <w:t>Goal</w:t>
      </w:r>
    </w:p>
    <w:p w14:paraId="0DCD0353" w14:textId="77777777" w:rsidR="00970882" w:rsidRDefault="0089037A">
      <w:r>
        <w:t>Make a program repeat work. Walk a list of servers and number a check for each one, show the capacity of a known number of replicas, and add replicas until a capacity target is reached, in C, C++, C#, Go, Python, and TypeScript.</w:t>
      </w:r>
    </w:p>
    <w:p w14:paraId="0D05451F" w14:textId="77777777" w:rsidR="00970882" w:rsidRDefault="00970882">
      <w:pPr>
        <w:keepNext/>
      </w:pPr>
    </w:p>
    <w:p w14:paraId="1E39720F" w14:textId="77777777" w:rsidR="00970882" w:rsidRDefault="00970882">
      <w:pPr>
        <w:keepNext/>
      </w:pPr>
    </w:p>
    <w:p w14:paraId="1CD95AFB" w14:textId="77777777" w:rsidR="00970882" w:rsidRDefault="00970882">
      <w:pPr>
        <w:keepNext/>
      </w:pPr>
    </w:p>
    <w:p w14:paraId="59840521" w14:textId="77777777" w:rsidR="00970882" w:rsidRDefault="0089037A">
      <w:pPr>
        <w:pStyle w:val="Heading1"/>
      </w:pPr>
      <w:r>
        <w:t>Why This Matters</w:t>
      </w:r>
    </w:p>
    <w:p w14:paraId="38C5BACD" w14:textId="77777777" w:rsidR="00970882" w:rsidRDefault="0089037A">
      <w:r>
        <w:t>Until now every line of a program ran at most once. Real tools repeat: a monitor checks every server in its list, and a planner keeps adding capacity until there is enough. Writing the same line once per server would break as soon as a server is added. A loop writes the work once and repeats it, as many times as the list or the condition requires. The loops in this lesson are pieces the Chapter 2 projects reuse.</w:t>
      </w:r>
    </w:p>
    <w:p w14:paraId="149C0EF6" w14:textId="77777777" w:rsidR="00970882" w:rsidRDefault="00970882">
      <w:pPr>
        <w:keepNext/>
      </w:pPr>
    </w:p>
    <w:p w14:paraId="41F6A798" w14:textId="77777777" w:rsidR="00970882" w:rsidRDefault="00970882">
      <w:pPr>
        <w:keepNext/>
      </w:pPr>
    </w:p>
    <w:p w14:paraId="2E883CD9" w14:textId="77777777" w:rsidR="00970882" w:rsidRDefault="00970882">
      <w:pPr>
        <w:keepNext/>
      </w:pPr>
    </w:p>
    <w:p w14:paraId="3B932760" w14:textId="77777777" w:rsidR="00970882" w:rsidRDefault="0089037A">
      <w:pPr>
        <w:pStyle w:val="Heading1"/>
      </w:pPr>
      <w:r>
        <w:t>Concept</w:t>
      </w:r>
    </w:p>
    <w:p w14:paraId="175A5FD9" w14:textId="77777777" w:rsidR="00970882" w:rsidRDefault="0089037A">
      <w:pPr>
        <w:pStyle w:val="ListBullet"/>
      </w:pPr>
      <w:r>
        <w:t>A loop repeats a block of code. One pass through the block is called an iteration.</w:t>
      </w:r>
    </w:p>
    <w:p w14:paraId="011BD6BC" w14:textId="77777777" w:rsidR="00970882" w:rsidRDefault="0089037A">
      <w:pPr>
        <w:pStyle w:val="ListBullet"/>
      </w:pPr>
      <w:r>
        <w:t>A count-controlled loop repeats a known number of times. A for loop keeps its three parts in one header: where the counter starts, the condition tested before every pass, and the step that changes the counter after every pass.</w:t>
      </w:r>
    </w:p>
    <w:p w14:paraId="2409A80A" w14:textId="77777777" w:rsidR="00970882" w:rsidRDefault="0089037A">
      <w:pPr>
        <w:pStyle w:val="ListBullet"/>
      </w:pPr>
      <w:r>
        <w:t>A condition-controlled loop, the while loop, repeats while its condition stays true, however many passes that takes. Use it when the number of passes is not known in advance.</w:t>
      </w:r>
    </w:p>
    <w:p w14:paraId="218054E3" w14:textId="77777777" w:rsidR="00970882" w:rsidRDefault="0089037A">
      <w:pPr>
        <w:pStyle w:val="ListBullet"/>
      </w:pPr>
      <w:r>
        <w:t>A loop counter is a variable that changes on every pass, usually by adding 1. Watching it change is the key to reading any loop.</w:t>
      </w:r>
    </w:p>
    <w:p w14:paraId="534551DB" w14:textId="77777777" w:rsidR="00970882" w:rsidRDefault="0089037A">
      <w:pPr>
        <w:pStyle w:val="ListBullet"/>
      </w:pPr>
      <w:r>
        <w:t>counter++ is the increment operator: it adds 1, the short way to write counter = counter + 1. counter-- is the decrement operator: it subtracts 1. C, C++, C#, Go, and TypeScript step counters this way.</w:t>
      </w:r>
    </w:p>
    <w:p w14:paraId="25622866" w14:textId="77777777" w:rsidR="00970882" w:rsidRDefault="0089037A">
      <w:pPr>
        <w:pStyle w:val="ListBullet"/>
      </w:pPr>
      <w:r>
        <w:t>++ and -- can go after the name (postfix, counter++) or before it (prefix, ++counter). On a line of their own, both do the same job. They differ only when the result is used in an expression: postfix gives the old value, then steps; prefix steps first, then gives the new value.</w:t>
      </w:r>
    </w:p>
    <w:p w14:paraId="41B48727" w14:textId="77777777" w:rsidR="00970882" w:rsidRDefault="0089037A">
      <w:pPr>
        <w:pStyle w:val="ListBullet"/>
      </w:pPr>
      <w:r>
        <w:t>Compound assignment changes a variable by any amount: total += 250 means total = total + 250, and total -= 250 means total = total - 250. Every language here has += and -=.</w:t>
      </w:r>
    </w:p>
    <w:p w14:paraId="45B1C28D" w14:textId="77777777" w:rsidR="00970882" w:rsidRDefault="0089037A">
      <w:pPr>
        <w:pStyle w:val="ListBullet"/>
      </w:pPr>
      <w:r>
        <w:t>Python has no ++ or --, so it steps with counter += 1. Go has ++ and --, but only after the name, as a statement on its own line; it has no prefix form, and counter++ cannot be used inside an expression. Both write the store and the step as two lines, in the order they need.</w:t>
      </w:r>
    </w:p>
    <w:p w14:paraId="4F817DD4" w14:textId="77777777" w:rsidR="00970882" w:rsidRDefault="0089037A">
      <w:pPr>
        <w:pStyle w:val="ListBullet"/>
      </w:pPr>
      <w:r>
        <w:t>Collection traversal visits every item of a list, in order. On each pass, the loop's variable holds the current item. This lesson only reads a small fixed list; lists themselves are taught in Volume 1, Chapter 2, Lesson 2.7: Arrays and Collections.</w:t>
      </w:r>
    </w:p>
    <w:p w14:paraId="35C5095B" w14:textId="77777777" w:rsidR="00970882" w:rsidRDefault="0089037A">
      <w:pPr>
        <w:pStyle w:val="ListBullet"/>
      </w:pPr>
      <w:r>
        <w:t>Every pass must move a loop toward its end. A while loop whose block never changes what its condition tests runs forever, an infinite loop; press Ctrl+C in the terminal to stop it.</w:t>
      </w:r>
    </w:p>
    <w:p w14:paraId="6304ABA4" w14:textId="77777777" w:rsidR="00970882" w:rsidRDefault="0089037A">
      <w:pPr>
        <w:pStyle w:val="ListBullet"/>
      </w:pPr>
      <w:r>
        <w:lastRenderedPageBreak/>
        <w:t>break ends a loop at once: the program goes on after the loop, skipping the rest of the current pass and every pass still to come. Use it to stop a search at the first match. Lesson 2.4 used break to end a switch in C, C++, C#, and TypeScript; a break inside a switch that sits inside a loop ends only the switch, not the loop.</w:t>
      </w:r>
    </w:p>
    <w:p w14:paraId="4539ACA3" w14:textId="77777777" w:rsidR="00970882" w:rsidRDefault="0089037A">
      <w:pPr>
        <w:pStyle w:val="ListBullet"/>
      </w:pPr>
      <w:r>
        <w:t>continue ends only the current pass: the loop goes straight on to its next pass, or, in a counting for loop, to its step and then its next test. Use it to skip one item, such as a disabled server.</w:t>
      </w:r>
    </w:p>
    <w:p w14:paraId="50A0BEEF" w14:textId="77777777" w:rsidR="00970882" w:rsidRDefault="0089037A">
      <w:pPr>
        <w:pStyle w:val="ListBullet"/>
      </w:pPr>
      <w:r>
        <w:t>A while loop tests before every pass, so its block may never run. A do/while loop tests after every pass, so its block always runs at least once. C, C++, C#, and TypeScript write it do { ... } while (condition); with a semicolon at the end. Go and Python have no do/while: they write a loop that repeats until a break (Go for { }, Python while True:) and put an if with break at the end of the block, testing the opposite condition.</w:t>
      </w:r>
    </w:p>
    <w:p w14:paraId="41C9A8DF" w14:textId="77777777" w:rsidR="00970882" w:rsidRDefault="0089037A">
      <w:pPr>
        <w:pStyle w:val="ListBullet"/>
      </w:pPr>
      <w:r>
        <w:t>Block scope: a variable created inside a block, the braces of a loop or an if, exists only inside that block, and so does a variable created in a loop's header. Using it after the closing brace stops the build. A value needed after the loop goes in a variable created above it. Python differs: a variable created inside a loop or an if still exists after it, until the function ends (Lesson 2.2 showed that a function's variables stay inside it).</w:t>
      </w:r>
    </w:p>
    <w:p w14:paraId="706048E0" w14:textId="77777777" w:rsidR="00970882" w:rsidRDefault="0089037A">
      <w:pPr>
        <w:pStyle w:val="ListBullet"/>
      </w:pPr>
      <w:r>
        <w:t>A nested loop is a loop inside another loop's block. The inner loop runs all of its passes for each single pass of the outer loop, so 3 servers and 2 ports give 3 times 2 = 6 checks. A break or continue inside the inner loop affects only the inner loop.</w:t>
      </w:r>
    </w:p>
    <w:p w14:paraId="38D8BFB9" w14:textId="77777777" w:rsidR="00970882" w:rsidRDefault="0089037A">
      <w:pPr>
        <w:pStyle w:val="ListBullet"/>
      </w:pPr>
      <w:r>
        <w:t>Loops differ where it matters. C has no for-each loop, so it walks a list by counting positions from 0. Go has only the keyword for, which also serves as its while loop. Python's for always walks a sequence, and range makes a sequence of numbers to count with.</w:t>
      </w:r>
    </w:p>
    <w:p w14:paraId="6E3FE9E8" w14:textId="77777777" w:rsidR="00970882" w:rsidRDefault="00970882">
      <w:pPr>
        <w:keepNext/>
      </w:pPr>
    </w:p>
    <w:p w14:paraId="24FD50FC" w14:textId="77777777" w:rsidR="00970882" w:rsidRDefault="0089037A">
      <w:pPr>
        <w:keepNext/>
      </w:pPr>
      <w:r>
        <w:t>This is what the Basic program's Step Operators demonstration does, starting from a count of 5. Each line stores the result of the operator in a second variable, so you can see which value it gives:</w:t>
      </w:r>
    </w:p>
    <w:p w14:paraId="25189603" w14:textId="77777777" w:rsidR="00970882" w:rsidRDefault="00970882">
      <w:pPr>
        <w:keepNext/>
      </w:pPr>
    </w:p>
    <w:p w14:paraId="3B3FA8FD" w14:textId="77777777" w:rsidR="00970882" w:rsidRDefault="0089037A">
      <w:pPr>
        <w:pStyle w:val="RequiredOutput"/>
        <w:keepNext/>
      </w:pPr>
      <w:r>
        <w:t>Operator     Gives  Count after  Why</w:t>
      </w:r>
    </w:p>
    <w:p w14:paraId="1442B8B8" w14:textId="77777777" w:rsidR="00970882" w:rsidRDefault="0089037A">
      <w:pPr>
        <w:pStyle w:val="RequiredOutput"/>
        <w:keepNext/>
      </w:pPr>
      <w:r>
        <w:t>count++      5      6            postfix: old value, then add 1</w:t>
      </w:r>
    </w:p>
    <w:p w14:paraId="5EB53745" w14:textId="77777777" w:rsidR="00970882" w:rsidRDefault="0089037A">
      <w:pPr>
        <w:pStyle w:val="RequiredOutput"/>
        <w:keepNext/>
      </w:pPr>
      <w:r>
        <w:t>++count      7      7            prefix: add 1, then new value</w:t>
      </w:r>
    </w:p>
    <w:p w14:paraId="69163665" w14:textId="77777777" w:rsidR="00970882" w:rsidRDefault="0089037A">
      <w:pPr>
        <w:pStyle w:val="RequiredOutput"/>
        <w:keepNext/>
      </w:pPr>
      <w:r>
        <w:t>count--      7      6            postfix: old value, then subtract 1</w:t>
      </w:r>
    </w:p>
    <w:p w14:paraId="1431A2DA" w14:textId="77777777" w:rsidR="00970882" w:rsidRDefault="0089037A">
      <w:pPr>
        <w:pStyle w:val="RequiredOutput"/>
        <w:keepNext/>
      </w:pPr>
      <w:r>
        <w:t>--count      5      5            prefix: subtract 1, then new value</w:t>
      </w:r>
    </w:p>
    <w:p w14:paraId="4F4136B9" w14:textId="77777777" w:rsidR="00970882" w:rsidRDefault="0089037A">
      <w:pPr>
        <w:pStyle w:val="RequiredOutput"/>
        <w:keepNext/>
      </w:pPr>
      <w:r>
        <w:t>count += 10  -      15           adds 10</w:t>
      </w:r>
    </w:p>
    <w:p w14:paraId="13DD3386" w14:textId="77777777" w:rsidR="00970882" w:rsidRDefault="0089037A">
      <w:pPr>
        <w:pStyle w:val="RequiredOutput"/>
      </w:pPr>
      <w:r>
        <w:t>count -= 10  -      5            subtracts 10</w:t>
      </w:r>
    </w:p>
    <w:p w14:paraId="280E46C4" w14:textId="77777777" w:rsidR="00970882" w:rsidRDefault="00970882">
      <w:pPr>
        <w:keepNext/>
      </w:pPr>
    </w:p>
    <w:p w14:paraId="46BD91B0" w14:textId="77777777" w:rsidR="00970882" w:rsidRDefault="0089037A">
      <w:pPr>
        <w:keepNext/>
      </w:pPr>
      <w:r>
        <w:t>This is how the counter of the count-controlled loop changes, pass by pass:</w:t>
      </w:r>
    </w:p>
    <w:p w14:paraId="718AE786" w14:textId="77777777" w:rsidR="00970882" w:rsidRDefault="00970882">
      <w:pPr>
        <w:keepNext/>
      </w:pPr>
    </w:p>
    <w:p w14:paraId="78E0F0AB" w14:textId="77777777" w:rsidR="00970882" w:rsidRDefault="0089037A">
      <w:pPr>
        <w:pStyle w:val="RequiredOutput"/>
        <w:keepNext/>
      </w:pPr>
      <w:r>
        <w:t>Pass  replica  replica &lt;= 3  Prints</w:t>
      </w:r>
    </w:p>
    <w:p w14:paraId="687DCD06" w14:textId="77777777" w:rsidR="00970882" w:rsidRDefault="0089037A">
      <w:pPr>
        <w:pStyle w:val="RequiredOutput"/>
        <w:keepNext/>
      </w:pPr>
      <w:r>
        <w:t>1     1        true          Replica 1 brings capacity to 250</w:t>
      </w:r>
    </w:p>
    <w:p w14:paraId="3D2F5797" w14:textId="77777777" w:rsidR="00970882" w:rsidRDefault="0089037A">
      <w:pPr>
        <w:pStyle w:val="RequiredOutput"/>
        <w:keepNext/>
      </w:pPr>
      <w:r>
        <w:t>2     2        true          Replica 2 brings capacity to 500</w:t>
      </w:r>
    </w:p>
    <w:p w14:paraId="5C4011B9" w14:textId="77777777" w:rsidR="00970882" w:rsidRDefault="0089037A">
      <w:pPr>
        <w:pStyle w:val="RequiredOutput"/>
        <w:keepNext/>
      </w:pPr>
      <w:r>
        <w:t>3     3        true          Replica 3 brings capacity to 750</w:t>
      </w:r>
    </w:p>
    <w:p w14:paraId="20F4C631" w14:textId="77777777" w:rsidR="00970882" w:rsidRDefault="0089037A">
      <w:pPr>
        <w:pStyle w:val="RequiredOutput"/>
      </w:pPr>
      <w:r>
        <w:t>-     4        false         nothing: the loop ends</w:t>
      </w:r>
    </w:p>
    <w:p w14:paraId="6964136D" w14:textId="77777777" w:rsidR="00970882" w:rsidRDefault="00970882">
      <w:pPr>
        <w:keepNext/>
      </w:pPr>
    </w:p>
    <w:p w14:paraId="3F4A1D55" w14:textId="77777777" w:rsidR="00970882" w:rsidRDefault="0089037A">
      <w:pPr>
        <w:keepNext/>
      </w:pPr>
      <w:r>
        <w:t>And this is how the while loop's variables change. The loop does not know it will run four times; it stops when its condition turns false:</w:t>
      </w:r>
    </w:p>
    <w:p w14:paraId="19540C77" w14:textId="77777777" w:rsidR="00970882" w:rsidRDefault="00970882">
      <w:pPr>
        <w:keepNext/>
      </w:pPr>
    </w:p>
    <w:p w14:paraId="486EE8C1" w14:textId="77777777" w:rsidR="00970882" w:rsidRDefault="0089037A">
      <w:pPr>
        <w:pStyle w:val="RequiredOutput"/>
        <w:keepNext/>
      </w:pPr>
      <w:r>
        <w:t>Test         Answer  Then replica count and capacity become</w:t>
      </w:r>
    </w:p>
    <w:p w14:paraId="61E3FE71" w14:textId="77777777" w:rsidR="00970882" w:rsidRDefault="0089037A">
      <w:pPr>
        <w:pStyle w:val="RequiredOutput"/>
        <w:keepNext/>
      </w:pPr>
      <w:r>
        <w:t>0 &lt; 900      true    1 and 250</w:t>
      </w:r>
    </w:p>
    <w:p w14:paraId="02A51616" w14:textId="77777777" w:rsidR="00970882" w:rsidRDefault="0089037A">
      <w:pPr>
        <w:pStyle w:val="RequiredOutput"/>
        <w:keepNext/>
      </w:pPr>
      <w:r>
        <w:t>250 &lt; 900    true    2 and 500</w:t>
      </w:r>
    </w:p>
    <w:p w14:paraId="124D0616" w14:textId="77777777" w:rsidR="00970882" w:rsidRDefault="0089037A">
      <w:pPr>
        <w:pStyle w:val="RequiredOutput"/>
        <w:keepNext/>
      </w:pPr>
      <w:r>
        <w:t>500 &lt; 900    true    3 and 750</w:t>
      </w:r>
    </w:p>
    <w:p w14:paraId="2FEF4766" w14:textId="77777777" w:rsidR="00970882" w:rsidRDefault="0089037A">
      <w:pPr>
        <w:pStyle w:val="RequiredOutput"/>
        <w:keepNext/>
      </w:pPr>
      <w:r>
        <w:t>750 &lt; 900    true    4 and 1000</w:t>
      </w:r>
    </w:p>
    <w:p w14:paraId="0992D087" w14:textId="77777777" w:rsidR="00970882" w:rsidRDefault="0089037A">
      <w:pPr>
        <w:pStyle w:val="RequiredOutput"/>
      </w:pPr>
      <w:r>
        <w:t>1000 &lt; 900   false   the loop ends; 4 replicas are needed</w:t>
      </w:r>
    </w:p>
    <w:p w14:paraId="60566E8F" w14:textId="77777777" w:rsidR="00970882" w:rsidRDefault="00970882">
      <w:pPr>
        <w:keepNext/>
      </w:pPr>
    </w:p>
    <w:p w14:paraId="6EDC4188" w14:textId="77777777" w:rsidR="00970882" w:rsidRDefault="0089037A">
      <w:pPr>
        <w:keepNext/>
      </w:pPr>
      <w:r>
        <w:t>This is how the nested loop runs. The outer loop takes one server, and the inner loop runs through every port before the outer loop moves on:</w:t>
      </w:r>
    </w:p>
    <w:p w14:paraId="12CAF997" w14:textId="77777777" w:rsidR="00970882" w:rsidRDefault="00970882">
      <w:pPr>
        <w:keepNext/>
      </w:pPr>
    </w:p>
    <w:p w14:paraId="0FD5E103" w14:textId="77777777" w:rsidR="00970882" w:rsidRDefault="0089037A">
      <w:pPr>
        <w:pStyle w:val="RequiredOutput"/>
        <w:keepNext/>
      </w:pPr>
      <w:r>
        <w:t>Outer pass  server  Inner passes (port)  Prints</w:t>
      </w:r>
    </w:p>
    <w:p w14:paraId="1B25EAB0" w14:textId="77777777" w:rsidR="00970882" w:rsidRDefault="0089037A">
      <w:pPr>
        <w:pStyle w:val="RequiredOutput"/>
        <w:keepNext/>
      </w:pPr>
      <w:r>
        <w:t>1           web-01  22, then 443         Check web-01 on port 22, then 443</w:t>
      </w:r>
    </w:p>
    <w:p w14:paraId="18A91710" w14:textId="77777777" w:rsidR="00970882" w:rsidRDefault="0089037A">
      <w:pPr>
        <w:pStyle w:val="RequiredOutput"/>
        <w:keepNext/>
      </w:pPr>
      <w:r>
        <w:t>2           web-02  22, then 443         Check web-02 on port 22, then 443</w:t>
      </w:r>
    </w:p>
    <w:p w14:paraId="29E69256" w14:textId="77777777" w:rsidR="00970882" w:rsidRDefault="0089037A">
      <w:pPr>
        <w:pStyle w:val="RequiredOutput"/>
      </w:pPr>
      <w:r>
        <w:t>3           db-01   22, then 443         Check db-01 on port 22, then 443</w:t>
      </w:r>
    </w:p>
    <w:p w14:paraId="0D88B8B3" w14:textId="77777777" w:rsidR="00970882" w:rsidRDefault="00970882">
      <w:pPr>
        <w:keepNext/>
      </w:pPr>
    </w:p>
    <w:p w14:paraId="51225B21" w14:textId="77777777" w:rsidR="00970882" w:rsidRDefault="00970882">
      <w:pPr>
        <w:keepNext/>
      </w:pPr>
    </w:p>
    <w:p w14:paraId="2E0EF25B" w14:textId="77777777" w:rsidR="00970882" w:rsidRDefault="00970882">
      <w:pPr>
        <w:keepNext/>
      </w:pPr>
    </w:p>
    <w:p w14:paraId="0E746015" w14:textId="77777777" w:rsidR="00970882" w:rsidRDefault="0089037A">
      <w:pPr>
        <w:pStyle w:val="Heading1"/>
      </w:pPr>
      <w:r>
        <w:t>Workflows</w:t>
      </w:r>
    </w:p>
    <w:p w14:paraId="2196C2FF" w14:textId="77777777" w:rsidR="00970882" w:rsidRDefault="0089037A">
      <w:pPr>
        <w:pStyle w:val="WorkflowText"/>
        <w:keepNext/>
      </w:pPr>
      <w:r>
        <w:t>Give the Loop Variable Its First Value</w:t>
      </w:r>
    </w:p>
    <w:p w14:paraId="2FC38169" w14:textId="77777777" w:rsidR="00970882" w:rsidRDefault="0089037A">
      <w:pPr>
        <w:pStyle w:val="WorkflowText"/>
        <w:keepNext/>
      </w:pPr>
      <w:r>
        <w:t>↓</w:t>
      </w:r>
    </w:p>
    <w:p w14:paraId="7A486BA3" w14:textId="77777777" w:rsidR="00970882" w:rsidRDefault="0089037A">
      <w:pPr>
        <w:pStyle w:val="WorkflowText"/>
        <w:keepNext/>
      </w:pPr>
      <w:r>
        <w:t>Test the Condition</w:t>
      </w:r>
    </w:p>
    <w:p w14:paraId="47564BE4" w14:textId="77777777" w:rsidR="00970882" w:rsidRDefault="0089037A">
      <w:pPr>
        <w:pStyle w:val="WorkflowText"/>
        <w:keepNext/>
      </w:pPr>
      <w:r>
        <w:t>↓</w:t>
      </w:r>
    </w:p>
    <w:p w14:paraId="54AA5773" w14:textId="77777777" w:rsidR="00970882" w:rsidRDefault="0089037A">
      <w:pPr>
        <w:pStyle w:val="WorkflowText"/>
        <w:keepNext/>
      </w:pPr>
      <w:r>
        <w:t>If True, Run the Block Once</w:t>
      </w:r>
    </w:p>
    <w:p w14:paraId="25E9A6A7" w14:textId="77777777" w:rsidR="00970882" w:rsidRDefault="0089037A">
      <w:pPr>
        <w:pStyle w:val="WorkflowText"/>
        <w:keepNext/>
      </w:pPr>
      <w:r>
        <w:t>↓</w:t>
      </w:r>
    </w:p>
    <w:p w14:paraId="0FAB2046" w14:textId="77777777" w:rsidR="00970882" w:rsidRDefault="0089037A">
      <w:pPr>
        <w:pStyle w:val="WorkflowText"/>
        <w:keepNext/>
      </w:pPr>
      <w:r>
        <w:t>Change the Loop Variable</w:t>
      </w:r>
    </w:p>
    <w:p w14:paraId="3301DB79" w14:textId="77777777" w:rsidR="00970882" w:rsidRDefault="0089037A">
      <w:pPr>
        <w:pStyle w:val="WorkflowText"/>
        <w:keepNext/>
      </w:pPr>
      <w:r>
        <w:t>↓</w:t>
      </w:r>
    </w:p>
    <w:p w14:paraId="694D73B7" w14:textId="77777777" w:rsidR="00970882" w:rsidRDefault="0089037A">
      <w:pPr>
        <w:pStyle w:val="WorkflowText"/>
        <w:keepNext/>
      </w:pPr>
      <w:r>
        <w:t>Go Back and Test the Condition Again</w:t>
      </w:r>
    </w:p>
    <w:p w14:paraId="5B5D2D9D" w14:textId="77777777" w:rsidR="00970882" w:rsidRDefault="0089037A">
      <w:pPr>
        <w:pStyle w:val="WorkflowText"/>
        <w:keepNext/>
      </w:pPr>
      <w:r>
        <w:t>↓</w:t>
      </w:r>
    </w:p>
    <w:p w14:paraId="20ABBCB9" w14:textId="77777777" w:rsidR="00970882" w:rsidRDefault="0089037A">
      <w:pPr>
        <w:pStyle w:val="WorkflowText"/>
      </w:pPr>
      <w:r>
        <w:t>If False, Continue After the Loop</w:t>
      </w:r>
    </w:p>
    <w:p w14:paraId="7773D321" w14:textId="77777777" w:rsidR="00970882" w:rsidRDefault="00970882">
      <w:pPr>
        <w:keepNext/>
      </w:pPr>
    </w:p>
    <w:p w14:paraId="31779598" w14:textId="77777777" w:rsidR="00970882" w:rsidRDefault="00970882">
      <w:pPr>
        <w:keepNext/>
      </w:pPr>
    </w:p>
    <w:p w14:paraId="53B2C4C1" w14:textId="77777777" w:rsidR="00970882" w:rsidRDefault="00970882">
      <w:pPr>
        <w:keepNext/>
      </w:pPr>
    </w:p>
    <w:p w14:paraId="0C330678" w14:textId="77777777" w:rsidR="00970882" w:rsidRDefault="0089037A">
      <w:pPr>
        <w:pStyle w:val="Heading1"/>
      </w:pPr>
      <w:r>
        <w:t>Shared Learning Contract</w:t>
      </w:r>
    </w:p>
    <w:p w14:paraId="1C8BE1B8" w14:textId="77777777" w:rsidR="00970882" w:rsidRDefault="0089037A">
      <w:pPr>
        <w:pStyle w:val="ListBullet"/>
      </w:pPr>
      <w:r>
        <w:t>Every implementation stores the servers web-01, web-02, and db-01 in one list and runs three loops in main.</w:t>
      </w:r>
    </w:p>
    <w:p w14:paraId="3D5F0531" w14:textId="77777777" w:rsidR="00970882" w:rsidRDefault="0089037A">
      <w:pPr>
        <w:pStyle w:val="ListBullet"/>
      </w:pPr>
      <w:r>
        <w:t>The first loop walks the list and prints Check followed by a counter and the current server. The counter starts at 0 before the loop and grows by 1 on every pass.</w:t>
      </w:r>
    </w:p>
    <w:p w14:paraId="01570F3B" w14:textId="77777777" w:rsidR="00970882" w:rsidRDefault="0089037A">
      <w:pPr>
        <w:pStyle w:val="ListBullet"/>
      </w:pPr>
      <w:r>
        <w:t>The second loop is count-controlled: it runs for replicas 1 to 3 and prints each replica's capacity at 250 requests per second.</w:t>
      </w:r>
    </w:p>
    <w:p w14:paraId="03F00987" w14:textId="77777777" w:rsidR="00970882" w:rsidRDefault="0089037A">
      <w:pPr>
        <w:pStyle w:val="ListBullet"/>
      </w:pPr>
      <w:r>
        <w:t>The third loop is a while loop: it adds one replica of 250 requests per second while the capacity is less than 900, printing each step, and the program then prints how many replicas were needed.</w:t>
      </w:r>
    </w:p>
    <w:p w14:paraId="2AAA3146" w14:textId="77777777" w:rsidR="00970882" w:rsidRDefault="0089037A">
      <w:pPr>
        <w:pStyle w:val="ListBullet"/>
      </w:pPr>
      <w:r>
        <w:t>Every counter steps with counter++ (Python: counter += 1), and the while loop adds capacity with +=.</w:t>
      </w:r>
    </w:p>
    <w:p w14:paraId="5E31165D" w14:textId="77777777" w:rsidR="00970882" w:rsidRDefault="0089037A">
      <w:pPr>
        <w:pStyle w:val="ListBullet"/>
      </w:pPr>
      <w:r>
        <w:t>The Basic program ends with the Step Operators demonstration: from a count of 5, it stores the result of count++, ++count, count--, and --count, then applies += 10 and -= 10, printing each result. Go and Python, which cannot use ++ inside an expression, write the store and the step as two lines and print the same lines.</w:t>
      </w:r>
    </w:p>
    <w:p w14:paraId="1C33D6BA" w14:textId="77777777" w:rsidR="00970882" w:rsidRDefault="0089037A">
      <w:pPr>
        <w:pStyle w:val="ListBullet"/>
      </w:pPr>
      <w:r>
        <w:t>A second Basic program, Loop Control, demonstrates loop control on the same list: a search that prints each server it looks at and uses break to stop at web-02; a loop that uses continue to skip the disabled web-02 and keeps the last server checked in a variable created above the loop (block scope); a while loop and a do/while loop with 0 checks pending, which run 0 times and 1 time (Go and Python, which have no do/while, repeat until a break tested at the end of the block); and a nested loop that checks ev</w:t>
      </w:r>
      <w:r>
        <w:t>ery server on ports 22 and 443.</w:t>
      </w:r>
    </w:p>
    <w:p w14:paraId="0BC14CC7" w14:textId="77777777" w:rsidR="00970882" w:rsidRDefault="0089037A">
      <w:pPr>
        <w:pStyle w:val="ListBullet"/>
      </w:pPr>
      <w:r>
        <w:t>The Production-Minded version names every number a loop tests as a constant.</w:t>
      </w:r>
    </w:p>
    <w:p w14:paraId="11AB3268" w14:textId="77777777" w:rsidR="00970882" w:rsidRDefault="0089037A">
      <w:pPr>
        <w:pStyle w:val="ListBullet"/>
      </w:pPr>
      <w:r>
        <w:t>Every language prints identical output: fourteen lines for the Production-Minded program, the same fourteen plus seven Step Operators lines for the Basic program, and eighteen lines for the Loop Control program.</w:t>
      </w:r>
    </w:p>
    <w:p w14:paraId="6FB97786" w14:textId="77777777" w:rsidR="00970882" w:rsidRDefault="0089037A">
      <w:pPr>
        <w:pStyle w:val="ListBullet"/>
      </w:pPr>
      <w:r>
        <w:lastRenderedPageBreak/>
        <w:t>No input, collection changes, or error handling are introduced. Text is compared only for equality with one fixed name (C uses strcmp); comparing text is taught in Lesson 2.6.</w:t>
      </w:r>
    </w:p>
    <w:p w14:paraId="392B5547" w14:textId="77777777" w:rsidR="00970882" w:rsidRDefault="00970882">
      <w:pPr>
        <w:keepNext/>
      </w:pPr>
    </w:p>
    <w:p w14:paraId="4E735989" w14:textId="77777777" w:rsidR="00970882" w:rsidRDefault="00970882">
      <w:pPr>
        <w:keepNext/>
      </w:pPr>
    </w:p>
    <w:p w14:paraId="3A3EC751" w14:textId="77777777" w:rsidR="00970882" w:rsidRDefault="00970882">
      <w:pPr>
        <w:keepNext/>
      </w:pPr>
    </w:p>
    <w:p w14:paraId="15715382" w14:textId="77777777" w:rsidR="00970882" w:rsidRDefault="0089037A">
      <w:pPr>
        <w:pStyle w:val="Heading1"/>
      </w:pPr>
      <w:r>
        <w:t>Project Layout</w:t>
      </w:r>
    </w:p>
    <w:p w14:paraId="379D56FA" w14:textId="77777777" w:rsidR="00970882" w:rsidRDefault="0089037A">
      <w:pPr>
        <w:pStyle w:val="CommandBlock"/>
        <w:keepNext/>
      </w:pPr>
      <w:r>
        <w:t>lesson-2.5/</w:t>
      </w:r>
    </w:p>
    <w:p w14:paraId="2A1E89DE" w14:textId="77777777" w:rsidR="00970882" w:rsidRDefault="0089037A">
      <w:pPr>
        <w:pStyle w:val="CommandBlock"/>
        <w:keepNext/>
      </w:pPr>
      <w:r>
        <w:t xml:space="preserve">  c/basic_loops.c</w:t>
      </w:r>
    </w:p>
    <w:p w14:paraId="709BC357" w14:textId="77777777" w:rsidR="00970882" w:rsidRDefault="0089037A">
      <w:pPr>
        <w:pStyle w:val="CommandBlock"/>
      </w:pPr>
      <w:r>
        <w:t xml:space="preserve">  c/loop_control.c</w:t>
      </w:r>
    </w:p>
    <w:p w14:paraId="22A1DB91" w14:textId="77777777" w:rsidR="00970882" w:rsidRDefault="0089037A">
      <w:pPr>
        <w:pStyle w:val="CommandBlock"/>
      </w:pPr>
      <w:r>
        <w:t xml:space="preserve">  c/loops.c</w:t>
      </w:r>
    </w:p>
    <w:p w14:paraId="36710000" w14:textId="77777777" w:rsidR="00970882" w:rsidRDefault="0089037A">
      <w:pPr>
        <w:pStyle w:val="CommandBlock"/>
      </w:pPr>
      <w:r>
        <w:t xml:space="preserve">  cpp/basic_loops.cpp</w:t>
      </w:r>
    </w:p>
    <w:p w14:paraId="2819CDED" w14:textId="77777777" w:rsidR="00970882" w:rsidRDefault="0089037A">
      <w:pPr>
        <w:pStyle w:val="CommandBlock"/>
      </w:pPr>
      <w:r>
        <w:t xml:space="preserve">  cpp/loop_control.cpp</w:t>
      </w:r>
    </w:p>
    <w:p w14:paraId="00FDD358" w14:textId="77777777" w:rsidR="00970882" w:rsidRDefault="0089037A">
      <w:pPr>
        <w:pStyle w:val="CommandBlock"/>
      </w:pPr>
      <w:r>
        <w:t xml:space="preserve">  cpp/loops.cpp</w:t>
      </w:r>
    </w:p>
    <w:p w14:paraId="24A18D12" w14:textId="77777777" w:rsidR="00970882" w:rsidRDefault="0089037A">
      <w:pPr>
        <w:pStyle w:val="CommandBlock"/>
      </w:pPr>
      <w:r>
        <w:t xml:space="preserve">  csharp/BasicLoops/BasicLoops.csproj</w:t>
      </w:r>
    </w:p>
    <w:p w14:paraId="64ADA48F" w14:textId="77777777" w:rsidR="00970882" w:rsidRDefault="0089037A">
      <w:pPr>
        <w:pStyle w:val="CommandBlock"/>
      </w:pPr>
      <w:r>
        <w:t xml:space="preserve">  csharp/BasicLoops/Program.cs</w:t>
      </w:r>
    </w:p>
    <w:p w14:paraId="748EF00E" w14:textId="77777777" w:rsidR="00970882" w:rsidRDefault="0089037A">
      <w:pPr>
        <w:pStyle w:val="CommandBlock"/>
      </w:pPr>
      <w:r>
        <w:t xml:space="preserve">  csharp/LoopControl/LoopControl.csproj</w:t>
      </w:r>
    </w:p>
    <w:p w14:paraId="2A9C3309" w14:textId="77777777" w:rsidR="00970882" w:rsidRDefault="0089037A">
      <w:pPr>
        <w:pStyle w:val="CommandBlock"/>
      </w:pPr>
      <w:r>
        <w:t xml:space="preserve">  csharp/LoopControl/Program.cs</w:t>
      </w:r>
    </w:p>
    <w:p w14:paraId="455EB41D" w14:textId="77777777" w:rsidR="00970882" w:rsidRDefault="0089037A">
      <w:pPr>
        <w:pStyle w:val="CommandBlock"/>
      </w:pPr>
      <w:r>
        <w:t xml:space="preserve">  csharp/Loops/Loops.csproj</w:t>
      </w:r>
    </w:p>
    <w:p w14:paraId="5D30A030" w14:textId="77777777" w:rsidR="00970882" w:rsidRDefault="0089037A">
      <w:pPr>
        <w:pStyle w:val="CommandBlock"/>
      </w:pPr>
      <w:r>
        <w:t xml:space="preserve">  csharp/Loops/Program.cs</w:t>
      </w:r>
    </w:p>
    <w:p w14:paraId="2D7E419B" w14:textId="77777777" w:rsidR="00970882" w:rsidRDefault="0089037A">
      <w:pPr>
        <w:pStyle w:val="CommandBlock"/>
      </w:pPr>
      <w:r>
        <w:t xml:space="preserve">  go/go.mod</w:t>
      </w:r>
    </w:p>
    <w:p w14:paraId="5FA7ADED" w14:textId="77777777" w:rsidR="00970882" w:rsidRDefault="0089037A">
      <w:pPr>
        <w:pStyle w:val="CommandBlock"/>
      </w:pPr>
      <w:r>
        <w:t xml:space="preserve">  go/basic/main.go</w:t>
      </w:r>
    </w:p>
    <w:p w14:paraId="3EC8360A" w14:textId="77777777" w:rsidR="00970882" w:rsidRDefault="0089037A">
      <w:pPr>
        <w:pStyle w:val="CommandBlock"/>
      </w:pPr>
      <w:r>
        <w:t xml:space="preserve">  go/control/main.go</w:t>
      </w:r>
    </w:p>
    <w:p w14:paraId="21CDE86A" w14:textId="77777777" w:rsidR="00970882" w:rsidRDefault="0089037A">
      <w:pPr>
        <w:pStyle w:val="CommandBlock"/>
      </w:pPr>
      <w:r>
        <w:t xml:space="preserve">  go/main.go</w:t>
      </w:r>
    </w:p>
    <w:p w14:paraId="7359E89F" w14:textId="77777777" w:rsidR="00970882" w:rsidRDefault="0089037A">
      <w:pPr>
        <w:pStyle w:val="CommandBlock"/>
      </w:pPr>
      <w:r>
        <w:t xml:space="preserve">  python/basic_loops.py</w:t>
      </w:r>
    </w:p>
    <w:p w14:paraId="5B3E0BDA" w14:textId="77777777" w:rsidR="00970882" w:rsidRDefault="0089037A">
      <w:pPr>
        <w:pStyle w:val="CommandBlock"/>
      </w:pPr>
      <w:r>
        <w:t xml:space="preserve">  python/loop_control.py</w:t>
      </w:r>
    </w:p>
    <w:p w14:paraId="7659A034" w14:textId="77777777" w:rsidR="00970882" w:rsidRDefault="0089037A">
      <w:pPr>
        <w:pStyle w:val="CommandBlock"/>
      </w:pPr>
      <w:r>
        <w:t xml:space="preserve">  python/loops.py</w:t>
      </w:r>
    </w:p>
    <w:p w14:paraId="6763EE50" w14:textId="77777777" w:rsidR="00970882" w:rsidRDefault="0089037A">
      <w:pPr>
        <w:pStyle w:val="CommandBlock"/>
      </w:pPr>
      <w:r>
        <w:t xml:space="preserve">  typescript/package.json</w:t>
      </w:r>
    </w:p>
    <w:p w14:paraId="7FBA63FA" w14:textId="77777777" w:rsidR="00970882" w:rsidRDefault="0089037A">
      <w:pPr>
        <w:pStyle w:val="CommandBlock"/>
      </w:pPr>
      <w:r>
        <w:t xml:space="preserve">  typescript/tsconfig.json</w:t>
      </w:r>
    </w:p>
    <w:p w14:paraId="2C9A63C2" w14:textId="77777777" w:rsidR="00970882" w:rsidRDefault="0089037A">
      <w:pPr>
        <w:pStyle w:val="CommandBlock"/>
        <w:keepNext/>
      </w:pPr>
      <w:r>
        <w:t xml:space="preserve">  typescript/src/basic.ts</w:t>
      </w:r>
    </w:p>
    <w:p w14:paraId="39F1DFB8" w14:textId="77777777" w:rsidR="00970882" w:rsidRDefault="0089037A">
      <w:pPr>
        <w:pStyle w:val="CommandBlock"/>
        <w:keepNext/>
      </w:pPr>
      <w:r>
        <w:t xml:space="preserve">  typescript/src/control.ts</w:t>
      </w:r>
    </w:p>
    <w:p w14:paraId="0F20724F" w14:textId="77777777" w:rsidR="00970882" w:rsidRDefault="0089037A">
      <w:pPr>
        <w:pStyle w:val="CommandBlock"/>
      </w:pPr>
      <w:r>
        <w:t xml:space="preserve">  typescript/src/main.ts</w:t>
      </w:r>
    </w:p>
    <w:p w14:paraId="6ACDF9B8" w14:textId="77777777" w:rsidR="00970882" w:rsidRDefault="00970882">
      <w:pPr>
        <w:keepNext/>
      </w:pPr>
    </w:p>
    <w:p w14:paraId="7AF1EA72" w14:textId="77777777" w:rsidR="00970882" w:rsidRDefault="00970882">
      <w:pPr>
        <w:keepNext/>
      </w:pPr>
    </w:p>
    <w:p w14:paraId="2DBC191E" w14:textId="77777777" w:rsidR="00970882" w:rsidRDefault="00970882">
      <w:pPr>
        <w:keepNext/>
      </w:pPr>
    </w:p>
    <w:p w14:paraId="241C5790" w14:textId="77777777" w:rsidR="00970882" w:rsidRDefault="0089037A">
      <w:pPr>
        <w:pStyle w:val="Heading1"/>
      </w:pPr>
      <w:r>
        <w:t>Project Setup</w:t>
      </w:r>
    </w:p>
    <w:p w14:paraId="6E57E39C" w14:textId="77777777" w:rsidR="00970882" w:rsidRDefault="00970882">
      <w:pPr>
        <w:keepNext/>
      </w:pPr>
    </w:p>
    <w:p w14:paraId="3CC3CFA2" w14:textId="77777777" w:rsidR="00970882" w:rsidRDefault="00970882">
      <w:pPr>
        <w:keepNext/>
      </w:pPr>
    </w:p>
    <w:p w14:paraId="3F014C59" w14:textId="77777777" w:rsidR="00970882" w:rsidRDefault="0089037A">
      <w:pPr>
        <w:pStyle w:val="Heading2"/>
      </w:pPr>
      <w:r>
        <w:t>Windows PowerShell Project Setup</w:t>
      </w:r>
    </w:p>
    <w:p w14:paraId="2FDACBA6" w14:textId="77777777" w:rsidR="00970882" w:rsidRDefault="0089037A">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lesson-2.5 sits beside the earlier lessons. Set-Location then moves into the lesson folder, where the rest of the lesson runs.</w:t>
      </w:r>
    </w:p>
    <w:p w14:paraId="77C3668F" w14:textId="77777777" w:rsidR="00970882" w:rsidRDefault="00970882">
      <w:pPr>
        <w:keepNext/>
      </w:pPr>
    </w:p>
    <w:p w14:paraId="1E427230" w14:textId="77777777" w:rsidR="00970882" w:rsidRDefault="0089037A">
      <w:pPr>
        <w:pStyle w:val="CommandBlock"/>
        <w:keepNext/>
      </w:pPr>
      <w:r>
        <w:t>New-Item -ItemType Directory -Force "$HOME\spa\lesson-2.5" | Out-Null</w:t>
      </w:r>
    </w:p>
    <w:p w14:paraId="76236730" w14:textId="77777777" w:rsidR="00970882" w:rsidRDefault="0089037A">
      <w:pPr>
        <w:pStyle w:val="CommandBlock"/>
        <w:keepNext/>
      </w:pPr>
      <w:r>
        <w:t>Set-Location "$HOME\spa\lesson-2.5"</w:t>
      </w:r>
    </w:p>
    <w:p w14:paraId="473A8EC7" w14:textId="77777777" w:rsidR="00970882" w:rsidRDefault="0089037A">
      <w:pPr>
        <w:pStyle w:val="CommandBlock"/>
        <w:keepNext/>
      </w:pPr>
      <w:r>
        <w:t>New-Item -ItemType Directory -Force "$HOME\spa\lesson-2.5\c" | Out-Null</w:t>
      </w:r>
    </w:p>
    <w:p w14:paraId="2C844954" w14:textId="77777777" w:rsidR="00970882" w:rsidRDefault="0089037A">
      <w:pPr>
        <w:pStyle w:val="CommandBlock"/>
        <w:keepNext/>
      </w:pPr>
      <w:r>
        <w:t>New-Item -ItemType Directory -Force "$HOME\spa\lesson-2.5\cpp" | Out-Null</w:t>
      </w:r>
    </w:p>
    <w:p w14:paraId="69FDD79B" w14:textId="77777777" w:rsidR="00970882" w:rsidRDefault="0089037A">
      <w:pPr>
        <w:pStyle w:val="CommandBlock"/>
        <w:keepNext/>
      </w:pPr>
      <w:r>
        <w:t>New-Item -ItemType Directory -Force "$HOME\spa\lesson-2.5\go\basic" | Out-Null</w:t>
      </w:r>
    </w:p>
    <w:p w14:paraId="4A454913" w14:textId="77777777" w:rsidR="00970882" w:rsidRDefault="0089037A">
      <w:pPr>
        <w:pStyle w:val="CommandBlock"/>
        <w:keepNext/>
      </w:pPr>
      <w:r>
        <w:t>New-Item -ItemType Directory -Force "$HOME\spa\lesson-2.5\go\control" | Out-Null</w:t>
      </w:r>
    </w:p>
    <w:p w14:paraId="5F1129BA" w14:textId="77777777" w:rsidR="00970882" w:rsidRDefault="0089037A">
      <w:pPr>
        <w:pStyle w:val="CommandBlock"/>
        <w:keepNext/>
      </w:pPr>
      <w:r>
        <w:t>New-Item -ItemType Directory -Force "$HOME\spa\lesson-2.5\python" | Out-Null</w:t>
      </w:r>
    </w:p>
    <w:p w14:paraId="307ABDE1" w14:textId="77777777" w:rsidR="00970882" w:rsidRDefault="0089037A">
      <w:pPr>
        <w:pStyle w:val="CommandBlock"/>
        <w:keepNext/>
      </w:pPr>
      <w:r>
        <w:t>New-Item -ItemType Directory -Force "$HOME\spa\lesson-2.5\typescript\src" |</w:t>
      </w:r>
    </w:p>
    <w:p w14:paraId="6FD33D7F" w14:textId="77777777" w:rsidR="00970882" w:rsidRDefault="0089037A">
      <w:pPr>
        <w:pStyle w:val="CommandBlock"/>
        <w:keepNext/>
      </w:pPr>
      <w:r>
        <w:t xml:space="preserve">    Out-Null</w:t>
      </w:r>
    </w:p>
    <w:p w14:paraId="15EB2C66" w14:textId="77777777" w:rsidR="00970882" w:rsidRDefault="0089037A">
      <w:pPr>
        <w:pStyle w:val="CommandBlock"/>
        <w:keepNext/>
      </w:pPr>
      <w:r>
        <w:t>New-Item -ItemType Directory -Force "$HOME\spa\lesson-2.5\csharp\BasicLoops" |</w:t>
      </w:r>
    </w:p>
    <w:p w14:paraId="7A12F0E2" w14:textId="77777777" w:rsidR="00970882" w:rsidRDefault="0089037A">
      <w:pPr>
        <w:pStyle w:val="CommandBlock"/>
        <w:keepNext/>
      </w:pPr>
      <w:r>
        <w:t xml:space="preserve">    Out-Null</w:t>
      </w:r>
    </w:p>
    <w:p w14:paraId="43B01845" w14:textId="77777777" w:rsidR="00970882" w:rsidRDefault="0089037A">
      <w:pPr>
        <w:pStyle w:val="CommandBlock"/>
        <w:keepNext/>
      </w:pPr>
      <w:r>
        <w:t>New-Item -ItemType Directory -Force "$HOME\spa\lesson-2.5\csharp\LoopControl" |</w:t>
      </w:r>
    </w:p>
    <w:p w14:paraId="559FE6CE" w14:textId="77777777" w:rsidR="00970882" w:rsidRDefault="0089037A">
      <w:pPr>
        <w:pStyle w:val="CommandBlock"/>
        <w:keepNext/>
      </w:pPr>
      <w:r>
        <w:t xml:space="preserve">    Out-Null</w:t>
      </w:r>
    </w:p>
    <w:p w14:paraId="72666192" w14:textId="77777777" w:rsidR="00970882" w:rsidRDefault="0089037A">
      <w:pPr>
        <w:pStyle w:val="CommandBlock"/>
      </w:pPr>
      <w:r>
        <w:t>New-Item -ItemType Directory -Force "$HOME\spa\lesson-2.5\csharp\Loops" | Out-Null</w:t>
      </w:r>
    </w:p>
    <w:p w14:paraId="5CBA1E17" w14:textId="77777777" w:rsidR="00970882" w:rsidRDefault="00970882">
      <w:pPr>
        <w:keepNext/>
      </w:pPr>
    </w:p>
    <w:p w14:paraId="6B214287" w14:textId="77777777" w:rsidR="00970882" w:rsidRDefault="0089037A">
      <w:pPr>
        <w:keepNext/>
      </w:pPr>
      <w:r>
        <w:t>Next, let the tools create each project's settings file. Remember, -o names the project folder; you replace the starter Program.cs with this lesson's code in the C# section. Remember, go.mod makes the folder a module; its go line shows the Go version you have installed.</w:t>
      </w:r>
    </w:p>
    <w:p w14:paraId="76021DA4" w14:textId="77777777" w:rsidR="00970882" w:rsidRDefault="00970882">
      <w:pPr>
        <w:keepNext/>
      </w:pPr>
    </w:p>
    <w:p w14:paraId="4A380C4C" w14:textId="77777777" w:rsidR="00970882" w:rsidRDefault="0089037A">
      <w:pPr>
        <w:pStyle w:val="CommandBlock"/>
        <w:keepNext/>
      </w:pPr>
      <w:r>
        <w:t>dotnet new console -o .\csharp\BasicLoops</w:t>
      </w:r>
    </w:p>
    <w:p w14:paraId="633C92DA" w14:textId="77777777" w:rsidR="00970882" w:rsidRDefault="0089037A">
      <w:pPr>
        <w:pStyle w:val="CommandBlock"/>
        <w:keepNext/>
      </w:pPr>
      <w:r>
        <w:t>dotnet new console -o .\csharp\LoopControl</w:t>
      </w:r>
    </w:p>
    <w:p w14:paraId="25DAADD5" w14:textId="77777777" w:rsidR="00970882" w:rsidRDefault="0089037A">
      <w:pPr>
        <w:pStyle w:val="CommandBlock"/>
        <w:keepNext/>
      </w:pPr>
      <w:r>
        <w:t>dotnet new console -o .\csharp\Loops</w:t>
      </w:r>
    </w:p>
    <w:p w14:paraId="514B88CA" w14:textId="77777777" w:rsidR="00970882" w:rsidRDefault="0089037A">
      <w:pPr>
        <w:pStyle w:val="CommandBlock"/>
      </w:pPr>
      <w:r>
        <w:t>go -C .\go mod init example.com/loops</w:t>
      </w:r>
    </w:p>
    <w:p w14:paraId="59CB8100" w14:textId="77777777" w:rsidR="00970882" w:rsidRDefault="00970882">
      <w:pPr>
        <w:keepNext/>
      </w:pPr>
    </w:p>
    <w:p w14:paraId="6F20D21C" w14:textId="77777777" w:rsidR="00970882" w:rsidRDefault="0089037A">
      <w:pPr>
        <w:keepNext/>
      </w:pPr>
      <w:r>
        <w:t>Then make the TypeScript project's package.json. Remember, npm init -y, npm pkg, then npm install, inside .\typescript: Push-Location moves into it and Pop-Location moves back to lesson-2.5.</w:t>
      </w:r>
    </w:p>
    <w:p w14:paraId="592978B4" w14:textId="77777777" w:rsidR="00970882" w:rsidRDefault="00970882">
      <w:pPr>
        <w:keepNext/>
      </w:pPr>
    </w:p>
    <w:p w14:paraId="27086709" w14:textId="77777777" w:rsidR="00970882" w:rsidRDefault="0089037A">
      <w:pPr>
        <w:pStyle w:val="CommandBlock"/>
        <w:keepNext/>
      </w:pPr>
      <w:r>
        <w:t>Push-Location .\typescript</w:t>
      </w:r>
    </w:p>
    <w:p w14:paraId="08658F5A" w14:textId="77777777" w:rsidR="00970882" w:rsidRDefault="0089037A">
      <w:pPr>
        <w:pStyle w:val="CommandBlock"/>
        <w:keepNext/>
      </w:pPr>
      <w:r>
        <w:t>npm init -y</w:t>
      </w:r>
    </w:p>
    <w:p w14:paraId="3B392352" w14:textId="77777777" w:rsidR="00970882" w:rsidRDefault="0089037A">
      <w:pPr>
        <w:pStyle w:val="CommandBlock"/>
        <w:keepNext/>
      </w:pPr>
      <w:r>
        <w:t>npm pkg set name=loops-typescript type=module</w:t>
      </w:r>
    </w:p>
    <w:p w14:paraId="1A0CE066" w14:textId="77777777" w:rsidR="00970882" w:rsidRDefault="0089037A">
      <w:pPr>
        <w:pStyle w:val="CommandBlock"/>
        <w:keepNext/>
      </w:pPr>
      <w:r>
        <w:t>npm pkg set private=true --json</w:t>
      </w:r>
    </w:p>
    <w:p w14:paraId="7B097A33" w14:textId="77777777" w:rsidR="00970882" w:rsidRDefault="0089037A">
      <w:pPr>
        <w:pStyle w:val="CommandBlock"/>
        <w:keepNext/>
      </w:pPr>
      <w:r>
        <w:t>npm pkg set "scripts.check=tsc --noEmit" "scripts.build=tsc --noEmitOnError"</w:t>
      </w:r>
    </w:p>
    <w:p w14:paraId="35A1EBDE" w14:textId="77777777" w:rsidR="00970882" w:rsidRDefault="0089037A">
      <w:pPr>
        <w:pStyle w:val="CommandBlock"/>
        <w:keepNext/>
      </w:pPr>
      <w:r>
        <w:t>npm pkg delete version description main keywords author license scripts.test</w:t>
      </w:r>
    </w:p>
    <w:p w14:paraId="1FE26883" w14:textId="77777777" w:rsidR="00970882" w:rsidRDefault="0089037A">
      <w:pPr>
        <w:pStyle w:val="CommandBlock"/>
        <w:keepNext/>
      </w:pPr>
      <w:r>
        <w:t>npm install --save-dev --save-exact typescript@7.0.2 @types/node@24.13.5 `</w:t>
      </w:r>
    </w:p>
    <w:p w14:paraId="4BD01A4B" w14:textId="77777777" w:rsidR="00970882" w:rsidRDefault="0089037A">
      <w:pPr>
        <w:pStyle w:val="CommandBlock"/>
        <w:keepNext/>
      </w:pPr>
      <w:r>
        <w:t xml:space="preserve">    --ignore-scripts --no-audit --no-fund</w:t>
      </w:r>
    </w:p>
    <w:p w14:paraId="098D8BA3" w14:textId="77777777" w:rsidR="00970882" w:rsidRDefault="0089037A">
      <w:pPr>
        <w:pStyle w:val="CommandBlock"/>
      </w:pPr>
      <w:r>
        <w:t>Pop-Location</w:t>
      </w:r>
    </w:p>
    <w:p w14:paraId="16329E45" w14:textId="77777777" w:rsidR="00970882" w:rsidRDefault="00970882">
      <w:pPr>
        <w:keepNext/>
      </w:pPr>
    </w:p>
    <w:p w14:paraId="2EEE7D6E" w14:textId="77777777" w:rsidR="00970882" w:rsidRDefault="0089037A">
      <w:r>
        <w:t>Then type the TypeScript compiler settings. As in Chapter 1, notepad .\typescript\tsconfig.json creates and opens the file: choose Yes, type the file, save it with Ctrl+S, and close Notepad.</w:t>
      </w:r>
    </w:p>
    <w:p w14:paraId="0E4EBFED" w14:textId="77777777" w:rsidR="00970882" w:rsidRDefault="00970882">
      <w:pPr>
        <w:keepNext/>
      </w:pPr>
    </w:p>
    <w:p w14:paraId="7E25AE33" w14:textId="77777777" w:rsidR="00970882" w:rsidRDefault="0089037A">
      <w:pPr>
        <w:pStyle w:val="Heading3"/>
      </w:pPr>
      <w:r>
        <w:t>typescript/tsconfig.json</w:t>
      </w:r>
    </w:p>
    <w:p w14:paraId="0698E932" w14:textId="77777777" w:rsidR="00970882" w:rsidRDefault="0089037A">
      <w:pPr>
        <w:pStyle w:val="SourceCode"/>
        <w:keepNext/>
      </w:pPr>
      <w:r>
        <w:t>{</w:t>
      </w:r>
    </w:p>
    <w:p w14:paraId="3336D0A6" w14:textId="77777777" w:rsidR="00970882" w:rsidRDefault="0089037A">
      <w:pPr>
        <w:pStyle w:val="SourceCode"/>
        <w:keepNext/>
      </w:pPr>
      <w:r>
        <w:t xml:space="preserve">  "compilerOptions": {</w:t>
      </w:r>
    </w:p>
    <w:p w14:paraId="58EF2D98" w14:textId="77777777" w:rsidR="00970882" w:rsidRDefault="0089037A">
      <w:pPr>
        <w:pStyle w:val="SourceCode"/>
      </w:pPr>
      <w:r>
        <w:t xml:space="preserve">    "target": "ES2022",</w:t>
      </w:r>
    </w:p>
    <w:p w14:paraId="6AB51062" w14:textId="77777777" w:rsidR="00970882" w:rsidRDefault="0089037A">
      <w:pPr>
        <w:pStyle w:val="SourceCode"/>
      </w:pPr>
      <w:r>
        <w:t xml:space="preserve">    "module": "NodeNext",</w:t>
      </w:r>
    </w:p>
    <w:p w14:paraId="3F427C95" w14:textId="77777777" w:rsidR="00970882" w:rsidRDefault="0089037A">
      <w:pPr>
        <w:pStyle w:val="SourceCode"/>
      </w:pPr>
      <w:r>
        <w:t xml:space="preserve">    "moduleResolution": "NodeNext",</w:t>
      </w:r>
    </w:p>
    <w:p w14:paraId="74B23911" w14:textId="77777777" w:rsidR="00970882" w:rsidRDefault="0089037A">
      <w:pPr>
        <w:pStyle w:val="SourceCode"/>
      </w:pPr>
      <w:r>
        <w:t xml:space="preserve">    "rootDir": "src",</w:t>
      </w:r>
    </w:p>
    <w:p w14:paraId="74443251" w14:textId="77777777" w:rsidR="00970882" w:rsidRDefault="0089037A">
      <w:pPr>
        <w:pStyle w:val="SourceCode"/>
      </w:pPr>
      <w:r>
        <w:t xml:space="preserve">    "outDir": "dist",</w:t>
      </w:r>
    </w:p>
    <w:p w14:paraId="774B320D" w14:textId="77777777" w:rsidR="00970882" w:rsidRDefault="0089037A">
      <w:pPr>
        <w:pStyle w:val="SourceCode"/>
      </w:pPr>
      <w:r>
        <w:t xml:space="preserve">    "strict": true,</w:t>
      </w:r>
    </w:p>
    <w:p w14:paraId="1ACC1AD4" w14:textId="77777777" w:rsidR="00970882" w:rsidRDefault="0089037A">
      <w:pPr>
        <w:pStyle w:val="SourceCode"/>
      </w:pPr>
      <w:r>
        <w:t xml:space="preserve">    "types": [</w:t>
      </w:r>
    </w:p>
    <w:p w14:paraId="232E0578" w14:textId="77777777" w:rsidR="00970882" w:rsidRDefault="0089037A">
      <w:pPr>
        <w:pStyle w:val="SourceCode"/>
      </w:pPr>
      <w:r>
        <w:t xml:space="preserve">      "node"</w:t>
      </w:r>
    </w:p>
    <w:p w14:paraId="379486E4" w14:textId="77777777" w:rsidR="00970882" w:rsidRDefault="0089037A">
      <w:pPr>
        <w:pStyle w:val="SourceCode"/>
      </w:pPr>
      <w:r>
        <w:t xml:space="preserve">    ],</w:t>
      </w:r>
    </w:p>
    <w:p w14:paraId="58079871" w14:textId="77777777" w:rsidR="00970882" w:rsidRDefault="0089037A">
      <w:pPr>
        <w:pStyle w:val="SourceCode"/>
      </w:pPr>
      <w:r>
        <w:t xml:space="preserve">    "moduleDetection": "force"</w:t>
      </w:r>
    </w:p>
    <w:p w14:paraId="3670090F" w14:textId="77777777" w:rsidR="00970882" w:rsidRDefault="0089037A">
      <w:pPr>
        <w:pStyle w:val="SourceCode"/>
      </w:pPr>
      <w:r>
        <w:t xml:space="preserve">  },</w:t>
      </w:r>
    </w:p>
    <w:p w14:paraId="03184E68" w14:textId="77777777" w:rsidR="00970882" w:rsidRDefault="0089037A">
      <w:pPr>
        <w:pStyle w:val="SourceCode"/>
      </w:pPr>
      <w:r>
        <w:t xml:space="preserve">  "include": [</w:t>
      </w:r>
    </w:p>
    <w:p w14:paraId="5684A9F8" w14:textId="77777777" w:rsidR="00970882" w:rsidRDefault="0089037A">
      <w:pPr>
        <w:pStyle w:val="SourceCode"/>
        <w:keepNext/>
      </w:pPr>
      <w:r>
        <w:t xml:space="preserve">    "src/**/*.ts"</w:t>
      </w:r>
    </w:p>
    <w:p w14:paraId="3A798628" w14:textId="77777777" w:rsidR="00970882" w:rsidRDefault="0089037A">
      <w:pPr>
        <w:pStyle w:val="SourceCode"/>
        <w:keepNext/>
      </w:pPr>
      <w:r>
        <w:t xml:space="preserve">  ]</w:t>
      </w:r>
    </w:p>
    <w:p w14:paraId="631C8F0F" w14:textId="77777777" w:rsidR="00970882" w:rsidRDefault="0089037A">
      <w:pPr>
        <w:pStyle w:val="SourceCode"/>
      </w:pPr>
      <w:r>
        <w:t>}</w:t>
      </w:r>
    </w:p>
    <w:p w14:paraId="59A92D2E" w14:textId="77777777" w:rsidR="00970882" w:rsidRDefault="00970882">
      <w:pPr>
        <w:keepNext/>
      </w:pPr>
    </w:p>
    <w:p w14:paraId="4A372BC8" w14:textId="77777777" w:rsidR="00970882" w:rsidRDefault="0089037A">
      <w:r>
        <w:t>You save each source file in its language's section below, as each is shown, the same way.</w:t>
      </w:r>
    </w:p>
    <w:p w14:paraId="41976AFA" w14:textId="77777777" w:rsidR="00970882" w:rsidRDefault="00970882">
      <w:pPr>
        <w:keepNext/>
      </w:pPr>
    </w:p>
    <w:p w14:paraId="68EFD20F" w14:textId="77777777" w:rsidR="00970882" w:rsidRDefault="00970882">
      <w:pPr>
        <w:keepNext/>
      </w:pPr>
    </w:p>
    <w:p w14:paraId="535A701A" w14:textId="77777777" w:rsidR="00970882" w:rsidRDefault="0089037A">
      <w:pPr>
        <w:pStyle w:val="Heading2"/>
      </w:pPr>
      <w:r>
        <w:t>Linux or macOS Project Setup</w:t>
      </w:r>
    </w:p>
    <w:p w14:paraId="4F8B6970" w14:textId="77777777" w:rsidR="00970882" w:rsidRDefault="0089037A">
      <w:pPr>
        <w:keepNext/>
      </w:pPr>
      <w:r>
        <w:t>Each folder below is a full path that starts with $HOME/spa, your course folder from Chapter 1, so the commands work from any folder; cd then moves into the lesson folder.</w:t>
      </w:r>
    </w:p>
    <w:p w14:paraId="3258DF48" w14:textId="77777777" w:rsidR="00970882" w:rsidRDefault="00970882">
      <w:pPr>
        <w:keepNext/>
      </w:pPr>
    </w:p>
    <w:p w14:paraId="167A8EB9" w14:textId="77777777" w:rsidR="00970882" w:rsidRDefault="0089037A">
      <w:pPr>
        <w:pStyle w:val="CommandBlock"/>
        <w:keepNext/>
      </w:pPr>
      <w:r>
        <w:t>mkdir -p "$HOME/spa/lesson-2.5/"{c,cpp,go/basic,go/control,python,typescript/src}</w:t>
      </w:r>
    </w:p>
    <w:p w14:paraId="76C20035" w14:textId="77777777" w:rsidR="00970882" w:rsidRDefault="0089037A">
      <w:pPr>
        <w:pStyle w:val="CommandBlock"/>
        <w:keepNext/>
      </w:pPr>
      <w:r>
        <w:t>mkdir -p "$HOME/spa/lesson-2.5/csharp/"{BasicLoops,LoopControl,Loops}</w:t>
      </w:r>
    </w:p>
    <w:p w14:paraId="0B8EE984" w14:textId="77777777" w:rsidR="00970882" w:rsidRDefault="0089037A">
      <w:pPr>
        <w:pStyle w:val="CommandBlock"/>
      </w:pPr>
      <w:r>
        <w:t>cd "$HOME/spa/lesson-2.5"</w:t>
      </w:r>
    </w:p>
    <w:p w14:paraId="04A134F7" w14:textId="77777777" w:rsidR="00970882" w:rsidRDefault="00970882">
      <w:pPr>
        <w:keepNext/>
      </w:pPr>
    </w:p>
    <w:p w14:paraId="37798A33" w14:textId="77777777" w:rsidR="00970882" w:rsidRDefault="0089037A">
      <w:pPr>
        <w:keepNext/>
      </w:pPr>
      <w:r>
        <w:t>Then create the C#, Go, and TypeScript project files with the same commands as on Windows; cd moves into ./typescript for the npm lines, and cd .. moves back.</w:t>
      </w:r>
    </w:p>
    <w:p w14:paraId="4CB78F48" w14:textId="77777777" w:rsidR="00970882" w:rsidRDefault="00970882">
      <w:pPr>
        <w:keepNext/>
      </w:pPr>
    </w:p>
    <w:p w14:paraId="3900A54F" w14:textId="77777777" w:rsidR="00970882" w:rsidRDefault="0089037A">
      <w:pPr>
        <w:pStyle w:val="CommandBlock"/>
        <w:keepNext/>
      </w:pPr>
      <w:r>
        <w:t>dotnet new console -o ./csharp/BasicLoops</w:t>
      </w:r>
    </w:p>
    <w:p w14:paraId="68D28D9B" w14:textId="77777777" w:rsidR="00970882" w:rsidRDefault="0089037A">
      <w:pPr>
        <w:pStyle w:val="CommandBlock"/>
        <w:keepNext/>
      </w:pPr>
      <w:r>
        <w:t>dotnet new console -o ./csharp/LoopControl</w:t>
      </w:r>
    </w:p>
    <w:p w14:paraId="708F5F34" w14:textId="77777777" w:rsidR="00970882" w:rsidRDefault="0089037A">
      <w:pPr>
        <w:pStyle w:val="CommandBlock"/>
        <w:keepNext/>
      </w:pPr>
      <w:r>
        <w:t>dotnet new console -o ./csharp/Loops</w:t>
      </w:r>
    </w:p>
    <w:p w14:paraId="47443D4F" w14:textId="77777777" w:rsidR="00970882" w:rsidRDefault="0089037A">
      <w:pPr>
        <w:pStyle w:val="CommandBlock"/>
        <w:keepNext/>
      </w:pPr>
      <w:r>
        <w:t>go -C ./go mod init example.com/loops</w:t>
      </w:r>
    </w:p>
    <w:p w14:paraId="1FF0DD70" w14:textId="77777777" w:rsidR="00970882" w:rsidRDefault="0089037A">
      <w:pPr>
        <w:pStyle w:val="CommandBlock"/>
        <w:keepNext/>
      </w:pPr>
      <w:r>
        <w:t>cd ./typescript</w:t>
      </w:r>
    </w:p>
    <w:p w14:paraId="766BCE14" w14:textId="77777777" w:rsidR="00970882" w:rsidRDefault="0089037A">
      <w:pPr>
        <w:pStyle w:val="CommandBlock"/>
        <w:keepNext/>
      </w:pPr>
      <w:r>
        <w:t>npm init -y</w:t>
      </w:r>
    </w:p>
    <w:p w14:paraId="20CDBE8B" w14:textId="77777777" w:rsidR="00970882" w:rsidRDefault="0089037A">
      <w:pPr>
        <w:pStyle w:val="CommandBlock"/>
        <w:keepNext/>
      </w:pPr>
      <w:r>
        <w:t>npm pkg set name=loops-typescript type=module</w:t>
      </w:r>
    </w:p>
    <w:p w14:paraId="101395EB" w14:textId="77777777" w:rsidR="00970882" w:rsidRDefault="0089037A">
      <w:pPr>
        <w:pStyle w:val="CommandBlock"/>
        <w:keepNext/>
      </w:pPr>
      <w:r>
        <w:t>npm pkg set private=true --json</w:t>
      </w:r>
    </w:p>
    <w:p w14:paraId="5A6B0D6B" w14:textId="77777777" w:rsidR="00970882" w:rsidRDefault="0089037A">
      <w:pPr>
        <w:pStyle w:val="CommandBlock"/>
        <w:keepNext/>
      </w:pPr>
      <w:r>
        <w:t>npm pkg set "scripts.check=tsc --noEmit" "scripts.build=tsc --noEmitOnError"</w:t>
      </w:r>
    </w:p>
    <w:p w14:paraId="57EEB2C9" w14:textId="77777777" w:rsidR="00970882" w:rsidRDefault="0089037A">
      <w:pPr>
        <w:pStyle w:val="CommandBlock"/>
        <w:keepNext/>
      </w:pPr>
      <w:r>
        <w:t>npm pkg delete version description main keywords author license scripts.test</w:t>
      </w:r>
    </w:p>
    <w:p w14:paraId="7B4DBEF4" w14:textId="77777777" w:rsidR="00970882" w:rsidRDefault="0089037A">
      <w:pPr>
        <w:pStyle w:val="CommandBlock"/>
        <w:keepNext/>
      </w:pPr>
      <w:r>
        <w:t>npm install --save-dev --save-exact typescript@7.0.2 @types/node@24.13.5 \</w:t>
      </w:r>
    </w:p>
    <w:p w14:paraId="70A39318" w14:textId="77777777" w:rsidR="00970882" w:rsidRDefault="0089037A">
      <w:pPr>
        <w:pStyle w:val="CommandBlock"/>
        <w:keepNext/>
      </w:pPr>
      <w:r>
        <w:t xml:space="preserve">    --ignore-scripts --no-audit --no-fund</w:t>
      </w:r>
    </w:p>
    <w:p w14:paraId="4E4EF4AE" w14:textId="77777777" w:rsidR="00970882" w:rsidRDefault="0089037A">
      <w:pPr>
        <w:pStyle w:val="CommandBlock"/>
      </w:pPr>
      <w:r>
        <w:t>cd ..</w:t>
      </w:r>
    </w:p>
    <w:p w14:paraId="460DA5E1" w14:textId="77777777" w:rsidR="00970882" w:rsidRDefault="00970882">
      <w:pPr>
        <w:keepNext/>
      </w:pPr>
    </w:p>
    <w:p w14:paraId="14A18D72" w14:textId="77777777" w:rsidR="00970882" w:rsidRDefault="0089037A">
      <w:r>
        <w:t>Type typescript/tsconfig.json exactly as shown in the Windows setup. You save each source file in its language's section below, as each is shown. As in Chapter 1, nano ./c/basic_loops.c creates and opens one: type the file, then save and close it with Ctrl+O, Enter, then Ctrl+X.</w:t>
      </w:r>
    </w:p>
    <w:p w14:paraId="14BC06B0" w14:textId="77777777" w:rsidR="00970882" w:rsidRDefault="00970882">
      <w:pPr>
        <w:keepNext/>
      </w:pPr>
    </w:p>
    <w:p w14:paraId="0C59513A" w14:textId="77777777" w:rsidR="00970882" w:rsidRDefault="00970882">
      <w:pPr>
        <w:keepNext/>
      </w:pPr>
    </w:p>
    <w:p w14:paraId="598DD5E4" w14:textId="77777777" w:rsidR="00970882" w:rsidRDefault="00970882">
      <w:pPr>
        <w:keepNext/>
      </w:pPr>
    </w:p>
    <w:p w14:paraId="31537208" w14:textId="77777777" w:rsidR="00970882" w:rsidRDefault="0089037A">
      <w:pPr>
        <w:pStyle w:val="Heading1"/>
      </w:pPr>
      <w:r>
        <w:t>C Implementation</w:t>
      </w:r>
    </w:p>
    <w:p w14:paraId="694A6D74" w14:textId="77777777" w:rsidR="00970882" w:rsidRDefault="0089037A">
      <w:r>
        <w:t>C writes a loop with for or while: the condition goes in parentheses and the repeated code in braces. C is the one language here with no for-each loop, so it walks the server list by counting its positions, 0, 1, and 2, and reading servers[index]. The other five languages walk the list directly. Positions are taught in full in Volume 1, Chapter 2, Lesson 2.7: Arrays and Collections.</w:t>
      </w:r>
    </w:p>
    <w:p w14:paraId="6755DF18" w14:textId="77777777" w:rsidR="00970882" w:rsidRDefault="00970882">
      <w:pPr>
        <w:keepNext/>
      </w:pPr>
    </w:p>
    <w:p w14:paraId="645C8165" w14:textId="77777777" w:rsidR="00970882" w:rsidRDefault="00970882">
      <w:pPr>
        <w:keepNext/>
      </w:pPr>
    </w:p>
    <w:p w14:paraId="4BDCEC30" w14:textId="77777777" w:rsidR="00970882" w:rsidRDefault="0089037A">
      <w:pPr>
        <w:pStyle w:val="Heading2"/>
      </w:pPr>
      <w:r>
        <w:t>Basic Implementation</w:t>
      </w:r>
    </w:p>
    <w:p w14:paraId="755DC7DF" w14:textId="77777777" w:rsidR="00970882" w:rsidRDefault="0089037A">
      <w:r>
        <w:t>Start with the most direct version: main runs three loops over fixed values, one for each kind of loop in this lesson, and ends with a short Step Operators demonstration of ++, --, +=, and -=. A second Basic program, Loop Control, follows it. Every line is commented, so read the comments as you type it.</w:t>
      </w:r>
    </w:p>
    <w:p w14:paraId="29C9BF6F" w14:textId="77777777" w:rsidR="00970882" w:rsidRDefault="00970882">
      <w:pPr>
        <w:keepNext/>
      </w:pPr>
    </w:p>
    <w:p w14:paraId="3BC1BDE5" w14:textId="77777777" w:rsidR="00970882" w:rsidRDefault="0089037A">
      <w:pPr>
        <w:pStyle w:val="Heading3"/>
      </w:pPr>
      <w:r>
        <w:t>c/basic_loops.c</w:t>
      </w:r>
    </w:p>
    <w:p w14:paraId="129ED95A" w14:textId="77777777" w:rsidR="00970882" w:rsidRDefault="0089037A">
      <w:pPr>
        <w:pStyle w:val="SourceCode"/>
        <w:keepNext/>
      </w:pPr>
      <w:r>
        <w:t>// Remember, #include adds the declarations we need: stdio.h declares</w:t>
      </w:r>
    </w:p>
    <w:p w14:paraId="73051F65" w14:textId="77777777" w:rsidR="00970882" w:rsidRDefault="0089037A">
      <w:pPr>
        <w:pStyle w:val="SourceCode"/>
        <w:keepNext/>
      </w:pPr>
      <w:r>
        <w:t>// printf.</w:t>
      </w:r>
    </w:p>
    <w:p w14:paraId="26924D65" w14:textId="77777777" w:rsidR="00970882" w:rsidRDefault="0089037A">
      <w:pPr>
        <w:pStyle w:val="SourceCode"/>
      </w:pPr>
      <w:r>
        <w:t>#include &lt;stdio.h&gt;</w:t>
      </w:r>
    </w:p>
    <w:p w14:paraId="55AFDE27" w14:textId="77777777" w:rsidR="00970882" w:rsidRDefault="00970882">
      <w:pPr>
        <w:pStyle w:val="SourceCode"/>
      </w:pPr>
    </w:p>
    <w:p w14:paraId="56EA5C6D" w14:textId="77777777" w:rsidR="00970882" w:rsidRDefault="0089037A">
      <w:pPr>
        <w:pStyle w:val="SourceCode"/>
      </w:pPr>
      <w:r>
        <w:t>// Remember, main starts the program; 0 = success.</w:t>
      </w:r>
    </w:p>
    <w:p w14:paraId="77E8AEC4" w14:textId="77777777" w:rsidR="00970882" w:rsidRDefault="0089037A">
      <w:pPr>
        <w:pStyle w:val="SourceCode"/>
      </w:pPr>
      <w:r>
        <w:t>int main(void) {</w:t>
      </w:r>
    </w:p>
    <w:p w14:paraId="348587FF" w14:textId="77777777" w:rsidR="00970882" w:rsidRDefault="0089037A">
      <w:pPr>
        <w:pStyle w:val="SourceCode"/>
      </w:pPr>
      <w:r>
        <w:t xml:space="preserve">    // servers keeps three server names together under one name. The []</w:t>
      </w:r>
    </w:p>
    <w:p w14:paraId="01BEFF9B" w14:textId="77777777" w:rsidR="00970882" w:rsidRDefault="0089037A">
      <w:pPr>
        <w:pStyle w:val="SourceCode"/>
      </w:pPr>
      <w:r>
        <w:t xml:space="preserve">    // after the name makes it an array: several values of the same type,</w:t>
      </w:r>
    </w:p>
    <w:p w14:paraId="1760991B" w14:textId="77777777" w:rsidR="00970882" w:rsidRDefault="0089037A">
      <w:pPr>
        <w:pStyle w:val="SourceCode"/>
      </w:pPr>
      <w:r>
        <w:t xml:space="preserve">    // stored in the order they are written between the braces. Each value</w:t>
      </w:r>
    </w:p>
    <w:p w14:paraId="6FDE5256" w14:textId="77777777" w:rsidR="00970882" w:rsidRDefault="0089037A">
      <w:pPr>
        <w:pStyle w:val="SourceCode"/>
      </w:pPr>
      <w:r>
        <w:t xml:space="preserve">    // is a const char *, which, remember, holds the location of fixed</w:t>
      </w:r>
    </w:p>
    <w:p w14:paraId="3F09A08F" w14:textId="77777777" w:rsidR="00970882" w:rsidRDefault="0089037A">
      <w:pPr>
        <w:pStyle w:val="SourceCode"/>
      </w:pPr>
      <w:r>
        <w:t xml:space="preserve">    // text. servers[0] is the first name, web-01: positions count from 0,</w:t>
      </w:r>
    </w:p>
    <w:p w14:paraId="6F615667" w14:textId="77777777" w:rsidR="00970882" w:rsidRDefault="0089037A">
      <w:pPr>
        <w:pStyle w:val="SourceCode"/>
      </w:pPr>
      <w:r>
        <w:t xml:space="preserve">    // so web-02 is servers[1] and db-01 is servers[2]. Arrays are taught</w:t>
      </w:r>
    </w:p>
    <w:p w14:paraId="043CA010" w14:textId="77777777" w:rsidR="00970882" w:rsidRDefault="0089037A">
      <w:pPr>
        <w:pStyle w:val="SourceCode"/>
      </w:pPr>
      <w:r>
        <w:t xml:space="preserve">    // in full in Volume 1, Chapter 2, Lesson 2.7: Arrays and Collections;</w:t>
      </w:r>
    </w:p>
    <w:p w14:paraId="24D535FE" w14:textId="77777777" w:rsidR="00970882" w:rsidRDefault="0089037A">
      <w:pPr>
        <w:pStyle w:val="SourceCode"/>
      </w:pPr>
      <w:r>
        <w:t xml:space="preserve">    // this lesson only reads them.</w:t>
      </w:r>
    </w:p>
    <w:p w14:paraId="2285233F" w14:textId="77777777" w:rsidR="00970882" w:rsidRDefault="0089037A">
      <w:pPr>
        <w:pStyle w:val="SourceCode"/>
      </w:pPr>
      <w:r>
        <w:t xml:space="preserve">    const char *servers[] = {"web-01", "web-02", "db-01"};</w:t>
      </w:r>
    </w:p>
    <w:p w14:paraId="68A5F6C9" w14:textId="77777777" w:rsidR="00970882" w:rsidRDefault="00970882">
      <w:pPr>
        <w:pStyle w:val="SourceCode"/>
      </w:pPr>
    </w:p>
    <w:p w14:paraId="41F96120" w14:textId="77777777" w:rsidR="00970882" w:rsidRDefault="0089037A">
      <w:pPr>
        <w:pStyle w:val="SourceCode"/>
      </w:pPr>
      <w:r>
        <w:t xml:space="preserve">    printf("Server Checks\n");</w:t>
      </w:r>
    </w:p>
    <w:p w14:paraId="170FD5E1" w14:textId="77777777" w:rsidR="00970882" w:rsidRDefault="0089037A">
      <w:pPr>
        <w:pStyle w:val="SourceCode"/>
      </w:pPr>
      <w:r>
        <w:t xml:space="preserve">    // A loop repeats a block of code. Each pass through the block is</w:t>
      </w:r>
    </w:p>
    <w:p w14:paraId="558CD6A1" w14:textId="77777777" w:rsidR="00970882" w:rsidRDefault="0089037A">
      <w:pPr>
        <w:pStyle w:val="SourceCode"/>
      </w:pPr>
      <w:r>
        <w:t xml:space="preserve">    // called an iteration. This for loop visits every server in the list,</w:t>
      </w:r>
    </w:p>
    <w:p w14:paraId="1712B9AE" w14:textId="77777777" w:rsidR="00970882" w:rsidRDefault="0089037A">
      <w:pPr>
        <w:pStyle w:val="SourceCode"/>
      </w:pPr>
      <w:r>
        <w:t xml:space="preserve">    // in order, which is called collection traversal. C has no loop that</w:t>
      </w:r>
    </w:p>
    <w:p w14:paraId="4469FDDC" w14:textId="77777777" w:rsidR="00970882" w:rsidRDefault="0089037A">
      <w:pPr>
        <w:pStyle w:val="SourceCode"/>
      </w:pPr>
      <w:r>
        <w:t xml:space="preserve">    // walks a list by itself, so it counts the positions 0, 1, and 2. The</w:t>
      </w:r>
    </w:p>
    <w:p w14:paraId="313CBCDC" w14:textId="77777777" w:rsidR="00970882" w:rsidRDefault="0089037A">
      <w:pPr>
        <w:pStyle w:val="SourceCode"/>
      </w:pPr>
      <w:r>
        <w:t xml:space="preserve">    // header has three parts, separated by semicolons:</w:t>
      </w:r>
    </w:p>
    <w:p w14:paraId="022618E5" w14:textId="77777777" w:rsidR="00970882" w:rsidRDefault="0089037A">
      <w:pPr>
        <w:pStyle w:val="SourceCode"/>
      </w:pPr>
      <w:r>
        <w:t xml:space="preserve">    //   int index = 0          runs once, before the first pass: it</w:t>
      </w:r>
    </w:p>
    <w:p w14:paraId="0A95BBEC" w14:textId="77777777" w:rsidR="00970882" w:rsidRDefault="0089037A">
      <w:pPr>
        <w:pStyle w:val="SourceCode"/>
      </w:pPr>
      <w:r>
        <w:t xml:space="preserve">    //                          creates the loop counter, index, at 0.</w:t>
      </w:r>
    </w:p>
    <w:p w14:paraId="2D56FF17" w14:textId="77777777" w:rsidR="00970882" w:rsidRDefault="0089037A">
      <w:pPr>
        <w:pStyle w:val="SourceCode"/>
      </w:pPr>
      <w:r>
        <w:t xml:space="preserve">    //   index &lt; 3              the condition, tested before every pass:</w:t>
      </w:r>
    </w:p>
    <w:p w14:paraId="7D84E238" w14:textId="77777777" w:rsidR="00970882" w:rsidRDefault="0089037A">
      <w:pPr>
        <w:pStyle w:val="SourceCode"/>
      </w:pPr>
      <w:r>
        <w:t xml:space="preserve">    //                          the block runs only while it is true.</w:t>
      </w:r>
    </w:p>
    <w:p w14:paraId="6DE77D3B" w14:textId="77777777" w:rsidR="00970882" w:rsidRDefault="0089037A">
      <w:pPr>
        <w:pStyle w:val="SourceCode"/>
      </w:pPr>
      <w:r>
        <w:t xml:space="preserve">    //   index++                runs after every pass: it adds 1 to index.</w:t>
      </w:r>
    </w:p>
    <w:p w14:paraId="64BC44D4" w14:textId="77777777" w:rsidR="00970882" w:rsidRDefault="0089037A">
      <w:pPr>
        <w:pStyle w:val="SourceCode"/>
      </w:pPr>
      <w:r>
        <w:t xml:space="preserve">    // ++ is the increment operator: index++ is the short way to write</w:t>
      </w:r>
    </w:p>
    <w:p w14:paraId="25A977B9" w14:textId="77777777" w:rsidR="00970882" w:rsidRDefault="0089037A">
      <w:pPr>
        <w:pStyle w:val="SourceCode"/>
      </w:pPr>
      <w:r>
        <w:t xml:space="preserve">    // index = index + 1, and it is how C programs usually step a counter.</w:t>
      </w:r>
    </w:p>
    <w:p w14:paraId="7162AD99" w14:textId="77777777" w:rsidR="00970882" w:rsidRDefault="0089037A">
      <w:pPr>
        <w:pStyle w:val="SourceCode"/>
      </w:pPr>
      <w:r>
        <w:t xml:space="preserve">    // So index is 0, then 1, then 2. When it becomes 3, index &lt; 3 is false</w:t>
      </w:r>
    </w:p>
    <w:p w14:paraId="71AACC07" w14:textId="77777777" w:rsidR="00970882" w:rsidRDefault="0089037A">
      <w:pPr>
        <w:pStyle w:val="SourceCode"/>
      </w:pPr>
      <w:r>
        <w:t xml:space="preserve">    // and the program continues after the loop's closing brace. index is</w:t>
      </w:r>
    </w:p>
    <w:p w14:paraId="406215B7" w14:textId="77777777" w:rsidR="00970882" w:rsidRDefault="0089037A">
      <w:pPr>
        <w:pStyle w:val="SourceCode"/>
      </w:pPr>
      <w:r>
        <w:t xml:space="preserve">    // created in the header, so it exists only inside this loop.</w:t>
      </w:r>
    </w:p>
    <w:p w14:paraId="0DE7D9FC" w14:textId="77777777" w:rsidR="00970882" w:rsidRDefault="0089037A">
      <w:pPr>
        <w:pStyle w:val="SourceCode"/>
      </w:pPr>
      <w:r>
        <w:t xml:space="preserve">    // servers[index] is the current item, the server at position index.</w:t>
      </w:r>
    </w:p>
    <w:p w14:paraId="12A25D7C" w14:textId="77777777" w:rsidR="00970882" w:rsidRDefault="0089037A">
      <w:pPr>
        <w:pStyle w:val="SourceCode"/>
      </w:pPr>
      <w:r>
        <w:t xml:space="preserve">    // People count checks from 1, so the check number is index + 1.</w:t>
      </w:r>
    </w:p>
    <w:p w14:paraId="79E915B7" w14:textId="77777777" w:rsidR="00970882" w:rsidRDefault="0089037A">
      <w:pPr>
        <w:pStyle w:val="SourceCode"/>
      </w:pPr>
      <w:r>
        <w:t xml:space="preserve">    // Remember, match each % code to its value: %d is a whole number, and</w:t>
      </w:r>
    </w:p>
    <w:p w14:paraId="7DF30C1B" w14:textId="77777777" w:rsidR="00970882" w:rsidRDefault="0089037A">
      <w:pPr>
        <w:pStyle w:val="SourceCode"/>
      </w:pPr>
      <w:r>
        <w:t xml:space="preserve">    // %s is text.</w:t>
      </w:r>
    </w:p>
    <w:p w14:paraId="7024671C" w14:textId="77777777" w:rsidR="00970882" w:rsidRDefault="0089037A">
      <w:pPr>
        <w:pStyle w:val="SourceCode"/>
      </w:pPr>
      <w:r>
        <w:t xml:space="preserve">    for (int index = 0; index &lt; 3; index++) {</w:t>
      </w:r>
    </w:p>
    <w:p w14:paraId="3F948E64" w14:textId="77777777" w:rsidR="00970882" w:rsidRDefault="0089037A">
      <w:pPr>
        <w:pStyle w:val="SourceCode"/>
      </w:pPr>
      <w:r>
        <w:t xml:space="preserve">        printf("Check %d for %s\n", index + 1, servers[index]);</w:t>
      </w:r>
    </w:p>
    <w:p w14:paraId="4127577D" w14:textId="77777777" w:rsidR="00970882" w:rsidRDefault="0089037A">
      <w:pPr>
        <w:pStyle w:val="SourceCode"/>
      </w:pPr>
      <w:r>
        <w:t xml:space="preserve">    }</w:t>
      </w:r>
    </w:p>
    <w:p w14:paraId="1D5422FD" w14:textId="77777777" w:rsidR="00970882" w:rsidRDefault="00970882">
      <w:pPr>
        <w:pStyle w:val="SourceCode"/>
      </w:pPr>
    </w:p>
    <w:p w14:paraId="3FCF0FD0" w14:textId="77777777" w:rsidR="00970882" w:rsidRDefault="0089037A">
      <w:pPr>
        <w:pStyle w:val="SourceCode"/>
      </w:pPr>
      <w:r>
        <w:t xml:space="preserve">    printf("Capacity of 3 Replicas\n");</w:t>
      </w:r>
    </w:p>
    <w:p w14:paraId="059E787B" w14:textId="77777777" w:rsidR="00970882" w:rsidRDefault="0089037A">
      <w:pPr>
        <w:pStyle w:val="SourceCode"/>
      </w:pPr>
      <w:r>
        <w:t xml:space="preserve">    // This for loop is count-controlled: we know it must run exactly 3</w:t>
      </w:r>
    </w:p>
    <w:p w14:paraId="2B80B8F6" w14:textId="77777777" w:rsidR="00970882" w:rsidRDefault="0089037A">
      <w:pPr>
        <w:pStyle w:val="SourceCode"/>
      </w:pPr>
      <w:r>
        <w:t xml:space="preserve">    // times, once for each replica. Its header has the same three parts:</w:t>
      </w:r>
    </w:p>
    <w:p w14:paraId="04448AA4" w14:textId="77777777" w:rsidR="00970882" w:rsidRDefault="0089037A">
      <w:pPr>
        <w:pStyle w:val="SourceCode"/>
      </w:pPr>
      <w:r>
        <w:t xml:space="preserve">    // the counter, replica, starts at 1, and the loop runs while</w:t>
      </w:r>
    </w:p>
    <w:p w14:paraId="54875DD0" w14:textId="77777777" w:rsidR="00970882" w:rsidRDefault="0089037A">
      <w:pPr>
        <w:pStyle w:val="SourceCode"/>
      </w:pPr>
      <w:r>
        <w:t xml:space="preserve">    // replica &lt;= 3, so replica is 1, then 2, then 3; at 4 the condition is</w:t>
      </w:r>
    </w:p>
    <w:p w14:paraId="6826E328" w14:textId="77777777" w:rsidR="00970882" w:rsidRDefault="0089037A">
      <w:pPr>
        <w:pStyle w:val="SourceCode"/>
      </w:pPr>
      <w:r>
        <w:t xml:space="preserve">    // false. replica++ adds 1 after every pass. Each replica handles 250</w:t>
      </w:r>
    </w:p>
    <w:p w14:paraId="36E55344" w14:textId="77777777" w:rsidR="00970882" w:rsidRDefault="0089037A">
      <w:pPr>
        <w:pStyle w:val="SourceCode"/>
      </w:pPr>
      <w:r>
        <w:t xml:space="preserve">    // requests per second, so replica * 250 is the capacity so far.</w:t>
      </w:r>
    </w:p>
    <w:p w14:paraId="16B83A76" w14:textId="77777777" w:rsidR="00970882" w:rsidRDefault="0089037A">
      <w:pPr>
        <w:pStyle w:val="SourceCode"/>
      </w:pPr>
      <w:r>
        <w:t xml:space="preserve">    // Remember, * multiplies.</w:t>
      </w:r>
    </w:p>
    <w:p w14:paraId="34A783C7" w14:textId="77777777" w:rsidR="00970882" w:rsidRDefault="0089037A">
      <w:pPr>
        <w:pStyle w:val="SourceCode"/>
      </w:pPr>
      <w:r>
        <w:t xml:space="preserve">    for (int replica = 1; replica &lt;= 3; replica++) {</w:t>
      </w:r>
    </w:p>
    <w:p w14:paraId="19774B01" w14:textId="77777777" w:rsidR="00970882" w:rsidRDefault="0089037A">
      <w:pPr>
        <w:pStyle w:val="SourceCode"/>
      </w:pPr>
      <w:r>
        <w:t xml:space="preserve">        printf("Replica %d brings capacity to %d\n", replica, replica * 250);</w:t>
      </w:r>
    </w:p>
    <w:p w14:paraId="10851373" w14:textId="77777777" w:rsidR="00970882" w:rsidRDefault="0089037A">
      <w:pPr>
        <w:pStyle w:val="SourceCode"/>
      </w:pPr>
      <w:r>
        <w:t xml:space="preserve">    }</w:t>
      </w:r>
    </w:p>
    <w:p w14:paraId="5C47CB16" w14:textId="77777777" w:rsidR="00970882" w:rsidRDefault="00970882">
      <w:pPr>
        <w:pStyle w:val="SourceCode"/>
      </w:pPr>
    </w:p>
    <w:p w14:paraId="4947008E" w14:textId="77777777" w:rsidR="00970882" w:rsidRDefault="0089037A">
      <w:pPr>
        <w:pStyle w:val="SourceCode"/>
      </w:pPr>
      <w:r>
        <w:t xml:space="preserve">    printf("Capacity Plan for 900 requests per second\n");</w:t>
      </w:r>
    </w:p>
    <w:p w14:paraId="43ED2133" w14:textId="77777777" w:rsidR="00970882" w:rsidRDefault="0089037A">
      <w:pPr>
        <w:pStyle w:val="SourceCode"/>
      </w:pPr>
      <w:r>
        <w:t xml:space="preserve">    // A while loop is condition-controlled: it repeats while its condition</w:t>
      </w:r>
    </w:p>
    <w:p w14:paraId="7B1F84A7" w14:textId="77777777" w:rsidR="00970882" w:rsidRDefault="0089037A">
      <w:pPr>
        <w:pStyle w:val="SourceCode"/>
      </w:pPr>
      <w:r>
        <w:t xml:space="preserve">    // stays true, however many passes that takes. Here we do not know in</w:t>
      </w:r>
    </w:p>
    <w:p w14:paraId="033106CA" w14:textId="77777777" w:rsidR="00970882" w:rsidRDefault="0089037A">
      <w:pPr>
        <w:pStyle w:val="SourceCode"/>
      </w:pPr>
      <w:r>
        <w:t xml:space="preserve">    // advance how many replicas are needed, so the loop keeps adding one</w:t>
      </w:r>
    </w:p>
    <w:p w14:paraId="0ADE1A46" w14:textId="77777777" w:rsidR="00970882" w:rsidRDefault="0089037A">
      <w:pPr>
        <w:pStyle w:val="SourceCode"/>
      </w:pPr>
      <w:r>
        <w:t xml:space="preserve">    // until the capacity reaches 900.</w:t>
      </w:r>
    </w:p>
    <w:p w14:paraId="05A2AD54" w14:textId="77777777" w:rsidR="00970882" w:rsidRDefault="0089037A">
      <w:pPr>
        <w:pStyle w:val="SourceCode"/>
      </w:pPr>
      <w:r>
        <w:t xml:space="preserve">    int replica_count = 0;</w:t>
      </w:r>
    </w:p>
    <w:p w14:paraId="4CE014F8" w14:textId="77777777" w:rsidR="00970882" w:rsidRDefault="0089037A">
      <w:pPr>
        <w:pStyle w:val="SourceCode"/>
      </w:pPr>
      <w:r>
        <w:t xml:space="preserve">    int total_capacity = 0;</w:t>
      </w:r>
    </w:p>
    <w:p w14:paraId="4B915825" w14:textId="77777777" w:rsidR="00970882" w:rsidRDefault="00970882">
      <w:pPr>
        <w:pStyle w:val="SourceCode"/>
      </w:pPr>
    </w:p>
    <w:p w14:paraId="21EF6586" w14:textId="77777777" w:rsidR="00970882" w:rsidRDefault="0089037A">
      <w:pPr>
        <w:pStyle w:val="SourceCode"/>
      </w:pPr>
      <w:r>
        <w:t xml:space="preserve">    // Remember, a condition is a question with a true or false answer;</w:t>
      </w:r>
    </w:p>
    <w:p w14:paraId="78169699" w14:textId="77777777" w:rsidR="00970882" w:rsidRDefault="0089037A">
      <w:pPr>
        <w:pStyle w:val="SourceCode"/>
      </w:pPr>
      <w:r>
        <w:t xml:space="preserve">    // &lt; asks "is the left value less than the right one?". while tests it</w:t>
      </w:r>
    </w:p>
    <w:p w14:paraId="159C7262" w14:textId="77777777" w:rsidR="00970882" w:rsidRDefault="0089037A">
      <w:pPr>
        <w:pStyle w:val="SourceCode"/>
      </w:pPr>
      <w:r>
        <w:t xml:space="preserve">    // before every pass: 0, 250, 500, and 750 are less than 900, so the</w:t>
      </w:r>
    </w:p>
    <w:p w14:paraId="2DDCC463" w14:textId="77777777" w:rsidR="00970882" w:rsidRDefault="0089037A">
      <w:pPr>
        <w:pStyle w:val="SourceCode"/>
      </w:pPr>
      <w:r>
        <w:t xml:space="preserve">    // block runs four times. Then total_capacity is 1000, the condition is</w:t>
      </w:r>
    </w:p>
    <w:p w14:paraId="0966D8F1" w14:textId="77777777" w:rsidR="00970882" w:rsidRDefault="0089037A">
      <w:pPr>
        <w:pStyle w:val="SourceCode"/>
      </w:pPr>
      <w:r>
        <w:t xml:space="preserve">    // false, and the loop ends.</w:t>
      </w:r>
    </w:p>
    <w:p w14:paraId="499D5A43" w14:textId="77777777" w:rsidR="00970882" w:rsidRDefault="0089037A">
      <w:pPr>
        <w:pStyle w:val="SourceCode"/>
      </w:pPr>
      <w:r>
        <w:t xml:space="preserve">    // replica_count++ adds 1 to replica_count. += is compound assignment:</w:t>
      </w:r>
    </w:p>
    <w:p w14:paraId="349C8579" w14:textId="77777777" w:rsidR="00970882" w:rsidRDefault="0089037A">
      <w:pPr>
        <w:pStyle w:val="SourceCode"/>
      </w:pPr>
      <w:r>
        <w:t xml:space="preserve">    // total_capacity += 250 is the short way to write</w:t>
      </w:r>
    </w:p>
    <w:p w14:paraId="73B93138" w14:textId="77777777" w:rsidR="00970882" w:rsidRDefault="0089037A">
      <w:pPr>
        <w:pStyle w:val="SourceCode"/>
      </w:pPr>
      <w:r>
        <w:t xml:space="preserve">    // total_capacity = total_capacity + 250. -= subtracts the same way.</w:t>
      </w:r>
    </w:p>
    <w:p w14:paraId="22A22F60" w14:textId="77777777" w:rsidR="00970882" w:rsidRDefault="0089037A">
      <w:pPr>
        <w:pStyle w:val="SourceCode"/>
      </w:pPr>
      <w:r>
        <w:t xml:space="preserve">    // Every pass must move the loop toward its end: without the</w:t>
      </w:r>
    </w:p>
    <w:p w14:paraId="43003D6F" w14:textId="77777777" w:rsidR="00970882" w:rsidRDefault="0089037A">
      <w:pPr>
        <w:pStyle w:val="SourceCode"/>
      </w:pPr>
      <w:r>
        <w:t xml:space="preserve">    // total_capacity line, the capacity would stay 0 and the loop would</w:t>
      </w:r>
    </w:p>
    <w:p w14:paraId="7B4190B4" w14:textId="77777777" w:rsidR="00970882" w:rsidRDefault="0089037A">
      <w:pPr>
        <w:pStyle w:val="SourceCode"/>
      </w:pPr>
      <w:r>
        <w:t xml:space="preserve">    // never stop.</w:t>
      </w:r>
    </w:p>
    <w:p w14:paraId="1D59513D" w14:textId="77777777" w:rsidR="00970882" w:rsidRDefault="0089037A">
      <w:pPr>
        <w:pStyle w:val="SourceCode"/>
      </w:pPr>
      <w:r>
        <w:t xml:space="preserve">    while (total_capacity &lt; 900) {</w:t>
      </w:r>
    </w:p>
    <w:p w14:paraId="068E50C7" w14:textId="77777777" w:rsidR="00970882" w:rsidRDefault="0089037A">
      <w:pPr>
        <w:pStyle w:val="SourceCode"/>
      </w:pPr>
      <w:r>
        <w:t xml:space="preserve">        replica_count++;</w:t>
      </w:r>
    </w:p>
    <w:p w14:paraId="1CBD9DF0" w14:textId="77777777" w:rsidR="00970882" w:rsidRDefault="0089037A">
      <w:pPr>
        <w:pStyle w:val="SourceCode"/>
      </w:pPr>
      <w:r>
        <w:t xml:space="preserve">        total_capacity += 250;</w:t>
      </w:r>
    </w:p>
    <w:p w14:paraId="3160CA25" w14:textId="77777777" w:rsidR="00970882" w:rsidRDefault="0089037A">
      <w:pPr>
        <w:pStyle w:val="SourceCode"/>
      </w:pPr>
      <w:r>
        <w:t xml:space="preserve">        printf("Replica %d brings capacity to %d\n", replica_count,</w:t>
      </w:r>
    </w:p>
    <w:p w14:paraId="6937ABA1" w14:textId="77777777" w:rsidR="00970882" w:rsidRDefault="0089037A">
      <w:pPr>
        <w:pStyle w:val="SourceCode"/>
      </w:pPr>
      <w:r>
        <w:t xml:space="preserve">               total_capacity);</w:t>
      </w:r>
    </w:p>
    <w:p w14:paraId="17C0368D" w14:textId="77777777" w:rsidR="00970882" w:rsidRDefault="0089037A">
      <w:pPr>
        <w:pStyle w:val="SourceCode"/>
      </w:pPr>
      <w:r>
        <w:t xml:space="preserve">    }</w:t>
      </w:r>
    </w:p>
    <w:p w14:paraId="43F98AC0" w14:textId="77777777" w:rsidR="00970882" w:rsidRDefault="00970882">
      <w:pPr>
        <w:pStyle w:val="SourceCode"/>
      </w:pPr>
    </w:p>
    <w:p w14:paraId="574CC52F" w14:textId="77777777" w:rsidR="00970882" w:rsidRDefault="0089037A">
      <w:pPr>
        <w:pStyle w:val="SourceCode"/>
      </w:pPr>
      <w:r>
        <w:t xml:space="preserve">    // A variable created before the loop keeps its last value after the</w:t>
      </w:r>
    </w:p>
    <w:p w14:paraId="37358952" w14:textId="77777777" w:rsidR="00970882" w:rsidRDefault="0089037A">
      <w:pPr>
        <w:pStyle w:val="SourceCode"/>
      </w:pPr>
      <w:r>
        <w:t xml:space="preserve">    // loop ends, so replica_count is still 4.</w:t>
      </w:r>
    </w:p>
    <w:p w14:paraId="1BE1E230" w14:textId="77777777" w:rsidR="00970882" w:rsidRDefault="0089037A">
      <w:pPr>
        <w:pStyle w:val="SourceCode"/>
      </w:pPr>
      <w:r>
        <w:t xml:space="preserve">    printf("Replicas needed: %d\n", replica_count);</w:t>
      </w:r>
    </w:p>
    <w:p w14:paraId="43AF0548" w14:textId="77777777" w:rsidR="00970882" w:rsidRDefault="00970882">
      <w:pPr>
        <w:pStyle w:val="SourceCode"/>
      </w:pPr>
    </w:p>
    <w:p w14:paraId="2C6A7DB0" w14:textId="77777777" w:rsidR="00970882" w:rsidRDefault="0089037A">
      <w:pPr>
        <w:pStyle w:val="SourceCode"/>
      </w:pPr>
      <w:r>
        <w:t xml:space="preserve">    printf("Step Operators\n");</w:t>
      </w:r>
    </w:p>
    <w:p w14:paraId="0C649D4F" w14:textId="77777777" w:rsidR="00970882" w:rsidRDefault="0089037A">
      <w:pPr>
        <w:pStyle w:val="SourceCode"/>
      </w:pPr>
      <w:r>
        <w:t xml:space="preserve">    // ++ can be written after the name, request_count++ (postfix), or</w:t>
      </w:r>
    </w:p>
    <w:p w14:paraId="0AF3A769" w14:textId="77777777" w:rsidR="00970882" w:rsidRDefault="0089037A">
      <w:pPr>
        <w:pStyle w:val="SourceCode"/>
      </w:pPr>
      <w:r>
        <w:t xml:space="preserve">    // before it, ++request_count (prefix). Both add 1. On a line of their</w:t>
      </w:r>
    </w:p>
    <w:p w14:paraId="406A141A" w14:textId="77777777" w:rsidR="00970882" w:rsidRDefault="0089037A">
      <w:pPr>
        <w:pStyle w:val="SourceCode"/>
      </w:pPr>
      <w:r>
        <w:t xml:space="preserve">    // own, as in the loops above, they do the same job. They differ only</w:t>
      </w:r>
    </w:p>
    <w:p w14:paraId="409202AF" w14:textId="77777777" w:rsidR="00970882" w:rsidRDefault="0089037A">
      <w:pPr>
        <w:pStyle w:val="SourceCode"/>
      </w:pPr>
      <w:r>
        <w:t xml:space="preserve">    // when the result is used in the same expression, such as on the right</w:t>
      </w:r>
    </w:p>
    <w:p w14:paraId="3C7DDA3A" w14:textId="77777777" w:rsidR="00970882" w:rsidRDefault="0089037A">
      <w:pPr>
        <w:pStyle w:val="SourceCode"/>
      </w:pPr>
      <w:r>
        <w:t xml:space="preserve">    // of an =:</w:t>
      </w:r>
    </w:p>
    <w:p w14:paraId="4329B711" w14:textId="77777777" w:rsidR="00970882" w:rsidRDefault="0089037A">
      <w:pPr>
        <w:pStyle w:val="SourceCode"/>
      </w:pPr>
      <w:r>
        <w:t xml:space="preserve">    //   postfix gives the old value first, then adds 1;</w:t>
      </w:r>
    </w:p>
    <w:p w14:paraId="3260D268" w14:textId="77777777" w:rsidR="00970882" w:rsidRDefault="0089037A">
      <w:pPr>
        <w:pStyle w:val="SourceCode"/>
      </w:pPr>
      <w:r>
        <w:t xml:space="preserve">    //   prefix adds 1 first, then gives the new value.</w:t>
      </w:r>
    </w:p>
    <w:p w14:paraId="4774A158" w14:textId="77777777" w:rsidR="00970882" w:rsidRDefault="0089037A">
      <w:pPr>
        <w:pStyle w:val="SourceCode"/>
      </w:pPr>
      <w:r>
        <w:t xml:space="preserve">    // -- works the same way, but subtracts 1 (decrement).</w:t>
      </w:r>
    </w:p>
    <w:p w14:paraId="605E8455" w14:textId="77777777" w:rsidR="00970882" w:rsidRDefault="0089037A">
      <w:pPr>
        <w:pStyle w:val="SourceCode"/>
      </w:pPr>
      <w:r>
        <w:t xml:space="preserve">    int request_count = 5;</w:t>
      </w:r>
    </w:p>
    <w:p w14:paraId="2507A924" w14:textId="77777777" w:rsidR="00970882" w:rsidRDefault="00970882">
      <w:pPr>
        <w:pStyle w:val="SourceCode"/>
      </w:pPr>
    </w:p>
    <w:p w14:paraId="31F09203" w14:textId="77777777" w:rsidR="00970882" w:rsidRDefault="0089037A">
      <w:pPr>
        <w:pStyle w:val="SourceCode"/>
      </w:pPr>
      <w:r>
        <w:t xml:space="preserve">    // Postfix: stored_count receives the old value, 5, and then</w:t>
      </w:r>
    </w:p>
    <w:p w14:paraId="751E3EF3" w14:textId="77777777" w:rsidR="00970882" w:rsidRDefault="0089037A">
      <w:pPr>
        <w:pStyle w:val="SourceCode"/>
      </w:pPr>
      <w:r>
        <w:t xml:space="preserve">    // request_count becomes 6.</w:t>
      </w:r>
    </w:p>
    <w:p w14:paraId="2461E385" w14:textId="77777777" w:rsidR="00970882" w:rsidRDefault="0089037A">
      <w:pPr>
        <w:pStyle w:val="SourceCode"/>
      </w:pPr>
      <w:r>
        <w:t xml:space="preserve">    int stored_count = request_count++;</w:t>
      </w:r>
    </w:p>
    <w:p w14:paraId="5A6226E1" w14:textId="77777777" w:rsidR="00970882" w:rsidRDefault="0089037A">
      <w:pPr>
        <w:pStyle w:val="SourceCode"/>
      </w:pPr>
      <w:r>
        <w:t xml:space="preserve">    printf("Postfix increment: stored %d and count is now %d\n",</w:t>
      </w:r>
    </w:p>
    <w:p w14:paraId="027A5D1C" w14:textId="77777777" w:rsidR="00970882" w:rsidRDefault="0089037A">
      <w:pPr>
        <w:pStyle w:val="SourceCode"/>
      </w:pPr>
      <w:r>
        <w:t xml:space="preserve">           stored_count, request_count);</w:t>
      </w:r>
    </w:p>
    <w:p w14:paraId="2B52A6B5" w14:textId="77777777" w:rsidR="00970882" w:rsidRDefault="00970882">
      <w:pPr>
        <w:pStyle w:val="SourceCode"/>
      </w:pPr>
    </w:p>
    <w:p w14:paraId="1CD235B1" w14:textId="77777777" w:rsidR="00970882" w:rsidRDefault="0089037A">
      <w:pPr>
        <w:pStyle w:val="SourceCode"/>
      </w:pPr>
      <w:r>
        <w:t xml:space="preserve">    // Prefix: request_count becomes 7 first, and stored_count receives</w:t>
      </w:r>
    </w:p>
    <w:p w14:paraId="476279CD" w14:textId="77777777" w:rsidR="00970882" w:rsidRDefault="0089037A">
      <w:pPr>
        <w:pStyle w:val="SourceCode"/>
      </w:pPr>
      <w:r>
        <w:t xml:space="preserve">    // the new value, 7.</w:t>
      </w:r>
    </w:p>
    <w:p w14:paraId="27E797A6" w14:textId="77777777" w:rsidR="00970882" w:rsidRDefault="0089037A">
      <w:pPr>
        <w:pStyle w:val="SourceCode"/>
      </w:pPr>
      <w:r>
        <w:t xml:space="preserve">    stored_count = ++request_count;</w:t>
      </w:r>
    </w:p>
    <w:p w14:paraId="7AB17D8A" w14:textId="77777777" w:rsidR="00970882" w:rsidRDefault="0089037A">
      <w:pPr>
        <w:pStyle w:val="SourceCode"/>
      </w:pPr>
      <w:r>
        <w:t xml:space="preserve">    printf("Prefix increment: stored %d and count is now %d\n",</w:t>
      </w:r>
    </w:p>
    <w:p w14:paraId="062A06DB" w14:textId="77777777" w:rsidR="00970882" w:rsidRDefault="0089037A">
      <w:pPr>
        <w:pStyle w:val="SourceCode"/>
      </w:pPr>
      <w:r>
        <w:t xml:space="preserve">           stored_count, request_count);</w:t>
      </w:r>
    </w:p>
    <w:p w14:paraId="1555AC72" w14:textId="77777777" w:rsidR="00970882" w:rsidRDefault="00970882">
      <w:pPr>
        <w:pStyle w:val="SourceCode"/>
      </w:pPr>
    </w:p>
    <w:p w14:paraId="12C53D53" w14:textId="77777777" w:rsidR="00970882" w:rsidRDefault="0089037A">
      <w:pPr>
        <w:pStyle w:val="SourceCode"/>
      </w:pPr>
      <w:r>
        <w:t xml:space="preserve">    // Postfix decrement: stored_count receives 7, then request_count</w:t>
      </w:r>
    </w:p>
    <w:p w14:paraId="33CE5D90" w14:textId="77777777" w:rsidR="00970882" w:rsidRDefault="0089037A">
      <w:pPr>
        <w:pStyle w:val="SourceCode"/>
      </w:pPr>
      <w:r>
        <w:t xml:space="preserve">    // becomes 6.</w:t>
      </w:r>
    </w:p>
    <w:p w14:paraId="0EE830F0" w14:textId="77777777" w:rsidR="00970882" w:rsidRDefault="0089037A">
      <w:pPr>
        <w:pStyle w:val="SourceCode"/>
      </w:pPr>
      <w:r>
        <w:t xml:space="preserve">    stored_count = request_count--;</w:t>
      </w:r>
    </w:p>
    <w:p w14:paraId="7CAA0F92" w14:textId="77777777" w:rsidR="00970882" w:rsidRDefault="0089037A">
      <w:pPr>
        <w:pStyle w:val="SourceCode"/>
      </w:pPr>
      <w:r>
        <w:t xml:space="preserve">    printf("Postfix decrement: stored %d and count is now %d\n",</w:t>
      </w:r>
    </w:p>
    <w:p w14:paraId="23245092" w14:textId="77777777" w:rsidR="00970882" w:rsidRDefault="0089037A">
      <w:pPr>
        <w:pStyle w:val="SourceCode"/>
      </w:pPr>
      <w:r>
        <w:t xml:space="preserve">           stored_count, request_count);</w:t>
      </w:r>
    </w:p>
    <w:p w14:paraId="4333C6AF" w14:textId="77777777" w:rsidR="00970882" w:rsidRDefault="00970882">
      <w:pPr>
        <w:pStyle w:val="SourceCode"/>
      </w:pPr>
    </w:p>
    <w:p w14:paraId="3459F2A7" w14:textId="77777777" w:rsidR="00970882" w:rsidRDefault="0089037A">
      <w:pPr>
        <w:pStyle w:val="SourceCode"/>
      </w:pPr>
      <w:r>
        <w:t xml:space="preserve">    // Prefix decrement: request_count becomes 5 first, and stored_count</w:t>
      </w:r>
    </w:p>
    <w:p w14:paraId="79BECAA7" w14:textId="77777777" w:rsidR="00970882" w:rsidRDefault="0089037A">
      <w:pPr>
        <w:pStyle w:val="SourceCode"/>
      </w:pPr>
      <w:r>
        <w:t xml:space="preserve">    // receives 5.</w:t>
      </w:r>
    </w:p>
    <w:p w14:paraId="27716EA4" w14:textId="77777777" w:rsidR="00970882" w:rsidRDefault="0089037A">
      <w:pPr>
        <w:pStyle w:val="SourceCode"/>
      </w:pPr>
      <w:r>
        <w:t xml:space="preserve">    stored_count = --request_count;</w:t>
      </w:r>
    </w:p>
    <w:p w14:paraId="45AE5ABA" w14:textId="77777777" w:rsidR="00970882" w:rsidRDefault="0089037A">
      <w:pPr>
        <w:pStyle w:val="SourceCode"/>
      </w:pPr>
      <w:r>
        <w:t xml:space="preserve">    printf("Prefix decrement: stored %d and count is now %d\n",</w:t>
      </w:r>
    </w:p>
    <w:p w14:paraId="4CDB608B" w14:textId="77777777" w:rsidR="00970882" w:rsidRDefault="0089037A">
      <w:pPr>
        <w:pStyle w:val="SourceCode"/>
      </w:pPr>
      <w:r>
        <w:t xml:space="preserve">           stored_count, request_count);</w:t>
      </w:r>
    </w:p>
    <w:p w14:paraId="17139F92" w14:textId="77777777" w:rsidR="00970882" w:rsidRDefault="00970882">
      <w:pPr>
        <w:pStyle w:val="SourceCode"/>
      </w:pPr>
    </w:p>
    <w:p w14:paraId="66DD6D2B" w14:textId="77777777" w:rsidR="00970882" w:rsidRDefault="0089037A">
      <w:pPr>
        <w:pStyle w:val="SourceCode"/>
      </w:pPr>
      <w:r>
        <w:t xml:space="preserve">    // += adds and -= subtracts any amount, not only 1.</w:t>
      </w:r>
    </w:p>
    <w:p w14:paraId="57B1EF40" w14:textId="77777777" w:rsidR="00970882" w:rsidRDefault="0089037A">
      <w:pPr>
        <w:pStyle w:val="SourceCode"/>
      </w:pPr>
      <w:r>
        <w:t xml:space="preserve">    request_count += 10;</w:t>
      </w:r>
    </w:p>
    <w:p w14:paraId="603441EA" w14:textId="77777777" w:rsidR="00970882" w:rsidRDefault="0089037A">
      <w:pPr>
        <w:pStyle w:val="SourceCode"/>
      </w:pPr>
      <w:r>
        <w:t xml:space="preserve">    printf("After += 10: count is now %d\n", request_count);</w:t>
      </w:r>
    </w:p>
    <w:p w14:paraId="4FD19BC7" w14:textId="77777777" w:rsidR="00970882" w:rsidRDefault="0089037A">
      <w:pPr>
        <w:pStyle w:val="SourceCode"/>
      </w:pPr>
      <w:r>
        <w:t xml:space="preserve">    request_count -= 10;</w:t>
      </w:r>
    </w:p>
    <w:p w14:paraId="3751FF1B" w14:textId="77777777" w:rsidR="00970882" w:rsidRDefault="0089037A">
      <w:pPr>
        <w:pStyle w:val="SourceCode"/>
        <w:keepNext/>
      </w:pPr>
      <w:r>
        <w:t xml:space="preserve">    printf("After -= 10: count is now %d\n", request_count);</w:t>
      </w:r>
    </w:p>
    <w:p w14:paraId="5FB4722B" w14:textId="77777777" w:rsidR="00970882" w:rsidRDefault="00970882">
      <w:pPr>
        <w:pStyle w:val="SourceCode"/>
        <w:keepNext/>
      </w:pPr>
    </w:p>
    <w:p w14:paraId="288CC0C7" w14:textId="77777777" w:rsidR="00970882" w:rsidRDefault="0089037A">
      <w:pPr>
        <w:pStyle w:val="SourceCode"/>
        <w:keepNext/>
      </w:pPr>
      <w:r>
        <w:t xml:space="preserve">    return 0;</w:t>
      </w:r>
    </w:p>
    <w:p w14:paraId="3ACC4E03" w14:textId="77777777" w:rsidR="00970882" w:rsidRDefault="0089037A">
      <w:pPr>
        <w:pStyle w:val="SourceCode"/>
      </w:pPr>
      <w:r>
        <w:t>}</w:t>
      </w:r>
    </w:p>
    <w:p w14:paraId="4AD99A03" w14:textId="77777777" w:rsidR="00970882" w:rsidRDefault="00970882">
      <w:pPr>
        <w:keepNext/>
      </w:pPr>
    </w:p>
    <w:p w14:paraId="18F64586" w14:textId="77777777" w:rsidR="00970882" w:rsidRDefault="0089037A">
      <w:pPr>
        <w:pStyle w:val="Heading3"/>
      </w:pPr>
      <w:r>
        <w:t>Windows PowerShell Basic Build and Run</w:t>
      </w:r>
    </w:p>
    <w:p w14:paraId="3AD5F6C1" w14:textId="77777777" w:rsidR="00970882" w:rsidRDefault="0089037A">
      <w:pPr>
        <w:pStyle w:val="CommandBlock"/>
        <w:keepNext/>
      </w:pPr>
      <w:r>
        <w:t>gcc -std=c17 -Wall -Wextra -Wpedantic -Werror .\c\basic_loops.c `</w:t>
      </w:r>
    </w:p>
    <w:p w14:paraId="3D68121F" w14:textId="77777777" w:rsidR="00970882" w:rsidRDefault="0089037A">
      <w:pPr>
        <w:pStyle w:val="CommandBlock"/>
        <w:keepNext/>
      </w:pPr>
      <w:r>
        <w:t xml:space="preserve">    -o .\c\basic-loops.exe</w:t>
      </w:r>
    </w:p>
    <w:p w14:paraId="5C8BF817" w14:textId="77777777" w:rsidR="00970882" w:rsidRDefault="0089037A">
      <w:pPr>
        <w:pStyle w:val="CommandBlock"/>
      </w:pPr>
      <w:r>
        <w:t>.\c\basic-loops.exe</w:t>
      </w:r>
    </w:p>
    <w:p w14:paraId="00B9797A" w14:textId="77777777" w:rsidR="00970882" w:rsidRDefault="00970882">
      <w:pPr>
        <w:keepNext/>
      </w:pPr>
    </w:p>
    <w:p w14:paraId="6675FF1B" w14:textId="77777777" w:rsidR="00970882" w:rsidRDefault="0089037A">
      <w:pPr>
        <w:pStyle w:val="Heading3"/>
      </w:pPr>
      <w:r>
        <w:t>Linux or macOS Basic Build and Run</w:t>
      </w:r>
    </w:p>
    <w:p w14:paraId="57C89B14" w14:textId="77777777" w:rsidR="00970882" w:rsidRDefault="0089037A">
      <w:pPr>
        <w:pStyle w:val="CommandBlock"/>
        <w:keepNext/>
      </w:pPr>
      <w:r>
        <w:t>gcc -std=c17 -Wall -Wextra -Wpedantic -Werror ./c/basic_loops.c \</w:t>
      </w:r>
    </w:p>
    <w:p w14:paraId="45F245A0" w14:textId="77777777" w:rsidR="00970882" w:rsidRDefault="0089037A">
      <w:pPr>
        <w:pStyle w:val="CommandBlock"/>
        <w:keepNext/>
      </w:pPr>
      <w:r>
        <w:t xml:space="preserve">    -o ./c/basic-loops</w:t>
      </w:r>
    </w:p>
    <w:p w14:paraId="7A65F286" w14:textId="77777777" w:rsidR="00970882" w:rsidRDefault="0089037A">
      <w:pPr>
        <w:pStyle w:val="CommandBlock"/>
      </w:pPr>
      <w:r>
        <w:t>./c/basic-loops</w:t>
      </w:r>
    </w:p>
    <w:p w14:paraId="3415F1FF" w14:textId="77777777" w:rsidR="00970882" w:rsidRDefault="00970882">
      <w:pPr>
        <w:keepNext/>
      </w:pPr>
    </w:p>
    <w:p w14:paraId="48F18C18" w14:textId="77777777" w:rsidR="00970882" w:rsidRDefault="0089037A">
      <w:pPr>
        <w:pStyle w:val="Heading3"/>
      </w:pPr>
      <w:r>
        <w:t>Check Your Results</w:t>
      </w:r>
    </w:p>
    <w:p w14:paraId="759840FE" w14:textId="77777777" w:rsidR="00970882" w:rsidRDefault="0089037A">
      <w:pPr>
        <w:keepNext/>
      </w:pPr>
      <w:r>
        <w:t>The program reads no input. Your screen must show exactly these twenty-one lines, with the same spelling, spacing, and capitalization.</w:t>
      </w:r>
    </w:p>
    <w:p w14:paraId="6D024D07" w14:textId="77777777" w:rsidR="00970882" w:rsidRDefault="00970882">
      <w:pPr>
        <w:keepNext/>
      </w:pPr>
    </w:p>
    <w:p w14:paraId="0C51F005" w14:textId="77777777" w:rsidR="00970882" w:rsidRDefault="0089037A">
      <w:pPr>
        <w:pStyle w:val="RequiredOutput"/>
        <w:keepNext/>
      </w:pPr>
      <w:r>
        <w:t>Server Checks</w:t>
      </w:r>
    </w:p>
    <w:p w14:paraId="3E71A7A3" w14:textId="77777777" w:rsidR="00970882" w:rsidRDefault="0089037A">
      <w:pPr>
        <w:pStyle w:val="RequiredOutput"/>
        <w:keepNext/>
      </w:pPr>
      <w:r>
        <w:t>Check 1 for web-01</w:t>
      </w:r>
    </w:p>
    <w:p w14:paraId="2938FE6B" w14:textId="77777777" w:rsidR="00970882" w:rsidRDefault="0089037A">
      <w:pPr>
        <w:pStyle w:val="RequiredOutput"/>
        <w:keepNext/>
      </w:pPr>
      <w:r>
        <w:t>Check 2 for web-02</w:t>
      </w:r>
    </w:p>
    <w:p w14:paraId="0A851F6C" w14:textId="77777777" w:rsidR="00970882" w:rsidRDefault="0089037A">
      <w:pPr>
        <w:pStyle w:val="RequiredOutput"/>
        <w:keepNext/>
      </w:pPr>
      <w:r>
        <w:t>Check 3 for db-01</w:t>
      </w:r>
    </w:p>
    <w:p w14:paraId="30132FD4" w14:textId="77777777" w:rsidR="00970882" w:rsidRDefault="0089037A">
      <w:pPr>
        <w:pStyle w:val="RequiredOutput"/>
        <w:keepNext/>
      </w:pPr>
      <w:r>
        <w:t>Capacity of 3 Replicas</w:t>
      </w:r>
    </w:p>
    <w:p w14:paraId="6B1E9754" w14:textId="77777777" w:rsidR="00970882" w:rsidRDefault="0089037A">
      <w:pPr>
        <w:pStyle w:val="RequiredOutput"/>
        <w:keepNext/>
      </w:pPr>
      <w:r>
        <w:t>Replica 1 brings capacity to 250</w:t>
      </w:r>
    </w:p>
    <w:p w14:paraId="0FA05E04" w14:textId="77777777" w:rsidR="00970882" w:rsidRDefault="0089037A">
      <w:pPr>
        <w:pStyle w:val="RequiredOutput"/>
        <w:keepNext/>
      </w:pPr>
      <w:r>
        <w:t>Replica 2 brings capacity to 500</w:t>
      </w:r>
    </w:p>
    <w:p w14:paraId="16437388" w14:textId="77777777" w:rsidR="00970882" w:rsidRDefault="0089037A">
      <w:pPr>
        <w:pStyle w:val="RequiredOutput"/>
        <w:keepNext/>
      </w:pPr>
      <w:r>
        <w:t>Replica 3 brings capacity to 750</w:t>
      </w:r>
    </w:p>
    <w:p w14:paraId="34B3E519" w14:textId="77777777" w:rsidR="00970882" w:rsidRDefault="0089037A">
      <w:pPr>
        <w:pStyle w:val="RequiredOutput"/>
        <w:keepNext/>
      </w:pPr>
      <w:r>
        <w:t>Capacity Plan for 900 requests per second</w:t>
      </w:r>
    </w:p>
    <w:p w14:paraId="7468CEDD" w14:textId="77777777" w:rsidR="00970882" w:rsidRDefault="0089037A">
      <w:pPr>
        <w:pStyle w:val="RequiredOutput"/>
        <w:keepNext/>
      </w:pPr>
      <w:r>
        <w:t>Replica 1 brings capacity to 250</w:t>
      </w:r>
    </w:p>
    <w:p w14:paraId="73D4EBDE" w14:textId="77777777" w:rsidR="00970882" w:rsidRDefault="0089037A">
      <w:pPr>
        <w:pStyle w:val="RequiredOutput"/>
        <w:keepNext/>
      </w:pPr>
      <w:r>
        <w:t>Replica 2 brings capacity to 500</w:t>
      </w:r>
    </w:p>
    <w:p w14:paraId="4A699FF4" w14:textId="77777777" w:rsidR="00970882" w:rsidRDefault="0089037A">
      <w:pPr>
        <w:pStyle w:val="RequiredOutput"/>
        <w:keepNext/>
      </w:pPr>
      <w:r>
        <w:t>Replica 3 brings capacity to 750</w:t>
      </w:r>
    </w:p>
    <w:p w14:paraId="512A3AAB" w14:textId="77777777" w:rsidR="00970882" w:rsidRDefault="0089037A">
      <w:pPr>
        <w:pStyle w:val="RequiredOutput"/>
        <w:keepNext/>
      </w:pPr>
      <w:r>
        <w:t>Replica 4 brings capacity to 1000</w:t>
      </w:r>
    </w:p>
    <w:p w14:paraId="5C198298" w14:textId="77777777" w:rsidR="00970882" w:rsidRDefault="0089037A">
      <w:pPr>
        <w:pStyle w:val="RequiredOutput"/>
        <w:keepNext/>
      </w:pPr>
      <w:r>
        <w:t>Replicas needed: 4</w:t>
      </w:r>
    </w:p>
    <w:p w14:paraId="59B3DE34" w14:textId="77777777" w:rsidR="00970882" w:rsidRDefault="0089037A">
      <w:pPr>
        <w:pStyle w:val="RequiredOutput"/>
        <w:keepNext/>
      </w:pPr>
      <w:r>
        <w:t>Step Operators</w:t>
      </w:r>
    </w:p>
    <w:p w14:paraId="64605AB0" w14:textId="77777777" w:rsidR="00970882" w:rsidRDefault="0089037A">
      <w:pPr>
        <w:pStyle w:val="RequiredOutput"/>
        <w:keepNext/>
      </w:pPr>
      <w:r>
        <w:t>Postfix increment: stored 5 and count is now 6</w:t>
      </w:r>
    </w:p>
    <w:p w14:paraId="5F83FE0F" w14:textId="77777777" w:rsidR="00970882" w:rsidRDefault="0089037A">
      <w:pPr>
        <w:pStyle w:val="RequiredOutput"/>
        <w:keepNext/>
      </w:pPr>
      <w:r>
        <w:t>Prefix increment: stored 7 and count is now 7</w:t>
      </w:r>
    </w:p>
    <w:p w14:paraId="65B66368" w14:textId="77777777" w:rsidR="00970882" w:rsidRDefault="0089037A">
      <w:pPr>
        <w:pStyle w:val="RequiredOutput"/>
        <w:keepNext/>
      </w:pPr>
      <w:r>
        <w:t>Postfix decrement: stored 7 and count is now 6</w:t>
      </w:r>
    </w:p>
    <w:p w14:paraId="21108472" w14:textId="77777777" w:rsidR="00970882" w:rsidRDefault="0089037A">
      <w:pPr>
        <w:pStyle w:val="RequiredOutput"/>
        <w:keepNext/>
      </w:pPr>
      <w:r>
        <w:t>Prefix decrement: stored 5 and count is now 5</w:t>
      </w:r>
    </w:p>
    <w:p w14:paraId="11B5BFF7" w14:textId="77777777" w:rsidR="00970882" w:rsidRDefault="0089037A">
      <w:pPr>
        <w:pStyle w:val="RequiredOutput"/>
        <w:keepNext/>
      </w:pPr>
      <w:r>
        <w:t>After += 10: count is now 15</w:t>
      </w:r>
    </w:p>
    <w:p w14:paraId="04922334" w14:textId="77777777" w:rsidR="00970882" w:rsidRDefault="0089037A">
      <w:pPr>
        <w:pStyle w:val="RequiredOutput"/>
      </w:pPr>
      <w:r>
        <w:t>After -= 10: count is now 5</w:t>
      </w:r>
    </w:p>
    <w:p w14:paraId="755D2567" w14:textId="77777777" w:rsidR="00970882" w:rsidRDefault="00970882">
      <w:pPr>
        <w:keepNext/>
      </w:pPr>
    </w:p>
    <w:p w14:paraId="1170E45F" w14:textId="77777777" w:rsidR="00970882" w:rsidRDefault="0089037A">
      <w:pPr>
        <w:pStyle w:val="ListBullet"/>
      </w:pPr>
      <w:r>
        <w:t>Check 1 for web-01 to Check 3 for db-01 prove that the traversal visited every server once, in list order, and that the counter went up by 1 on each pass.</w:t>
      </w:r>
    </w:p>
    <w:p w14:paraId="32F5BF0B" w14:textId="77777777" w:rsidR="00970882" w:rsidRDefault="0089037A">
      <w:pPr>
        <w:pStyle w:val="ListBullet"/>
      </w:pPr>
      <w:r>
        <w:t>Under Capacity of 3 Replicas, Replica 1 to Replica 3 prove that the count-controlled loop ran exactly three times: the counter was 1, 2, then 3, and 4 ended the loop.</w:t>
      </w:r>
    </w:p>
    <w:p w14:paraId="18AEDB1F" w14:textId="77777777" w:rsidR="00970882" w:rsidRDefault="0089037A">
      <w:pPr>
        <w:pStyle w:val="ListBullet"/>
      </w:pPr>
      <w:r>
        <w:t>Under Capacity Plan, Replica 1 to Replica 4 prove that the while loop tested its condition before each pass: 750 was less than 900, so a fourth replica was added, and 1000 was not, so the loop stopped. Replicas needed: 4 proves the count kept its last value after the loop.</w:t>
      </w:r>
    </w:p>
    <w:p w14:paraId="0718EABD" w14:textId="77777777" w:rsidR="00970882" w:rsidRDefault="0089037A">
      <w:pPr>
        <w:pStyle w:val="ListBullet"/>
      </w:pPr>
      <w:r>
        <w:t>If the checks are numbered 0, 1, and 2, the printf uses index where it needs index + 1: positions count from 0, but people count checks from 1.</w:t>
      </w:r>
    </w:p>
    <w:p w14:paraId="61F20A28" w14:textId="77777777" w:rsidR="00970882" w:rsidRDefault="0089037A">
      <w:pPr>
        <w:pStyle w:val="ListBullet"/>
      </w:pPr>
      <w:r>
        <w:t>If the program keeps printing and never stops, press Ctrl+C to end it. The while loop's block is not changing the capacity, so its condition never becomes false.</w:t>
      </w:r>
    </w:p>
    <w:p w14:paraId="1D7C94E6" w14:textId="77777777" w:rsidR="00970882" w:rsidRDefault="0089037A">
      <w:pPr>
        <w:pStyle w:val="ListBullet"/>
      </w:pPr>
      <w:r>
        <w:t>If a check prints strange characters or the program crashes, the server loop's condition let index reach 3, a position the list does not have. C does not stop you, so check that the condition is index &lt; 3 (index &lt; server_count in the Production-Minded version).</w:t>
      </w:r>
    </w:p>
    <w:p w14:paraId="4F68F267" w14:textId="77777777" w:rsidR="00970882" w:rsidRDefault="0089037A">
      <w:pPr>
        <w:pStyle w:val="ListBullet"/>
      </w:pPr>
      <w:r>
        <w:t>Under Step Operators, the count starts at 5. The postfix lines prove that the old value was stored before the step: 5 stored, then 6. The prefix lines prove that the step came first: 7, then 7 stored. The two decrement lines show the same order with -- subtracting 1.</w:t>
      </w:r>
    </w:p>
    <w:p w14:paraId="082831C3" w14:textId="77777777" w:rsidR="00970882" w:rsidRDefault="0089037A">
      <w:pPr>
        <w:pStyle w:val="ListBullet"/>
      </w:pPr>
      <w:r>
        <w:t>After += 10 and After -= 10 prove that += and -= add and subtract any amount: 5 becomes 15, then 5 again.</w:t>
      </w:r>
    </w:p>
    <w:p w14:paraId="0909BF3D" w14:textId="77777777" w:rsidR="00970882" w:rsidRDefault="0089037A">
      <w:pPr>
        <w:pStyle w:val="ListBullet"/>
      </w:pPr>
      <w:r>
        <w:t>If a stored number is one away from the expected line, the ++ or -- is on the wrong side of the name: request_count++ gives the old value, and ++request_count gives the new one.</w:t>
      </w:r>
    </w:p>
    <w:p w14:paraId="55FA3FE1" w14:textId="77777777" w:rsidR="00970882" w:rsidRDefault="0089037A">
      <w:pPr>
        <w:pStyle w:val="ListBullet"/>
      </w:pPr>
      <w:r>
        <w:t>If the build fails, read the first error message: it names the file and line to fix.</w:t>
      </w:r>
    </w:p>
    <w:p w14:paraId="7C7187D5" w14:textId="77777777" w:rsidR="00970882" w:rsidRDefault="00970882">
      <w:pPr>
        <w:keepNext/>
      </w:pPr>
    </w:p>
    <w:p w14:paraId="2A74E234" w14:textId="77777777" w:rsidR="00970882" w:rsidRDefault="0089037A">
      <w:pPr>
        <w:pStyle w:val="Heading3"/>
      </w:pPr>
      <w:r>
        <w:t>Loop Control Program</w:t>
      </w:r>
    </w:p>
    <w:p w14:paraId="6116A70D" w14:textId="77777777" w:rsidR="00970882" w:rsidRDefault="0089037A">
      <w:r>
        <w:t>The second Basic program uses the same three servers to show the rest of this lesson's loop tools: break stops a search at the first match, continue skips the disabled web-02, a variable created above a loop keeps a value for after it (block scope), a while loop and a do/while loop are compared with nothing pending, and a nested loop checks every server on two ports.</w:t>
      </w:r>
    </w:p>
    <w:p w14:paraId="3D138679" w14:textId="77777777" w:rsidR="00970882" w:rsidRDefault="00970882">
      <w:pPr>
        <w:keepNext/>
      </w:pPr>
    </w:p>
    <w:p w14:paraId="311AA740" w14:textId="77777777" w:rsidR="00970882" w:rsidRDefault="0089037A">
      <w:pPr>
        <w:pStyle w:val="Heading3"/>
      </w:pPr>
      <w:r>
        <w:t>c/loop_control.c</w:t>
      </w:r>
    </w:p>
    <w:p w14:paraId="668F0D2D" w14:textId="77777777" w:rsidR="00970882" w:rsidRDefault="0089037A">
      <w:pPr>
        <w:pStyle w:val="SourceCode"/>
        <w:keepNext/>
      </w:pPr>
      <w:r>
        <w:t>// Remember, #include adds the declarations we need: stdio.h declares</w:t>
      </w:r>
    </w:p>
    <w:p w14:paraId="18F969C4" w14:textId="77777777" w:rsidR="00970882" w:rsidRDefault="0089037A">
      <w:pPr>
        <w:pStyle w:val="SourceCode"/>
        <w:keepNext/>
      </w:pPr>
      <w:r>
        <w:t>// printf, and string.h declares strcmp.</w:t>
      </w:r>
    </w:p>
    <w:p w14:paraId="335B45B1" w14:textId="77777777" w:rsidR="00970882" w:rsidRDefault="0089037A">
      <w:pPr>
        <w:pStyle w:val="SourceCode"/>
      </w:pPr>
      <w:r>
        <w:t>#include &lt;stdio.h&gt;</w:t>
      </w:r>
    </w:p>
    <w:p w14:paraId="4F8D67B3" w14:textId="77777777" w:rsidR="00970882" w:rsidRDefault="0089037A">
      <w:pPr>
        <w:pStyle w:val="SourceCode"/>
      </w:pPr>
      <w:r>
        <w:t>#include &lt;string.h&gt;</w:t>
      </w:r>
    </w:p>
    <w:p w14:paraId="7ED0140B" w14:textId="77777777" w:rsidR="00970882" w:rsidRDefault="00970882">
      <w:pPr>
        <w:pStyle w:val="SourceCode"/>
      </w:pPr>
    </w:p>
    <w:p w14:paraId="0F9DD7EB" w14:textId="77777777" w:rsidR="00970882" w:rsidRDefault="0089037A">
      <w:pPr>
        <w:pStyle w:val="SourceCode"/>
      </w:pPr>
      <w:r>
        <w:t>// Remember, main starts the program; 0 = success.</w:t>
      </w:r>
    </w:p>
    <w:p w14:paraId="357117D5" w14:textId="77777777" w:rsidR="00970882" w:rsidRDefault="0089037A">
      <w:pPr>
        <w:pStyle w:val="SourceCode"/>
      </w:pPr>
      <w:r>
        <w:t>int main(void) {</w:t>
      </w:r>
    </w:p>
    <w:p w14:paraId="4EAC0877" w14:textId="77777777" w:rsidR="00970882" w:rsidRDefault="0089037A">
      <w:pPr>
        <w:pStyle w:val="SourceCode"/>
      </w:pPr>
      <w:r>
        <w:t xml:space="preserve">    // The same three servers as basic_loops.c. Remember, positions count</w:t>
      </w:r>
    </w:p>
    <w:p w14:paraId="38CD9F03" w14:textId="77777777" w:rsidR="00970882" w:rsidRDefault="0089037A">
      <w:pPr>
        <w:pStyle w:val="SourceCode"/>
      </w:pPr>
      <w:r>
        <w:t xml:space="preserve">    // from 0, so servers[0] is web-01 and servers[2] is db-01.</w:t>
      </w:r>
    </w:p>
    <w:p w14:paraId="435A1181" w14:textId="77777777" w:rsidR="00970882" w:rsidRDefault="0089037A">
      <w:pPr>
        <w:pStyle w:val="SourceCode"/>
      </w:pPr>
      <w:r>
        <w:t xml:space="preserve">    const char *servers[] = {"web-01", "web-02", "db-01"};</w:t>
      </w:r>
    </w:p>
    <w:p w14:paraId="715E4C6A" w14:textId="77777777" w:rsidR="00970882" w:rsidRDefault="00970882">
      <w:pPr>
        <w:pStyle w:val="SourceCode"/>
      </w:pPr>
    </w:p>
    <w:p w14:paraId="49A67472" w14:textId="77777777" w:rsidR="00970882" w:rsidRDefault="0089037A">
      <w:pPr>
        <w:pStyle w:val="SourceCode"/>
      </w:pPr>
      <w:r>
        <w:t xml:space="preserve">    printf("Search for web-02\n");</w:t>
      </w:r>
    </w:p>
    <w:p w14:paraId="11CE0FA9" w14:textId="77777777" w:rsidR="00970882" w:rsidRDefault="0089037A">
      <w:pPr>
        <w:pStyle w:val="SourceCode"/>
      </w:pPr>
      <w:r>
        <w:t xml:space="preserve">    // This loop searches the list and stops at the first match. break ends</w:t>
      </w:r>
    </w:p>
    <w:p w14:paraId="293B7C7F" w14:textId="77777777" w:rsidR="00970882" w:rsidRDefault="0089037A">
      <w:pPr>
        <w:pStyle w:val="SourceCode"/>
      </w:pPr>
      <w:r>
        <w:t xml:space="preserve">    // a loop at once: the program jumps to the first line after the loop's</w:t>
      </w:r>
    </w:p>
    <w:p w14:paraId="6A23CD28" w14:textId="77777777" w:rsidR="00970882" w:rsidRDefault="0089037A">
      <w:pPr>
        <w:pStyle w:val="SourceCode"/>
      </w:pPr>
      <w:r>
        <w:t xml:space="preserve">    // closing brace, skipping the rest of this pass and every pass still</w:t>
      </w:r>
    </w:p>
    <w:p w14:paraId="7A825A22" w14:textId="77777777" w:rsidR="00970882" w:rsidRDefault="0089037A">
      <w:pPr>
        <w:pStyle w:val="SourceCode"/>
      </w:pPr>
      <w:r>
        <w:t xml:space="preserve">    // to come. (In Lesson 2.4, break ended a switch the same way.) web-02</w:t>
      </w:r>
    </w:p>
    <w:p w14:paraId="75C8CC0D" w14:textId="77777777" w:rsidR="00970882" w:rsidRDefault="0089037A">
      <w:pPr>
        <w:pStyle w:val="SourceCode"/>
      </w:pPr>
      <w:r>
        <w:t xml:space="preserve">    // is found on the second pass, so db-01 is never looked at; without</w:t>
      </w:r>
    </w:p>
    <w:p w14:paraId="3348F8BF" w14:textId="77777777" w:rsidR="00970882" w:rsidRDefault="0089037A">
      <w:pPr>
        <w:pStyle w:val="SourceCode"/>
      </w:pPr>
      <w:r>
        <w:t xml:space="preserve">    // break, the loop would go on to db-01 for nothing.</w:t>
      </w:r>
    </w:p>
    <w:p w14:paraId="117B9221" w14:textId="77777777" w:rsidR="00970882" w:rsidRDefault="0089037A">
      <w:pPr>
        <w:pStyle w:val="SourceCode"/>
      </w:pPr>
      <w:r>
        <w:t xml:space="preserve">    // strcmp(a, b) compares two texts letter by letter and gives 0 when</w:t>
      </w:r>
    </w:p>
    <w:p w14:paraId="4CA1AE31" w14:textId="77777777" w:rsidR="00970882" w:rsidRDefault="0089037A">
      <w:pPr>
        <w:pStyle w:val="SourceCode"/>
      </w:pPr>
      <w:r>
        <w:t xml:space="preserve">    // they are equal, so strcmp(...) == 0 asks "is this web-02?"; string.h</w:t>
      </w:r>
    </w:p>
    <w:p w14:paraId="71A45C19" w14:textId="77777777" w:rsidR="00970882" w:rsidRDefault="0089037A">
      <w:pPr>
        <w:pStyle w:val="SourceCode"/>
      </w:pPr>
      <w:r>
        <w:t xml:space="preserve">    // declares it. C cannot compare text with ==, which would compare</w:t>
      </w:r>
    </w:p>
    <w:p w14:paraId="496E242A" w14:textId="77777777" w:rsidR="00970882" w:rsidRDefault="0089037A">
      <w:pPr>
        <w:pStyle w:val="SourceCode"/>
      </w:pPr>
      <w:r>
        <w:t xml:space="preserve">    // where the two texts are stored, not their letters. Comparing text is</w:t>
      </w:r>
    </w:p>
    <w:p w14:paraId="216E4D7B" w14:textId="77777777" w:rsidR="00970882" w:rsidRDefault="0089037A">
      <w:pPr>
        <w:pStyle w:val="SourceCode"/>
      </w:pPr>
      <w:r>
        <w:t xml:space="preserve">    // taught in full in Volume 1, Chapter 2, Lesson 2.6: Strings.</w:t>
      </w:r>
    </w:p>
    <w:p w14:paraId="1F9F2294" w14:textId="77777777" w:rsidR="00970882" w:rsidRDefault="0089037A">
      <w:pPr>
        <w:pStyle w:val="SourceCode"/>
      </w:pPr>
      <w:r>
        <w:t xml:space="preserve">    // Remember, if runs its block only when the condition is true.</w:t>
      </w:r>
    </w:p>
    <w:p w14:paraId="36FE58C4" w14:textId="77777777" w:rsidR="00970882" w:rsidRDefault="0089037A">
      <w:pPr>
        <w:pStyle w:val="SourceCode"/>
      </w:pPr>
      <w:r>
        <w:t xml:space="preserve">    for (int index = 0; index &lt; 3; index++) {</w:t>
      </w:r>
    </w:p>
    <w:p w14:paraId="56A0183D" w14:textId="77777777" w:rsidR="00970882" w:rsidRDefault="0089037A">
      <w:pPr>
        <w:pStyle w:val="SourceCode"/>
      </w:pPr>
      <w:r>
        <w:t xml:space="preserve">        printf("Looking at %s\n", servers[index]);</w:t>
      </w:r>
    </w:p>
    <w:p w14:paraId="56CECF79" w14:textId="77777777" w:rsidR="00970882" w:rsidRDefault="0089037A">
      <w:pPr>
        <w:pStyle w:val="SourceCode"/>
      </w:pPr>
      <w:r>
        <w:t xml:space="preserve">        if (strcmp(servers[index], "web-02") == 0) {</w:t>
      </w:r>
    </w:p>
    <w:p w14:paraId="56FA43B3" w14:textId="77777777" w:rsidR="00970882" w:rsidRDefault="0089037A">
      <w:pPr>
        <w:pStyle w:val="SourceCode"/>
      </w:pPr>
      <w:r>
        <w:t xml:space="preserve">            printf("Found web-02, so the search stops\n");</w:t>
      </w:r>
    </w:p>
    <w:p w14:paraId="5A0415B3" w14:textId="77777777" w:rsidR="00970882" w:rsidRDefault="0089037A">
      <w:pPr>
        <w:pStyle w:val="SourceCode"/>
      </w:pPr>
      <w:r>
        <w:t xml:space="preserve">            break;</w:t>
      </w:r>
    </w:p>
    <w:p w14:paraId="69C14E8A" w14:textId="77777777" w:rsidR="00970882" w:rsidRDefault="0089037A">
      <w:pPr>
        <w:pStyle w:val="SourceCode"/>
      </w:pPr>
      <w:r>
        <w:t xml:space="preserve">        }</w:t>
      </w:r>
    </w:p>
    <w:p w14:paraId="37EEEE28" w14:textId="77777777" w:rsidR="00970882" w:rsidRDefault="0089037A">
      <w:pPr>
        <w:pStyle w:val="SourceCode"/>
      </w:pPr>
      <w:r>
        <w:t xml:space="preserve">    }</w:t>
      </w:r>
    </w:p>
    <w:p w14:paraId="64334F31" w14:textId="77777777" w:rsidR="00970882" w:rsidRDefault="00970882">
      <w:pPr>
        <w:pStyle w:val="SourceCode"/>
      </w:pPr>
    </w:p>
    <w:p w14:paraId="1F7202C3" w14:textId="77777777" w:rsidR="00970882" w:rsidRDefault="0089037A">
      <w:pPr>
        <w:pStyle w:val="SourceCode"/>
      </w:pPr>
      <w:r>
        <w:t xml:space="preserve">    printf("Skip web-02, which is disabled\n");</w:t>
      </w:r>
    </w:p>
    <w:p w14:paraId="73E0C542" w14:textId="77777777" w:rsidR="00970882" w:rsidRDefault="0089037A">
      <w:pPr>
        <w:pStyle w:val="SourceCode"/>
      </w:pPr>
      <w:r>
        <w:t xml:space="preserve">    // continue ends only the current pass: the loop goes straight on to</w:t>
      </w:r>
    </w:p>
    <w:p w14:paraId="10FC6DB0" w14:textId="77777777" w:rsidR="00970882" w:rsidRDefault="0089037A">
      <w:pPr>
        <w:pStyle w:val="SourceCode"/>
      </w:pPr>
      <w:r>
        <w:t xml:space="preserve">    // its next pass. In a counting for loop, the step, index++, still runs</w:t>
      </w:r>
    </w:p>
    <w:p w14:paraId="3F08C464" w14:textId="77777777" w:rsidR="00970882" w:rsidRDefault="0089037A">
      <w:pPr>
        <w:pStyle w:val="SourceCode"/>
      </w:pPr>
      <w:r>
        <w:t xml:space="preserve">    // first. web-02 is disabled, so its pass stops at continue and it is</w:t>
      </w:r>
    </w:p>
    <w:p w14:paraId="4E6306CB" w14:textId="77777777" w:rsidR="00970882" w:rsidRDefault="0089037A">
      <w:pPr>
        <w:pStyle w:val="SourceCode"/>
      </w:pPr>
      <w:r>
        <w:t xml:space="preserve">    // never checked; web-01 and db-01 are.</w:t>
      </w:r>
    </w:p>
    <w:p w14:paraId="48088B1D" w14:textId="77777777" w:rsidR="00970882" w:rsidRDefault="0089037A">
      <w:pPr>
        <w:pStyle w:val="SourceCode"/>
      </w:pPr>
      <w:r>
        <w:t xml:space="preserve">    // Block scope: a variable created inside a block, the braces of a loop</w:t>
      </w:r>
    </w:p>
    <w:p w14:paraId="0ACDAA8F" w14:textId="77777777" w:rsidR="00970882" w:rsidRDefault="0089037A">
      <w:pPr>
        <w:pStyle w:val="SourceCode"/>
      </w:pPr>
      <w:r>
        <w:t xml:space="preserve">    // or an if, exists only inside that block. index is created in the</w:t>
      </w:r>
    </w:p>
    <w:p w14:paraId="0F14ED52" w14:textId="77777777" w:rsidR="00970882" w:rsidRDefault="0089037A">
      <w:pPr>
        <w:pStyle w:val="SourceCode"/>
      </w:pPr>
      <w:r>
        <w:t xml:space="preserve">    // loop's header, so it too exists only in the loop: after the closing</w:t>
      </w:r>
    </w:p>
    <w:p w14:paraId="30E10D33" w14:textId="77777777" w:rsidR="00970882" w:rsidRDefault="0089037A">
      <w:pPr>
        <w:pStyle w:val="SourceCode"/>
      </w:pPr>
      <w:r>
        <w:t xml:space="preserve">    // brace, using index stops the build with 'index' undeclared. A value</w:t>
      </w:r>
    </w:p>
    <w:p w14:paraId="44C43006" w14:textId="77777777" w:rsidR="00970882" w:rsidRDefault="0089037A">
      <w:pPr>
        <w:pStyle w:val="SourceCode"/>
      </w:pPr>
      <w:r>
        <w:t xml:space="preserve">    // needed after the loop must be kept in a variable created above it,</w:t>
      </w:r>
    </w:p>
    <w:p w14:paraId="35732F7F" w14:textId="77777777" w:rsidR="00970882" w:rsidRDefault="0089037A">
      <w:pPr>
        <w:pStyle w:val="SourceCode"/>
      </w:pPr>
      <w:r>
        <w:t xml:space="preserve">    // like last_checked, which keeps the last server checked. Remember, in</w:t>
      </w:r>
    </w:p>
    <w:p w14:paraId="1EF1E265" w14:textId="77777777" w:rsidR="00970882" w:rsidRDefault="0089037A">
      <w:pPr>
        <w:pStyle w:val="SourceCode"/>
      </w:pPr>
      <w:r>
        <w:t xml:space="preserve">    // const char *, const protects the letters of the text, not the</w:t>
      </w:r>
    </w:p>
    <w:p w14:paraId="40870C91" w14:textId="77777777" w:rsidR="00970882" w:rsidRDefault="0089037A">
      <w:pPr>
        <w:pStyle w:val="SourceCode"/>
      </w:pPr>
      <w:r>
        <w:t xml:space="preserve">    // variable, so last_checked can be given other text.</w:t>
      </w:r>
    </w:p>
    <w:p w14:paraId="17F9E248" w14:textId="77777777" w:rsidR="00970882" w:rsidRDefault="0089037A">
      <w:pPr>
        <w:pStyle w:val="SourceCode"/>
      </w:pPr>
      <w:r>
        <w:t xml:space="preserve">    const char *last_checked = "none";</w:t>
      </w:r>
    </w:p>
    <w:p w14:paraId="686AA232" w14:textId="77777777" w:rsidR="00970882" w:rsidRDefault="0089037A">
      <w:pPr>
        <w:pStyle w:val="SourceCode"/>
      </w:pPr>
      <w:r>
        <w:t xml:space="preserve">    for (int index = 0; index &lt; 3; index++) {</w:t>
      </w:r>
    </w:p>
    <w:p w14:paraId="5DDD4149" w14:textId="77777777" w:rsidR="00970882" w:rsidRDefault="0089037A">
      <w:pPr>
        <w:pStyle w:val="SourceCode"/>
      </w:pPr>
      <w:r>
        <w:t xml:space="preserve">        if (strcmp(servers[index], "web-02") == 0) {</w:t>
      </w:r>
    </w:p>
    <w:p w14:paraId="0C1E87A8" w14:textId="77777777" w:rsidR="00970882" w:rsidRDefault="0089037A">
      <w:pPr>
        <w:pStyle w:val="SourceCode"/>
      </w:pPr>
      <w:r>
        <w:t xml:space="preserve">            continue;</w:t>
      </w:r>
    </w:p>
    <w:p w14:paraId="0A46EE5C" w14:textId="77777777" w:rsidR="00970882" w:rsidRDefault="0089037A">
      <w:pPr>
        <w:pStyle w:val="SourceCode"/>
      </w:pPr>
      <w:r>
        <w:t xml:space="preserve">        }</w:t>
      </w:r>
    </w:p>
    <w:p w14:paraId="5E32E6FC" w14:textId="77777777" w:rsidR="00970882" w:rsidRDefault="0089037A">
      <w:pPr>
        <w:pStyle w:val="SourceCode"/>
      </w:pPr>
      <w:r>
        <w:t xml:space="preserve">        last_checked = servers[index];</w:t>
      </w:r>
    </w:p>
    <w:p w14:paraId="61D427CA" w14:textId="77777777" w:rsidR="00970882" w:rsidRDefault="0089037A">
      <w:pPr>
        <w:pStyle w:val="SourceCode"/>
      </w:pPr>
      <w:r>
        <w:t xml:space="preserve">        printf("Checking %s\n", last_checked);</w:t>
      </w:r>
    </w:p>
    <w:p w14:paraId="23074CD9" w14:textId="77777777" w:rsidR="00970882" w:rsidRDefault="0089037A">
      <w:pPr>
        <w:pStyle w:val="SourceCode"/>
      </w:pPr>
      <w:r>
        <w:t xml:space="preserve">    }</w:t>
      </w:r>
    </w:p>
    <w:p w14:paraId="6A1BD9DA" w14:textId="77777777" w:rsidR="00970882" w:rsidRDefault="0089037A">
      <w:pPr>
        <w:pStyle w:val="SourceCode"/>
      </w:pPr>
      <w:r>
        <w:t xml:space="preserve">    printf("Last server checked: %s\n", last_checked);</w:t>
      </w:r>
    </w:p>
    <w:p w14:paraId="498162CD" w14:textId="77777777" w:rsidR="00970882" w:rsidRDefault="00970882">
      <w:pPr>
        <w:pStyle w:val="SourceCode"/>
      </w:pPr>
    </w:p>
    <w:p w14:paraId="03B82DD0" w14:textId="77777777" w:rsidR="00970882" w:rsidRDefault="0089037A">
      <w:pPr>
        <w:pStyle w:val="SourceCode"/>
      </w:pPr>
      <w:r>
        <w:t xml:space="preserve">    printf("Run At Least Once\n");</w:t>
      </w:r>
    </w:p>
    <w:p w14:paraId="4BC24826" w14:textId="77777777" w:rsidR="00970882" w:rsidRDefault="0089037A">
      <w:pPr>
        <w:pStyle w:val="SourceCode"/>
      </w:pPr>
      <w:r>
        <w:t xml:space="preserve">    // A while loop tests its condition before every pass, so when the</w:t>
      </w:r>
    </w:p>
    <w:p w14:paraId="7756AD7F" w14:textId="77777777" w:rsidR="00970882" w:rsidRDefault="0089037A">
      <w:pPr>
        <w:pStyle w:val="SourceCode"/>
      </w:pPr>
      <w:r>
        <w:t xml:space="preserve">    // condition is false from the start, its block never runs. A do/while</w:t>
      </w:r>
    </w:p>
    <w:p w14:paraId="534ADD38" w14:textId="77777777" w:rsidR="00970882" w:rsidRDefault="0089037A">
      <w:pPr>
        <w:pStyle w:val="SourceCode"/>
      </w:pPr>
      <w:r>
        <w:t xml:space="preserve">    // loop runs its block first and tests its condition after every pass,</w:t>
      </w:r>
    </w:p>
    <w:p w14:paraId="7A157F63" w14:textId="77777777" w:rsidR="00970882" w:rsidRDefault="0089037A">
      <w:pPr>
        <w:pStyle w:val="SourceCode"/>
      </w:pPr>
      <w:r>
        <w:t xml:space="preserve">    // so its block always runs at least once. The test comes after the</w:t>
      </w:r>
    </w:p>
    <w:p w14:paraId="25C4F533" w14:textId="77777777" w:rsidR="00970882" w:rsidRDefault="0089037A">
      <w:pPr>
        <w:pStyle w:val="SourceCode"/>
      </w:pPr>
      <w:r>
        <w:t xml:space="preserve">    // closing brace and ends with a semicolon.</w:t>
      </w:r>
    </w:p>
    <w:p w14:paraId="0FFF5F4D" w14:textId="77777777" w:rsidR="00970882" w:rsidRDefault="0089037A">
      <w:pPr>
        <w:pStyle w:val="SourceCode"/>
      </w:pPr>
      <w:r>
        <w:t xml:space="preserve">    // With 0 checks pending, 0 &lt; 0 is false at once, so the while loop runs 0</w:t>
      </w:r>
    </w:p>
    <w:p w14:paraId="52F7C22C" w14:textId="77777777" w:rsidR="00970882" w:rsidRDefault="0089037A">
      <w:pPr>
        <w:pStyle w:val="SourceCode"/>
      </w:pPr>
      <w:r>
        <w:t xml:space="preserve">    // times. The do/while loop runs once; then its test, 1 &lt; 0, is false, and it</w:t>
      </w:r>
    </w:p>
    <w:p w14:paraId="05E0EA7B" w14:textId="77777777" w:rsidR="00970882" w:rsidRDefault="0089037A">
      <w:pPr>
        <w:pStyle w:val="SourceCode"/>
      </w:pPr>
      <w:r>
        <w:t xml:space="preserve">    // stops. Here that one pass is wasted, because nothing was pending; do/while</w:t>
      </w:r>
    </w:p>
    <w:p w14:paraId="209011A7" w14:textId="77777777" w:rsidR="00970882" w:rsidRDefault="0089037A">
      <w:pPr>
        <w:pStyle w:val="SourceCode"/>
      </w:pPr>
      <w:r>
        <w:t xml:space="preserve">    // suits work that must happen once first, such as asking a survey question,</w:t>
      </w:r>
    </w:p>
    <w:p w14:paraId="52020A82" w14:textId="77777777" w:rsidR="00970882" w:rsidRDefault="0089037A">
      <w:pPr>
        <w:pStyle w:val="SourceCode"/>
      </w:pPr>
      <w:r>
        <w:t xml:space="preserve">    // then asking again only while the answer cannot be used.</w:t>
      </w:r>
    </w:p>
    <w:p w14:paraId="335A0B13" w14:textId="77777777" w:rsidR="00970882" w:rsidRDefault="0089037A">
      <w:pPr>
        <w:pStyle w:val="SourceCode"/>
      </w:pPr>
      <w:r>
        <w:t xml:space="preserve">    int pending_checks = 0;</w:t>
      </w:r>
    </w:p>
    <w:p w14:paraId="20679652" w14:textId="77777777" w:rsidR="00970882" w:rsidRDefault="0089037A">
      <w:pPr>
        <w:pStyle w:val="SourceCode"/>
      </w:pPr>
      <w:r>
        <w:t xml:space="preserve">    int while_passes = 0;</w:t>
      </w:r>
    </w:p>
    <w:p w14:paraId="40FE8707" w14:textId="77777777" w:rsidR="00970882" w:rsidRDefault="0089037A">
      <w:pPr>
        <w:pStyle w:val="SourceCode"/>
      </w:pPr>
      <w:r>
        <w:t xml:space="preserve">    while (while_passes &lt; pending_checks) {</w:t>
      </w:r>
    </w:p>
    <w:p w14:paraId="7F8EFD11" w14:textId="77777777" w:rsidR="00970882" w:rsidRDefault="0089037A">
      <w:pPr>
        <w:pStyle w:val="SourceCode"/>
      </w:pPr>
      <w:r>
        <w:t xml:space="preserve">        while_passes++;</w:t>
      </w:r>
    </w:p>
    <w:p w14:paraId="2B8F7A1A" w14:textId="77777777" w:rsidR="00970882" w:rsidRDefault="0089037A">
      <w:pPr>
        <w:pStyle w:val="SourceCode"/>
      </w:pPr>
      <w:r>
        <w:t xml:space="preserve">    }</w:t>
      </w:r>
    </w:p>
    <w:p w14:paraId="3A4BF3EA" w14:textId="77777777" w:rsidR="00970882" w:rsidRDefault="0089037A">
      <w:pPr>
        <w:pStyle w:val="SourceCode"/>
      </w:pPr>
      <w:r>
        <w:t xml:space="preserve">    printf("While loop passes: %d\n", while_passes);</w:t>
      </w:r>
    </w:p>
    <w:p w14:paraId="0ED921E4" w14:textId="77777777" w:rsidR="00970882" w:rsidRDefault="00970882">
      <w:pPr>
        <w:pStyle w:val="SourceCode"/>
      </w:pPr>
    </w:p>
    <w:p w14:paraId="3AF5DF0D" w14:textId="77777777" w:rsidR="00970882" w:rsidRDefault="0089037A">
      <w:pPr>
        <w:pStyle w:val="SourceCode"/>
      </w:pPr>
      <w:r>
        <w:t xml:space="preserve">    // The do/while loop, with the same 0 checks pending.</w:t>
      </w:r>
    </w:p>
    <w:p w14:paraId="057ACA8C" w14:textId="77777777" w:rsidR="00970882" w:rsidRDefault="0089037A">
      <w:pPr>
        <w:pStyle w:val="SourceCode"/>
      </w:pPr>
      <w:r>
        <w:t xml:space="preserve">    int do_passes = 0;</w:t>
      </w:r>
    </w:p>
    <w:p w14:paraId="52B901A6" w14:textId="77777777" w:rsidR="00970882" w:rsidRDefault="0089037A">
      <w:pPr>
        <w:pStyle w:val="SourceCode"/>
      </w:pPr>
      <w:r>
        <w:t xml:space="preserve">    do {</w:t>
      </w:r>
    </w:p>
    <w:p w14:paraId="1E811E44" w14:textId="77777777" w:rsidR="00970882" w:rsidRDefault="0089037A">
      <w:pPr>
        <w:pStyle w:val="SourceCode"/>
      </w:pPr>
      <w:r>
        <w:t xml:space="preserve">        do_passes++;</w:t>
      </w:r>
    </w:p>
    <w:p w14:paraId="5A72CBD3" w14:textId="77777777" w:rsidR="00970882" w:rsidRDefault="0089037A">
      <w:pPr>
        <w:pStyle w:val="SourceCode"/>
      </w:pPr>
      <w:r>
        <w:t xml:space="preserve">    } while (do_passes &lt; pending_checks);</w:t>
      </w:r>
    </w:p>
    <w:p w14:paraId="0102558B" w14:textId="77777777" w:rsidR="00970882" w:rsidRDefault="0089037A">
      <w:pPr>
        <w:pStyle w:val="SourceCode"/>
      </w:pPr>
      <w:r>
        <w:t xml:space="preserve">    printf("Do-while loop passes: %d\n", do_passes);</w:t>
      </w:r>
    </w:p>
    <w:p w14:paraId="51985A96" w14:textId="77777777" w:rsidR="00970882" w:rsidRDefault="00970882">
      <w:pPr>
        <w:pStyle w:val="SourceCode"/>
      </w:pPr>
    </w:p>
    <w:p w14:paraId="5CD802F6" w14:textId="77777777" w:rsidR="00970882" w:rsidRDefault="0089037A">
      <w:pPr>
        <w:pStyle w:val="SourceCode"/>
      </w:pPr>
      <w:r>
        <w:t xml:space="preserve">    printf("Servers and Ports\n");</w:t>
      </w:r>
    </w:p>
    <w:p w14:paraId="65F66DD5" w14:textId="77777777" w:rsidR="00970882" w:rsidRDefault="0089037A">
      <w:pPr>
        <w:pStyle w:val="SourceCode"/>
      </w:pPr>
      <w:r>
        <w:t xml:space="preserve">    // A loop inside another loop's block is a nested loop. The inner loop</w:t>
      </w:r>
    </w:p>
    <w:p w14:paraId="39E075BF" w14:textId="77777777" w:rsidR="00970882" w:rsidRDefault="0089037A">
      <w:pPr>
        <w:pStyle w:val="SourceCode"/>
      </w:pPr>
      <w:r>
        <w:t xml:space="preserve">    // runs all of its passes for each single pass of the outer loop: for</w:t>
      </w:r>
    </w:p>
    <w:p w14:paraId="7311F368" w14:textId="77777777" w:rsidR="00970882" w:rsidRDefault="0089037A">
      <w:pPr>
        <w:pStyle w:val="SourceCode"/>
      </w:pPr>
      <w:r>
        <w:t xml:space="preserve">    // web-01 it checks port 22, then port 443, and only then does the</w:t>
      </w:r>
    </w:p>
    <w:p w14:paraId="12B3C084" w14:textId="77777777" w:rsidR="00970882" w:rsidRDefault="0089037A">
      <w:pPr>
        <w:pStyle w:val="SourceCode"/>
      </w:pPr>
      <w:r>
        <w:t xml:space="preserve">    // outer loop move on to web-02. 3 servers times 2 ports gives 6 lines.</w:t>
      </w:r>
    </w:p>
    <w:p w14:paraId="14ED3271" w14:textId="77777777" w:rsidR="00970882" w:rsidRDefault="0089037A">
      <w:pPr>
        <w:pStyle w:val="SourceCode"/>
      </w:pPr>
      <w:r>
        <w:t xml:space="preserve">    // A break or continue inside the inner loop ends only the inner loop's</w:t>
      </w:r>
    </w:p>
    <w:p w14:paraId="6AB4CC26" w14:textId="77777777" w:rsidR="00970882" w:rsidRDefault="0089037A">
      <w:pPr>
        <w:pStyle w:val="SourceCode"/>
      </w:pPr>
      <w:r>
        <w:t xml:space="preserve">    // pass or loop, never the outer one.</w:t>
      </w:r>
    </w:p>
    <w:p w14:paraId="3508C95D" w14:textId="77777777" w:rsidR="00970882" w:rsidRDefault="0089037A">
      <w:pPr>
        <w:pStyle w:val="SourceCode"/>
      </w:pPr>
      <w:r>
        <w:t xml:space="preserve">    // ports is a second array, of whole numbers. The inner counter needs</w:t>
      </w:r>
    </w:p>
    <w:p w14:paraId="2D21BC6B" w14:textId="77777777" w:rsidR="00970882" w:rsidRDefault="0089037A">
      <w:pPr>
        <w:pStyle w:val="SourceCode"/>
      </w:pPr>
      <w:r>
        <w:t xml:space="preserve">    // its own name, port_index, because index belongs to the outer loop.</w:t>
      </w:r>
    </w:p>
    <w:p w14:paraId="0246213A" w14:textId="77777777" w:rsidR="00970882" w:rsidRDefault="0089037A">
      <w:pPr>
        <w:pStyle w:val="SourceCode"/>
      </w:pPr>
      <w:r>
        <w:t xml:space="preserve">    const int ports[] = {22, 443};</w:t>
      </w:r>
    </w:p>
    <w:p w14:paraId="57756511" w14:textId="77777777" w:rsidR="00970882" w:rsidRDefault="0089037A">
      <w:pPr>
        <w:pStyle w:val="SourceCode"/>
      </w:pPr>
      <w:r>
        <w:t xml:space="preserve">    for (int index = 0; index &lt; 3; index++) {</w:t>
      </w:r>
    </w:p>
    <w:p w14:paraId="4DB32374" w14:textId="77777777" w:rsidR="00970882" w:rsidRDefault="0089037A">
      <w:pPr>
        <w:pStyle w:val="SourceCode"/>
      </w:pPr>
      <w:r>
        <w:t xml:space="preserve">        for (int port_index = 0; port_index &lt; 2; port_index++) {</w:t>
      </w:r>
    </w:p>
    <w:p w14:paraId="6C6407A8" w14:textId="77777777" w:rsidR="00970882" w:rsidRDefault="0089037A">
      <w:pPr>
        <w:pStyle w:val="SourceCode"/>
      </w:pPr>
      <w:r>
        <w:t xml:space="preserve">            printf("Check %s on port %d\n", servers[index],</w:t>
      </w:r>
    </w:p>
    <w:p w14:paraId="5486B529" w14:textId="77777777" w:rsidR="00970882" w:rsidRDefault="0089037A">
      <w:pPr>
        <w:pStyle w:val="SourceCode"/>
      </w:pPr>
      <w:r>
        <w:t xml:space="preserve">                   ports[port_index]);</w:t>
      </w:r>
    </w:p>
    <w:p w14:paraId="4EE0CCEC" w14:textId="77777777" w:rsidR="00970882" w:rsidRDefault="0089037A">
      <w:pPr>
        <w:pStyle w:val="SourceCode"/>
      </w:pPr>
      <w:r>
        <w:t xml:space="preserve">        }</w:t>
      </w:r>
    </w:p>
    <w:p w14:paraId="21224A36" w14:textId="77777777" w:rsidR="00970882" w:rsidRDefault="0089037A">
      <w:pPr>
        <w:pStyle w:val="SourceCode"/>
      </w:pPr>
      <w:r>
        <w:t xml:space="preserve">    }</w:t>
      </w:r>
    </w:p>
    <w:p w14:paraId="3B85B03E" w14:textId="77777777" w:rsidR="00970882" w:rsidRDefault="00970882">
      <w:pPr>
        <w:pStyle w:val="SourceCode"/>
      </w:pPr>
    </w:p>
    <w:p w14:paraId="12C6FDF6" w14:textId="77777777" w:rsidR="00970882" w:rsidRDefault="0089037A">
      <w:pPr>
        <w:pStyle w:val="SourceCode"/>
        <w:keepNext/>
      </w:pPr>
      <w:r>
        <w:t xml:space="preserve">    // Remember, main starts the program; 0 = success.</w:t>
      </w:r>
    </w:p>
    <w:p w14:paraId="77098C1F" w14:textId="77777777" w:rsidR="00970882" w:rsidRDefault="0089037A">
      <w:pPr>
        <w:pStyle w:val="SourceCode"/>
        <w:keepNext/>
      </w:pPr>
      <w:r>
        <w:t xml:space="preserve">    return 0;</w:t>
      </w:r>
    </w:p>
    <w:p w14:paraId="44518596" w14:textId="77777777" w:rsidR="00970882" w:rsidRDefault="0089037A">
      <w:pPr>
        <w:pStyle w:val="SourceCode"/>
      </w:pPr>
      <w:r>
        <w:t>}</w:t>
      </w:r>
    </w:p>
    <w:p w14:paraId="067E9CF1" w14:textId="77777777" w:rsidR="00970882" w:rsidRDefault="00970882">
      <w:pPr>
        <w:keepNext/>
      </w:pPr>
    </w:p>
    <w:p w14:paraId="42578E09" w14:textId="77777777" w:rsidR="00970882" w:rsidRDefault="0089037A">
      <w:pPr>
        <w:pStyle w:val="Heading3"/>
      </w:pPr>
      <w:r>
        <w:t>Windows PowerShell Loop Control Build and Run</w:t>
      </w:r>
    </w:p>
    <w:p w14:paraId="33F0C9DC" w14:textId="77777777" w:rsidR="00970882" w:rsidRDefault="0089037A">
      <w:pPr>
        <w:pStyle w:val="CommandBlock"/>
        <w:keepNext/>
      </w:pPr>
      <w:r>
        <w:t>gcc -std=c17 -Wall -Wextra -Wpedantic -Werror .\c\loop_control.c `</w:t>
      </w:r>
    </w:p>
    <w:p w14:paraId="377CC78D" w14:textId="77777777" w:rsidR="00970882" w:rsidRDefault="0089037A">
      <w:pPr>
        <w:pStyle w:val="CommandBlock"/>
        <w:keepNext/>
      </w:pPr>
      <w:r>
        <w:t xml:space="preserve">    -o .\c\loop-control.exe</w:t>
      </w:r>
    </w:p>
    <w:p w14:paraId="490042C4" w14:textId="77777777" w:rsidR="00970882" w:rsidRDefault="0089037A">
      <w:pPr>
        <w:pStyle w:val="CommandBlock"/>
      </w:pPr>
      <w:r>
        <w:t>.\c\loop-control.exe</w:t>
      </w:r>
    </w:p>
    <w:p w14:paraId="2A0E2B2D" w14:textId="77777777" w:rsidR="00970882" w:rsidRDefault="00970882">
      <w:pPr>
        <w:keepNext/>
      </w:pPr>
    </w:p>
    <w:p w14:paraId="7C9B2C3E" w14:textId="77777777" w:rsidR="00970882" w:rsidRDefault="0089037A">
      <w:pPr>
        <w:pStyle w:val="Heading3"/>
      </w:pPr>
      <w:r>
        <w:t>Linux or macOS Loop Control Build and Run</w:t>
      </w:r>
    </w:p>
    <w:p w14:paraId="67FD50FD" w14:textId="77777777" w:rsidR="00970882" w:rsidRDefault="0089037A">
      <w:pPr>
        <w:pStyle w:val="CommandBlock"/>
        <w:keepNext/>
      </w:pPr>
      <w:r>
        <w:t>gcc -std=c17 -Wall -Wextra -Wpedantic -Werror ./c/loop_control.c \</w:t>
      </w:r>
    </w:p>
    <w:p w14:paraId="7C18ED85" w14:textId="77777777" w:rsidR="00970882" w:rsidRDefault="0089037A">
      <w:pPr>
        <w:pStyle w:val="CommandBlock"/>
        <w:keepNext/>
      </w:pPr>
      <w:r>
        <w:t xml:space="preserve">    -o ./c/loop-control</w:t>
      </w:r>
    </w:p>
    <w:p w14:paraId="635D11EF" w14:textId="77777777" w:rsidR="00970882" w:rsidRDefault="0089037A">
      <w:pPr>
        <w:pStyle w:val="CommandBlock"/>
      </w:pPr>
      <w:r>
        <w:t>./c/loop-control</w:t>
      </w:r>
    </w:p>
    <w:p w14:paraId="0485D92A" w14:textId="77777777" w:rsidR="00970882" w:rsidRDefault="00970882">
      <w:pPr>
        <w:keepNext/>
      </w:pPr>
    </w:p>
    <w:p w14:paraId="1DE8E3D8" w14:textId="77777777" w:rsidR="00970882" w:rsidRDefault="0089037A">
      <w:pPr>
        <w:pStyle w:val="Heading3"/>
      </w:pPr>
      <w:r>
        <w:t>Check Your Results</w:t>
      </w:r>
    </w:p>
    <w:p w14:paraId="0A79A92B" w14:textId="77777777" w:rsidR="00970882" w:rsidRDefault="0089037A">
      <w:pPr>
        <w:keepNext/>
      </w:pPr>
      <w:r>
        <w:t>The program reads no input. Your screen must show exactly these eighteen lines, with the same spelling, spacing, and capitalization.</w:t>
      </w:r>
    </w:p>
    <w:p w14:paraId="785B85F9" w14:textId="77777777" w:rsidR="00970882" w:rsidRDefault="00970882">
      <w:pPr>
        <w:keepNext/>
      </w:pPr>
    </w:p>
    <w:p w14:paraId="6A2F99DD" w14:textId="77777777" w:rsidR="00970882" w:rsidRDefault="0089037A">
      <w:pPr>
        <w:pStyle w:val="RequiredOutput"/>
        <w:keepNext/>
      </w:pPr>
      <w:r>
        <w:t>Search for web-02</w:t>
      </w:r>
    </w:p>
    <w:p w14:paraId="3F2EAF97" w14:textId="77777777" w:rsidR="00970882" w:rsidRDefault="0089037A">
      <w:pPr>
        <w:pStyle w:val="RequiredOutput"/>
        <w:keepNext/>
      </w:pPr>
      <w:r>
        <w:t>Looking at web-01</w:t>
      </w:r>
    </w:p>
    <w:p w14:paraId="7D131ACE" w14:textId="77777777" w:rsidR="00970882" w:rsidRDefault="0089037A">
      <w:pPr>
        <w:pStyle w:val="RequiredOutput"/>
        <w:keepNext/>
      </w:pPr>
      <w:r>
        <w:t>Looking at web-02</w:t>
      </w:r>
    </w:p>
    <w:p w14:paraId="60F840B4" w14:textId="77777777" w:rsidR="00970882" w:rsidRDefault="0089037A">
      <w:pPr>
        <w:pStyle w:val="RequiredOutput"/>
        <w:keepNext/>
      </w:pPr>
      <w:r>
        <w:t>Found web-02, so the search stops</w:t>
      </w:r>
    </w:p>
    <w:p w14:paraId="2ED71A93" w14:textId="77777777" w:rsidR="00970882" w:rsidRDefault="0089037A">
      <w:pPr>
        <w:pStyle w:val="RequiredOutput"/>
        <w:keepNext/>
      </w:pPr>
      <w:r>
        <w:t>Skip web-02, which is disabled</w:t>
      </w:r>
    </w:p>
    <w:p w14:paraId="0D23436F" w14:textId="77777777" w:rsidR="00970882" w:rsidRDefault="0089037A">
      <w:pPr>
        <w:pStyle w:val="RequiredOutput"/>
        <w:keepNext/>
      </w:pPr>
      <w:r>
        <w:t>Checking web-01</w:t>
      </w:r>
    </w:p>
    <w:p w14:paraId="1CDEBE7C" w14:textId="77777777" w:rsidR="00970882" w:rsidRDefault="0089037A">
      <w:pPr>
        <w:pStyle w:val="RequiredOutput"/>
        <w:keepNext/>
      </w:pPr>
      <w:r>
        <w:t>Checking db-01</w:t>
      </w:r>
    </w:p>
    <w:p w14:paraId="283E67A0" w14:textId="77777777" w:rsidR="00970882" w:rsidRDefault="0089037A">
      <w:pPr>
        <w:pStyle w:val="RequiredOutput"/>
        <w:keepNext/>
      </w:pPr>
      <w:r>
        <w:t>Last server checked: db-01</w:t>
      </w:r>
    </w:p>
    <w:p w14:paraId="7D1A3106" w14:textId="77777777" w:rsidR="00970882" w:rsidRDefault="0089037A">
      <w:pPr>
        <w:pStyle w:val="RequiredOutput"/>
        <w:keepNext/>
      </w:pPr>
      <w:r>
        <w:t>Run At Least Once</w:t>
      </w:r>
    </w:p>
    <w:p w14:paraId="70D7B374" w14:textId="77777777" w:rsidR="00970882" w:rsidRDefault="0089037A">
      <w:pPr>
        <w:pStyle w:val="RequiredOutput"/>
        <w:keepNext/>
      </w:pPr>
      <w:r>
        <w:t>While loop passes: 0</w:t>
      </w:r>
    </w:p>
    <w:p w14:paraId="1E0C6825" w14:textId="77777777" w:rsidR="00970882" w:rsidRDefault="0089037A">
      <w:pPr>
        <w:pStyle w:val="RequiredOutput"/>
        <w:keepNext/>
      </w:pPr>
      <w:r>
        <w:t>Do-while loop passes: 1</w:t>
      </w:r>
    </w:p>
    <w:p w14:paraId="5D0428C9" w14:textId="77777777" w:rsidR="00970882" w:rsidRDefault="0089037A">
      <w:pPr>
        <w:pStyle w:val="RequiredOutput"/>
        <w:keepNext/>
      </w:pPr>
      <w:r>
        <w:t>Servers and Ports</w:t>
      </w:r>
    </w:p>
    <w:p w14:paraId="039D7C97" w14:textId="77777777" w:rsidR="00970882" w:rsidRDefault="0089037A">
      <w:pPr>
        <w:pStyle w:val="RequiredOutput"/>
        <w:keepNext/>
      </w:pPr>
      <w:r>
        <w:t>Check web-01 on port 22</w:t>
      </w:r>
    </w:p>
    <w:p w14:paraId="4BC170F7" w14:textId="77777777" w:rsidR="00970882" w:rsidRDefault="0089037A">
      <w:pPr>
        <w:pStyle w:val="RequiredOutput"/>
        <w:keepNext/>
      </w:pPr>
      <w:r>
        <w:t>Check web-01 on port 443</w:t>
      </w:r>
    </w:p>
    <w:p w14:paraId="571791D7" w14:textId="77777777" w:rsidR="00970882" w:rsidRDefault="0089037A">
      <w:pPr>
        <w:pStyle w:val="RequiredOutput"/>
        <w:keepNext/>
      </w:pPr>
      <w:r>
        <w:t>Check web-02 on port 22</w:t>
      </w:r>
    </w:p>
    <w:p w14:paraId="3E42C457" w14:textId="77777777" w:rsidR="00970882" w:rsidRDefault="0089037A">
      <w:pPr>
        <w:pStyle w:val="RequiredOutput"/>
        <w:keepNext/>
      </w:pPr>
      <w:r>
        <w:t>Check web-02 on port 443</w:t>
      </w:r>
    </w:p>
    <w:p w14:paraId="22731247" w14:textId="77777777" w:rsidR="00970882" w:rsidRDefault="0089037A">
      <w:pPr>
        <w:pStyle w:val="RequiredOutput"/>
        <w:keepNext/>
      </w:pPr>
      <w:r>
        <w:t>Check db-01 on port 22</w:t>
      </w:r>
    </w:p>
    <w:p w14:paraId="3390EB03" w14:textId="77777777" w:rsidR="00970882" w:rsidRDefault="0089037A">
      <w:pPr>
        <w:pStyle w:val="RequiredOutput"/>
      </w:pPr>
      <w:r>
        <w:t>Check db-01 on port 443</w:t>
      </w:r>
    </w:p>
    <w:p w14:paraId="599494ED" w14:textId="77777777" w:rsidR="00970882" w:rsidRDefault="00970882">
      <w:pPr>
        <w:keepNext/>
      </w:pPr>
    </w:p>
    <w:p w14:paraId="342222D6" w14:textId="77777777" w:rsidR="00970882" w:rsidRDefault="0089037A">
      <w:pPr>
        <w:pStyle w:val="ListBullet"/>
      </w:pPr>
      <w:r>
        <w:t>Under Search for web-02, the lines stop at Found web-02: break ended the loop, so db-01 was never looked at. If Looking at db-01 appears, the break is missing or sits outside the if.</w:t>
      </w:r>
    </w:p>
    <w:p w14:paraId="1C9F444F" w14:textId="77777777" w:rsidR="00970882" w:rsidRDefault="0089037A">
      <w:pPr>
        <w:pStyle w:val="ListBullet"/>
      </w:pPr>
      <w:r>
        <w:t>Under Skip web-02, which is disabled, only web-01 and db-01 are checked: continue ended web-02's pass, and the loop went on to db-01. If Checking web-02 appears, the continue is missing. Last server checked: db-01 proves that a variable created above the loop keeps its value after it.</w:t>
      </w:r>
    </w:p>
    <w:p w14:paraId="250C5900" w14:textId="77777777" w:rsidR="00970882" w:rsidRDefault="0089037A">
      <w:pPr>
        <w:pStyle w:val="ListBullet"/>
      </w:pPr>
      <w:r>
        <w:t>While loop passes: 0 and Do-while loop passes: 1 prove the difference in when the test runs: a while loop tests first, so with nothing pending it never runs, and the at-least-once loop tests after its block, so it runs once.</w:t>
      </w:r>
    </w:p>
    <w:p w14:paraId="65BF27B8" w14:textId="77777777" w:rsidR="00970882" w:rsidRDefault="0089037A">
      <w:pPr>
        <w:pStyle w:val="ListBullet"/>
      </w:pPr>
      <w:r>
        <w:t>Under Servers and Ports, each server appears with port 22, then port 443, before the next server: the inner loop finishes all its passes for each pass of the outer loop, 3 times 2 = 6 lines. If all three servers appear with port 22 before any appears with port 443, the two loops are swapped: the outer loop must walk the servers, and the inner loop the ports.</w:t>
      </w:r>
    </w:p>
    <w:p w14:paraId="7163AC10" w14:textId="77777777" w:rsidR="00970882" w:rsidRDefault="0089037A">
      <w:pPr>
        <w:pStyle w:val="ListBullet"/>
      </w:pPr>
      <w:r>
        <w:t>If gcc stops with expected ';' at the end of the do/while, the semicolon after while (do_passes &lt; pending_checks) is missing.</w:t>
      </w:r>
    </w:p>
    <w:p w14:paraId="17CCC312" w14:textId="77777777" w:rsidR="00970882" w:rsidRDefault="0089037A">
      <w:pPr>
        <w:pStyle w:val="ListBullet"/>
      </w:pPr>
      <w:r>
        <w:t>If the build fails, read the first error message: it names the file and line to fix.</w:t>
      </w:r>
    </w:p>
    <w:p w14:paraId="25645AB0" w14:textId="77777777" w:rsidR="00970882" w:rsidRDefault="00970882">
      <w:pPr>
        <w:keepNext/>
      </w:pPr>
    </w:p>
    <w:p w14:paraId="15F7E0EA" w14:textId="77777777" w:rsidR="00970882" w:rsidRDefault="00970882">
      <w:pPr>
        <w:keepNext/>
      </w:pPr>
    </w:p>
    <w:p w14:paraId="617C35B7" w14:textId="77777777" w:rsidR="00970882" w:rsidRDefault="0089037A">
      <w:pPr>
        <w:pStyle w:val="Heading2"/>
      </w:pPr>
      <w:r>
        <w:t>Production-Minded Implementation</w:t>
      </w:r>
    </w:p>
    <w:p w14:paraId="75259CF9" w14:textId="77777777" w:rsidR="00970882" w:rsidRDefault="0089037A">
      <w:r>
        <w:t>The production-minded version runs the same loops and prints the same loop report. It steps its counters the same way, and it leaves out the Step Operators demonstration and the loop-control program, which exist only to show how those operators and statements behave. It adds the habits that matter for loops: every number a loop tests is a named constant, so a condition reads as words, such as total capacity less than required capacity, and a plan changes in one place. A comment above the while loop states w</w:t>
      </w:r>
      <w:r>
        <w:t>here it stops and why it always ends.</w:t>
      </w:r>
    </w:p>
    <w:p w14:paraId="3F03E116" w14:textId="77777777" w:rsidR="00970882" w:rsidRDefault="00970882">
      <w:pPr>
        <w:keepNext/>
      </w:pPr>
    </w:p>
    <w:p w14:paraId="12DEE0BC" w14:textId="77777777" w:rsidR="00970882" w:rsidRDefault="0089037A">
      <w:pPr>
        <w:pStyle w:val="Heading3"/>
      </w:pPr>
      <w:r>
        <w:t>c/loops.c</w:t>
      </w:r>
    </w:p>
    <w:p w14:paraId="0B605AAD" w14:textId="77777777" w:rsidR="00970882" w:rsidRDefault="0089037A">
      <w:pPr>
        <w:pStyle w:val="SourceCode"/>
        <w:keepNext/>
      </w:pPr>
      <w:r>
        <w:t>// Remember, #include adds the declarations we need: stdio.h declares</w:t>
      </w:r>
    </w:p>
    <w:p w14:paraId="0A83522D" w14:textId="77777777" w:rsidR="00970882" w:rsidRDefault="0089037A">
      <w:pPr>
        <w:pStyle w:val="SourceCode"/>
        <w:keepNext/>
      </w:pPr>
      <w:r>
        <w:t>// printf.</w:t>
      </w:r>
    </w:p>
    <w:p w14:paraId="6AF44C15" w14:textId="77777777" w:rsidR="00970882" w:rsidRDefault="0089037A">
      <w:pPr>
        <w:pStyle w:val="SourceCode"/>
      </w:pPr>
      <w:r>
        <w:t>#include &lt;stdio.h&gt;</w:t>
      </w:r>
    </w:p>
    <w:p w14:paraId="3917A343" w14:textId="77777777" w:rsidR="00970882" w:rsidRDefault="00970882">
      <w:pPr>
        <w:pStyle w:val="SourceCode"/>
      </w:pPr>
    </w:p>
    <w:p w14:paraId="5ADF0EE4" w14:textId="77777777" w:rsidR="00970882" w:rsidRDefault="0089037A">
      <w:pPr>
        <w:pStyle w:val="SourceCode"/>
      </w:pPr>
      <w:r>
        <w:t>// Every number a loop tests is a named constant, so each condition reads</w:t>
      </w:r>
    </w:p>
    <w:p w14:paraId="3A4B1A98" w14:textId="77777777" w:rsidR="00970882" w:rsidRDefault="0089037A">
      <w:pPr>
        <w:pStyle w:val="SourceCode"/>
      </w:pPr>
      <w:r>
        <w:t>// as words and each value changes in one place.</w:t>
      </w:r>
    </w:p>
    <w:p w14:paraId="6E4803EB" w14:textId="77777777" w:rsidR="00970882" w:rsidRDefault="0089037A">
      <w:pPr>
        <w:pStyle w:val="SourceCode"/>
      </w:pPr>
      <w:r>
        <w:t>const int planned_replicas = 3;</w:t>
      </w:r>
    </w:p>
    <w:p w14:paraId="5BCB523E" w14:textId="77777777" w:rsidR="00970882" w:rsidRDefault="0089037A">
      <w:pPr>
        <w:pStyle w:val="SourceCode"/>
      </w:pPr>
      <w:r>
        <w:t>const int requests_per_replica = 250;</w:t>
      </w:r>
    </w:p>
    <w:p w14:paraId="221F08BD" w14:textId="77777777" w:rsidR="00970882" w:rsidRDefault="0089037A">
      <w:pPr>
        <w:pStyle w:val="SourceCode"/>
      </w:pPr>
      <w:r>
        <w:t>const int required_capacity = 900;</w:t>
      </w:r>
    </w:p>
    <w:p w14:paraId="1B9F09F0" w14:textId="77777777" w:rsidR="00970882" w:rsidRDefault="00970882">
      <w:pPr>
        <w:pStyle w:val="SourceCode"/>
      </w:pPr>
    </w:p>
    <w:p w14:paraId="3F4CF668" w14:textId="77777777" w:rsidR="00970882" w:rsidRDefault="0089037A">
      <w:pPr>
        <w:pStyle w:val="SourceCode"/>
      </w:pPr>
      <w:r>
        <w:t>// Remember, main starts the program; 0 = success.</w:t>
      </w:r>
    </w:p>
    <w:p w14:paraId="0695D2CB" w14:textId="77777777" w:rsidR="00970882" w:rsidRDefault="0089037A">
      <w:pPr>
        <w:pStyle w:val="SourceCode"/>
      </w:pPr>
      <w:r>
        <w:t>int main(void) {</w:t>
      </w:r>
    </w:p>
    <w:p w14:paraId="3CC47583" w14:textId="77777777" w:rsidR="00970882" w:rsidRDefault="0089037A">
      <w:pPr>
        <w:pStyle w:val="SourceCode"/>
      </w:pPr>
      <w:r>
        <w:t xml:space="preserve">    // C's loop counts positions, so it needs the number of servers.</w:t>
      </w:r>
    </w:p>
    <w:p w14:paraId="57DCEC2B" w14:textId="77777777" w:rsidR="00970882" w:rsidRDefault="0089037A">
      <w:pPr>
        <w:pStyle w:val="SourceCode"/>
      </w:pPr>
      <w:r>
        <w:t xml:space="preserve">    // server_count sits on the line below the list: when the list grows,</w:t>
      </w:r>
    </w:p>
    <w:p w14:paraId="515D15B2" w14:textId="77777777" w:rsidR="00970882" w:rsidRDefault="0089037A">
      <w:pPr>
        <w:pStyle w:val="SourceCode"/>
      </w:pPr>
      <w:r>
        <w:t xml:space="preserve">    // the count beside it must grow too.</w:t>
      </w:r>
    </w:p>
    <w:p w14:paraId="7B1632F7" w14:textId="77777777" w:rsidR="00970882" w:rsidRDefault="0089037A">
      <w:pPr>
        <w:pStyle w:val="SourceCode"/>
      </w:pPr>
      <w:r>
        <w:t xml:space="preserve">    const char *servers[] = {"web-01", "web-02", "db-01"};</w:t>
      </w:r>
    </w:p>
    <w:p w14:paraId="1DAE1DC0" w14:textId="77777777" w:rsidR="00970882" w:rsidRDefault="0089037A">
      <w:pPr>
        <w:pStyle w:val="SourceCode"/>
      </w:pPr>
      <w:r>
        <w:t xml:space="preserve">    const int server_count = 3;</w:t>
      </w:r>
    </w:p>
    <w:p w14:paraId="3BB81782" w14:textId="77777777" w:rsidR="00970882" w:rsidRDefault="00970882">
      <w:pPr>
        <w:pStyle w:val="SourceCode"/>
      </w:pPr>
    </w:p>
    <w:p w14:paraId="206A9804" w14:textId="77777777" w:rsidR="00970882" w:rsidRDefault="0089037A">
      <w:pPr>
        <w:pStyle w:val="SourceCode"/>
      </w:pPr>
      <w:r>
        <w:t xml:space="preserve">    // Remember, for (start; condition; step) repeats while the condition</w:t>
      </w:r>
    </w:p>
    <w:p w14:paraId="3456975D" w14:textId="77777777" w:rsidR="00970882" w:rsidRDefault="0089037A">
      <w:pPr>
        <w:pStyle w:val="SourceCode"/>
      </w:pPr>
      <w:r>
        <w:t xml:space="preserve">    // is true. Positions count from 0, so index &lt; server_count stops at</w:t>
      </w:r>
    </w:p>
    <w:p w14:paraId="78F99051" w14:textId="77777777" w:rsidR="00970882" w:rsidRDefault="0089037A">
      <w:pPr>
        <w:pStyle w:val="SourceCode"/>
      </w:pPr>
      <w:r>
        <w:t xml:space="preserve">    // the last server, and the check number is index + 1.</w:t>
      </w:r>
    </w:p>
    <w:p w14:paraId="192262D9" w14:textId="77777777" w:rsidR="00970882" w:rsidRDefault="0089037A">
      <w:pPr>
        <w:pStyle w:val="SourceCode"/>
      </w:pPr>
      <w:r>
        <w:t xml:space="preserve">    printf("Server Checks\n");</w:t>
      </w:r>
    </w:p>
    <w:p w14:paraId="5736D634" w14:textId="77777777" w:rsidR="00970882" w:rsidRDefault="0089037A">
      <w:pPr>
        <w:pStyle w:val="SourceCode"/>
      </w:pPr>
      <w:r>
        <w:t xml:space="preserve">    for (int index = 0; index &lt; server_count; index++) {</w:t>
      </w:r>
    </w:p>
    <w:p w14:paraId="6DC46BA5" w14:textId="77777777" w:rsidR="00970882" w:rsidRDefault="0089037A">
      <w:pPr>
        <w:pStyle w:val="SourceCode"/>
      </w:pPr>
      <w:r>
        <w:t xml:space="preserve">        printf("Check %d for %s\n", index + 1, servers[index]);</w:t>
      </w:r>
    </w:p>
    <w:p w14:paraId="23628238" w14:textId="77777777" w:rsidR="00970882" w:rsidRDefault="0089037A">
      <w:pPr>
        <w:pStyle w:val="SourceCode"/>
      </w:pPr>
      <w:r>
        <w:t xml:space="preserve">    }</w:t>
      </w:r>
    </w:p>
    <w:p w14:paraId="152A59C4" w14:textId="77777777" w:rsidR="00970882" w:rsidRDefault="00970882">
      <w:pPr>
        <w:pStyle w:val="SourceCode"/>
      </w:pPr>
    </w:p>
    <w:p w14:paraId="14C26941" w14:textId="77777777" w:rsidR="00970882" w:rsidRDefault="0089037A">
      <w:pPr>
        <w:pStyle w:val="SourceCode"/>
      </w:pPr>
      <w:r>
        <w:t xml:space="preserve">    // A count-controlled loop: it runs exactly planned_replicas times.</w:t>
      </w:r>
    </w:p>
    <w:p w14:paraId="014CAD2C" w14:textId="77777777" w:rsidR="00970882" w:rsidRDefault="0089037A">
      <w:pPr>
        <w:pStyle w:val="SourceCode"/>
      </w:pPr>
      <w:r>
        <w:t xml:space="preserve">    printf("Capacity of %d Replicas\n", planned_replicas);</w:t>
      </w:r>
    </w:p>
    <w:p w14:paraId="759C1A31" w14:textId="77777777" w:rsidR="00970882" w:rsidRDefault="0089037A">
      <w:pPr>
        <w:pStyle w:val="SourceCode"/>
      </w:pPr>
      <w:r>
        <w:t xml:space="preserve">    for (int replica = 1; replica &lt;= planned_replicas; replica++) {</w:t>
      </w:r>
    </w:p>
    <w:p w14:paraId="00A5C643" w14:textId="77777777" w:rsidR="00970882" w:rsidRDefault="0089037A">
      <w:pPr>
        <w:pStyle w:val="SourceCode"/>
      </w:pPr>
      <w:r>
        <w:t xml:space="preserve">        printf("Replica %d brings capacity to %d\n", replica,</w:t>
      </w:r>
    </w:p>
    <w:p w14:paraId="72B3AC1D" w14:textId="77777777" w:rsidR="00970882" w:rsidRDefault="0089037A">
      <w:pPr>
        <w:pStyle w:val="SourceCode"/>
      </w:pPr>
      <w:r>
        <w:t xml:space="preserve">               replica * requests_per_replica);</w:t>
      </w:r>
    </w:p>
    <w:p w14:paraId="71DEC214" w14:textId="77777777" w:rsidR="00970882" w:rsidRDefault="0089037A">
      <w:pPr>
        <w:pStyle w:val="SourceCode"/>
      </w:pPr>
      <w:r>
        <w:t xml:space="preserve">    }</w:t>
      </w:r>
    </w:p>
    <w:p w14:paraId="09C87414" w14:textId="77777777" w:rsidR="00970882" w:rsidRDefault="00970882">
      <w:pPr>
        <w:pStyle w:val="SourceCode"/>
      </w:pPr>
    </w:p>
    <w:p w14:paraId="6A19CBA6" w14:textId="77777777" w:rsidR="00970882" w:rsidRDefault="0089037A">
      <w:pPr>
        <w:pStyle w:val="SourceCode"/>
      </w:pPr>
      <w:r>
        <w:t xml:space="preserve">    // Remember, while repeats as long as its condition is true. The loop</w:t>
      </w:r>
    </w:p>
    <w:p w14:paraId="7AA69BD5" w14:textId="77777777" w:rsidR="00970882" w:rsidRDefault="0089037A">
      <w:pPr>
        <w:pStyle w:val="SourceCode"/>
      </w:pPr>
      <w:r>
        <w:t xml:space="preserve">    // stops as soon as the capacity reaches the target, because exactly</w:t>
      </w:r>
    </w:p>
    <w:p w14:paraId="64B5363C" w14:textId="77777777" w:rsidR="00970882" w:rsidRDefault="0089037A">
      <w:pPr>
        <w:pStyle w:val="SourceCode"/>
      </w:pPr>
      <w:r>
        <w:t xml:space="preserve">    // the target is enough. It always ends: every pass adds</w:t>
      </w:r>
    </w:p>
    <w:p w14:paraId="16EE7F61" w14:textId="77777777" w:rsidR="00970882" w:rsidRDefault="0089037A">
      <w:pPr>
        <w:pStyle w:val="SourceCode"/>
      </w:pPr>
      <w:r>
        <w:t xml:space="preserve">    // requests_per_replica, a number above 0.</w:t>
      </w:r>
    </w:p>
    <w:p w14:paraId="56996F13" w14:textId="77777777" w:rsidR="00970882" w:rsidRDefault="0089037A">
      <w:pPr>
        <w:pStyle w:val="SourceCode"/>
      </w:pPr>
      <w:r>
        <w:t xml:space="preserve">    printf("Capacity Plan for %d requests per second\n", required_capacity);</w:t>
      </w:r>
    </w:p>
    <w:p w14:paraId="574706A4" w14:textId="77777777" w:rsidR="00970882" w:rsidRDefault="0089037A">
      <w:pPr>
        <w:pStyle w:val="SourceCode"/>
      </w:pPr>
      <w:r>
        <w:t xml:space="preserve">    int replica_count = 0;</w:t>
      </w:r>
    </w:p>
    <w:p w14:paraId="5AD69A24" w14:textId="77777777" w:rsidR="00970882" w:rsidRDefault="0089037A">
      <w:pPr>
        <w:pStyle w:val="SourceCode"/>
      </w:pPr>
      <w:r>
        <w:t xml:space="preserve">    int total_capacity = 0;</w:t>
      </w:r>
    </w:p>
    <w:p w14:paraId="75E44BBD" w14:textId="77777777" w:rsidR="00970882" w:rsidRDefault="0089037A">
      <w:pPr>
        <w:pStyle w:val="SourceCode"/>
      </w:pPr>
      <w:r>
        <w:t xml:space="preserve">    // Remember, ++ adds 1 to a counter, and += adds the value on its right.</w:t>
      </w:r>
    </w:p>
    <w:p w14:paraId="523A8ABE" w14:textId="77777777" w:rsidR="00970882" w:rsidRDefault="0089037A">
      <w:pPr>
        <w:pStyle w:val="SourceCode"/>
      </w:pPr>
      <w:r>
        <w:t xml:space="preserve">    while (total_capacity &lt; required_capacity) {</w:t>
      </w:r>
    </w:p>
    <w:p w14:paraId="2AE9893F" w14:textId="77777777" w:rsidR="00970882" w:rsidRDefault="0089037A">
      <w:pPr>
        <w:pStyle w:val="SourceCode"/>
      </w:pPr>
      <w:r>
        <w:t xml:space="preserve">        replica_count++;</w:t>
      </w:r>
    </w:p>
    <w:p w14:paraId="5C42F0C7" w14:textId="77777777" w:rsidR="00970882" w:rsidRDefault="0089037A">
      <w:pPr>
        <w:pStyle w:val="SourceCode"/>
      </w:pPr>
      <w:r>
        <w:t xml:space="preserve">        total_capacity += requests_per_replica;</w:t>
      </w:r>
    </w:p>
    <w:p w14:paraId="0F1BF9A8" w14:textId="77777777" w:rsidR="00970882" w:rsidRDefault="0089037A">
      <w:pPr>
        <w:pStyle w:val="SourceCode"/>
      </w:pPr>
      <w:r>
        <w:t xml:space="preserve">        printf("Replica %d brings capacity to %d\n", replica_count,</w:t>
      </w:r>
    </w:p>
    <w:p w14:paraId="3F456312" w14:textId="77777777" w:rsidR="00970882" w:rsidRDefault="0089037A">
      <w:pPr>
        <w:pStyle w:val="SourceCode"/>
      </w:pPr>
      <w:r>
        <w:t xml:space="preserve">               total_capacity);</w:t>
      </w:r>
    </w:p>
    <w:p w14:paraId="63F6767D" w14:textId="77777777" w:rsidR="00970882" w:rsidRDefault="0089037A">
      <w:pPr>
        <w:pStyle w:val="SourceCode"/>
      </w:pPr>
      <w:r>
        <w:t xml:space="preserve">    }</w:t>
      </w:r>
    </w:p>
    <w:p w14:paraId="012C8829" w14:textId="77777777" w:rsidR="00970882" w:rsidRDefault="0089037A">
      <w:pPr>
        <w:pStyle w:val="SourceCode"/>
        <w:keepNext/>
      </w:pPr>
      <w:r>
        <w:t xml:space="preserve">    printf("Replicas needed: %d\n", replica_count);</w:t>
      </w:r>
    </w:p>
    <w:p w14:paraId="24702BD8" w14:textId="77777777" w:rsidR="00970882" w:rsidRDefault="00970882">
      <w:pPr>
        <w:pStyle w:val="SourceCode"/>
        <w:keepNext/>
      </w:pPr>
    </w:p>
    <w:p w14:paraId="7E4EB19E" w14:textId="77777777" w:rsidR="00970882" w:rsidRDefault="0089037A">
      <w:pPr>
        <w:pStyle w:val="SourceCode"/>
        <w:keepNext/>
      </w:pPr>
      <w:r>
        <w:t xml:space="preserve">    return 0;</w:t>
      </w:r>
    </w:p>
    <w:p w14:paraId="2C00EFED" w14:textId="77777777" w:rsidR="00970882" w:rsidRDefault="0089037A">
      <w:pPr>
        <w:pStyle w:val="SourceCode"/>
      </w:pPr>
      <w:r>
        <w:t>}</w:t>
      </w:r>
    </w:p>
    <w:p w14:paraId="3B011A29" w14:textId="77777777" w:rsidR="00970882" w:rsidRDefault="00970882">
      <w:pPr>
        <w:keepNext/>
      </w:pPr>
    </w:p>
    <w:p w14:paraId="3455602D" w14:textId="77777777" w:rsidR="00970882" w:rsidRDefault="0089037A">
      <w:pPr>
        <w:pStyle w:val="Heading3"/>
      </w:pPr>
      <w:r>
        <w:t>Windows PowerShell Build and Run</w:t>
      </w:r>
    </w:p>
    <w:p w14:paraId="4A576A8D" w14:textId="77777777" w:rsidR="00970882" w:rsidRDefault="0089037A">
      <w:pPr>
        <w:pStyle w:val="CommandBlock"/>
        <w:keepNext/>
      </w:pPr>
      <w:r>
        <w:t>gcc -std=c17 -Wall -Wextra -Wpedantic -Werror .\c\loops.c -o .\c\loops.exe</w:t>
      </w:r>
    </w:p>
    <w:p w14:paraId="169F72A6" w14:textId="77777777" w:rsidR="00970882" w:rsidRDefault="0089037A">
      <w:pPr>
        <w:pStyle w:val="CommandBlock"/>
      </w:pPr>
      <w:r>
        <w:t>.\c\loops.exe</w:t>
      </w:r>
    </w:p>
    <w:p w14:paraId="7DFE1275" w14:textId="77777777" w:rsidR="00970882" w:rsidRDefault="00970882">
      <w:pPr>
        <w:keepNext/>
      </w:pPr>
    </w:p>
    <w:p w14:paraId="17170FA3" w14:textId="77777777" w:rsidR="00970882" w:rsidRDefault="0089037A">
      <w:pPr>
        <w:pStyle w:val="Heading3"/>
      </w:pPr>
      <w:r>
        <w:t>Linux or macOS Build and Run</w:t>
      </w:r>
    </w:p>
    <w:p w14:paraId="6ABFA0E0" w14:textId="77777777" w:rsidR="00970882" w:rsidRDefault="0089037A">
      <w:pPr>
        <w:pStyle w:val="CommandBlock"/>
        <w:keepNext/>
      </w:pPr>
      <w:r>
        <w:t>gcc -std=c17 -Wall -Wextra -Wpedantic -Werror ./c/loops.c -o ./c/loops</w:t>
      </w:r>
    </w:p>
    <w:p w14:paraId="548BA836" w14:textId="77777777" w:rsidR="00970882" w:rsidRDefault="0089037A">
      <w:pPr>
        <w:pStyle w:val="CommandBlock"/>
      </w:pPr>
      <w:r>
        <w:t>./c/loops</w:t>
      </w:r>
    </w:p>
    <w:p w14:paraId="0CC0FC9B" w14:textId="77777777" w:rsidR="00970882" w:rsidRDefault="00970882">
      <w:pPr>
        <w:keepNext/>
      </w:pPr>
    </w:p>
    <w:p w14:paraId="62A789BE" w14:textId="77777777" w:rsidR="00970882" w:rsidRDefault="0089037A">
      <w:pPr>
        <w:pStyle w:val="Heading3"/>
      </w:pPr>
      <w:r>
        <w:t>Check Your Results</w:t>
      </w:r>
    </w:p>
    <w:p w14:paraId="505C2A25" w14:textId="77777777" w:rsidR="00970882" w:rsidRDefault="0089037A">
      <w:pPr>
        <w:keepNext/>
      </w:pPr>
      <w:r>
        <w:t>The program reads no input. Your screen must show exactly these fourteen lines, with the same spelling, spacing, and capitalization.</w:t>
      </w:r>
    </w:p>
    <w:p w14:paraId="7AC9AB66" w14:textId="77777777" w:rsidR="00970882" w:rsidRDefault="00970882">
      <w:pPr>
        <w:keepNext/>
      </w:pPr>
    </w:p>
    <w:p w14:paraId="25C15FB8" w14:textId="77777777" w:rsidR="00970882" w:rsidRDefault="0089037A">
      <w:pPr>
        <w:pStyle w:val="RequiredOutput"/>
        <w:keepNext/>
      </w:pPr>
      <w:r>
        <w:t>Server Checks</w:t>
      </w:r>
    </w:p>
    <w:p w14:paraId="0681CC78" w14:textId="77777777" w:rsidR="00970882" w:rsidRDefault="0089037A">
      <w:pPr>
        <w:pStyle w:val="RequiredOutput"/>
        <w:keepNext/>
      </w:pPr>
      <w:r>
        <w:t>Check 1 for web-01</w:t>
      </w:r>
    </w:p>
    <w:p w14:paraId="3C8DDB08" w14:textId="77777777" w:rsidR="00970882" w:rsidRDefault="0089037A">
      <w:pPr>
        <w:pStyle w:val="RequiredOutput"/>
        <w:keepNext/>
      </w:pPr>
      <w:r>
        <w:t>Check 2 for web-02</w:t>
      </w:r>
    </w:p>
    <w:p w14:paraId="291887AB" w14:textId="77777777" w:rsidR="00970882" w:rsidRDefault="0089037A">
      <w:pPr>
        <w:pStyle w:val="RequiredOutput"/>
        <w:keepNext/>
      </w:pPr>
      <w:r>
        <w:t>Check 3 for db-01</w:t>
      </w:r>
    </w:p>
    <w:p w14:paraId="2D1962B8" w14:textId="77777777" w:rsidR="00970882" w:rsidRDefault="0089037A">
      <w:pPr>
        <w:pStyle w:val="RequiredOutput"/>
        <w:keepNext/>
      </w:pPr>
      <w:r>
        <w:t>Capacity of 3 Replicas</w:t>
      </w:r>
    </w:p>
    <w:p w14:paraId="41ECFE24" w14:textId="77777777" w:rsidR="00970882" w:rsidRDefault="0089037A">
      <w:pPr>
        <w:pStyle w:val="RequiredOutput"/>
        <w:keepNext/>
      </w:pPr>
      <w:r>
        <w:t>Replica 1 brings capacity to 250</w:t>
      </w:r>
    </w:p>
    <w:p w14:paraId="3BDE87FD" w14:textId="77777777" w:rsidR="00970882" w:rsidRDefault="0089037A">
      <w:pPr>
        <w:pStyle w:val="RequiredOutput"/>
        <w:keepNext/>
      </w:pPr>
      <w:r>
        <w:t>Replica 2 brings capacity to 500</w:t>
      </w:r>
    </w:p>
    <w:p w14:paraId="6313D7BD" w14:textId="77777777" w:rsidR="00970882" w:rsidRDefault="0089037A">
      <w:pPr>
        <w:pStyle w:val="RequiredOutput"/>
        <w:keepNext/>
      </w:pPr>
      <w:r>
        <w:t>Replica 3 brings capacity to 750</w:t>
      </w:r>
    </w:p>
    <w:p w14:paraId="0B485DE8" w14:textId="77777777" w:rsidR="00970882" w:rsidRDefault="0089037A">
      <w:pPr>
        <w:pStyle w:val="RequiredOutput"/>
        <w:keepNext/>
      </w:pPr>
      <w:r>
        <w:t>Capacity Plan for 900 requests per second</w:t>
      </w:r>
    </w:p>
    <w:p w14:paraId="72474480" w14:textId="77777777" w:rsidR="00970882" w:rsidRDefault="0089037A">
      <w:pPr>
        <w:pStyle w:val="RequiredOutput"/>
        <w:keepNext/>
      </w:pPr>
      <w:r>
        <w:t>Replica 1 brings capacity to 250</w:t>
      </w:r>
    </w:p>
    <w:p w14:paraId="331BDDAF" w14:textId="77777777" w:rsidR="00970882" w:rsidRDefault="0089037A">
      <w:pPr>
        <w:pStyle w:val="RequiredOutput"/>
        <w:keepNext/>
      </w:pPr>
      <w:r>
        <w:t>Replica 2 brings capacity to 500</w:t>
      </w:r>
    </w:p>
    <w:p w14:paraId="4F144DBA" w14:textId="77777777" w:rsidR="00970882" w:rsidRDefault="0089037A">
      <w:pPr>
        <w:pStyle w:val="RequiredOutput"/>
        <w:keepNext/>
      </w:pPr>
      <w:r>
        <w:t>Replica 3 brings capacity to 750</w:t>
      </w:r>
    </w:p>
    <w:p w14:paraId="58F6B987" w14:textId="77777777" w:rsidR="00970882" w:rsidRDefault="0089037A">
      <w:pPr>
        <w:pStyle w:val="RequiredOutput"/>
        <w:keepNext/>
      </w:pPr>
      <w:r>
        <w:t>Replica 4 brings capacity to 1000</w:t>
      </w:r>
    </w:p>
    <w:p w14:paraId="0C384B89" w14:textId="77777777" w:rsidR="00970882" w:rsidRDefault="0089037A">
      <w:pPr>
        <w:pStyle w:val="RequiredOutput"/>
      </w:pPr>
      <w:r>
        <w:t>Replicas needed: 4</w:t>
      </w:r>
    </w:p>
    <w:p w14:paraId="66B671ED" w14:textId="77777777" w:rsidR="00970882" w:rsidRDefault="00970882">
      <w:pPr>
        <w:keepNext/>
      </w:pPr>
    </w:p>
    <w:p w14:paraId="003D82EB" w14:textId="77777777" w:rsidR="00970882" w:rsidRDefault="0089037A">
      <w:pPr>
        <w:pStyle w:val="ListBullet"/>
      </w:pPr>
      <w:r>
        <w:t>Check 1 for web-01 to Check 3 for db-01 prove that the traversal visited every server once, in list order, and that the counter went up by 1 on each pass.</w:t>
      </w:r>
    </w:p>
    <w:p w14:paraId="52D42179" w14:textId="77777777" w:rsidR="00970882" w:rsidRDefault="0089037A">
      <w:pPr>
        <w:pStyle w:val="ListBullet"/>
      </w:pPr>
      <w:r>
        <w:t>Under Capacity of 3 Replicas, Replica 1 to Replica 3 prove that the count-controlled loop ran exactly three times: the counter was 1, 2, then 3, and 4 ended the loop.</w:t>
      </w:r>
    </w:p>
    <w:p w14:paraId="2F151054" w14:textId="77777777" w:rsidR="00970882" w:rsidRDefault="0089037A">
      <w:pPr>
        <w:pStyle w:val="ListBullet"/>
      </w:pPr>
      <w:r>
        <w:t>Under Capacity Plan, Replica 1 to Replica 4 prove that the while loop tested its condition before each pass: 750 was less than 900, so a fourth replica was added, and 1000 was not, so the loop stopped. Replicas needed: 4 proves the count kept its last value after the loop.</w:t>
      </w:r>
    </w:p>
    <w:p w14:paraId="5620218F" w14:textId="77777777" w:rsidR="00970882" w:rsidRDefault="0089037A">
      <w:pPr>
        <w:pStyle w:val="ListBullet"/>
      </w:pPr>
      <w:r>
        <w:t>If the checks are numbered 0, 1, and 2, the printf uses index where it needs index + 1: positions count from 0, but people count checks from 1.</w:t>
      </w:r>
    </w:p>
    <w:p w14:paraId="29B449E3" w14:textId="77777777" w:rsidR="00970882" w:rsidRDefault="0089037A">
      <w:pPr>
        <w:pStyle w:val="ListBullet"/>
      </w:pPr>
      <w:r>
        <w:t>If the program keeps printing and never stops, press Ctrl+C to end it. The while loop's block is not changing the capacity, so its condition never becomes false.</w:t>
      </w:r>
    </w:p>
    <w:p w14:paraId="04834244" w14:textId="77777777" w:rsidR="00970882" w:rsidRDefault="0089037A">
      <w:pPr>
        <w:pStyle w:val="ListBullet"/>
      </w:pPr>
      <w:r>
        <w:t>If a check prints strange characters or the program crashes, the server loop's condition let index reach 3, a position the list does not have. C does not stop you, so check that the condition is index &lt; 3 (index &lt; server_count in the Production-Minded version).</w:t>
      </w:r>
    </w:p>
    <w:p w14:paraId="3A91D20B" w14:textId="77777777" w:rsidR="00970882" w:rsidRDefault="0089037A">
      <w:pPr>
        <w:pStyle w:val="ListBullet"/>
      </w:pPr>
      <w:r>
        <w:t>If the build fails, read the first error message: it names the file and line to fix.</w:t>
      </w:r>
    </w:p>
    <w:p w14:paraId="0733B156" w14:textId="77777777" w:rsidR="00970882" w:rsidRDefault="00970882">
      <w:pPr>
        <w:keepNext/>
      </w:pPr>
    </w:p>
    <w:p w14:paraId="6526F2B4" w14:textId="77777777" w:rsidR="00970882" w:rsidRDefault="00970882">
      <w:pPr>
        <w:keepNext/>
      </w:pPr>
    </w:p>
    <w:p w14:paraId="2239C1A7" w14:textId="77777777" w:rsidR="00970882" w:rsidRDefault="0089037A">
      <w:pPr>
        <w:pStyle w:val="Heading2"/>
      </w:pPr>
      <w:r>
        <w:t>What to Notice</w:t>
      </w:r>
    </w:p>
    <w:p w14:paraId="1CC6EA7A" w14:textId="77777777" w:rsidR="00970882" w:rsidRDefault="0089037A">
      <w:pPr>
        <w:pStyle w:val="ListBullet"/>
      </w:pPr>
      <w:r>
        <w:t>for (int index = 0; index &lt; 3; index++) holds the counter's start, the condition, and the step in one header; the condition is tested before every pass.</w:t>
      </w:r>
    </w:p>
    <w:p w14:paraId="161E16C0" w14:textId="77777777" w:rsidR="00970882" w:rsidRDefault="0089037A">
      <w:pPr>
        <w:pStyle w:val="ListBullet"/>
      </w:pPr>
      <w:r>
        <w:t>C has no for-each loop, so the server loop counts positions from 0 and reads servers[index]; the check number is index + 1 because people count from 1.</w:t>
      </w:r>
    </w:p>
    <w:p w14:paraId="1B5B81B8" w14:textId="77777777" w:rsidR="00970882" w:rsidRDefault="0089037A">
      <w:pPr>
        <w:pStyle w:val="ListBullet"/>
      </w:pPr>
      <w:r>
        <w:t>stored_count = request_count++ stores the old value and stored_count = ++request_count the new one; on a line of its own, request_count++ just adds 1.</w:t>
      </w:r>
    </w:p>
    <w:p w14:paraId="208C2BA4" w14:textId="77777777" w:rsidR="00970882" w:rsidRDefault="0089037A">
      <w:pPr>
        <w:pStyle w:val="ListBullet"/>
      </w:pPr>
      <w:r>
        <w:t>The Production-Minded version keeps server_count = 3 on the line below the list, because C's loop needs the count; when the list grows, the count must grow too.</w:t>
      </w:r>
    </w:p>
    <w:p w14:paraId="3C72E41B" w14:textId="77777777" w:rsidR="00970882" w:rsidRDefault="0089037A">
      <w:pPr>
        <w:pStyle w:val="ListBullet"/>
      </w:pPr>
      <w:r>
        <w:t>strcmp(servers[index], "web-02") == 0 asks whether two texts have the same letters; C cannot compare text with ==. Lesson 2.6 teaches comparing text in full.</w:t>
      </w:r>
    </w:p>
    <w:p w14:paraId="1EA5BC1F" w14:textId="77777777" w:rsidR="00970882" w:rsidRDefault="0089037A">
      <w:pPr>
        <w:pStyle w:val="ListBullet"/>
      </w:pPr>
      <w:r>
        <w:t>In a counting for loop, continue still runs the step, index++, before the next test, so the loop moves on to the next position.</w:t>
      </w:r>
    </w:p>
    <w:p w14:paraId="572EC2B5" w14:textId="77777777" w:rsidR="00970882" w:rsidRDefault="0089037A">
      <w:pPr>
        <w:pStyle w:val="ListBullet"/>
      </w:pPr>
      <w:r>
        <w:t>do { do_passes++; } while (do_passes &lt; pending_checks); runs its block first and tests after, so it runs once even though 0 &lt; 0 is false. The test ends with a semicolon.</w:t>
      </w:r>
    </w:p>
    <w:p w14:paraId="37F0849A" w14:textId="77777777" w:rsidR="00970882" w:rsidRDefault="0089037A">
      <w:pPr>
        <w:pStyle w:val="ListBullet"/>
      </w:pPr>
      <w:r>
        <w:t>index, created in a for header, is gone after the loop's closing brace, so last_checked is created above the loop to keep a value for afterwards.</w:t>
      </w:r>
    </w:p>
    <w:p w14:paraId="211BE289" w14:textId="77777777" w:rsidR="00970882" w:rsidRDefault="00970882">
      <w:pPr>
        <w:keepNext/>
      </w:pPr>
    </w:p>
    <w:p w14:paraId="45CE6C66" w14:textId="77777777" w:rsidR="00970882" w:rsidRDefault="0089037A">
      <w:pPr>
        <w:pStyle w:val="Heading3"/>
      </w:pPr>
      <w:r>
        <w:t>Basic and Production-Minded Comparison</w:t>
      </w:r>
    </w:p>
    <w:p w14:paraId="1B215B99" w14:textId="77777777" w:rsidR="00970882" w:rsidRDefault="0089037A">
      <w:r>
        <w:t>Both versions run the same loops and print the same loop report; only the Basic layer adds the Step Operators demonstration and the loop-control program. The Basic version writes each number a loop uses, such as 3, 250, and 900, straight into the code; the Production-Minded version names each number once, at the top of the file, and every loop uses the name.</w:t>
      </w:r>
    </w:p>
    <w:p w14:paraId="69C3CE8D" w14:textId="77777777" w:rsidR="00970882" w:rsidRDefault="00970882">
      <w:pPr>
        <w:keepNext/>
      </w:pPr>
    </w:p>
    <w:p w14:paraId="17D7EC7D" w14:textId="77777777" w:rsidR="00970882" w:rsidRDefault="00970882">
      <w:pPr>
        <w:keepNext/>
      </w:pPr>
    </w:p>
    <w:p w14:paraId="51983526" w14:textId="77777777" w:rsidR="00970882" w:rsidRDefault="00970882">
      <w:pPr>
        <w:keepNext/>
      </w:pPr>
    </w:p>
    <w:p w14:paraId="573BE66B" w14:textId="77777777" w:rsidR="00970882" w:rsidRDefault="0089037A">
      <w:pPr>
        <w:pStyle w:val="Heading1"/>
      </w:pPr>
      <w:r>
        <w:t>C++ Implementation</w:t>
      </w:r>
    </w:p>
    <w:p w14:paraId="30037B20" w14:textId="77777777" w:rsidR="00970882" w:rsidRDefault="0089037A">
      <w:r>
        <w:t>C++ writes for and while loops exactly as C does, and adds a for-each form, for (std::string server : servers), which walks a list without counting positions. Its ++, --, +=, and -= work exactly as in C.</w:t>
      </w:r>
    </w:p>
    <w:p w14:paraId="109755D1" w14:textId="77777777" w:rsidR="00970882" w:rsidRDefault="00970882">
      <w:pPr>
        <w:keepNext/>
      </w:pPr>
    </w:p>
    <w:p w14:paraId="18C3E894" w14:textId="77777777" w:rsidR="00970882" w:rsidRDefault="00970882">
      <w:pPr>
        <w:keepNext/>
      </w:pPr>
    </w:p>
    <w:p w14:paraId="2EBE2B57" w14:textId="77777777" w:rsidR="00970882" w:rsidRDefault="0089037A">
      <w:pPr>
        <w:pStyle w:val="Heading2"/>
      </w:pPr>
      <w:r>
        <w:t>Basic Implementation</w:t>
      </w:r>
    </w:p>
    <w:p w14:paraId="50917D93" w14:textId="77777777" w:rsidR="00970882" w:rsidRDefault="0089037A">
      <w:r>
        <w:t>Start with the most direct version: main runs three loops over fixed values, one for each kind of loop in this lesson, and ends with a short Step Operators demonstration of ++, --, +=, and -=. A second Basic program, Loop Control, follows it. Every line is commented, so read the comments as you type it.</w:t>
      </w:r>
    </w:p>
    <w:p w14:paraId="788B497D" w14:textId="77777777" w:rsidR="00970882" w:rsidRDefault="00970882">
      <w:pPr>
        <w:keepNext/>
      </w:pPr>
    </w:p>
    <w:p w14:paraId="128F3F7E" w14:textId="77777777" w:rsidR="00970882" w:rsidRDefault="0089037A">
      <w:pPr>
        <w:pStyle w:val="Heading3"/>
      </w:pPr>
      <w:r>
        <w:t>cpp/basic_loops.cpp</w:t>
      </w:r>
    </w:p>
    <w:p w14:paraId="1C837AA6" w14:textId="77777777" w:rsidR="00970882" w:rsidRDefault="0089037A">
      <w:pPr>
        <w:pStyle w:val="SourceCode"/>
        <w:keepNext/>
      </w:pPr>
      <w:r>
        <w:t>// Remember, #include adds the declarations we need: iostream provides</w:t>
      </w:r>
    </w:p>
    <w:p w14:paraId="7B04FCC8" w14:textId="77777777" w:rsidR="00970882" w:rsidRDefault="0089037A">
      <w:pPr>
        <w:pStyle w:val="SourceCode"/>
        <w:keepNext/>
      </w:pPr>
      <w:r>
        <w:t>// std::cout, and string provides std::string.</w:t>
      </w:r>
    </w:p>
    <w:p w14:paraId="096273A1" w14:textId="77777777" w:rsidR="00970882" w:rsidRDefault="0089037A">
      <w:pPr>
        <w:pStyle w:val="SourceCode"/>
      </w:pPr>
      <w:r>
        <w:t>#include &lt;iostream&gt;</w:t>
      </w:r>
    </w:p>
    <w:p w14:paraId="20FA9B6A" w14:textId="77777777" w:rsidR="00970882" w:rsidRDefault="0089037A">
      <w:pPr>
        <w:pStyle w:val="SourceCode"/>
      </w:pPr>
      <w:r>
        <w:t>#include &lt;string&gt;</w:t>
      </w:r>
    </w:p>
    <w:p w14:paraId="492906A0" w14:textId="77777777" w:rsidR="00970882" w:rsidRDefault="00970882">
      <w:pPr>
        <w:pStyle w:val="SourceCode"/>
      </w:pPr>
    </w:p>
    <w:p w14:paraId="45F00F27" w14:textId="77777777" w:rsidR="00970882" w:rsidRDefault="0089037A">
      <w:pPr>
        <w:pStyle w:val="SourceCode"/>
      </w:pPr>
      <w:r>
        <w:t>// Remember, main starts the program; 0 = success.</w:t>
      </w:r>
    </w:p>
    <w:p w14:paraId="25821BA5" w14:textId="77777777" w:rsidR="00970882" w:rsidRDefault="0089037A">
      <w:pPr>
        <w:pStyle w:val="SourceCode"/>
      </w:pPr>
      <w:r>
        <w:t>int main() {</w:t>
      </w:r>
    </w:p>
    <w:p w14:paraId="0B6B3F91" w14:textId="77777777" w:rsidR="00970882" w:rsidRDefault="0089037A">
      <w:pPr>
        <w:pStyle w:val="SourceCode"/>
      </w:pPr>
      <w:r>
        <w:t xml:space="preserve">    // servers keeps three server names together under one name. The []</w:t>
      </w:r>
    </w:p>
    <w:p w14:paraId="2C72611D" w14:textId="77777777" w:rsidR="00970882" w:rsidRDefault="0089037A">
      <w:pPr>
        <w:pStyle w:val="SourceCode"/>
      </w:pPr>
      <w:r>
        <w:t xml:space="preserve">    // after the name makes it an array: several values of the same type,</w:t>
      </w:r>
    </w:p>
    <w:p w14:paraId="3B045B4B" w14:textId="77777777" w:rsidR="00970882" w:rsidRDefault="0089037A">
      <w:pPr>
        <w:pStyle w:val="SourceCode"/>
      </w:pPr>
      <w:r>
        <w:t xml:space="preserve">    // stored in the order they are written between the braces. Remember,</w:t>
      </w:r>
    </w:p>
    <w:p w14:paraId="312F2A35" w14:textId="77777777" w:rsidR="00970882" w:rsidRDefault="0089037A">
      <w:pPr>
        <w:pStyle w:val="SourceCode"/>
      </w:pPr>
      <w:r>
        <w:t xml:space="preserve">    // const = never changes. Arrays are taught in full in Volume 1,</w:t>
      </w:r>
    </w:p>
    <w:p w14:paraId="7973048C" w14:textId="77777777" w:rsidR="00970882" w:rsidRDefault="0089037A">
      <w:pPr>
        <w:pStyle w:val="SourceCode"/>
      </w:pPr>
      <w:r>
        <w:t xml:space="preserve">    // Chapter 2, Lesson 2.7: Arrays and Collections; this lesson only</w:t>
      </w:r>
    </w:p>
    <w:p w14:paraId="4C827222" w14:textId="77777777" w:rsidR="00970882" w:rsidRDefault="0089037A">
      <w:pPr>
        <w:pStyle w:val="SourceCode"/>
      </w:pPr>
      <w:r>
        <w:t xml:space="preserve">    // walks through them.</w:t>
      </w:r>
    </w:p>
    <w:p w14:paraId="4361652F" w14:textId="77777777" w:rsidR="00970882" w:rsidRDefault="0089037A">
      <w:pPr>
        <w:pStyle w:val="SourceCode"/>
      </w:pPr>
      <w:r>
        <w:t xml:space="preserve">    const std::string servers[] = {"web-01", "web-02", "db-01"};</w:t>
      </w:r>
    </w:p>
    <w:p w14:paraId="0A7385F5" w14:textId="77777777" w:rsidR="00970882" w:rsidRDefault="00970882">
      <w:pPr>
        <w:pStyle w:val="SourceCode"/>
      </w:pPr>
    </w:p>
    <w:p w14:paraId="0CE6BF3B" w14:textId="77777777" w:rsidR="00970882" w:rsidRDefault="0089037A">
      <w:pPr>
        <w:pStyle w:val="SourceCode"/>
      </w:pPr>
      <w:r>
        <w:t xml:space="preserve">    std::cout &lt;&lt; "Server Checks\n";</w:t>
      </w:r>
    </w:p>
    <w:p w14:paraId="0B42E8E5" w14:textId="77777777" w:rsidR="00970882" w:rsidRDefault="0089037A">
      <w:pPr>
        <w:pStyle w:val="SourceCode"/>
      </w:pPr>
      <w:r>
        <w:t xml:space="preserve">    // A loop repeats a block of code. Each pass through the block is</w:t>
      </w:r>
    </w:p>
    <w:p w14:paraId="20ED3DFC" w14:textId="77777777" w:rsidR="00970882" w:rsidRDefault="0089037A">
      <w:pPr>
        <w:pStyle w:val="SourceCode"/>
      </w:pPr>
      <w:r>
        <w:t xml:space="preserve">    // called an iteration. This for loop visits every server in the list,</w:t>
      </w:r>
    </w:p>
    <w:p w14:paraId="486FA724" w14:textId="77777777" w:rsidR="00970882" w:rsidRDefault="0089037A">
      <w:pPr>
        <w:pStyle w:val="SourceCode"/>
      </w:pPr>
      <w:r>
        <w:t xml:space="preserve">    // in order, which is called collection traversal. Read its header as</w:t>
      </w:r>
    </w:p>
    <w:p w14:paraId="7E6BEB90" w14:textId="77777777" w:rsidR="00970882" w:rsidRDefault="0089037A">
      <w:pPr>
        <w:pStyle w:val="SourceCode"/>
      </w:pPr>
      <w:r>
        <w:t xml:space="preserve">    // "for each server in servers": on each pass, server holds the current</w:t>
      </w:r>
    </w:p>
    <w:p w14:paraId="0D38EB34" w14:textId="77777777" w:rsidR="00970882" w:rsidRDefault="0089037A">
      <w:pPr>
        <w:pStyle w:val="SourceCode"/>
      </w:pPr>
      <w:r>
        <w:t xml:space="preserve">    // item, web-01 on the first pass, web-02 on the second, and db-01 on</w:t>
      </w:r>
    </w:p>
    <w:p w14:paraId="5BA3CEFB" w14:textId="77777777" w:rsidR="00970882" w:rsidRDefault="0089037A">
      <w:pPr>
        <w:pStyle w:val="SourceCode"/>
      </w:pPr>
      <w:r>
        <w:t xml:space="preserve">    // the third. The loop ends by itself after the last item.</w:t>
      </w:r>
    </w:p>
    <w:p w14:paraId="364849A7" w14:textId="77777777" w:rsidR="00970882" w:rsidRDefault="0089037A">
      <w:pPr>
        <w:pStyle w:val="SourceCode"/>
      </w:pPr>
      <w:r>
        <w:t xml:space="preserve">    // checkNumber is a loop counter: it starts at 0 before the loop, and</w:t>
      </w:r>
    </w:p>
    <w:p w14:paraId="0E3E56AD" w14:textId="77777777" w:rsidR="00970882" w:rsidRDefault="0089037A">
      <w:pPr>
        <w:pStyle w:val="SourceCode"/>
      </w:pPr>
      <w:r>
        <w:t xml:space="preserve">    // each pass adds 1 to it, so it is 1, 2, and 3 as the checks print.</w:t>
      </w:r>
    </w:p>
    <w:p w14:paraId="088FD782" w14:textId="77777777" w:rsidR="00970882" w:rsidRDefault="0089037A">
      <w:pPr>
        <w:pStyle w:val="SourceCode"/>
      </w:pPr>
      <w:r>
        <w:t xml:space="preserve">    // ++ is the increment operator: checkNumber++ is the short way to</w:t>
      </w:r>
    </w:p>
    <w:p w14:paraId="114B5399" w14:textId="77777777" w:rsidR="00970882" w:rsidRDefault="0089037A">
      <w:pPr>
        <w:pStyle w:val="SourceCode"/>
      </w:pPr>
      <w:r>
        <w:t xml:space="preserve">    // write checkNumber = checkNumber + 1, and it is how C++ programs</w:t>
      </w:r>
    </w:p>
    <w:p w14:paraId="11D2BEFF" w14:textId="77777777" w:rsidR="00970882" w:rsidRDefault="0089037A">
      <w:pPr>
        <w:pStyle w:val="SourceCode"/>
      </w:pPr>
      <w:r>
        <w:t xml:space="preserve">    // usually step a counter.</w:t>
      </w:r>
    </w:p>
    <w:p w14:paraId="5CF5E8C5" w14:textId="77777777" w:rsidR="00970882" w:rsidRDefault="0089037A">
      <w:pPr>
        <w:pStyle w:val="SourceCode"/>
      </w:pPr>
      <w:r>
        <w:t xml:space="preserve">    int checkNumber = 0;</w:t>
      </w:r>
    </w:p>
    <w:p w14:paraId="60EFA6E1" w14:textId="77777777" w:rsidR="00970882" w:rsidRDefault="0089037A">
      <w:pPr>
        <w:pStyle w:val="SourceCode"/>
      </w:pPr>
      <w:r>
        <w:t xml:space="preserve">    for (std::string server : servers) {</w:t>
      </w:r>
    </w:p>
    <w:p w14:paraId="64E1F35B" w14:textId="77777777" w:rsidR="00970882" w:rsidRDefault="0089037A">
      <w:pPr>
        <w:pStyle w:val="SourceCode"/>
      </w:pPr>
      <w:r>
        <w:t xml:space="preserve">        checkNumber++;</w:t>
      </w:r>
    </w:p>
    <w:p w14:paraId="4B41E04C" w14:textId="77777777" w:rsidR="00970882" w:rsidRDefault="0089037A">
      <w:pPr>
        <w:pStyle w:val="SourceCode"/>
      </w:pPr>
      <w:r>
        <w:t xml:space="preserve">        std::cout &lt;&lt; "Check " &lt;&lt; checkNumber &lt;&lt; " for " &lt;&lt; server &lt;&lt; '\n';</w:t>
      </w:r>
    </w:p>
    <w:p w14:paraId="39468F36" w14:textId="77777777" w:rsidR="00970882" w:rsidRDefault="0089037A">
      <w:pPr>
        <w:pStyle w:val="SourceCode"/>
      </w:pPr>
      <w:r>
        <w:t xml:space="preserve">    }</w:t>
      </w:r>
    </w:p>
    <w:p w14:paraId="62F0EF05" w14:textId="77777777" w:rsidR="00970882" w:rsidRDefault="00970882">
      <w:pPr>
        <w:pStyle w:val="SourceCode"/>
      </w:pPr>
    </w:p>
    <w:p w14:paraId="500E7BF1" w14:textId="77777777" w:rsidR="00970882" w:rsidRDefault="0089037A">
      <w:pPr>
        <w:pStyle w:val="SourceCode"/>
      </w:pPr>
      <w:r>
        <w:t xml:space="preserve">    std::cout &lt;&lt; "Capacity of 3 Replicas\n";</w:t>
      </w:r>
    </w:p>
    <w:p w14:paraId="56B5A052" w14:textId="77777777" w:rsidR="00970882" w:rsidRDefault="0089037A">
      <w:pPr>
        <w:pStyle w:val="SourceCode"/>
      </w:pPr>
      <w:r>
        <w:t xml:space="preserve">    // This for loop is count-controlled: we know it must run exactly 3</w:t>
      </w:r>
    </w:p>
    <w:p w14:paraId="10D4467B" w14:textId="77777777" w:rsidR="00970882" w:rsidRDefault="0089037A">
      <w:pPr>
        <w:pStyle w:val="SourceCode"/>
      </w:pPr>
      <w:r>
        <w:t xml:space="preserve">    // times, once for each replica. Its header has three parts, separated</w:t>
      </w:r>
    </w:p>
    <w:p w14:paraId="3AA0843F" w14:textId="77777777" w:rsidR="00970882" w:rsidRDefault="0089037A">
      <w:pPr>
        <w:pStyle w:val="SourceCode"/>
      </w:pPr>
      <w:r>
        <w:t xml:space="preserve">    // by semicolons:</w:t>
      </w:r>
    </w:p>
    <w:p w14:paraId="3AFE3B21" w14:textId="77777777" w:rsidR="00970882" w:rsidRDefault="0089037A">
      <w:pPr>
        <w:pStyle w:val="SourceCode"/>
      </w:pPr>
      <w:r>
        <w:t xml:space="preserve">    //   int replica = 1          runs once, before the first pass: it</w:t>
      </w:r>
    </w:p>
    <w:p w14:paraId="462F3D73" w14:textId="77777777" w:rsidR="00970882" w:rsidRDefault="0089037A">
      <w:pPr>
        <w:pStyle w:val="SourceCode"/>
      </w:pPr>
      <w:r>
        <w:t xml:space="preserve">    //                            creates the counter, replica, at 1.</w:t>
      </w:r>
    </w:p>
    <w:p w14:paraId="1D55442A" w14:textId="77777777" w:rsidR="00970882" w:rsidRDefault="0089037A">
      <w:pPr>
        <w:pStyle w:val="SourceCode"/>
      </w:pPr>
      <w:r>
        <w:t xml:space="preserve">    //   replica &lt;= 3             the condition, tested before every pass:</w:t>
      </w:r>
    </w:p>
    <w:p w14:paraId="6B24BB7F" w14:textId="77777777" w:rsidR="00970882" w:rsidRDefault="0089037A">
      <w:pPr>
        <w:pStyle w:val="SourceCode"/>
      </w:pPr>
      <w:r>
        <w:t xml:space="preserve">    //                            the block runs only while it is true.</w:t>
      </w:r>
    </w:p>
    <w:p w14:paraId="7B39F8D6" w14:textId="77777777" w:rsidR="00970882" w:rsidRDefault="0089037A">
      <w:pPr>
        <w:pStyle w:val="SourceCode"/>
      </w:pPr>
      <w:r>
        <w:t xml:space="preserve">    //   replica++                runs after every pass: it adds 1.</w:t>
      </w:r>
    </w:p>
    <w:p w14:paraId="7A0C13C3" w14:textId="77777777" w:rsidR="00970882" w:rsidRDefault="0089037A">
      <w:pPr>
        <w:pStyle w:val="SourceCode"/>
      </w:pPr>
      <w:r>
        <w:t xml:space="preserve">    // So replica is 1, then 2, then 3. When it becomes 4, replica &lt;= 3 is</w:t>
      </w:r>
    </w:p>
    <w:p w14:paraId="3C5F20F1" w14:textId="77777777" w:rsidR="00970882" w:rsidRDefault="0089037A">
      <w:pPr>
        <w:pStyle w:val="SourceCode"/>
      </w:pPr>
      <w:r>
        <w:t xml:space="preserve">    // false and the program continues after the loop's closing brace.</w:t>
      </w:r>
    </w:p>
    <w:p w14:paraId="287F9631" w14:textId="77777777" w:rsidR="00970882" w:rsidRDefault="0089037A">
      <w:pPr>
        <w:pStyle w:val="SourceCode"/>
      </w:pPr>
      <w:r>
        <w:t xml:space="preserve">    // replica is created in the header, so it exists only inside this</w:t>
      </w:r>
    </w:p>
    <w:p w14:paraId="41B1AB12" w14:textId="77777777" w:rsidR="00970882" w:rsidRDefault="0089037A">
      <w:pPr>
        <w:pStyle w:val="SourceCode"/>
      </w:pPr>
      <w:r>
        <w:t xml:space="preserve">    // loop. Each replica handles 250 requests per second, so replica * 250</w:t>
      </w:r>
    </w:p>
    <w:p w14:paraId="57FCA023" w14:textId="77777777" w:rsidR="00970882" w:rsidRDefault="0089037A">
      <w:pPr>
        <w:pStyle w:val="SourceCode"/>
      </w:pPr>
      <w:r>
        <w:t xml:space="preserve">    // is the capacity so far. Remember, * multiplies, and &lt;&lt; sends each</w:t>
      </w:r>
    </w:p>
    <w:p w14:paraId="11984D50" w14:textId="77777777" w:rsidR="00970882" w:rsidRDefault="0089037A">
      <w:pPr>
        <w:pStyle w:val="SourceCode"/>
      </w:pPr>
      <w:r>
        <w:t xml:space="preserve">    // piece to std::cout in order.</w:t>
      </w:r>
    </w:p>
    <w:p w14:paraId="1ADAAD70" w14:textId="77777777" w:rsidR="00970882" w:rsidRDefault="0089037A">
      <w:pPr>
        <w:pStyle w:val="SourceCode"/>
      </w:pPr>
      <w:r>
        <w:t xml:space="preserve">    for (int replica = 1; replica &lt;= 3; replica++) {</w:t>
      </w:r>
    </w:p>
    <w:p w14:paraId="523C5E14" w14:textId="77777777" w:rsidR="00970882" w:rsidRDefault="0089037A">
      <w:pPr>
        <w:pStyle w:val="SourceCode"/>
      </w:pPr>
      <w:r>
        <w:t xml:space="preserve">        std::cout &lt;&lt; "Replica " &lt;&lt; replica &lt;&lt; " brings capacity to "</w:t>
      </w:r>
    </w:p>
    <w:p w14:paraId="70F20E8A" w14:textId="77777777" w:rsidR="00970882" w:rsidRDefault="0089037A">
      <w:pPr>
        <w:pStyle w:val="SourceCode"/>
      </w:pPr>
      <w:r>
        <w:t xml:space="preserve">                  &lt;&lt; replica * 250 &lt;&lt; '\n';</w:t>
      </w:r>
    </w:p>
    <w:p w14:paraId="1124A5D8" w14:textId="77777777" w:rsidR="00970882" w:rsidRDefault="0089037A">
      <w:pPr>
        <w:pStyle w:val="SourceCode"/>
      </w:pPr>
      <w:r>
        <w:t xml:space="preserve">    }</w:t>
      </w:r>
    </w:p>
    <w:p w14:paraId="45FAFD8D" w14:textId="77777777" w:rsidR="00970882" w:rsidRDefault="00970882">
      <w:pPr>
        <w:pStyle w:val="SourceCode"/>
      </w:pPr>
    </w:p>
    <w:p w14:paraId="48DDD8E6" w14:textId="77777777" w:rsidR="00970882" w:rsidRDefault="0089037A">
      <w:pPr>
        <w:pStyle w:val="SourceCode"/>
      </w:pPr>
      <w:r>
        <w:t xml:space="preserve">    std::cout &lt;&lt; "Capacity Plan for 900 requests per second\n";</w:t>
      </w:r>
    </w:p>
    <w:p w14:paraId="01D6BEC2" w14:textId="77777777" w:rsidR="00970882" w:rsidRDefault="0089037A">
      <w:pPr>
        <w:pStyle w:val="SourceCode"/>
      </w:pPr>
      <w:r>
        <w:t xml:space="preserve">    // A while loop is condition-controlled: it repeats while its condition</w:t>
      </w:r>
    </w:p>
    <w:p w14:paraId="2660CBBB" w14:textId="77777777" w:rsidR="00970882" w:rsidRDefault="0089037A">
      <w:pPr>
        <w:pStyle w:val="SourceCode"/>
      </w:pPr>
      <w:r>
        <w:t xml:space="preserve">    // stays true, however many passes that takes. Here we do not know in</w:t>
      </w:r>
    </w:p>
    <w:p w14:paraId="6A7481B3" w14:textId="77777777" w:rsidR="00970882" w:rsidRDefault="0089037A">
      <w:pPr>
        <w:pStyle w:val="SourceCode"/>
      </w:pPr>
      <w:r>
        <w:t xml:space="preserve">    // advance how many replicas are needed, so the loop keeps adding one</w:t>
      </w:r>
    </w:p>
    <w:p w14:paraId="12A0ACC9" w14:textId="77777777" w:rsidR="00970882" w:rsidRDefault="0089037A">
      <w:pPr>
        <w:pStyle w:val="SourceCode"/>
      </w:pPr>
      <w:r>
        <w:t xml:space="preserve">    // until the capacity reaches 900.</w:t>
      </w:r>
    </w:p>
    <w:p w14:paraId="39115F0E" w14:textId="77777777" w:rsidR="00970882" w:rsidRDefault="0089037A">
      <w:pPr>
        <w:pStyle w:val="SourceCode"/>
      </w:pPr>
      <w:r>
        <w:t xml:space="preserve">    int replicaCount = 0;</w:t>
      </w:r>
    </w:p>
    <w:p w14:paraId="6A78733A" w14:textId="77777777" w:rsidR="00970882" w:rsidRDefault="0089037A">
      <w:pPr>
        <w:pStyle w:val="SourceCode"/>
      </w:pPr>
      <w:r>
        <w:t xml:space="preserve">    int totalCapacity = 0;</w:t>
      </w:r>
    </w:p>
    <w:p w14:paraId="29E95B6D" w14:textId="77777777" w:rsidR="00970882" w:rsidRDefault="00970882">
      <w:pPr>
        <w:pStyle w:val="SourceCode"/>
      </w:pPr>
    </w:p>
    <w:p w14:paraId="786538E4" w14:textId="77777777" w:rsidR="00970882" w:rsidRDefault="0089037A">
      <w:pPr>
        <w:pStyle w:val="SourceCode"/>
      </w:pPr>
      <w:r>
        <w:t xml:space="preserve">    // Remember, a condition is a question with a true or false answer;</w:t>
      </w:r>
    </w:p>
    <w:p w14:paraId="5E4469EE" w14:textId="77777777" w:rsidR="00970882" w:rsidRDefault="0089037A">
      <w:pPr>
        <w:pStyle w:val="SourceCode"/>
      </w:pPr>
      <w:r>
        <w:t xml:space="preserve">    // &lt; asks "is the left value less than the right one?". while tests it</w:t>
      </w:r>
    </w:p>
    <w:p w14:paraId="01A0A6E8" w14:textId="77777777" w:rsidR="00970882" w:rsidRDefault="0089037A">
      <w:pPr>
        <w:pStyle w:val="SourceCode"/>
      </w:pPr>
      <w:r>
        <w:t xml:space="preserve">    // before every pass: 0, 250, 500, and 750 are less than 900, so the</w:t>
      </w:r>
    </w:p>
    <w:p w14:paraId="0B2FC4C9" w14:textId="77777777" w:rsidR="00970882" w:rsidRDefault="0089037A">
      <w:pPr>
        <w:pStyle w:val="SourceCode"/>
      </w:pPr>
      <w:r>
        <w:t xml:space="preserve">    // block runs four times. Then totalCapacity is 1000, the condition is</w:t>
      </w:r>
    </w:p>
    <w:p w14:paraId="429D16D5" w14:textId="77777777" w:rsidR="00970882" w:rsidRDefault="0089037A">
      <w:pPr>
        <w:pStyle w:val="SourceCode"/>
      </w:pPr>
      <w:r>
        <w:t xml:space="preserve">    // false, and the loop ends.</w:t>
      </w:r>
    </w:p>
    <w:p w14:paraId="1F81B71F" w14:textId="77777777" w:rsidR="00970882" w:rsidRDefault="0089037A">
      <w:pPr>
        <w:pStyle w:val="SourceCode"/>
      </w:pPr>
      <w:r>
        <w:t xml:space="preserve">    // replicaCount++ adds 1 to replicaCount. += is compound assignment:</w:t>
      </w:r>
    </w:p>
    <w:p w14:paraId="4E5AD1DD" w14:textId="77777777" w:rsidR="00970882" w:rsidRDefault="0089037A">
      <w:pPr>
        <w:pStyle w:val="SourceCode"/>
      </w:pPr>
      <w:r>
        <w:t xml:space="preserve">    // totalCapacity += 250 is the short way to write</w:t>
      </w:r>
    </w:p>
    <w:p w14:paraId="0D31EE92" w14:textId="77777777" w:rsidR="00970882" w:rsidRDefault="0089037A">
      <w:pPr>
        <w:pStyle w:val="SourceCode"/>
      </w:pPr>
      <w:r>
        <w:t xml:space="preserve">    // totalCapacity = totalCapacity + 250. -= subtracts the same way.</w:t>
      </w:r>
    </w:p>
    <w:p w14:paraId="4F99FE00" w14:textId="77777777" w:rsidR="00970882" w:rsidRDefault="0089037A">
      <w:pPr>
        <w:pStyle w:val="SourceCode"/>
      </w:pPr>
      <w:r>
        <w:t xml:space="preserve">    // Every pass must move the loop toward its end: without the</w:t>
      </w:r>
    </w:p>
    <w:p w14:paraId="61B23138" w14:textId="77777777" w:rsidR="00970882" w:rsidRDefault="0089037A">
      <w:pPr>
        <w:pStyle w:val="SourceCode"/>
      </w:pPr>
      <w:r>
        <w:t xml:space="preserve">    // totalCapacity line, the capacity would stay 0 and the loop would</w:t>
      </w:r>
    </w:p>
    <w:p w14:paraId="0C172EC7" w14:textId="77777777" w:rsidR="00970882" w:rsidRDefault="0089037A">
      <w:pPr>
        <w:pStyle w:val="SourceCode"/>
      </w:pPr>
      <w:r>
        <w:t xml:space="preserve">    // never stop.</w:t>
      </w:r>
    </w:p>
    <w:p w14:paraId="706A3E50" w14:textId="77777777" w:rsidR="00970882" w:rsidRDefault="0089037A">
      <w:pPr>
        <w:pStyle w:val="SourceCode"/>
      </w:pPr>
      <w:r>
        <w:t xml:space="preserve">    while (totalCapacity &lt; 900) {</w:t>
      </w:r>
    </w:p>
    <w:p w14:paraId="36E581D8" w14:textId="77777777" w:rsidR="00970882" w:rsidRDefault="0089037A">
      <w:pPr>
        <w:pStyle w:val="SourceCode"/>
      </w:pPr>
      <w:r>
        <w:t xml:space="preserve">        replicaCount++;</w:t>
      </w:r>
    </w:p>
    <w:p w14:paraId="1DB2FBD6" w14:textId="77777777" w:rsidR="00970882" w:rsidRDefault="0089037A">
      <w:pPr>
        <w:pStyle w:val="SourceCode"/>
      </w:pPr>
      <w:r>
        <w:t xml:space="preserve">        totalCapacity += 250;</w:t>
      </w:r>
    </w:p>
    <w:p w14:paraId="7673F557" w14:textId="77777777" w:rsidR="00970882" w:rsidRDefault="0089037A">
      <w:pPr>
        <w:pStyle w:val="SourceCode"/>
      </w:pPr>
      <w:r>
        <w:t xml:space="preserve">        std::cout &lt;&lt; "Replica " &lt;&lt; replicaCount &lt;&lt; " brings capacity to "</w:t>
      </w:r>
    </w:p>
    <w:p w14:paraId="5997F813" w14:textId="77777777" w:rsidR="00970882" w:rsidRDefault="0089037A">
      <w:pPr>
        <w:pStyle w:val="SourceCode"/>
      </w:pPr>
      <w:r>
        <w:t xml:space="preserve">                  &lt;&lt; totalCapacity &lt;&lt; '\n';</w:t>
      </w:r>
    </w:p>
    <w:p w14:paraId="3614D947" w14:textId="77777777" w:rsidR="00970882" w:rsidRDefault="0089037A">
      <w:pPr>
        <w:pStyle w:val="SourceCode"/>
      </w:pPr>
      <w:r>
        <w:t xml:space="preserve">    }</w:t>
      </w:r>
    </w:p>
    <w:p w14:paraId="58E0539B" w14:textId="77777777" w:rsidR="00970882" w:rsidRDefault="00970882">
      <w:pPr>
        <w:pStyle w:val="SourceCode"/>
      </w:pPr>
    </w:p>
    <w:p w14:paraId="30F440D8" w14:textId="77777777" w:rsidR="00970882" w:rsidRDefault="0089037A">
      <w:pPr>
        <w:pStyle w:val="SourceCode"/>
      </w:pPr>
      <w:r>
        <w:t xml:space="preserve">    // A variable created before the loop keeps its last value after the</w:t>
      </w:r>
    </w:p>
    <w:p w14:paraId="256868A6" w14:textId="77777777" w:rsidR="00970882" w:rsidRDefault="0089037A">
      <w:pPr>
        <w:pStyle w:val="SourceCode"/>
      </w:pPr>
      <w:r>
        <w:t xml:space="preserve">    // loop ends, so replicaCount is still 4.</w:t>
      </w:r>
    </w:p>
    <w:p w14:paraId="31837B67" w14:textId="77777777" w:rsidR="00970882" w:rsidRDefault="0089037A">
      <w:pPr>
        <w:pStyle w:val="SourceCode"/>
      </w:pPr>
      <w:r>
        <w:t xml:space="preserve">    std::cout &lt;&lt; "Replicas needed: " &lt;&lt; replicaCount &lt;&lt; '\n';</w:t>
      </w:r>
    </w:p>
    <w:p w14:paraId="1C21E2C1" w14:textId="77777777" w:rsidR="00970882" w:rsidRDefault="00970882">
      <w:pPr>
        <w:pStyle w:val="SourceCode"/>
      </w:pPr>
    </w:p>
    <w:p w14:paraId="5B04D2C3" w14:textId="77777777" w:rsidR="00970882" w:rsidRDefault="0089037A">
      <w:pPr>
        <w:pStyle w:val="SourceCode"/>
      </w:pPr>
      <w:r>
        <w:t xml:space="preserve">    std::cout &lt;&lt; "Step Operators\n";</w:t>
      </w:r>
    </w:p>
    <w:p w14:paraId="63167C12" w14:textId="77777777" w:rsidR="00970882" w:rsidRDefault="0089037A">
      <w:pPr>
        <w:pStyle w:val="SourceCode"/>
      </w:pPr>
      <w:r>
        <w:t xml:space="preserve">    // ++ can be written after the name, requestCount++ (postfix), or</w:t>
      </w:r>
    </w:p>
    <w:p w14:paraId="70A2BAB1" w14:textId="77777777" w:rsidR="00970882" w:rsidRDefault="0089037A">
      <w:pPr>
        <w:pStyle w:val="SourceCode"/>
      </w:pPr>
      <w:r>
        <w:t xml:space="preserve">    // before it, ++requestCount (prefix). Both add 1. On a line of their</w:t>
      </w:r>
    </w:p>
    <w:p w14:paraId="2DE117AE" w14:textId="77777777" w:rsidR="00970882" w:rsidRDefault="0089037A">
      <w:pPr>
        <w:pStyle w:val="SourceCode"/>
      </w:pPr>
      <w:r>
        <w:t xml:space="preserve">    // own, as in the loops above, they do the same job. They differ only</w:t>
      </w:r>
    </w:p>
    <w:p w14:paraId="2F563FF6" w14:textId="77777777" w:rsidR="00970882" w:rsidRDefault="0089037A">
      <w:pPr>
        <w:pStyle w:val="SourceCode"/>
      </w:pPr>
      <w:r>
        <w:t xml:space="preserve">    // when the result is used in the same expression, such as on the right</w:t>
      </w:r>
    </w:p>
    <w:p w14:paraId="1AE07A5D" w14:textId="77777777" w:rsidR="00970882" w:rsidRDefault="0089037A">
      <w:pPr>
        <w:pStyle w:val="SourceCode"/>
      </w:pPr>
      <w:r>
        <w:t xml:space="preserve">    // of an =:</w:t>
      </w:r>
    </w:p>
    <w:p w14:paraId="30C30BE4" w14:textId="77777777" w:rsidR="00970882" w:rsidRDefault="0089037A">
      <w:pPr>
        <w:pStyle w:val="SourceCode"/>
      </w:pPr>
      <w:r>
        <w:t xml:space="preserve">    //   postfix gives the old value first, then adds 1;</w:t>
      </w:r>
    </w:p>
    <w:p w14:paraId="45ABF5F5" w14:textId="77777777" w:rsidR="00970882" w:rsidRDefault="0089037A">
      <w:pPr>
        <w:pStyle w:val="SourceCode"/>
      </w:pPr>
      <w:r>
        <w:t xml:space="preserve">    //   prefix adds 1 first, then gives the new value.</w:t>
      </w:r>
    </w:p>
    <w:p w14:paraId="71078075" w14:textId="77777777" w:rsidR="00970882" w:rsidRDefault="0089037A">
      <w:pPr>
        <w:pStyle w:val="SourceCode"/>
      </w:pPr>
      <w:r>
        <w:t xml:space="preserve">    // -- works the same way, but subtracts 1 (decrement).</w:t>
      </w:r>
    </w:p>
    <w:p w14:paraId="47D7FB25" w14:textId="77777777" w:rsidR="00970882" w:rsidRDefault="0089037A">
      <w:pPr>
        <w:pStyle w:val="SourceCode"/>
      </w:pPr>
      <w:r>
        <w:t xml:space="preserve">    int requestCount = 5;</w:t>
      </w:r>
    </w:p>
    <w:p w14:paraId="43CA90FC" w14:textId="77777777" w:rsidR="00970882" w:rsidRDefault="00970882">
      <w:pPr>
        <w:pStyle w:val="SourceCode"/>
      </w:pPr>
    </w:p>
    <w:p w14:paraId="4D28E585" w14:textId="77777777" w:rsidR="00970882" w:rsidRDefault="0089037A">
      <w:pPr>
        <w:pStyle w:val="SourceCode"/>
      </w:pPr>
      <w:r>
        <w:t xml:space="preserve">    // Postfix: storedCount receives the old value, 5, and then</w:t>
      </w:r>
    </w:p>
    <w:p w14:paraId="34F9EE38" w14:textId="77777777" w:rsidR="00970882" w:rsidRDefault="0089037A">
      <w:pPr>
        <w:pStyle w:val="SourceCode"/>
      </w:pPr>
      <w:r>
        <w:t xml:space="preserve">    // requestCount becomes 6.</w:t>
      </w:r>
    </w:p>
    <w:p w14:paraId="73349815" w14:textId="77777777" w:rsidR="00970882" w:rsidRDefault="0089037A">
      <w:pPr>
        <w:pStyle w:val="SourceCode"/>
      </w:pPr>
      <w:r>
        <w:t xml:space="preserve">    int storedCount = requestCount++;</w:t>
      </w:r>
    </w:p>
    <w:p w14:paraId="43BB513E" w14:textId="77777777" w:rsidR="00970882" w:rsidRDefault="0089037A">
      <w:pPr>
        <w:pStyle w:val="SourceCode"/>
      </w:pPr>
      <w:r>
        <w:t xml:space="preserve">    std::cout &lt;&lt; "Postfix increment: stored " &lt;&lt; storedCount</w:t>
      </w:r>
    </w:p>
    <w:p w14:paraId="04289BDB" w14:textId="77777777" w:rsidR="00970882" w:rsidRDefault="0089037A">
      <w:pPr>
        <w:pStyle w:val="SourceCode"/>
      </w:pPr>
      <w:r>
        <w:t xml:space="preserve">              &lt;&lt; " and count is now " &lt;&lt; requestCount &lt;&lt; '\n';</w:t>
      </w:r>
    </w:p>
    <w:p w14:paraId="24EFDC5A" w14:textId="77777777" w:rsidR="00970882" w:rsidRDefault="00970882">
      <w:pPr>
        <w:pStyle w:val="SourceCode"/>
      </w:pPr>
    </w:p>
    <w:p w14:paraId="20E54097" w14:textId="77777777" w:rsidR="00970882" w:rsidRDefault="0089037A">
      <w:pPr>
        <w:pStyle w:val="SourceCode"/>
      </w:pPr>
      <w:r>
        <w:t xml:space="preserve">    // Prefix: requestCount becomes 7 first, and storedCount receives the</w:t>
      </w:r>
    </w:p>
    <w:p w14:paraId="15EB96CF" w14:textId="77777777" w:rsidR="00970882" w:rsidRDefault="0089037A">
      <w:pPr>
        <w:pStyle w:val="SourceCode"/>
      </w:pPr>
      <w:r>
        <w:t xml:space="preserve">    // new value, 7.</w:t>
      </w:r>
    </w:p>
    <w:p w14:paraId="0A052E49" w14:textId="77777777" w:rsidR="00970882" w:rsidRDefault="0089037A">
      <w:pPr>
        <w:pStyle w:val="SourceCode"/>
      </w:pPr>
      <w:r>
        <w:t xml:space="preserve">    storedCount = ++requestCount;</w:t>
      </w:r>
    </w:p>
    <w:p w14:paraId="03CD6B02" w14:textId="77777777" w:rsidR="00970882" w:rsidRDefault="0089037A">
      <w:pPr>
        <w:pStyle w:val="SourceCode"/>
      </w:pPr>
      <w:r>
        <w:t xml:space="preserve">    std::cout &lt;&lt; "Prefix increment: stored " &lt;&lt; storedCount</w:t>
      </w:r>
    </w:p>
    <w:p w14:paraId="7A8EDFF3" w14:textId="77777777" w:rsidR="00970882" w:rsidRDefault="0089037A">
      <w:pPr>
        <w:pStyle w:val="SourceCode"/>
      </w:pPr>
      <w:r>
        <w:t xml:space="preserve">              &lt;&lt; " and count is now " &lt;&lt; requestCount &lt;&lt; '\n';</w:t>
      </w:r>
    </w:p>
    <w:p w14:paraId="56325E45" w14:textId="77777777" w:rsidR="00970882" w:rsidRDefault="00970882">
      <w:pPr>
        <w:pStyle w:val="SourceCode"/>
      </w:pPr>
    </w:p>
    <w:p w14:paraId="6557539B" w14:textId="77777777" w:rsidR="00970882" w:rsidRDefault="0089037A">
      <w:pPr>
        <w:pStyle w:val="SourceCode"/>
      </w:pPr>
      <w:r>
        <w:t xml:space="preserve">    // Postfix decrement: storedCount receives 7, then requestCount</w:t>
      </w:r>
    </w:p>
    <w:p w14:paraId="622F59A4" w14:textId="77777777" w:rsidR="00970882" w:rsidRDefault="0089037A">
      <w:pPr>
        <w:pStyle w:val="SourceCode"/>
      </w:pPr>
      <w:r>
        <w:t xml:space="preserve">    // becomes 6.</w:t>
      </w:r>
    </w:p>
    <w:p w14:paraId="4D8EDDD7" w14:textId="77777777" w:rsidR="00970882" w:rsidRDefault="0089037A">
      <w:pPr>
        <w:pStyle w:val="SourceCode"/>
      </w:pPr>
      <w:r>
        <w:t xml:space="preserve">    storedCount = requestCount--;</w:t>
      </w:r>
    </w:p>
    <w:p w14:paraId="7CE16535" w14:textId="77777777" w:rsidR="00970882" w:rsidRDefault="0089037A">
      <w:pPr>
        <w:pStyle w:val="SourceCode"/>
      </w:pPr>
      <w:r>
        <w:t xml:space="preserve">    std::cout &lt;&lt; "Postfix decrement: stored " &lt;&lt; storedCount</w:t>
      </w:r>
    </w:p>
    <w:p w14:paraId="6DF495DE" w14:textId="77777777" w:rsidR="00970882" w:rsidRDefault="0089037A">
      <w:pPr>
        <w:pStyle w:val="SourceCode"/>
      </w:pPr>
      <w:r>
        <w:t xml:space="preserve">              &lt;&lt; " and count is now " &lt;&lt; requestCount &lt;&lt; '\n';</w:t>
      </w:r>
    </w:p>
    <w:p w14:paraId="5B2649FA" w14:textId="77777777" w:rsidR="00970882" w:rsidRDefault="00970882">
      <w:pPr>
        <w:pStyle w:val="SourceCode"/>
      </w:pPr>
    </w:p>
    <w:p w14:paraId="66F0DE0D" w14:textId="77777777" w:rsidR="00970882" w:rsidRDefault="0089037A">
      <w:pPr>
        <w:pStyle w:val="SourceCode"/>
      </w:pPr>
      <w:r>
        <w:t xml:space="preserve">    // Prefix decrement: requestCount becomes 5 first, and storedCount</w:t>
      </w:r>
    </w:p>
    <w:p w14:paraId="41837795" w14:textId="77777777" w:rsidR="00970882" w:rsidRDefault="0089037A">
      <w:pPr>
        <w:pStyle w:val="SourceCode"/>
      </w:pPr>
      <w:r>
        <w:t xml:space="preserve">    // receives 5.</w:t>
      </w:r>
    </w:p>
    <w:p w14:paraId="6B8F6751" w14:textId="77777777" w:rsidR="00970882" w:rsidRDefault="0089037A">
      <w:pPr>
        <w:pStyle w:val="SourceCode"/>
      </w:pPr>
      <w:r>
        <w:t xml:space="preserve">    storedCount = --requestCount;</w:t>
      </w:r>
    </w:p>
    <w:p w14:paraId="777B869C" w14:textId="77777777" w:rsidR="00970882" w:rsidRDefault="0089037A">
      <w:pPr>
        <w:pStyle w:val="SourceCode"/>
      </w:pPr>
      <w:r>
        <w:t xml:space="preserve">    std::cout &lt;&lt; "Prefix decrement: stored " &lt;&lt; storedCount</w:t>
      </w:r>
    </w:p>
    <w:p w14:paraId="58E7F5FF" w14:textId="77777777" w:rsidR="00970882" w:rsidRDefault="0089037A">
      <w:pPr>
        <w:pStyle w:val="SourceCode"/>
      </w:pPr>
      <w:r>
        <w:t xml:space="preserve">              &lt;&lt; " and count is now " &lt;&lt; requestCount &lt;&lt; '\n';</w:t>
      </w:r>
    </w:p>
    <w:p w14:paraId="55D5240F" w14:textId="77777777" w:rsidR="00970882" w:rsidRDefault="00970882">
      <w:pPr>
        <w:pStyle w:val="SourceCode"/>
      </w:pPr>
    </w:p>
    <w:p w14:paraId="6CD526EB" w14:textId="77777777" w:rsidR="00970882" w:rsidRDefault="0089037A">
      <w:pPr>
        <w:pStyle w:val="SourceCode"/>
      </w:pPr>
      <w:r>
        <w:t xml:space="preserve">    // += adds and -= subtracts any amount, not only 1.</w:t>
      </w:r>
    </w:p>
    <w:p w14:paraId="4842EC8C" w14:textId="77777777" w:rsidR="00970882" w:rsidRDefault="0089037A">
      <w:pPr>
        <w:pStyle w:val="SourceCode"/>
      </w:pPr>
      <w:r>
        <w:t xml:space="preserve">    requestCount += 10;</w:t>
      </w:r>
    </w:p>
    <w:p w14:paraId="4A799558" w14:textId="77777777" w:rsidR="00970882" w:rsidRDefault="0089037A">
      <w:pPr>
        <w:pStyle w:val="SourceCode"/>
      </w:pPr>
      <w:r>
        <w:t xml:space="preserve">    std::cout &lt;&lt; "After += 10: count is now " &lt;&lt; requestCount &lt;&lt; '\n';</w:t>
      </w:r>
    </w:p>
    <w:p w14:paraId="35632CAF" w14:textId="77777777" w:rsidR="00970882" w:rsidRDefault="0089037A">
      <w:pPr>
        <w:pStyle w:val="SourceCode"/>
      </w:pPr>
      <w:r>
        <w:t xml:space="preserve">    requestCount -= 10;</w:t>
      </w:r>
    </w:p>
    <w:p w14:paraId="38B5F5A4" w14:textId="77777777" w:rsidR="00970882" w:rsidRDefault="0089037A">
      <w:pPr>
        <w:pStyle w:val="SourceCode"/>
        <w:keepNext/>
      </w:pPr>
      <w:r>
        <w:t xml:space="preserve">    std::cout &lt;&lt; "After -= 10: count is now " &lt;&lt; requestCount &lt;&lt; '\n';</w:t>
      </w:r>
    </w:p>
    <w:p w14:paraId="379D53AB" w14:textId="77777777" w:rsidR="00970882" w:rsidRDefault="00970882">
      <w:pPr>
        <w:pStyle w:val="SourceCode"/>
        <w:keepNext/>
      </w:pPr>
    </w:p>
    <w:p w14:paraId="299F9EB7" w14:textId="77777777" w:rsidR="00970882" w:rsidRDefault="0089037A">
      <w:pPr>
        <w:pStyle w:val="SourceCode"/>
        <w:keepNext/>
      </w:pPr>
      <w:r>
        <w:t xml:space="preserve">    return 0;</w:t>
      </w:r>
    </w:p>
    <w:p w14:paraId="6B9892EB" w14:textId="77777777" w:rsidR="00970882" w:rsidRDefault="0089037A">
      <w:pPr>
        <w:pStyle w:val="SourceCode"/>
      </w:pPr>
      <w:r>
        <w:t>}</w:t>
      </w:r>
    </w:p>
    <w:p w14:paraId="5749234D" w14:textId="77777777" w:rsidR="00970882" w:rsidRDefault="00970882">
      <w:pPr>
        <w:keepNext/>
      </w:pPr>
    </w:p>
    <w:p w14:paraId="2BDC2A66" w14:textId="77777777" w:rsidR="00970882" w:rsidRDefault="0089037A">
      <w:pPr>
        <w:pStyle w:val="Heading3"/>
      </w:pPr>
      <w:r>
        <w:t>Windows PowerShell Basic Build and Run</w:t>
      </w:r>
    </w:p>
    <w:p w14:paraId="38535456" w14:textId="77777777" w:rsidR="00970882" w:rsidRDefault="0089037A">
      <w:pPr>
        <w:pStyle w:val="CommandBlock"/>
        <w:keepNext/>
      </w:pPr>
      <w:r>
        <w:t>g++ -std=c++20 -Wall -Wextra -Wpedantic -Werror .\cpp\basic_loops.cpp `</w:t>
      </w:r>
    </w:p>
    <w:p w14:paraId="6FD73371" w14:textId="77777777" w:rsidR="00970882" w:rsidRDefault="0089037A">
      <w:pPr>
        <w:pStyle w:val="CommandBlock"/>
        <w:keepNext/>
      </w:pPr>
      <w:r>
        <w:t xml:space="preserve">    -o .\cpp\basic-loops.exe</w:t>
      </w:r>
    </w:p>
    <w:p w14:paraId="2DDD6BD7" w14:textId="77777777" w:rsidR="00970882" w:rsidRDefault="0089037A">
      <w:pPr>
        <w:pStyle w:val="CommandBlock"/>
      </w:pPr>
      <w:r>
        <w:t>.\cpp\basic-loops.exe</w:t>
      </w:r>
    </w:p>
    <w:p w14:paraId="227EDF43" w14:textId="77777777" w:rsidR="00970882" w:rsidRDefault="00970882">
      <w:pPr>
        <w:keepNext/>
      </w:pPr>
    </w:p>
    <w:p w14:paraId="7847E41B" w14:textId="77777777" w:rsidR="00970882" w:rsidRDefault="0089037A">
      <w:pPr>
        <w:pStyle w:val="Heading3"/>
      </w:pPr>
      <w:r>
        <w:t>Linux or macOS Basic Build and Run</w:t>
      </w:r>
    </w:p>
    <w:p w14:paraId="7906C6AF" w14:textId="77777777" w:rsidR="00970882" w:rsidRDefault="0089037A">
      <w:pPr>
        <w:pStyle w:val="CommandBlock"/>
        <w:keepNext/>
      </w:pPr>
      <w:r>
        <w:t>g++ -std=c++20 -Wall -Wextra -Wpedantic -Werror ./cpp/basic_loops.cpp \</w:t>
      </w:r>
    </w:p>
    <w:p w14:paraId="1401108D" w14:textId="77777777" w:rsidR="00970882" w:rsidRDefault="0089037A">
      <w:pPr>
        <w:pStyle w:val="CommandBlock"/>
        <w:keepNext/>
      </w:pPr>
      <w:r>
        <w:t xml:space="preserve">    -o ./cpp/basic-loops</w:t>
      </w:r>
    </w:p>
    <w:p w14:paraId="07E4B722" w14:textId="77777777" w:rsidR="00970882" w:rsidRDefault="0089037A">
      <w:pPr>
        <w:pStyle w:val="CommandBlock"/>
      </w:pPr>
      <w:r>
        <w:t>./cpp/basic-loops</w:t>
      </w:r>
    </w:p>
    <w:p w14:paraId="6C5258E2" w14:textId="77777777" w:rsidR="00970882" w:rsidRDefault="00970882">
      <w:pPr>
        <w:keepNext/>
      </w:pPr>
    </w:p>
    <w:p w14:paraId="2E28C585" w14:textId="77777777" w:rsidR="00970882" w:rsidRDefault="0089037A">
      <w:pPr>
        <w:pStyle w:val="Heading3"/>
      </w:pPr>
      <w:r>
        <w:t>Check Your Results</w:t>
      </w:r>
    </w:p>
    <w:p w14:paraId="6D2E5D0D" w14:textId="77777777" w:rsidR="00970882" w:rsidRDefault="0089037A">
      <w:pPr>
        <w:keepNext/>
      </w:pPr>
      <w:r>
        <w:t>The program reads no input. Your screen must show exactly these twenty-one lines, with the same spelling, spacing, and capitalization.</w:t>
      </w:r>
    </w:p>
    <w:p w14:paraId="26B49E7B" w14:textId="77777777" w:rsidR="00970882" w:rsidRDefault="00970882">
      <w:pPr>
        <w:keepNext/>
      </w:pPr>
    </w:p>
    <w:p w14:paraId="7A3097BE" w14:textId="77777777" w:rsidR="00970882" w:rsidRDefault="0089037A">
      <w:pPr>
        <w:pStyle w:val="RequiredOutput"/>
        <w:keepNext/>
      </w:pPr>
      <w:r>
        <w:t>Server Checks</w:t>
      </w:r>
    </w:p>
    <w:p w14:paraId="353A43AB" w14:textId="77777777" w:rsidR="00970882" w:rsidRDefault="0089037A">
      <w:pPr>
        <w:pStyle w:val="RequiredOutput"/>
        <w:keepNext/>
      </w:pPr>
      <w:r>
        <w:t>Check 1 for web-01</w:t>
      </w:r>
    </w:p>
    <w:p w14:paraId="1742C37A" w14:textId="77777777" w:rsidR="00970882" w:rsidRDefault="0089037A">
      <w:pPr>
        <w:pStyle w:val="RequiredOutput"/>
        <w:keepNext/>
      </w:pPr>
      <w:r>
        <w:t>Check 2 for web-02</w:t>
      </w:r>
    </w:p>
    <w:p w14:paraId="7751D651" w14:textId="77777777" w:rsidR="00970882" w:rsidRDefault="0089037A">
      <w:pPr>
        <w:pStyle w:val="RequiredOutput"/>
        <w:keepNext/>
      </w:pPr>
      <w:r>
        <w:t>Check 3 for db-01</w:t>
      </w:r>
    </w:p>
    <w:p w14:paraId="1997C7B5" w14:textId="77777777" w:rsidR="00970882" w:rsidRDefault="0089037A">
      <w:pPr>
        <w:pStyle w:val="RequiredOutput"/>
        <w:keepNext/>
      </w:pPr>
      <w:r>
        <w:t>Capacity of 3 Replicas</w:t>
      </w:r>
    </w:p>
    <w:p w14:paraId="6ED51BFB" w14:textId="77777777" w:rsidR="00970882" w:rsidRDefault="0089037A">
      <w:pPr>
        <w:pStyle w:val="RequiredOutput"/>
        <w:keepNext/>
      </w:pPr>
      <w:r>
        <w:t>Replica 1 brings capacity to 250</w:t>
      </w:r>
    </w:p>
    <w:p w14:paraId="009F52FD" w14:textId="77777777" w:rsidR="00970882" w:rsidRDefault="0089037A">
      <w:pPr>
        <w:pStyle w:val="RequiredOutput"/>
        <w:keepNext/>
      </w:pPr>
      <w:r>
        <w:t>Replica 2 brings capacity to 500</w:t>
      </w:r>
    </w:p>
    <w:p w14:paraId="7B3F6F7A" w14:textId="77777777" w:rsidR="00970882" w:rsidRDefault="0089037A">
      <w:pPr>
        <w:pStyle w:val="RequiredOutput"/>
        <w:keepNext/>
      </w:pPr>
      <w:r>
        <w:t>Replica 3 brings capacity to 750</w:t>
      </w:r>
    </w:p>
    <w:p w14:paraId="4BA484AC" w14:textId="77777777" w:rsidR="00970882" w:rsidRDefault="0089037A">
      <w:pPr>
        <w:pStyle w:val="RequiredOutput"/>
        <w:keepNext/>
      </w:pPr>
      <w:r>
        <w:t>Capacity Plan for 900 requests per second</w:t>
      </w:r>
    </w:p>
    <w:p w14:paraId="01828857" w14:textId="77777777" w:rsidR="00970882" w:rsidRDefault="0089037A">
      <w:pPr>
        <w:pStyle w:val="RequiredOutput"/>
        <w:keepNext/>
      </w:pPr>
      <w:r>
        <w:t>Replica 1 brings capacity to 250</w:t>
      </w:r>
    </w:p>
    <w:p w14:paraId="07B51A85" w14:textId="77777777" w:rsidR="00970882" w:rsidRDefault="0089037A">
      <w:pPr>
        <w:pStyle w:val="RequiredOutput"/>
        <w:keepNext/>
      </w:pPr>
      <w:r>
        <w:t>Replica 2 brings capacity to 500</w:t>
      </w:r>
    </w:p>
    <w:p w14:paraId="49C71A89" w14:textId="77777777" w:rsidR="00970882" w:rsidRDefault="0089037A">
      <w:pPr>
        <w:pStyle w:val="RequiredOutput"/>
        <w:keepNext/>
      </w:pPr>
      <w:r>
        <w:t>Replica 3 brings capacity to 750</w:t>
      </w:r>
    </w:p>
    <w:p w14:paraId="7651E447" w14:textId="77777777" w:rsidR="00970882" w:rsidRDefault="0089037A">
      <w:pPr>
        <w:pStyle w:val="RequiredOutput"/>
        <w:keepNext/>
      </w:pPr>
      <w:r>
        <w:t>Replica 4 brings capacity to 1000</w:t>
      </w:r>
    </w:p>
    <w:p w14:paraId="3EAF6C88" w14:textId="77777777" w:rsidR="00970882" w:rsidRDefault="0089037A">
      <w:pPr>
        <w:pStyle w:val="RequiredOutput"/>
        <w:keepNext/>
      </w:pPr>
      <w:r>
        <w:t>Replicas needed: 4</w:t>
      </w:r>
    </w:p>
    <w:p w14:paraId="6AE3773E" w14:textId="77777777" w:rsidR="00970882" w:rsidRDefault="0089037A">
      <w:pPr>
        <w:pStyle w:val="RequiredOutput"/>
        <w:keepNext/>
      </w:pPr>
      <w:r>
        <w:t>Step Operators</w:t>
      </w:r>
    </w:p>
    <w:p w14:paraId="33627D8F" w14:textId="77777777" w:rsidR="00970882" w:rsidRDefault="0089037A">
      <w:pPr>
        <w:pStyle w:val="RequiredOutput"/>
        <w:keepNext/>
      </w:pPr>
      <w:r>
        <w:t>Postfix increment: stored 5 and count is now 6</w:t>
      </w:r>
    </w:p>
    <w:p w14:paraId="6477B07D" w14:textId="77777777" w:rsidR="00970882" w:rsidRDefault="0089037A">
      <w:pPr>
        <w:pStyle w:val="RequiredOutput"/>
        <w:keepNext/>
      </w:pPr>
      <w:r>
        <w:t>Prefix increment: stored 7 and count is now 7</w:t>
      </w:r>
    </w:p>
    <w:p w14:paraId="5EBA8792" w14:textId="77777777" w:rsidR="00970882" w:rsidRDefault="0089037A">
      <w:pPr>
        <w:pStyle w:val="RequiredOutput"/>
        <w:keepNext/>
      </w:pPr>
      <w:r>
        <w:t>Postfix decrement: stored 7 and count is now 6</w:t>
      </w:r>
    </w:p>
    <w:p w14:paraId="34EFD5EA" w14:textId="77777777" w:rsidR="00970882" w:rsidRDefault="0089037A">
      <w:pPr>
        <w:pStyle w:val="RequiredOutput"/>
        <w:keepNext/>
      </w:pPr>
      <w:r>
        <w:t>Prefix decrement: stored 5 and count is now 5</w:t>
      </w:r>
    </w:p>
    <w:p w14:paraId="6FEE3EBB" w14:textId="77777777" w:rsidR="00970882" w:rsidRDefault="0089037A">
      <w:pPr>
        <w:pStyle w:val="RequiredOutput"/>
        <w:keepNext/>
      </w:pPr>
      <w:r>
        <w:t>After += 10: count is now 15</w:t>
      </w:r>
    </w:p>
    <w:p w14:paraId="21E98C23" w14:textId="77777777" w:rsidR="00970882" w:rsidRDefault="0089037A">
      <w:pPr>
        <w:pStyle w:val="RequiredOutput"/>
      </w:pPr>
      <w:r>
        <w:t>After -= 10: count is now 5</w:t>
      </w:r>
    </w:p>
    <w:p w14:paraId="17B1EC77" w14:textId="77777777" w:rsidR="00970882" w:rsidRDefault="00970882">
      <w:pPr>
        <w:keepNext/>
      </w:pPr>
    </w:p>
    <w:p w14:paraId="1FC94B3A" w14:textId="77777777" w:rsidR="00970882" w:rsidRDefault="0089037A">
      <w:pPr>
        <w:pStyle w:val="ListBullet"/>
      </w:pPr>
      <w:r>
        <w:t>Check 1 for web-01 to Check 3 for db-01 prove that the traversal visited every server once, in list order, and that the counter went up by 1 on each pass.</w:t>
      </w:r>
    </w:p>
    <w:p w14:paraId="0857BA2E" w14:textId="77777777" w:rsidR="00970882" w:rsidRDefault="0089037A">
      <w:pPr>
        <w:pStyle w:val="ListBullet"/>
      </w:pPr>
      <w:r>
        <w:t>Under Capacity of 3 Replicas, Replica 1 to Replica 3 prove that the count-controlled loop ran exactly three times: the counter was 1, 2, then 3, and 4 ended the loop.</w:t>
      </w:r>
    </w:p>
    <w:p w14:paraId="288E1C7A" w14:textId="77777777" w:rsidR="00970882" w:rsidRDefault="0089037A">
      <w:pPr>
        <w:pStyle w:val="ListBullet"/>
      </w:pPr>
      <w:r>
        <w:t>Under Capacity Plan, Replica 1 to Replica 4 prove that the while loop tested its condition before each pass: 750 was less than 900, so a fourth replica was added, and 1000 was not, so the loop stopped. Replicas needed: 4 proves the count kept its last value after the loop.</w:t>
      </w:r>
    </w:p>
    <w:p w14:paraId="6EE73CC6" w14:textId="77777777" w:rsidR="00970882" w:rsidRDefault="0089037A">
      <w:pPr>
        <w:pStyle w:val="ListBullet"/>
      </w:pPr>
      <w:r>
        <w:t>If every line says Check 1, the line that sets the counter to 0 is inside the loop, so it starts again on every pass: it belongs above the loop.</w:t>
      </w:r>
    </w:p>
    <w:p w14:paraId="38136A92" w14:textId="77777777" w:rsidR="00970882" w:rsidRDefault="0089037A">
      <w:pPr>
        <w:pStyle w:val="ListBullet"/>
      </w:pPr>
      <w:r>
        <w:t>If the program keeps printing and never stops, press Ctrl+C to end it. The while loop's block is not changing the capacity, so its condition never becomes false.</w:t>
      </w:r>
    </w:p>
    <w:p w14:paraId="5BEC3994" w14:textId="77777777" w:rsidR="00970882" w:rsidRDefault="0089037A">
      <w:pPr>
        <w:pStyle w:val="ListBullet"/>
      </w:pPr>
      <w:r>
        <w:t>If g++ reports an error on a for line, check its header: a counting for needs exactly two semicolons, start; condition; step, and a for-each needs the colon between server and servers.</w:t>
      </w:r>
    </w:p>
    <w:p w14:paraId="1069DB1B" w14:textId="77777777" w:rsidR="00970882" w:rsidRDefault="0089037A">
      <w:pPr>
        <w:pStyle w:val="ListBullet"/>
      </w:pPr>
      <w:r>
        <w:t>Under Step Operators, the count starts at 5. The postfix lines prove that the old value was stored before the step: 5 stored, then 6. The prefix lines prove that the step came first: 7, then 7 stored. The two decrement lines show the same order with -- subtracting 1.</w:t>
      </w:r>
    </w:p>
    <w:p w14:paraId="48074358" w14:textId="77777777" w:rsidR="00970882" w:rsidRDefault="0089037A">
      <w:pPr>
        <w:pStyle w:val="ListBullet"/>
      </w:pPr>
      <w:r>
        <w:t>After += 10 and After -= 10 prove that += and -= add and subtract any amount: 5 becomes 15, then 5 again.</w:t>
      </w:r>
    </w:p>
    <w:p w14:paraId="59AF6B12" w14:textId="77777777" w:rsidR="00970882" w:rsidRDefault="0089037A">
      <w:pPr>
        <w:pStyle w:val="ListBullet"/>
      </w:pPr>
      <w:r>
        <w:t>If a stored number is one away from the expected line, the ++ or -- is on the wrong side of the name: requestCount++ gives the old value, and ++requestCount gives the new one.</w:t>
      </w:r>
    </w:p>
    <w:p w14:paraId="39AB8527" w14:textId="77777777" w:rsidR="00970882" w:rsidRDefault="0089037A">
      <w:pPr>
        <w:pStyle w:val="ListBullet"/>
      </w:pPr>
      <w:r>
        <w:t>If the build fails, read the first error message: it names the file and line to fix.</w:t>
      </w:r>
    </w:p>
    <w:p w14:paraId="04200D6D" w14:textId="77777777" w:rsidR="00970882" w:rsidRDefault="00970882">
      <w:pPr>
        <w:keepNext/>
      </w:pPr>
    </w:p>
    <w:p w14:paraId="5CAFC36C" w14:textId="77777777" w:rsidR="00970882" w:rsidRDefault="0089037A">
      <w:pPr>
        <w:pStyle w:val="Heading3"/>
      </w:pPr>
      <w:r>
        <w:t>Loop Control Program</w:t>
      </w:r>
    </w:p>
    <w:p w14:paraId="5DE8E23F" w14:textId="77777777" w:rsidR="00970882" w:rsidRDefault="0089037A">
      <w:r>
        <w:t>The second Basic program uses the same three servers to show the rest of this lesson's loop tools: break stops a search at the first match, continue skips the disabled web-02, a variable created above a loop keeps a value for after it (block scope), a while loop and a do/while loop are compared with nothing pending, and a nested loop checks every server on two ports.</w:t>
      </w:r>
    </w:p>
    <w:p w14:paraId="4A3C66D3" w14:textId="77777777" w:rsidR="00970882" w:rsidRDefault="00970882">
      <w:pPr>
        <w:keepNext/>
      </w:pPr>
    </w:p>
    <w:p w14:paraId="0A4181A0" w14:textId="77777777" w:rsidR="00970882" w:rsidRDefault="0089037A">
      <w:pPr>
        <w:pStyle w:val="Heading3"/>
      </w:pPr>
      <w:r>
        <w:t>cpp/loop_control.cpp</w:t>
      </w:r>
    </w:p>
    <w:p w14:paraId="0E1689DB" w14:textId="77777777" w:rsidR="00970882" w:rsidRDefault="0089037A">
      <w:pPr>
        <w:pStyle w:val="SourceCode"/>
        <w:keepNext/>
      </w:pPr>
      <w:r>
        <w:t>// Remember, #include adds the declarations we need: iostream provides</w:t>
      </w:r>
    </w:p>
    <w:p w14:paraId="11B348EA" w14:textId="77777777" w:rsidR="00970882" w:rsidRDefault="0089037A">
      <w:pPr>
        <w:pStyle w:val="SourceCode"/>
        <w:keepNext/>
      </w:pPr>
      <w:r>
        <w:t>// std::cout, and string provides std::string.</w:t>
      </w:r>
    </w:p>
    <w:p w14:paraId="2600EEE2" w14:textId="77777777" w:rsidR="00970882" w:rsidRDefault="0089037A">
      <w:pPr>
        <w:pStyle w:val="SourceCode"/>
      </w:pPr>
      <w:r>
        <w:t>#include &lt;iostream&gt;</w:t>
      </w:r>
    </w:p>
    <w:p w14:paraId="0CD91E95" w14:textId="77777777" w:rsidR="00970882" w:rsidRDefault="0089037A">
      <w:pPr>
        <w:pStyle w:val="SourceCode"/>
      </w:pPr>
      <w:r>
        <w:t>#include &lt;string&gt;</w:t>
      </w:r>
    </w:p>
    <w:p w14:paraId="007702BD" w14:textId="77777777" w:rsidR="00970882" w:rsidRDefault="00970882">
      <w:pPr>
        <w:pStyle w:val="SourceCode"/>
      </w:pPr>
    </w:p>
    <w:p w14:paraId="70B0C082" w14:textId="77777777" w:rsidR="00970882" w:rsidRDefault="0089037A">
      <w:pPr>
        <w:pStyle w:val="SourceCode"/>
      </w:pPr>
      <w:r>
        <w:t>// Remember, main starts the program; 0 = success.</w:t>
      </w:r>
    </w:p>
    <w:p w14:paraId="47D62FBE" w14:textId="77777777" w:rsidR="00970882" w:rsidRDefault="0089037A">
      <w:pPr>
        <w:pStyle w:val="SourceCode"/>
      </w:pPr>
      <w:r>
        <w:t>int main() {</w:t>
      </w:r>
    </w:p>
    <w:p w14:paraId="7EF25C6B" w14:textId="77777777" w:rsidR="00970882" w:rsidRDefault="0089037A">
      <w:pPr>
        <w:pStyle w:val="SourceCode"/>
      </w:pPr>
      <w:r>
        <w:t xml:space="preserve">    // The same three servers as basic_loops.cpp. Remember, const = never</w:t>
      </w:r>
    </w:p>
    <w:p w14:paraId="32D07141" w14:textId="77777777" w:rsidR="00970882" w:rsidRDefault="0089037A">
      <w:pPr>
        <w:pStyle w:val="SourceCode"/>
      </w:pPr>
      <w:r>
        <w:t xml:space="preserve">    // changes.</w:t>
      </w:r>
    </w:p>
    <w:p w14:paraId="0195922D" w14:textId="77777777" w:rsidR="00970882" w:rsidRDefault="0089037A">
      <w:pPr>
        <w:pStyle w:val="SourceCode"/>
      </w:pPr>
      <w:r>
        <w:t xml:space="preserve">    const std::string servers[] = {"web-01", "web-02", "db-01"};</w:t>
      </w:r>
    </w:p>
    <w:p w14:paraId="6215675E" w14:textId="77777777" w:rsidR="00970882" w:rsidRDefault="00970882">
      <w:pPr>
        <w:pStyle w:val="SourceCode"/>
      </w:pPr>
    </w:p>
    <w:p w14:paraId="6A2B62A1" w14:textId="77777777" w:rsidR="00970882" w:rsidRDefault="0089037A">
      <w:pPr>
        <w:pStyle w:val="SourceCode"/>
      </w:pPr>
      <w:r>
        <w:t xml:space="preserve">    std::cout &lt;&lt; "Search for web-02\n";</w:t>
      </w:r>
    </w:p>
    <w:p w14:paraId="1D73ABDB" w14:textId="77777777" w:rsidR="00970882" w:rsidRDefault="0089037A">
      <w:pPr>
        <w:pStyle w:val="SourceCode"/>
      </w:pPr>
      <w:r>
        <w:t xml:space="preserve">    // This loop searches the list and stops at the first match. break ends</w:t>
      </w:r>
    </w:p>
    <w:p w14:paraId="7994C393" w14:textId="77777777" w:rsidR="00970882" w:rsidRDefault="0089037A">
      <w:pPr>
        <w:pStyle w:val="SourceCode"/>
      </w:pPr>
      <w:r>
        <w:t xml:space="preserve">    // a loop at once: the program jumps to the first line after the loop's</w:t>
      </w:r>
    </w:p>
    <w:p w14:paraId="5B1FE87E" w14:textId="77777777" w:rsidR="00970882" w:rsidRDefault="0089037A">
      <w:pPr>
        <w:pStyle w:val="SourceCode"/>
      </w:pPr>
      <w:r>
        <w:t xml:space="preserve">    // closing brace, skipping the rest of this pass and every pass still</w:t>
      </w:r>
    </w:p>
    <w:p w14:paraId="722720FB" w14:textId="77777777" w:rsidR="00970882" w:rsidRDefault="0089037A">
      <w:pPr>
        <w:pStyle w:val="SourceCode"/>
      </w:pPr>
      <w:r>
        <w:t xml:space="preserve">    // to come. (In Lesson 2.4, break ended a switch the same way.) web-02</w:t>
      </w:r>
    </w:p>
    <w:p w14:paraId="62293D02" w14:textId="77777777" w:rsidR="00970882" w:rsidRDefault="0089037A">
      <w:pPr>
        <w:pStyle w:val="SourceCode"/>
      </w:pPr>
      <w:r>
        <w:t xml:space="preserve">    // is found on the second pass, so db-01 is never looked at; without</w:t>
      </w:r>
    </w:p>
    <w:p w14:paraId="6316716E" w14:textId="77777777" w:rsidR="00970882" w:rsidRDefault="0089037A">
      <w:pPr>
        <w:pStyle w:val="SourceCode"/>
      </w:pPr>
      <w:r>
        <w:t xml:space="preserve">    // break, the loop would go on to db-01 for nothing.</w:t>
      </w:r>
    </w:p>
    <w:p w14:paraId="6F0A84E4" w14:textId="77777777" w:rsidR="00970882" w:rsidRDefault="0089037A">
      <w:pPr>
        <w:pStyle w:val="SourceCode"/>
      </w:pPr>
      <w:r>
        <w:t xml:space="preserve">    // == compares text as well as numbers: server == "web-02" is true when</w:t>
      </w:r>
    </w:p>
    <w:p w14:paraId="0199094E" w14:textId="77777777" w:rsidR="00970882" w:rsidRDefault="0089037A">
      <w:pPr>
        <w:pStyle w:val="SourceCode"/>
      </w:pPr>
      <w:r>
        <w:t xml:space="preserve">    // both have exactly the same letters. Comparing text is taught in full</w:t>
      </w:r>
    </w:p>
    <w:p w14:paraId="6706AD28" w14:textId="77777777" w:rsidR="00970882" w:rsidRDefault="0089037A">
      <w:pPr>
        <w:pStyle w:val="SourceCode"/>
      </w:pPr>
      <w:r>
        <w:t xml:space="preserve">    // in Volume 1, Chapter 2, Lesson 2.6: Strings.</w:t>
      </w:r>
    </w:p>
    <w:p w14:paraId="062DBDBD" w14:textId="77777777" w:rsidR="00970882" w:rsidRDefault="0089037A">
      <w:pPr>
        <w:pStyle w:val="SourceCode"/>
      </w:pPr>
      <w:r>
        <w:t xml:space="preserve">    // Remember, if runs its block only when the condition is true.</w:t>
      </w:r>
    </w:p>
    <w:p w14:paraId="23D4B150" w14:textId="77777777" w:rsidR="00970882" w:rsidRDefault="0089037A">
      <w:pPr>
        <w:pStyle w:val="SourceCode"/>
      </w:pPr>
      <w:r>
        <w:t xml:space="preserve">    for (std::string server : servers) {</w:t>
      </w:r>
    </w:p>
    <w:p w14:paraId="31A2FFA3" w14:textId="77777777" w:rsidR="00970882" w:rsidRDefault="0089037A">
      <w:pPr>
        <w:pStyle w:val="SourceCode"/>
      </w:pPr>
      <w:r>
        <w:t xml:space="preserve">        std::cout &lt;&lt; "Looking at " &lt;&lt; server &lt;&lt; '\n';</w:t>
      </w:r>
    </w:p>
    <w:p w14:paraId="5535E52F" w14:textId="77777777" w:rsidR="00970882" w:rsidRDefault="0089037A">
      <w:pPr>
        <w:pStyle w:val="SourceCode"/>
      </w:pPr>
      <w:r>
        <w:t xml:space="preserve">        if (server == "web-02") {</w:t>
      </w:r>
    </w:p>
    <w:p w14:paraId="0FA6152B" w14:textId="77777777" w:rsidR="00970882" w:rsidRDefault="0089037A">
      <w:pPr>
        <w:pStyle w:val="SourceCode"/>
      </w:pPr>
      <w:r>
        <w:t xml:space="preserve">            std::cout &lt;&lt; "Found web-02, so the search stops\n";</w:t>
      </w:r>
    </w:p>
    <w:p w14:paraId="7186C4F8" w14:textId="77777777" w:rsidR="00970882" w:rsidRDefault="0089037A">
      <w:pPr>
        <w:pStyle w:val="SourceCode"/>
      </w:pPr>
      <w:r>
        <w:t xml:space="preserve">            break;</w:t>
      </w:r>
    </w:p>
    <w:p w14:paraId="5A3F60B1" w14:textId="77777777" w:rsidR="00970882" w:rsidRDefault="0089037A">
      <w:pPr>
        <w:pStyle w:val="SourceCode"/>
      </w:pPr>
      <w:r>
        <w:t xml:space="preserve">        }</w:t>
      </w:r>
    </w:p>
    <w:p w14:paraId="4C6D5738" w14:textId="77777777" w:rsidR="00970882" w:rsidRDefault="0089037A">
      <w:pPr>
        <w:pStyle w:val="SourceCode"/>
      </w:pPr>
      <w:r>
        <w:t xml:space="preserve">    }</w:t>
      </w:r>
    </w:p>
    <w:p w14:paraId="19B7CEEC" w14:textId="77777777" w:rsidR="00970882" w:rsidRDefault="00970882">
      <w:pPr>
        <w:pStyle w:val="SourceCode"/>
      </w:pPr>
    </w:p>
    <w:p w14:paraId="3B89E377" w14:textId="77777777" w:rsidR="00970882" w:rsidRDefault="0089037A">
      <w:pPr>
        <w:pStyle w:val="SourceCode"/>
      </w:pPr>
      <w:r>
        <w:t xml:space="preserve">    std::cout &lt;&lt; "Skip web-02, which is disabled\n";</w:t>
      </w:r>
    </w:p>
    <w:p w14:paraId="33E81AC2" w14:textId="77777777" w:rsidR="00970882" w:rsidRDefault="0089037A">
      <w:pPr>
        <w:pStyle w:val="SourceCode"/>
      </w:pPr>
      <w:r>
        <w:t xml:space="preserve">    // continue ends only the current pass: the loop goes straight on to</w:t>
      </w:r>
    </w:p>
    <w:p w14:paraId="6A5745BD" w14:textId="77777777" w:rsidR="00970882" w:rsidRDefault="0089037A">
      <w:pPr>
        <w:pStyle w:val="SourceCode"/>
      </w:pPr>
      <w:r>
        <w:t xml:space="preserve">    // its next item. web-02 is disabled, so its pass stops at continue and</w:t>
      </w:r>
    </w:p>
    <w:p w14:paraId="311B4585" w14:textId="77777777" w:rsidR="00970882" w:rsidRDefault="0089037A">
      <w:pPr>
        <w:pStyle w:val="SourceCode"/>
      </w:pPr>
      <w:r>
        <w:t xml:space="preserve">    // it is never checked; web-01 and db-01 are.</w:t>
      </w:r>
    </w:p>
    <w:p w14:paraId="7E46BB55" w14:textId="77777777" w:rsidR="00970882" w:rsidRDefault="0089037A">
      <w:pPr>
        <w:pStyle w:val="SourceCode"/>
      </w:pPr>
      <w:r>
        <w:t xml:space="preserve">    // Block scope: a variable created inside a block, the braces of a loop</w:t>
      </w:r>
    </w:p>
    <w:p w14:paraId="7A8D98AC" w14:textId="77777777" w:rsidR="00970882" w:rsidRDefault="0089037A">
      <w:pPr>
        <w:pStyle w:val="SourceCode"/>
      </w:pPr>
      <w:r>
        <w:t xml:space="preserve">    // or an if, exists only inside that block. server is created in the</w:t>
      </w:r>
    </w:p>
    <w:p w14:paraId="2526F4CC" w14:textId="77777777" w:rsidR="00970882" w:rsidRDefault="0089037A">
      <w:pPr>
        <w:pStyle w:val="SourceCode"/>
      </w:pPr>
      <w:r>
        <w:t xml:space="preserve">    // loop's header, so it too exists only in the loop: after the closing</w:t>
      </w:r>
    </w:p>
    <w:p w14:paraId="628A08C1" w14:textId="77777777" w:rsidR="00970882" w:rsidRDefault="0089037A">
      <w:pPr>
        <w:pStyle w:val="SourceCode"/>
      </w:pPr>
      <w:r>
        <w:t xml:space="preserve">    // brace, using server stops the build with 'server' was not declared</w:t>
      </w:r>
    </w:p>
    <w:p w14:paraId="647EBB5D" w14:textId="77777777" w:rsidR="00970882" w:rsidRDefault="0089037A">
      <w:pPr>
        <w:pStyle w:val="SourceCode"/>
      </w:pPr>
      <w:r>
        <w:t xml:space="preserve">    // in this scope. A value needed after the loop must be kept in a</w:t>
      </w:r>
    </w:p>
    <w:p w14:paraId="6CE6C429" w14:textId="77777777" w:rsidR="00970882" w:rsidRDefault="0089037A">
      <w:pPr>
        <w:pStyle w:val="SourceCode"/>
      </w:pPr>
      <w:r>
        <w:t xml:space="preserve">    // variable created above it, like lastChecked, which keeps the last</w:t>
      </w:r>
    </w:p>
    <w:p w14:paraId="6C004FE1" w14:textId="77777777" w:rsidR="00970882" w:rsidRDefault="0089037A">
      <w:pPr>
        <w:pStyle w:val="SourceCode"/>
      </w:pPr>
      <w:r>
        <w:t xml:space="preserve">    // server checked.</w:t>
      </w:r>
    </w:p>
    <w:p w14:paraId="630555A9" w14:textId="77777777" w:rsidR="00970882" w:rsidRDefault="0089037A">
      <w:pPr>
        <w:pStyle w:val="SourceCode"/>
      </w:pPr>
      <w:r>
        <w:t xml:space="preserve">    std::string lastChecked = "none";</w:t>
      </w:r>
    </w:p>
    <w:p w14:paraId="5EB41606" w14:textId="77777777" w:rsidR="00970882" w:rsidRDefault="0089037A">
      <w:pPr>
        <w:pStyle w:val="SourceCode"/>
      </w:pPr>
      <w:r>
        <w:t xml:space="preserve">    for (std::string server : servers) {</w:t>
      </w:r>
    </w:p>
    <w:p w14:paraId="3DBDD805" w14:textId="77777777" w:rsidR="00970882" w:rsidRDefault="0089037A">
      <w:pPr>
        <w:pStyle w:val="SourceCode"/>
      </w:pPr>
      <w:r>
        <w:t xml:space="preserve">        if (server == "web-02") {</w:t>
      </w:r>
    </w:p>
    <w:p w14:paraId="37150A9D" w14:textId="77777777" w:rsidR="00970882" w:rsidRDefault="0089037A">
      <w:pPr>
        <w:pStyle w:val="SourceCode"/>
      </w:pPr>
      <w:r>
        <w:t xml:space="preserve">            continue;</w:t>
      </w:r>
    </w:p>
    <w:p w14:paraId="3D44F7DC" w14:textId="77777777" w:rsidR="00970882" w:rsidRDefault="0089037A">
      <w:pPr>
        <w:pStyle w:val="SourceCode"/>
      </w:pPr>
      <w:r>
        <w:t xml:space="preserve">        }</w:t>
      </w:r>
    </w:p>
    <w:p w14:paraId="19E5900F" w14:textId="77777777" w:rsidR="00970882" w:rsidRDefault="0089037A">
      <w:pPr>
        <w:pStyle w:val="SourceCode"/>
      </w:pPr>
      <w:r>
        <w:t xml:space="preserve">        lastChecked = server;</w:t>
      </w:r>
    </w:p>
    <w:p w14:paraId="16D460D3" w14:textId="77777777" w:rsidR="00970882" w:rsidRDefault="0089037A">
      <w:pPr>
        <w:pStyle w:val="SourceCode"/>
      </w:pPr>
      <w:r>
        <w:t xml:space="preserve">        std::cout &lt;&lt; "Checking " &lt;&lt; lastChecked &lt;&lt; '\n';</w:t>
      </w:r>
    </w:p>
    <w:p w14:paraId="6C933C2B" w14:textId="77777777" w:rsidR="00970882" w:rsidRDefault="0089037A">
      <w:pPr>
        <w:pStyle w:val="SourceCode"/>
      </w:pPr>
      <w:r>
        <w:t xml:space="preserve">    }</w:t>
      </w:r>
    </w:p>
    <w:p w14:paraId="67781C54" w14:textId="77777777" w:rsidR="00970882" w:rsidRDefault="0089037A">
      <w:pPr>
        <w:pStyle w:val="SourceCode"/>
      </w:pPr>
      <w:r>
        <w:t xml:space="preserve">    std::cout &lt;&lt; "Last server checked: " &lt;&lt; lastChecked &lt;&lt; '\n';</w:t>
      </w:r>
    </w:p>
    <w:p w14:paraId="05E3B323" w14:textId="77777777" w:rsidR="00970882" w:rsidRDefault="00970882">
      <w:pPr>
        <w:pStyle w:val="SourceCode"/>
      </w:pPr>
    </w:p>
    <w:p w14:paraId="0B5BF96B" w14:textId="77777777" w:rsidR="00970882" w:rsidRDefault="0089037A">
      <w:pPr>
        <w:pStyle w:val="SourceCode"/>
      </w:pPr>
      <w:r>
        <w:t xml:space="preserve">    std::cout &lt;&lt; "Run At Least Once\n";</w:t>
      </w:r>
    </w:p>
    <w:p w14:paraId="627C3E15" w14:textId="77777777" w:rsidR="00970882" w:rsidRDefault="0089037A">
      <w:pPr>
        <w:pStyle w:val="SourceCode"/>
      </w:pPr>
      <w:r>
        <w:t xml:space="preserve">    // A while loop tests its condition before every pass, so when the</w:t>
      </w:r>
    </w:p>
    <w:p w14:paraId="53669F05" w14:textId="77777777" w:rsidR="00970882" w:rsidRDefault="0089037A">
      <w:pPr>
        <w:pStyle w:val="SourceCode"/>
      </w:pPr>
      <w:r>
        <w:t xml:space="preserve">    // condition is false from the start, its block never runs. A do/while</w:t>
      </w:r>
    </w:p>
    <w:p w14:paraId="22EF522B" w14:textId="77777777" w:rsidR="00970882" w:rsidRDefault="0089037A">
      <w:pPr>
        <w:pStyle w:val="SourceCode"/>
      </w:pPr>
      <w:r>
        <w:t xml:space="preserve">    // loop runs its block first and tests its condition after every pass,</w:t>
      </w:r>
    </w:p>
    <w:p w14:paraId="522FFCCF" w14:textId="77777777" w:rsidR="00970882" w:rsidRDefault="0089037A">
      <w:pPr>
        <w:pStyle w:val="SourceCode"/>
      </w:pPr>
      <w:r>
        <w:t xml:space="preserve">    // so its block always runs at least once. The test comes after the</w:t>
      </w:r>
    </w:p>
    <w:p w14:paraId="16026C17" w14:textId="77777777" w:rsidR="00970882" w:rsidRDefault="0089037A">
      <w:pPr>
        <w:pStyle w:val="SourceCode"/>
      </w:pPr>
      <w:r>
        <w:t xml:space="preserve">    // closing brace and ends with a semicolon.</w:t>
      </w:r>
    </w:p>
    <w:p w14:paraId="75F96E7E" w14:textId="77777777" w:rsidR="00970882" w:rsidRDefault="0089037A">
      <w:pPr>
        <w:pStyle w:val="SourceCode"/>
      </w:pPr>
      <w:r>
        <w:t xml:space="preserve">    // With 0 checks pending, 0 &lt; 0 is false at once, so the while loop runs 0</w:t>
      </w:r>
    </w:p>
    <w:p w14:paraId="7D10C431" w14:textId="77777777" w:rsidR="00970882" w:rsidRDefault="0089037A">
      <w:pPr>
        <w:pStyle w:val="SourceCode"/>
      </w:pPr>
      <w:r>
        <w:t xml:space="preserve">    // times. The do/while loop runs once; then its test, 1 &lt; 0, is false, and it</w:t>
      </w:r>
    </w:p>
    <w:p w14:paraId="074385B7" w14:textId="77777777" w:rsidR="00970882" w:rsidRDefault="0089037A">
      <w:pPr>
        <w:pStyle w:val="SourceCode"/>
      </w:pPr>
      <w:r>
        <w:t xml:space="preserve">    // stops. Here that one pass is wasted, because nothing was pending; do/while</w:t>
      </w:r>
    </w:p>
    <w:p w14:paraId="446D5EF9" w14:textId="77777777" w:rsidR="00970882" w:rsidRDefault="0089037A">
      <w:pPr>
        <w:pStyle w:val="SourceCode"/>
      </w:pPr>
      <w:r>
        <w:t xml:space="preserve">    // suits work that must happen once first, such as asking a survey question,</w:t>
      </w:r>
    </w:p>
    <w:p w14:paraId="32E157B7" w14:textId="77777777" w:rsidR="00970882" w:rsidRDefault="0089037A">
      <w:pPr>
        <w:pStyle w:val="SourceCode"/>
      </w:pPr>
      <w:r>
        <w:t xml:space="preserve">    // then asking again only while the answer cannot be used.</w:t>
      </w:r>
    </w:p>
    <w:p w14:paraId="09EED87B" w14:textId="77777777" w:rsidR="00970882" w:rsidRDefault="0089037A">
      <w:pPr>
        <w:pStyle w:val="SourceCode"/>
      </w:pPr>
      <w:r>
        <w:t xml:space="preserve">    int pendingChecks = 0;</w:t>
      </w:r>
    </w:p>
    <w:p w14:paraId="2AF3A7B9" w14:textId="77777777" w:rsidR="00970882" w:rsidRDefault="0089037A">
      <w:pPr>
        <w:pStyle w:val="SourceCode"/>
      </w:pPr>
      <w:r>
        <w:t xml:space="preserve">    int whilePasses = 0;</w:t>
      </w:r>
    </w:p>
    <w:p w14:paraId="60763128" w14:textId="77777777" w:rsidR="00970882" w:rsidRDefault="0089037A">
      <w:pPr>
        <w:pStyle w:val="SourceCode"/>
      </w:pPr>
      <w:r>
        <w:t xml:space="preserve">    while (whilePasses &lt; pendingChecks) {</w:t>
      </w:r>
    </w:p>
    <w:p w14:paraId="3148BA47" w14:textId="77777777" w:rsidR="00970882" w:rsidRDefault="0089037A">
      <w:pPr>
        <w:pStyle w:val="SourceCode"/>
      </w:pPr>
      <w:r>
        <w:t xml:space="preserve">        whilePasses++;</w:t>
      </w:r>
    </w:p>
    <w:p w14:paraId="4E1EFB1A" w14:textId="77777777" w:rsidR="00970882" w:rsidRDefault="0089037A">
      <w:pPr>
        <w:pStyle w:val="SourceCode"/>
      </w:pPr>
      <w:r>
        <w:t xml:space="preserve">    }</w:t>
      </w:r>
    </w:p>
    <w:p w14:paraId="1593EEF6" w14:textId="77777777" w:rsidR="00970882" w:rsidRDefault="0089037A">
      <w:pPr>
        <w:pStyle w:val="SourceCode"/>
      </w:pPr>
      <w:r>
        <w:t xml:space="preserve">    std::cout &lt;&lt; "While loop passes: " &lt;&lt; whilePasses &lt;&lt; '\n';</w:t>
      </w:r>
    </w:p>
    <w:p w14:paraId="67431706" w14:textId="77777777" w:rsidR="00970882" w:rsidRDefault="00970882">
      <w:pPr>
        <w:pStyle w:val="SourceCode"/>
      </w:pPr>
    </w:p>
    <w:p w14:paraId="13D74236" w14:textId="77777777" w:rsidR="00970882" w:rsidRDefault="0089037A">
      <w:pPr>
        <w:pStyle w:val="SourceCode"/>
      </w:pPr>
      <w:r>
        <w:t xml:space="preserve">    // The do/while loop, with the same 0 checks pending.</w:t>
      </w:r>
    </w:p>
    <w:p w14:paraId="4413BCDA" w14:textId="77777777" w:rsidR="00970882" w:rsidRDefault="0089037A">
      <w:pPr>
        <w:pStyle w:val="SourceCode"/>
      </w:pPr>
      <w:r>
        <w:t xml:space="preserve">    int doPasses = 0;</w:t>
      </w:r>
    </w:p>
    <w:p w14:paraId="4440C99E" w14:textId="77777777" w:rsidR="00970882" w:rsidRDefault="0089037A">
      <w:pPr>
        <w:pStyle w:val="SourceCode"/>
      </w:pPr>
      <w:r>
        <w:t xml:space="preserve">    do {</w:t>
      </w:r>
    </w:p>
    <w:p w14:paraId="048384C0" w14:textId="77777777" w:rsidR="00970882" w:rsidRDefault="0089037A">
      <w:pPr>
        <w:pStyle w:val="SourceCode"/>
      </w:pPr>
      <w:r>
        <w:t xml:space="preserve">        doPasses++;</w:t>
      </w:r>
    </w:p>
    <w:p w14:paraId="44885EC4" w14:textId="77777777" w:rsidR="00970882" w:rsidRDefault="0089037A">
      <w:pPr>
        <w:pStyle w:val="SourceCode"/>
      </w:pPr>
      <w:r>
        <w:t xml:space="preserve">    } while (doPasses &lt; pendingChecks);</w:t>
      </w:r>
    </w:p>
    <w:p w14:paraId="3EA854B4" w14:textId="77777777" w:rsidR="00970882" w:rsidRDefault="0089037A">
      <w:pPr>
        <w:pStyle w:val="SourceCode"/>
      </w:pPr>
      <w:r>
        <w:t xml:space="preserve">    std::cout &lt;&lt; "Do-while loop passes: " &lt;&lt; doPasses &lt;&lt; '\n';</w:t>
      </w:r>
    </w:p>
    <w:p w14:paraId="5AC64C83" w14:textId="77777777" w:rsidR="00970882" w:rsidRDefault="00970882">
      <w:pPr>
        <w:pStyle w:val="SourceCode"/>
      </w:pPr>
    </w:p>
    <w:p w14:paraId="0472369A" w14:textId="77777777" w:rsidR="00970882" w:rsidRDefault="0089037A">
      <w:pPr>
        <w:pStyle w:val="SourceCode"/>
      </w:pPr>
      <w:r>
        <w:t xml:space="preserve">    std::cout &lt;&lt; "Servers and Ports\n";</w:t>
      </w:r>
    </w:p>
    <w:p w14:paraId="2CA572D6" w14:textId="77777777" w:rsidR="00970882" w:rsidRDefault="0089037A">
      <w:pPr>
        <w:pStyle w:val="SourceCode"/>
      </w:pPr>
      <w:r>
        <w:t xml:space="preserve">    // A loop inside another loop's block is a nested loop. The inner loop</w:t>
      </w:r>
    </w:p>
    <w:p w14:paraId="62333AC1" w14:textId="77777777" w:rsidR="00970882" w:rsidRDefault="0089037A">
      <w:pPr>
        <w:pStyle w:val="SourceCode"/>
      </w:pPr>
      <w:r>
        <w:t xml:space="preserve">    // runs all of its passes for each single pass of the outer loop: for</w:t>
      </w:r>
    </w:p>
    <w:p w14:paraId="6261F519" w14:textId="77777777" w:rsidR="00970882" w:rsidRDefault="0089037A">
      <w:pPr>
        <w:pStyle w:val="SourceCode"/>
      </w:pPr>
      <w:r>
        <w:t xml:space="preserve">    // web-01 it checks port 22, then port 443, and only then does the</w:t>
      </w:r>
    </w:p>
    <w:p w14:paraId="6304AB01" w14:textId="77777777" w:rsidR="00970882" w:rsidRDefault="0089037A">
      <w:pPr>
        <w:pStyle w:val="SourceCode"/>
      </w:pPr>
      <w:r>
        <w:t xml:space="preserve">    // outer loop move on to web-02. 3 servers times 2 ports gives 6 lines.</w:t>
      </w:r>
    </w:p>
    <w:p w14:paraId="452126EC" w14:textId="77777777" w:rsidR="00970882" w:rsidRDefault="0089037A">
      <w:pPr>
        <w:pStyle w:val="SourceCode"/>
      </w:pPr>
      <w:r>
        <w:t xml:space="preserve">    // A break or continue inside the inner loop ends only the inner loop's</w:t>
      </w:r>
    </w:p>
    <w:p w14:paraId="23DEF23E" w14:textId="77777777" w:rsidR="00970882" w:rsidRDefault="0089037A">
      <w:pPr>
        <w:pStyle w:val="SourceCode"/>
      </w:pPr>
      <w:r>
        <w:t xml:space="preserve">    // pass or loop, never the outer one.</w:t>
      </w:r>
    </w:p>
    <w:p w14:paraId="3B000B71" w14:textId="77777777" w:rsidR="00970882" w:rsidRDefault="0089037A">
      <w:pPr>
        <w:pStyle w:val="SourceCode"/>
      </w:pPr>
      <w:r>
        <w:t xml:space="preserve">    // ports is a second array, of whole numbers.</w:t>
      </w:r>
    </w:p>
    <w:p w14:paraId="0BC3BC81" w14:textId="77777777" w:rsidR="00970882" w:rsidRDefault="0089037A">
      <w:pPr>
        <w:pStyle w:val="SourceCode"/>
      </w:pPr>
      <w:r>
        <w:t xml:space="preserve">    const int ports[] = {22, 443};</w:t>
      </w:r>
    </w:p>
    <w:p w14:paraId="6F235B28" w14:textId="77777777" w:rsidR="00970882" w:rsidRDefault="0089037A">
      <w:pPr>
        <w:pStyle w:val="SourceCode"/>
      </w:pPr>
      <w:r>
        <w:t xml:space="preserve">    for (std::string server : servers) {</w:t>
      </w:r>
    </w:p>
    <w:p w14:paraId="3A6CF382" w14:textId="77777777" w:rsidR="00970882" w:rsidRDefault="0089037A">
      <w:pPr>
        <w:pStyle w:val="SourceCode"/>
      </w:pPr>
      <w:r>
        <w:t xml:space="preserve">        for (int port : ports) {</w:t>
      </w:r>
    </w:p>
    <w:p w14:paraId="00C6A450" w14:textId="77777777" w:rsidR="00970882" w:rsidRDefault="0089037A">
      <w:pPr>
        <w:pStyle w:val="SourceCode"/>
      </w:pPr>
      <w:r>
        <w:t xml:space="preserve">            std::cout &lt;&lt; "Check " &lt;&lt; server &lt;&lt; " on port " &lt;&lt; port &lt;&lt; '\n';</w:t>
      </w:r>
    </w:p>
    <w:p w14:paraId="5F9A3B9F" w14:textId="77777777" w:rsidR="00970882" w:rsidRDefault="0089037A">
      <w:pPr>
        <w:pStyle w:val="SourceCode"/>
      </w:pPr>
      <w:r>
        <w:t xml:space="preserve">        }</w:t>
      </w:r>
    </w:p>
    <w:p w14:paraId="3AEE2332" w14:textId="77777777" w:rsidR="00970882" w:rsidRDefault="0089037A">
      <w:pPr>
        <w:pStyle w:val="SourceCode"/>
      </w:pPr>
      <w:r>
        <w:t xml:space="preserve">    }</w:t>
      </w:r>
    </w:p>
    <w:p w14:paraId="5CC911B3" w14:textId="77777777" w:rsidR="00970882" w:rsidRDefault="00970882">
      <w:pPr>
        <w:pStyle w:val="SourceCode"/>
      </w:pPr>
    </w:p>
    <w:p w14:paraId="28B8E662" w14:textId="77777777" w:rsidR="00970882" w:rsidRDefault="0089037A">
      <w:pPr>
        <w:pStyle w:val="SourceCode"/>
        <w:keepNext/>
      </w:pPr>
      <w:r>
        <w:t xml:space="preserve">    // Remember, main starts the program; 0 = success.</w:t>
      </w:r>
    </w:p>
    <w:p w14:paraId="586AF5B9" w14:textId="77777777" w:rsidR="00970882" w:rsidRDefault="0089037A">
      <w:pPr>
        <w:pStyle w:val="SourceCode"/>
        <w:keepNext/>
      </w:pPr>
      <w:r>
        <w:t xml:space="preserve">    return 0;</w:t>
      </w:r>
    </w:p>
    <w:p w14:paraId="1A6195EC" w14:textId="77777777" w:rsidR="00970882" w:rsidRDefault="0089037A">
      <w:pPr>
        <w:pStyle w:val="SourceCode"/>
      </w:pPr>
      <w:r>
        <w:t>}</w:t>
      </w:r>
    </w:p>
    <w:p w14:paraId="2CC13ECD" w14:textId="77777777" w:rsidR="00970882" w:rsidRDefault="00970882">
      <w:pPr>
        <w:keepNext/>
      </w:pPr>
    </w:p>
    <w:p w14:paraId="0C92FD91" w14:textId="77777777" w:rsidR="00970882" w:rsidRDefault="0089037A">
      <w:pPr>
        <w:pStyle w:val="Heading3"/>
      </w:pPr>
      <w:r>
        <w:t>Windows PowerShell Loop Control Build and Run</w:t>
      </w:r>
    </w:p>
    <w:p w14:paraId="7E1654E6" w14:textId="77777777" w:rsidR="00970882" w:rsidRDefault="0089037A">
      <w:pPr>
        <w:pStyle w:val="CommandBlock"/>
        <w:keepNext/>
      </w:pPr>
      <w:r>
        <w:t>g++ -std=c++20 -Wall -Wextra -Wpedantic -Werror .\cpp\loop_control.cpp `</w:t>
      </w:r>
    </w:p>
    <w:p w14:paraId="39C408B8" w14:textId="77777777" w:rsidR="00970882" w:rsidRDefault="0089037A">
      <w:pPr>
        <w:pStyle w:val="CommandBlock"/>
        <w:keepNext/>
      </w:pPr>
      <w:r>
        <w:t xml:space="preserve">    -o .\cpp\loop-control.exe</w:t>
      </w:r>
    </w:p>
    <w:p w14:paraId="308F5CC7" w14:textId="77777777" w:rsidR="00970882" w:rsidRDefault="0089037A">
      <w:pPr>
        <w:pStyle w:val="CommandBlock"/>
      </w:pPr>
      <w:r>
        <w:t>.\cpp\loop-control.exe</w:t>
      </w:r>
    </w:p>
    <w:p w14:paraId="06E70148" w14:textId="77777777" w:rsidR="00970882" w:rsidRDefault="00970882">
      <w:pPr>
        <w:keepNext/>
      </w:pPr>
    </w:p>
    <w:p w14:paraId="6728E977" w14:textId="77777777" w:rsidR="00970882" w:rsidRDefault="0089037A">
      <w:pPr>
        <w:pStyle w:val="Heading3"/>
      </w:pPr>
      <w:r>
        <w:t>Linux or macOS Loop Control Build and Run</w:t>
      </w:r>
    </w:p>
    <w:p w14:paraId="279170EB" w14:textId="77777777" w:rsidR="00970882" w:rsidRDefault="0089037A">
      <w:pPr>
        <w:pStyle w:val="CommandBlock"/>
        <w:keepNext/>
      </w:pPr>
      <w:r>
        <w:t>g++ -std=c++20 -Wall -Wextra -Wpedantic -Werror ./cpp/loop_control.cpp \</w:t>
      </w:r>
    </w:p>
    <w:p w14:paraId="11A5B66C" w14:textId="77777777" w:rsidR="00970882" w:rsidRDefault="0089037A">
      <w:pPr>
        <w:pStyle w:val="CommandBlock"/>
        <w:keepNext/>
      </w:pPr>
      <w:r>
        <w:t xml:space="preserve">    -o ./cpp/loop-control</w:t>
      </w:r>
    </w:p>
    <w:p w14:paraId="1D5418EA" w14:textId="77777777" w:rsidR="00970882" w:rsidRDefault="0089037A">
      <w:pPr>
        <w:pStyle w:val="CommandBlock"/>
      </w:pPr>
      <w:r>
        <w:t>./cpp/loop-control</w:t>
      </w:r>
    </w:p>
    <w:p w14:paraId="3E4C8E04" w14:textId="77777777" w:rsidR="00970882" w:rsidRDefault="00970882">
      <w:pPr>
        <w:keepNext/>
      </w:pPr>
    </w:p>
    <w:p w14:paraId="19F11476" w14:textId="77777777" w:rsidR="00970882" w:rsidRDefault="0089037A">
      <w:pPr>
        <w:pStyle w:val="Heading3"/>
      </w:pPr>
      <w:r>
        <w:t>Check Your Results</w:t>
      </w:r>
    </w:p>
    <w:p w14:paraId="50AAA0A6" w14:textId="77777777" w:rsidR="00970882" w:rsidRDefault="0089037A">
      <w:pPr>
        <w:keepNext/>
      </w:pPr>
      <w:r>
        <w:t>The program reads no input. Your screen must show exactly these eighteen lines, with the same spelling, spacing, and capitalization.</w:t>
      </w:r>
    </w:p>
    <w:p w14:paraId="3CE1D978" w14:textId="77777777" w:rsidR="00970882" w:rsidRDefault="00970882">
      <w:pPr>
        <w:keepNext/>
      </w:pPr>
    </w:p>
    <w:p w14:paraId="3F60B047" w14:textId="77777777" w:rsidR="00970882" w:rsidRDefault="0089037A">
      <w:pPr>
        <w:pStyle w:val="RequiredOutput"/>
        <w:keepNext/>
      </w:pPr>
      <w:r>
        <w:t>Search for web-02</w:t>
      </w:r>
    </w:p>
    <w:p w14:paraId="7B576BE8" w14:textId="77777777" w:rsidR="00970882" w:rsidRDefault="0089037A">
      <w:pPr>
        <w:pStyle w:val="RequiredOutput"/>
        <w:keepNext/>
      </w:pPr>
      <w:r>
        <w:t>Looking at web-01</w:t>
      </w:r>
    </w:p>
    <w:p w14:paraId="63D3947F" w14:textId="77777777" w:rsidR="00970882" w:rsidRDefault="0089037A">
      <w:pPr>
        <w:pStyle w:val="RequiredOutput"/>
        <w:keepNext/>
      </w:pPr>
      <w:r>
        <w:t>Looking at web-02</w:t>
      </w:r>
    </w:p>
    <w:p w14:paraId="46F4B7A9" w14:textId="77777777" w:rsidR="00970882" w:rsidRDefault="0089037A">
      <w:pPr>
        <w:pStyle w:val="RequiredOutput"/>
        <w:keepNext/>
      </w:pPr>
      <w:r>
        <w:t>Found web-02, so the search stops</w:t>
      </w:r>
    </w:p>
    <w:p w14:paraId="35369AF9" w14:textId="77777777" w:rsidR="00970882" w:rsidRDefault="0089037A">
      <w:pPr>
        <w:pStyle w:val="RequiredOutput"/>
        <w:keepNext/>
      </w:pPr>
      <w:r>
        <w:t>Skip web-02, which is disabled</w:t>
      </w:r>
    </w:p>
    <w:p w14:paraId="0AE40E5D" w14:textId="77777777" w:rsidR="00970882" w:rsidRDefault="0089037A">
      <w:pPr>
        <w:pStyle w:val="RequiredOutput"/>
        <w:keepNext/>
      </w:pPr>
      <w:r>
        <w:t>Checking web-01</w:t>
      </w:r>
    </w:p>
    <w:p w14:paraId="6A07B955" w14:textId="77777777" w:rsidR="00970882" w:rsidRDefault="0089037A">
      <w:pPr>
        <w:pStyle w:val="RequiredOutput"/>
        <w:keepNext/>
      </w:pPr>
      <w:r>
        <w:t>Checking db-01</w:t>
      </w:r>
    </w:p>
    <w:p w14:paraId="455DF0E2" w14:textId="77777777" w:rsidR="00970882" w:rsidRDefault="0089037A">
      <w:pPr>
        <w:pStyle w:val="RequiredOutput"/>
        <w:keepNext/>
      </w:pPr>
      <w:r>
        <w:t>Last server checked: db-01</w:t>
      </w:r>
    </w:p>
    <w:p w14:paraId="3FEEE35F" w14:textId="77777777" w:rsidR="00970882" w:rsidRDefault="0089037A">
      <w:pPr>
        <w:pStyle w:val="RequiredOutput"/>
        <w:keepNext/>
      </w:pPr>
      <w:r>
        <w:t>Run At Least Once</w:t>
      </w:r>
    </w:p>
    <w:p w14:paraId="4A95821C" w14:textId="77777777" w:rsidR="00970882" w:rsidRDefault="0089037A">
      <w:pPr>
        <w:pStyle w:val="RequiredOutput"/>
        <w:keepNext/>
      </w:pPr>
      <w:r>
        <w:t>While loop passes: 0</w:t>
      </w:r>
    </w:p>
    <w:p w14:paraId="64AD5AC4" w14:textId="77777777" w:rsidR="00970882" w:rsidRDefault="0089037A">
      <w:pPr>
        <w:pStyle w:val="RequiredOutput"/>
        <w:keepNext/>
      </w:pPr>
      <w:r>
        <w:t>Do-while loop passes: 1</w:t>
      </w:r>
    </w:p>
    <w:p w14:paraId="697FEEF0" w14:textId="77777777" w:rsidR="00970882" w:rsidRDefault="0089037A">
      <w:pPr>
        <w:pStyle w:val="RequiredOutput"/>
        <w:keepNext/>
      </w:pPr>
      <w:r>
        <w:t>Servers and Ports</w:t>
      </w:r>
    </w:p>
    <w:p w14:paraId="6BFE4FF1" w14:textId="77777777" w:rsidR="00970882" w:rsidRDefault="0089037A">
      <w:pPr>
        <w:pStyle w:val="RequiredOutput"/>
        <w:keepNext/>
      </w:pPr>
      <w:r>
        <w:t>Check web-01 on port 22</w:t>
      </w:r>
    </w:p>
    <w:p w14:paraId="164DB9D4" w14:textId="77777777" w:rsidR="00970882" w:rsidRDefault="0089037A">
      <w:pPr>
        <w:pStyle w:val="RequiredOutput"/>
        <w:keepNext/>
      </w:pPr>
      <w:r>
        <w:t>Check web-01 on port 443</w:t>
      </w:r>
    </w:p>
    <w:p w14:paraId="3EDEB56F" w14:textId="77777777" w:rsidR="00970882" w:rsidRDefault="0089037A">
      <w:pPr>
        <w:pStyle w:val="RequiredOutput"/>
        <w:keepNext/>
      </w:pPr>
      <w:r>
        <w:t>Check web-02 on port 22</w:t>
      </w:r>
    </w:p>
    <w:p w14:paraId="00E33EBE" w14:textId="77777777" w:rsidR="00970882" w:rsidRDefault="0089037A">
      <w:pPr>
        <w:pStyle w:val="RequiredOutput"/>
        <w:keepNext/>
      </w:pPr>
      <w:r>
        <w:t>Check web-02 on port 443</w:t>
      </w:r>
    </w:p>
    <w:p w14:paraId="28EAA337" w14:textId="77777777" w:rsidR="00970882" w:rsidRDefault="0089037A">
      <w:pPr>
        <w:pStyle w:val="RequiredOutput"/>
        <w:keepNext/>
      </w:pPr>
      <w:r>
        <w:t>Check db-01 on port 22</w:t>
      </w:r>
    </w:p>
    <w:p w14:paraId="4C84448E" w14:textId="77777777" w:rsidR="00970882" w:rsidRDefault="0089037A">
      <w:pPr>
        <w:pStyle w:val="RequiredOutput"/>
      </w:pPr>
      <w:r>
        <w:t>Check db-01 on port 443</w:t>
      </w:r>
    </w:p>
    <w:p w14:paraId="0946DD2F" w14:textId="77777777" w:rsidR="00970882" w:rsidRDefault="00970882">
      <w:pPr>
        <w:keepNext/>
      </w:pPr>
    </w:p>
    <w:p w14:paraId="7EA00AEB" w14:textId="77777777" w:rsidR="00970882" w:rsidRDefault="0089037A">
      <w:pPr>
        <w:pStyle w:val="ListBullet"/>
      </w:pPr>
      <w:r>
        <w:t>Under Search for web-02, the lines stop at Found web-02: break ended the loop, so db-01 was never looked at. If Looking at db-01 appears, the break is missing or sits outside the if.</w:t>
      </w:r>
    </w:p>
    <w:p w14:paraId="5CCFD813" w14:textId="77777777" w:rsidR="00970882" w:rsidRDefault="0089037A">
      <w:pPr>
        <w:pStyle w:val="ListBullet"/>
      </w:pPr>
      <w:r>
        <w:t>Under Skip web-02, which is disabled, only web-01 and db-01 are checked: continue ended web-02's pass, and the loop went on to db-01. If Checking web-02 appears, the continue is missing. Last server checked: db-01 proves that a variable created above the loop keeps its value after it.</w:t>
      </w:r>
    </w:p>
    <w:p w14:paraId="2CA130BD" w14:textId="77777777" w:rsidR="00970882" w:rsidRDefault="0089037A">
      <w:pPr>
        <w:pStyle w:val="ListBullet"/>
      </w:pPr>
      <w:r>
        <w:t>While loop passes: 0 and Do-while loop passes: 1 prove the difference in when the test runs: a while loop tests first, so with nothing pending it never runs, and the at-least-once loop tests after its block, so it runs once.</w:t>
      </w:r>
    </w:p>
    <w:p w14:paraId="3ED78259" w14:textId="77777777" w:rsidR="00970882" w:rsidRDefault="0089037A">
      <w:pPr>
        <w:pStyle w:val="ListBullet"/>
      </w:pPr>
      <w:r>
        <w:t>Under Servers and Ports, each server appears with port 22, then port 443, before the next server: the inner loop finishes all its passes for each pass of the outer loop, 3 times 2 = 6 lines. If all three servers appear with port 22 before any appears with port 443, the two loops are swapped: the outer loop must walk the servers, and the inner loop the ports.</w:t>
      </w:r>
    </w:p>
    <w:p w14:paraId="6CB0794E" w14:textId="77777777" w:rsidR="00970882" w:rsidRDefault="0089037A">
      <w:pPr>
        <w:pStyle w:val="ListBullet"/>
      </w:pPr>
      <w:r>
        <w:t>If g++ stops with expected ';' at the end of the do/while, the semicolon after while (doPasses &lt; pendingChecks) is missing.</w:t>
      </w:r>
    </w:p>
    <w:p w14:paraId="492A9188" w14:textId="77777777" w:rsidR="00970882" w:rsidRDefault="0089037A">
      <w:pPr>
        <w:pStyle w:val="ListBullet"/>
      </w:pPr>
      <w:r>
        <w:t>If the build fails, read the first error message: it names the file and line to fix.</w:t>
      </w:r>
    </w:p>
    <w:p w14:paraId="011DF357" w14:textId="77777777" w:rsidR="00970882" w:rsidRDefault="00970882">
      <w:pPr>
        <w:keepNext/>
      </w:pPr>
    </w:p>
    <w:p w14:paraId="750CF76A" w14:textId="77777777" w:rsidR="00970882" w:rsidRDefault="00970882">
      <w:pPr>
        <w:keepNext/>
      </w:pPr>
    </w:p>
    <w:p w14:paraId="0D7CA129" w14:textId="77777777" w:rsidR="00970882" w:rsidRDefault="0089037A">
      <w:pPr>
        <w:pStyle w:val="Heading2"/>
      </w:pPr>
      <w:r>
        <w:t>Production-Minded Implementation</w:t>
      </w:r>
    </w:p>
    <w:p w14:paraId="013F6675" w14:textId="77777777" w:rsidR="00970882" w:rsidRDefault="0089037A">
      <w:r>
        <w:t>The production-minded version runs the same loops and prints the same loop report. It steps its counters the same way, and it leaves out the Step Operators demonstration and the loop-control program, which exist only to show how those operators and statements behave. It adds the habits that matter for loops: every number a loop tests is a named constant, so a condition reads as words, such as total capacity less than required capacity, and a plan changes in one place. A comment above the while loop states w</w:t>
      </w:r>
      <w:r>
        <w:t>here it stops and why it always ends.</w:t>
      </w:r>
    </w:p>
    <w:p w14:paraId="784A51B2" w14:textId="77777777" w:rsidR="00970882" w:rsidRDefault="00970882">
      <w:pPr>
        <w:keepNext/>
      </w:pPr>
    </w:p>
    <w:p w14:paraId="562D0689" w14:textId="77777777" w:rsidR="00970882" w:rsidRDefault="0089037A">
      <w:pPr>
        <w:pStyle w:val="Heading3"/>
      </w:pPr>
      <w:r>
        <w:t>cpp/loops.cpp</w:t>
      </w:r>
    </w:p>
    <w:p w14:paraId="1860984E" w14:textId="77777777" w:rsidR="00970882" w:rsidRDefault="0089037A">
      <w:pPr>
        <w:pStyle w:val="SourceCode"/>
        <w:keepNext/>
      </w:pPr>
      <w:r>
        <w:t>// Remember, #include adds the declarations we need: iostream provides</w:t>
      </w:r>
    </w:p>
    <w:p w14:paraId="4CBF9657" w14:textId="77777777" w:rsidR="00970882" w:rsidRDefault="0089037A">
      <w:pPr>
        <w:pStyle w:val="SourceCode"/>
        <w:keepNext/>
      </w:pPr>
      <w:r>
        <w:t>// std::cout, and string provides std::string.</w:t>
      </w:r>
    </w:p>
    <w:p w14:paraId="6CF775AC" w14:textId="77777777" w:rsidR="00970882" w:rsidRDefault="0089037A">
      <w:pPr>
        <w:pStyle w:val="SourceCode"/>
      </w:pPr>
      <w:r>
        <w:t>#include &lt;iostream&gt;</w:t>
      </w:r>
    </w:p>
    <w:p w14:paraId="6C6A412A" w14:textId="77777777" w:rsidR="00970882" w:rsidRDefault="0089037A">
      <w:pPr>
        <w:pStyle w:val="SourceCode"/>
      </w:pPr>
      <w:r>
        <w:t>#include &lt;string&gt;</w:t>
      </w:r>
    </w:p>
    <w:p w14:paraId="4352E7DC" w14:textId="77777777" w:rsidR="00970882" w:rsidRDefault="00970882">
      <w:pPr>
        <w:pStyle w:val="SourceCode"/>
      </w:pPr>
    </w:p>
    <w:p w14:paraId="5E95C9A6" w14:textId="77777777" w:rsidR="00970882" w:rsidRDefault="0089037A">
      <w:pPr>
        <w:pStyle w:val="SourceCode"/>
      </w:pPr>
      <w:r>
        <w:t>// Every number a loop tests is a named constant, so each condition reads</w:t>
      </w:r>
    </w:p>
    <w:p w14:paraId="3365C045" w14:textId="77777777" w:rsidR="00970882" w:rsidRDefault="0089037A">
      <w:pPr>
        <w:pStyle w:val="SourceCode"/>
      </w:pPr>
      <w:r>
        <w:t>// as words and each value changes in one place.</w:t>
      </w:r>
    </w:p>
    <w:p w14:paraId="618DDE2C" w14:textId="77777777" w:rsidR="00970882" w:rsidRDefault="0089037A">
      <w:pPr>
        <w:pStyle w:val="SourceCode"/>
      </w:pPr>
      <w:r>
        <w:t>const int plannedReplicas = 3;</w:t>
      </w:r>
    </w:p>
    <w:p w14:paraId="1A91264A" w14:textId="77777777" w:rsidR="00970882" w:rsidRDefault="0089037A">
      <w:pPr>
        <w:pStyle w:val="SourceCode"/>
      </w:pPr>
      <w:r>
        <w:t>const int requestsPerReplica = 250;</w:t>
      </w:r>
    </w:p>
    <w:p w14:paraId="4D76925D" w14:textId="77777777" w:rsidR="00970882" w:rsidRDefault="0089037A">
      <w:pPr>
        <w:pStyle w:val="SourceCode"/>
      </w:pPr>
      <w:r>
        <w:t>const int requiredCapacity = 900;</w:t>
      </w:r>
    </w:p>
    <w:p w14:paraId="58D9DD70" w14:textId="77777777" w:rsidR="00970882" w:rsidRDefault="00970882">
      <w:pPr>
        <w:pStyle w:val="SourceCode"/>
      </w:pPr>
    </w:p>
    <w:p w14:paraId="391101DB" w14:textId="77777777" w:rsidR="00970882" w:rsidRDefault="0089037A">
      <w:pPr>
        <w:pStyle w:val="SourceCode"/>
      </w:pPr>
      <w:r>
        <w:t>// Remember, main starts the program; 0 = success.</w:t>
      </w:r>
    </w:p>
    <w:p w14:paraId="5C81052D" w14:textId="77777777" w:rsidR="00970882" w:rsidRDefault="0089037A">
      <w:pPr>
        <w:pStyle w:val="SourceCode"/>
      </w:pPr>
      <w:r>
        <w:t>int main() {</w:t>
      </w:r>
    </w:p>
    <w:p w14:paraId="5CB06849" w14:textId="77777777" w:rsidR="00970882" w:rsidRDefault="0089037A">
      <w:pPr>
        <w:pStyle w:val="SourceCode"/>
      </w:pPr>
      <w:r>
        <w:t xml:space="preserve">    // The list is the only place the servers are written. The loop below</w:t>
      </w:r>
    </w:p>
    <w:p w14:paraId="769DA9A9" w14:textId="77777777" w:rsidR="00970882" w:rsidRDefault="0089037A">
      <w:pPr>
        <w:pStyle w:val="SourceCode"/>
      </w:pPr>
      <w:r>
        <w:t xml:space="preserve">    // walks the list itself, so adding a server needs no other change.</w:t>
      </w:r>
    </w:p>
    <w:p w14:paraId="19829CE0" w14:textId="77777777" w:rsidR="00970882" w:rsidRDefault="0089037A">
      <w:pPr>
        <w:pStyle w:val="SourceCode"/>
      </w:pPr>
      <w:r>
        <w:t xml:space="preserve">    const std::string servers[] = {"web-01", "web-02", "db-01"};</w:t>
      </w:r>
    </w:p>
    <w:p w14:paraId="42C9072E" w14:textId="77777777" w:rsidR="00970882" w:rsidRDefault="00970882">
      <w:pPr>
        <w:pStyle w:val="SourceCode"/>
      </w:pPr>
    </w:p>
    <w:p w14:paraId="35254654" w14:textId="77777777" w:rsidR="00970882" w:rsidRDefault="0089037A">
      <w:pPr>
        <w:pStyle w:val="SourceCode"/>
      </w:pPr>
      <w:r>
        <w:t xml:space="preserve">    // Remember, "for (std::string server : servers)" runs once for each</w:t>
      </w:r>
    </w:p>
    <w:p w14:paraId="7207DD74" w14:textId="77777777" w:rsidR="00970882" w:rsidRDefault="0089037A">
      <w:pPr>
        <w:pStyle w:val="SourceCode"/>
      </w:pPr>
      <w:r>
        <w:t xml:space="preserve">    // item, with server holding the current one; checkNumber counts the</w:t>
      </w:r>
    </w:p>
    <w:p w14:paraId="32C79C49" w14:textId="77777777" w:rsidR="00970882" w:rsidRDefault="0089037A">
      <w:pPr>
        <w:pStyle w:val="SourceCode"/>
      </w:pPr>
      <w:r>
        <w:t xml:space="preserve">    // passes.</w:t>
      </w:r>
    </w:p>
    <w:p w14:paraId="2EC35AC9" w14:textId="77777777" w:rsidR="00970882" w:rsidRDefault="0089037A">
      <w:pPr>
        <w:pStyle w:val="SourceCode"/>
      </w:pPr>
      <w:r>
        <w:t xml:space="preserve">    std::cout &lt;&lt; "Server Checks\n";</w:t>
      </w:r>
    </w:p>
    <w:p w14:paraId="177EA8B0" w14:textId="77777777" w:rsidR="00970882" w:rsidRDefault="0089037A">
      <w:pPr>
        <w:pStyle w:val="SourceCode"/>
      </w:pPr>
      <w:r>
        <w:t xml:space="preserve">    int checkNumber = 0;</w:t>
      </w:r>
    </w:p>
    <w:p w14:paraId="711A2F57" w14:textId="77777777" w:rsidR="00970882" w:rsidRDefault="0089037A">
      <w:pPr>
        <w:pStyle w:val="SourceCode"/>
      </w:pPr>
      <w:r>
        <w:t xml:space="preserve">    for (std::string server : servers) {</w:t>
      </w:r>
    </w:p>
    <w:p w14:paraId="149720C8" w14:textId="77777777" w:rsidR="00970882" w:rsidRDefault="0089037A">
      <w:pPr>
        <w:pStyle w:val="SourceCode"/>
      </w:pPr>
      <w:r>
        <w:t xml:space="preserve">        checkNumber++;</w:t>
      </w:r>
    </w:p>
    <w:p w14:paraId="04D15C05" w14:textId="77777777" w:rsidR="00970882" w:rsidRDefault="0089037A">
      <w:pPr>
        <w:pStyle w:val="SourceCode"/>
      </w:pPr>
      <w:r>
        <w:t xml:space="preserve">        std::cout &lt;&lt; "Check " &lt;&lt; checkNumber &lt;&lt; " for " &lt;&lt; server &lt;&lt; '\n';</w:t>
      </w:r>
    </w:p>
    <w:p w14:paraId="6EC3EA9B" w14:textId="77777777" w:rsidR="00970882" w:rsidRDefault="0089037A">
      <w:pPr>
        <w:pStyle w:val="SourceCode"/>
      </w:pPr>
      <w:r>
        <w:t xml:space="preserve">    }</w:t>
      </w:r>
    </w:p>
    <w:p w14:paraId="6D0C1E63" w14:textId="77777777" w:rsidR="00970882" w:rsidRDefault="00970882">
      <w:pPr>
        <w:pStyle w:val="SourceCode"/>
      </w:pPr>
    </w:p>
    <w:p w14:paraId="04F6B354" w14:textId="77777777" w:rsidR="00970882" w:rsidRDefault="0089037A">
      <w:pPr>
        <w:pStyle w:val="SourceCode"/>
      </w:pPr>
      <w:r>
        <w:t xml:space="preserve">    // A count-controlled loop: it runs exactly plannedReplicas times.</w:t>
      </w:r>
    </w:p>
    <w:p w14:paraId="074A5EA2" w14:textId="77777777" w:rsidR="00970882" w:rsidRDefault="0089037A">
      <w:pPr>
        <w:pStyle w:val="SourceCode"/>
      </w:pPr>
      <w:r>
        <w:t xml:space="preserve">    // Remember, for (start; condition; step) repeats while the condition</w:t>
      </w:r>
    </w:p>
    <w:p w14:paraId="4B1D1A68" w14:textId="77777777" w:rsidR="00970882" w:rsidRDefault="0089037A">
      <w:pPr>
        <w:pStyle w:val="SourceCode"/>
      </w:pPr>
      <w:r>
        <w:t xml:space="preserve">    // is true.</w:t>
      </w:r>
    </w:p>
    <w:p w14:paraId="368AF268" w14:textId="77777777" w:rsidR="00970882" w:rsidRDefault="0089037A">
      <w:pPr>
        <w:pStyle w:val="SourceCode"/>
      </w:pPr>
      <w:r>
        <w:t xml:space="preserve">    std::cout &lt;&lt; "Capacity of " &lt;&lt; plannedReplicas &lt;&lt; " Replicas\n";</w:t>
      </w:r>
    </w:p>
    <w:p w14:paraId="0B824578" w14:textId="77777777" w:rsidR="00970882" w:rsidRDefault="0089037A">
      <w:pPr>
        <w:pStyle w:val="SourceCode"/>
      </w:pPr>
      <w:r>
        <w:t xml:space="preserve">    for (int replica = 1; replica &lt;= plannedReplicas; replica++) {</w:t>
      </w:r>
    </w:p>
    <w:p w14:paraId="1FAFBD39" w14:textId="77777777" w:rsidR="00970882" w:rsidRDefault="0089037A">
      <w:pPr>
        <w:pStyle w:val="SourceCode"/>
      </w:pPr>
      <w:r>
        <w:t xml:space="preserve">        std::cout &lt;&lt; "Replica " &lt;&lt; replica &lt;&lt; " brings capacity to "</w:t>
      </w:r>
    </w:p>
    <w:p w14:paraId="33FB0920" w14:textId="77777777" w:rsidR="00970882" w:rsidRDefault="0089037A">
      <w:pPr>
        <w:pStyle w:val="SourceCode"/>
      </w:pPr>
      <w:r>
        <w:t xml:space="preserve">                  &lt;&lt; replica * requestsPerReplica &lt;&lt; '\n';</w:t>
      </w:r>
    </w:p>
    <w:p w14:paraId="4099ED29" w14:textId="77777777" w:rsidR="00970882" w:rsidRDefault="0089037A">
      <w:pPr>
        <w:pStyle w:val="SourceCode"/>
      </w:pPr>
      <w:r>
        <w:t xml:space="preserve">    }</w:t>
      </w:r>
    </w:p>
    <w:p w14:paraId="6C2C243F" w14:textId="77777777" w:rsidR="00970882" w:rsidRDefault="00970882">
      <w:pPr>
        <w:pStyle w:val="SourceCode"/>
      </w:pPr>
    </w:p>
    <w:p w14:paraId="7477635E" w14:textId="77777777" w:rsidR="00970882" w:rsidRDefault="0089037A">
      <w:pPr>
        <w:pStyle w:val="SourceCode"/>
      </w:pPr>
      <w:r>
        <w:t xml:space="preserve">    // Remember, while repeats as long as its condition is true. The loop</w:t>
      </w:r>
    </w:p>
    <w:p w14:paraId="232C0F4D" w14:textId="77777777" w:rsidR="00970882" w:rsidRDefault="0089037A">
      <w:pPr>
        <w:pStyle w:val="SourceCode"/>
      </w:pPr>
      <w:r>
        <w:t xml:space="preserve">    // stops as soon as the capacity reaches the target, because exactly</w:t>
      </w:r>
    </w:p>
    <w:p w14:paraId="6C53C414" w14:textId="77777777" w:rsidR="00970882" w:rsidRDefault="0089037A">
      <w:pPr>
        <w:pStyle w:val="SourceCode"/>
      </w:pPr>
      <w:r>
        <w:t xml:space="preserve">    // the target is enough. It always ends: every pass adds</w:t>
      </w:r>
    </w:p>
    <w:p w14:paraId="64961B90" w14:textId="77777777" w:rsidR="00970882" w:rsidRDefault="0089037A">
      <w:pPr>
        <w:pStyle w:val="SourceCode"/>
      </w:pPr>
      <w:r>
        <w:t xml:space="preserve">    // requestsPerReplica, a number above 0.</w:t>
      </w:r>
    </w:p>
    <w:p w14:paraId="6DAC5D85" w14:textId="77777777" w:rsidR="00970882" w:rsidRDefault="0089037A">
      <w:pPr>
        <w:pStyle w:val="SourceCode"/>
      </w:pPr>
      <w:r>
        <w:t xml:space="preserve">    std::cout &lt;&lt; "Capacity Plan for " &lt;&lt; requiredCapacity</w:t>
      </w:r>
    </w:p>
    <w:p w14:paraId="088C9AFA" w14:textId="77777777" w:rsidR="00970882" w:rsidRDefault="0089037A">
      <w:pPr>
        <w:pStyle w:val="SourceCode"/>
      </w:pPr>
      <w:r>
        <w:t xml:space="preserve">              &lt;&lt; " requests per second\n";</w:t>
      </w:r>
    </w:p>
    <w:p w14:paraId="15220C6A" w14:textId="77777777" w:rsidR="00970882" w:rsidRDefault="0089037A">
      <w:pPr>
        <w:pStyle w:val="SourceCode"/>
      </w:pPr>
      <w:r>
        <w:t xml:space="preserve">    int replicaCount = 0;</w:t>
      </w:r>
    </w:p>
    <w:p w14:paraId="5642FCB2" w14:textId="77777777" w:rsidR="00970882" w:rsidRDefault="0089037A">
      <w:pPr>
        <w:pStyle w:val="SourceCode"/>
      </w:pPr>
      <w:r>
        <w:t xml:space="preserve">    int totalCapacity = 0;</w:t>
      </w:r>
    </w:p>
    <w:p w14:paraId="62E52FB9" w14:textId="77777777" w:rsidR="00970882" w:rsidRDefault="0089037A">
      <w:pPr>
        <w:pStyle w:val="SourceCode"/>
      </w:pPr>
      <w:r>
        <w:t xml:space="preserve">    // Remember, ++ adds 1 to a counter, and += adds the value on its right.</w:t>
      </w:r>
    </w:p>
    <w:p w14:paraId="0D64BE1A" w14:textId="77777777" w:rsidR="00970882" w:rsidRDefault="0089037A">
      <w:pPr>
        <w:pStyle w:val="SourceCode"/>
      </w:pPr>
      <w:r>
        <w:t xml:space="preserve">    while (totalCapacity &lt; requiredCapacity) {</w:t>
      </w:r>
    </w:p>
    <w:p w14:paraId="6CDDA284" w14:textId="77777777" w:rsidR="00970882" w:rsidRDefault="0089037A">
      <w:pPr>
        <w:pStyle w:val="SourceCode"/>
      </w:pPr>
      <w:r>
        <w:t xml:space="preserve">        replicaCount++;</w:t>
      </w:r>
    </w:p>
    <w:p w14:paraId="0DB08F34" w14:textId="77777777" w:rsidR="00970882" w:rsidRDefault="0089037A">
      <w:pPr>
        <w:pStyle w:val="SourceCode"/>
      </w:pPr>
      <w:r>
        <w:t xml:space="preserve">        totalCapacity += requestsPerReplica;</w:t>
      </w:r>
    </w:p>
    <w:p w14:paraId="49726B12" w14:textId="77777777" w:rsidR="00970882" w:rsidRDefault="0089037A">
      <w:pPr>
        <w:pStyle w:val="SourceCode"/>
      </w:pPr>
      <w:r>
        <w:t xml:space="preserve">        std::cout &lt;&lt; "Replica " &lt;&lt; replicaCount &lt;&lt; " brings capacity to "</w:t>
      </w:r>
    </w:p>
    <w:p w14:paraId="45827FAF" w14:textId="77777777" w:rsidR="00970882" w:rsidRDefault="0089037A">
      <w:pPr>
        <w:pStyle w:val="SourceCode"/>
      </w:pPr>
      <w:r>
        <w:t xml:space="preserve">                  &lt;&lt; totalCapacity &lt;&lt; '\n';</w:t>
      </w:r>
    </w:p>
    <w:p w14:paraId="3A6936DD" w14:textId="77777777" w:rsidR="00970882" w:rsidRDefault="0089037A">
      <w:pPr>
        <w:pStyle w:val="SourceCode"/>
      </w:pPr>
      <w:r>
        <w:t xml:space="preserve">    }</w:t>
      </w:r>
    </w:p>
    <w:p w14:paraId="716A9167" w14:textId="77777777" w:rsidR="00970882" w:rsidRDefault="0089037A">
      <w:pPr>
        <w:pStyle w:val="SourceCode"/>
        <w:keepNext/>
      </w:pPr>
      <w:r>
        <w:t xml:space="preserve">    std::cout &lt;&lt; "Replicas needed: " &lt;&lt; replicaCount &lt;&lt; '\n';</w:t>
      </w:r>
    </w:p>
    <w:p w14:paraId="20590372" w14:textId="77777777" w:rsidR="00970882" w:rsidRDefault="00970882">
      <w:pPr>
        <w:pStyle w:val="SourceCode"/>
        <w:keepNext/>
      </w:pPr>
    </w:p>
    <w:p w14:paraId="11E5FCF7" w14:textId="77777777" w:rsidR="00970882" w:rsidRDefault="0089037A">
      <w:pPr>
        <w:pStyle w:val="SourceCode"/>
        <w:keepNext/>
      </w:pPr>
      <w:r>
        <w:t xml:space="preserve">    return 0;</w:t>
      </w:r>
    </w:p>
    <w:p w14:paraId="3F264D52" w14:textId="77777777" w:rsidR="00970882" w:rsidRDefault="0089037A">
      <w:pPr>
        <w:pStyle w:val="SourceCode"/>
      </w:pPr>
      <w:r>
        <w:t>}</w:t>
      </w:r>
    </w:p>
    <w:p w14:paraId="3B712878" w14:textId="77777777" w:rsidR="00970882" w:rsidRDefault="00970882">
      <w:pPr>
        <w:keepNext/>
      </w:pPr>
    </w:p>
    <w:p w14:paraId="7F2A49B9" w14:textId="77777777" w:rsidR="00970882" w:rsidRDefault="0089037A">
      <w:pPr>
        <w:pStyle w:val="Heading3"/>
      </w:pPr>
      <w:r>
        <w:t>Windows PowerShell Build and Run</w:t>
      </w:r>
    </w:p>
    <w:p w14:paraId="145B3F03" w14:textId="77777777" w:rsidR="00970882" w:rsidRDefault="0089037A">
      <w:pPr>
        <w:pStyle w:val="CommandBlock"/>
        <w:keepNext/>
      </w:pPr>
      <w:r>
        <w:t>g++ -std=c++20 -Wall -Wextra -Wpedantic -Werror .\cpp\loops.cpp `</w:t>
      </w:r>
    </w:p>
    <w:p w14:paraId="0B8D12DC" w14:textId="77777777" w:rsidR="00970882" w:rsidRDefault="0089037A">
      <w:pPr>
        <w:pStyle w:val="CommandBlock"/>
        <w:keepNext/>
      </w:pPr>
      <w:r>
        <w:t xml:space="preserve">    -o .\cpp\loops.exe</w:t>
      </w:r>
    </w:p>
    <w:p w14:paraId="3E194150" w14:textId="77777777" w:rsidR="00970882" w:rsidRDefault="0089037A">
      <w:pPr>
        <w:pStyle w:val="CommandBlock"/>
      </w:pPr>
      <w:r>
        <w:t>.\cpp\loops.exe</w:t>
      </w:r>
    </w:p>
    <w:p w14:paraId="69EB6729" w14:textId="77777777" w:rsidR="00970882" w:rsidRDefault="00970882">
      <w:pPr>
        <w:keepNext/>
      </w:pPr>
    </w:p>
    <w:p w14:paraId="06E18C94" w14:textId="77777777" w:rsidR="00970882" w:rsidRDefault="0089037A">
      <w:pPr>
        <w:pStyle w:val="Heading3"/>
      </w:pPr>
      <w:r>
        <w:t>Linux or macOS Build and Run</w:t>
      </w:r>
    </w:p>
    <w:p w14:paraId="15DAC6D6" w14:textId="77777777" w:rsidR="00970882" w:rsidRDefault="0089037A">
      <w:pPr>
        <w:pStyle w:val="CommandBlock"/>
        <w:keepNext/>
      </w:pPr>
      <w:r>
        <w:t>g++ -std=c++20 -Wall -Wextra -Wpedantic -Werror ./cpp/loops.cpp \</w:t>
      </w:r>
    </w:p>
    <w:p w14:paraId="050AB4A5" w14:textId="77777777" w:rsidR="00970882" w:rsidRDefault="0089037A">
      <w:pPr>
        <w:pStyle w:val="CommandBlock"/>
        <w:keepNext/>
      </w:pPr>
      <w:r>
        <w:t xml:space="preserve">    -o ./cpp/loops</w:t>
      </w:r>
    </w:p>
    <w:p w14:paraId="06C0DA90" w14:textId="77777777" w:rsidR="00970882" w:rsidRDefault="0089037A">
      <w:pPr>
        <w:pStyle w:val="CommandBlock"/>
      </w:pPr>
      <w:r>
        <w:t>./cpp/loops</w:t>
      </w:r>
    </w:p>
    <w:p w14:paraId="2F8D77C4" w14:textId="77777777" w:rsidR="00970882" w:rsidRDefault="00970882">
      <w:pPr>
        <w:keepNext/>
      </w:pPr>
    </w:p>
    <w:p w14:paraId="61386F8B" w14:textId="77777777" w:rsidR="00970882" w:rsidRDefault="0089037A">
      <w:pPr>
        <w:pStyle w:val="Heading3"/>
      </w:pPr>
      <w:r>
        <w:t>Check Your Results</w:t>
      </w:r>
    </w:p>
    <w:p w14:paraId="4D1C236D" w14:textId="77777777" w:rsidR="00970882" w:rsidRDefault="0089037A">
      <w:pPr>
        <w:keepNext/>
      </w:pPr>
      <w:r>
        <w:t>The program reads no input. Your screen must show exactly these fourteen lines, with the same spelling, spacing, and capitalization.</w:t>
      </w:r>
    </w:p>
    <w:p w14:paraId="4B87F712" w14:textId="77777777" w:rsidR="00970882" w:rsidRDefault="00970882">
      <w:pPr>
        <w:keepNext/>
      </w:pPr>
    </w:p>
    <w:p w14:paraId="3A1E4BA6" w14:textId="77777777" w:rsidR="00970882" w:rsidRDefault="0089037A">
      <w:pPr>
        <w:pStyle w:val="RequiredOutput"/>
        <w:keepNext/>
      </w:pPr>
      <w:r>
        <w:t>Server Checks</w:t>
      </w:r>
    </w:p>
    <w:p w14:paraId="3748FE8A" w14:textId="77777777" w:rsidR="00970882" w:rsidRDefault="0089037A">
      <w:pPr>
        <w:pStyle w:val="RequiredOutput"/>
        <w:keepNext/>
      </w:pPr>
      <w:r>
        <w:t>Check 1 for web-01</w:t>
      </w:r>
    </w:p>
    <w:p w14:paraId="0659C8CE" w14:textId="77777777" w:rsidR="00970882" w:rsidRDefault="0089037A">
      <w:pPr>
        <w:pStyle w:val="RequiredOutput"/>
        <w:keepNext/>
      </w:pPr>
      <w:r>
        <w:t>Check 2 for web-02</w:t>
      </w:r>
    </w:p>
    <w:p w14:paraId="3D79440E" w14:textId="77777777" w:rsidR="00970882" w:rsidRDefault="0089037A">
      <w:pPr>
        <w:pStyle w:val="RequiredOutput"/>
        <w:keepNext/>
      </w:pPr>
      <w:r>
        <w:t>Check 3 for db-01</w:t>
      </w:r>
    </w:p>
    <w:p w14:paraId="70348FEB" w14:textId="77777777" w:rsidR="00970882" w:rsidRDefault="0089037A">
      <w:pPr>
        <w:pStyle w:val="RequiredOutput"/>
        <w:keepNext/>
      </w:pPr>
      <w:r>
        <w:t>Capacity of 3 Replicas</w:t>
      </w:r>
    </w:p>
    <w:p w14:paraId="2B822B79" w14:textId="77777777" w:rsidR="00970882" w:rsidRDefault="0089037A">
      <w:pPr>
        <w:pStyle w:val="RequiredOutput"/>
        <w:keepNext/>
      </w:pPr>
      <w:r>
        <w:t>Replica 1 brings capacity to 250</w:t>
      </w:r>
    </w:p>
    <w:p w14:paraId="3BCA9999" w14:textId="77777777" w:rsidR="00970882" w:rsidRDefault="0089037A">
      <w:pPr>
        <w:pStyle w:val="RequiredOutput"/>
        <w:keepNext/>
      </w:pPr>
      <w:r>
        <w:t>Replica 2 brings capacity to 500</w:t>
      </w:r>
    </w:p>
    <w:p w14:paraId="667357D9" w14:textId="77777777" w:rsidR="00970882" w:rsidRDefault="0089037A">
      <w:pPr>
        <w:pStyle w:val="RequiredOutput"/>
        <w:keepNext/>
      </w:pPr>
      <w:r>
        <w:t>Replica 3 brings capacity to 750</w:t>
      </w:r>
    </w:p>
    <w:p w14:paraId="71FE14CB" w14:textId="77777777" w:rsidR="00970882" w:rsidRDefault="0089037A">
      <w:pPr>
        <w:pStyle w:val="RequiredOutput"/>
        <w:keepNext/>
      </w:pPr>
      <w:r>
        <w:t>Capacity Plan for 900 requests per second</w:t>
      </w:r>
    </w:p>
    <w:p w14:paraId="3B709E57" w14:textId="77777777" w:rsidR="00970882" w:rsidRDefault="0089037A">
      <w:pPr>
        <w:pStyle w:val="RequiredOutput"/>
        <w:keepNext/>
      </w:pPr>
      <w:r>
        <w:t>Replica 1 brings capacity to 250</w:t>
      </w:r>
    </w:p>
    <w:p w14:paraId="6A774D57" w14:textId="77777777" w:rsidR="00970882" w:rsidRDefault="0089037A">
      <w:pPr>
        <w:pStyle w:val="RequiredOutput"/>
        <w:keepNext/>
      </w:pPr>
      <w:r>
        <w:t>Replica 2 brings capacity to 500</w:t>
      </w:r>
    </w:p>
    <w:p w14:paraId="7DDEE55C" w14:textId="77777777" w:rsidR="00970882" w:rsidRDefault="0089037A">
      <w:pPr>
        <w:pStyle w:val="RequiredOutput"/>
        <w:keepNext/>
      </w:pPr>
      <w:r>
        <w:t>Replica 3 brings capacity to 750</w:t>
      </w:r>
    </w:p>
    <w:p w14:paraId="6B11E3B2" w14:textId="77777777" w:rsidR="00970882" w:rsidRDefault="0089037A">
      <w:pPr>
        <w:pStyle w:val="RequiredOutput"/>
        <w:keepNext/>
      </w:pPr>
      <w:r>
        <w:t>Replica 4 brings capacity to 1000</w:t>
      </w:r>
    </w:p>
    <w:p w14:paraId="28590572" w14:textId="77777777" w:rsidR="00970882" w:rsidRDefault="0089037A">
      <w:pPr>
        <w:pStyle w:val="RequiredOutput"/>
      </w:pPr>
      <w:r>
        <w:t>Replicas needed: 4</w:t>
      </w:r>
    </w:p>
    <w:p w14:paraId="7A32C1E6" w14:textId="77777777" w:rsidR="00970882" w:rsidRDefault="00970882">
      <w:pPr>
        <w:keepNext/>
      </w:pPr>
    </w:p>
    <w:p w14:paraId="08458C72" w14:textId="77777777" w:rsidR="00970882" w:rsidRDefault="0089037A">
      <w:pPr>
        <w:pStyle w:val="ListBullet"/>
      </w:pPr>
      <w:r>
        <w:t>Check 1 for web-01 to Check 3 for db-01 prove that the traversal visited every server once, in list order, and that the counter went up by 1 on each pass.</w:t>
      </w:r>
    </w:p>
    <w:p w14:paraId="6F299680" w14:textId="77777777" w:rsidR="00970882" w:rsidRDefault="0089037A">
      <w:pPr>
        <w:pStyle w:val="ListBullet"/>
      </w:pPr>
      <w:r>
        <w:t>Under Capacity of 3 Replicas, Replica 1 to Replica 3 prove that the count-controlled loop ran exactly three times: the counter was 1, 2, then 3, and 4 ended the loop.</w:t>
      </w:r>
    </w:p>
    <w:p w14:paraId="297FA955" w14:textId="77777777" w:rsidR="00970882" w:rsidRDefault="0089037A">
      <w:pPr>
        <w:pStyle w:val="ListBullet"/>
      </w:pPr>
      <w:r>
        <w:t>Under Capacity Plan, Replica 1 to Replica 4 prove that the while loop tested its condition before each pass: 750 was less than 900, so a fourth replica was added, and 1000 was not, so the loop stopped. Replicas needed: 4 proves the count kept its last value after the loop.</w:t>
      </w:r>
    </w:p>
    <w:p w14:paraId="218FED09" w14:textId="77777777" w:rsidR="00970882" w:rsidRDefault="0089037A">
      <w:pPr>
        <w:pStyle w:val="ListBullet"/>
      </w:pPr>
      <w:r>
        <w:t>If every line says Check 1, the line that sets the counter to 0 is inside the loop, so it starts again on every pass: it belongs above the loop.</w:t>
      </w:r>
    </w:p>
    <w:p w14:paraId="29852CDD" w14:textId="77777777" w:rsidR="00970882" w:rsidRDefault="0089037A">
      <w:pPr>
        <w:pStyle w:val="ListBullet"/>
      </w:pPr>
      <w:r>
        <w:t>If the program keeps printing and never stops, press Ctrl+C to end it. The while loop's block is not changing the capacity, so its condition never becomes false.</w:t>
      </w:r>
    </w:p>
    <w:p w14:paraId="7516F5C5" w14:textId="77777777" w:rsidR="00970882" w:rsidRDefault="0089037A">
      <w:pPr>
        <w:pStyle w:val="ListBullet"/>
      </w:pPr>
      <w:r>
        <w:t>If g++ reports an error on a for line, check its header: a counting for needs exactly two semicolons, start; condition; step, and a for-each needs the colon between server and servers.</w:t>
      </w:r>
    </w:p>
    <w:p w14:paraId="0CDF7E75" w14:textId="77777777" w:rsidR="00970882" w:rsidRDefault="0089037A">
      <w:pPr>
        <w:pStyle w:val="ListBullet"/>
      </w:pPr>
      <w:r>
        <w:t>If the build fails, read the first error message: it names the file and line to fix.</w:t>
      </w:r>
    </w:p>
    <w:p w14:paraId="7502F397" w14:textId="77777777" w:rsidR="00970882" w:rsidRDefault="00970882">
      <w:pPr>
        <w:keepNext/>
      </w:pPr>
    </w:p>
    <w:p w14:paraId="0D47E4B0" w14:textId="77777777" w:rsidR="00970882" w:rsidRDefault="00970882">
      <w:pPr>
        <w:keepNext/>
      </w:pPr>
    </w:p>
    <w:p w14:paraId="1A1CFF18" w14:textId="77777777" w:rsidR="00970882" w:rsidRDefault="0089037A">
      <w:pPr>
        <w:pStyle w:val="Heading2"/>
      </w:pPr>
      <w:r>
        <w:t>What to Notice</w:t>
      </w:r>
    </w:p>
    <w:p w14:paraId="6572F650" w14:textId="77777777" w:rsidR="00970882" w:rsidRDefault="0089037A">
      <w:pPr>
        <w:pStyle w:val="ListBullet"/>
      </w:pPr>
      <w:r>
        <w:t>for (std::string server : servers) runs once for each item, and server holds the current one; no counter or position is needed to walk the list.</w:t>
      </w:r>
    </w:p>
    <w:p w14:paraId="0660368E" w14:textId="77777777" w:rsidR="00970882" w:rsidRDefault="0089037A">
      <w:pPr>
        <w:pStyle w:val="ListBullet"/>
      </w:pPr>
      <w:r>
        <w:t>checkNumber is created before the loop, so it keeps counting across passes; created inside the block, it would start again at 0 on every pass.</w:t>
      </w:r>
    </w:p>
    <w:p w14:paraId="341990BF" w14:textId="77777777" w:rsidR="00970882" w:rsidRDefault="0089037A">
      <w:pPr>
        <w:pStyle w:val="ListBullet"/>
      </w:pPr>
      <w:r>
        <w:t>for (int replica = 1; replica &lt;= 3; replica++) counts 1, 2, 3. Starting at 1 and testing &lt;= makes the counter match the replica number.</w:t>
      </w:r>
    </w:p>
    <w:p w14:paraId="53D2BAD7" w14:textId="77777777" w:rsidR="00970882" w:rsidRDefault="0089037A">
      <w:pPr>
        <w:pStyle w:val="ListBullet"/>
      </w:pPr>
      <w:r>
        <w:t>storedCount = requestCount++ stores the old value and storedCount = ++requestCount the new one; on a line of its own, requestCount++ just adds 1.</w:t>
      </w:r>
    </w:p>
    <w:p w14:paraId="5656A092" w14:textId="77777777" w:rsidR="00970882" w:rsidRDefault="0089037A">
      <w:pPr>
        <w:pStyle w:val="ListBullet"/>
      </w:pPr>
      <w:r>
        <w:t>server == "web-02" compares text letter by letter, because server is a std::string. Lesson 2.6 teaches comparing text in full.</w:t>
      </w:r>
    </w:p>
    <w:p w14:paraId="545AF268" w14:textId="77777777" w:rsidR="00970882" w:rsidRDefault="0089037A">
      <w:pPr>
        <w:pStyle w:val="ListBullet"/>
      </w:pPr>
      <w:r>
        <w:t>do { doPasses++; } while (doPasses &lt; pendingChecks); runs its block first and tests after, so it runs once even though 0 &lt; 0 is false. The test ends with a semicolon.</w:t>
      </w:r>
    </w:p>
    <w:p w14:paraId="401252CD" w14:textId="77777777" w:rsidR="00970882" w:rsidRDefault="0089037A">
      <w:pPr>
        <w:pStyle w:val="ListBullet"/>
      </w:pPr>
      <w:r>
        <w:t>server, created in a for header, is gone after the loop's closing brace, so lastChecked is created above the loop to keep a value for afterwards.</w:t>
      </w:r>
    </w:p>
    <w:p w14:paraId="19FF6634" w14:textId="77777777" w:rsidR="00970882" w:rsidRDefault="00970882">
      <w:pPr>
        <w:keepNext/>
      </w:pPr>
    </w:p>
    <w:p w14:paraId="7600A9A9" w14:textId="77777777" w:rsidR="00970882" w:rsidRDefault="0089037A">
      <w:pPr>
        <w:pStyle w:val="Heading3"/>
      </w:pPr>
      <w:r>
        <w:t>Basic and Production-Minded Comparison</w:t>
      </w:r>
    </w:p>
    <w:p w14:paraId="1279B142" w14:textId="77777777" w:rsidR="00970882" w:rsidRDefault="0089037A">
      <w:r>
        <w:t>Both versions run the same loops and print the same loop report; only the Basic layer adds the Step Operators demonstration and the loop-control program. The Basic version writes each number a loop uses, such as 3, 250, and 900, straight into the code; the Production-Minded version names each number once, at the top of the file, and every loop uses the name.</w:t>
      </w:r>
    </w:p>
    <w:p w14:paraId="6191E400" w14:textId="77777777" w:rsidR="00970882" w:rsidRDefault="00970882">
      <w:pPr>
        <w:keepNext/>
      </w:pPr>
    </w:p>
    <w:p w14:paraId="34E4C897" w14:textId="77777777" w:rsidR="00970882" w:rsidRDefault="00970882">
      <w:pPr>
        <w:keepNext/>
      </w:pPr>
    </w:p>
    <w:p w14:paraId="47F0149C" w14:textId="77777777" w:rsidR="00970882" w:rsidRDefault="00970882">
      <w:pPr>
        <w:keepNext/>
      </w:pPr>
    </w:p>
    <w:p w14:paraId="605370A6" w14:textId="77777777" w:rsidR="00970882" w:rsidRDefault="0089037A">
      <w:pPr>
        <w:pStyle w:val="Heading1"/>
      </w:pPr>
      <w:r>
        <w:t>C# Implementation</w:t>
      </w:r>
    </w:p>
    <w:p w14:paraId="7C15712F" w14:textId="77777777" w:rsidR="00970882" w:rsidRDefault="0089037A">
      <w:r>
        <w:t>C# writes for and while loops like C, with each brace on its own line, and walks a list with foreach (string server in servers). Like its conditions, a C# loop's condition must be a real bool. Its ++, --, +=, and -= work exactly as in C.</w:t>
      </w:r>
    </w:p>
    <w:p w14:paraId="5DA412F5" w14:textId="77777777" w:rsidR="00970882" w:rsidRDefault="00970882">
      <w:pPr>
        <w:keepNext/>
      </w:pPr>
    </w:p>
    <w:p w14:paraId="7A7816A5" w14:textId="77777777" w:rsidR="00970882" w:rsidRDefault="00970882">
      <w:pPr>
        <w:keepNext/>
      </w:pPr>
    </w:p>
    <w:p w14:paraId="6C09A961" w14:textId="77777777" w:rsidR="00970882" w:rsidRDefault="0089037A">
      <w:pPr>
        <w:pStyle w:val="Heading2"/>
      </w:pPr>
      <w:r>
        <w:t>Basic Implementation</w:t>
      </w:r>
    </w:p>
    <w:p w14:paraId="49B3EEBD" w14:textId="77777777" w:rsidR="00970882" w:rsidRDefault="0089037A">
      <w:r>
        <w:t>Start with the most direct version: Main runs three loops over fixed values, one for each kind of loop in this lesson, and ends with a short Step Operators demonstration of ++, --, +=, and -=. A second Basic program, Loop Control, follows it. Every line is commented, so read the comments as you type it.</w:t>
      </w:r>
    </w:p>
    <w:p w14:paraId="16DAB648" w14:textId="77777777" w:rsidR="00970882" w:rsidRDefault="00970882">
      <w:pPr>
        <w:keepNext/>
      </w:pPr>
    </w:p>
    <w:p w14:paraId="5F8FB807" w14:textId="77777777" w:rsidR="00970882" w:rsidRDefault="0089037A">
      <w:pPr>
        <w:pStyle w:val="Heading3"/>
      </w:pPr>
      <w:r>
        <w:t>csharp/BasicLoops/Program.cs</w:t>
      </w:r>
    </w:p>
    <w:p w14:paraId="2793D683" w14:textId="77777777" w:rsidR="00970882" w:rsidRDefault="0089037A">
      <w:pPr>
        <w:pStyle w:val="SourceCode"/>
        <w:keepNext/>
      </w:pPr>
      <w:r>
        <w:t>// using System; lets the program use Console, which prints to the</w:t>
      </w:r>
    </w:p>
    <w:p w14:paraId="6D991DA1" w14:textId="77777777" w:rsidR="00970882" w:rsidRDefault="0089037A">
      <w:pPr>
        <w:pStyle w:val="SourceCode"/>
        <w:keepNext/>
      </w:pPr>
      <w:r>
        <w:t>// terminal.</w:t>
      </w:r>
    </w:p>
    <w:p w14:paraId="2612929D" w14:textId="77777777" w:rsidR="00970882" w:rsidRDefault="0089037A">
      <w:pPr>
        <w:pStyle w:val="SourceCode"/>
      </w:pPr>
      <w:r>
        <w:t>using System;</w:t>
      </w:r>
    </w:p>
    <w:p w14:paraId="318F64E2" w14:textId="77777777" w:rsidR="00970882" w:rsidRDefault="00970882">
      <w:pPr>
        <w:pStyle w:val="SourceCode"/>
      </w:pPr>
    </w:p>
    <w:p w14:paraId="651DEF64" w14:textId="77777777" w:rsidR="00970882" w:rsidRDefault="0089037A">
      <w:pPr>
        <w:pStyle w:val="SourceCode"/>
      </w:pPr>
      <w:r>
        <w:t>internal static class Program</w:t>
      </w:r>
    </w:p>
    <w:p w14:paraId="4875BF7F" w14:textId="77777777" w:rsidR="00970882" w:rsidRDefault="0089037A">
      <w:pPr>
        <w:pStyle w:val="SourceCode"/>
      </w:pPr>
      <w:r>
        <w:t>{</w:t>
      </w:r>
    </w:p>
    <w:p w14:paraId="684041C0" w14:textId="77777777" w:rsidR="00970882" w:rsidRDefault="0089037A">
      <w:pPr>
        <w:pStyle w:val="SourceCode"/>
      </w:pPr>
      <w:r>
        <w:t xml:space="preserve">    // Remember, Main starts the program; 0 = success.</w:t>
      </w:r>
    </w:p>
    <w:p w14:paraId="0427620F" w14:textId="77777777" w:rsidR="00970882" w:rsidRDefault="0089037A">
      <w:pPr>
        <w:pStyle w:val="SourceCode"/>
      </w:pPr>
      <w:r>
        <w:t xml:space="preserve">    private static int Main()</w:t>
      </w:r>
    </w:p>
    <w:p w14:paraId="75E97DDD" w14:textId="77777777" w:rsidR="00970882" w:rsidRDefault="0089037A">
      <w:pPr>
        <w:pStyle w:val="SourceCode"/>
      </w:pPr>
      <w:r>
        <w:t xml:space="preserve">    {</w:t>
      </w:r>
    </w:p>
    <w:p w14:paraId="198E6BC4" w14:textId="77777777" w:rsidR="00970882" w:rsidRDefault="0089037A">
      <w:pPr>
        <w:pStyle w:val="SourceCode"/>
      </w:pPr>
      <w:r>
        <w:t xml:space="preserve">        // servers keeps three server names together under one name.</w:t>
      </w:r>
    </w:p>
    <w:p w14:paraId="07C90803" w14:textId="77777777" w:rsidR="00970882" w:rsidRDefault="0089037A">
      <w:pPr>
        <w:pStyle w:val="SourceCode"/>
      </w:pPr>
      <w:r>
        <w:t xml:space="preserve">        // string[] means an array of strings: several values of the same</w:t>
      </w:r>
    </w:p>
    <w:p w14:paraId="46450B58" w14:textId="77777777" w:rsidR="00970882" w:rsidRDefault="0089037A">
      <w:pPr>
        <w:pStyle w:val="SourceCode"/>
      </w:pPr>
      <w:r>
        <w:t xml:space="preserve">        // type, stored in the order they are written between the braces.</w:t>
      </w:r>
    </w:p>
    <w:p w14:paraId="61D107E8" w14:textId="77777777" w:rsidR="00970882" w:rsidRDefault="0089037A">
      <w:pPr>
        <w:pStyle w:val="SourceCode"/>
      </w:pPr>
      <w:r>
        <w:t xml:space="preserve">        // Arrays are taught in full in Volume 1, Chapter 2, Lesson 2.7:</w:t>
      </w:r>
    </w:p>
    <w:p w14:paraId="2B29406D" w14:textId="77777777" w:rsidR="00970882" w:rsidRDefault="0089037A">
      <w:pPr>
        <w:pStyle w:val="SourceCode"/>
      </w:pPr>
      <w:r>
        <w:t xml:space="preserve">        // Arrays and Collections; this lesson only walks through them.</w:t>
      </w:r>
    </w:p>
    <w:p w14:paraId="689953B6" w14:textId="77777777" w:rsidR="00970882" w:rsidRDefault="0089037A">
      <w:pPr>
        <w:pStyle w:val="SourceCode"/>
      </w:pPr>
      <w:r>
        <w:t xml:space="preserve">        string[] servers = { "web-01", "web-02", "db-01" };</w:t>
      </w:r>
    </w:p>
    <w:p w14:paraId="5D2D5D35" w14:textId="77777777" w:rsidR="00970882" w:rsidRDefault="00970882">
      <w:pPr>
        <w:pStyle w:val="SourceCode"/>
      </w:pPr>
    </w:p>
    <w:p w14:paraId="305DB044" w14:textId="77777777" w:rsidR="00970882" w:rsidRDefault="0089037A">
      <w:pPr>
        <w:pStyle w:val="SourceCode"/>
      </w:pPr>
      <w:r>
        <w:t xml:space="preserve">        Console.WriteLine("Server Checks");</w:t>
      </w:r>
    </w:p>
    <w:p w14:paraId="153FFDC4" w14:textId="77777777" w:rsidR="00970882" w:rsidRDefault="0089037A">
      <w:pPr>
        <w:pStyle w:val="SourceCode"/>
      </w:pPr>
      <w:r>
        <w:t xml:space="preserve">        // A loop repeats a block of code. Each pass through the block is</w:t>
      </w:r>
    </w:p>
    <w:p w14:paraId="52F7129B" w14:textId="77777777" w:rsidR="00970882" w:rsidRDefault="0089037A">
      <w:pPr>
        <w:pStyle w:val="SourceCode"/>
      </w:pPr>
      <w:r>
        <w:t xml:space="preserve">        // called an iteration. foreach visits every server in the list, in</w:t>
      </w:r>
    </w:p>
    <w:p w14:paraId="6B91AC4F" w14:textId="77777777" w:rsidR="00970882" w:rsidRDefault="0089037A">
      <w:pPr>
        <w:pStyle w:val="SourceCode"/>
      </w:pPr>
      <w:r>
        <w:t xml:space="preserve">        // order, which is called collection traversal. Read it as "for</w:t>
      </w:r>
    </w:p>
    <w:p w14:paraId="4E8C3109" w14:textId="77777777" w:rsidR="00970882" w:rsidRDefault="0089037A">
      <w:pPr>
        <w:pStyle w:val="SourceCode"/>
      </w:pPr>
      <w:r>
        <w:t xml:space="preserve">        // each server in servers": on each pass, server holds the current</w:t>
      </w:r>
    </w:p>
    <w:p w14:paraId="7341F41E" w14:textId="77777777" w:rsidR="00970882" w:rsidRDefault="0089037A">
      <w:pPr>
        <w:pStyle w:val="SourceCode"/>
      </w:pPr>
      <w:r>
        <w:t xml:space="preserve">        // item, web-01 on the first pass, web-02 on the second, and db-01</w:t>
      </w:r>
    </w:p>
    <w:p w14:paraId="443F1889" w14:textId="77777777" w:rsidR="00970882" w:rsidRDefault="0089037A">
      <w:pPr>
        <w:pStyle w:val="SourceCode"/>
      </w:pPr>
      <w:r>
        <w:t xml:space="preserve">        // on the third. The loop ends by itself after the last item.</w:t>
      </w:r>
    </w:p>
    <w:p w14:paraId="439D2081" w14:textId="77777777" w:rsidR="00970882" w:rsidRDefault="0089037A">
      <w:pPr>
        <w:pStyle w:val="SourceCode"/>
      </w:pPr>
      <w:r>
        <w:t xml:space="preserve">        // checkNumber is a loop counter: it starts at 0 before the loop,</w:t>
      </w:r>
    </w:p>
    <w:p w14:paraId="7DF4BB71" w14:textId="77777777" w:rsidR="00970882" w:rsidRDefault="0089037A">
      <w:pPr>
        <w:pStyle w:val="SourceCode"/>
      </w:pPr>
      <w:r>
        <w:t xml:space="preserve">        // and each pass adds 1 to it, so it is 1, 2, and 3 as the checks</w:t>
      </w:r>
    </w:p>
    <w:p w14:paraId="30C7E24D" w14:textId="77777777" w:rsidR="00970882" w:rsidRDefault="0089037A">
      <w:pPr>
        <w:pStyle w:val="SourceCode"/>
      </w:pPr>
      <w:r>
        <w:t xml:space="preserve">        // print. ++ is the increment operator: checkNumber++ is the short</w:t>
      </w:r>
    </w:p>
    <w:p w14:paraId="7F416E5F" w14:textId="77777777" w:rsidR="00970882" w:rsidRDefault="0089037A">
      <w:pPr>
        <w:pStyle w:val="SourceCode"/>
      </w:pPr>
      <w:r>
        <w:t xml:space="preserve">        // way to write checkNumber = checkNumber + 1, and it is how C#</w:t>
      </w:r>
    </w:p>
    <w:p w14:paraId="0C3440E1" w14:textId="77777777" w:rsidR="00970882" w:rsidRDefault="0089037A">
      <w:pPr>
        <w:pStyle w:val="SourceCode"/>
      </w:pPr>
      <w:r>
        <w:t xml:space="preserve">        // programs usually step a counter. Remember, + joins text; a</w:t>
      </w:r>
    </w:p>
    <w:p w14:paraId="4BA9AFB6" w14:textId="77777777" w:rsidR="00970882" w:rsidRDefault="0089037A">
      <w:pPr>
        <w:pStyle w:val="SourceCode"/>
      </w:pPr>
      <w:r>
        <w:t xml:space="preserve">        // number joined to text is written as its digits.</w:t>
      </w:r>
    </w:p>
    <w:p w14:paraId="47C6A6E5" w14:textId="77777777" w:rsidR="00970882" w:rsidRDefault="0089037A">
      <w:pPr>
        <w:pStyle w:val="SourceCode"/>
      </w:pPr>
      <w:r>
        <w:t xml:space="preserve">        int checkNumber = 0;</w:t>
      </w:r>
    </w:p>
    <w:p w14:paraId="2AFD6780" w14:textId="77777777" w:rsidR="00970882" w:rsidRDefault="0089037A">
      <w:pPr>
        <w:pStyle w:val="SourceCode"/>
      </w:pPr>
      <w:r>
        <w:t xml:space="preserve">        foreach (string server in servers)</w:t>
      </w:r>
    </w:p>
    <w:p w14:paraId="567857D7" w14:textId="77777777" w:rsidR="00970882" w:rsidRDefault="0089037A">
      <w:pPr>
        <w:pStyle w:val="SourceCode"/>
      </w:pPr>
      <w:r>
        <w:t xml:space="preserve">        {</w:t>
      </w:r>
    </w:p>
    <w:p w14:paraId="61CEB1BD" w14:textId="77777777" w:rsidR="00970882" w:rsidRDefault="0089037A">
      <w:pPr>
        <w:pStyle w:val="SourceCode"/>
      </w:pPr>
      <w:r>
        <w:t xml:space="preserve">            checkNumber++;</w:t>
      </w:r>
    </w:p>
    <w:p w14:paraId="5185894F" w14:textId="77777777" w:rsidR="00970882" w:rsidRDefault="0089037A">
      <w:pPr>
        <w:pStyle w:val="SourceCode"/>
      </w:pPr>
      <w:r>
        <w:t xml:space="preserve">            Console.WriteLine("Check " + checkNumber + " for " + server);</w:t>
      </w:r>
    </w:p>
    <w:p w14:paraId="0AF179E3" w14:textId="77777777" w:rsidR="00970882" w:rsidRDefault="0089037A">
      <w:pPr>
        <w:pStyle w:val="SourceCode"/>
      </w:pPr>
      <w:r>
        <w:t xml:space="preserve">        }</w:t>
      </w:r>
    </w:p>
    <w:p w14:paraId="6CDDB94D" w14:textId="77777777" w:rsidR="00970882" w:rsidRDefault="00970882">
      <w:pPr>
        <w:pStyle w:val="SourceCode"/>
      </w:pPr>
    </w:p>
    <w:p w14:paraId="111AB5E3" w14:textId="77777777" w:rsidR="00970882" w:rsidRDefault="0089037A">
      <w:pPr>
        <w:pStyle w:val="SourceCode"/>
      </w:pPr>
      <w:r>
        <w:t xml:space="preserve">        Console.WriteLine("Capacity of 3 Replicas");</w:t>
      </w:r>
    </w:p>
    <w:p w14:paraId="48C08321" w14:textId="77777777" w:rsidR="00970882" w:rsidRDefault="0089037A">
      <w:pPr>
        <w:pStyle w:val="SourceCode"/>
      </w:pPr>
      <w:r>
        <w:t xml:space="preserve">        // This for loop is count-controlled: we know it must run exactly 3</w:t>
      </w:r>
    </w:p>
    <w:p w14:paraId="1C7375A3" w14:textId="77777777" w:rsidR="00970882" w:rsidRDefault="0089037A">
      <w:pPr>
        <w:pStyle w:val="SourceCode"/>
      </w:pPr>
      <w:r>
        <w:t xml:space="preserve">        // times, once for each replica. Its header has three parts,</w:t>
      </w:r>
    </w:p>
    <w:p w14:paraId="1474B03B" w14:textId="77777777" w:rsidR="00970882" w:rsidRDefault="0089037A">
      <w:pPr>
        <w:pStyle w:val="SourceCode"/>
      </w:pPr>
      <w:r>
        <w:t xml:space="preserve">        // separated by semicolons:</w:t>
      </w:r>
    </w:p>
    <w:p w14:paraId="5B997BE2" w14:textId="77777777" w:rsidR="00970882" w:rsidRDefault="0089037A">
      <w:pPr>
        <w:pStyle w:val="SourceCode"/>
      </w:pPr>
      <w:r>
        <w:t xml:space="preserve">        //   int replica = 1          runs once, before the first pass: it</w:t>
      </w:r>
    </w:p>
    <w:p w14:paraId="2A326CA3" w14:textId="77777777" w:rsidR="00970882" w:rsidRDefault="0089037A">
      <w:pPr>
        <w:pStyle w:val="SourceCode"/>
      </w:pPr>
      <w:r>
        <w:t xml:space="preserve">        //                            creates the counter, replica, at 1.</w:t>
      </w:r>
    </w:p>
    <w:p w14:paraId="6B7E7364" w14:textId="77777777" w:rsidR="00970882" w:rsidRDefault="0089037A">
      <w:pPr>
        <w:pStyle w:val="SourceCode"/>
      </w:pPr>
      <w:r>
        <w:t xml:space="preserve">        //   replica &lt;= 3             the condition, tested before every</w:t>
      </w:r>
    </w:p>
    <w:p w14:paraId="6D1DBCC9" w14:textId="77777777" w:rsidR="00970882" w:rsidRDefault="0089037A">
      <w:pPr>
        <w:pStyle w:val="SourceCode"/>
      </w:pPr>
      <w:r>
        <w:t xml:space="preserve">        //                            pass: the block runs only while it is</w:t>
      </w:r>
    </w:p>
    <w:p w14:paraId="28E055CB" w14:textId="77777777" w:rsidR="00970882" w:rsidRDefault="0089037A">
      <w:pPr>
        <w:pStyle w:val="SourceCode"/>
      </w:pPr>
      <w:r>
        <w:t xml:space="preserve">        //                            true.</w:t>
      </w:r>
    </w:p>
    <w:p w14:paraId="41482071" w14:textId="77777777" w:rsidR="00970882" w:rsidRDefault="0089037A">
      <w:pPr>
        <w:pStyle w:val="SourceCode"/>
      </w:pPr>
      <w:r>
        <w:t xml:space="preserve">        //   replica++                runs after every pass: it adds 1.</w:t>
      </w:r>
    </w:p>
    <w:p w14:paraId="071164C6" w14:textId="77777777" w:rsidR="00970882" w:rsidRDefault="0089037A">
      <w:pPr>
        <w:pStyle w:val="SourceCode"/>
      </w:pPr>
      <w:r>
        <w:t xml:space="preserve">        // So replica is 1, then 2, then 3. When it becomes 4, replica &lt;= 3</w:t>
      </w:r>
    </w:p>
    <w:p w14:paraId="4153AB9D" w14:textId="77777777" w:rsidR="00970882" w:rsidRDefault="0089037A">
      <w:pPr>
        <w:pStyle w:val="SourceCode"/>
      </w:pPr>
      <w:r>
        <w:t xml:space="preserve">        // is false and the program continues after the loop's closing</w:t>
      </w:r>
    </w:p>
    <w:p w14:paraId="41EB7BE7" w14:textId="77777777" w:rsidR="00970882" w:rsidRDefault="0089037A">
      <w:pPr>
        <w:pStyle w:val="SourceCode"/>
      </w:pPr>
      <w:r>
        <w:t xml:space="preserve">        // brace. replica is created in the header, so it exists only</w:t>
      </w:r>
    </w:p>
    <w:p w14:paraId="01FD2CE8" w14:textId="77777777" w:rsidR="00970882" w:rsidRDefault="0089037A">
      <w:pPr>
        <w:pStyle w:val="SourceCode"/>
      </w:pPr>
      <w:r>
        <w:t xml:space="preserve">        // inside this loop. Each replica handles 250 requests per second,</w:t>
      </w:r>
    </w:p>
    <w:p w14:paraId="68B0678B" w14:textId="77777777" w:rsidR="00970882" w:rsidRDefault="0089037A">
      <w:pPr>
        <w:pStyle w:val="SourceCode"/>
      </w:pPr>
      <w:r>
        <w:t xml:space="preserve">        // so replica * 250 is the capacity so far. Remember, * multiplies.</w:t>
      </w:r>
    </w:p>
    <w:p w14:paraId="5281203B" w14:textId="77777777" w:rsidR="00970882" w:rsidRDefault="0089037A">
      <w:pPr>
        <w:pStyle w:val="SourceCode"/>
      </w:pPr>
      <w:r>
        <w:t xml:space="preserve">        // As in arithmetic, * is worked out before +, so the product is</w:t>
      </w:r>
    </w:p>
    <w:p w14:paraId="3EBE5505" w14:textId="77777777" w:rsidR="00970882" w:rsidRDefault="0089037A">
      <w:pPr>
        <w:pStyle w:val="SourceCode"/>
      </w:pPr>
      <w:r>
        <w:t xml:space="preserve">        // joined to the text.</w:t>
      </w:r>
    </w:p>
    <w:p w14:paraId="26D075A3" w14:textId="77777777" w:rsidR="00970882" w:rsidRDefault="0089037A">
      <w:pPr>
        <w:pStyle w:val="SourceCode"/>
      </w:pPr>
      <w:r>
        <w:t xml:space="preserve">        for (int replica = 1; replica &lt;= 3; replica++)</w:t>
      </w:r>
    </w:p>
    <w:p w14:paraId="263DB95F" w14:textId="77777777" w:rsidR="00970882" w:rsidRDefault="0089037A">
      <w:pPr>
        <w:pStyle w:val="SourceCode"/>
      </w:pPr>
      <w:r>
        <w:t xml:space="preserve">        {</w:t>
      </w:r>
    </w:p>
    <w:p w14:paraId="28FD2C1B" w14:textId="77777777" w:rsidR="00970882" w:rsidRDefault="0089037A">
      <w:pPr>
        <w:pStyle w:val="SourceCode"/>
      </w:pPr>
      <w:r>
        <w:t xml:space="preserve">            Console.WriteLine("Replica " + replica + " brings capacity to "</w:t>
      </w:r>
    </w:p>
    <w:p w14:paraId="1391E34D" w14:textId="77777777" w:rsidR="00970882" w:rsidRDefault="0089037A">
      <w:pPr>
        <w:pStyle w:val="SourceCode"/>
      </w:pPr>
      <w:r>
        <w:t xml:space="preserve">                + replica * 250);</w:t>
      </w:r>
    </w:p>
    <w:p w14:paraId="5EC9AC21" w14:textId="77777777" w:rsidR="00970882" w:rsidRDefault="0089037A">
      <w:pPr>
        <w:pStyle w:val="SourceCode"/>
      </w:pPr>
      <w:r>
        <w:t xml:space="preserve">        }</w:t>
      </w:r>
    </w:p>
    <w:p w14:paraId="79DD5FCD" w14:textId="77777777" w:rsidR="00970882" w:rsidRDefault="00970882">
      <w:pPr>
        <w:pStyle w:val="SourceCode"/>
      </w:pPr>
    </w:p>
    <w:p w14:paraId="3CB1384E" w14:textId="77777777" w:rsidR="00970882" w:rsidRDefault="0089037A">
      <w:pPr>
        <w:pStyle w:val="SourceCode"/>
      </w:pPr>
      <w:r>
        <w:t xml:space="preserve">        Console.WriteLine("Capacity Plan for 900 requests per second");</w:t>
      </w:r>
    </w:p>
    <w:p w14:paraId="75C9D37C" w14:textId="77777777" w:rsidR="00970882" w:rsidRDefault="0089037A">
      <w:pPr>
        <w:pStyle w:val="SourceCode"/>
      </w:pPr>
      <w:r>
        <w:t xml:space="preserve">        // A while loop is condition-controlled: it repeats while its</w:t>
      </w:r>
    </w:p>
    <w:p w14:paraId="5AC3435E" w14:textId="77777777" w:rsidR="00970882" w:rsidRDefault="0089037A">
      <w:pPr>
        <w:pStyle w:val="SourceCode"/>
      </w:pPr>
      <w:r>
        <w:t xml:space="preserve">        // condition stays true, however many passes that takes. Here we do</w:t>
      </w:r>
    </w:p>
    <w:p w14:paraId="0FFC48CA" w14:textId="77777777" w:rsidR="00970882" w:rsidRDefault="0089037A">
      <w:pPr>
        <w:pStyle w:val="SourceCode"/>
      </w:pPr>
      <w:r>
        <w:t xml:space="preserve">        // not know in advance how many replicas are needed, so the loop</w:t>
      </w:r>
    </w:p>
    <w:p w14:paraId="5C81267A" w14:textId="77777777" w:rsidR="00970882" w:rsidRDefault="0089037A">
      <w:pPr>
        <w:pStyle w:val="SourceCode"/>
      </w:pPr>
      <w:r>
        <w:t xml:space="preserve">        // keeps adding one until the capacity reaches 900.</w:t>
      </w:r>
    </w:p>
    <w:p w14:paraId="61ADFFE4" w14:textId="77777777" w:rsidR="00970882" w:rsidRDefault="0089037A">
      <w:pPr>
        <w:pStyle w:val="SourceCode"/>
      </w:pPr>
      <w:r>
        <w:t xml:space="preserve">        int replicaCount = 0;</w:t>
      </w:r>
    </w:p>
    <w:p w14:paraId="6B3ECB68" w14:textId="77777777" w:rsidR="00970882" w:rsidRDefault="0089037A">
      <w:pPr>
        <w:pStyle w:val="SourceCode"/>
      </w:pPr>
      <w:r>
        <w:t xml:space="preserve">        int totalCapacity = 0;</w:t>
      </w:r>
    </w:p>
    <w:p w14:paraId="630E3F1A" w14:textId="77777777" w:rsidR="00970882" w:rsidRDefault="00970882">
      <w:pPr>
        <w:pStyle w:val="SourceCode"/>
      </w:pPr>
    </w:p>
    <w:p w14:paraId="3497BF0F" w14:textId="77777777" w:rsidR="00970882" w:rsidRDefault="0089037A">
      <w:pPr>
        <w:pStyle w:val="SourceCode"/>
      </w:pPr>
      <w:r>
        <w:t xml:space="preserve">        // Remember, a condition is a question with a true or false answer;</w:t>
      </w:r>
    </w:p>
    <w:p w14:paraId="3C896A88" w14:textId="77777777" w:rsidR="00970882" w:rsidRDefault="0089037A">
      <w:pPr>
        <w:pStyle w:val="SourceCode"/>
      </w:pPr>
      <w:r>
        <w:t xml:space="preserve">        // &lt; asks "is the left value less than the right one?". while tests</w:t>
      </w:r>
    </w:p>
    <w:p w14:paraId="7EC8B334" w14:textId="77777777" w:rsidR="00970882" w:rsidRDefault="0089037A">
      <w:pPr>
        <w:pStyle w:val="SourceCode"/>
      </w:pPr>
      <w:r>
        <w:t xml:space="preserve">        // it before every pass: 0, 250, 500, and 750 are less than 900, so</w:t>
      </w:r>
    </w:p>
    <w:p w14:paraId="748FBCE3" w14:textId="77777777" w:rsidR="00970882" w:rsidRDefault="0089037A">
      <w:pPr>
        <w:pStyle w:val="SourceCode"/>
      </w:pPr>
      <w:r>
        <w:t xml:space="preserve">        // the block runs four times. Then totalCapacity is 1000, the</w:t>
      </w:r>
    </w:p>
    <w:p w14:paraId="494E38FD" w14:textId="77777777" w:rsidR="00970882" w:rsidRDefault="0089037A">
      <w:pPr>
        <w:pStyle w:val="SourceCode"/>
      </w:pPr>
      <w:r>
        <w:t xml:space="preserve">        // condition is false, and the loop ends.</w:t>
      </w:r>
    </w:p>
    <w:p w14:paraId="58ED2ABC" w14:textId="77777777" w:rsidR="00970882" w:rsidRDefault="0089037A">
      <w:pPr>
        <w:pStyle w:val="SourceCode"/>
      </w:pPr>
      <w:r>
        <w:t xml:space="preserve">        // replicaCount++ adds 1 to replicaCount. += is compound</w:t>
      </w:r>
    </w:p>
    <w:p w14:paraId="1D8D4C8F" w14:textId="77777777" w:rsidR="00970882" w:rsidRDefault="0089037A">
      <w:pPr>
        <w:pStyle w:val="SourceCode"/>
      </w:pPr>
      <w:r>
        <w:t xml:space="preserve">        // assignment: totalCapacity += 250 is the short way to write</w:t>
      </w:r>
    </w:p>
    <w:p w14:paraId="50BED0C1" w14:textId="77777777" w:rsidR="00970882" w:rsidRDefault="0089037A">
      <w:pPr>
        <w:pStyle w:val="SourceCode"/>
      </w:pPr>
      <w:r>
        <w:t xml:space="preserve">        // totalCapacity = totalCapacity + 250. -= subtracts the same way.</w:t>
      </w:r>
    </w:p>
    <w:p w14:paraId="435B6EE7" w14:textId="77777777" w:rsidR="00970882" w:rsidRDefault="0089037A">
      <w:pPr>
        <w:pStyle w:val="SourceCode"/>
      </w:pPr>
      <w:r>
        <w:t xml:space="preserve">        // Every pass must move the loop toward its end: without the</w:t>
      </w:r>
    </w:p>
    <w:p w14:paraId="25BA7840" w14:textId="77777777" w:rsidR="00970882" w:rsidRDefault="0089037A">
      <w:pPr>
        <w:pStyle w:val="SourceCode"/>
      </w:pPr>
      <w:r>
        <w:t xml:space="preserve">        // totalCapacity line, the capacity would stay 0 and the loop would</w:t>
      </w:r>
    </w:p>
    <w:p w14:paraId="7DA3EB0A" w14:textId="77777777" w:rsidR="00970882" w:rsidRDefault="0089037A">
      <w:pPr>
        <w:pStyle w:val="SourceCode"/>
      </w:pPr>
      <w:r>
        <w:t xml:space="preserve">        // never stop.</w:t>
      </w:r>
    </w:p>
    <w:p w14:paraId="147CDCE4" w14:textId="77777777" w:rsidR="00970882" w:rsidRDefault="0089037A">
      <w:pPr>
        <w:pStyle w:val="SourceCode"/>
      </w:pPr>
      <w:r>
        <w:t xml:space="preserve">        while (totalCapacity &lt; 900)</w:t>
      </w:r>
    </w:p>
    <w:p w14:paraId="1532CCDB" w14:textId="77777777" w:rsidR="00970882" w:rsidRDefault="0089037A">
      <w:pPr>
        <w:pStyle w:val="SourceCode"/>
      </w:pPr>
      <w:r>
        <w:t xml:space="preserve">        {</w:t>
      </w:r>
    </w:p>
    <w:p w14:paraId="58E99F9C" w14:textId="77777777" w:rsidR="00970882" w:rsidRDefault="0089037A">
      <w:pPr>
        <w:pStyle w:val="SourceCode"/>
      </w:pPr>
      <w:r>
        <w:t xml:space="preserve">            replicaCount++;</w:t>
      </w:r>
    </w:p>
    <w:p w14:paraId="159D0A67" w14:textId="77777777" w:rsidR="00970882" w:rsidRDefault="0089037A">
      <w:pPr>
        <w:pStyle w:val="SourceCode"/>
      </w:pPr>
      <w:r>
        <w:t xml:space="preserve">            totalCapacity += 250;</w:t>
      </w:r>
    </w:p>
    <w:p w14:paraId="44A4C605" w14:textId="77777777" w:rsidR="00970882" w:rsidRDefault="0089037A">
      <w:pPr>
        <w:pStyle w:val="SourceCode"/>
      </w:pPr>
      <w:r>
        <w:t xml:space="preserve">            Console.WriteLine("Replica " + replicaCount</w:t>
      </w:r>
    </w:p>
    <w:p w14:paraId="004D74ED" w14:textId="77777777" w:rsidR="00970882" w:rsidRDefault="0089037A">
      <w:pPr>
        <w:pStyle w:val="SourceCode"/>
      </w:pPr>
      <w:r>
        <w:t xml:space="preserve">                + " brings capacity to " + totalCapacity);</w:t>
      </w:r>
    </w:p>
    <w:p w14:paraId="368B6A09" w14:textId="77777777" w:rsidR="00970882" w:rsidRDefault="0089037A">
      <w:pPr>
        <w:pStyle w:val="SourceCode"/>
      </w:pPr>
      <w:r>
        <w:t xml:space="preserve">        }</w:t>
      </w:r>
    </w:p>
    <w:p w14:paraId="1D6FAF1E" w14:textId="77777777" w:rsidR="00970882" w:rsidRDefault="00970882">
      <w:pPr>
        <w:pStyle w:val="SourceCode"/>
      </w:pPr>
    </w:p>
    <w:p w14:paraId="609DDD93" w14:textId="77777777" w:rsidR="00970882" w:rsidRDefault="0089037A">
      <w:pPr>
        <w:pStyle w:val="SourceCode"/>
      </w:pPr>
      <w:r>
        <w:t xml:space="preserve">        // A variable created before the loop keeps its last value after</w:t>
      </w:r>
    </w:p>
    <w:p w14:paraId="234A3BC7" w14:textId="77777777" w:rsidR="00970882" w:rsidRDefault="0089037A">
      <w:pPr>
        <w:pStyle w:val="SourceCode"/>
      </w:pPr>
      <w:r>
        <w:t xml:space="preserve">        // the loop ends, so replicaCount is still 4.</w:t>
      </w:r>
    </w:p>
    <w:p w14:paraId="71E3FFEE" w14:textId="77777777" w:rsidR="00970882" w:rsidRDefault="0089037A">
      <w:pPr>
        <w:pStyle w:val="SourceCode"/>
      </w:pPr>
      <w:r>
        <w:t xml:space="preserve">        Console.WriteLine("Replicas needed: " + replicaCount);</w:t>
      </w:r>
    </w:p>
    <w:p w14:paraId="52DE47F8" w14:textId="77777777" w:rsidR="00970882" w:rsidRDefault="00970882">
      <w:pPr>
        <w:pStyle w:val="SourceCode"/>
      </w:pPr>
    </w:p>
    <w:p w14:paraId="347BCE56" w14:textId="77777777" w:rsidR="00970882" w:rsidRDefault="0089037A">
      <w:pPr>
        <w:pStyle w:val="SourceCode"/>
      </w:pPr>
      <w:r>
        <w:t xml:space="preserve">        Console.WriteLine("Step Operators");</w:t>
      </w:r>
    </w:p>
    <w:p w14:paraId="0CA77989" w14:textId="77777777" w:rsidR="00970882" w:rsidRDefault="0089037A">
      <w:pPr>
        <w:pStyle w:val="SourceCode"/>
      </w:pPr>
      <w:r>
        <w:t xml:space="preserve">        // ++ can be written after the name, requestCount++ (postfix), or</w:t>
      </w:r>
    </w:p>
    <w:p w14:paraId="0FEE2A67" w14:textId="77777777" w:rsidR="00970882" w:rsidRDefault="0089037A">
      <w:pPr>
        <w:pStyle w:val="SourceCode"/>
      </w:pPr>
      <w:r>
        <w:t xml:space="preserve">        // before it, ++requestCount (prefix). Both add 1. On a line of</w:t>
      </w:r>
    </w:p>
    <w:p w14:paraId="3EDD7CA5" w14:textId="77777777" w:rsidR="00970882" w:rsidRDefault="0089037A">
      <w:pPr>
        <w:pStyle w:val="SourceCode"/>
      </w:pPr>
      <w:r>
        <w:t xml:space="preserve">        // their own, as in the loops above, they do the same job. They</w:t>
      </w:r>
    </w:p>
    <w:p w14:paraId="5203ADDE" w14:textId="77777777" w:rsidR="00970882" w:rsidRDefault="0089037A">
      <w:pPr>
        <w:pStyle w:val="SourceCode"/>
      </w:pPr>
      <w:r>
        <w:t xml:space="preserve">        // differ only when the result is used in the same expression, such</w:t>
      </w:r>
    </w:p>
    <w:p w14:paraId="7231F503" w14:textId="77777777" w:rsidR="00970882" w:rsidRDefault="0089037A">
      <w:pPr>
        <w:pStyle w:val="SourceCode"/>
      </w:pPr>
      <w:r>
        <w:t xml:space="preserve">        // as on the right of an =:</w:t>
      </w:r>
    </w:p>
    <w:p w14:paraId="01916C5B" w14:textId="77777777" w:rsidR="00970882" w:rsidRDefault="0089037A">
      <w:pPr>
        <w:pStyle w:val="SourceCode"/>
      </w:pPr>
      <w:r>
        <w:t xml:space="preserve">        //   postfix gives the old value first, then adds 1;</w:t>
      </w:r>
    </w:p>
    <w:p w14:paraId="42F680B4" w14:textId="77777777" w:rsidR="00970882" w:rsidRDefault="0089037A">
      <w:pPr>
        <w:pStyle w:val="SourceCode"/>
      </w:pPr>
      <w:r>
        <w:t xml:space="preserve">        //   prefix adds 1 first, then gives the new value.</w:t>
      </w:r>
    </w:p>
    <w:p w14:paraId="05B4423A" w14:textId="77777777" w:rsidR="00970882" w:rsidRDefault="0089037A">
      <w:pPr>
        <w:pStyle w:val="SourceCode"/>
      </w:pPr>
      <w:r>
        <w:t xml:space="preserve">        // -- works the same way, but subtracts 1 (decrement).</w:t>
      </w:r>
    </w:p>
    <w:p w14:paraId="6F5D58ED" w14:textId="77777777" w:rsidR="00970882" w:rsidRDefault="0089037A">
      <w:pPr>
        <w:pStyle w:val="SourceCode"/>
      </w:pPr>
      <w:r>
        <w:t xml:space="preserve">        int requestCount = 5;</w:t>
      </w:r>
    </w:p>
    <w:p w14:paraId="6B295C3A" w14:textId="77777777" w:rsidR="00970882" w:rsidRDefault="00970882">
      <w:pPr>
        <w:pStyle w:val="SourceCode"/>
      </w:pPr>
    </w:p>
    <w:p w14:paraId="2CC41F13" w14:textId="77777777" w:rsidR="00970882" w:rsidRDefault="0089037A">
      <w:pPr>
        <w:pStyle w:val="SourceCode"/>
      </w:pPr>
      <w:r>
        <w:t xml:space="preserve">        // Postfix: storedCount receives the old value, 5, and then</w:t>
      </w:r>
    </w:p>
    <w:p w14:paraId="7AE8D512" w14:textId="77777777" w:rsidR="00970882" w:rsidRDefault="0089037A">
      <w:pPr>
        <w:pStyle w:val="SourceCode"/>
      </w:pPr>
      <w:r>
        <w:t xml:space="preserve">        // requestCount becomes 6.</w:t>
      </w:r>
    </w:p>
    <w:p w14:paraId="51430415" w14:textId="77777777" w:rsidR="00970882" w:rsidRDefault="0089037A">
      <w:pPr>
        <w:pStyle w:val="SourceCode"/>
      </w:pPr>
      <w:r>
        <w:t xml:space="preserve">        int storedCount = requestCount++;</w:t>
      </w:r>
    </w:p>
    <w:p w14:paraId="13006CE1" w14:textId="77777777" w:rsidR="00970882" w:rsidRDefault="0089037A">
      <w:pPr>
        <w:pStyle w:val="SourceCode"/>
      </w:pPr>
      <w:r>
        <w:t xml:space="preserve">        Console.WriteLine("Postfix increment: stored " + storedCount</w:t>
      </w:r>
    </w:p>
    <w:p w14:paraId="125D9FA6" w14:textId="77777777" w:rsidR="00970882" w:rsidRDefault="0089037A">
      <w:pPr>
        <w:pStyle w:val="SourceCode"/>
      </w:pPr>
      <w:r>
        <w:t xml:space="preserve">            + " and count is now " + requestCount);</w:t>
      </w:r>
    </w:p>
    <w:p w14:paraId="2CC267B7" w14:textId="77777777" w:rsidR="00970882" w:rsidRDefault="00970882">
      <w:pPr>
        <w:pStyle w:val="SourceCode"/>
      </w:pPr>
    </w:p>
    <w:p w14:paraId="3911AB1A" w14:textId="77777777" w:rsidR="00970882" w:rsidRDefault="0089037A">
      <w:pPr>
        <w:pStyle w:val="SourceCode"/>
      </w:pPr>
      <w:r>
        <w:t xml:space="preserve">        // Prefix: requestCount becomes 7 first, and storedCount receives</w:t>
      </w:r>
    </w:p>
    <w:p w14:paraId="75DDD331" w14:textId="77777777" w:rsidR="00970882" w:rsidRDefault="0089037A">
      <w:pPr>
        <w:pStyle w:val="SourceCode"/>
      </w:pPr>
      <w:r>
        <w:t xml:space="preserve">        // the new value, 7.</w:t>
      </w:r>
    </w:p>
    <w:p w14:paraId="59FBFB55" w14:textId="77777777" w:rsidR="00970882" w:rsidRDefault="0089037A">
      <w:pPr>
        <w:pStyle w:val="SourceCode"/>
      </w:pPr>
      <w:r>
        <w:t xml:space="preserve">        storedCount = ++requestCount;</w:t>
      </w:r>
    </w:p>
    <w:p w14:paraId="32E5C186" w14:textId="77777777" w:rsidR="00970882" w:rsidRDefault="0089037A">
      <w:pPr>
        <w:pStyle w:val="SourceCode"/>
      </w:pPr>
      <w:r>
        <w:t xml:space="preserve">        Console.WriteLine("Prefix increment: stored " + storedCount</w:t>
      </w:r>
    </w:p>
    <w:p w14:paraId="333DFCC2" w14:textId="77777777" w:rsidR="00970882" w:rsidRDefault="0089037A">
      <w:pPr>
        <w:pStyle w:val="SourceCode"/>
      </w:pPr>
      <w:r>
        <w:t xml:space="preserve">            + " and count is now " + requestCount);</w:t>
      </w:r>
    </w:p>
    <w:p w14:paraId="6C167877" w14:textId="77777777" w:rsidR="00970882" w:rsidRDefault="00970882">
      <w:pPr>
        <w:pStyle w:val="SourceCode"/>
      </w:pPr>
    </w:p>
    <w:p w14:paraId="35184CD7" w14:textId="77777777" w:rsidR="00970882" w:rsidRDefault="0089037A">
      <w:pPr>
        <w:pStyle w:val="SourceCode"/>
      </w:pPr>
      <w:r>
        <w:t xml:space="preserve">        // Postfix decrement: storedCount receives 7, then requestCount</w:t>
      </w:r>
    </w:p>
    <w:p w14:paraId="0048A542" w14:textId="77777777" w:rsidR="00970882" w:rsidRDefault="0089037A">
      <w:pPr>
        <w:pStyle w:val="SourceCode"/>
      </w:pPr>
      <w:r>
        <w:t xml:space="preserve">        // becomes 6.</w:t>
      </w:r>
    </w:p>
    <w:p w14:paraId="7DF87D96" w14:textId="77777777" w:rsidR="00970882" w:rsidRDefault="0089037A">
      <w:pPr>
        <w:pStyle w:val="SourceCode"/>
      </w:pPr>
      <w:r>
        <w:t xml:space="preserve">        storedCount = requestCount--;</w:t>
      </w:r>
    </w:p>
    <w:p w14:paraId="40F6CE91" w14:textId="77777777" w:rsidR="00970882" w:rsidRDefault="0089037A">
      <w:pPr>
        <w:pStyle w:val="SourceCode"/>
      </w:pPr>
      <w:r>
        <w:t xml:space="preserve">        Console.WriteLine("Postfix decrement: stored " + storedCount</w:t>
      </w:r>
    </w:p>
    <w:p w14:paraId="575F6844" w14:textId="77777777" w:rsidR="00970882" w:rsidRDefault="0089037A">
      <w:pPr>
        <w:pStyle w:val="SourceCode"/>
      </w:pPr>
      <w:r>
        <w:t xml:space="preserve">            + " and count is now " + requestCount);</w:t>
      </w:r>
    </w:p>
    <w:p w14:paraId="022FDF82" w14:textId="77777777" w:rsidR="00970882" w:rsidRDefault="00970882">
      <w:pPr>
        <w:pStyle w:val="SourceCode"/>
      </w:pPr>
    </w:p>
    <w:p w14:paraId="019E39CC" w14:textId="77777777" w:rsidR="00970882" w:rsidRDefault="0089037A">
      <w:pPr>
        <w:pStyle w:val="SourceCode"/>
      </w:pPr>
      <w:r>
        <w:t xml:space="preserve">        // Prefix decrement: requestCount becomes 5 first, and storedCount</w:t>
      </w:r>
    </w:p>
    <w:p w14:paraId="2E1C0A19" w14:textId="77777777" w:rsidR="00970882" w:rsidRDefault="0089037A">
      <w:pPr>
        <w:pStyle w:val="SourceCode"/>
      </w:pPr>
      <w:r>
        <w:t xml:space="preserve">        // receives 5.</w:t>
      </w:r>
    </w:p>
    <w:p w14:paraId="04BC3A65" w14:textId="77777777" w:rsidR="00970882" w:rsidRDefault="0089037A">
      <w:pPr>
        <w:pStyle w:val="SourceCode"/>
      </w:pPr>
      <w:r>
        <w:t xml:space="preserve">        storedCount = --requestCount;</w:t>
      </w:r>
    </w:p>
    <w:p w14:paraId="4418E8CE" w14:textId="77777777" w:rsidR="00970882" w:rsidRDefault="0089037A">
      <w:pPr>
        <w:pStyle w:val="SourceCode"/>
      </w:pPr>
      <w:r>
        <w:t xml:space="preserve">        Console.WriteLine("Prefix decrement: stored " + storedCount</w:t>
      </w:r>
    </w:p>
    <w:p w14:paraId="0AA7FA32" w14:textId="77777777" w:rsidR="00970882" w:rsidRDefault="0089037A">
      <w:pPr>
        <w:pStyle w:val="SourceCode"/>
      </w:pPr>
      <w:r>
        <w:t xml:space="preserve">            + " and count is now " + requestCount);</w:t>
      </w:r>
    </w:p>
    <w:p w14:paraId="693619BE" w14:textId="77777777" w:rsidR="00970882" w:rsidRDefault="00970882">
      <w:pPr>
        <w:pStyle w:val="SourceCode"/>
      </w:pPr>
    </w:p>
    <w:p w14:paraId="5B867619" w14:textId="77777777" w:rsidR="00970882" w:rsidRDefault="0089037A">
      <w:pPr>
        <w:pStyle w:val="SourceCode"/>
      </w:pPr>
      <w:r>
        <w:t xml:space="preserve">        // += adds and -= subtracts any amount, not only 1.</w:t>
      </w:r>
    </w:p>
    <w:p w14:paraId="506D8262" w14:textId="77777777" w:rsidR="00970882" w:rsidRDefault="0089037A">
      <w:pPr>
        <w:pStyle w:val="SourceCode"/>
      </w:pPr>
      <w:r>
        <w:t xml:space="preserve">        requestCount += 10;</w:t>
      </w:r>
    </w:p>
    <w:p w14:paraId="142FD99F" w14:textId="77777777" w:rsidR="00970882" w:rsidRDefault="0089037A">
      <w:pPr>
        <w:pStyle w:val="SourceCode"/>
      </w:pPr>
      <w:r>
        <w:t xml:space="preserve">        Console.WriteLine("After += 10: count is now " + requestCount);</w:t>
      </w:r>
    </w:p>
    <w:p w14:paraId="0ABC7172" w14:textId="77777777" w:rsidR="00970882" w:rsidRDefault="0089037A">
      <w:pPr>
        <w:pStyle w:val="SourceCode"/>
      </w:pPr>
      <w:r>
        <w:t xml:space="preserve">        requestCount -= 10;</w:t>
      </w:r>
    </w:p>
    <w:p w14:paraId="7A58DD3B" w14:textId="77777777" w:rsidR="00970882" w:rsidRDefault="0089037A">
      <w:pPr>
        <w:pStyle w:val="SourceCode"/>
      </w:pPr>
      <w:r>
        <w:t xml:space="preserve">        Console.WriteLine("After -= 10: count is now " + requestCount);</w:t>
      </w:r>
    </w:p>
    <w:p w14:paraId="3E2C10D4" w14:textId="77777777" w:rsidR="00970882" w:rsidRDefault="00970882">
      <w:pPr>
        <w:pStyle w:val="SourceCode"/>
      </w:pPr>
    </w:p>
    <w:p w14:paraId="3B8E5A2D" w14:textId="77777777" w:rsidR="00970882" w:rsidRDefault="0089037A">
      <w:pPr>
        <w:pStyle w:val="SourceCode"/>
        <w:keepNext/>
      </w:pPr>
      <w:r>
        <w:t xml:space="preserve">        return 0;</w:t>
      </w:r>
    </w:p>
    <w:p w14:paraId="5F263CEC" w14:textId="77777777" w:rsidR="00970882" w:rsidRDefault="0089037A">
      <w:pPr>
        <w:pStyle w:val="SourceCode"/>
        <w:keepNext/>
      </w:pPr>
      <w:r>
        <w:t xml:space="preserve">    }</w:t>
      </w:r>
    </w:p>
    <w:p w14:paraId="58FC1C00" w14:textId="77777777" w:rsidR="00970882" w:rsidRDefault="0089037A">
      <w:pPr>
        <w:pStyle w:val="SourceCode"/>
      </w:pPr>
      <w:r>
        <w:t>}</w:t>
      </w:r>
    </w:p>
    <w:p w14:paraId="5ACB05EA" w14:textId="77777777" w:rsidR="00970882" w:rsidRDefault="00970882">
      <w:pPr>
        <w:keepNext/>
      </w:pPr>
    </w:p>
    <w:p w14:paraId="39AEBAA6" w14:textId="77777777" w:rsidR="00970882" w:rsidRDefault="0089037A">
      <w:pPr>
        <w:pStyle w:val="Heading3"/>
      </w:pPr>
      <w:r>
        <w:t>Windows PowerShell Basic Build and Run</w:t>
      </w:r>
    </w:p>
    <w:p w14:paraId="7F3B4792" w14:textId="77777777" w:rsidR="00970882" w:rsidRDefault="0089037A">
      <w:pPr>
        <w:pStyle w:val="CommandBlock"/>
        <w:keepNext/>
      </w:pPr>
      <w:r>
        <w:t>dotnet build .\csharp\BasicLoops --nologo --warnaserror</w:t>
      </w:r>
    </w:p>
    <w:p w14:paraId="2035A101" w14:textId="77777777" w:rsidR="00970882" w:rsidRDefault="0089037A">
      <w:pPr>
        <w:pStyle w:val="CommandBlock"/>
      </w:pPr>
      <w:r>
        <w:t>dotnet run --no-build --project .\csharp\BasicLoops</w:t>
      </w:r>
    </w:p>
    <w:p w14:paraId="446E6BAB" w14:textId="77777777" w:rsidR="00970882" w:rsidRDefault="00970882">
      <w:pPr>
        <w:keepNext/>
      </w:pPr>
    </w:p>
    <w:p w14:paraId="5B2563D3" w14:textId="77777777" w:rsidR="00970882" w:rsidRDefault="0089037A">
      <w:pPr>
        <w:pStyle w:val="Heading3"/>
      </w:pPr>
      <w:r>
        <w:t>Linux or macOS Basic Build and Run</w:t>
      </w:r>
    </w:p>
    <w:p w14:paraId="44737449" w14:textId="77777777" w:rsidR="00970882" w:rsidRDefault="0089037A">
      <w:pPr>
        <w:pStyle w:val="CommandBlock"/>
        <w:keepNext/>
      </w:pPr>
      <w:r>
        <w:t>dotnet build ./csharp/BasicLoops --nologo --warnaserror</w:t>
      </w:r>
    </w:p>
    <w:p w14:paraId="1C40FE2C" w14:textId="77777777" w:rsidR="00970882" w:rsidRDefault="0089037A">
      <w:pPr>
        <w:pStyle w:val="CommandBlock"/>
      </w:pPr>
      <w:r>
        <w:t>dotnet run --no-build --project ./csharp/BasicLoops</w:t>
      </w:r>
    </w:p>
    <w:p w14:paraId="046395CF" w14:textId="77777777" w:rsidR="00970882" w:rsidRDefault="00970882">
      <w:pPr>
        <w:keepNext/>
      </w:pPr>
    </w:p>
    <w:p w14:paraId="7B76E609" w14:textId="77777777" w:rsidR="00970882" w:rsidRDefault="0089037A">
      <w:pPr>
        <w:pStyle w:val="Heading3"/>
      </w:pPr>
      <w:r>
        <w:t>Check Your Results</w:t>
      </w:r>
    </w:p>
    <w:p w14:paraId="1B63DE2F" w14:textId="77777777" w:rsidR="00970882" w:rsidRDefault="0089037A">
      <w:pPr>
        <w:keepNext/>
      </w:pPr>
      <w:r>
        <w:t>dotnet build shows its progress first and ends with a line such as Build succeeded in 1.2s (your time differs); those lines are not part of the program's output. The program reads no input. Your screen must show exactly these twenty-one lines, with the same spelling, spacing, and capitalization.</w:t>
      </w:r>
    </w:p>
    <w:p w14:paraId="614F6EBD" w14:textId="77777777" w:rsidR="00970882" w:rsidRDefault="00970882">
      <w:pPr>
        <w:keepNext/>
      </w:pPr>
    </w:p>
    <w:p w14:paraId="3F58354E" w14:textId="77777777" w:rsidR="00970882" w:rsidRDefault="0089037A">
      <w:pPr>
        <w:pStyle w:val="RequiredOutput"/>
        <w:keepNext/>
      </w:pPr>
      <w:r>
        <w:t>Server Checks</w:t>
      </w:r>
    </w:p>
    <w:p w14:paraId="3601D9B6" w14:textId="77777777" w:rsidR="00970882" w:rsidRDefault="0089037A">
      <w:pPr>
        <w:pStyle w:val="RequiredOutput"/>
        <w:keepNext/>
      </w:pPr>
      <w:r>
        <w:t>Check 1 for web-01</w:t>
      </w:r>
    </w:p>
    <w:p w14:paraId="0009F5EF" w14:textId="77777777" w:rsidR="00970882" w:rsidRDefault="0089037A">
      <w:pPr>
        <w:pStyle w:val="RequiredOutput"/>
        <w:keepNext/>
      </w:pPr>
      <w:r>
        <w:t>Check 2 for web-02</w:t>
      </w:r>
    </w:p>
    <w:p w14:paraId="192C8AFF" w14:textId="77777777" w:rsidR="00970882" w:rsidRDefault="0089037A">
      <w:pPr>
        <w:pStyle w:val="RequiredOutput"/>
        <w:keepNext/>
      </w:pPr>
      <w:r>
        <w:t>Check 3 for db-01</w:t>
      </w:r>
    </w:p>
    <w:p w14:paraId="5CDD22D1" w14:textId="77777777" w:rsidR="00970882" w:rsidRDefault="0089037A">
      <w:pPr>
        <w:pStyle w:val="RequiredOutput"/>
        <w:keepNext/>
      </w:pPr>
      <w:r>
        <w:t>Capacity of 3 Replicas</w:t>
      </w:r>
    </w:p>
    <w:p w14:paraId="2A8D8CAE" w14:textId="77777777" w:rsidR="00970882" w:rsidRDefault="0089037A">
      <w:pPr>
        <w:pStyle w:val="RequiredOutput"/>
        <w:keepNext/>
      </w:pPr>
      <w:r>
        <w:t>Replica 1 brings capacity to 250</w:t>
      </w:r>
    </w:p>
    <w:p w14:paraId="135AADEE" w14:textId="77777777" w:rsidR="00970882" w:rsidRDefault="0089037A">
      <w:pPr>
        <w:pStyle w:val="RequiredOutput"/>
        <w:keepNext/>
      </w:pPr>
      <w:r>
        <w:t>Replica 2 brings capacity to 500</w:t>
      </w:r>
    </w:p>
    <w:p w14:paraId="18CF3837" w14:textId="77777777" w:rsidR="00970882" w:rsidRDefault="0089037A">
      <w:pPr>
        <w:pStyle w:val="RequiredOutput"/>
        <w:keepNext/>
      </w:pPr>
      <w:r>
        <w:t>Replica 3 brings capacity to 750</w:t>
      </w:r>
    </w:p>
    <w:p w14:paraId="60AC44A9" w14:textId="77777777" w:rsidR="00970882" w:rsidRDefault="0089037A">
      <w:pPr>
        <w:pStyle w:val="RequiredOutput"/>
        <w:keepNext/>
      </w:pPr>
      <w:r>
        <w:t>Capacity Plan for 900 requests per second</w:t>
      </w:r>
    </w:p>
    <w:p w14:paraId="4BD2E774" w14:textId="77777777" w:rsidR="00970882" w:rsidRDefault="0089037A">
      <w:pPr>
        <w:pStyle w:val="RequiredOutput"/>
        <w:keepNext/>
      </w:pPr>
      <w:r>
        <w:t>Replica 1 brings capacity to 250</w:t>
      </w:r>
    </w:p>
    <w:p w14:paraId="750621BB" w14:textId="77777777" w:rsidR="00970882" w:rsidRDefault="0089037A">
      <w:pPr>
        <w:pStyle w:val="RequiredOutput"/>
        <w:keepNext/>
      </w:pPr>
      <w:r>
        <w:t>Replica 2 brings capacity to 500</w:t>
      </w:r>
    </w:p>
    <w:p w14:paraId="074905E9" w14:textId="77777777" w:rsidR="00970882" w:rsidRDefault="0089037A">
      <w:pPr>
        <w:pStyle w:val="RequiredOutput"/>
        <w:keepNext/>
      </w:pPr>
      <w:r>
        <w:t>Replica 3 brings capacity to 750</w:t>
      </w:r>
    </w:p>
    <w:p w14:paraId="1774829B" w14:textId="77777777" w:rsidR="00970882" w:rsidRDefault="0089037A">
      <w:pPr>
        <w:pStyle w:val="RequiredOutput"/>
        <w:keepNext/>
      </w:pPr>
      <w:r>
        <w:t>Replica 4 brings capacity to 1000</w:t>
      </w:r>
    </w:p>
    <w:p w14:paraId="6BC3284E" w14:textId="77777777" w:rsidR="00970882" w:rsidRDefault="0089037A">
      <w:pPr>
        <w:pStyle w:val="RequiredOutput"/>
        <w:keepNext/>
      </w:pPr>
      <w:r>
        <w:t>Replicas needed: 4</w:t>
      </w:r>
    </w:p>
    <w:p w14:paraId="38EE3AC9" w14:textId="77777777" w:rsidR="00970882" w:rsidRDefault="0089037A">
      <w:pPr>
        <w:pStyle w:val="RequiredOutput"/>
        <w:keepNext/>
      </w:pPr>
      <w:r>
        <w:t>Step Operators</w:t>
      </w:r>
    </w:p>
    <w:p w14:paraId="26521400" w14:textId="77777777" w:rsidR="00970882" w:rsidRDefault="0089037A">
      <w:pPr>
        <w:pStyle w:val="RequiredOutput"/>
        <w:keepNext/>
      </w:pPr>
      <w:r>
        <w:t>Postfix increment: stored 5 and count is now 6</w:t>
      </w:r>
    </w:p>
    <w:p w14:paraId="35D61BD1" w14:textId="77777777" w:rsidR="00970882" w:rsidRDefault="0089037A">
      <w:pPr>
        <w:pStyle w:val="RequiredOutput"/>
        <w:keepNext/>
      </w:pPr>
      <w:r>
        <w:t>Prefix increment: stored 7 and count is now 7</w:t>
      </w:r>
    </w:p>
    <w:p w14:paraId="71F5F644" w14:textId="77777777" w:rsidR="00970882" w:rsidRDefault="0089037A">
      <w:pPr>
        <w:pStyle w:val="RequiredOutput"/>
        <w:keepNext/>
      </w:pPr>
      <w:r>
        <w:t>Postfix decrement: stored 7 and count is now 6</w:t>
      </w:r>
    </w:p>
    <w:p w14:paraId="03F58AA3" w14:textId="77777777" w:rsidR="00970882" w:rsidRDefault="0089037A">
      <w:pPr>
        <w:pStyle w:val="RequiredOutput"/>
        <w:keepNext/>
      </w:pPr>
      <w:r>
        <w:t>Prefix decrement: stored 5 and count is now 5</w:t>
      </w:r>
    </w:p>
    <w:p w14:paraId="7DD45379" w14:textId="77777777" w:rsidR="00970882" w:rsidRDefault="0089037A">
      <w:pPr>
        <w:pStyle w:val="RequiredOutput"/>
        <w:keepNext/>
      </w:pPr>
      <w:r>
        <w:t>After += 10: count is now 15</w:t>
      </w:r>
    </w:p>
    <w:p w14:paraId="55933501" w14:textId="77777777" w:rsidR="00970882" w:rsidRDefault="0089037A">
      <w:pPr>
        <w:pStyle w:val="RequiredOutput"/>
      </w:pPr>
      <w:r>
        <w:t>After -= 10: count is now 5</w:t>
      </w:r>
    </w:p>
    <w:p w14:paraId="0B653E82" w14:textId="77777777" w:rsidR="00970882" w:rsidRDefault="00970882">
      <w:pPr>
        <w:keepNext/>
      </w:pPr>
    </w:p>
    <w:p w14:paraId="461BBE38" w14:textId="77777777" w:rsidR="00970882" w:rsidRDefault="0089037A">
      <w:pPr>
        <w:pStyle w:val="ListBullet"/>
      </w:pPr>
      <w:r>
        <w:t>Check 1 for web-01 to Check 3 for db-01 prove that the traversal visited every server once, in list order, and that the counter went up by 1 on each pass.</w:t>
      </w:r>
    </w:p>
    <w:p w14:paraId="315D3EA4" w14:textId="77777777" w:rsidR="00970882" w:rsidRDefault="0089037A">
      <w:pPr>
        <w:pStyle w:val="ListBullet"/>
      </w:pPr>
      <w:r>
        <w:t>Under Capacity of 3 Replicas, Replica 1 to Replica 3 prove that the count-controlled loop ran exactly three times: the counter was 1, 2, then 3, and 4 ended the loop.</w:t>
      </w:r>
    </w:p>
    <w:p w14:paraId="6138DA51" w14:textId="77777777" w:rsidR="00970882" w:rsidRDefault="0089037A">
      <w:pPr>
        <w:pStyle w:val="ListBullet"/>
      </w:pPr>
      <w:r>
        <w:t>Under Capacity Plan, Replica 1 to Replica 4 prove that the while loop tested its condition before each pass: 750 was less than 900, so a fourth replica was added, and 1000 was not, so the loop stopped. Replicas needed: 4 proves the count kept its last value after the loop.</w:t>
      </w:r>
    </w:p>
    <w:p w14:paraId="5D1C2CDE" w14:textId="77777777" w:rsidR="00970882" w:rsidRDefault="0089037A">
      <w:pPr>
        <w:pStyle w:val="ListBullet"/>
      </w:pPr>
      <w:r>
        <w:t>If every line says Check 1, the line that sets the counter to 0 is inside the loop, so it starts again on every pass: it belongs above the loop.</w:t>
      </w:r>
    </w:p>
    <w:p w14:paraId="1CF21984" w14:textId="77777777" w:rsidR="00970882" w:rsidRDefault="0089037A">
      <w:pPr>
        <w:pStyle w:val="ListBullet"/>
      </w:pPr>
      <w:r>
        <w:t>If the program keeps printing and never stops, press Ctrl+C to end it. The while loop's block is not changing the capacity, so its condition never becomes false.</w:t>
      </w:r>
    </w:p>
    <w:p w14:paraId="0EC9A0C4" w14:textId="77777777" w:rsidR="00970882" w:rsidRDefault="0089037A">
      <w:pPr>
        <w:pStyle w:val="ListBullet"/>
      </w:pPr>
      <w:r>
        <w:t>If the build stops on the foreach line, check that it reads foreach (string server in servers): the type, the name, the word in, and the list.</w:t>
      </w:r>
    </w:p>
    <w:p w14:paraId="68294170" w14:textId="77777777" w:rsidR="00970882" w:rsidRDefault="0089037A">
      <w:pPr>
        <w:pStyle w:val="ListBullet"/>
      </w:pPr>
      <w:r>
        <w:t>Under Step Operators, the count starts at 5. The postfix lines prove that the old value was stored before the step: 5 stored, then 6. The prefix lines prove that the step came first: 7, then 7 stored. The two decrement lines show the same order with -- subtracting 1.</w:t>
      </w:r>
    </w:p>
    <w:p w14:paraId="11C05569" w14:textId="77777777" w:rsidR="00970882" w:rsidRDefault="0089037A">
      <w:pPr>
        <w:pStyle w:val="ListBullet"/>
      </w:pPr>
      <w:r>
        <w:t>After += 10 and After -= 10 prove that += and -= add and subtract any amount: 5 becomes 15, then 5 again.</w:t>
      </w:r>
    </w:p>
    <w:p w14:paraId="1A9949F4" w14:textId="77777777" w:rsidR="00970882" w:rsidRDefault="0089037A">
      <w:pPr>
        <w:pStyle w:val="ListBullet"/>
      </w:pPr>
      <w:r>
        <w:t>If a stored number is one away from the expected line, the ++ or -- is on the wrong side of the name: requestCount++ gives the old value, and ++requestCount gives the new one.</w:t>
      </w:r>
    </w:p>
    <w:p w14:paraId="05B6E0F3" w14:textId="77777777" w:rsidR="00970882" w:rsidRDefault="0089037A">
      <w:pPr>
        <w:pStyle w:val="ListBullet"/>
      </w:pPr>
      <w:r>
        <w:t>If the build fails, read the first error message: it names the file and line to fix.</w:t>
      </w:r>
    </w:p>
    <w:p w14:paraId="53E06C72" w14:textId="77777777" w:rsidR="00970882" w:rsidRDefault="00970882">
      <w:pPr>
        <w:keepNext/>
      </w:pPr>
    </w:p>
    <w:p w14:paraId="63AD24A8" w14:textId="77777777" w:rsidR="00970882" w:rsidRDefault="0089037A">
      <w:pPr>
        <w:pStyle w:val="Heading3"/>
      </w:pPr>
      <w:r>
        <w:t>Loop Control Program</w:t>
      </w:r>
    </w:p>
    <w:p w14:paraId="046439AB" w14:textId="77777777" w:rsidR="00970882" w:rsidRDefault="0089037A">
      <w:r>
        <w:t>The second Basic program uses the same three servers to show the rest of this lesson's loop tools: break stops a search at the first match, continue skips the disabled web-02, a variable created above a loop keeps a value for after it (block scope), a while loop and a do/while loop are compared with nothing pending, and a nested loop checks every server on two ports.</w:t>
      </w:r>
    </w:p>
    <w:p w14:paraId="14051989" w14:textId="77777777" w:rsidR="00970882" w:rsidRDefault="00970882">
      <w:pPr>
        <w:keepNext/>
      </w:pPr>
    </w:p>
    <w:p w14:paraId="22B14A07" w14:textId="77777777" w:rsidR="00970882" w:rsidRDefault="0089037A">
      <w:pPr>
        <w:pStyle w:val="Heading3"/>
      </w:pPr>
      <w:r>
        <w:t>csharp/LoopControl/Program.cs</w:t>
      </w:r>
    </w:p>
    <w:p w14:paraId="0671BD4C" w14:textId="77777777" w:rsidR="00970882" w:rsidRDefault="0089037A">
      <w:pPr>
        <w:pStyle w:val="SourceCode"/>
        <w:keepNext/>
      </w:pPr>
      <w:r>
        <w:t>// Remember, using System; lets the program use Console, which prints</w:t>
      </w:r>
    </w:p>
    <w:p w14:paraId="5477BC6A" w14:textId="77777777" w:rsidR="00970882" w:rsidRDefault="0089037A">
      <w:pPr>
        <w:pStyle w:val="SourceCode"/>
        <w:keepNext/>
      </w:pPr>
      <w:r>
        <w:t>// to the terminal.</w:t>
      </w:r>
    </w:p>
    <w:p w14:paraId="10840401" w14:textId="77777777" w:rsidR="00970882" w:rsidRDefault="0089037A">
      <w:pPr>
        <w:pStyle w:val="SourceCode"/>
      </w:pPr>
      <w:r>
        <w:t>using System;</w:t>
      </w:r>
    </w:p>
    <w:p w14:paraId="339A5781" w14:textId="77777777" w:rsidR="00970882" w:rsidRDefault="00970882">
      <w:pPr>
        <w:pStyle w:val="SourceCode"/>
      </w:pPr>
    </w:p>
    <w:p w14:paraId="431BD218" w14:textId="77777777" w:rsidR="00970882" w:rsidRDefault="0089037A">
      <w:pPr>
        <w:pStyle w:val="SourceCode"/>
      </w:pPr>
      <w:r>
        <w:t>internal static class Program</w:t>
      </w:r>
    </w:p>
    <w:p w14:paraId="1D57C195" w14:textId="77777777" w:rsidR="00970882" w:rsidRDefault="0089037A">
      <w:pPr>
        <w:pStyle w:val="SourceCode"/>
      </w:pPr>
      <w:r>
        <w:t>{</w:t>
      </w:r>
    </w:p>
    <w:p w14:paraId="4AAA22F5" w14:textId="77777777" w:rsidR="00970882" w:rsidRDefault="0089037A">
      <w:pPr>
        <w:pStyle w:val="SourceCode"/>
      </w:pPr>
      <w:r>
        <w:t xml:space="preserve">    // Remember, Main starts the program; 0 = success.</w:t>
      </w:r>
    </w:p>
    <w:p w14:paraId="7C0BE2D2" w14:textId="77777777" w:rsidR="00970882" w:rsidRDefault="0089037A">
      <w:pPr>
        <w:pStyle w:val="SourceCode"/>
      </w:pPr>
      <w:r>
        <w:t xml:space="preserve">    private static int Main()</w:t>
      </w:r>
    </w:p>
    <w:p w14:paraId="6F099FFA" w14:textId="77777777" w:rsidR="00970882" w:rsidRDefault="0089037A">
      <w:pPr>
        <w:pStyle w:val="SourceCode"/>
      </w:pPr>
      <w:r>
        <w:t xml:space="preserve">    {</w:t>
      </w:r>
    </w:p>
    <w:p w14:paraId="5F4B263D" w14:textId="77777777" w:rsidR="00970882" w:rsidRDefault="0089037A">
      <w:pPr>
        <w:pStyle w:val="SourceCode"/>
      </w:pPr>
      <w:r>
        <w:t xml:space="preserve">        // The same three servers as BasicLoops. Remember, string[] is an</w:t>
      </w:r>
    </w:p>
    <w:p w14:paraId="6106EC11" w14:textId="77777777" w:rsidR="00970882" w:rsidRDefault="0089037A">
      <w:pPr>
        <w:pStyle w:val="SourceCode"/>
      </w:pPr>
      <w:r>
        <w:t xml:space="preserve">        // array of strings, stored in the order they are written.</w:t>
      </w:r>
    </w:p>
    <w:p w14:paraId="619B3652" w14:textId="77777777" w:rsidR="00970882" w:rsidRDefault="0089037A">
      <w:pPr>
        <w:pStyle w:val="SourceCode"/>
      </w:pPr>
      <w:r>
        <w:t xml:space="preserve">        string[] servers = { "web-01", "web-02", "db-01" };</w:t>
      </w:r>
    </w:p>
    <w:p w14:paraId="1A7FC215" w14:textId="77777777" w:rsidR="00970882" w:rsidRDefault="00970882">
      <w:pPr>
        <w:pStyle w:val="SourceCode"/>
      </w:pPr>
    </w:p>
    <w:p w14:paraId="32454E63" w14:textId="77777777" w:rsidR="00970882" w:rsidRDefault="0089037A">
      <w:pPr>
        <w:pStyle w:val="SourceCode"/>
      </w:pPr>
      <w:r>
        <w:t xml:space="preserve">        Console.WriteLine("Search for web-02");</w:t>
      </w:r>
    </w:p>
    <w:p w14:paraId="27DCECA1" w14:textId="77777777" w:rsidR="00970882" w:rsidRDefault="0089037A">
      <w:pPr>
        <w:pStyle w:val="SourceCode"/>
      </w:pPr>
      <w:r>
        <w:t xml:space="preserve">        // This loop searches the list and stops at the first match. break</w:t>
      </w:r>
    </w:p>
    <w:p w14:paraId="616EACF6" w14:textId="77777777" w:rsidR="00970882" w:rsidRDefault="0089037A">
      <w:pPr>
        <w:pStyle w:val="SourceCode"/>
      </w:pPr>
      <w:r>
        <w:t xml:space="preserve">        // ends a loop at once: the program jumps to the first line after</w:t>
      </w:r>
    </w:p>
    <w:p w14:paraId="6DEE365A" w14:textId="77777777" w:rsidR="00970882" w:rsidRDefault="0089037A">
      <w:pPr>
        <w:pStyle w:val="SourceCode"/>
      </w:pPr>
      <w:r>
        <w:t xml:space="preserve">        // the loop's closing brace, skipping the rest of this pass and</w:t>
      </w:r>
    </w:p>
    <w:p w14:paraId="66A8047E" w14:textId="77777777" w:rsidR="00970882" w:rsidRDefault="0089037A">
      <w:pPr>
        <w:pStyle w:val="SourceCode"/>
      </w:pPr>
      <w:r>
        <w:t xml:space="preserve">        // every pass still to come. (In Lesson 2.4, break ended a switch</w:t>
      </w:r>
    </w:p>
    <w:p w14:paraId="56C141E5" w14:textId="77777777" w:rsidR="00970882" w:rsidRDefault="0089037A">
      <w:pPr>
        <w:pStyle w:val="SourceCode"/>
      </w:pPr>
      <w:r>
        <w:t xml:space="preserve">        // case the same way.) web-02 is found on the second pass, so db-01</w:t>
      </w:r>
    </w:p>
    <w:p w14:paraId="4F09CC27" w14:textId="77777777" w:rsidR="00970882" w:rsidRDefault="0089037A">
      <w:pPr>
        <w:pStyle w:val="SourceCode"/>
      </w:pPr>
      <w:r>
        <w:t xml:space="preserve">        // is never looked at; without break, the loop would go on to db-01</w:t>
      </w:r>
    </w:p>
    <w:p w14:paraId="45E9C577" w14:textId="77777777" w:rsidR="00970882" w:rsidRDefault="0089037A">
      <w:pPr>
        <w:pStyle w:val="SourceCode"/>
      </w:pPr>
      <w:r>
        <w:t xml:space="preserve">        // for nothing.</w:t>
      </w:r>
    </w:p>
    <w:p w14:paraId="34494325" w14:textId="77777777" w:rsidR="00970882" w:rsidRDefault="0089037A">
      <w:pPr>
        <w:pStyle w:val="SourceCode"/>
      </w:pPr>
      <w:r>
        <w:t xml:space="preserve">        // == compares text as well as numbers: server == "web-02" is true</w:t>
      </w:r>
    </w:p>
    <w:p w14:paraId="79A19EE8" w14:textId="77777777" w:rsidR="00970882" w:rsidRDefault="0089037A">
      <w:pPr>
        <w:pStyle w:val="SourceCode"/>
      </w:pPr>
      <w:r>
        <w:t xml:space="preserve">        // when both have exactly the same letters. Comparing text is taught</w:t>
      </w:r>
    </w:p>
    <w:p w14:paraId="485A1A86" w14:textId="77777777" w:rsidR="00970882" w:rsidRDefault="0089037A">
      <w:pPr>
        <w:pStyle w:val="SourceCode"/>
      </w:pPr>
      <w:r>
        <w:t xml:space="preserve">        // in full in Volume 1, Chapter 2, Lesson 2.6: Strings.</w:t>
      </w:r>
    </w:p>
    <w:p w14:paraId="43B8646A" w14:textId="77777777" w:rsidR="00970882" w:rsidRDefault="0089037A">
      <w:pPr>
        <w:pStyle w:val="SourceCode"/>
      </w:pPr>
      <w:r>
        <w:t xml:space="preserve">        // Remember, if runs its block only when the condition is true.</w:t>
      </w:r>
    </w:p>
    <w:p w14:paraId="13F11944" w14:textId="77777777" w:rsidR="00970882" w:rsidRDefault="0089037A">
      <w:pPr>
        <w:pStyle w:val="SourceCode"/>
      </w:pPr>
      <w:r>
        <w:t xml:space="preserve">        foreach (string server in servers)</w:t>
      </w:r>
    </w:p>
    <w:p w14:paraId="2363089E" w14:textId="77777777" w:rsidR="00970882" w:rsidRDefault="0089037A">
      <w:pPr>
        <w:pStyle w:val="SourceCode"/>
      </w:pPr>
      <w:r>
        <w:t xml:space="preserve">        {</w:t>
      </w:r>
    </w:p>
    <w:p w14:paraId="294E50BE" w14:textId="77777777" w:rsidR="00970882" w:rsidRDefault="0089037A">
      <w:pPr>
        <w:pStyle w:val="SourceCode"/>
      </w:pPr>
      <w:r>
        <w:t xml:space="preserve">            Console.WriteLine("Looking at " + server);</w:t>
      </w:r>
    </w:p>
    <w:p w14:paraId="3C7C5D78" w14:textId="77777777" w:rsidR="00970882" w:rsidRDefault="0089037A">
      <w:pPr>
        <w:pStyle w:val="SourceCode"/>
      </w:pPr>
      <w:r>
        <w:t xml:space="preserve">            if (server == "web-02")</w:t>
      </w:r>
    </w:p>
    <w:p w14:paraId="0A1A9346" w14:textId="77777777" w:rsidR="00970882" w:rsidRDefault="0089037A">
      <w:pPr>
        <w:pStyle w:val="SourceCode"/>
      </w:pPr>
      <w:r>
        <w:t xml:space="preserve">            {</w:t>
      </w:r>
    </w:p>
    <w:p w14:paraId="38908D44" w14:textId="77777777" w:rsidR="00970882" w:rsidRDefault="0089037A">
      <w:pPr>
        <w:pStyle w:val="SourceCode"/>
      </w:pPr>
      <w:r>
        <w:t xml:space="preserve">                Console.WriteLine("Found web-02, so the search stops");</w:t>
      </w:r>
    </w:p>
    <w:p w14:paraId="1C884352" w14:textId="77777777" w:rsidR="00970882" w:rsidRDefault="0089037A">
      <w:pPr>
        <w:pStyle w:val="SourceCode"/>
      </w:pPr>
      <w:r>
        <w:t xml:space="preserve">                break;</w:t>
      </w:r>
    </w:p>
    <w:p w14:paraId="328B5D8F" w14:textId="77777777" w:rsidR="00970882" w:rsidRDefault="0089037A">
      <w:pPr>
        <w:pStyle w:val="SourceCode"/>
      </w:pPr>
      <w:r>
        <w:t xml:space="preserve">            }</w:t>
      </w:r>
    </w:p>
    <w:p w14:paraId="2790F657" w14:textId="77777777" w:rsidR="00970882" w:rsidRDefault="0089037A">
      <w:pPr>
        <w:pStyle w:val="SourceCode"/>
      </w:pPr>
      <w:r>
        <w:t xml:space="preserve">        }</w:t>
      </w:r>
    </w:p>
    <w:p w14:paraId="7F4734B4" w14:textId="77777777" w:rsidR="00970882" w:rsidRDefault="00970882">
      <w:pPr>
        <w:pStyle w:val="SourceCode"/>
      </w:pPr>
    </w:p>
    <w:p w14:paraId="69BDDA12" w14:textId="77777777" w:rsidR="00970882" w:rsidRDefault="0089037A">
      <w:pPr>
        <w:pStyle w:val="SourceCode"/>
      </w:pPr>
      <w:r>
        <w:t xml:space="preserve">        Console.WriteLine("Skip web-02, which is disabled");</w:t>
      </w:r>
    </w:p>
    <w:p w14:paraId="3363C7F8" w14:textId="77777777" w:rsidR="00970882" w:rsidRDefault="0089037A">
      <w:pPr>
        <w:pStyle w:val="SourceCode"/>
      </w:pPr>
      <w:r>
        <w:t xml:space="preserve">        // continue ends only the current pass: the loop goes straight on</w:t>
      </w:r>
    </w:p>
    <w:p w14:paraId="15FB505C" w14:textId="77777777" w:rsidR="00970882" w:rsidRDefault="0089037A">
      <w:pPr>
        <w:pStyle w:val="SourceCode"/>
      </w:pPr>
      <w:r>
        <w:t xml:space="preserve">        // to its next item. web-02 is disabled, so its pass stops at</w:t>
      </w:r>
    </w:p>
    <w:p w14:paraId="65469609" w14:textId="77777777" w:rsidR="00970882" w:rsidRDefault="0089037A">
      <w:pPr>
        <w:pStyle w:val="SourceCode"/>
      </w:pPr>
      <w:r>
        <w:t xml:space="preserve">        // continue and it is never checked; web-01 and db-01 are.</w:t>
      </w:r>
    </w:p>
    <w:p w14:paraId="5FF6D572" w14:textId="77777777" w:rsidR="00970882" w:rsidRDefault="0089037A">
      <w:pPr>
        <w:pStyle w:val="SourceCode"/>
      </w:pPr>
      <w:r>
        <w:t xml:space="preserve">        // Block scope: a variable created inside a block, the braces of a</w:t>
      </w:r>
    </w:p>
    <w:p w14:paraId="1B677220" w14:textId="77777777" w:rsidR="00970882" w:rsidRDefault="0089037A">
      <w:pPr>
        <w:pStyle w:val="SourceCode"/>
      </w:pPr>
      <w:r>
        <w:t xml:space="preserve">        // loop or an if, exists only inside that block. server is created</w:t>
      </w:r>
    </w:p>
    <w:p w14:paraId="6A91E4D4" w14:textId="77777777" w:rsidR="00970882" w:rsidRDefault="0089037A">
      <w:pPr>
        <w:pStyle w:val="SourceCode"/>
      </w:pPr>
      <w:r>
        <w:t xml:space="preserve">        // in the loop's header, so it too exists only in the loop: after</w:t>
      </w:r>
    </w:p>
    <w:p w14:paraId="7A04837C" w14:textId="77777777" w:rsidR="00970882" w:rsidRDefault="0089037A">
      <w:pPr>
        <w:pStyle w:val="SourceCode"/>
      </w:pPr>
      <w:r>
        <w:t xml:space="preserve">        // the closing brace, using server stops the build with The name</w:t>
      </w:r>
    </w:p>
    <w:p w14:paraId="1A353086" w14:textId="77777777" w:rsidR="00970882" w:rsidRDefault="0089037A">
      <w:pPr>
        <w:pStyle w:val="SourceCode"/>
      </w:pPr>
      <w:r>
        <w:t xml:space="preserve">        // 'server' does not exist in the current context. A value needed</w:t>
      </w:r>
    </w:p>
    <w:p w14:paraId="05933D8E" w14:textId="77777777" w:rsidR="00970882" w:rsidRDefault="0089037A">
      <w:pPr>
        <w:pStyle w:val="SourceCode"/>
      </w:pPr>
      <w:r>
        <w:t xml:space="preserve">        // after the loop must be kept in a variable created above it, like</w:t>
      </w:r>
    </w:p>
    <w:p w14:paraId="7CAD1EE3" w14:textId="77777777" w:rsidR="00970882" w:rsidRDefault="0089037A">
      <w:pPr>
        <w:pStyle w:val="SourceCode"/>
      </w:pPr>
      <w:r>
        <w:t xml:space="preserve">        // lastChecked, which keeps the last server checked.</w:t>
      </w:r>
    </w:p>
    <w:p w14:paraId="1886F469" w14:textId="77777777" w:rsidR="00970882" w:rsidRDefault="0089037A">
      <w:pPr>
        <w:pStyle w:val="SourceCode"/>
      </w:pPr>
      <w:r>
        <w:t xml:space="preserve">        string lastChecked = "none";</w:t>
      </w:r>
    </w:p>
    <w:p w14:paraId="0C5B230F" w14:textId="77777777" w:rsidR="00970882" w:rsidRDefault="0089037A">
      <w:pPr>
        <w:pStyle w:val="SourceCode"/>
      </w:pPr>
      <w:r>
        <w:t xml:space="preserve">        foreach (string server in servers)</w:t>
      </w:r>
    </w:p>
    <w:p w14:paraId="1F5CB1CB" w14:textId="77777777" w:rsidR="00970882" w:rsidRDefault="0089037A">
      <w:pPr>
        <w:pStyle w:val="SourceCode"/>
      </w:pPr>
      <w:r>
        <w:t xml:space="preserve">        {</w:t>
      </w:r>
    </w:p>
    <w:p w14:paraId="421D8D31" w14:textId="77777777" w:rsidR="00970882" w:rsidRDefault="0089037A">
      <w:pPr>
        <w:pStyle w:val="SourceCode"/>
      </w:pPr>
      <w:r>
        <w:t xml:space="preserve">            if (server == "web-02")</w:t>
      </w:r>
    </w:p>
    <w:p w14:paraId="02BE5F7B" w14:textId="77777777" w:rsidR="00970882" w:rsidRDefault="0089037A">
      <w:pPr>
        <w:pStyle w:val="SourceCode"/>
      </w:pPr>
      <w:r>
        <w:t xml:space="preserve">            {</w:t>
      </w:r>
    </w:p>
    <w:p w14:paraId="5C619A85" w14:textId="77777777" w:rsidR="00970882" w:rsidRDefault="0089037A">
      <w:pPr>
        <w:pStyle w:val="SourceCode"/>
      </w:pPr>
      <w:r>
        <w:t xml:space="preserve">                continue;</w:t>
      </w:r>
    </w:p>
    <w:p w14:paraId="2771B9EF" w14:textId="77777777" w:rsidR="00970882" w:rsidRDefault="0089037A">
      <w:pPr>
        <w:pStyle w:val="SourceCode"/>
      </w:pPr>
      <w:r>
        <w:t xml:space="preserve">            }</w:t>
      </w:r>
    </w:p>
    <w:p w14:paraId="50F6D998" w14:textId="77777777" w:rsidR="00970882" w:rsidRDefault="0089037A">
      <w:pPr>
        <w:pStyle w:val="SourceCode"/>
      </w:pPr>
      <w:r>
        <w:t xml:space="preserve">            lastChecked = server;</w:t>
      </w:r>
    </w:p>
    <w:p w14:paraId="290678E8" w14:textId="77777777" w:rsidR="00970882" w:rsidRDefault="0089037A">
      <w:pPr>
        <w:pStyle w:val="SourceCode"/>
      </w:pPr>
      <w:r>
        <w:t xml:space="preserve">            Console.WriteLine("Checking " + lastChecked);</w:t>
      </w:r>
    </w:p>
    <w:p w14:paraId="78592A34" w14:textId="77777777" w:rsidR="00970882" w:rsidRDefault="0089037A">
      <w:pPr>
        <w:pStyle w:val="SourceCode"/>
      </w:pPr>
      <w:r>
        <w:t xml:space="preserve">        }</w:t>
      </w:r>
    </w:p>
    <w:p w14:paraId="0FB50980" w14:textId="77777777" w:rsidR="00970882" w:rsidRDefault="0089037A">
      <w:pPr>
        <w:pStyle w:val="SourceCode"/>
      </w:pPr>
      <w:r>
        <w:t xml:space="preserve">        Console.WriteLine("Last server checked: " + lastChecked);</w:t>
      </w:r>
    </w:p>
    <w:p w14:paraId="2F3A29AD" w14:textId="77777777" w:rsidR="00970882" w:rsidRDefault="00970882">
      <w:pPr>
        <w:pStyle w:val="SourceCode"/>
      </w:pPr>
    </w:p>
    <w:p w14:paraId="655D91D6" w14:textId="77777777" w:rsidR="00970882" w:rsidRDefault="0089037A">
      <w:pPr>
        <w:pStyle w:val="SourceCode"/>
      </w:pPr>
      <w:r>
        <w:t xml:space="preserve">        Console.WriteLine("Run At Least Once");</w:t>
      </w:r>
    </w:p>
    <w:p w14:paraId="51B09D3A" w14:textId="77777777" w:rsidR="00970882" w:rsidRDefault="0089037A">
      <w:pPr>
        <w:pStyle w:val="SourceCode"/>
      </w:pPr>
      <w:r>
        <w:t xml:space="preserve">        // A while loop tests its condition before every pass, so when the</w:t>
      </w:r>
    </w:p>
    <w:p w14:paraId="7F8C95C7" w14:textId="77777777" w:rsidR="00970882" w:rsidRDefault="0089037A">
      <w:pPr>
        <w:pStyle w:val="SourceCode"/>
      </w:pPr>
      <w:r>
        <w:t xml:space="preserve">        // condition is false from the start, its block never runs. A</w:t>
      </w:r>
    </w:p>
    <w:p w14:paraId="4F5B0015" w14:textId="77777777" w:rsidR="00970882" w:rsidRDefault="0089037A">
      <w:pPr>
        <w:pStyle w:val="SourceCode"/>
      </w:pPr>
      <w:r>
        <w:t xml:space="preserve">        // do/while loop runs its block first and tests its condition after</w:t>
      </w:r>
    </w:p>
    <w:p w14:paraId="711F0B27" w14:textId="77777777" w:rsidR="00970882" w:rsidRDefault="0089037A">
      <w:pPr>
        <w:pStyle w:val="SourceCode"/>
      </w:pPr>
      <w:r>
        <w:t xml:space="preserve">        // every pass, so its block always runs at least once. The test</w:t>
      </w:r>
    </w:p>
    <w:p w14:paraId="4EFBDC17" w14:textId="77777777" w:rsidR="00970882" w:rsidRDefault="0089037A">
      <w:pPr>
        <w:pStyle w:val="SourceCode"/>
      </w:pPr>
      <w:r>
        <w:t xml:space="preserve">        // comes after the closing brace and ends with a semicolon.</w:t>
      </w:r>
    </w:p>
    <w:p w14:paraId="2F374130" w14:textId="77777777" w:rsidR="00970882" w:rsidRDefault="0089037A">
      <w:pPr>
        <w:pStyle w:val="SourceCode"/>
      </w:pPr>
      <w:r>
        <w:t xml:space="preserve">        // With 0 checks pending, 0 &lt; 0 is false at once, so the while loop runs 0</w:t>
      </w:r>
    </w:p>
    <w:p w14:paraId="75CC9850" w14:textId="77777777" w:rsidR="00970882" w:rsidRDefault="0089037A">
      <w:pPr>
        <w:pStyle w:val="SourceCode"/>
      </w:pPr>
      <w:r>
        <w:t xml:space="preserve">        // times. The do/while loop runs once; then its test, 1 &lt; 0, is false, and</w:t>
      </w:r>
    </w:p>
    <w:p w14:paraId="44FC3903" w14:textId="77777777" w:rsidR="00970882" w:rsidRDefault="0089037A">
      <w:pPr>
        <w:pStyle w:val="SourceCode"/>
      </w:pPr>
      <w:r>
        <w:t xml:space="preserve">        // it stops. Here that one pass is wasted, because nothing was pending;</w:t>
      </w:r>
    </w:p>
    <w:p w14:paraId="1B23FCFC" w14:textId="77777777" w:rsidR="00970882" w:rsidRDefault="0089037A">
      <w:pPr>
        <w:pStyle w:val="SourceCode"/>
      </w:pPr>
      <w:r>
        <w:t xml:space="preserve">        // do/while suits work that must happen once first, such as asking a</w:t>
      </w:r>
    </w:p>
    <w:p w14:paraId="4EAD21AB" w14:textId="77777777" w:rsidR="00970882" w:rsidRDefault="0089037A">
      <w:pPr>
        <w:pStyle w:val="SourceCode"/>
      </w:pPr>
      <w:r>
        <w:t xml:space="preserve">        // survey question, then asking again only while the answer cannot be</w:t>
      </w:r>
    </w:p>
    <w:p w14:paraId="62F179F5" w14:textId="77777777" w:rsidR="00970882" w:rsidRDefault="0089037A">
      <w:pPr>
        <w:pStyle w:val="SourceCode"/>
      </w:pPr>
      <w:r>
        <w:t xml:space="preserve">        // used.</w:t>
      </w:r>
    </w:p>
    <w:p w14:paraId="64E087DD" w14:textId="77777777" w:rsidR="00970882" w:rsidRDefault="0089037A">
      <w:pPr>
        <w:pStyle w:val="SourceCode"/>
      </w:pPr>
      <w:r>
        <w:t xml:space="preserve">        int pendingChecks = 0;</w:t>
      </w:r>
    </w:p>
    <w:p w14:paraId="14C91DA7" w14:textId="77777777" w:rsidR="00970882" w:rsidRDefault="0089037A">
      <w:pPr>
        <w:pStyle w:val="SourceCode"/>
      </w:pPr>
      <w:r>
        <w:t xml:space="preserve">        int whilePasses = 0;</w:t>
      </w:r>
    </w:p>
    <w:p w14:paraId="02834685" w14:textId="77777777" w:rsidR="00970882" w:rsidRDefault="0089037A">
      <w:pPr>
        <w:pStyle w:val="SourceCode"/>
      </w:pPr>
      <w:r>
        <w:t xml:space="preserve">        while (whilePasses &lt; pendingChecks)</w:t>
      </w:r>
    </w:p>
    <w:p w14:paraId="01350E4C" w14:textId="77777777" w:rsidR="00970882" w:rsidRDefault="0089037A">
      <w:pPr>
        <w:pStyle w:val="SourceCode"/>
      </w:pPr>
      <w:r>
        <w:t xml:space="preserve">        {</w:t>
      </w:r>
    </w:p>
    <w:p w14:paraId="6B723301" w14:textId="77777777" w:rsidR="00970882" w:rsidRDefault="0089037A">
      <w:pPr>
        <w:pStyle w:val="SourceCode"/>
      </w:pPr>
      <w:r>
        <w:t xml:space="preserve">            whilePasses++;</w:t>
      </w:r>
    </w:p>
    <w:p w14:paraId="171BA372" w14:textId="77777777" w:rsidR="00970882" w:rsidRDefault="0089037A">
      <w:pPr>
        <w:pStyle w:val="SourceCode"/>
      </w:pPr>
      <w:r>
        <w:t xml:space="preserve">        }</w:t>
      </w:r>
    </w:p>
    <w:p w14:paraId="1A5A1D6A" w14:textId="77777777" w:rsidR="00970882" w:rsidRDefault="0089037A">
      <w:pPr>
        <w:pStyle w:val="SourceCode"/>
      </w:pPr>
      <w:r>
        <w:t xml:space="preserve">        Console.WriteLine("While loop passes: " + whilePasses);</w:t>
      </w:r>
    </w:p>
    <w:p w14:paraId="0E272C8D" w14:textId="77777777" w:rsidR="00970882" w:rsidRDefault="00970882">
      <w:pPr>
        <w:pStyle w:val="SourceCode"/>
      </w:pPr>
    </w:p>
    <w:p w14:paraId="0FE4C3D0" w14:textId="77777777" w:rsidR="00970882" w:rsidRDefault="0089037A">
      <w:pPr>
        <w:pStyle w:val="SourceCode"/>
      </w:pPr>
      <w:r>
        <w:t xml:space="preserve">        // The do/while loop, with the same 0 checks pending.</w:t>
      </w:r>
    </w:p>
    <w:p w14:paraId="5638CAF1" w14:textId="77777777" w:rsidR="00970882" w:rsidRDefault="0089037A">
      <w:pPr>
        <w:pStyle w:val="SourceCode"/>
      </w:pPr>
      <w:r>
        <w:t xml:space="preserve">        int doPasses = 0;</w:t>
      </w:r>
    </w:p>
    <w:p w14:paraId="5BCE6B39" w14:textId="77777777" w:rsidR="00970882" w:rsidRDefault="0089037A">
      <w:pPr>
        <w:pStyle w:val="SourceCode"/>
      </w:pPr>
      <w:r>
        <w:t xml:space="preserve">        do</w:t>
      </w:r>
    </w:p>
    <w:p w14:paraId="18F44439" w14:textId="77777777" w:rsidR="00970882" w:rsidRDefault="0089037A">
      <w:pPr>
        <w:pStyle w:val="SourceCode"/>
      </w:pPr>
      <w:r>
        <w:t xml:space="preserve">        {</w:t>
      </w:r>
    </w:p>
    <w:p w14:paraId="6DEA025D" w14:textId="77777777" w:rsidR="00970882" w:rsidRDefault="0089037A">
      <w:pPr>
        <w:pStyle w:val="SourceCode"/>
      </w:pPr>
      <w:r>
        <w:t xml:space="preserve">            doPasses++;</w:t>
      </w:r>
    </w:p>
    <w:p w14:paraId="4569AAD0" w14:textId="77777777" w:rsidR="00970882" w:rsidRDefault="0089037A">
      <w:pPr>
        <w:pStyle w:val="SourceCode"/>
      </w:pPr>
      <w:r>
        <w:t xml:space="preserve">        } while (doPasses &lt; pendingChecks);</w:t>
      </w:r>
    </w:p>
    <w:p w14:paraId="01CABF50" w14:textId="77777777" w:rsidR="00970882" w:rsidRDefault="0089037A">
      <w:pPr>
        <w:pStyle w:val="SourceCode"/>
      </w:pPr>
      <w:r>
        <w:t xml:space="preserve">        Console.WriteLine("Do-while loop passes: " + doPasses);</w:t>
      </w:r>
    </w:p>
    <w:p w14:paraId="5A1A1A0E" w14:textId="77777777" w:rsidR="00970882" w:rsidRDefault="00970882">
      <w:pPr>
        <w:pStyle w:val="SourceCode"/>
      </w:pPr>
    </w:p>
    <w:p w14:paraId="36667B8E" w14:textId="77777777" w:rsidR="00970882" w:rsidRDefault="0089037A">
      <w:pPr>
        <w:pStyle w:val="SourceCode"/>
      </w:pPr>
      <w:r>
        <w:t xml:space="preserve">        Console.WriteLine("Servers and Ports");</w:t>
      </w:r>
    </w:p>
    <w:p w14:paraId="149ED9B8" w14:textId="77777777" w:rsidR="00970882" w:rsidRDefault="0089037A">
      <w:pPr>
        <w:pStyle w:val="SourceCode"/>
      </w:pPr>
      <w:r>
        <w:t xml:space="preserve">        // A loop inside another loop's block is a nested loop. The inner</w:t>
      </w:r>
    </w:p>
    <w:p w14:paraId="2D13273C" w14:textId="77777777" w:rsidR="00970882" w:rsidRDefault="0089037A">
      <w:pPr>
        <w:pStyle w:val="SourceCode"/>
      </w:pPr>
      <w:r>
        <w:t xml:space="preserve">        // loop runs all of its passes for each single pass of the outer</w:t>
      </w:r>
    </w:p>
    <w:p w14:paraId="52D4F5E6" w14:textId="77777777" w:rsidR="00970882" w:rsidRDefault="0089037A">
      <w:pPr>
        <w:pStyle w:val="SourceCode"/>
      </w:pPr>
      <w:r>
        <w:t xml:space="preserve">        // loop: for web-01 it checks port 22, then port 443, and only then</w:t>
      </w:r>
    </w:p>
    <w:p w14:paraId="4EEA4EDF" w14:textId="77777777" w:rsidR="00970882" w:rsidRDefault="0089037A">
      <w:pPr>
        <w:pStyle w:val="SourceCode"/>
      </w:pPr>
      <w:r>
        <w:t xml:space="preserve">        // does the outer loop move on to web-02. 3 servers times 2 ports</w:t>
      </w:r>
    </w:p>
    <w:p w14:paraId="0DE0A472" w14:textId="77777777" w:rsidR="00970882" w:rsidRDefault="0089037A">
      <w:pPr>
        <w:pStyle w:val="SourceCode"/>
      </w:pPr>
      <w:r>
        <w:t xml:space="preserve">        // gives 6 lines. A break or continue inside the inner loop ends</w:t>
      </w:r>
    </w:p>
    <w:p w14:paraId="7E115E4F" w14:textId="77777777" w:rsidR="00970882" w:rsidRDefault="0089037A">
      <w:pPr>
        <w:pStyle w:val="SourceCode"/>
      </w:pPr>
      <w:r>
        <w:t xml:space="preserve">        // only the inner loop's pass or loop, never the outer one.</w:t>
      </w:r>
    </w:p>
    <w:p w14:paraId="7B5C060A" w14:textId="77777777" w:rsidR="00970882" w:rsidRDefault="0089037A">
      <w:pPr>
        <w:pStyle w:val="SourceCode"/>
      </w:pPr>
      <w:r>
        <w:t xml:space="preserve">        // ports is a second array, of whole numbers: int[].</w:t>
      </w:r>
    </w:p>
    <w:p w14:paraId="1460ABE4" w14:textId="77777777" w:rsidR="00970882" w:rsidRDefault="0089037A">
      <w:pPr>
        <w:pStyle w:val="SourceCode"/>
      </w:pPr>
      <w:r>
        <w:t xml:space="preserve">        int[] ports = { 22, 443 };</w:t>
      </w:r>
    </w:p>
    <w:p w14:paraId="5BAEFFDA" w14:textId="77777777" w:rsidR="00970882" w:rsidRDefault="0089037A">
      <w:pPr>
        <w:pStyle w:val="SourceCode"/>
      </w:pPr>
      <w:r>
        <w:t xml:space="preserve">        foreach (string server in servers)</w:t>
      </w:r>
    </w:p>
    <w:p w14:paraId="639A269C" w14:textId="77777777" w:rsidR="00970882" w:rsidRDefault="0089037A">
      <w:pPr>
        <w:pStyle w:val="SourceCode"/>
      </w:pPr>
      <w:r>
        <w:t xml:space="preserve">        {</w:t>
      </w:r>
    </w:p>
    <w:p w14:paraId="2BC81566" w14:textId="77777777" w:rsidR="00970882" w:rsidRDefault="0089037A">
      <w:pPr>
        <w:pStyle w:val="SourceCode"/>
      </w:pPr>
      <w:r>
        <w:t xml:space="preserve">            foreach (int port in ports)</w:t>
      </w:r>
    </w:p>
    <w:p w14:paraId="35E9C505" w14:textId="77777777" w:rsidR="00970882" w:rsidRDefault="0089037A">
      <w:pPr>
        <w:pStyle w:val="SourceCode"/>
      </w:pPr>
      <w:r>
        <w:t xml:space="preserve">            {</w:t>
      </w:r>
    </w:p>
    <w:p w14:paraId="643817EC" w14:textId="77777777" w:rsidR="00970882" w:rsidRDefault="0089037A">
      <w:pPr>
        <w:pStyle w:val="SourceCode"/>
      </w:pPr>
      <w:r>
        <w:t xml:space="preserve">                Console.WriteLine("Check " + server + " on port " + port);</w:t>
      </w:r>
    </w:p>
    <w:p w14:paraId="56FAA109" w14:textId="77777777" w:rsidR="00970882" w:rsidRDefault="0089037A">
      <w:pPr>
        <w:pStyle w:val="SourceCode"/>
      </w:pPr>
      <w:r>
        <w:t xml:space="preserve">            }</w:t>
      </w:r>
    </w:p>
    <w:p w14:paraId="6800AA1D" w14:textId="77777777" w:rsidR="00970882" w:rsidRDefault="0089037A">
      <w:pPr>
        <w:pStyle w:val="SourceCode"/>
      </w:pPr>
      <w:r>
        <w:t xml:space="preserve">        }</w:t>
      </w:r>
    </w:p>
    <w:p w14:paraId="7C8AFE30" w14:textId="77777777" w:rsidR="00970882" w:rsidRDefault="00970882">
      <w:pPr>
        <w:pStyle w:val="SourceCode"/>
      </w:pPr>
    </w:p>
    <w:p w14:paraId="7B46679A" w14:textId="77777777" w:rsidR="00970882" w:rsidRDefault="0089037A">
      <w:pPr>
        <w:pStyle w:val="SourceCode"/>
      </w:pPr>
      <w:r>
        <w:t xml:space="preserve">        // Remember, Main starts the program; 0 = success.</w:t>
      </w:r>
    </w:p>
    <w:p w14:paraId="57017C00" w14:textId="77777777" w:rsidR="00970882" w:rsidRDefault="0089037A">
      <w:pPr>
        <w:pStyle w:val="SourceCode"/>
        <w:keepNext/>
      </w:pPr>
      <w:r>
        <w:t xml:space="preserve">        return 0;</w:t>
      </w:r>
    </w:p>
    <w:p w14:paraId="6EFEEBFB" w14:textId="77777777" w:rsidR="00970882" w:rsidRDefault="0089037A">
      <w:pPr>
        <w:pStyle w:val="SourceCode"/>
        <w:keepNext/>
      </w:pPr>
      <w:r>
        <w:t xml:space="preserve">    }</w:t>
      </w:r>
    </w:p>
    <w:p w14:paraId="44AFF02C" w14:textId="77777777" w:rsidR="00970882" w:rsidRDefault="0089037A">
      <w:pPr>
        <w:pStyle w:val="SourceCode"/>
      </w:pPr>
      <w:r>
        <w:t>}</w:t>
      </w:r>
    </w:p>
    <w:p w14:paraId="2C9DA8B8" w14:textId="77777777" w:rsidR="00970882" w:rsidRDefault="00970882">
      <w:pPr>
        <w:keepNext/>
      </w:pPr>
    </w:p>
    <w:p w14:paraId="375E616D" w14:textId="77777777" w:rsidR="00970882" w:rsidRDefault="0089037A">
      <w:pPr>
        <w:pStyle w:val="Heading3"/>
      </w:pPr>
      <w:r>
        <w:t>Windows PowerShell Loop Control Build and Run</w:t>
      </w:r>
    </w:p>
    <w:p w14:paraId="3ACC707C" w14:textId="77777777" w:rsidR="00970882" w:rsidRDefault="0089037A">
      <w:pPr>
        <w:pStyle w:val="CommandBlock"/>
        <w:keepNext/>
      </w:pPr>
      <w:r>
        <w:t>dotnet build .\csharp\LoopControl --nologo --warnaserror</w:t>
      </w:r>
    </w:p>
    <w:p w14:paraId="50040F60" w14:textId="77777777" w:rsidR="00970882" w:rsidRDefault="0089037A">
      <w:pPr>
        <w:pStyle w:val="CommandBlock"/>
      </w:pPr>
      <w:r>
        <w:t>dotnet run --no-build --project .\csharp\LoopControl</w:t>
      </w:r>
    </w:p>
    <w:p w14:paraId="46CEB6E8" w14:textId="77777777" w:rsidR="00970882" w:rsidRDefault="00970882">
      <w:pPr>
        <w:keepNext/>
      </w:pPr>
    </w:p>
    <w:p w14:paraId="034BC4BE" w14:textId="77777777" w:rsidR="00970882" w:rsidRDefault="0089037A">
      <w:pPr>
        <w:pStyle w:val="Heading3"/>
      </w:pPr>
      <w:r>
        <w:t>Linux or macOS Loop Control Build and Run</w:t>
      </w:r>
    </w:p>
    <w:p w14:paraId="0CC75411" w14:textId="77777777" w:rsidR="00970882" w:rsidRDefault="0089037A">
      <w:pPr>
        <w:pStyle w:val="CommandBlock"/>
        <w:keepNext/>
      </w:pPr>
      <w:r>
        <w:t>dotnet build ./csharp/LoopControl --nologo --warnaserror</w:t>
      </w:r>
    </w:p>
    <w:p w14:paraId="55F0B5A4" w14:textId="77777777" w:rsidR="00970882" w:rsidRDefault="0089037A">
      <w:pPr>
        <w:pStyle w:val="CommandBlock"/>
      </w:pPr>
      <w:r>
        <w:t>dotnet run --no-build --project ./csharp/LoopControl</w:t>
      </w:r>
    </w:p>
    <w:p w14:paraId="0E753E85" w14:textId="77777777" w:rsidR="00970882" w:rsidRDefault="00970882">
      <w:pPr>
        <w:keepNext/>
      </w:pPr>
    </w:p>
    <w:p w14:paraId="42EC38BA" w14:textId="77777777" w:rsidR="00970882" w:rsidRDefault="0089037A">
      <w:pPr>
        <w:pStyle w:val="Heading3"/>
      </w:pPr>
      <w:r>
        <w:t>Check Your Results</w:t>
      </w:r>
    </w:p>
    <w:p w14:paraId="7B490B30" w14:textId="77777777" w:rsidR="00970882" w:rsidRDefault="0089037A">
      <w:pPr>
        <w:keepNext/>
      </w:pPr>
      <w:r>
        <w:t>dotnet build shows its progress first and ends with a line such as Build succeeded in 1.2s (your time differs); those lines are not part of the program's output. The program reads no input. Your screen must show exactly these eighteen lines, with the same spelling, spacing, and capitalization.</w:t>
      </w:r>
    </w:p>
    <w:p w14:paraId="3C3F258D" w14:textId="77777777" w:rsidR="00970882" w:rsidRDefault="00970882">
      <w:pPr>
        <w:keepNext/>
      </w:pPr>
    </w:p>
    <w:p w14:paraId="5D906877" w14:textId="77777777" w:rsidR="00970882" w:rsidRDefault="0089037A">
      <w:pPr>
        <w:pStyle w:val="RequiredOutput"/>
        <w:keepNext/>
      </w:pPr>
      <w:r>
        <w:t>Search for web-02</w:t>
      </w:r>
    </w:p>
    <w:p w14:paraId="080479B2" w14:textId="77777777" w:rsidR="00970882" w:rsidRDefault="0089037A">
      <w:pPr>
        <w:pStyle w:val="RequiredOutput"/>
        <w:keepNext/>
      </w:pPr>
      <w:r>
        <w:t>Looking at web-01</w:t>
      </w:r>
    </w:p>
    <w:p w14:paraId="2EBD5AB0" w14:textId="77777777" w:rsidR="00970882" w:rsidRDefault="0089037A">
      <w:pPr>
        <w:pStyle w:val="RequiredOutput"/>
        <w:keepNext/>
      </w:pPr>
      <w:r>
        <w:t>Looking at web-02</w:t>
      </w:r>
    </w:p>
    <w:p w14:paraId="314CCE2E" w14:textId="77777777" w:rsidR="00970882" w:rsidRDefault="0089037A">
      <w:pPr>
        <w:pStyle w:val="RequiredOutput"/>
        <w:keepNext/>
      </w:pPr>
      <w:r>
        <w:t>Found web-02, so the search stops</w:t>
      </w:r>
    </w:p>
    <w:p w14:paraId="6A8E960C" w14:textId="77777777" w:rsidR="00970882" w:rsidRDefault="0089037A">
      <w:pPr>
        <w:pStyle w:val="RequiredOutput"/>
        <w:keepNext/>
      </w:pPr>
      <w:r>
        <w:t>Skip web-02, which is disabled</w:t>
      </w:r>
    </w:p>
    <w:p w14:paraId="7B1F344E" w14:textId="77777777" w:rsidR="00970882" w:rsidRDefault="0089037A">
      <w:pPr>
        <w:pStyle w:val="RequiredOutput"/>
        <w:keepNext/>
      </w:pPr>
      <w:r>
        <w:t>Checking web-01</w:t>
      </w:r>
    </w:p>
    <w:p w14:paraId="77268E64" w14:textId="77777777" w:rsidR="00970882" w:rsidRDefault="0089037A">
      <w:pPr>
        <w:pStyle w:val="RequiredOutput"/>
        <w:keepNext/>
      </w:pPr>
      <w:r>
        <w:t>Checking db-01</w:t>
      </w:r>
    </w:p>
    <w:p w14:paraId="1D318E7D" w14:textId="77777777" w:rsidR="00970882" w:rsidRDefault="0089037A">
      <w:pPr>
        <w:pStyle w:val="RequiredOutput"/>
        <w:keepNext/>
      </w:pPr>
      <w:r>
        <w:t>Last server checked: db-01</w:t>
      </w:r>
    </w:p>
    <w:p w14:paraId="11340424" w14:textId="77777777" w:rsidR="00970882" w:rsidRDefault="0089037A">
      <w:pPr>
        <w:pStyle w:val="RequiredOutput"/>
        <w:keepNext/>
      </w:pPr>
      <w:r>
        <w:t>Run At Least Once</w:t>
      </w:r>
    </w:p>
    <w:p w14:paraId="138F8B6F" w14:textId="77777777" w:rsidR="00970882" w:rsidRDefault="0089037A">
      <w:pPr>
        <w:pStyle w:val="RequiredOutput"/>
        <w:keepNext/>
      </w:pPr>
      <w:r>
        <w:t>While loop passes: 0</w:t>
      </w:r>
    </w:p>
    <w:p w14:paraId="04E4D734" w14:textId="77777777" w:rsidR="00970882" w:rsidRDefault="0089037A">
      <w:pPr>
        <w:pStyle w:val="RequiredOutput"/>
        <w:keepNext/>
      </w:pPr>
      <w:r>
        <w:t>Do-while loop passes: 1</w:t>
      </w:r>
    </w:p>
    <w:p w14:paraId="5A208A01" w14:textId="77777777" w:rsidR="00970882" w:rsidRDefault="0089037A">
      <w:pPr>
        <w:pStyle w:val="RequiredOutput"/>
        <w:keepNext/>
      </w:pPr>
      <w:r>
        <w:t>Servers and Ports</w:t>
      </w:r>
    </w:p>
    <w:p w14:paraId="2D5B3755" w14:textId="77777777" w:rsidR="00970882" w:rsidRDefault="0089037A">
      <w:pPr>
        <w:pStyle w:val="RequiredOutput"/>
        <w:keepNext/>
      </w:pPr>
      <w:r>
        <w:t>Check web-01 on port 22</w:t>
      </w:r>
    </w:p>
    <w:p w14:paraId="1F669218" w14:textId="77777777" w:rsidR="00970882" w:rsidRDefault="0089037A">
      <w:pPr>
        <w:pStyle w:val="RequiredOutput"/>
        <w:keepNext/>
      </w:pPr>
      <w:r>
        <w:t>Check web-01 on port 443</w:t>
      </w:r>
    </w:p>
    <w:p w14:paraId="3CFF70DF" w14:textId="77777777" w:rsidR="00970882" w:rsidRDefault="0089037A">
      <w:pPr>
        <w:pStyle w:val="RequiredOutput"/>
        <w:keepNext/>
      </w:pPr>
      <w:r>
        <w:t>Check web-02 on port 22</w:t>
      </w:r>
    </w:p>
    <w:p w14:paraId="2E99DFCC" w14:textId="77777777" w:rsidR="00970882" w:rsidRDefault="0089037A">
      <w:pPr>
        <w:pStyle w:val="RequiredOutput"/>
        <w:keepNext/>
      </w:pPr>
      <w:r>
        <w:t>Check web-02 on port 443</w:t>
      </w:r>
    </w:p>
    <w:p w14:paraId="602B6535" w14:textId="77777777" w:rsidR="00970882" w:rsidRDefault="0089037A">
      <w:pPr>
        <w:pStyle w:val="RequiredOutput"/>
        <w:keepNext/>
      </w:pPr>
      <w:r>
        <w:t>Check db-01 on port 22</w:t>
      </w:r>
    </w:p>
    <w:p w14:paraId="7BD682C2" w14:textId="77777777" w:rsidR="00970882" w:rsidRDefault="0089037A">
      <w:pPr>
        <w:pStyle w:val="RequiredOutput"/>
      </w:pPr>
      <w:r>
        <w:t>Check db-01 on port 443</w:t>
      </w:r>
    </w:p>
    <w:p w14:paraId="6F634AE1" w14:textId="77777777" w:rsidR="00970882" w:rsidRDefault="00970882">
      <w:pPr>
        <w:keepNext/>
      </w:pPr>
    </w:p>
    <w:p w14:paraId="4F3C8410" w14:textId="77777777" w:rsidR="00970882" w:rsidRDefault="0089037A">
      <w:pPr>
        <w:pStyle w:val="ListBullet"/>
      </w:pPr>
      <w:r>
        <w:t>Under Search for web-02, the lines stop at Found web-02: break ended the loop, so db-01 was never looked at. If Looking at db-01 appears, the break is missing or sits outside the if.</w:t>
      </w:r>
    </w:p>
    <w:p w14:paraId="5FA32A0F" w14:textId="77777777" w:rsidR="00970882" w:rsidRDefault="0089037A">
      <w:pPr>
        <w:pStyle w:val="ListBullet"/>
      </w:pPr>
      <w:r>
        <w:t>Under Skip web-02, which is disabled, only web-01 and db-01 are checked: continue ended web-02's pass, and the loop went on to db-01. If Checking web-02 appears, the continue is missing. Last server checked: db-01 proves that a variable created above the loop keeps its value after it.</w:t>
      </w:r>
    </w:p>
    <w:p w14:paraId="11916FE6" w14:textId="77777777" w:rsidR="00970882" w:rsidRDefault="0089037A">
      <w:pPr>
        <w:pStyle w:val="ListBullet"/>
      </w:pPr>
      <w:r>
        <w:t>While loop passes: 0 and Do-while loop passes: 1 prove the difference in when the test runs: a while loop tests first, so with nothing pending it never runs, and the at-least-once loop tests after its block, so it runs once.</w:t>
      </w:r>
    </w:p>
    <w:p w14:paraId="137E73FE" w14:textId="77777777" w:rsidR="00970882" w:rsidRDefault="0089037A">
      <w:pPr>
        <w:pStyle w:val="ListBullet"/>
      </w:pPr>
      <w:r>
        <w:t>Under Servers and Ports, each server appears with port 22, then port 443, before the next server: the inner loop finishes all its passes for each pass of the outer loop, 3 times 2 = 6 lines. If all three servers appear with port 22 before any appears with port 443, the two loops are swapped: the outer loop must walk the servers, and the inner loop the ports.</w:t>
      </w:r>
    </w:p>
    <w:p w14:paraId="75349BE8" w14:textId="77777777" w:rsidR="00970882" w:rsidRDefault="0089037A">
      <w:pPr>
        <w:pStyle w:val="ListBullet"/>
      </w:pPr>
      <w:r>
        <w:t>If the build stops with ; expected at the end of the do/while, the semicolon after while (doPasses &lt; pendingChecks) is missing.</w:t>
      </w:r>
    </w:p>
    <w:p w14:paraId="7E4DFBCE" w14:textId="77777777" w:rsidR="00970882" w:rsidRDefault="0089037A">
      <w:pPr>
        <w:pStyle w:val="ListBullet"/>
      </w:pPr>
      <w:r>
        <w:t>If the build fails, read the first error message: it names the file and line to fix.</w:t>
      </w:r>
    </w:p>
    <w:p w14:paraId="10C1F6AA" w14:textId="77777777" w:rsidR="00970882" w:rsidRDefault="00970882">
      <w:pPr>
        <w:keepNext/>
      </w:pPr>
    </w:p>
    <w:p w14:paraId="7C208FBA" w14:textId="77777777" w:rsidR="00970882" w:rsidRDefault="00970882">
      <w:pPr>
        <w:keepNext/>
      </w:pPr>
    </w:p>
    <w:p w14:paraId="0836C6B7" w14:textId="77777777" w:rsidR="00970882" w:rsidRDefault="0089037A">
      <w:pPr>
        <w:pStyle w:val="Heading2"/>
      </w:pPr>
      <w:r>
        <w:t>Production-Minded Implementation</w:t>
      </w:r>
    </w:p>
    <w:p w14:paraId="3871FC93" w14:textId="77777777" w:rsidR="00970882" w:rsidRDefault="0089037A">
      <w:r>
        <w:t>The production-minded version runs the same loops and prints the same loop report. It steps its counters the same way, and it leaves out the Step Operators demonstration and the loop-control program, which exist only to show how those operators and statements behave. It adds the habits that matter for loops: every number a loop tests is a named constant, so a condition reads as words, such as total capacity less than required capacity, and a plan changes in one place. A comment above the while loop states w</w:t>
      </w:r>
      <w:r>
        <w:t>here it stops and why it always ends.</w:t>
      </w:r>
    </w:p>
    <w:p w14:paraId="07F35FAF" w14:textId="77777777" w:rsidR="00970882" w:rsidRDefault="00970882">
      <w:pPr>
        <w:keepNext/>
      </w:pPr>
    </w:p>
    <w:p w14:paraId="1EAA6C9B" w14:textId="77777777" w:rsidR="00970882" w:rsidRDefault="0089037A">
      <w:pPr>
        <w:pStyle w:val="Heading3"/>
      </w:pPr>
      <w:r>
        <w:t>csharp/Loops/Program.cs</w:t>
      </w:r>
    </w:p>
    <w:p w14:paraId="0B153A59" w14:textId="77777777" w:rsidR="00970882" w:rsidRDefault="0089037A">
      <w:pPr>
        <w:pStyle w:val="SourceCode"/>
        <w:keepNext/>
      </w:pPr>
      <w:r>
        <w:t>using System;</w:t>
      </w:r>
    </w:p>
    <w:p w14:paraId="486C191C" w14:textId="77777777" w:rsidR="00970882" w:rsidRDefault="00970882">
      <w:pPr>
        <w:pStyle w:val="SourceCode"/>
        <w:keepNext/>
      </w:pPr>
    </w:p>
    <w:p w14:paraId="760C2A86" w14:textId="77777777" w:rsidR="00970882" w:rsidRDefault="0089037A">
      <w:pPr>
        <w:pStyle w:val="SourceCode"/>
        <w:keepNext/>
      </w:pPr>
      <w:r>
        <w:t>internal static class Program</w:t>
      </w:r>
    </w:p>
    <w:p w14:paraId="4BC85156" w14:textId="77777777" w:rsidR="00970882" w:rsidRDefault="0089037A">
      <w:pPr>
        <w:pStyle w:val="SourceCode"/>
      </w:pPr>
      <w:r>
        <w:t>{</w:t>
      </w:r>
    </w:p>
    <w:p w14:paraId="5EE5376B" w14:textId="77777777" w:rsidR="00970882" w:rsidRDefault="0089037A">
      <w:pPr>
        <w:pStyle w:val="SourceCode"/>
      </w:pPr>
      <w:r>
        <w:t xml:space="preserve">    // Every number a loop tests is a named constant, so each condition</w:t>
      </w:r>
    </w:p>
    <w:p w14:paraId="1A8BE249" w14:textId="77777777" w:rsidR="00970882" w:rsidRDefault="0089037A">
      <w:pPr>
        <w:pStyle w:val="SourceCode"/>
      </w:pPr>
      <w:r>
        <w:t xml:space="preserve">    // reads as words and each value changes in one place.</w:t>
      </w:r>
    </w:p>
    <w:p w14:paraId="0374B8E7" w14:textId="77777777" w:rsidR="00970882" w:rsidRDefault="0089037A">
      <w:pPr>
        <w:pStyle w:val="SourceCode"/>
      </w:pPr>
      <w:r>
        <w:t xml:space="preserve">    private const int PlannedReplicas = 3;</w:t>
      </w:r>
    </w:p>
    <w:p w14:paraId="2FE63A1B" w14:textId="77777777" w:rsidR="00970882" w:rsidRDefault="0089037A">
      <w:pPr>
        <w:pStyle w:val="SourceCode"/>
      </w:pPr>
      <w:r>
        <w:t xml:space="preserve">    private const int RequestsPerReplica = 250;</w:t>
      </w:r>
    </w:p>
    <w:p w14:paraId="2E4FDC86" w14:textId="77777777" w:rsidR="00970882" w:rsidRDefault="0089037A">
      <w:pPr>
        <w:pStyle w:val="SourceCode"/>
      </w:pPr>
      <w:r>
        <w:t xml:space="preserve">    private const int RequiredCapacity = 900;</w:t>
      </w:r>
    </w:p>
    <w:p w14:paraId="48CBDBCB" w14:textId="77777777" w:rsidR="00970882" w:rsidRDefault="00970882">
      <w:pPr>
        <w:pStyle w:val="SourceCode"/>
      </w:pPr>
    </w:p>
    <w:p w14:paraId="4FBBCFCA" w14:textId="77777777" w:rsidR="00970882" w:rsidRDefault="0089037A">
      <w:pPr>
        <w:pStyle w:val="SourceCode"/>
      </w:pPr>
      <w:r>
        <w:t xml:space="preserve">    // Remember, Main starts the program; 0 = success.</w:t>
      </w:r>
    </w:p>
    <w:p w14:paraId="731F5870" w14:textId="77777777" w:rsidR="00970882" w:rsidRDefault="0089037A">
      <w:pPr>
        <w:pStyle w:val="SourceCode"/>
      </w:pPr>
      <w:r>
        <w:t xml:space="preserve">    private static int Main()</w:t>
      </w:r>
    </w:p>
    <w:p w14:paraId="1490BBA6" w14:textId="77777777" w:rsidR="00970882" w:rsidRDefault="0089037A">
      <w:pPr>
        <w:pStyle w:val="SourceCode"/>
      </w:pPr>
      <w:r>
        <w:t xml:space="preserve">    {</w:t>
      </w:r>
    </w:p>
    <w:p w14:paraId="0F7B85A2" w14:textId="77777777" w:rsidR="00970882" w:rsidRDefault="0089037A">
      <w:pPr>
        <w:pStyle w:val="SourceCode"/>
      </w:pPr>
      <w:r>
        <w:t xml:space="preserve">        // The list is the only place the servers are written. The loop</w:t>
      </w:r>
    </w:p>
    <w:p w14:paraId="10C23F6B" w14:textId="77777777" w:rsidR="00970882" w:rsidRDefault="0089037A">
      <w:pPr>
        <w:pStyle w:val="SourceCode"/>
      </w:pPr>
      <w:r>
        <w:t xml:space="preserve">        // below walks the list itself, so adding a server needs no other</w:t>
      </w:r>
    </w:p>
    <w:p w14:paraId="07079BC1" w14:textId="77777777" w:rsidR="00970882" w:rsidRDefault="0089037A">
      <w:pPr>
        <w:pStyle w:val="SourceCode"/>
      </w:pPr>
      <w:r>
        <w:t xml:space="preserve">        // change.</w:t>
      </w:r>
    </w:p>
    <w:p w14:paraId="49EEF136" w14:textId="77777777" w:rsidR="00970882" w:rsidRDefault="0089037A">
      <w:pPr>
        <w:pStyle w:val="SourceCode"/>
      </w:pPr>
      <w:r>
        <w:t xml:space="preserve">        string[] servers = { "web-01", "web-02", "db-01" };</w:t>
      </w:r>
    </w:p>
    <w:p w14:paraId="6EA88400" w14:textId="77777777" w:rsidR="00970882" w:rsidRDefault="00970882">
      <w:pPr>
        <w:pStyle w:val="SourceCode"/>
      </w:pPr>
    </w:p>
    <w:p w14:paraId="51DCD69B" w14:textId="77777777" w:rsidR="00970882" w:rsidRDefault="0089037A">
      <w:pPr>
        <w:pStyle w:val="SourceCode"/>
      </w:pPr>
      <w:r>
        <w:t xml:space="preserve">        // Remember, foreach runs once for each item, with server holding</w:t>
      </w:r>
    </w:p>
    <w:p w14:paraId="2021D3A6" w14:textId="77777777" w:rsidR="00970882" w:rsidRDefault="0089037A">
      <w:pPr>
        <w:pStyle w:val="SourceCode"/>
      </w:pPr>
      <w:r>
        <w:t xml:space="preserve">        // the current one; checkNumber counts the passes.</w:t>
      </w:r>
    </w:p>
    <w:p w14:paraId="4CC14AE4" w14:textId="77777777" w:rsidR="00970882" w:rsidRDefault="0089037A">
      <w:pPr>
        <w:pStyle w:val="SourceCode"/>
      </w:pPr>
      <w:r>
        <w:t xml:space="preserve">        Console.WriteLine("Server Checks");</w:t>
      </w:r>
    </w:p>
    <w:p w14:paraId="2E62E086" w14:textId="77777777" w:rsidR="00970882" w:rsidRDefault="0089037A">
      <w:pPr>
        <w:pStyle w:val="SourceCode"/>
      </w:pPr>
      <w:r>
        <w:t xml:space="preserve">        int checkNumber = 0;</w:t>
      </w:r>
    </w:p>
    <w:p w14:paraId="224C4A66" w14:textId="77777777" w:rsidR="00970882" w:rsidRDefault="0089037A">
      <w:pPr>
        <w:pStyle w:val="SourceCode"/>
      </w:pPr>
      <w:r>
        <w:t xml:space="preserve">        foreach (string server in servers)</w:t>
      </w:r>
    </w:p>
    <w:p w14:paraId="63CEFD19" w14:textId="77777777" w:rsidR="00970882" w:rsidRDefault="0089037A">
      <w:pPr>
        <w:pStyle w:val="SourceCode"/>
      </w:pPr>
      <w:r>
        <w:t xml:space="preserve">        {</w:t>
      </w:r>
    </w:p>
    <w:p w14:paraId="16D0A451" w14:textId="77777777" w:rsidR="00970882" w:rsidRDefault="0089037A">
      <w:pPr>
        <w:pStyle w:val="SourceCode"/>
      </w:pPr>
      <w:r>
        <w:t xml:space="preserve">            checkNumber++;</w:t>
      </w:r>
    </w:p>
    <w:p w14:paraId="5D3C710B" w14:textId="77777777" w:rsidR="00970882" w:rsidRDefault="0089037A">
      <w:pPr>
        <w:pStyle w:val="SourceCode"/>
      </w:pPr>
      <w:r>
        <w:t xml:space="preserve">            Console.WriteLine("Check " + checkNumber + " for " + server);</w:t>
      </w:r>
    </w:p>
    <w:p w14:paraId="72C9A6FB" w14:textId="77777777" w:rsidR="00970882" w:rsidRDefault="0089037A">
      <w:pPr>
        <w:pStyle w:val="SourceCode"/>
      </w:pPr>
      <w:r>
        <w:t xml:space="preserve">        }</w:t>
      </w:r>
    </w:p>
    <w:p w14:paraId="3D17F248" w14:textId="77777777" w:rsidR="00970882" w:rsidRDefault="00970882">
      <w:pPr>
        <w:pStyle w:val="SourceCode"/>
      </w:pPr>
    </w:p>
    <w:p w14:paraId="5AB67AD0" w14:textId="77777777" w:rsidR="00970882" w:rsidRDefault="0089037A">
      <w:pPr>
        <w:pStyle w:val="SourceCode"/>
      </w:pPr>
      <w:r>
        <w:t xml:space="preserve">        // A count-controlled loop: it runs exactly PlannedReplicas times.</w:t>
      </w:r>
    </w:p>
    <w:p w14:paraId="2592626B" w14:textId="77777777" w:rsidR="00970882" w:rsidRDefault="0089037A">
      <w:pPr>
        <w:pStyle w:val="SourceCode"/>
      </w:pPr>
      <w:r>
        <w:t xml:space="preserve">        // Remember, for (start; condition; step) repeats while the</w:t>
      </w:r>
    </w:p>
    <w:p w14:paraId="7BD66913" w14:textId="77777777" w:rsidR="00970882" w:rsidRDefault="0089037A">
      <w:pPr>
        <w:pStyle w:val="SourceCode"/>
      </w:pPr>
      <w:r>
        <w:t xml:space="preserve">        // condition is true, and * is worked out before + joins text.</w:t>
      </w:r>
    </w:p>
    <w:p w14:paraId="6B8A05AC" w14:textId="77777777" w:rsidR="00970882" w:rsidRDefault="0089037A">
      <w:pPr>
        <w:pStyle w:val="SourceCode"/>
      </w:pPr>
      <w:r>
        <w:t xml:space="preserve">        Console.WriteLine("Capacity of " + PlannedReplicas + " Replicas");</w:t>
      </w:r>
    </w:p>
    <w:p w14:paraId="2908766C" w14:textId="77777777" w:rsidR="00970882" w:rsidRDefault="0089037A">
      <w:pPr>
        <w:pStyle w:val="SourceCode"/>
      </w:pPr>
      <w:r>
        <w:t xml:space="preserve">        for (int replica = 1; replica &lt;= PlannedReplicas; replica++)</w:t>
      </w:r>
    </w:p>
    <w:p w14:paraId="44B3C61B" w14:textId="77777777" w:rsidR="00970882" w:rsidRDefault="0089037A">
      <w:pPr>
        <w:pStyle w:val="SourceCode"/>
      </w:pPr>
      <w:r>
        <w:t xml:space="preserve">        {</w:t>
      </w:r>
    </w:p>
    <w:p w14:paraId="3FC3CE7A" w14:textId="77777777" w:rsidR="00970882" w:rsidRDefault="0089037A">
      <w:pPr>
        <w:pStyle w:val="SourceCode"/>
      </w:pPr>
      <w:r>
        <w:t xml:space="preserve">            Console.WriteLine("Replica " + replica + " brings capacity to "</w:t>
      </w:r>
    </w:p>
    <w:p w14:paraId="55D501E6" w14:textId="77777777" w:rsidR="00970882" w:rsidRDefault="0089037A">
      <w:pPr>
        <w:pStyle w:val="SourceCode"/>
      </w:pPr>
      <w:r>
        <w:t xml:space="preserve">                + replica * RequestsPerReplica);</w:t>
      </w:r>
    </w:p>
    <w:p w14:paraId="67B6BDC0" w14:textId="77777777" w:rsidR="00970882" w:rsidRDefault="0089037A">
      <w:pPr>
        <w:pStyle w:val="SourceCode"/>
      </w:pPr>
      <w:r>
        <w:t xml:space="preserve">        }</w:t>
      </w:r>
    </w:p>
    <w:p w14:paraId="689A6FD9" w14:textId="77777777" w:rsidR="00970882" w:rsidRDefault="00970882">
      <w:pPr>
        <w:pStyle w:val="SourceCode"/>
      </w:pPr>
    </w:p>
    <w:p w14:paraId="07C1D6C4" w14:textId="77777777" w:rsidR="00970882" w:rsidRDefault="0089037A">
      <w:pPr>
        <w:pStyle w:val="SourceCode"/>
      </w:pPr>
      <w:r>
        <w:t xml:space="preserve">        // Remember, while repeats as long as its condition is true. The</w:t>
      </w:r>
    </w:p>
    <w:p w14:paraId="3258C524" w14:textId="77777777" w:rsidR="00970882" w:rsidRDefault="0089037A">
      <w:pPr>
        <w:pStyle w:val="SourceCode"/>
      </w:pPr>
      <w:r>
        <w:t xml:space="preserve">        // loop stops as soon as the capacity reaches the target, because</w:t>
      </w:r>
    </w:p>
    <w:p w14:paraId="128FC8CD" w14:textId="77777777" w:rsidR="00970882" w:rsidRDefault="0089037A">
      <w:pPr>
        <w:pStyle w:val="SourceCode"/>
      </w:pPr>
      <w:r>
        <w:t xml:space="preserve">        // exactly the target is enough. It always ends: every pass adds</w:t>
      </w:r>
    </w:p>
    <w:p w14:paraId="31172855" w14:textId="77777777" w:rsidR="00970882" w:rsidRDefault="0089037A">
      <w:pPr>
        <w:pStyle w:val="SourceCode"/>
      </w:pPr>
      <w:r>
        <w:t xml:space="preserve">        // RequestsPerReplica, a number above 0.</w:t>
      </w:r>
    </w:p>
    <w:p w14:paraId="6072FFC5" w14:textId="77777777" w:rsidR="00970882" w:rsidRDefault="0089037A">
      <w:pPr>
        <w:pStyle w:val="SourceCode"/>
      </w:pPr>
      <w:r>
        <w:t xml:space="preserve">        Console.WriteLine("Capacity Plan for " + RequiredCapacity</w:t>
      </w:r>
    </w:p>
    <w:p w14:paraId="36CB1FEE" w14:textId="77777777" w:rsidR="00970882" w:rsidRDefault="0089037A">
      <w:pPr>
        <w:pStyle w:val="SourceCode"/>
      </w:pPr>
      <w:r>
        <w:t xml:space="preserve">            + " requests per second");</w:t>
      </w:r>
    </w:p>
    <w:p w14:paraId="2994AE80" w14:textId="77777777" w:rsidR="00970882" w:rsidRDefault="0089037A">
      <w:pPr>
        <w:pStyle w:val="SourceCode"/>
      </w:pPr>
      <w:r>
        <w:t xml:space="preserve">        int replicaCount = 0;</w:t>
      </w:r>
    </w:p>
    <w:p w14:paraId="47F73174" w14:textId="77777777" w:rsidR="00970882" w:rsidRDefault="0089037A">
      <w:pPr>
        <w:pStyle w:val="SourceCode"/>
      </w:pPr>
      <w:r>
        <w:t xml:space="preserve">        int totalCapacity = 0;</w:t>
      </w:r>
    </w:p>
    <w:p w14:paraId="7130F785" w14:textId="77777777" w:rsidR="00970882" w:rsidRDefault="0089037A">
      <w:pPr>
        <w:pStyle w:val="SourceCode"/>
      </w:pPr>
      <w:r>
        <w:t xml:space="preserve">        // Remember, ++ adds 1 to a counter, and += adds the value on its</w:t>
      </w:r>
    </w:p>
    <w:p w14:paraId="7E9494FC" w14:textId="77777777" w:rsidR="00970882" w:rsidRDefault="0089037A">
      <w:pPr>
        <w:pStyle w:val="SourceCode"/>
      </w:pPr>
      <w:r>
        <w:t xml:space="preserve">        // right.</w:t>
      </w:r>
    </w:p>
    <w:p w14:paraId="25248880" w14:textId="77777777" w:rsidR="00970882" w:rsidRDefault="0089037A">
      <w:pPr>
        <w:pStyle w:val="SourceCode"/>
      </w:pPr>
      <w:r>
        <w:t xml:space="preserve">        while (totalCapacity &lt; RequiredCapacity)</w:t>
      </w:r>
    </w:p>
    <w:p w14:paraId="05956135" w14:textId="77777777" w:rsidR="00970882" w:rsidRDefault="0089037A">
      <w:pPr>
        <w:pStyle w:val="SourceCode"/>
      </w:pPr>
      <w:r>
        <w:t xml:space="preserve">        {</w:t>
      </w:r>
    </w:p>
    <w:p w14:paraId="4EBEE567" w14:textId="77777777" w:rsidR="00970882" w:rsidRDefault="0089037A">
      <w:pPr>
        <w:pStyle w:val="SourceCode"/>
      </w:pPr>
      <w:r>
        <w:t xml:space="preserve">            replicaCount++;</w:t>
      </w:r>
    </w:p>
    <w:p w14:paraId="0C736E46" w14:textId="77777777" w:rsidR="00970882" w:rsidRDefault="0089037A">
      <w:pPr>
        <w:pStyle w:val="SourceCode"/>
      </w:pPr>
      <w:r>
        <w:t xml:space="preserve">            totalCapacity += RequestsPerReplica;</w:t>
      </w:r>
    </w:p>
    <w:p w14:paraId="435A1C57" w14:textId="77777777" w:rsidR="00970882" w:rsidRDefault="0089037A">
      <w:pPr>
        <w:pStyle w:val="SourceCode"/>
      </w:pPr>
      <w:r>
        <w:t xml:space="preserve">            Console.WriteLine("Replica " + replicaCount</w:t>
      </w:r>
    </w:p>
    <w:p w14:paraId="72FE162F" w14:textId="77777777" w:rsidR="00970882" w:rsidRDefault="0089037A">
      <w:pPr>
        <w:pStyle w:val="SourceCode"/>
      </w:pPr>
      <w:r>
        <w:t xml:space="preserve">                + " brings capacity to " + totalCapacity);</w:t>
      </w:r>
    </w:p>
    <w:p w14:paraId="18A60E73" w14:textId="77777777" w:rsidR="00970882" w:rsidRDefault="0089037A">
      <w:pPr>
        <w:pStyle w:val="SourceCode"/>
      </w:pPr>
      <w:r>
        <w:t xml:space="preserve">        }</w:t>
      </w:r>
    </w:p>
    <w:p w14:paraId="3585118B" w14:textId="77777777" w:rsidR="00970882" w:rsidRDefault="0089037A">
      <w:pPr>
        <w:pStyle w:val="SourceCode"/>
      </w:pPr>
      <w:r>
        <w:t xml:space="preserve">        Console.WriteLine("Replicas needed: " + replicaCount);</w:t>
      </w:r>
    </w:p>
    <w:p w14:paraId="4CFECB13" w14:textId="77777777" w:rsidR="00970882" w:rsidRDefault="00970882">
      <w:pPr>
        <w:pStyle w:val="SourceCode"/>
      </w:pPr>
    </w:p>
    <w:p w14:paraId="65C17FFA" w14:textId="77777777" w:rsidR="00970882" w:rsidRDefault="0089037A">
      <w:pPr>
        <w:pStyle w:val="SourceCode"/>
        <w:keepNext/>
      </w:pPr>
      <w:r>
        <w:t xml:space="preserve">        return 0;</w:t>
      </w:r>
    </w:p>
    <w:p w14:paraId="4B577F1F" w14:textId="77777777" w:rsidR="00970882" w:rsidRDefault="0089037A">
      <w:pPr>
        <w:pStyle w:val="SourceCode"/>
        <w:keepNext/>
      </w:pPr>
      <w:r>
        <w:t xml:space="preserve">    }</w:t>
      </w:r>
    </w:p>
    <w:p w14:paraId="76B4B847" w14:textId="77777777" w:rsidR="00970882" w:rsidRDefault="0089037A">
      <w:pPr>
        <w:pStyle w:val="SourceCode"/>
      </w:pPr>
      <w:r>
        <w:t>}</w:t>
      </w:r>
    </w:p>
    <w:p w14:paraId="0E0E6AD7" w14:textId="77777777" w:rsidR="00970882" w:rsidRDefault="00970882">
      <w:pPr>
        <w:keepNext/>
      </w:pPr>
    </w:p>
    <w:p w14:paraId="5A257513" w14:textId="77777777" w:rsidR="00970882" w:rsidRDefault="0089037A">
      <w:pPr>
        <w:pStyle w:val="Heading3"/>
      </w:pPr>
      <w:r>
        <w:t>Windows PowerShell Build and Run</w:t>
      </w:r>
    </w:p>
    <w:p w14:paraId="6A0931DE" w14:textId="77777777" w:rsidR="00970882" w:rsidRDefault="0089037A">
      <w:pPr>
        <w:pStyle w:val="CommandBlock"/>
        <w:keepNext/>
      </w:pPr>
      <w:r>
        <w:t>dotnet build .\csharp\Loops --nologo --warnaserror</w:t>
      </w:r>
    </w:p>
    <w:p w14:paraId="7DCAF4ED" w14:textId="77777777" w:rsidR="00970882" w:rsidRDefault="0089037A">
      <w:pPr>
        <w:pStyle w:val="CommandBlock"/>
      </w:pPr>
      <w:r>
        <w:t>dotnet run --no-build --project .\csharp\Loops</w:t>
      </w:r>
    </w:p>
    <w:p w14:paraId="6E231BC9" w14:textId="77777777" w:rsidR="00970882" w:rsidRDefault="00970882">
      <w:pPr>
        <w:keepNext/>
      </w:pPr>
    </w:p>
    <w:p w14:paraId="53EDD93E" w14:textId="77777777" w:rsidR="00970882" w:rsidRDefault="0089037A">
      <w:pPr>
        <w:pStyle w:val="Heading3"/>
      </w:pPr>
      <w:r>
        <w:t>Linux or macOS Build and Run</w:t>
      </w:r>
    </w:p>
    <w:p w14:paraId="66B3F6AA" w14:textId="77777777" w:rsidR="00970882" w:rsidRDefault="0089037A">
      <w:pPr>
        <w:pStyle w:val="CommandBlock"/>
        <w:keepNext/>
      </w:pPr>
      <w:r>
        <w:t>dotnet build ./csharp/Loops --nologo --warnaserror</w:t>
      </w:r>
    </w:p>
    <w:p w14:paraId="210ABB1D" w14:textId="77777777" w:rsidR="00970882" w:rsidRDefault="0089037A">
      <w:pPr>
        <w:pStyle w:val="CommandBlock"/>
      </w:pPr>
      <w:r>
        <w:t>dotnet run --no-build --project ./csharp/Loops</w:t>
      </w:r>
    </w:p>
    <w:p w14:paraId="33B91BD5" w14:textId="77777777" w:rsidR="00970882" w:rsidRDefault="00970882">
      <w:pPr>
        <w:keepNext/>
      </w:pPr>
    </w:p>
    <w:p w14:paraId="5F6D7B1E" w14:textId="77777777" w:rsidR="00970882" w:rsidRDefault="0089037A">
      <w:pPr>
        <w:pStyle w:val="Heading3"/>
      </w:pPr>
      <w:r>
        <w:t>Check Your Results</w:t>
      </w:r>
    </w:p>
    <w:p w14:paraId="06190558" w14:textId="77777777" w:rsidR="00970882" w:rsidRDefault="0089037A">
      <w:pPr>
        <w:keepNext/>
      </w:pPr>
      <w:r>
        <w:t>dotnet build shows its progress first and ends with a line such as Build succeeded in 1.2s (your time differs); those lines are not part of the program's output. The program reads no input. Your screen must show exactly these fourteen lines, with the same spelling, spacing, and capitalization.</w:t>
      </w:r>
    </w:p>
    <w:p w14:paraId="08EEB379" w14:textId="77777777" w:rsidR="00970882" w:rsidRDefault="00970882">
      <w:pPr>
        <w:keepNext/>
      </w:pPr>
    </w:p>
    <w:p w14:paraId="4867ECC4" w14:textId="77777777" w:rsidR="00970882" w:rsidRDefault="0089037A">
      <w:pPr>
        <w:pStyle w:val="RequiredOutput"/>
        <w:keepNext/>
      </w:pPr>
      <w:r>
        <w:t>Server Checks</w:t>
      </w:r>
    </w:p>
    <w:p w14:paraId="55F303CD" w14:textId="77777777" w:rsidR="00970882" w:rsidRDefault="0089037A">
      <w:pPr>
        <w:pStyle w:val="RequiredOutput"/>
        <w:keepNext/>
      </w:pPr>
      <w:r>
        <w:t>Check 1 for web-01</w:t>
      </w:r>
    </w:p>
    <w:p w14:paraId="66E5BF30" w14:textId="77777777" w:rsidR="00970882" w:rsidRDefault="0089037A">
      <w:pPr>
        <w:pStyle w:val="RequiredOutput"/>
        <w:keepNext/>
      </w:pPr>
      <w:r>
        <w:t>Check 2 for web-02</w:t>
      </w:r>
    </w:p>
    <w:p w14:paraId="16E48DF9" w14:textId="77777777" w:rsidR="00970882" w:rsidRDefault="0089037A">
      <w:pPr>
        <w:pStyle w:val="RequiredOutput"/>
        <w:keepNext/>
      </w:pPr>
      <w:r>
        <w:t>Check 3 for db-01</w:t>
      </w:r>
    </w:p>
    <w:p w14:paraId="592754C2" w14:textId="77777777" w:rsidR="00970882" w:rsidRDefault="0089037A">
      <w:pPr>
        <w:pStyle w:val="RequiredOutput"/>
        <w:keepNext/>
      </w:pPr>
      <w:r>
        <w:t>Capacity of 3 Replicas</w:t>
      </w:r>
    </w:p>
    <w:p w14:paraId="54EB855F" w14:textId="77777777" w:rsidR="00970882" w:rsidRDefault="0089037A">
      <w:pPr>
        <w:pStyle w:val="RequiredOutput"/>
        <w:keepNext/>
      </w:pPr>
      <w:r>
        <w:t>Replica 1 brings capacity to 250</w:t>
      </w:r>
    </w:p>
    <w:p w14:paraId="6A6860C1" w14:textId="77777777" w:rsidR="00970882" w:rsidRDefault="0089037A">
      <w:pPr>
        <w:pStyle w:val="RequiredOutput"/>
        <w:keepNext/>
      </w:pPr>
      <w:r>
        <w:t>Replica 2 brings capacity to 500</w:t>
      </w:r>
    </w:p>
    <w:p w14:paraId="4154C4C0" w14:textId="77777777" w:rsidR="00970882" w:rsidRDefault="0089037A">
      <w:pPr>
        <w:pStyle w:val="RequiredOutput"/>
        <w:keepNext/>
      </w:pPr>
      <w:r>
        <w:t>Replica 3 brings capacity to 750</w:t>
      </w:r>
    </w:p>
    <w:p w14:paraId="6C0CBE28" w14:textId="77777777" w:rsidR="00970882" w:rsidRDefault="0089037A">
      <w:pPr>
        <w:pStyle w:val="RequiredOutput"/>
        <w:keepNext/>
      </w:pPr>
      <w:r>
        <w:t>Capacity Plan for 900 requests per second</w:t>
      </w:r>
    </w:p>
    <w:p w14:paraId="3FE7FE84" w14:textId="77777777" w:rsidR="00970882" w:rsidRDefault="0089037A">
      <w:pPr>
        <w:pStyle w:val="RequiredOutput"/>
        <w:keepNext/>
      </w:pPr>
      <w:r>
        <w:t>Replica 1 brings capacity to 250</w:t>
      </w:r>
    </w:p>
    <w:p w14:paraId="421BDCB4" w14:textId="77777777" w:rsidR="00970882" w:rsidRDefault="0089037A">
      <w:pPr>
        <w:pStyle w:val="RequiredOutput"/>
        <w:keepNext/>
      </w:pPr>
      <w:r>
        <w:t>Replica 2 brings capacity to 500</w:t>
      </w:r>
    </w:p>
    <w:p w14:paraId="41EEBB8F" w14:textId="77777777" w:rsidR="00970882" w:rsidRDefault="0089037A">
      <w:pPr>
        <w:pStyle w:val="RequiredOutput"/>
        <w:keepNext/>
      </w:pPr>
      <w:r>
        <w:t>Replica 3 brings capacity to 750</w:t>
      </w:r>
    </w:p>
    <w:p w14:paraId="7E9E3270" w14:textId="77777777" w:rsidR="00970882" w:rsidRDefault="0089037A">
      <w:pPr>
        <w:pStyle w:val="RequiredOutput"/>
        <w:keepNext/>
      </w:pPr>
      <w:r>
        <w:t>Replica 4 brings capacity to 1000</w:t>
      </w:r>
    </w:p>
    <w:p w14:paraId="1601FC8F" w14:textId="77777777" w:rsidR="00970882" w:rsidRDefault="0089037A">
      <w:pPr>
        <w:pStyle w:val="RequiredOutput"/>
      </w:pPr>
      <w:r>
        <w:t>Replicas needed: 4</w:t>
      </w:r>
    </w:p>
    <w:p w14:paraId="6542B5D1" w14:textId="77777777" w:rsidR="00970882" w:rsidRDefault="00970882">
      <w:pPr>
        <w:keepNext/>
      </w:pPr>
    </w:p>
    <w:p w14:paraId="4B45F1C9" w14:textId="77777777" w:rsidR="00970882" w:rsidRDefault="0089037A">
      <w:pPr>
        <w:pStyle w:val="ListBullet"/>
      </w:pPr>
      <w:r>
        <w:t>Check 1 for web-01 to Check 3 for db-01 prove that the traversal visited every server once, in list order, and that the counter went up by 1 on each pass.</w:t>
      </w:r>
    </w:p>
    <w:p w14:paraId="55598436" w14:textId="77777777" w:rsidR="00970882" w:rsidRDefault="0089037A">
      <w:pPr>
        <w:pStyle w:val="ListBullet"/>
      </w:pPr>
      <w:r>
        <w:t>Under Capacity of 3 Replicas, Replica 1 to Replica 3 prove that the count-controlled loop ran exactly three times: the counter was 1, 2, then 3, and 4 ended the loop.</w:t>
      </w:r>
    </w:p>
    <w:p w14:paraId="6631DD70" w14:textId="77777777" w:rsidR="00970882" w:rsidRDefault="0089037A">
      <w:pPr>
        <w:pStyle w:val="ListBullet"/>
      </w:pPr>
      <w:r>
        <w:t>Under Capacity Plan, Replica 1 to Replica 4 prove that the while loop tested its condition before each pass: 750 was less than 900, so a fourth replica was added, and 1000 was not, so the loop stopped. Replicas needed: 4 proves the count kept its last value after the loop.</w:t>
      </w:r>
    </w:p>
    <w:p w14:paraId="2208F904" w14:textId="77777777" w:rsidR="00970882" w:rsidRDefault="0089037A">
      <w:pPr>
        <w:pStyle w:val="ListBullet"/>
      </w:pPr>
      <w:r>
        <w:t>If every line says Check 1, the line that sets the counter to 0 is inside the loop, so it starts again on every pass: it belongs above the loop.</w:t>
      </w:r>
    </w:p>
    <w:p w14:paraId="4D45D470" w14:textId="77777777" w:rsidR="00970882" w:rsidRDefault="0089037A">
      <w:pPr>
        <w:pStyle w:val="ListBullet"/>
      </w:pPr>
      <w:r>
        <w:t>If the program keeps printing and never stops, press Ctrl+C to end it. The while loop's block is not changing the capacity, so its condition never becomes false.</w:t>
      </w:r>
    </w:p>
    <w:p w14:paraId="0AF39931" w14:textId="77777777" w:rsidR="00970882" w:rsidRDefault="0089037A">
      <w:pPr>
        <w:pStyle w:val="ListBullet"/>
      </w:pPr>
      <w:r>
        <w:t>If the build stops on the foreach line, check that it reads foreach (string server in servers): the type, the name, the word in, and the list.</w:t>
      </w:r>
    </w:p>
    <w:p w14:paraId="3E48B1BC" w14:textId="77777777" w:rsidR="00970882" w:rsidRDefault="0089037A">
      <w:pPr>
        <w:pStyle w:val="ListBullet"/>
      </w:pPr>
      <w:r>
        <w:t>If the build fails, read the first error message: it names the file and line to fix.</w:t>
      </w:r>
    </w:p>
    <w:p w14:paraId="05D75756" w14:textId="77777777" w:rsidR="00970882" w:rsidRDefault="00970882">
      <w:pPr>
        <w:keepNext/>
      </w:pPr>
    </w:p>
    <w:p w14:paraId="313E3025" w14:textId="77777777" w:rsidR="00970882" w:rsidRDefault="00970882">
      <w:pPr>
        <w:keepNext/>
      </w:pPr>
    </w:p>
    <w:p w14:paraId="39C9D43B" w14:textId="77777777" w:rsidR="00970882" w:rsidRDefault="0089037A">
      <w:pPr>
        <w:pStyle w:val="Heading2"/>
      </w:pPr>
      <w:r>
        <w:t>What to Notice</w:t>
      </w:r>
    </w:p>
    <w:p w14:paraId="0EDFBEA4" w14:textId="77777777" w:rsidR="00970882" w:rsidRDefault="0089037A">
      <w:pPr>
        <w:pStyle w:val="ListBullet"/>
      </w:pPr>
      <w:r>
        <w:t>foreach (string server in servers) runs once for each item, and server holds the current one; no counter or position is needed to walk the list.</w:t>
      </w:r>
    </w:p>
    <w:p w14:paraId="38A15FF0" w14:textId="77777777" w:rsidR="00970882" w:rsidRDefault="0089037A">
      <w:pPr>
        <w:pStyle w:val="ListBullet"/>
      </w:pPr>
      <w:r>
        <w:t>checkNumber is created before the loop, so it keeps counting across passes; created inside the block, it would start again at 0 on every pass.</w:t>
      </w:r>
    </w:p>
    <w:p w14:paraId="21EA432B" w14:textId="77777777" w:rsidR="00970882" w:rsidRDefault="0089037A">
      <w:pPr>
        <w:pStyle w:val="ListBullet"/>
      </w:pPr>
      <w:r>
        <w:t>for (int replica = 1; replica &lt;= 3; replica++) counts 1, 2, 3. Starting at 1 and testing &lt;= makes the counter match the replica number.</w:t>
      </w:r>
    </w:p>
    <w:p w14:paraId="331F9F50" w14:textId="77777777" w:rsidR="00970882" w:rsidRDefault="0089037A">
      <w:pPr>
        <w:pStyle w:val="ListBullet"/>
      </w:pPr>
      <w:r>
        <w:t>storedCount = requestCount++ stores the old value and storedCount = ++requestCount the new one; on a line of its own, requestCount++ just adds 1.</w:t>
      </w:r>
    </w:p>
    <w:p w14:paraId="5F2F9FF8" w14:textId="77777777" w:rsidR="00970882" w:rsidRDefault="0089037A">
      <w:pPr>
        <w:pStyle w:val="ListBullet"/>
      </w:pPr>
      <w:r>
        <w:t>In "Replica " + replica + " brings capacity to " + replica * 250, the * is worked out before any +, as in arithmetic, so the capacity is joined as one number.</w:t>
      </w:r>
    </w:p>
    <w:p w14:paraId="4118DA1D" w14:textId="77777777" w:rsidR="00970882" w:rsidRDefault="0089037A">
      <w:pPr>
        <w:pStyle w:val="ListBullet"/>
      </w:pPr>
      <w:r>
        <w:t>server == "web-02" compares text letter by letter. Lesson 2.6 teaches comparing text in full.</w:t>
      </w:r>
    </w:p>
    <w:p w14:paraId="71746F63" w14:textId="77777777" w:rsidR="00970882" w:rsidRDefault="0089037A">
      <w:pPr>
        <w:pStyle w:val="ListBullet"/>
      </w:pPr>
      <w:r>
        <w:t>do { doPasses++; } while (doPasses &lt; pendingChecks); runs its block first and tests after, so it runs once even though 0 &lt; 0 is false. The test ends with a semicolon.</w:t>
      </w:r>
    </w:p>
    <w:p w14:paraId="1AE2158A" w14:textId="77777777" w:rsidR="00970882" w:rsidRDefault="0089037A">
      <w:pPr>
        <w:pStyle w:val="ListBullet"/>
      </w:pPr>
      <w:r>
        <w:t>server, created in a foreach header, is gone after the loop's closing brace, so lastChecked is created above the loop to keep a value for afterwards.</w:t>
      </w:r>
    </w:p>
    <w:p w14:paraId="6E610A40" w14:textId="77777777" w:rsidR="00970882" w:rsidRDefault="00970882">
      <w:pPr>
        <w:keepNext/>
      </w:pPr>
    </w:p>
    <w:p w14:paraId="1BD31F28" w14:textId="77777777" w:rsidR="00970882" w:rsidRDefault="0089037A">
      <w:pPr>
        <w:pStyle w:val="Heading3"/>
      </w:pPr>
      <w:r>
        <w:t>Basic and Production-Minded Comparison</w:t>
      </w:r>
    </w:p>
    <w:p w14:paraId="0D5EF636" w14:textId="77777777" w:rsidR="00970882" w:rsidRDefault="0089037A">
      <w:r>
        <w:t>Both versions run the same loops and print the same loop report; only the Basic layer adds the Step Operators demonstration and the loop-control program. The Basic version writes each number a loop uses, such as 3, 250, and 900, straight into the code; the Production-Minded version names each number once, at the top of the file, and every loop uses the name.</w:t>
      </w:r>
    </w:p>
    <w:p w14:paraId="0F181D55" w14:textId="77777777" w:rsidR="00970882" w:rsidRDefault="00970882">
      <w:pPr>
        <w:keepNext/>
      </w:pPr>
    </w:p>
    <w:p w14:paraId="2B2A03B2" w14:textId="77777777" w:rsidR="00970882" w:rsidRDefault="00970882">
      <w:pPr>
        <w:keepNext/>
      </w:pPr>
    </w:p>
    <w:p w14:paraId="05DC97E3" w14:textId="77777777" w:rsidR="00970882" w:rsidRDefault="00970882">
      <w:pPr>
        <w:keepNext/>
      </w:pPr>
    </w:p>
    <w:p w14:paraId="7ABB993B" w14:textId="77777777" w:rsidR="00970882" w:rsidRDefault="0089037A">
      <w:pPr>
        <w:pStyle w:val="Heading1"/>
      </w:pPr>
      <w:r>
        <w:t>Go Implementation</w:t>
      </w:r>
    </w:p>
    <w:p w14:paraId="09F26E5D" w14:textId="77777777" w:rsidR="00970882" w:rsidRDefault="0089037A">
      <w:r>
        <w:t>Go has one loop keyword, for, used three ways: for _, server := range servers walks a list, for replica := 1; replica &lt;= 3; replica++ counts, and for with only a condition is Go's while loop. As with if, Go needs no parentheses around a loop header but always needs the braces. Go has += and -=, and it has ++ and --, but only as a statement on a line of its own: there is no prefix form, and count++ gives no value to store.</w:t>
      </w:r>
    </w:p>
    <w:p w14:paraId="34809810" w14:textId="77777777" w:rsidR="00970882" w:rsidRDefault="00970882">
      <w:pPr>
        <w:keepNext/>
      </w:pPr>
    </w:p>
    <w:p w14:paraId="44567315" w14:textId="77777777" w:rsidR="00970882" w:rsidRDefault="00970882">
      <w:pPr>
        <w:keepNext/>
      </w:pPr>
    </w:p>
    <w:p w14:paraId="4389BB3B" w14:textId="77777777" w:rsidR="00970882" w:rsidRDefault="0089037A">
      <w:pPr>
        <w:pStyle w:val="Heading2"/>
      </w:pPr>
      <w:r>
        <w:t>Basic Implementation</w:t>
      </w:r>
    </w:p>
    <w:p w14:paraId="15E08EAB" w14:textId="77777777" w:rsidR="00970882" w:rsidRDefault="0089037A">
      <w:r>
        <w:t>Start with the most direct version: main runs three loops over fixed values, one for each kind of loop in this lesson, and ends with a short Step Operators demonstration of ++, --, +=, and -=. A second Basic program, Loop Control, follows it. Every line is commented, so read the comments as you type it.</w:t>
      </w:r>
    </w:p>
    <w:p w14:paraId="62CDED7E" w14:textId="77777777" w:rsidR="00970882" w:rsidRDefault="00970882">
      <w:pPr>
        <w:keepNext/>
      </w:pPr>
    </w:p>
    <w:p w14:paraId="111CDD88" w14:textId="77777777" w:rsidR="00970882" w:rsidRDefault="0089037A">
      <w:pPr>
        <w:pStyle w:val="Heading3"/>
      </w:pPr>
      <w:r>
        <w:t>go/basic/main.go</w:t>
      </w:r>
    </w:p>
    <w:p w14:paraId="1B6B6D52" w14:textId="77777777" w:rsidR="00970882" w:rsidRDefault="0089037A">
      <w:pPr>
        <w:pStyle w:val="SourceCode"/>
        <w:keepNext/>
      </w:pPr>
      <w:r>
        <w:t>// Every Go program starts in package main. Remember, import brings in</w:t>
      </w:r>
    </w:p>
    <w:p w14:paraId="034D9E23" w14:textId="77777777" w:rsidR="00970882" w:rsidRDefault="0089037A">
      <w:pPr>
        <w:pStyle w:val="SourceCode"/>
        <w:keepNext/>
      </w:pPr>
      <w:r>
        <w:t>// ready-made packages: fmt prints text.</w:t>
      </w:r>
    </w:p>
    <w:p w14:paraId="53B852CB" w14:textId="77777777" w:rsidR="00970882" w:rsidRDefault="0089037A">
      <w:pPr>
        <w:pStyle w:val="SourceCode"/>
      </w:pPr>
      <w:r>
        <w:t>package main</w:t>
      </w:r>
    </w:p>
    <w:p w14:paraId="614D2AC9" w14:textId="77777777" w:rsidR="00970882" w:rsidRDefault="00970882">
      <w:pPr>
        <w:pStyle w:val="SourceCode"/>
      </w:pPr>
    </w:p>
    <w:p w14:paraId="686F4738" w14:textId="77777777" w:rsidR="00970882" w:rsidRDefault="0089037A">
      <w:pPr>
        <w:pStyle w:val="SourceCode"/>
      </w:pPr>
      <w:r>
        <w:t>import "fmt"</w:t>
      </w:r>
    </w:p>
    <w:p w14:paraId="100C2642" w14:textId="77777777" w:rsidR="00970882" w:rsidRDefault="00970882">
      <w:pPr>
        <w:pStyle w:val="SourceCode"/>
      </w:pPr>
    </w:p>
    <w:p w14:paraId="3D246F91" w14:textId="77777777" w:rsidR="00970882" w:rsidRDefault="0089037A">
      <w:pPr>
        <w:pStyle w:val="SourceCode"/>
      </w:pPr>
      <w:r>
        <w:t>// Remember, main starts the program; when it finishes, Go reports exit</w:t>
      </w:r>
    </w:p>
    <w:p w14:paraId="39D8F35B" w14:textId="77777777" w:rsidR="00970882" w:rsidRDefault="0089037A">
      <w:pPr>
        <w:pStyle w:val="SourceCode"/>
      </w:pPr>
      <w:r>
        <w:t>// code 0, which means success.</w:t>
      </w:r>
    </w:p>
    <w:p w14:paraId="52FCB031" w14:textId="77777777" w:rsidR="00970882" w:rsidRDefault="0089037A">
      <w:pPr>
        <w:pStyle w:val="SourceCode"/>
      </w:pPr>
      <w:r>
        <w:t>func main() {</w:t>
      </w:r>
    </w:p>
    <w:p w14:paraId="4300223D" w14:textId="77777777" w:rsidR="00970882" w:rsidRDefault="0089037A">
      <w:pPr>
        <w:pStyle w:val="SourceCode"/>
      </w:pPr>
      <w:r>
        <w:t xml:space="preserve">    // servers keeps three server names together under one name. []string</w:t>
      </w:r>
    </w:p>
    <w:p w14:paraId="772E6136" w14:textId="77777777" w:rsidR="00970882" w:rsidRDefault="0089037A">
      <w:pPr>
        <w:pStyle w:val="SourceCode"/>
      </w:pPr>
      <w:r>
        <w:t xml:space="preserve">    // means a list of strings: several values of the same type, stored in</w:t>
      </w:r>
    </w:p>
    <w:p w14:paraId="495459C4" w14:textId="77777777" w:rsidR="00970882" w:rsidRDefault="0089037A">
      <w:pPr>
        <w:pStyle w:val="SourceCode"/>
      </w:pPr>
      <w:r>
        <w:t xml:space="preserve">    // the order they are written between the braces. Go calls this kind</w:t>
      </w:r>
    </w:p>
    <w:p w14:paraId="44048580" w14:textId="77777777" w:rsidR="00970882" w:rsidRDefault="0089037A">
      <w:pPr>
        <w:pStyle w:val="SourceCode"/>
      </w:pPr>
      <w:r>
        <w:t xml:space="preserve">    // of list a slice. Remember, var declares a variable, and = gives it</w:t>
      </w:r>
    </w:p>
    <w:p w14:paraId="7C825C68" w14:textId="77777777" w:rsidR="00970882" w:rsidRDefault="0089037A">
      <w:pPr>
        <w:pStyle w:val="SourceCode"/>
      </w:pPr>
      <w:r>
        <w:t xml:space="preserve">    // its first value.</w:t>
      </w:r>
    </w:p>
    <w:p w14:paraId="30200AFA" w14:textId="77777777" w:rsidR="00970882" w:rsidRDefault="0089037A">
      <w:pPr>
        <w:pStyle w:val="SourceCode"/>
      </w:pPr>
      <w:r>
        <w:t xml:space="preserve">    // Slices are taught in full in Volume 1, Chapter 2, Lesson 2.7: Arrays</w:t>
      </w:r>
    </w:p>
    <w:p w14:paraId="5851E2C6" w14:textId="77777777" w:rsidR="00970882" w:rsidRDefault="0089037A">
      <w:pPr>
        <w:pStyle w:val="SourceCode"/>
      </w:pPr>
      <w:r>
        <w:t xml:space="preserve">    // and Collections; this lesson only walks through them.</w:t>
      </w:r>
    </w:p>
    <w:p w14:paraId="5875AA7B" w14:textId="77777777" w:rsidR="00970882" w:rsidRDefault="0089037A">
      <w:pPr>
        <w:pStyle w:val="SourceCode"/>
      </w:pPr>
      <w:r>
        <w:t xml:space="preserve">    var servers = []string{"web-01", "web-02", "db-01"}</w:t>
      </w:r>
    </w:p>
    <w:p w14:paraId="351A27BF" w14:textId="77777777" w:rsidR="00970882" w:rsidRDefault="00970882">
      <w:pPr>
        <w:pStyle w:val="SourceCode"/>
      </w:pPr>
    </w:p>
    <w:p w14:paraId="477395EA" w14:textId="77777777" w:rsidR="00970882" w:rsidRDefault="0089037A">
      <w:pPr>
        <w:pStyle w:val="SourceCode"/>
      </w:pPr>
      <w:r>
        <w:t xml:space="preserve">    fmt.Println("Server Checks")</w:t>
      </w:r>
    </w:p>
    <w:p w14:paraId="384B0F72" w14:textId="77777777" w:rsidR="00970882" w:rsidRDefault="0089037A">
      <w:pPr>
        <w:pStyle w:val="SourceCode"/>
      </w:pPr>
      <w:r>
        <w:t xml:space="preserve">    // A loop repeats a block of code. Each pass through the block is</w:t>
      </w:r>
    </w:p>
    <w:p w14:paraId="329C4F4C" w14:textId="77777777" w:rsidR="00970882" w:rsidRDefault="0089037A">
      <w:pPr>
        <w:pStyle w:val="SourceCode"/>
      </w:pPr>
      <w:r>
        <w:t xml:space="preserve">    // called an iteration. Go has one loop keyword, for, and this for</w:t>
      </w:r>
    </w:p>
    <w:p w14:paraId="319AEA01" w14:textId="77777777" w:rsidR="00970882" w:rsidRDefault="0089037A">
      <w:pPr>
        <w:pStyle w:val="SourceCode"/>
      </w:pPr>
      <w:r>
        <w:t xml:space="preserve">    // visits every server in the list, in order, which is called</w:t>
      </w:r>
    </w:p>
    <w:p w14:paraId="1F100893" w14:textId="77777777" w:rsidR="00970882" w:rsidRDefault="0089037A">
      <w:pPr>
        <w:pStyle w:val="SourceCode"/>
      </w:pPr>
      <w:r>
        <w:t xml:space="preserve">    // collection traversal. range servers hands the loop two values on</w:t>
      </w:r>
    </w:p>
    <w:p w14:paraId="4525AB92" w14:textId="77777777" w:rsidR="00970882" w:rsidRDefault="0089037A">
      <w:pPr>
        <w:pStyle w:val="SourceCode"/>
      </w:pPr>
      <w:r>
        <w:t xml:space="preserve">    // each pass: the item's position in the list and the item itself. The</w:t>
      </w:r>
    </w:p>
    <w:p w14:paraId="5133D468" w14:textId="77777777" w:rsidR="00970882" w:rsidRDefault="0089037A">
      <w:pPr>
        <w:pStyle w:val="SourceCode"/>
      </w:pPr>
      <w:r>
        <w:t xml:space="preserve">    // blank name _ throws the position away, because this loop needs only</w:t>
      </w:r>
    </w:p>
    <w:p w14:paraId="4C6887DA" w14:textId="77777777" w:rsidR="00970882" w:rsidRDefault="0089037A">
      <w:pPr>
        <w:pStyle w:val="SourceCode"/>
      </w:pPr>
      <w:r>
        <w:t xml:space="preserve">    // the item. := declares a variable and gives it a value in one step,</w:t>
      </w:r>
    </w:p>
    <w:p w14:paraId="61308984" w14:textId="77777777" w:rsidR="00970882" w:rsidRDefault="0089037A">
      <w:pPr>
        <w:pStyle w:val="SourceCode"/>
      </w:pPr>
      <w:r>
        <w:t xml:space="preserve">    // Go's short form of var server = ...; a for header must use it. On</w:t>
      </w:r>
    </w:p>
    <w:p w14:paraId="1E186632" w14:textId="77777777" w:rsidR="00970882" w:rsidRDefault="0089037A">
      <w:pPr>
        <w:pStyle w:val="SourceCode"/>
      </w:pPr>
      <w:r>
        <w:t xml:space="preserve">    // each pass, server holds the current item: web-01 on the first pass,</w:t>
      </w:r>
    </w:p>
    <w:p w14:paraId="29154C74" w14:textId="77777777" w:rsidR="00970882" w:rsidRDefault="0089037A">
      <w:pPr>
        <w:pStyle w:val="SourceCode"/>
      </w:pPr>
      <w:r>
        <w:t xml:space="preserve">    // web-02 on the second, and db-01 on the third. The loop ends by</w:t>
      </w:r>
    </w:p>
    <w:p w14:paraId="3122D223" w14:textId="77777777" w:rsidR="00970882" w:rsidRDefault="0089037A">
      <w:pPr>
        <w:pStyle w:val="SourceCode"/>
      </w:pPr>
      <w:r>
        <w:t xml:space="preserve">    // itself after the last item.</w:t>
      </w:r>
    </w:p>
    <w:p w14:paraId="1FE453F2" w14:textId="77777777" w:rsidR="00970882" w:rsidRDefault="0089037A">
      <w:pPr>
        <w:pStyle w:val="SourceCode"/>
      </w:pPr>
      <w:r>
        <w:t xml:space="preserve">    // checkNumber is a loop counter: it starts at 0 before the loop, and</w:t>
      </w:r>
    </w:p>
    <w:p w14:paraId="15752C7B" w14:textId="77777777" w:rsidR="00970882" w:rsidRDefault="0089037A">
      <w:pPr>
        <w:pStyle w:val="SourceCode"/>
      </w:pPr>
      <w:r>
        <w:t xml:space="preserve">    // each pass adds 1 to it, so it is 1, 2, and 3 as the checks print.</w:t>
      </w:r>
    </w:p>
    <w:p w14:paraId="4B381BB0" w14:textId="77777777" w:rsidR="00970882" w:rsidRDefault="0089037A">
      <w:pPr>
        <w:pStyle w:val="SourceCode"/>
      </w:pPr>
      <w:r>
        <w:t xml:space="preserve">    // ++ is the increment operator: checkNumber++ is the short way to</w:t>
      </w:r>
    </w:p>
    <w:p w14:paraId="428B00D6" w14:textId="77777777" w:rsidR="00970882" w:rsidRDefault="0089037A">
      <w:pPr>
        <w:pStyle w:val="SourceCode"/>
      </w:pPr>
      <w:r>
        <w:t xml:space="preserve">    // write checkNumber = checkNumber + 1, and it is how Go programs</w:t>
      </w:r>
    </w:p>
    <w:p w14:paraId="69ABD9AC" w14:textId="77777777" w:rsidR="00970882" w:rsidRDefault="0089037A">
      <w:pPr>
        <w:pStyle w:val="SourceCode"/>
      </w:pPr>
      <w:r>
        <w:t xml:space="preserve">    // usually step a counter.</w:t>
      </w:r>
    </w:p>
    <w:p w14:paraId="00CA83B7" w14:textId="77777777" w:rsidR="00970882" w:rsidRDefault="0089037A">
      <w:pPr>
        <w:pStyle w:val="SourceCode"/>
      </w:pPr>
      <w:r>
        <w:t xml:space="preserve">    var checkNumber = 0</w:t>
      </w:r>
    </w:p>
    <w:p w14:paraId="742BA9FE" w14:textId="77777777" w:rsidR="00970882" w:rsidRDefault="0089037A">
      <w:pPr>
        <w:pStyle w:val="SourceCode"/>
      </w:pPr>
      <w:r>
        <w:t xml:space="preserve">    for _, server := range servers {</w:t>
      </w:r>
    </w:p>
    <w:p w14:paraId="4A255D0D" w14:textId="77777777" w:rsidR="00970882" w:rsidRDefault="0089037A">
      <w:pPr>
        <w:pStyle w:val="SourceCode"/>
      </w:pPr>
      <w:r>
        <w:t xml:space="preserve">        checkNumber++</w:t>
      </w:r>
    </w:p>
    <w:p w14:paraId="166F90C5" w14:textId="77777777" w:rsidR="00970882" w:rsidRDefault="0089037A">
      <w:pPr>
        <w:pStyle w:val="SourceCode"/>
      </w:pPr>
      <w:r>
        <w:t xml:space="preserve">        fmt.Println("Check", checkNumber, "for", server)</w:t>
      </w:r>
    </w:p>
    <w:p w14:paraId="51118F43" w14:textId="77777777" w:rsidR="00970882" w:rsidRDefault="0089037A">
      <w:pPr>
        <w:pStyle w:val="SourceCode"/>
      </w:pPr>
      <w:r>
        <w:t xml:space="preserve">    }</w:t>
      </w:r>
    </w:p>
    <w:p w14:paraId="29B1D1F0" w14:textId="77777777" w:rsidR="00970882" w:rsidRDefault="00970882">
      <w:pPr>
        <w:pStyle w:val="SourceCode"/>
      </w:pPr>
    </w:p>
    <w:p w14:paraId="25CF9A70" w14:textId="77777777" w:rsidR="00970882" w:rsidRDefault="0089037A">
      <w:pPr>
        <w:pStyle w:val="SourceCode"/>
      </w:pPr>
      <w:r>
        <w:t xml:space="preserve">    fmt.Println("Capacity of 3 Replicas")</w:t>
      </w:r>
    </w:p>
    <w:p w14:paraId="286481A5" w14:textId="77777777" w:rsidR="00970882" w:rsidRDefault="0089037A">
      <w:pPr>
        <w:pStyle w:val="SourceCode"/>
      </w:pPr>
      <w:r>
        <w:t xml:space="preserve">    // This for loop is count-controlled: we know it must run exactly 3</w:t>
      </w:r>
    </w:p>
    <w:p w14:paraId="32CE714E" w14:textId="77777777" w:rsidR="00970882" w:rsidRDefault="0089037A">
      <w:pPr>
        <w:pStyle w:val="SourceCode"/>
      </w:pPr>
      <w:r>
        <w:t xml:space="preserve">    // times, once for each replica. Its header has three parts, separated</w:t>
      </w:r>
    </w:p>
    <w:p w14:paraId="34DD996C" w14:textId="77777777" w:rsidR="00970882" w:rsidRDefault="0089037A">
      <w:pPr>
        <w:pStyle w:val="SourceCode"/>
      </w:pPr>
      <w:r>
        <w:t xml:space="preserve">    // by semicolons, with no parentheses around them:</w:t>
      </w:r>
    </w:p>
    <w:p w14:paraId="3453A724" w14:textId="77777777" w:rsidR="00970882" w:rsidRDefault="0089037A">
      <w:pPr>
        <w:pStyle w:val="SourceCode"/>
      </w:pPr>
      <w:r>
        <w:t xml:space="preserve">    //   replica := 1             runs once, before the first pass: it</w:t>
      </w:r>
    </w:p>
    <w:p w14:paraId="083FE0EE" w14:textId="77777777" w:rsidR="00970882" w:rsidRDefault="0089037A">
      <w:pPr>
        <w:pStyle w:val="SourceCode"/>
      </w:pPr>
      <w:r>
        <w:t xml:space="preserve">    //                            creates the counter, replica, at 1.</w:t>
      </w:r>
    </w:p>
    <w:p w14:paraId="15A4BD91" w14:textId="77777777" w:rsidR="00970882" w:rsidRDefault="0089037A">
      <w:pPr>
        <w:pStyle w:val="SourceCode"/>
      </w:pPr>
      <w:r>
        <w:t xml:space="preserve">    //   replica &lt;= 3             the condition, tested before every pass:</w:t>
      </w:r>
    </w:p>
    <w:p w14:paraId="6C091281" w14:textId="77777777" w:rsidR="00970882" w:rsidRDefault="0089037A">
      <w:pPr>
        <w:pStyle w:val="SourceCode"/>
      </w:pPr>
      <w:r>
        <w:t xml:space="preserve">    //                            the block runs only while it is true.</w:t>
      </w:r>
    </w:p>
    <w:p w14:paraId="3317CCDC" w14:textId="77777777" w:rsidR="00970882" w:rsidRDefault="0089037A">
      <w:pPr>
        <w:pStyle w:val="SourceCode"/>
      </w:pPr>
      <w:r>
        <w:t xml:space="preserve">    //   replica++                runs after every pass: it adds 1.</w:t>
      </w:r>
    </w:p>
    <w:p w14:paraId="331AE046" w14:textId="77777777" w:rsidR="00970882" w:rsidRDefault="0089037A">
      <w:pPr>
        <w:pStyle w:val="SourceCode"/>
      </w:pPr>
      <w:r>
        <w:t xml:space="preserve">    // So replica is 1, then 2, then 3. When it becomes 4, replica &lt;= 3 is</w:t>
      </w:r>
    </w:p>
    <w:p w14:paraId="291ABACB" w14:textId="77777777" w:rsidR="00970882" w:rsidRDefault="0089037A">
      <w:pPr>
        <w:pStyle w:val="SourceCode"/>
      </w:pPr>
      <w:r>
        <w:t xml:space="preserve">    // false and the program continues after the loop's closing brace.</w:t>
      </w:r>
    </w:p>
    <w:p w14:paraId="017CBDAA" w14:textId="77777777" w:rsidR="00970882" w:rsidRDefault="0089037A">
      <w:pPr>
        <w:pStyle w:val="SourceCode"/>
      </w:pPr>
      <w:r>
        <w:t xml:space="preserve">    // replica is created in the header, so it exists only inside this</w:t>
      </w:r>
    </w:p>
    <w:p w14:paraId="2984D3EA" w14:textId="77777777" w:rsidR="00970882" w:rsidRDefault="0089037A">
      <w:pPr>
        <w:pStyle w:val="SourceCode"/>
      </w:pPr>
      <w:r>
        <w:t xml:space="preserve">    // loop. Each replica handles 250 requests per second, so replica*250</w:t>
      </w:r>
    </w:p>
    <w:p w14:paraId="67C2717A" w14:textId="77777777" w:rsidR="00970882" w:rsidRDefault="0089037A">
      <w:pPr>
        <w:pStyle w:val="SourceCode"/>
      </w:pPr>
      <w:r>
        <w:t xml:space="preserve">    // is the capacity so far (Go's formatting tool writes it without</w:t>
      </w:r>
    </w:p>
    <w:p w14:paraId="298846E0" w14:textId="77777777" w:rsidR="00970882" w:rsidRDefault="0089037A">
      <w:pPr>
        <w:pStyle w:val="SourceCode"/>
      </w:pPr>
      <w:r>
        <w:t xml:space="preserve">    // spaces). Remember, * multiplies, and fmt.Println prints its values</w:t>
      </w:r>
    </w:p>
    <w:p w14:paraId="6C13D098" w14:textId="77777777" w:rsidR="00970882" w:rsidRDefault="0089037A">
      <w:pPr>
        <w:pStyle w:val="SourceCode"/>
      </w:pPr>
      <w:r>
        <w:t xml:space="preserve">    // on one line with a space between them.</w:t>
      </w:r>
    </w:p>
    <w:p w14:paraId="4F365386" w14:textId="77777777" w:rsidR="00970882" w:rsidRDefault="0089037A">
      <w:pPr>
        <w:pStyle w:val="SourceCode"/>
      </w:pPr>
      <w:r>
        <w:t xml:space="preserve">    for replica := 1; replica &lt;= 3; replica++ {</w:t>
      </w:r>
    </w:p>
    <w:p w14:paraId="722F22B4" w14:textId="77777777" w:rsidR="00970882" w:rsidRDefault="0089037A">
      <w:pPr>
        <w:pStyle w:val="SourceCode"/>
      </w:pPr>
      <w:r>
        <w:t xml:space="preserve">        fmt.Println("Replica", replica, "brings capacity to", replica*250)</w:t>
      </w:r>
    </w:p>
    <w:p w14:paraId="15534A3B" w14:textId="77777777" w:rsidR="00970882" w:rsidRDefault="0089037A">
      <w:pPr>
        <w:pStyle w:val="SourceCode"/>
      </w:pPr>
      <w:r>
        <w:t xml:space="preserve">    }</w:t>
      </w:r>
    </w:p>
    <w:p w14:paraId="37537035" w14:textId="77777777" w:rsidR="00970882" w:rsidRDefault="00970882">
      <w:pPr>
        <w:pStyle w:val="SourceCode"/>
      </w:pPr>
    </w:p>
    <w:p w14:paraId="170472A1" w14:textId="77777777" w:rsidR="00970882" w:rsidRDefault="0089037A">
      <w:pPr>
        <w:pStyle w:val="SourceCode"/>
      </w:pPr>
      <w:r>
        <w:t xml:space="preserve">    fmt.Println("Capacity Plan for 900 requests per second")</w:t>
      </w:r>
    </w:p>
    <w:p w14:paraId="20AE4802" w14:textId="77777777" w:rsidR="00970882" w:rsidRDefault="0089037A">
      <w:pPr>
        <w:pStyle w:val="SourceCode"/>
      </w:pPr>
      <w:r>
        <w:t xml:space="preserve">    // Go has no while keyword: a for with only a condition is Go's while</w:t>
      </w:r>
    </w:p>
    <w:p w14:paraId="590D2D12" w14:textId="77777777" w:rsidR="00970882" w:rsidRDefault="0089037A">
      <w:pPr>
        <w:pStyle w:val="SourceCode"/>
      </w:pPr>
      <w:r>
        <w:t xml:space="preserve">    // loop. It is condition-controlled: it repeats while its condition</w:t>
      </w:r>
    </w:p>
    <w:p w14:paraId="6986FC27" w14:textId="77777777" w:rsidR="00970882" w:rsidRDefault="0089037A">
      <w:pPr>
        <w:pStyle w:val="SourceCode"/>
      </w:pPr>
      <w:r>
        <w:t xml:space="preserve">    // stays true, however many passes that takes. Here we do not know in</w:t>
      </w:r>
    </w:p>
    <w:p w14:paraId="7A846498" w14:textId="77777777" w:rsidR="00970882" w:rsidRDefault="0089037A">
      <w:pPr>
        <w:pStyle w:val="SourceCode"/>
      </w:pPr>
      <w:r>
        <w:t xml:space="preserve">    // advance how many replicas are needed, so the loop keeps adding one</w:t>
      </w:r>
    </w:p>
    <w:p w14:paraId="441401CC" w14:textId="77777777" w:rsidR="00970882" w:rsidRDefault="0089037A">
      <w:pPr>
        <w:pStyle w:val="SourceCode"/>
      </w:pPr>
      <w:r>
        <w:t xml:space="preserve">    // until the capacity reaches 900.</w:t>
      </w:r>
    </w:p>
    <w:p w14:paraId="4E95BC36" w14:textId="77777777" w:rsidR="00970882" w:rsidRDefault="0089037A">
      <w:pPr>
        <w:pStyle w:val="SourceCode"/>
      </w:pPr>
      <w:r>
        <w:t xml:space="preserve">    var replicaCount = 0</w:t>
      </w:r>
    </w:p>
    <w:p w14:paraId="616239EF" w14:textId="77777777" w:rsidR="00970882" w:rsidRDefault="0089037A">
      <w:pPr>
        <w:pStyle w:val="SourceCode"/>
      </w:pPr>
      <w:r>
        <w:t xml:space="preserve">    var totalCapacity = 0</w:t>
      </w:r>
    </w:p>
    <w:p w14:paraId="10556942" w14:textId="77777777" w:rsidR="00970882" w:rsidRDefault="00970882">
      <w:pPr>
        <w:pStyle w:val="SourceCode"/>
      </w:pPr>
    </w:p>
    <w:p w14:paraId="37B3BDE0" w14:textId="77777777" w:rsidR="00970882" w:rsidRDefault="0089037A">
      <w:pPr>
        <w:pStyle w:val="SourceCode"/>
      </w:pPr>
      <w:r>
        <w:t xml:space="preserve">    // Remember, a condition is a question with a true or false answer;</w:t>
      </w:r>
    </w:p>
    <w:p w14:paraId="05881D5C" w14:textId="77777777" w:rsidR="00970882" w:rsidRDefault="0089037A">
      <w:pPr>
        <w:pStyle w:val="SourceCode"/>
      </w:pPr>
      <w:r>
        <w:t xml:space="preserve">    // &lt; asks "is the left value less than the right one?". The loop tests</w:t>
      </w:r>
    </w:p>
    <w:p w14:paraId="51DB03E0" w14:textId="77777777" w:rsidR="00970882" w:rsidRDefault="0089037A">
      <w:pPr>
        <w:pStyle w:val="SourceCode"/>
      </w:pPr>
      <w:r>
        <w:t xml:space="preserve">    // it before every pass: 0, 250, 500, and 750 are less than 900, so the</w:t>
      </w:r>
    </w:p>
    <w:p w14:paraId="5A307DB8" w14:textId="77777777" w:rsidR="00970882" w:rsidRDefault="0089037A">
      <w:pPr>
        <w:pStyle w:val="SourceCode"/>
      </w:pPr>
      <w:r>
        <w:t xml:space="preserve">    // block runs four times. Then totalCapacity is 1000, the condition is</w:t>
      </w:r>
    </w:p>
    <w:p w14:paraId="1153D16A" w14:textId="77777777" w:rsidR="00970882" w:rsidRDefault="0089037A">
      <w:pPr>
        <w:pStyle w:val="SourceCode"/>
      </w:pPr>
      <w:r>
        <w:t xml:space="preserve">    // false, and the loop ends.</w:t>
      </w:r>
    </w:p>
    <w:p w14:paraId="5795939E" w14:textId="77777777" w:rsidR="00970882" w:rsidRDefault="0089037A">
      <w:pPr>
        <w:pStyle w:val="SourceCode"/>
      </w:pPr>
      <w:r>
        <w:t xml:space="preserve">    // replicaCount++ adds 1 to replicaCount. += is compound assignment:</w:t>
      </w:r>
    </w:p>
    <w:p w14:paraId="204CF283" w14:textId="77777777" w:rsidR="00970882" w:rsidRDefault="0089037A">
      <w:pPr>
        <w:pStyle w:val="SourceCode"/>
      </w:pPr>
      <w:r>
        <w:t xml:space="preserve">    // totalCapacity += 250 is the short way to write</w:t>
      </w:r>
    </w:p>
    <w:p w14:paraId="43004476" w14:textId="77777777" w:rsidR="00970882" w:rsidRDefault="0089037A">
      <w:pPr>
        <w:pStyle w:val="SourceCode"/>
      </w:pPr>
      <w:r>
        <w:t xml:space="preserve">    // totalCapacity = totalCapacity + 250. -= subtracts the same way.</w:t>
      </w:r>
    </w:p>
    <w:p w14:paraId="7C4F3788" w14:textId="77777777" w:rsidR="00970882" w:rsidRDefault="0089037A">
      <w:pPr>
        <w:pStyle w:val="SourceCode"/>
      </w:pPr>
      <w:r>
        <w:t xml:space="preserve">    // Every pass must move the loop toward its end: without the</w:t>
      </w:r>
    </w:p>
    <w:p w14:paraId="0612665A" w14:textId="77777777" w:rsidR="00970882" w:rsidRDefault="0089037A">
      <w:pPr>
        <w:pStyle w:val="SourceCode"/>
      </w:pPr>
      <w:r>
        <w:t xml:space="preserve">    // totalCapacity line, the capacity would stay 0 and the loop would</w:t>
      </w:r>
    </w:p>
    <w:p w14:paraId="0AED4D9C" w14:textId="77777777" w:rsidR="00970882" w:rsidRDefault="0089037A">
      <w:pPr>
        <w:pStyle w:val="SourceCode"/>
      </w:pPr>
      <w:r>
        <w:t xml:space="preserve">    // never stop.</w:t>
      </w:r>
    </w:p>
    <w:p w14:paraId="4CC71504" w14:textId="77777777" w:rsidR="00970882" w:rsidRDefault="0089037A">
      <w:pPr>
        <w:pStyle w:val="SourceCode"/>
      </w:pPr>
      <w:r>
        <w:t xml:space="preserve">    for totalCapacity &lt; 900 {</w:t>
      </w:r>
    </w:p>
    <w:p w14:paraId="0C7E0EE7" w14:textId="77777777" w:rsidR="00970882" w:rsidRDefault="0089037A">
      <w:pPr>
        <w:pStyle w:val="SourceCode"/>
      </w:pPr>
      <w:r>
        <w:t xml:space="preserve">        replicaCount++</w:t>
      </w:r>
    </w:p>
    <w:p w14:paraId="5B0E5C3A" w14:textId="77777777" w:rsidR="00970882" w:rsidRDefault="0089037A">
      <w:pPr>
        <w:pStyle w:val="SourceCode"/>
      </w:pPr>
      <w:r>
        <w:t xml:space="preserve">        totalCapacity += 250</w:t>
      </w:r>
    </w:p>
    <w:p w14:paraId="50F512A2" w14:textId="77777777" w:rsidR="00970882" w:rsidRDefault="0089037A">
      <w:pPr>
        <w:pStyle w:val="SourceCode"/>
      </w:pPr>
      <w:r>
        <w:t xml:space="preserve">        fmt.Println("Replica", replicaCount, "brings capacity to",</w:t>
      </w:r>
    </w:p>
    <w:p w14:paraId="64D8AA77" w14:textId="77777777" w:rsidR="00970882" w:rsidRDefault="0089037A">
      <w:pPr>
        <w:pStyle w:val="SourceCode"/>
      </w:pPr>
      <w:r>
        <w:t xml:space="preserve">            totalCapacity)</w:t>
      </w:r>
    </w:p>
    <w:p w14:paraId="67107A5C" w14:textId="77777777" w:rsidR="00970882" w:rsidRDefault="0089037A">
      <w:pPr>
        <w:pStyle w:val="SourceCode"/>
      </w:pPr>
      <w:r>
        <w:t xml:space="preserve">    }</w:t>
      </w:r>
    </w:p>
    <w:p w14:paraId="7E33012C" w14:textId="77777777" w:rsidR="00970882" w:rsidRDefault="00970882">
      <w:pPr>
        <w:pStyle w:val="SourceCode"/>
      </w:pPr>
    </w:p>
    <w:p w14:paraId="05C0E874" w14:textId="77777777" w:rsidR="00970882" w:rsidRDefault="0089037A">
      <w:pPr>
        <w:pStyle w:val="SourceCode"/>
      </w:pPr>
      <w:r>
        <w:t xml:space="preserve">    // A variable created before the loop keeps its last value after the</w:t>
      </w:r>
    </w:p>
    <w:p w14:paraId="54A25A2B" w14:textId="77777777" w:rsidR="00970882" w:rsidRDefault="0089037A">
      <w:pPr>
        <w:pStyle w:val="SourceCode"/>
      </w:pPr>
      <w:r>
        <w:t xml:space="preserve">    // loop ends, so replicaCount is still 4.</w:t>
      </w:r>
    </w:p>
    <w:p w14:paraId="736A0E04" w14:textId="77777777" w:rsidR="00970882" w:rsidRDefault="0089037A">
      <w:pPr>
        <w:pStyle w:val="SourceCode"/>
      </w:pPr>
      <w:r>
        <w:t xml:space="preserve">    fmt.Println("Replicas needed:", replicaCount)</w:t>
      </w:r>
    </w:p>
    <w:p w14:paraId="46A8ACF5" w14:textId="77777777" w:rsidR="00970882" w:rsidRDefault="00970882">
      <w:pPr>
        <w:pStyle w:val="SourceCode"/>
      </w:pPr>
    </w:p>
    <w:p w14:paraId="5000166F" w14:textId="77777777" w:rsidR="00970882" w:rsidRDefault="0089037A">
      <w:pPr>
        <w:pStyle w:val="SourceCode"/>
      </w:pPr>
      <w:r>
        <w:t xml:space="preserve">    fmt.Println("Step Operators")</w:t>
      </w:r>
    </w:p>
    <w:p w14:paraId="2E697B97" w14:textId="77777777" w:rsidR="00970882" w:rsidRDefault="0089037A">
      <w:pPr>
        <w:pStyle w:val="SourceCode"/>
      </w:pPr>
      <w:r>
        <w:t xml:space="preserve">    // In C, C++, C#, and TypeScript, ++ can be written after the name,</w:t>
      </w:r>
    </w:p>
    <w:p w14:paraId="1FB70C7A" w14:textId="77777777" w:rsidR="00970882" w:rsidRDefault="0089037A">
      <w:pPr>
        <w:pStyle w:val="SourceCode"/>
      </w:pPr>
      <w:r>
        <w:t xml:space="preserve">    // count++ (postfix), or before it, ++count (prefix), and the result</w:t>
      </w:r>
    </w:p>
    <w:p w14:paraId="4C6655C6" w14:textId="77777777" w:rsidR="00970882" w:rsidRDefault="0089037A">
      <w:pPr>
        <w:pStyle w:val="SourceCode"/>
      </w:pPr>
      <w:r>
        <w:t xml:space="preserve">    // can be used inside a bigger expression: stored = count++ stores the</w:t>
      </w:r>
    </w:p>
    <w:p w14:paraId="0CF56247" w14:textId="77777777" w:rsidR="00970882" w:rsidRDefault="0089037A">
      <w:pPr>
        <w:pStyle w:val="SourceCode"/>
      </w:pPr>
      <w:r>
        <w:t xml:space="preserve">    // old value, and stored = ++count stores the new one. Go keeps only</w:t>
      </w:r>
    </w:p>
    <w:p w14:paraId="3CC7ED00" w14:textId="77777777" w:rsidR="00970882" w:rsidRDefault="0089037A">
      <w:pPr>
        <w:pStyle w:val="SourceCode"/>
      </w:pPr>
      <w:r>
        <w:t xml:space="preserve">    // the simple form: requestCount++ and requestCount-- are statements</w:t>
      </w:r>
    </w:p>
    <w:p w14:paraId="5CDBDD1C" w14:textId="77777777" w:rsidR="00970882" w:rsidRDefault="0089037A">
      <w:pPr>
        <w:pStyle w:val="SourceCode"/>
      </w:pPr>
      <w:r>
        <w:t xml:space="preserve">    // on a line of their own, and they give no value back. Writing</w:t>
      </w:r>
    </w:p>
    <w:p w14:paraId="79BE5947" w14:textId="77777777" w:rsidR="00970882" w:rsidRDefault="0089037A">
      <w:pPr>
        <w:pStyle w:val="SourceCode"/>
      </w:pPr>
      <w:r>
        <w:t xml:space="preserve">    // storedCount = requestCount++ or ++requestCount is a build error, so</w:t>
      </w:r>
    </w:p>
    <w:p w14:paraId="1673FE65" w14:textId="77777777" w:rsidR="00970882" w:rsidRDefault="0089037A">
      <w:pPr>
        <w:pStyle w:val="SourceCode"/>
      </w:pPr>
      <w:r>
        <w:t xml:space="preserve">    // a Go program writes the two steps on two lines, in the order it</w:t>
      </w:r>
    </w:p>
    <w:p w14:paraId="7AF31712" w14:textId="77777777" w:rsidR="00970882" w:rsidRDefault="0089037A">
      <w:pPr>
        <w:pStyle w:val="SourceCode"/>
      </w:pPr>
      <w:r>
        <w:t xml:space="preserve">    // wants. This keeps every line doing one thing.</w:t>
      </w:r>
    </w:p>
    <w:p w14:paraId="5AC8F816" w14:textId="77777777" w:rsidR="00970882" w:rsidRDefault="0089037A">
      <w:pPr>
        <w:pStyle w:val="SourceCode"/>
      </w:pPr>
      <w:r>
        <w:t xml:space="preserve">    var requestCount = 5</w:t>
      </w:r>
    </w:p>
    <w:p w14:paraId="6AE24938" w14:textId="77777777" w:rsidR="00970882" w:rsidRDefault="00970882">
      <w:pPr>
        <w:pStyle w:val="SourceCode"/>
      </w:pPr>
    </w:p>
    <w:p w14:paraId="061FD266" w14:textId="77777777" w:rsidR="00970882" w:rsidRDefault="0089037A">
      <w:pPr>
        <w:pStyle w:val="SourceCode"/>
      </w:pPr>
      <w:r>
        <w:t xml:space="preserve">    // Postfix order: store the old value, 5, then add 1, making 6.</w:t>
      </w:r>
    </w:p>
    <w:p w14:paraId="0DD739A5" w14:textId="77777777" w:rsidR="00970882" w:rsidRDefault="0089037A">
      <w:pPr>
        <w:pStyle w:val="SourceCode"/>
      </w:pPr>
      <w:r>
        <w:t xml:space="preserve">    var storedCount = requestCount</w:t>
      </w:r>
    </w:p>
    <w:p w14:paraId="14CB3753" w14:textId="77777777" w:rsidR="00970882" w:rsidRDefault="0089037A">
      <w:pPr>
        <w:pStyle w:val="SourceCode"/>
      </w:pPr>
      <w:r>
        <w:t xml:space="preserve">    requestCount++</w:t>
      </w:r>
    </w:p>
    <w:p w14:paraId="53163076" w14:textId="77777777" w:rsidR="00970882" w:rsidRDefault="0089037A">
      <w:pPr>
        <w:pStyle w:val="SourceCode"/>
      </w:pPr>
      <w:r>
        <w:t xml:space="preserve">    fmt.Println("Postfix increment: stored", storedCount,</w:t>
      </w:r>
    </w:p>
    <w:p w14:paraId="154DF962" w14:textId="77777777" w:rsidR="00970882" w:rsidRDefault="0089037A">
      <w:pPr>
        <w:pStyle w:val="SourceCode"/>
      </w:pPr>
      <w:r>
        <w:t xml:space="preserve">        "and count is now", requestCount)</w:t>
      </w:r>
    </w:p>
    <w:p w14:paraId="6B64E842" w14:textId="77777777" w:rsidR="00970882" w:rsidRDefault="00970882">
      <w:pPr>
        <w:pStyle w:val="SourceCode"/>
      </w:pPr>
    </w:p>
    <w:p w14:paraId="192F2D01" w14:textId="77777777" w:rsidR="00970882" w:rsidRDefault="0089037A">
      <w:pPr>
        <w:pStyle w:val="SourceCode"/>
      </w:pPr>
      <w:r>
        <w:t xml:space="preserve">    // Prefix order: add 1 first, making 7, then store the new value, 7.</w:t>
      </w:r>
    </w:p>
    <w:p w14:paraId="41DE511C" w14:textId="77777777" w:rsidR="00970882" w:rsidRDefault="0089037A">
      <w:pPr>
        <w:pStyle w:val="SourceCode"/>
      </w:pPr>
      <w:r>
        <w:t xml:space="preserve">    requestCount++</w:t>
      </w:r>
    </w:p>
    <w:p w14:paraId="08DA7F89" w14:textId="77777777" w:rsidR="00970882" w:rsidRDefault="0089037A">
      <w:pPr>
        <w:pStyle w:val="SourceCode"/>
      </w:pPr>
      <w:r>
        <w:t xml:space="preserve">    storedCount = requestCount</w:t>
      </w:r>
    </w:p>
    <w:p w14:paraId="415B4E83" w14:textId="77777777" w:rsidR="00970882" w:rsidRDefault="0089037A">
      <w:pPr>
        <w:pStyle w:val="SourceCode"/>
      </w:pPr>
      <w:r>
        <w:t xml:space="preserve">    fmt.Println("Prefix increment: stored", storedCount,</w:t>
      </w:r>
    </w:p>
    <w:p w14:paraId="66DFC3B7" w14:textId="77777777" w:rsidR="00970882" w:rsidRDefault="0089037A">
      <w:pPr>
        <w:pStyle w:val="SourceCode"/>
      </w:pPr>
      <w:r>
        <w:t xml:space="preserve">        "and count is now", requestCount)</w:t>
      </w:r>
    </w:p>
    <w:p w14:paraId="3164324D" w14:textId="77777777" w:rsidR="00970882" w:rsidRDefault="00970882">
      <w:pPr>
        <w:pStyle w:val="SourceCode"/>
      </w:pPr>
    </w:p>
    <w:p w14:paraId="6BEA803F" w14:textId="77777777" w:rsidR="00970882" w:rsidRDefault="0089037A">
      <w:pPr>
        <w:pStyle w:val="SourceCode"/>
      </w:pPr>
      <w:r>
        <w:t xml:space="preserve">    // -- subtracts 1 (decrement). Postfix order: store 7, then make 6.</w:t>
      </w:r>
    </w:p>
    <w:p w14:paraId="1E46EDA5" w14:textId="77777777" w:rsidR="00970882" w:rsidRDefault="0089037A">
      <w:pPr>
        <w:pStyle w:val="SourceCode"/>
      </w:pPr>
      <w:r>
        <w:t xml:space="preserve">    storedCount = requestCount</w:t>
      </w:r>
    </w:p>
    <w:p w14:paraId="2217970E" w14:textId="77777777" w:rsidR="00970882" w:rsidRDefault="0089037A">
      <w:pPr>
        <w:pStyle w:val="SourceCode"/>
      </w:pPr>
      <w:r>
        <w:t xml:space="preserve">    requestCount--</w:t>
      </w:r>
    </w:p>
    <w:p w14:paraId="7E0AABD4" w14:textId="77777777" w:rsidR="00970882" w:rsidRDefault="0089037A">
      <w:pPr>
        <w:pStyle w:val="SourceCode"/>
      </w:pPr>
      <w:r>
        <w:t xml:space="preserve">    fmt.Println("Postfix decrement: stored", storedCount,</w:t>
      </w:r>
    </w:p>
    <w:p w14:paraId="7A6EE99C" w14:textId="77777777" w:rsidR="00970882" w:rsidRDefault="0089037A">
      <w:pPr>
        <w:pStyle w:val="SourceCode"/>
      </w:pPr>
      <w:r>
        <w:t xml:space="preserve">        "and count is now", requestCount)</w:t>
      </w:r>
    </w:p>
    <w:p w14:paraId="0C0500C8" w14:textId="77777777" w:rsidR="00970882" w:rsidRDefault="00970882">
      <w:pPr>
        <w:pStyle w:val="SourceCode"/>
      </w:pPr>
    </w:p>
    <w:p w14:paraId="36FBBCEB" w14:textId="77777777" w:rsidR="00970882" w:rsidRDefault="0089037A">
      <w:pPr>
        <w:pStyle w:val="SourceCode"/>
      </w:pPr>
      <w:r>
        <w:t xml:space="preserve">    // Prefix order: subtract 1 first, making 5, then store 5.</w:t>
      </w:r>
    </w:p>
    <w:p w14:paraId="728B490D" w14:textId="77777777" w:rsidR="00970882" w:rsidRDefault="0089037A">
      <w:pPr>
        <w:pStyle w:val="SourceCode"/>
      </w:pPr>
      <w:r>
        <w:t xml:space="preserve">    requestCount--</w:t>
      </w:r>
    </w:p>
    <w:p w14:paraId="647E7513" w14:textId="77777777" w:rsidR="00970882" w:rsidRDefault="0089037A">
      <w:pPr>
        <w:pStyle w:val="SourceCode"/>
      </w:pPr>
      <w:r>
        <w:t xml:space="preserve">    storedCount = requestCount</w:t>
      </w:r>
    </w:p>
    <w:p w14:paraId="625E55C2" w14:textId="77777777" w:rsidR="00970882" w:rsidRDefault="0089037A">
      <w:pPr>
        <w:pStyle w:val="SourceCode"/>
      </w:pPr>
      <w:r>
        <w:t xml:space="preserve">    fmt.Println("Prefix decrement: stored", storedCount,</w:t>
      </w:r>
    </w:p>
    <w:p w14:paraId="580CD6FB" w14:textId="77777777" w:rsidR="00970882" w:rsidRDefault="0089037A">
      <w:pPr>
        <w:pStyle w:val="SourceCode"/>
      </w:pPr>
      <w:r>
        <w:t xml:space="preserve">        "and count is now", requestCount)</w:t>
      </w:r>
    </w:p>
    <w:p w14:paraId="7FA03D69" w14:textId="77777777" w:rsidR="00970882" w:rsidRDefault="00970882">
      <w:pPr>
        <w:pStyle w:val="SourceCode"/>
      </w:pPr>
    </w:p>
    <w:p w14:paraId="4160EA5E" w14:textId="77777777" w:rsidR="00970882" w:rsidRDefault="0089037A">
      <w:pPr>
        <w:pStyle w:val="SourceCode"/>
      </w:pPr>
      <w:r>
        <w:t xml:space="preserve">    // += adds and -= subtracts any amount, not only 1.</w:t>
      </w:r>
    </w:p>
    <w:p w14:paraId="3E0BF07D" w14:textId="77777777" w:rsidR="00970882" w:rsidRDefault="0089037A">
      <w:pPr>
        <w:pStyle w:val="SourceCode"/>
      </w:pPr>
      <w:r>
        <w:t xml:space="preserve">    requestCount += 10</w:t>
      </w:r>
    </w:p>
    <w:p w14:paraId="6B15CB2B" w14:textId="77777777" w:rsidR="00970882" w:rsidRDefault="0089037A">
      <w:pPr>
        <w:pStyle w:val="SourceCode"/>
      </w:pPr>
      <w:r>
        <w:t xml:space="preserve">    fmt.Println("After += 10: count is now", requestCount)</w:t>
      </w:r>
    </w:p>
    <w:p w14:paraId="3E200FB5" w14:textId="77777777" w:rsidR="00970882" w:rsidRDefault="0089037A">
      <w:pPr>
        <w:pStyle w:val="SourceCode"/>
        <w:keepNext/>
      </w:pPr>
      <w:r>
        <w:t xml:space="preserve">    requestCount -= 10</w:t>
      </w:r>
    </w:p>
    <w:p w14:paraId="6F07598F" w14:textId="77777777" w:rsidR="00970882" w:rsidRDefault="0089037A">
      <w:pPr>
        <w:pStyle w:val="SourceCode"/>
        <w:keepNext/>
      </w:pPr>
      <w:r>
        <w:t xml:space="preserve">    fmt.Println("After -= 10: count is now", requestCount)</w:t>
      </w:r>
    </w:p>
    <w:p w14:paraId="0803B5BE" w14:textId="77777777" w:rsidR="00970882" w:rsidRDefault="0089037A">
      <w:pPr>
        <w:pStyle w:val="SourceCode"/>
      </w:pPr>
      <w:r>
        <w:t>}</w:t>
      </w:r>
    </w:p>
    <w:p w14:paraId="115FF7FE" w14:textId="77777777" w:rsidR="00970882" w:rsidRDefault="00970882">
      <w:pPr>
        <w:keepNext/>
      </w:pPr>
    </w:p>
    <w:p w14:paraId="29B98711" w14:textId="77777777" w:rsidR="00970882" w:rsidRDefault="0089037A">
      <w:pPr>
        <w:pStyle w:val="Heading3"/>
      </w:pPr>
      <w:r>
        <w:t>Windows PowerShell Basic Build and Run</w:t>
      </w:r>
    </w:p>
    <w:p w14:paraId="4D7F6F11" w14:textId="77777777" w:rsidR="00970882" w:rsidRDefault="0089037A">
      <w:pPr>
        <w:pStyle w:val="CommandBlock"/>
        <w:keepNext/>
      </w:pPr>
      <w:r>
        <w:t>go -C .\go build -o basic-loops.exe .\basic</w:t>
      </w:r>
    </w:p>
    <w:p w14:paraId="2CD4BB7D" w14:textId="77777777" w:rsidR="00970882" w:rsidRDefault="0089037A">
      <w:pPr>
        <w:pStyle w:val="CommandBlock"/>
      </w:pPr>
      <w:r>
        <w:t>.\go\basic-loops.exe</w:t>
      </w:r>
    </w:p>
    <w:p w14:paraId="78297BDB" w14:textId="77777777" w:rsidR="00970882" w:rsidRDefault="00970882">
      <w:pPr>
        <w:keepNext/>
      </w:pPr>
    </w:p>
    <w:p w14:paraId="6A816B67" w14:textId="77777777" w:rsidR="00970882" w:rsidRDefault="0089037A">
      <w:pPr>
        <w:pStyle w:val="Heading3"/>
      </w:pPr>
      <w:r>
        <w:t>Linux or macOS Basic Build and Run</w:t>
      </w:r>
    </w:p>
    <w:p w14:paraId="02024F86" w14:textId="77777777" w:rsidR="00970882" w:rsidRDefault="0089037A">
      <w:pPr>
        <w:pStyle w:val="CommandBlock"/>
        <w:keepNext/>
      </w:pPr>
      <w:r>
        <w:t>go -C ./go build -o basic-loops ./basic</w:t>
      </w:r>
    </w:p>
    <w:p w14:paraId="2DB179E2" w14:textId="77777777" w:rsidR="00970882" w:rsidRDefault="0089037A">
      <w:pPr>
        <w:pStyle w:val="CommandBlock"/>
      </w:pPr>
      <w:r>
        <w:t>./go/basic-loops</w:t>
      </w:r>
    </w:p>
    <w:p w14:paraId="0C9DA168" w14:textId="77777777" w:rsidR="00970882" w:rsidRDefault="00970882">
      <w:pPr>
        <w:keepNext/>
      </w:pPr>
    </w:p>
    <w:p w14:paraId="1645D625" w14:textId="77777777" w:rsidR="00970882" w:rsidRDefault="0089037A">
      <w:pPr>
        <w:pStyle w:val="Heading3"/>
      </w:pPr>
      <w:r>
        <w:t>Check Your Results</w:t>
      </w:r>
    </w:p>
    <w:p w14:paraId="1035083C" w14:textId="77777777" w:rsidR="00970882" w:rsidRDefault="0089037A">
      <w:pPr>
        <w:keepNext/>
      </w:pPr>
      <w:r>
        <w:t>The program reads no input. Your screen must show exactly these twenty-one lines, with the same spelling, spacing, and capitalization.</w:t>
      </w:r>
    </w:p>
    <w:p w14:paraId="5D89A183" w14:textId="77777777" w:rsidR="00970882" w:rsidRDefault="00970882">
      <w:pPr>
        <w:keepNext/>
      </w:pPr>
    </w:p>
    <w:p w14:paraId="040615E1" w14:textId="77777777" w:rsidR="00970882" w:rsidRDefault="0089037A">
      <w:pPr>
        <w:pStyle w:val="RequiredOutput"/>
        <w:keepNext/>
      </w:pPr>
      <w:r>
        <w:t>Server Checks</w:t>
      </w:r>
    </w:p>
    <w:p w14:paraId="788212CE" w14:textId="77777777" w:rsidR="00970882" w:rsidRDefault="0089037A">
      <w:pPr>
        <w:pStyle w:val="RequiredOutput"/>
        <w:keepNext/>
      </w:pPr>
      <w:r>
        <w:t>Check 1 for web-01</w:t>
      </w:r>
    </w:p>
    <w:p w14:paraId="31186046" w14:textId="77777777" w:rsidR="00970882" w:rsidRDefault="0089037A">
      <w:pPr>
        <w:pStyle w:val="RequiredOutput"/>
        <w:keepNext/>
      </w:pPr>
      <w:r>
        <w:t>Check 2 for web-02</w:t>
      </w:r>
    </w:p>
    <w:p w14:paraId="0F322597" w14:textId="77777777" w:rsidR="00970882" w:rsidRDefault="0089037A">
      <w:pPr>
        <w:pStyle w:val="RequiredOutput"/>
        <w:keepNext/>
      </w:pPr>
      <w:r>
        <w:t>Check 3 for db-01</w:t>
      </w:r>
    </w:p>
    <w:p w14:paraId="11D8C243" w14:textId="77777777" w:rsidR="00970882" w:rsidRDefault="0089037A">
      <w:pPr>
        <w:pStyle w:val="RequiredOutput"/>
        <w:keepNext/>
      </w:pPr>
      <w:r>
        <w:t>Capacity of 3 Replicas</w:t>
      </w:r>
    </w:p>
    <w:p w14:paraId="43A144DA" w14:textId="77777777" w:rsidR="00970882" w:rsidRDefault="0089037A">
      <w:pPr>
        <w:pStyle w:val="RequiredOutput"/>
        <w:keepNext/>
      </w:pPr>
      <w:r>
        <w:t>Replica 1 brings capacity to 250</w:t>
      </w:r>
    </w:p>
    <w:p w14:paraId="1CDB4819" w14:textId="77777777" w:rsidR="00970882" w:rsidRDefault="0089037A">
      <w:pPr>
        <w:pStyle w:val="RequiredOutput"/>
        <w:keepNext/>
      </w:pPr>
      <w:r>
        <w:t>Replica 2 brings capacity to 500</w:t>
      </w:r>
    </w:p>
    <w:p w14:paraId="2369A5F3" w14:textId="77777777" w:rsidR="00970882" w:rsidRDefault="0089037A">
      <w:pPr>
        <w:pStyle w:val="RequiredOutput"/>
        <w:keepNext/>
      </w:pPr>
      <w:r>
        <w:t>Replica 3 brings capacity to 750</w:t>
      </w:r>
    </w:p>
    <w:p w14:paraId="27101DF7" w14:textId="77777777" w:rsidR="00970882" w:rsidRDefault="0089037A">
      <w:pPr>
        <w:pStyle w:val="RequiredOutput"/>
        <w:keepNext/>
      </w:pPr>
      <w:r>
        <w:t>Capacity Plan for 900 requests per second</w:t>
      </w:r>
    </w:p>
    <w:p w14:paraId="305A5989" w14:textId="77777777" w:rsidR="00970882" w:rsidRDefault="0089037A">
      <w:pPr>
        <w:pStyle w:val="RequiredOutput"/>
        <w:keepNext/>
      </w:pPr>
      <w:r>
        <w:t>Replica 1 brings capacity to 250</w:t>
      </w:r>
    </w:p>
    <w:p w14:paraId="15299737" w14:textId="77777777" w:rsidR="00970882" w:rsidRDefault="0089037A">
      <w:pPr>
        <w:pStyle w:val="RequiredOutput"/>
        <w:keepNext/>
      </w:pPr>
      <w:r>
        <w:t>Replica 2 brings capacity to 500</w:t>
      </w:r>
    </w:p>
    <w:p w14:paraId="779AE687" w14:textId="77777777" w:rsidR="00970882" w:rsidRDefault="0089037A">
      <w:pPr>
        <w:pStyle w:val="RequiredOutput"/>
        <w:keepNext/>
      </w:pPr>
      <w:r>
        <w:t>Replica 3 brings capacity to 750</w:t>
      </w:r>
    </w:p>
    <w:p w14:paraId="0C8AC92C" w14:textId="77777777" w:rsidR="00970882" w:rsidRDefault="0089037A">
      <w:pPr>
        <w:pStyle w:val="RequiredOutput"/>
        <w:keepNext/>
      </w:pPr>
      <w:r>
        <w:t>Replica 4 brings capacity to 1000</w:t>
      </w:r>
    </w:p>
    <w:p w14:paraId="435467D6" w14:textId="77777777" w:rsidR="00970882" w:rsidRDefault="0089037A">
      <w:pPr>
        <w:pStyle w:val="RequiredOutput"/>
        <w:keepNext/>
      </w:pPr>
      <w:r>
        <w:t>Replicas needed: 4</w:t>
      </w:r>
    </w:p>
    <w:p w14:paraId="18206831" w14:textId="77777777" w:rsidR="00970882" w:rsidRDefault="0089037A">
      <w:pPr>
        <w:pStyle w:val="RequiredOutput"/>
        <w:keepNext/>
      </w:pPr>
      <w:r>
        <w:t>Step Operators</w:t>
      </w:r>
    </w:p>
    <w:p w14:paraId="2E49E569" w14:textId="77777777" w:rsidR="00970882" w:rsidRDefault="0089037A">
      <w:pPr>
        <w:pStyle w:val="RequiredOutput"/>
        <w:keepNext/>
      </w:pPr>
      <w:r>
        <w:t>Postfix increment: stored 5 and count is now 6</w:t>
      </w:r>
    </w:p>
    <w:p w14:paraId="63F2BD2B" w14:textId="77777777" w:rsidR="00970882" w:rsidRDefault="0089037A">
      <w:pPr>
        <w:pStyle w:val="RequiredOutput"/>
        <w:keepNext/>
      </w:pPr>
      <w:r>
        <w:t>Prefix increment: stored 7 and count is now 7</w:t>
      </w:r>
    </w:p>
    <w:p w14:paraId="724FF428" w14:textId="77777777" w:rsidR="00970882" w:rsidRDefault="0089037A">
      <w:pPr>
        <w:pStyle w:val="RequiredOutput"/>
        <w:keepNext/>
      </w:pPr>
      <w:r>
        <w:t>Postfix decrement: stored 7 and count is now 6</w:t>
      </w:r>
    </w:p>
    <w:p w14:paraId="0056A510" w14:textId="77777777" w:rsidR="00970882" w:rsidRDefault="0089037A">
      <w:pPr>
        <w:pStyle w:val="RequiredOutput"/>
        <w:keepNext/>
      </w:pPr>
      <w:r>
        <w:t>Prefix decrement: stored 5 and count is now 5</w:t>
      </w:r>
    </w:p>
    <w:p w14:paraId="1706F41D" w14:textId="77777777" w:rsidR="00970882" w:rsidRDefault="0089037A">
      <w:pPr>
        <w:pStyle w:val="RequiredOutput"/>
        <w:keepNext/>
      </w:pPr>
      <w:r>
        <w:t>After += 10: count is now 15</w:t>
      </w:r>
    </w:p>
    <w:p w14:paraId="00CFB0D7" w14:textId="77777777" w:rsidR="00970882" w:rsidRDefault="0089037A">
      <w:pPr>
        <w:pStyle w:val="RequiredOutput"/>
      </w:pPr>
      <w:r>
        <w:t>After -= 10: count is now 5</w:t>
      </w:r>
    </w:p>
    <w:p w14:paraId="3ABFE1B5" w14:textId="77777777" w:rsidR="00970882" w:rsidRDefault="00970882">
      <w:pPr>
        <w:keepNext/>
      </w:pPr>
    </w:p>
    <w:p w14:paraId="6E42B23A" w14:textId="77777777" w:rsidR="00970882" w:rsidRDefault="0089037A">
      <w:pPr>
        <w:pStyle w:val="ListBullet"/>
      </w:pPr>
      <w:r>
        <w:t>Check 1 for web-01 to Check 3 for db-01 prove that the traversal visited every server once, in list order, and that the counter went up by 1 on each pass.</w:t>
      </w:r>
    </w:p>
    <w:p w14:paraId="0FBC51E9" w14:textId="77777777" w:rsidR="00970882" w:rsidRDefault="0089037A">
      <w:pPr>
        <w:pStyle w:val="ListBullet"/>
      </w:pPr>
      <w:r>
        <w:t>Under Capacity of 3 Replicas, Replica 1 to Replica 3 prove that the count-controlled loop ran exactly three times: the counter was 1, 2, then 3, and 4 ended the loop.</w:t>
      </w:r>
    </w:p>
    <w:p w14:paraId="469F0E6B" w14:textId="77777777" w:rsidR="00970882" w:rsidRDefault="0089037A">
      <w:pPr>
        <w:pStyle w:val="ListBullet"/>
      </w:pPr>
      <w:r>
        <w:t>Under Capacity Plan, Replica 1 to Replica 4 prove that the while loop tested its condition before each pass: 750 was less than 900, so a fourth replica was added, and 1000 was not, so the loop stopped. Replicas needed: 4 proves the count kept its last value after the loop.</w:t>
      </w:r>
    </w:p>
    <w:p w14:paraId="5EF8F03E" w14:textId="77777777" w:rsidR="00970882" w:rsidRDefault="0089037A">
      <w:pPr>
        <w:pStyle w:val="ListBullet"/>
      </w:pPr>
      <w:r>
        <w:t>If every line says Check 1, the line that sets the counter to 0 is inside the loop, so it starts again on every pass: it belongs above the loop.</w:t>
      </w:r>
    </w:p>
    <w:p w14:paraId="0F255E68" w14:textId="77777777" w:rsidR="00970882" w:rsidRDefault="0089037A">
      <w:pPr>
        <w:pStyle w:val="ListBullet"/>
      </w:pPr>
      <w:r>
        <w:t>If the program keeps printing and never stops, press Ctrl+C to end it. The while loop's block is not changing the capacity, so its condition never becomes false.</w:t>
      </w:r>
    </w:p>
    <w:p w14:paraId="27A37421" w14:textId="77777777" w:rsidR="00970882" w:rsidRDefault="0089037A">
      <w:pPr>
        <w:pStyle w:val="ListBullet"/>
      </w:pPr>
      <w:r>
        <w:t>If go build stops with declared and not used, the range loop names the position, for example index, instead of throwing it away with _.</w:t>
      </w:r>
    </w:p>
    <w:p w14:paraId="44AAE03E" w14:textId="77777777" w:rsidR="00970882" w:rsidRDefault="0089037A">
      <w:pPr>
        <w:pStyle w:val="ListBullet"/>
      </w:pPr>
      <w:r>
        <w:t>Under Step Operators, the count starts at 5. The postfix lines prove that the old value was stored before the step: 5 stored, then 6. The prefix lines prove that the step came first: 7, then 7 stored. The two decrement lines show the same order with -- subtracting 1.</w:t>
      </w:r>
    </w:p>
    <w:p w14:paraId="6A698496" w14:textId="77777777" w:rsidR="00970882" w:rsidRDefault="0089037A">
      <w:pPr>
        <w:pStyle w:val="ListBullet"/>
      </w:pPr>
      <w:r>
        <w:t>After += 10 and After -= 10 prove that += and -= add and subtract any amount: 5 becomes 15, then 5 again.</w:t>
      </w:r>
    </w:p>
    <w:p w14:paraId="6D105511" w14:textId="77777777" w:rsidR="00970882" w:rsidRDefault="0089037A">
      <w:pPr>
        <w:pStyle w:val="ListBullet"/>
      </w:pPr>
      <w:r>
        <w:t>If go build stops with syntax error: unexpected ++, the program tries to use ++ inside an expression, such as storedCount = requestCount++, or writes it before the name. In Go, ++ goes after the name, on its own line; write the store and the step as two lines.</w:t>
      </w:r>
    </w:p>
    <w:p w14:paraId="269C6091" w14:textId="77777777" w:rsidR="00970882" w:rsidRDefault="0089037A">
      <w:pPr>
        <w:pStyle w:val="ListBullet"/>
      </w:pPr>
      <w:r>
        <w:t>If the build fails, read the first error message: it names the file and line to fix.</w:t>
      </w:r>
    </w:p>
    <w:p w14:paraId="58316A06" w14:textId="77777777" w:rsidR="00970882" w:rsidRDefault="00970882">
      <w:pPr>
        <w:keepNext/>
      </w:pPr>
    </w:p>
    <w:p w14:paraId="7ABD4FBA" w14:textId="77777777" w:rsidR="00970882" w:rsidRDefault="0089037A">
      <w:pPr>
        <w:pStyle w:val="Heading3"/>
      </w:pPr>
      <w:r>
        <w:t>Loop Control Program</w:t>
      </w:r>
    </w:p>
    <w:p w14:paraId="4BA893D2" w14:textId="77777777" w:rsidR="00970882" w:rsidRDefault="0089037A">
      <w:r>
        <w:t>The second Basic program uses the same three servers to show the rest of this lesson's loop tools: break stops a search at the first match, continue skips the disabled web-02, a variable created above a loop keeps a value for after it (block scope), a while loop and a loop that runs at least once are compared with nothing pending, and a nested loop checks every server on two ports.</w:t>
      </w:r>
    </w:p>
    <w:p w14:paraId="1D3BC5DE" w14:textId="77777777" w:rsidR="00970882" w:rsidRDefault="00970882">
      <w:pPr>
        <w:keepNext/>
      </w:pPr>
    </w:p>
    <w:p w14:paraId="1922A2AD" w14:textId="77777777" w:rsidR="00970882" w:rsidRDefault="0089037A">
      <w:pPr>
        <w:pStyle w:val="Heading3"/>
      </w:pPr>
      <w:r>
        <w:t>go/control/main.go</w:t>
      </w:r>
    </w:p>
    <w:p w14:paraId="60C79632" w14:textId="77777777" w:rsidR="00970882" w:rsidRDefault="0089037A">
      <w:pPr>
        <w:pStyle w:val="SourceCode"/>
        <w:keepNext/>
      </w:pPr>
      <w:r>
        <w:t>// Every Go program starts in package main.</w:t>
      </w:r>
    </w:p>
    <w:p w14:paraId="63D9E3B7" w14:textId="77777777" w:rsidR="00970882" w:rsidRDefault="0089037A">
      <w:pPr>
        <w:pStyle w:val="SourceCode"/>
        <w:keepNext/>
      </w:pPr>
      <w:r>
        <w:t>package main</w:t>
      </w:r>
    </w:p>
    <w:p w14:paraId="3901BE5F" w14:textId="77777777" w:rsidR="00970882" w:rsidRDefault="00970882">
      <w:pPr>
        <w:pStyle w:val="SourceCode"/>
        <w:keepNext/>
      </w:pPr>
    </w:p>
    <w:p w14:paraId="12F102A7" w14:textId="77777777" w:rsidR="00970882" w:rsidRDefault="0089037A">
      <w:pPr>
        <w:pStyle w:val="SourceCode"/>
      </w:pPr>
      <w:r>
        <w:t>// Remember, import brings in ready-made packages: fmt prints text.</w:t>
      </w:r>
    </w:p>
    <w:p w14:paraId="42FF86BA" w14:textId="77777777" w:rsidR="00970882" w:rsidRDefault="0089037A">
      <w:pPr>
        <w:pStyle w:val="SourceCode"/>
      </w:pPr>
      <w:r>
        <w:t>import "fmt"</w:t>
      </w:r>
    </w:p>
    <w:p w14:paraId="5FE0610A" w14:textId="77777777" w:rsidR="00970882" w:rsidRDefault="00970882">
      <w:pPr>
        <w:pStyle w:val="SourceCode"/>
      </w:pPr>
    </w:p>
    <w:p w14:paraId="3DF7A3CF" w14:textId="77777777" w:rsidR="00970882" w:rsidRDefault="0089037A">
      <w:pPr>
        <w:pStyle w:val="SourceCode"/>
      </w:pPr>
      <w:r>
        <w:t>// Remember, main starts the program; when it finishes, Go reports exit</w:t>
      </w:r>
    </w:p>
    <w:p w14:paraId="60541A9B" w14:textId="77777777" w:rsidR="00970882" w:rsidRDefault="0089037A">
      <w:pPr>
        <w:pStyle w:val="SourceCode"/>
      </w:pPr>
      <w:r>
        <w:t>// code 0, which means success.</w:t>
      </w:r>
    </w:p>
    <w:p w14:paraId="158DA76B" w14:textId="77777777" w:rsidR="00970882" w:rsidRDefault="0089037A">
      <w:pPr>
        <w:pStyle w:val="SourceCode"/>
      </w:pPr>
      <w:r>
        <w:t>func main() {</w:t>
      </w:r>
    </w:p>
    <w:p w14:paraId="765C780E" w14:textId="77777777" w:rsidR="00970882" w:rsidRDefault="0089037A">
      <w:pPr>
        <w:pStyle w:val="SourceCode"/>
      </w:pPr>
      <w:r>
        <w:t xml:space="preserve">    // The same three servers as basic/main.go. Remember, []string is a</w:t>
      </w:r>
    </w:p>
    <w:p w14:paraId="5476962A" w14:textId="77777777" w:rsidR="00970882" w:rsidRDefault="0089037A">
      <w:pPr>
        <w:pStyle w:val="SourceCode"/>
      </w:pPr>
      <w:r>
        <w:t xml:space="preserve">    // slice: a list of strings, stored in the order they are written.</w:t>
      </w:r>
    </w:p>
    <w:p w14:paraId="646BA472" w14:textId="77777777" w:rsidR="00970882" w:rsidRDefault="0089037A">
      <w:pPr>
        <w:pStyle w:val="SourceCode"/>
      </w:pPr>
      <w:r>
        <w:t xml:space="preserve">    var servers = []string{"web-01", "web-02", "db-01"}</w:t>
      </w:r>
    </w:p>
    <w:p w14:paraId="1090856E" w14:textId="77777777" w:rsidR="00970882" w:rsidRDefault="00970882">
      <w:pPr>
        <w:pStyle w:val="SourceCode"/>
      </w:pPr>
    </w:p>
    <w:p w14:paraId="135B828A" w14:textId="77777777" w:rsidR="00970882" w:rsidRDefault="0089037A">
      <w:pPr>
        <w:pStyle w:val="SourceCode"/>
      </w:pPr>
      <w:r>
        <w:t xml:space="preserve">    fmt.Println("Search for web-02")</w:t>
      </w:r>
    </w:p>
    <w:p w14:paraId="38AB96BD" w14:textId="77777777" w:rsidR="00970882" w:rsidRDefault="0089037A">
      <w:pPr>
        <w:pStyle w:val="SourceCode"/>
      </w:pPr>
      <w:r>
        <w:t xml:space="preserve">    // This loop searches the list and stops at the first match. break ends</w:t>
      </w:r>
    </w:p>
    <w:p w14:paraId="29C2A9C0" w14:textId="77777777" w:rsidR="00970882" w:rsidRDefault="0089037A">
      <w:pPr>
        <w:pStyle w:val="SourceCode"/>
      </w:pPr>
      <w:r>
        <w:t xml:space="preserve">    // a loop at once: the program jumps to the first line after the loop's</w:t>
      </w:r>
    </w:p>
    <w:p w14:paraId="2BF70377" w14:textId="77777777" w:rsidR="00970882" w:rsidRDefault="0089037A">
      <w:pPr>
        <w:pStyle w:val="SourceCode"/>
      </w:pPr>
      <w:r>
        <w:t xml:space="preserve">    // closing brace, skipping the rest of this pass and every pass still</w:t>
      </w:r>
    </w:p>
    <w:p w14:paraId="3E4CC878" w14:textId="77777777" w:rsidR="00970882" w:rsidRDefault="0089037A">
      <w:pPr>
        <w:pStyle w:val="SourceCode"/>
      </w:pPr>
      <w:r>
        <w:t xml:space="preserve">    // to come. web-02 is found on the second pass, so db-01 is never</w:t>
      </w:r>
    </w:p>
    <w:p w14:paraId="22B36E13" w14:textId="77777777" w:rsidR="00970882" w:rsidRDefault="0089037A">
      <w:pPr>
        <w:pStyle w:val="SourceCode"/>
      </w:pPr>
      <w:r>
        <w:t xml:space="preserve">    // looked at; without break, the loop would go on to db-01 for nothing.</w:t>
      </w:r>
    </w:p>
    <w:p w14:paraId="58929782" w14:textId="77777777" w:rsidR="00970882" w:rsidRDefault="0089037A">
      <w:pPr>
        <w:pStyle w:val="SourceCode"/>
      </w:pPr>
      <w:r>
        <w:t xml:space="preserve">    // == compares text as well as numbers: server == "web-02" is true when</w:t>
      </w:r>
    </w:p>
    <w:p w14:paraId="0ACB3072" w14:textId="77777777" w:rsidR="00970882" w:rsidRDefault="0089037A">
      <w:pPr>
        <w:pStyle w:val="SourceCode"/>
      </w:pPr>
      <w:r>
        <w:t xml:space="preserve">    // both have exactly the same letters. Comparing text is taught in full</w:t>
      </w:r>
    </w:p>
    <w:p w14:paraId="300E2D34" w14:textId="77777777" w:rsidR="00970882" w:rsidRDefault="0089037A">
      <w:pPr>
        <w:pStyle w:val="SourceCode"/>
      </w:pPr>
      <w:r>
        <w:t xml:space="preserve">    // in Volume 1, Chapter 2, Lesson 2.6: Strings.</w:t>
      </w:r>
    </w:p>
    <w:p w14:paraId="2AE8E8AD" w14:textId="77777777" w:rsidR="00970882" w:rsidRDefault="0089037A">
      <w:pPr>
        <w:pStyle w:val="SourceCode"/>
      </w:pPr>
      <w:r>
        <w:t xml:space="preserve">    // Remember, Go writes if x == 1 { with no parentheses, and the block</w:t>
      </w:r>
    </w:p>
    <w:p w14:paraId="443304F2" w14:textId="77777777" w:rsidR="00970882" w:rsidRDefault="0089037A">
      <w:pPr>
        <w:pStyle w:val="SourceCode"/>
      </w:pPr>
      <w:r>
        <w:t xml:space="preserve">    // runs only when the condition is true.</w:t>
      </w:r>
    </w:p>
    <w:p w14:paraId="7451986B" w14:textId="77777777" w:rsidR="00970882" w:rsidRDefault="0089037A">
      <w:pPr>
        <w:pStyle w:val="SourceCode"/>
      </w:pPr>
      <w:r>
        <w:t xml:space="preserve">    for _, server := range servers {</w:t>
      </w:r>
    </w:p>
    <w:p w14:paraId="79513F46" w14:textId="77777777" w:rsidR="00970882" w:rsidRDefault="0089037A">
      <w:pPr>
        <w:pStyle w:val="SourceCode"/>
      </w:pPr>
      <w:r>
        <w:t xml:space="preserve">        fmt.Println("Looking at", server)</w:t>
      </w:r>
    </w:p>
    <w:p w14:paraId="3CF54AC1" w14:textId="77777777" w:rsidR="00970882" w:rsidRDefault="0089037A">
      <w:pPr>
        <w:pStyle w:val="SourceCode"/>
      </w:pPr>
      <w:r>
        <w:t xml:space="preserve">        if server == "web-02" {</w:t>
      </w:r>
    </w:p>
    <w:p w14:paraId="29419E5D" w14:textId="77777777" w:rsidR="00970882" w:rsidRDefault="0089037A">
      <w:pPr>
        <w:pStyle w:val="SourceCode"/>
      </w:pPr>
      <w:r>
        <w:t xml:space="preserve">            fmt.Println("Found web-02, so the search stops")</w:t>
      </w:r>
    </w:p>
    <w:p w14:paraId="55651DDD" w14:textId="77777777" w:rsidR="00970882" w:rsidRDefault="0089037A">
      <w:pPr>
        <w:pStyle w:val="SourceCode"/>
      </w:pPr>
      <w:r>
        <w:t xml:space="preserve">            break</w:t>
      </w:r>
    </w:p>
    <w:p w14:paraId="23379D73" w14:textId="77777777" w:rsidR="00970882" w:rsidRDefault="0089037A">
      <w:pPr>
        <w:pStyle w:val="SourceCode"/>
      </w:pPr>
      <w:r>
        <w:t xml:space="preserve">        }</w:t>
      </w:r>
    </w:p>
    <w:p w14:paraId="27A0096A" w14:textId="77777777" w:rsidR="00970882" w:rsidRDefault="0089037A">
      <w:pPr>
        <w:pStyle w:val="SourceCode"/>
      </w:pPr>
      <w:r>
        <w:t xml:space="preserve">    }</w:t>
      </w:r>
    </w:p>
    <w:p w14:paraId="4195E9AB" w14:textId="77777777" w:rsidR="00970882" w:rsidRDefault="00970882">
      <w:pPr>
        <w:pStyle w:val="SourceCode"/>
      </w:pPr>
    </w:p>
    <w:p w14:paraId="2F322DDF" w14:textId="77777777" w:rsidR="00970882" w:rsidRDefault="0089037A">
      <w:pPr>
        <w:pStyle w:val="SourceCode"/>
      </w:pPr>
      <w:r>
        <w:t xml:space="preserve">    fmt.Println("Skip web-02, which is disabled")</w:t>
      </w:r>
    </w:p>
    <w:p w14:paraId="33169B4E" w14:textId="77777777" w:rsidR="00970882" w:rsidRDefault="0089037A">
      <w:pPr>
        <w:pStyle w:val="SourceCode"/>
      </w:pPr>
      <w:r>
        <w:t xml:space="preserve">    // continue ends only the current pass: the loop goes straight on to</w:t>
      </w:r>
    </w:p>
    <w:p w14:paraId="0550CA45" w14:textId="77777777" w:rsidR="00970882" w:rsidRDefault="0089037A">
      <w:pPr>
        <w:pStyle w:val="SourceCode"/>
      </w:pPr>
      <w:r>
        <w:t xml:space="preserve">    // its next item. web-02 is disabled, so its pass stops at continue and</w:t>
      </w:r>
    </w:p>
    <w:p w14:paraId="076C5EC2" w14:textId="77777777" w:rsidR="00970882" w:rsidRDefault="0089037A">
      <w:pPr>
        <w:pStyle w:val="SourceCode"/>
      </w:pPr>
      <w:r>
        <w:t xml:space="preserve">    // it is never checked; web-01 and db-01 are.</w:t>
      </w:r>
    </w:p>
    <w:p w14:paraId="637BF9F6" w14:textId="77777777" w:rsidR="00970882" w:rsidRDefault="0089037A">
      <w:pPr>
        <w:pStyle w:val="SourceCode"/>
      </w:pPr>
      <w:r>
        <w:t xml:space="preserve">    // Block scope: a variable created inside a block, the braces of a loop</w:t>
      </w:r>
    </w:p>
    <w:p w14:paraId="26314921" w14:textId="77777777" w:rsidR="00970882" w:rsidRDefault="0089037A">
      <w:pPr>
        <w:pStyle w:val="SourceCode"/>
      </w:pPr>
      <w:r>
        <w:t xml:space="preserve">    // or an if, exists only inside that block. server is created in the</w:t>
      </w:r>
    </w:p>
    <w:p w14:paraId="4BCF4D01" w14:textId="77777777" w:rsidR="00970882" w:rsidRDefault="0089037A">
      <w:pPr>
        <w:pStyle w:val="SourceCode"/>
      </w:pPr>
      <w:r>
        <w:t xml:space="preserve">    // loop's header, so it too exists only in the loop: after the closing</w:t>
      </w:r>
    </w:p>
    <w:p w14:paraId="6ACA0D48" w14:textId="77777777" w:rsidR="00970882" w:rsidRDefault="0089037A">
      <w:pPr>
        <w:pStyle w:val="SourceCode"/>
      </w:pPr>
      <w:r>
        <w:t xml:space="preserve">    // brace, using server stops the build with undefined: server. A value</w:t>
      </w:r>
    </w:p>
    <w:p w14:paraId="646C6EE7" w14:textId="77777777" w:rsidR="00970882" w:rsidRDefault="0089037A">
      <w:pPr>
        <w:pStyle w:val="SourceCode"/>
      </w:pPr>
      <w:r>
        <w:t xml:space="preserve">    // needed after the loop must be kept in a variable created above it,</w:t>
      </w:r>
    </w:p>
    <w:p w14:paraId="2EE7758D" w14:textId="77777777" w:rsidR="00970882" w:rsidRDefault="0089037A">
      <w:pPr>
        <w:pStyle w:val="SourceCode"/>
      </w:pPr>
      <w:r>
        <w:t xml:space="preserve">    // like lastChecked, which keeps the last server checked.</w:t>
      </w:r>
    </w:p>
    <w:p w14:paraId="00956FB4" w14:textId="77777777" w:rsidR="00970882" w:rsidRDefault="0089037A">
      <w:pPr>
        <w:pStyle w:val="SourceCode"/>
      </w:pPr>
      <w:r>
        <w:t xml:space="preserve">    var lastChecked = "none"</w:t>
      </w:r>
    </w:p>
    <w:p w14:paraId="7FEAF8D2" w14:textId="77777777" w:rsidR="00970882" w:rsidRDefault="0089037A">
      <w:pPr>
        <w:pStyle w:val="SourceCode"/>
      </w:pPr>
      <w:r>
        <w:t xml:space="preserve">    for _, server := range servers {</w:t>
      </w:r>
    </w:p>
    <w:p w14:paraId="7458857A" w14:textId="77777777" w:rsidR="00970882" w:rsidRDefault="0089037A">
      <w:pPr>
        <w:pStyle w:val="SourceCode"/>
      </w:pPr>
      <w:r>
        <w:t xml:space="preserve">        if server == "web-02" {</w:t>
      </w:r>
    </w:p>
    <w:p w14:paraId="03058200" w14:textId="77777777" w:rsidR="00970882" w:rsidRDefault="0089037A">
      <w:pPr>
        <w:pStyle w:val="SourceCode"/>
      </w:pPr>
      <w:r>
        <w:t xml:space="preserve">            continue</w:t>
      </w:r>
    </w:p>
    <w:p w14:paraId="0558E40A" w14:textId="77777777" w:rsidR="00970882" w:rsidRDefault="0089037A">
      <w:pPr>
        <w:pStyle w:val="SourceCode"/>
      </w:pPr>
      <w:r>
        <w:t xml:space="preserve">        }</w:t>
      </w:r>
    </w:p>
    <w:p w14:paraId="3E31034A" w14:textId="77777777" w:rsidR="00970882" w:rsidRDefault="0089037A">
      <w:pPr>
        <w:pStyle w:val="SourceCode"/>
      </w:pPr>
      <w:r>
        <w:t xml:space="preserve">        lastChecked = server</w:t>
      </w:r>
    </w:p>
    <w:p w14:paraId="79580C6E" w14:textId="77777777" w:rsidR="00970882" w:rsidRDefault="0089037A">
      <w:pPr>
        <w:pStyle w:val="SourceCode"/>
      </w:pPr>
      <w:r>
        <w:t xml:space="preserve">        fmt.Println("Checking", lastChecked)</w:t>
      </w:r>
    </w:p>
    <w:p w14:paraId="41E1D1B8" w14:textId="77777777" w:rsidR="00970882" w:rsidRDefault="0089037A">
      <w:pPr>
        <w:pStyle w:val="SourceCode"/>
      </w:pPr>
      <w:r>
        <w:t xml:space="preserve">    }</w:t>
      </w:r>
    </w:p>
    <w:p w14:paraId="0F376021" w14:textId="77777777" w:rsidR="00970882" w:rsidRDefault="0089037A">
      <w:pPr>
        <w:pStyle w:val="SourceCode"/>
      </w:pPr>
      <w:r>
        <w:t xml:space="preserve">    fmt.Println("Last server checked:", lastChecked)</w:t>
      </w:r>
    </w:p>
    <w:p w14:paraId="5A6F951F" w14:textId="77777777" w:rsidR="00970882" w:rsidRDefault="00970882">
      <w:pPr>
        <w:pStyle w:val="SourceCode"/>
      </w:pPr>
    </w:p>
    <w:p w14:paraId="05B8BCE1" w14:textId="77777777" w:rsidR="00970882" w:rsidRDefault="0089037A">
      <w:pPr>
        <w:pStyle w:val="SourceCode"/>
      </w:pPr>
      <w:r>
        <w:t xml:space="preserve">    fmt.Println("Run At Least Once")</w:t>
      </w:r>
    </w:p>
    <w:p w14:paraId="1B32A575" w14:textId="77777777" w:rsidR="00970882" w:rsidRDefault="0089037A">
      <w:pPr>
        <w:pStyle w:val="SourceCode"/>
      </w:pPr>
      <w:r>
        <w:t xml:space="preserve">    // A while loop tests its condition before every pass, so when the</w:t>
      </w:r>
    </w:p>
    <w:p w14:paraId="0102494F" w14:textId="77777777" w:rsidR="00970882" w:rsidRDefault="0089037A">
      <w:pPr>
        <w:pStyle w:val="SourceCode"/>
      </w:pPr>
      <w:r>
        <w:t xml:space="preserve">    // condition is false from the start, its block never runs. C, C++,</w:t>
      </w:r>
    </w:p>
    <w:p w14:paraId="4FC2F9F8" w14:textId="77777777" w:rsidR="00970882" w:rsidRDefault="0089037A">
      <w:pPr>
        <w:pStyle w:val="SourceCode"/>
      </w:pPr>
      <w:r>
        <w:t xml:space="preserve">    // C#, and TypeScript also have a do/while loop, which runs its block</w:t>
      </w:r>
    </w:p>
    <w:p w14:paraId="05FC87A0" w14:textId="77777777" w:rsidR="00970882" w:rsidRDefault="0089037A">
      <w:pPr>
        <w:pStyle w:val="SourceCode"/>
      </w:pPr>
      <w:r>
        <w:t xml:space="preserve">    // first and tests its condition after, so its block always runs at</w:t>
      </w:r>
    </w:p>
    <w:p w14:paraId="43EBAC9D" w14:textId="77777777" w:rsidR="00970882" w:rsidRDefault="0089037A">
      <w:pPr>
        <w:pStyle w:val="SourceCode"/>
      </w:pPr>
      <w:r>
        <w:t xml:space="preserve">    // least once. Go has no do/while. A for with nothing in its header</w:t>
      </w:r>
    </w:p>
    <w:p w14:paraId="4349D24F" w14:textId="77777777" w:rsidR="00970882" w:rsidRDefault="0089037A">
      <w:pPr>
        <w:pStyle w:val="SourceCode"/>
      </w:pPr>
      <w:r>
        <w:t xml:space="preserve">    // repeats forever, so it must end itself with break; putting that</w:t>
      </w:r>
    </w:p>
    <w:p w14:paraId="02160149" w14:textId="77777777" w:rsidR="00970882" w:rsidRDefault="0089037A">
      <w:pPr>
        <w:pStyle w:val="SourceCode"/>
      </w:pPr>
      <w:r>
        <w:t xml:space="preserve">    // test at the end of the block, as an if with break, makes the block</w:t>
      </w:r>
    </w:p>
    <w:p w14:paraId="213C062B" w14:textId="77777777" w:rsidR="00970882" w:rsidRDefault="0089037A">
      <w:pPr>
        <w:pStyle w:val="SourceCode"/>
      </w:pPr>
      <w:r>
        <w:t xml:space="preserve">    // run at least once. The if asks the opposite of the loop's condition:</w:t>
      </w:r>
    </w:p>
    <w:p w14:paraId="16C55F64" w14:textId="77777777" w:rsidR="00970882" w:rsidRDefault="0089037A">
      <w:pPr>
        <w:pStyle w:val="SourceCode"/>
      </w:pPr>
      <w:r>
        <w:t xml:space="preserve">    // it stops when doPasses &gt;= pendingChecks.</w:t>
      </w:r>
    </w:p>
    <w:p w14:paraId="2CE9398D" w14:textId="77777777" w:rsidR="00970882" w:rsidRDefault="0089037A">
      <w:pPr>
        <w:pStyle w:val="SourceCode"/>
      </w:pPr>
      <w:r>
        <w:t xml:space="preserve">    // With 0 checks pending, 0 &lt; 0 is false at once, so the while loop runs 0</w:t>
      </w:r>
    </w:p>
    <w:p w14:paraId="0A518EDF" w14:textId="77777777" w:rsidR="00970882" w:rsidRDefault="0089037A">
      <w:pPr>
        <w:pStyle w:val="SourceCode"/>
      </w:pPr>
      <w:r>
        <w:t xml:space="preserve">    // times. The at-least-once loop runs once; then 1 &gt;= 0 is true, and break</w:t>
      </w:r>
    </w:p>
    <w:p w14:paraId="75E2C0C6" w14:textId="77777777" w:rsidR="00970882" w:rsidRDefault="0089037A">
      <w:pPr>
        <w:pStyle w:val="SourceCode"/>
      </w:pPr>
      <w:r>
        <w:t xml:space="preserve">    // ends it. Here that one pass is wasted, because nothing was pending;</w:t>
      </w:r>
    </w:p>
    <w:p w14:paraId="170A5BE0" w14:textId="77777777" w:rsidR="00970882" w:rsidRDefault="0089037A">
      <w:pPr>
        <w:pStyle w:val="SourceCode"/>
      </w:pPr>
      <w:r>
        <w:t xml:space="preserve">    // do/while suits work that must happen once first, such as asking a survey</w:t>
      </w:r>
    </w:p>
    <w:p w14:paraId="0373623E" w14:textId="77777777" w:rsidR="00970882" w:rsidRDefault="0089037A">
      <w:pPr>
        <w:pStyle w:val="SourceCode"/>
      </w:pPr>
      <w:r>
        <w:t xml:space="preserve">    // question, then asking again only while the answer cannot be used.</w:t>
      </w:r>
    </w:p>
    <w:p w14:paraId="7C8C8B09" w14:textId="77777777" w:rsidR="00970882" w:rsidRDefault="0089037A">
      <w:pPr>
        <w:pStyle w:val="SourceCode"/>
      </w:pPr>
      <w:r>
        <w:t xml:space="preserve">    var pendingChecks = 0</w:t>
      </w:r>
    </w:p>
    <w:p w14:paraId="36BEC00C" w14:textId="77777777" w:rsidR="00970882" w:rsidRDefault="0089037A">
      <w:pPr>
        <w:pStyle w:val="SourceCode"/>
      </w:pPr>
      <w:r>
        <w:t xml:space="preserve">    var whilePasses = 0</w:t>
      </w:r>
    </w:p>
    <w:p w14:paraId="4EDA55DD" w14:textId="77777777" w:rsidR="00970882" w:rsidRDefault="0089037A">
      <w:pPr>
        <w:pStyle w:val="SourceCode"/>
      </w:pPr>
      <w:r>
        <w:t xml:space="preserve">    for whilePasses &lt; pendingChecks {</w:t>
      </w:r>
    </w:p>
    <w:p w14:paraId="291CE065" w14:textId="77777777" w:rsidR="00970882" w:rsidRDefault="0089037A">
      <w:pPr>
        <w:pStyle w:val="SourceCode"/>
      </w:pPr>
      <w:r>
        <w:t xml:space="preserve">        whilePasses++</w:t>
      </w:r>
    </w:p>
    <w:p w14:paraId="53D945C0" w14:textId="77777777" w:rsidR="00970882" w:rsidRDefault="0089037A">
      <w:pPr>
        <w:pStyle w:val="SourceCode"/>
      </w:pPr>
      <w:r>
        <w:t xml:space="preserve">    }</w:t>
      </w:r>
    </w:p>
    <w:p w14:paraId="5155C664" w14:textId="77777777" w:rsidR="00970882" w:rsidRDefault="0089037A">
      <w:pPr>
        <w:pStyle w:val="SourceCode"/>
      </w:pPr>
      <w:r>
        <w:t xml:space="preserve">    fmt.Println("While loop passes:", whilePasses)</w:t>
      </w:r>
    </w:p>
    <w:p w14:paraId="62A8DCE4" w14:textId="77777777" w:rsidR="00970882" w:rsidRDefault="00970882">
      <w:pPr>
        <w:pStyle w:val="SourceCode"/>
      </w:pPr>
    </w:p>
    <w:p w14:paraId="032F0C9F" w14:textId="77777777" w:rsidR="00970882" w:rsidRDefault="0089037A">
      <w:pPr>
        <w:pStyle w:val="SourceCode"/>
      </w:pPr>
      <w:r>
        <w:t xml:space="preserve">    // The at-least-once loop, with the same 0 checks pending.</w:t>
      </w:r>
    </w:p>
    <w:p w14:paraId="3F03D18E" w14:textId="77777777" w:rsidR="00970882" w:rsidRDefault="0089037A">
      <w:pPr>
        <w:pStyle w:val="SourceCode"/>
      </w:pPr>
      <w:r>
        <w:t xml:space="preserve">    var doPasses = 0</w:t>
      </w:r>
    </w:p>
    <w:p w14:paraId="108B0B5C" w14:textId="77777777" w:rsidR="00970882" w:rsidRDefault="0089037A">
      <w:pPr>
        <w:pStyle w:val="SourceCode"/>
      </w:pPr>
      <w:r>
        <w:t xml:space="preserve">    for {</w:t>
      </w:r>
    </w:p>
    <w:p w14:paraId="413F7993" w14:textId="77777777" w:rsidR="00970882" w:rsidRDefault="0089037A">
      <w:pPr>
        <w:pStyle w:val="SourceCode"/>
      </w:pPr>
      <w:r>
        <w:t xml:space="preserve">        doPasses++</w:t>
      </w:r>
    </w:p>
    <w:p w14:paraId="3B27DC3C" w14:textId="77777777" w:rsidR="00970882" w:rsidRDefault="0089037A">
      <w:pPr>
        <w:pStyle w:val="SourceCode"/>
      </w:pPr>
      <w:r>
        <w:t xml:space="preserve">        if doPasses &gt;= pendingChecks {</w:t>
      </w:r>
    </w:p>
    <w:p w14:paraId="0338CFDA" w14:textId="77777777" w:rsidR="00970882" w:rsidRDefault="0089037A">
      <w:pPr>
        <w:pStyle w:val="SourceCode"/>
      </w:pPr>
      <w:r>
        <w:t xml:space="preserve">            break</w:t>
      </w:r>
    </w:p>
    <w:p w14:paraId="358AA0CF" w14:textId="77777777" w:rsidR="00970882" w:rsidRDefault="0089037A">
      <w:pPr>
        <w:pStyle w:val="SourceCode"/>
      </w:pPr>
      <w:r>
        <w:t xml:space="preserve">        }</w:t>
      </w:r>
    </w:p>
    <w:p w14:paraId="2247EB09" w14:textId="77777777" w:rsidR="00970882" w:rsidRDefault="0089037A">
      <w:pPr>
        <w:pStyle w:val="SourceCode"/>
      </w:pPr>
      <w:r>
        <w:t xml:space="preserve">    }</w:t>
      </w:r>
    </w:p>
    <w:p w14:paraId="3C108DD7" w14:textId="77777777" w:rsidR="00970882" w:rsidRDefault="0089037A">
      <w:pPr>
        <w:pStyle w:val="SourceCode"/>
      </w:pPr>
      <w:r>
        <w:t xml:space="preserve">    fmt.Println("Do-while loop passes:", doPasses)</w:t>
      </w:r>
    </w:p>
    <w:p w14:paraId="621E3537" w14:textId="77777777" w:rsidR="00970882" w:rsidRDefault="00970882">
      <w:pPr>
        <w:pStyle w:val="SourceCode"/>
      </w:pPr>
    </w:p>
    <w:p w14:paraId="3BEC5D17" w14:textId="77777777" w:rsidR="00970882" w:rsidRDefault="0089037A">
      <w:pPr>
        <w:pStyle w:val="SourceCode"/>
      </w:pPr>
      <w:r>
        <w:t xml:space="preserve">    fmt.Println("Servers and Ports")</w:t>
      </w:r>
    </w:p>
    <w:p w14:paraId="75BC1A96" w14:textId="77777777" w:rsidR="00970882" w:rsidRDefault="0089037A">
      <w:pPr>
        <w:pStyle w:val="SourceCode"/>
      </w:pPr>
      <w:r>
        <w:t xml:space="preserve">    // A loop inside another loop's block is a nested loop. The inner loop</w:t>
      </w:r>
    </w:p>
    <w:p w14:paraId="4C54E786" w14:textId="77777777" w:rsidR="00970882" w:rsidRDefault="0089037A">
      <w:pPr>
        <w:pStyle w:val="SourceCode"/>
      </w:pPr>
      <w:r>
        <w:t xml:space="preserve">    // runs all of its passes for each single pass of the outer loop: for</w:t>
      </w:r>
    </w:p>
    <w:p w14:paraId="7042E368" w14:textId="77777777" w:rsidR="00970882" w:rsidRDefault="0089037A">
      <w:pPr>
        <w:pStyle w:val="SourceCode"/>
      </w:pPr>
      <w:r>
        <w:t xml:space="preserve">    // web-01 it checks port 22, then port 443, and only then does the</w:t>
      </w:r>
    </w:p>
    <w:p w14:paraId="511B03EB" w14:textId="77777777" w:rsidR="00970882" w:rsidRDefault="0089037A">
      <w:pPr>
        <w:pStyle w:val="SourceCode"/>
      </w:pPr>
      <w:r>
        <w:t xml:space="preserve">    // outer loop move on to web-02. 3 servers times 2 ports gives 6 lines.</w:t>
      </w:r>
    </w:p>
    <w:p w14:paraId="14722105" w14:textId="77777777" w:rsidR="00970882" w:rsidRDefault="0089037A">
      <w:pPr>
        <w:pStyle w:val="SourceCode"/>
      </w:pPr>
      <w:r>
        <w:t xml:space="preserve">    // A break or continue inside the inner loop ends only the inner loop's</w:t>
      </w:r>
    </w:p>
    <w:p w14:paraId="79697DB3" w14:textId="77777777" w:rsidR="00970882" w:rsidRDefault="0089037A">
      <w:pPr>
        <w:pStyle w:val="SourceCode"/>
      </w:pPr>
      <w:r>
        <w:t xml:space="preserve">    // pass or loop, never the outer one.</w:t>
      </w:r>
    </w:p>
    <w:p w14:paraId="5F0847C4" w14:textId="77777777" w:rsidR="00970882" w:rsidRDefault="0089037A">
      <w:pPr>
        <w:pStyle w:val="SourceCode"/>
      </w:pPr>
      <w:r>
        <w:t xml:space="preserve">    // ports is a second slice, of whole numbers: []int.</w:t>
      </w:r>
    </w:p>
    <w:p w14:paraId="5BB62143" w14:textId="77777777" w:rsidR="00970882" w:rsidRDefault="0089037A">
      <w:pPr>
        <w:pStyle w:val="SourceCode"/>
      </w:pPr>
      <w:r>
        <w:t xml:space="preserve">    var ports = []int{22, 443}</w:t>
      </w:r>
    </w:p>
    <w:p w14:paraId="7526F93A" w14:textId="77777777" w:rsidR="00970882" w:rsidRDefault="0089037A">
      <w:pPr>
        <w:pStyle w:val="SourceCode"/>
      </w:pPr>
      <w:r>
        <w:t xml:space="preserve">    for _, server := range servers {</w:t>
      </w:r>
    </w:p>
    <w:p w14:paraId="733429DE" w14:textId="77777777" w:rsidR="00970882" w:rsidRDefault="0089037A">
      <w:pPr>
        <w:pStyle w:val="SourceCode"/>
      </w:pPr>
      <w:r>
        <w:t xml:space="preserve">        for _, port := range ports {</w:t>
      </w:r>
    </w:p>
    <w:p w14:paraId="333716F8" w14:textId="77777777" w:rsidR="00970882" w:rsidRDefault="0089037A">
      <w:pPr>
        <w:pStyle w:val="SourceCode"/>
      </w:pPr>
      <w:r>
        <w:t xml:space="preserve">            fmt.Println("Check", server, "on port", port)</w:t>
      </w:r>
    </w:p>
    <w:p w14:paraId="63790288" w14:textId="77777777" w:rsidR="00970882" w:rsidRDefault="0089037A">
      <w:pPr>
        <w:pStyle w:val="SourceCode"/>
        <w:keepNext/>
      </w:pPr>
      <w:r>
        <w:t xml:space="preserve">        }</w:t>
      </w:r>
    </w:p>
    <w:p w14:paraId="3462FE76" w14:textId="77777777" w:rsidR="00970882" w:rsidRDefault="0089037A">
      <w:pPr>
        <w:pStyle w:val="SourceCode"/>
        <w:keepNext/>
      </w:pPr>
      <w:r>
        <w:t xml:space="preserve">    }</w:t>
      </w:r>
    </w:p>
    <w:p w14:paraId="54C8D3A7" w14:textId="77777777" w:rsidR="00970882" w:rsidRDefault="0089037A">
      <w:pPr>
        <w:pStyle w:val="SourceCode"/>
      </w:pPr>
      <w:r>
        <w:t>}</w:t>
      </w:r>
    </w:p>
    <w:p w14:paraId="376C7EE4" w14:textId="77777777" w:rsidR="00970882" w:rsidRDefault="00970882">
      <w:pPr>
        <w:keepNext/>
      </w:pPr>
    </w:p>
    <w:p w14:paraId="584CC6C5" w14:textId="77777777" w:rsidR="00970882" w:rsidRDefault="0089037A">
      <w:pPr>
        <w:pStyle w:val="Heading3"/>
      </w:pPr>
      <w:r>
        <w:t>Windows PowerShell Loop Control Build and Run</w:t>
      </w:r>
    </w:p>
    <w:p w14:paraId="14725A85" w14:textId="77777777" w:rsidR="00970882" w:rsidRDefault="0089037A">
      <w:pPr>
        <w:pStyle w:val="CommandBlock"/>
        <w:keepNext/>
      </w:pPr>
      <w:r>
        <w:t>go -C .\go build -o loop-control.exe .\control</w:t>
      </w:r>
    </w:p>
    <w:p w14:paraId="020769D3" w14:textId="77777777" w:rsidR="00970882" w:rsidRDefault="0089037A">
      <w:pPr>
        <w:pStyle w:val="CommandBlock"/>
      </w:pPr>
      <w:r>
        <w:t>.\go\loop-control.exe</w:t>
      </w:r>
    </w:p>
    <w:p w14:paraId="71737E65" w14:textId="77777777" w:rsidR="00970882" w:rsidRDefault="00970882">
      <w:pPr>
        <w:keepNext/>
      </w:pPr>
    </w:p>
    <w:p w14:paraId="76C4D21D" w14:textId="77777777" w:rsidR="00970882" w:rsidRDefault="0089037A">
      <w:pPr>
        <w:pStyle w:val="Heading3"/>
      </w:pPr>
      <w:r>
        <w:t>Linux or macOS Loop Control Build and Run</w:t>
      </w:r>
    </w:p>
    <w:p w14:paraId="77BDA92E" w14:textId="77777777" w:rsidR="00970882" w:rsidRDefault="0089037A">
      <w:pPr>
        <w:pStyle w:val="CommandBlock"/>
        <w:keepNext/>
      </w:pPr>
      <w:r>
        <w:t>go -C ./go build -o loop-control ./control</w:t>
      </w:r>
    </w:p>
    <w:p w14:paraId="42103349" w14:textId="77777777" w:rsidR="00970882" w:rsidRDefault="0089037A">
      <w:pPr>
        <w:pStyle w:val="CommandBlock"/>
      </w:pPr>
      <w:r>
        <w:t>./go/loop-control</w:t>
      </w:r>
    </w:p>
    <w:p w14:paraId="028C4ED1" w14:textId="77777777" w:rsidR="00970882" w:rsidRDefault="00970882">
      <w:pPr>
        <w:keepNext/>
      </w:pPr>
    </w:p>
    <w:p w14:paraId="5BB84C7D" w14:textId="77777777" w:rsidR="00970882" w:rsidRDefault="0089037A">
      <w:pPr>
        <w:pStyle w:val="Heading3"/>
      </w:pPr>
      <w:r>
        <w:t>Check Your Results</w:t>
      </w:r>
    </w:p>
    <w:p w14:paraId="485B49D4" w14:textId="77777777" w:rsidR="00970882" w:rsidRDefault="0089037A">
      <w:pPr>
        <w:keepNext/>
      </w:pPr>
      <w:r>
        <w:t>The program reads no input. Your screen must show exactly these eighteen lines, with the same spelling, spacing, and capitalization.</w:t>
      </w:r>
    </w:p>
    <w:p w14:paraId="712C2281" w14:textId="77777777" w:rsidR="00970882" w:rsidRDefault="00970882">
      <w:pPr>
        <w:keepNext/>
      </w:pPr>
    </w:p>
    <w:p w14:paraId="45349C8F" w14:textId="77777777" w:rsidR="00970882" w:rsidRDefault="0089037A">
      <w:pPr>
        <w:pStyle w:val="RequiredOutput"/>
        <w:keepNext/>
      </w:pPr>
      <w:r>
        <w:t>Search for web-02</w:t>
      </w:r>
    </w:p>
    <w:p w14:paraId="0E66F0CB" w14:textId="77777777" w:rsidR="00970882" w:rsidRDefault="0089037A">
      <w:pPr>
        <w:pStyle w:val="RequiredOutput"/>
        <w:keepNext/>
      </w:pPr>
      <w:r>
        <w:t>Looking at web-01</w:t>
      </w:r>
    </w:p>
    <w:p w14:paraId="1E30633B" w14:textId="77777777" w:rsidR="00970882" w:rsidRDefault="0089037A">
      <w:pPr>
        <w:pStyle w:val="RequiredOutput"/>
        <w:keepNext/>
      </w:pPr>
      <w:r>
        <w:t>Looking at web-02</w:t>
      </w:r>
    </w:p>
    <w:p w14:paraId="415B8CD9" w14:textId="77777777" w:rsidR="00970882" w:rsidRDefault="0089037A">
      <w:pPr>
        <w:pStyle w:val="RequiredOutput"/>
        <w:keepNext/>
      </w:pPr>
      <w:r>
        <w:t>Found web-02, so the search stops</w:t>
      </w:r>
    </w:p>
    <w:p w14:paraId="7037466F" w14:textId="77777777" w:rsidR="00970882" w:rsidRDefault="0089037A">
      <w:pPr>
        <w:pStyle w:val="RequiredOutput"/>
        <w:keepNext/>
      </w:pPr>
      <w:r>
        <w:t>Skip web-02, which is disabled</w:t>
      </w:r>
    </w:p>
    <w:p w14:paraId="1395F5DB" w14:textId="77777777" w:rsidR="00970882" w:rsidRDefault="0089037A">
      <w:pPr>
        <w:pStyle w:val="RequiredOutput"/>
        <w:keepNext/>
      </w:pPr>
      <w:r>
        <w:t>Checking web-01</w:t>
      </w:r>
    </w:p>
    <w:p w14:paraId="7B058AD4" w14:textId="77777777" w:rsidR="00970882" w:rsidRDefault="0089037A">
      <w:pPr>
        <w:pStyle w:val="RequiredOutput"/>
        <w:keepNext/>
      </w:pPr>
      <w:r>
        <w:t>Checking db-01</w:t>
      </w:r>
    </w:p>
    <w:p w14:paraId="1EABD0AB" w14:textId="77777777" w:rsidR="00970882" w:rsidRDefault="0089037A">
      <w:pPr>
        <w:pStyle w:val="RequiredOutput"/>
        <w:keepNext/>
      </w:pPr>
      <w:r>
        <w:t>Last server checked: db-01</w:t>
      </w:r>
    </w:p>
    <w:p w14:paraId="4070E818" w14:textId="77777777" w:rsidR="00970882" w:rsidRDefault="0089037A">
      <w:pPr>
        <w:pStyle w:val="RequiredOutput"/>
        <w:keepNext/>
      </w:pPr>
      <w:r>
        <w:t>Run At Least Once</w:t>
      </w:r>
    </w:p>
    <w:p w14:paraId="4684AE7F" w14:textId="77777777" w:rsidR="00970882" w:rsidRDefault="0089037A">
      <w:pPr>
        <w:pStyle w:val="RequiredOutput"/>
        <w:keepNext/>
      </w:pPr>
      <w:r>
        <w:t>While loop passes: 0</w:t>
      </w:r>
    </w:p>
    <w:p w14:paraId="6B270671" w14:textId="77777777" w:rsidR="00970882" w:rsidRDefault="0089037A">
      <w:pPr>
        <w:pStyle w:val="RequiredOutput"/>
        <w:keepNext/>
      </w:pPr>
      <w:r>
        <w:t>Do-while loop passes: 1</w:t>
      </w:r>
    </w:p>
    <w:p w14:paraId="532F01C1" w14:textId="77777777" w:rsidR="00970882" w:rsidRDefault="0089037A">
      <w:pPr>
        <w:pStyle w:val="RequiredOutput"/>
        <w:keepNext/>
      </w:pPr>
      <w:r>
        <w:t>Servers and Ports</w:t>
      </w:r>
    </w:p>
    <w:p w14:paraId="4D6327BF" w14:textId="77777777" w:rsidR="00970882" w:rsidRDefault="0089037A">
      <w:pPr>
        <w:pStyle w:val="RequiredOutput"/>
        <w:keepNext/>
      </w:pPr>
      <w:r>
        <w:t>Check web-01 on port 22</w:t>
      </w:r>
    </w:p>
    <w:p w14:paraId="6FF8B408" w14:textId="77777777" w:rsidR="00970882" w:rsidRDefault="0089037A">
      <w:pPr>
        <w:pStyle w:val="RequiredOutput"/>
        <w:keepNext/>
      </w:pPr>
      <w:r>
        <w:t>Check web-01 on port 443</w:t>
      </w:r>
    </w:p>
    <w:p w14:paraId="331F9B75" w14:textId="77777777" w:rsidR="00970882" w:rsidRDefault="0089037A">
      <w:pPr>
        <w:pStyle w:val="RequiredOutput"/>
        <w:keepNext/>
      </w:pPr>
      <w:r>
        <w:t>Check web-02 on port 22</w:t>
      </w:r>
    </w:p>
    <w:p w14:paraId="5E9B976B" w14:textId="77777777" w:rsidR="00970882" w:rsidRDefault="0089037A">
      <w:pPr>
        <w:pStyle w:val="RequiredOutput"/>
        <w:keepNext/>
      </w:pPr>
      <w:r>
        <w:t>Check web-02 on port 443</w:t>
      </w:r>
    </w:p>
    <w:p w14:paraId="120CBB64" w14:textId="77777777" w:rsidR="00970882" w:rsidRDefault="0089037A">
      <w:pPr>
        <w:pStyle w:val="RequiredOutput"/>
        <w:keepNext/>
      </w:pPr>
      <w:r>
        <w:t>Check db-01 on port 22</w:t>
      </w:r>
    </w:p>
    <w:p w14:paraId="0D7DA4CD" w14:textId="77777777" w:rsidR="00970882" w:rsidRDefault="0089037A">
      <w:pPr>
        <w:pStyle w:val="RequiredOutput"/>
      </w:pPr>
      <w:r>
        <w:t>Check db-01 on port 443</w:t>
      </w:r>
    </w:p>
    <w:p w14:paraId="28280C2A" w14:textId="77777777" w:rsidR="00970882" w:rsidRDefault="00970882">
      <w:pPr>
        <w:keepNext/>
      </w:pPr>
    </w:p>
    <w:p w14:paraId="236769DF" w14:textId="77777777" w:rsidR="00970882" w:rsidRDefault="0089037A">
      <w:pPr>
        <w:pStyle w:val="ListBullet"/>
      </w:pPr>
      <w:r>
        <w:t>Under Search for web-02, the lines stop at Found web-02: break ended the loop, so db-01 was never looked at. If Looking at db-01 appears, the break is missing or sits outside the if.</w:t>
      </w:r>
    </w:p>
    <w:p w14:paraId="515555D8" w14:textId="77777777" w:rsidR="00970882" w:rsidRDefault="0089037A">
      <w:pPr>
        <w:pStyle w:val="ListBullet"/>
      </w:pPr>
      <w:r>
        <w:t>Under Skip web-02, which is disabled, only web-01 and db-01 are checked: continue ended web-02's pass, and the loop went on to db-01. If Checking web-02 appears, the continue is missing. Last server checked: db-01 proves that a variable created above the loop keeps its value after it.</w:t>
      </w:r>
    </w:p>
    <w:p w14:paraId="51CB2465" w14:textId="77777777" w:rsidR="00970882" w:rsidRDefault="0089037A">
      <w:pPr>
        <w:pStyle w:val="ListBullet"/>
      </w:pPr>
      <w:r>
        <w:t>While loop passes: 0 and Do-while loop passes: 1 prove the difference in when the test runs: a while loop tests first, so with nothing pending it never runs, and the at-least-once loop tests after its block, so it runs once.</w:t>
      </w:r>
    </w:p>
    <w:p w14:paraId="79402A3A" w14:textId="77777777" w:rsidR="00970882" w:rsidRDefault="0089037A">
      <w:pPr>
        <w:pStyle w:val="ListBullet"/>
      </w:pPr>
      <w:r>
        <w:t>Under Servers and Ports, each server appears with port 22, then port 443, before the next server: the inner loop finishes all its passes for each pass of the outer loop, 3 times 2 = 6 lines. If all three servers appear with port 22 before any appears with port 443, the two loops are swapped: the outer loop must walk the servers, and the inner loop the ports.</w:t>
      </w:r>
    </w:p>
    <w:p w14:paraId="2DA0F6B9" w14:textId="77777777" w:rsidR="00970882" w:rsidRDefault="0089037A">
      <w:pPr>
        <w:pStyle w:val="ListBullet"/>
      </w:pPr>
      <w:r>
        <w:t>If the program stops printing after While loop passes: 0 and never ends, the for { } loop is missing its if with break, so it repeats forever; press Ctrl+C.</w:t>
      </w:r>
    </w:p>
    <w:p w14:paraId="1325D03B" w14:textId="77777777" w:rsidR="00970882" w:rsidRDefault="0089037A">
      <w:pPr>
        <w:pStyle w:val="ListBullet"/>
      </w:pPr>
      <w:r>
        <w:t>If the build fails, read the first error message: it names the file and line to fix.</w:t>
      </w:r>
    </w:p>
    <w:p w14:paraId="2CB223AD" w14:textId="77777777" w:rsidR="00970882" w:rsidRDefault="00970882">
      <w:pPr>
        <w:keepNext/>
      </w:pPr>
    </w:p>
    <w:p w14:paraId="490F7F2F" w14:textId="77777777" w:rsidR="00970882" w:rsidRDefault="00970882">
      <w:pPr>
        <w:keepNext/>
      </w:pPr>
    </w:p>
    <w:p w14:paraId="728F1805" w14:textId="77777777" w:rsidR="00970882" w:rsidRDefault="0089037A">
      <w:pPr>
        <w:pStyle w:val="Heading2"/>
      </w:pPr>
      <w:r>
        <w:t>Production-Minded Implementation</w:t>
      </w:r>
    </w:p>
    <w:p w14:paraId="769971DF" w14:textId="77777777" w:rsidR="00970882" w:rsidRDefault="0089037A">
      <w:r>
        <w:t>The production-minded version runs the same loops and prints the same loop report. It steps its counters the same way, and it leaves out the Step Operators demonstration and the loop-control program, which exist only to show how those operators and statements behave. It adds the habits that matter for loops: every number a loop tests is a named constant, so a condition reads as words, such as total capacity less than required capacity, and a plan changes in one place. A comment above the while loop states w</w:t>
      </w:r>
      <w:r>
        <w:t>here it stops and why it always ends.</w:t>
      </w:r>
    </w:p>
    <w:p w14:paraId="77B2742A" w14:textId="77777777" w:rsidR="00970882" w:rsidRDefault="00970882">
      <w:pPr>
        <w:keepNext/>
      </w:pPr>
    </w:p>
    <w:p w14:paraId="141F6EB7" w14:textId="77777777" w:rsidR="00970882" w:rsidRDefault="0089037A">
      <w:pPr>
        <w:pStyle w:val="Heading3"/>
      </w:pPr>
      <w:r>
        <w:t>go/main.go</w:t>
      </w:r>
    </w:p>
    <w:p w14:paraId="14E714E9" w14:textId="77777777" w:rsidR="00970882" w:rsidRDefault="0089037A">
      <w:pPr>
        <w:pStyle w:val="SourceCode"/>
        <w:keepNext/>
      </w:pPr>
      <w:r>
        <w:t>package main</w:t>
      </w:r>
    </w:p>
    <w:p w14:paraId="0019EB7E" w14:textId="77777777" w:rsidR="00970882" w:rsidRDefault="00970882">
      <w:pPr>
        <w:pStyle w:val="SourceCode"/>
        <w:keepNext/>
      </w:pPr>
    </w:p>
    <w:p w14:paraId="7D6BE0C4" w14:textId="77777777" w:rsidR="00970882" w:rsidRDefault="0089037A">
      <w:pPr>
        <w:pStyle w:val="SourceCode"/>
        <w:keepNext/>
      </w:pPr>
      <w:r>
        <w:t>import "fmt"</w:t>
      </w:r>
    </w:p>
    <w:p w14:paraId="2E9AAE8D" w14:textId="77777777" w:rsidR="00970882" w:rsidRDefault="00970882">
      <w:pPr>
        <w:pStyle w:val="SourceCode"/>
        <w:keepNext/>
      </w:pPr>
    </w:p>
    <w:p w14:paraId="7F271556" w14:textId="77777777" w:rsidR="00970882" w:rsidRDefault="0089037A">
      <w:pPr>
        <w:pStyle w:val="SourceCode"/>
      </w:pPr>
      <w:r>
        <w:t>// Every number a loop tests is a named constant, so each condition reads</w:t>
      </w:r>
    </w:p>
    <w:p w14:paraId="196A7456" w14:textId="77777777" w:rsidR="00970882" w:rsidRDefault="0089037A">
      <w:pPr>
        <w:pStyle w:val="SourceCode"/>
      </w:pPr>
      <w:r>
        <w:t>// as words and each value changes in one place.</w:t>
      </w:r>
    </w:p>
    <w:p w14:paraId="23FDD6E5" w14:textId="77777777" w:rsidR="00970882" w:rsidRDefault="0089037A">
      <w:pPr>
        <w:pStyle w:val="SourceCode"/>
      </w:pPr>
      <w:r>
        <w:t>const plannedReplicas = 3</w:t>
      </w:r>
    </w:p>
    <w:p w14:paraId="5C29C5E3" w14:textId="77777777" w:rsidR="00970882" w:rsidRDefault="0089037A">
      <w:pPr>
        <w:pStyle w:val="SourceCode"/>
      </w:pPr>
      <w:r>
        <w:t>const requestsPerReplica = 250</w:t>
      </w:r>
    </w:p>
    <w:p w14:paraId="4999863B" w14:textId="77777777" w:rsidR="00970882" w:rsidRDefault="0089037A">
      <w:pPr>
        <w:pStyle w:val="SourceCode"/>
      </w:pPr>
      <w:r>
        <w:t>const requiredCapacity = 900</w:t>
      </w:r>
    </w:p>
    <w:p w14:paraId="21BF6D70" w14:textId="77777777" w:rsidR="00970882" w:rsidRDefault="00970882">
      <w:pPr>
        <w:pStyle w:val="SourceCode"/>
      </w:pPr>
    </w:p>
    <w:p w14:paraId="47D619A9" w14:textId="77777777" w:rsidR="00970882" w:rsidRDefault="0089037A">
      <w:pPr>
        <w:pStyle w:val="SourceCode"/>
      </w:pPr>
      <w:r>
        <w:t>// Remember, main starts the program; when it finishes, Go reports exit</w:t>
      </w:r>
    </w:p>
    <w:p w14:paraId="7BA3362B" w14:textId="77777777" w:rsidR="00970882" w:rsidRDefault="0089037A">
      <w:pPr>
        <w:pStyle w:val="SourceCode"/>
      </w:pPr>
      <w:r>
        <w:t>// code 0, which means success.</w:t>
      </w:r>
    </w:p>
    <w:p w14:paraId="3F61FE4A" w14:textId="77777777" w:rsidR="00970882" w:rsidRDefault="0089037A">
      <w:pPr>
        <w:pStyle w:val="SourceCode"/>
      </w:pPr>
      <w:r>
        <w:t>func main() {</w:t>
      </w:r>
    </w:p>
    <w:p w14:paraId="2D6541AA" w14:textId="77777777" w:rsidR="00970882" w:rsidRDefault="0089037A">
      <w:pPr>
        <w:pStyle w:val="SourceCode"/>
      </w:pPr>
      <w:r>
        <w:t xml:space="preserve">    // The list is the only place the servers are written. The loop below</w:t>
      </w:r>
    </w:p>
    <w:p w14:paraId="2094D600" w14:textId="77777777" w:rsidR="00970882" w:rsidRDefault="0089037A">
      <w:pPr>
        <w:pStyle w:val="SourceCode"/>
      </w:pPr>
      <w:r>
        <w:t xml:space="preserve">    // walks the list itself, so adding a server needs no other change.</w:t>
      </w:r>
    </w:p>
    <w:p w14:paraId="08E27D2B" w14:textId="77777777" w:rsidR="00970882" w:rsidRDefault="0089037A">
      <w:pPr>
        <w:pStyle w:val="SourceCode"/>
      </w:pPr>
      <w:r>
        <w:t xml:space="preserve">    var servers = []string{"web-01", "web-02", "db-01"}</w:t>
      </w:r>
    </w:p>
    <w:p w14:paraId="73E892D1" w14:textId="77777777" w:rsidR="00970882" w:rsidRDefault="00970882">
      <w:pPr>
        <w:pStyle w:val="SourceCode"/>
      </w:pPr>
    </w:p>
    <w:p w14:paraId="3C553E9B" w14:textId="77777777" w:rsidR="00970882" w:rsidRDefault="0089037A">
      <w:pPr>
        <w:pStyle w:val="SourceCode"/>
      </w:pPr>
      <w:r>
        <w:t xml:space="preserve">    // Remember, range gives the position and the current item on each</w:t>
      </w:r>
    </w:p>
    <w:p w14:paraId="2D4FA2B1" w14:textId="77777777" w:rsidR="00970882" w:rsidRDefault="0089037A">
      <w:pPr>
        <w:pStyle w:val="SourceCode"/>
      </w:pPr>
      <w:r>
        <w:t xml:space="preserve">    // pass; _ throws the position away, and checkNumber counts the passes.</w:t>
      </w:r>
    </w:p>
    <w:p w14:paraId="632126BB" w14:textId="77777777" w:rsidR="00970882" w:rsidRDefault="0089037A">
      <w:pPr>
        <w:pStyle w:val="SourceCode"/>
      </w:pPr>
      <w:r>
        <w:t xml:space="preserve">    fmt.Println("Server Checks")</w:t>
      </w:r>
    </w:p>
    <w:p w14:paraId="09D7CA40" w14:textId="77777777" w:rsidR="00970882" w:rsidRDefault="0089037A">
      <w:pPr>
        <w:pStyle w:val="SourceCode"/>
      </w:pPr>
      <w:r>
        <w:t xml:space="preserve">    var checkNumber = 0</w:t>
      </w:r>
    </w:p>
    <w:p w14:paraId="3676A575" w14:textId="77777777" w:rsidR="00970882" w:rsidRDefault="0089037A">
      <w:pPr>
        <w:pStyle w:val="SourceCode"/>
      </w:pPr>
      <w:r>
        <w:t xml:space="preserve">    for _, server := range servers {</w:t>
      </w:r>
    </w:p>
    <w:p w14:paraId="00B659CA" w14:textId="77777777" w:rsidR="00970882" w:rsidRDefault="0089037A">
      <w:pPr>
        <w:pStyle w:val="SourceCode"/>
      </w:pPr>
      <w:r>
        <w:t xml:space="preserve">        checkNumber++</w:t>
      </w:r>
    </w:p>
    <w:p w14:paraId="6E9F5D84" w14:textId="77777777" w:rsidR="00970882" w:rsidRDefault="0089037A">
      <w:pPr>
        <w:pStyle w:val="SourceCode"/>
      </w:pPr>
      <w:r>
        <w:t xml:space="preserve">        fmt.Println("Check", checkNumber, "for", server)</w:t>
      </w:r>
    </w:p>
    <w:p w14:paraId="72D38790" w14:textId="77777777" w:rsidR="00970882" w:rsidRDefault="0089037A">
      <w:pPr>
        <w:pStyle w:val="SourceCode"/>
      </w:pPr>
      <w:r>
        <w:t xml:space="preserve">    }</w:t>
      </w:r>
    </w:p>
    <w:p w14:paraId="3804995F" w14:textId="77777777" w:rsidR="00970882" w:rsidRDefault="00970882">
      <w:pPr>
        <w:pStyle w:val="SourceCode"/>
      </w:pPr>
    </w:p>
    <w:p w14:paraId="237CA74F" w14:textId="77777777" w:rsidR="00970882" w:rsidRDefault="0089037A">
      <w:pPr>
        <w:pStyle w:val="SourceCode"/>
      </w:pPr>
      <w:r>
        <w:t xml:space="preserve">    // A count-controlled loop: it runs exactly plannedReplicas times.</w:t>
      </w:r>
    </w:p>
    <w:p w14:paraId="002B345B" w14:textId="77777777" w:rsidR="00970882" w:rsidRDefault="0089037A">
      <w:pPr>
        <w:pStyle w:val="SourceCode"/>
      </w:pPr>
      <w:r>
        <w:t xml:space="preserve">    // Remember, for start; condition; step repeats while the condition is</w:t>
      </w:r>
    </w:p>
    <w:p w14:paraId="14843272" w14:textId="77777777" w:rsidR="00970882" w:rsidRDefault="0089037A">
      <w:pPr>
        <w:pStyle w:val="SourceCode"/>
      </w:pPr>
      <w:r>
        <w:t xml:space="preserve">    // true.</w:t>
      </w:r>
    </w:p>
    <w:p w14:paraId="2E8FF969" w14:textId="77777777" w:rsidR="00970882" w:rsidRDefault="0089037A">
      <w:pPr>
        <w:pStyle w:val="SourceCode"/>
      </w:pPr>
      <w:r>
        <w:t xml:space="preserve">    fmt.Println("Capacity of", plannedReplicas, "Replicas")</w:t>
      </w:r>
    </w:p>
    <w:p w14:paraId="6460099D" w14:textId="77777777" w:rsidR="00970882" w:rsidRDefault="0089037A">
      <w:pPr>
        <w:pStyle w:val="SourceCode"/>
      </w:pPr>
      <w:r>
        <w:t xml:space="preserve">    for replica := 1; replica &lt;= plannedReplicas; replica++ {</w:t>
      </w:r>
    </w:p>
    <w:p w14:paraId="535DC199" w14:textId="77777777" w:rsidR="00970882" w:rsidRDefault="0089037A">
      <w:pPr>
        <w:pStyle w:val="SourceCode"/>
      </w:pPr>
      <w:r>
        <w:t xml:space="preserve">        fmt.Println("Replica", replica, "brings capacity to",</w:t>
      </w:r>
    </w:p>
    <w:p w14:paraId="4ED8E432" w14:textId="77777777" w:rsidR="00970882" w:rsidRDefault="0089037A">
      <w:pPr>
        <w:pStyle w:val="SourceCode"/>
      </w:pPr>
      <w:r>
        <w:t xml:space="preserve">            replica*requestsPerReplica)</w:t>
      </w:r>
    </w:p>
    <w:p w14:paraId="71B7354B" w14:textId="77777777" w:rsidR="00970882" w:rsidRDefault="0089037A">
      <w:pPr>
        <w:pStyle w:val="SourceCode"/>
      </w:pPr>
      <w:r>
        <w:t xml:space="preserve">    }</w:t>
      </w:r>
    </w:p>
    <w:p w14:paraId="1C846400" w14:textId="77777777" w:rsidR="00970882" w:rsidRDefault="00970882">
      <w:pPr>
        <w:pStyle w:val="SourceCode"/>
      </w:pPr>
    </w:p>
    <w:p w14:paraId="1DFD2141" w14:textId="77777777" w:rsidR="00970882" w:rsidRDefault="0089037A">
      <w:pPr>
        <w:pStyle w:val="SourceCode"/>
      </w:pPr>
      <w:r>
        <w:t xml:space="preserve">    // Remember, a for with only a condition is Go's while loop. The loop</w:t>
      </w:r>
    </w:p>
    <w:p w14:paraId="12F17882" w14:textId="77777777" w:rsidR="00970882" w:rsidRDefault="0089037A">
      <w:pPr>
        <w:pStyle w:val="SourceCode"/>
      </w:pPr>
      <w:r>
        <w:t xml:space="preserve">    // stops as soon as the capacity reaches the target, because exactly</w:t>
      </w:r>
    </w:p>
    <w:p w14:paraId="54A8C80D" w14:textId="77777777" w:rsidR="00970882" w:rsidRDefault="0089037A">
      <w:pPr>
        <w:pStyle w:val="SourceCode"/>
      </w:pPr>
      <w:r>
        <w:t xml:space="preserve">    // the target is enough. It always ends: every pass adds</w:t>
      </w:r>
    </w:p>
    <w:p w14:paraId="6A0F76BB" w14:textId="77777777" w:rsidR="00970882" w:rsidRDefault="0089037A">
      <w:pPr>
        <w:pStyle w:val="SourceCode"/>
      </w:pPr>
      <w:r>
        <w:t xml:space="preserve">    // requestsPerReplica, a number above 0.</w:t>
      </w:r>
    </w:p>
    <w:p w14:paraId="6E4AE63B" w14:textId="77777777" w:rsidR="00970882" w:rsidRDefault="0089037A">
      <w:pPr>
        <w:pStyle w:val="SourceCode"/>
      </w:pPr>
      <w:r>
        <w:t xml:space="preserve">    fmt.Println("Capacity Plan for", requiredCapacity, "requests per second")</w:t>
      </w:r>
    </w:p>
    <w:p w14:paraId="4A6F60C4" w14:textId="77777777" w:rsidR="00970882" w:rsidRDefault="0089037A">
      <w:pPr>
        <w:pStyle w:val="SourceCode"/>
      </w:pPr>
      <w:r>
        <w:t xml:space="preserve">    var replicaCount = 0</w:t>
      </w:r>
    </w:p>
    <w:p w14:paraId="2DE01872" w14:textId="77777777" w:rsidR="00970882" w:rsidRDefault="0089037A">
      <w:pPr>
        <w:pStyle w:val="SourceCode"/>
      </w:pPr>
      <w:r>
        <w:t xml:space="preserve">    var totalCapacity = 0</w:t>
      </w:r>
    </w:p>
    <w:p w14:paraId="09168DB5" w14:textId="77777777" w:rsidR="00970882" w:rsidRDefault="0089037A">
      <w:pPr>
        <w:pStyle w:val="SourceCode"/>
      </w:pPr>
      <w:r>
        <w:t xml:space="preserve">    // Remember, ++ adds 1 to a counter, and += adds the value on its right.</w:t>
      </w:r>
    </w:p>
    <w:p w14:paraId="41470663" w14:textId="77777777" w:rsidR="00970882" w:rsidRDefault="0089037A">
      <w:pPr>
        <w:pStyle w:val="SourceCode"/>
      </w:pPr>
      <w:r>
        <w:t xml:space="preserve">    for totalCapacity &lt; requiredCapacity {</w:t>
      </w:r>
    </w:p>
    <w:p w14:paraId="5CCCCF31" w14:textId="77777777" w:rsidR="00970882" w:rsidRDefault="0089037A">
      <w:pPr>
        <w:pStyle w:val="SourceCode"/>
      </w:pPr>
      <w:r>
        <w:t xml:space="preserve">        replicaCount++</w:t>
      </w:r>
    </w:p>
    <w:p w14:paraId="383572BA" w14:textId="77777777" w:rsidR="00970882" w:rsidRDefault="0089037A">
      <w:pPr>
        <w:pStyle w:val="SourceCode"/>
      </w:pPr>
      <w:r>
        <w:t xml:space="preserve">        totalCapacity += requestsPerReplica</w:t>
      </w:r>
    </w:p>
    <w:p w14:paraId="757F20EF" w14:textId="77777777" w:rsidR="00970882" w:rsidRDefault="0089037A">
      <w:pPr>
        <w:pStyle w:val="SourceCode"/>
      </w:pPr>
      <w:r>
        <w:t xml:space="preserve">        fmt.Println("Replica", replicaCount, "brings capacity to",</w:t>
      </w:r>
    </w:p>
    <w:p w14:paraId="291F6916" w14:textId="77777777" w:rsidR="00970882" w:rsidRDefault="0089037A">
      <w:pPr>
        <w:pStyle w:val="SourceCode"/>
      </w:pPr>
      <w:r>
        <w:t xml:space="preserve">            totalCapacity)</w:t>
      </w:r>
    </w:p>
    <w:p w14:paraId="350F3900" w14:textId="77777777" w:rsidR="00970882" w:rsidRDefault="0089037A">
      <w:pPr>
        <w:pStyle w:val="SourceCode"/>
        <w:keepNext/>
      </w:pPr>
      <w:r>
        <w:t xml:space="preserve">    }</w:t>
      </w:r>
    </w:p>
    <w:p w14:paraId="240A7DD5" w14:textId="77777777" w:rsidR="00970882" w:rsidRDefault="0089037A">
      <w:pPr>
        <w:pStyle w:val="SourceCode"/>
        <w:keepNext/>
      </w:pPr>
      <w:r>
        <w:t xml:space="preserve">    fmt.Println("Replicas needed:", replicaCount)</w:t>
      </w:r>
    </w:p>
    <w:p w14:paraId="418A1D22" w14:textId="77777777" w:rsidR="00970882" w:rsidRDefault="0089037A">
      <w:pPr>
        <w:pStyle w:val="SourceCode"/>
      </w:pPr>
      <w:r>
        <w:t>}</w:t>
      </w:r>
    </w:p>
    <w:p w14:paraId="6A8C8980" w14:textId="77777777" w:rsidR="00970882" w:rsidRDefault="00970882">
      <w:pPr>
        <w:keepNext/>
      </w:pPr>
    </w:p>
    <w:p w14:paraId="2C83DFC6" w14:textId="77777777" w:rsidR="00970882" w:rsidRDefault="0089037A">
      <w:pPr>
        <w:pStyle w:val="Heading3"/>
      </w:pPr>
      <w:r>
        <w:t>Windows PowerShell Build and Run</w:t>
      </w:r>
    </w:p>
    <w:p w14:paraId="5A2C7476" w14:textId="77777777" w:rsidR="00970882" w:rsidRDefault="0089037A">
      <w:pPr>
        <w:pStyle w:val="CommandBlock"/>
        <w:keepNext/>
      </w:pPr>
      <w:r>
        <w:t>go -C .\go build -o loops.exe .</w:t>
      </w:r>
    </w:p>
    <w:p w14:paraId="767CC248" w14:textId="77777777" w:rsidR="00970882" w:rsidRDefault="0089037A">
      <w:pPr>
        <w:pStyle w:val="CommandBlock"/>
      </w:pPr>
      <w:r>
        <w:t>.\go\loops.exe</w:t>
      </w:r>
    </w:p>
    <w:p w14:paraId="2B36482E" w14:textId="77777777" w:rsidR="00970882" w:rsidRDefault="00970882">
      <w:pPr>
        <w:keepNext/>
      </w:pPr>
    </w:p>
    <w:p w14:paraId="5C7BE8A6" w14:textId="77777777" w:rsidR="00970882" w:rsidRDefault="0089037A">
      <w:pPr>
        <w:pStyle w:val="Heading3"/>
      </w:pPr>
      <w:r>
        <w:t>Linux or macOS Build and Run</w:t>
      </w:r>
    </w:p>
    <w:p w14:paraId="1898FD47" w14:textId="77777777" w:rsidR="00970882" w:rsidRDefault="0089037A">
      <w:pPr>
        <w:pStyle w:val="CommandBlock"/>
        <w:keepNext/>
      </w:pPr>
      <w:r>
        <w:t>go -C ./go build -o loops .</w:t>
      </w:r>
    </w:p>
    <w:p w14:paraId="40393F85" w14:textId="77777777" w:rsidR="00970882" w:rsidRDefault="0089037A">
      <w:pPr>
        <w:pStyle w:val="CommandBlock"/>
      </w:pPr>
      <w:r>
        <w:t>./go/loops</w:t>
      </w:r>
    </w:p>
    <w:p w14:paraId="6F46AA07" w14:textId="77777777" w:rsidR="00970882" w:rsidRDefault="00970882">
      <w:pPr>
        <w:keepNext/>
      </w:pPr>
    </w:p>
    <w:p w14:paraId="04F5D126" w14:textId="77777777" w:rsidR="00970882" w:rsidRDefault="0089037A">
      <w:pPr>
        <w:pStyle w:val="Heading3"/>
      </w:pPr>
      <w:r>
        <w:t>Check Your Results</w:t>
      </w:r>
    </w:p>
    <w:p w14:paraId="656542FE" w14:textId="77777777" w:rsidR="00970882" w:rsidRDefault="0089037A">
      <w:pPr>
        <w:keepNext/>
      </w:pPr>
      <w:r>
        <w:t>The program reads no input. Your screen must show exactly these fourteen lines, with the same spelling, spacing, and capitalization.</w:t>
      </w:r>
    </w:p>
    <w:p w14:paraId="78C80035" w14:textId="77777777" w:rsidR="00970882" w:rsidRDefault="00970882">
      <w:pPr>
        <w:keepNext/>
      </w:pPr>
    </w:p>
    <w:p w14:paraId="2BBCEDB6" w14:textId="77777777" w:rsidR="00970882" w:rsidRDefault="0089037A">
      <w:pPr>
        <w:pStyle w:val="RequiredOutput"/>
        <w:keepNext/>
      </w:pPr>
      <w:r>
        <w:t>Server Checks</w:t>
      </w:r>
    </w:p>
    <w:p w14:paraId="09F82DB8" w14:textId="77777777" w:rsidR="00970882" w:rsidRDefault="0089037A">
      <w:pPr>
        <w:pStyle w:val="RequiredOutput"/>
        <w:keepNext/>
      </w:pPr>
      <w:r>
        <w:t>Check 1 for web-01</w:t>
      </w:r>
    </w:p>
    <w:p w14:paraId="10FEB414" w14:textId="77777777" w:rsidR="00970882" w:rsidRDefault="0089037A">
      <w:pPr>
        <w:pStyle w:val="RequiredOutput"/>
        <w:keepNext/>
      </w:pPr>
      <w:r>
        <w:t>Check 2 for web-02</w:t>
      </w:r>
    </w:p>
    <w:p w14:paraId="164F1AA4" w14:textId="77777777" w:rsidR="00970882" w:rsidRDefault="0089037A">
      <w:pPr>
        <w:pStyle w:val="RequiredOutput"/>
        <w:keepNext/>
      </w:pPr>
      <w:r>
        <w:t>Check 3 for db-01</w:t>
      </w:r>
    </w:p>
    <w:p w14:paraId="73BDC1F8" w14:textId="77777777" w:rsidR="00970882" w:rsidRDefault="0089037A">
      <w:pPr>
        <w:pStyle w:val="RequiredOutput"/>
        <w:keepNext/>
      </w:pPr>
      <w:r>
        <w:t>Capacity of 3 Replicas</w:t>
      </w:r>
    </w:p>
    <w:p w14:paraId="51C7305E" w14:textId="77777777" w:rsidR="00970882" w:rsidRDefault="0089037A">
      <w:pPr>
        <w:pStyle w:val="RequiredOutput"/>
        <w:keepNext/>
      </w:pPr>
      <w:r>
        <w:t>Replica 1 brings capacity to 250</w:t>
      </w:r>
    </w:p>
    <w:p w14:paraId="619767EE" w14:textId="77777777" w:rsidR="00970882" w:rsidRDefault="0089037A">
      <w:pPr>
        <w:pStyle w:val="RequiredOutput"/>
        <w:keepNext/>
      </w:pPr>
      <w:r>
        <w:t>Replica 2 brings capacity to 500</w:t>
      </w:r>
    </w:p>
    <w:p w14:paraId="087AF0E1" w14:textId="77777777" w:rsidR="00970882" w:rsidRDefault="0089037A">
      <w:pPr>
        <w:pStyle w:val="RequiredOutput"/>
        <w:keepNext/>
      </w:pPr>
      <w:r>
        <w:t>Replica 3 brings capacity to 750</w:t>
      </w:r>
    </w:p>
    <w:p w14:paraId="6F778BED" w14:textId="77777777" w:rsidR="00970882" w:rsidRDefault="0089037A">
      <w:pPr>
        <w:pStyle w:val="RequiredOutput"/>
        <w:keepNext/>
      </w:pPr>
      <w:r>
        <w:t>Capacity Plan for 900 requests per second</w:t>
      </w:r>
    </w:p>
    <w:p w14:paraId="583FF909" w14:textId="77777777" w:rsidR="00970882" w:rsidRDefault="0089037A">
      <w:pPr>
        <w:pStyle w:val="RequiredOutput"/>
        <w:keepNext/>
      </w:pPr>
      <w:r>
        <w:t>Replica 1 brings capacity to 250</w:t>
      </w:r>
    </w:p>
    <w:p w14:paraId="2941A484" w14:textId="77777777" w:rsidR="00970882" w:rsidRDefault="0089037A">
      <w:pPr>
        <w:pStyle w:val="RequiredOutput"/>
        <w:keepNext/>
      </w:pPr>
      <w:r>
        <w:t>Replica 2 brings capacity to 500</w:t>
      </w:r>
    </w:p>
    <w:p w14:paraId="5651120D" w14:textId="77777777" w:rsidR="00970882" w:rsidRDefault="0089037A">
      <w:pPr>
        <w:pStyle w:val="RequiredOutput"/>
        <w:keepNext/>
      </w:pPr>
      <w:r>
        <w:t>Replica 3 brings capacity to 750</w:t>
      </w:r>
    </w:p>
    <w:p w14:paraId="7F2E5C1A" w14:textId="77777777" w:rsidR="00970882" w:rsidRDefault="0089037A">
      <w:pPr>
        <w:pStyle w:val="RequiredOutput"/>
        <w:keepNext/>
      </w:pPr>
      <w:r>
        <w:t>Replica 4 brings capacity to 1000</w:t>
      </w:r>
    </w:p>
    <w:p w14:paraId="30905A6A" w14:textId="77777777" w:rsidR="00970882" w:rsidRDefault="0089037A">
      <w:pPr>
        <w:pStyle w:val="RequiredOutput"/>
      </w:pPr>
      <w:r>
        <w:t>Replicas needed: 4</w:t>
      </w:r>
    </w:p>
    <w:p w14:paraId="2CE96FD9" w14:textId="77777777" w:rsidR="00970882" w:rsidRDefault="00970882">
      <w:pPr>
        <w:keepNext/>
      </w:pPr>
    </w:p>
    <w:p w14:paraId="12749B6C" w14:textId="77777777" w:rsidR="00970882" w:rsidRDefault="0089037A">
      <w:pPr>
        <w:pStyle w:val="ListBullet"/>
      </w:pPr>
      <w:r>
        <w:t>Check 1 for web-01 to Check 3 for db-01 prove that the traversal visited every server once, in list order, and that the counter went up by 1 on each pass.</w:t>
      </w:r>
    </w:p>
    <w:p w14:paraId="1E7B2B92" w14:textId="77777777" w:rsidR="00970882" w:rsidRDefault="0089037A">
      <w:pPr>
        <w:pStyle w:val="ListBullet"/>
      </w:pPr>
      <w:r>
        <w:t>Under Capacity of 3 Replicas, Replica 1 to Replica 3 prove that the count-controlled loop ran exactly three times: the counter was 1, 2, then 3, and 4 ended the loop.</w:t>
      </w:r>
    </w:p>
    <w:p w14:paraId="76432F64" w14:textId="77777777" w:rsidR="00970882" w:rsidRDefault="0089037A">
      <w:pPr>
        <w:pStyle w:val="ListBullet"/>
      </w:pPr>
      <w:r>
        <w:t>Under Capacity Plan, Replica 1 to Replica 4 prove that the while loop tested its condition before each pass: 750 was less than 900, so a fourth replica was added, and 1000 was not, so the loop stopped. Replicas needed: 4 proves the count kept its last value after the loop.</w:t>
      </w:r>
    </w:p>
    <w:p w14:paraId="0A7E07BE" w14:textId="77777777" w:rsidR="00970882" w:rsidRDefault="0089037A">
      <w:pPr>
        <w:pStyle w:val="ListBullet"/>
      </w:pPr>
      <w:r>
        <w:t>If every line says Check 1, the line that sets the counter to 0 is inside the loop, so it starts again on every pass: it belongs above the loop.</w:t>
      </w:r>
    </w:p>
    <w:p w14:paraId="1FFBB39B" w14:textId="77777777" w:rsidR="00970882" w:rsidRDefault="0089037A">
      <w:pPr>
        <w:pStyle w:val="ListBullet"/>
      </w:pPr>
      <w:r>
        <w:t>If the program keeps printing and never stops, press Ctrl+C to end it. The while loop's block is not changing the capacity, so its condition never becomes false.</w:t>
      </w:r>
    </w:p>
    <w:p w14:paraId="162601E6" w14:textId="77777777" w:rsidR="00970882" w:rsidRDefault="0089037A">
      <w:pPr>
        <w:pStyle w:val="ListBullet"/>
      </w:pPr>
      <w:r>
        <w:t>If go build stops with declared and not used, the range loop names the position, for example index, instead of throwing it away with _.</w:t>
      </w:r>
    </w:p>
    <w:p w14:paraId="4B239E0F" w14:textId="77777777" w:rsidR="00970882" w:rsidRDefault="0089037A">
      <w:pPr>
        <w:pStyle w:val="ListBullet"/>
      </w:pPr>
      <w:r>
        <w:t>If the build fails, read the first error message: it names the file and line to fix.</w:t>
      </w:r>
    </w:p>
    <w:p w14:paraId="3073868F" w14:textId="77777777" w:rsidR="00970882" w:rsidRDefault="00970882">
      <w:pPr>
        <w:keepNext/>
      </w:pPr>
    </w:p>
    <w:p w14:paraId="5AFDDF02" w14:textId="77777777" w:rsidR="00970882" w:rsidRDefault="00970882">
      <w:pPr>
        <w:keepNext/>
      </w:pPr>
    </w:p>
    <w:p w14:paraId="58613F5E" w14:textId="77777777" w:rsidR="00970882" w:rsidRDefault="0089037A">
      <w:pPr>
        <w:pStyle w:val="Heading2"/>
      </w:pPr>
      <w:r>
        <w:t>What to Notice</w:t>
      </w:r>
    </w:p>
    <w:p w14:paraId="25C8EBB7" w14:textId="77777777" w:rsidR="00970882" w:rsidRDefault="0089037A">
      <w:pPr>
        <w:pStyle w:val="ListBullet"/>
      </w:pPr>
      <w:r>
        <w:t>range servers gives two values on each pass, the position and the item; _ throws the position away, and := creates server, Go's short form of var.</w:t>
      </w:r>
    </w:p>
    <w:p w14:paraId="28079AE8" w14:textId="77777777" w:rsidR="00970882" w:rsidRDefault="0089037A">
      <w:pPr>
        <w:pStyle w:val="ListBullet"/>
      </w:pPr>
      <w:r>
        <w:t>for replica := 1; replica &lt;= 3; replica++ must use := in its header; a var declaration is not allowed there.</w:t>
      </w:r>
    </w:p>
    <w:p w14:paraId="46CE7E70" w14:textId="77777777" w:rsidR="00970882" w:rsidRDefault="0089037A">
      <w:pPr>
        <w:pStyle w:val="ListBullet"/>
      </w:pPr>
      <w:r>
        <w:t>requestCount++ is a statement, not a value, so Go writes the postfix order as storedCount = requestCount, then requestCount++, and the prefix order as the same two lines swapped.</w:t>
      </w:r>
    </w:p>
    <w:p w14:paraId="7AD56574" w14:textId="77777777" w:rsidR="00970882" w:rsidRDefault="0089037A">
      <w:pPr>
        <w:pStyle w:val="ListBullet"/>
      </w:pPr>
      <w:r>
        <w:t>for totalCapacity &lt; 900 { is Go's while loop: a for with only a condition.</w:t>
      </w:r>
    </w:p>
    <w:p w14:paraId="67A1FA04" w14:textId="77777777" w:rsidR="00970882" w:rsidRDefault="0089037A">
      <w:pPr>
        <w:pStyle w:val="ListBullet"/>
      </w:pPr>
      <w:r>
        <w:t>Go refuses a variable that is created and never used, which is why the unused position must be _.</w:t>
      </w:r>
    </w:p>
    <w:p w14:paraId="4C01546D" w14:textId="77777777" w:rsidR="00970882" w:rsidRDefault="0089037A">
      <w:pPr>
        <w:pStyle w:val="ListBullet"/>
      </w:pPr>
      <w:r>
        <w:t>Go has no do/while. for { } with nothing in its header repeats until a break, and the if with break at the end of the block makes it run at least once; the if tests the opposite of the loop's condition, &gt;= instead of &lt;. It still prints Do-while loop passes, so every language prints the same lines.</w:t>
      </w:r>
    </w:p>
    <w:p w14:paraId="6A10C5CB" w14:textId="77777777" w:rsidR="00970882" w:rsidRDefault="0089037A">
      <w:pPr>
        <w:pStyle w:val="ListBullet"/>
      </w:pPr>
      <w:r>
        <w:t>server, created in a for header, is gone after the loop's closing brace, so lastChecked is created above the loop to keep a value for afterwards.</w:t>
      </w:r>
    </w:p>
    <w:p w14:paraId="2080E1AD" w14:textId="77777777" w:rsidR="00970882" w:rsidRDefault="00970882">
      <w:pPr>
        <w:keepNext/>
      </w:pPr>
    </w:p>
    <w:p w14:paraId="0B5E7707" w14:textId="77777777" w:rsidR="00970882" w:rsidRDefault="0089037A">
      <w:pPr>
        <w:pStyle w:val="Heading3"/>
      </w:pPr>
      <w:r>
        <w:t>Basic and Production-Minded Comparison</w:t>
      </w:r>
    </w:p>
    <w:p w14:paraId="4208FE77" w14:textId="77777777" w:rsidR="00970882" w:rsidRDefault="0089037A">
      <w:r>
        <w:t>Both versions run the same loops and print the same loop report; only the Basic layer adds the Step Operators demonstration and the loop-control program. The Basic version writes each number a loop uses, such as 3, 250, and 900, straight into the code; the Production-Minded version names each number once, at the top of the file, and every loop uses the name.</w:t>
      </w:r>
    </w:p>
    <w:p w14:paraId="6E16FA89" w14:textId="77777777" w:rsidR="00970882" w:rsidRDefault="00970882">
      <w:pPr>
        <w:keepNext/>
      </w:pPr>
    </w:p>
    <w:p w14:paraId="02965BC6" w14:textId="77777777" w:rsidR="00970882" w:rsidRDefault="00970882">
      <w:pPr>
        <w:keepNext/>
      </w:pPr>
    </w:p>
    <w:p w14:paraId="5D4B7419" w14:textId="77777777" w:rsidR="00970882" w:rsidRDefault="00970882">
      <w:pPr>
        <w:keepNext/>
      </w:pPr>
    </w:p>
    <w:p w14:paraId="32B1D3A1" w14:textId="77777777" w:rsidR="00970882" w:rsidRDefault="0089037A">
      <w:pPr>
        <w:pStyle w:val="Heading1"/>
      </w:pPr>
      <w:r>
        <w:t>Python Implementation</w:t>
      </w:r>
    </w:p>
    <w:p w14:paraId="6B108B39" w14:textId="77777777" w:rsidR="00970882" w:rsidRDefault="0089037A">
      <w:r>
        <w:t>Python's for always walks through a sequence: for server in servers walks the list, and for counting, range(1, 4) makes the sequence 1, 2, 3. while works as in the other languages. As with if, each loop line ends with a colon, and the indented lines below it are the block. Python has += and -=, but no ++ or --, so a counter steps with check_number += 1.</w:t>
      </w:r>
    </w:p>
    <w:p w14:paraId="74B9EB56" w14:textId="77777777" w:rsidR="00970882" w:rsidRDefault="00970882">
      <w:pPr>
        <w:keepNext/>
      </w:pPr>
    </w:p>
    <w:p w14:paraId="1B863629" w14:textId="77777777" w:rsidR="00970882" w:rsidRDefault="00970882">
      <w:pPr>
        <w:keepNext/>
      </w:pPr>
    </w:p>
    <w:p w14:paraId="06D87660" w14:textId="77777777" w:rsidR="00970882" w:rsidRDefault="0089037A">
      <w:pPr>
        <w:pStyle w:val="Heading2"/>
      </w:pPr>
      <w:r>
        <w:t>Basic Implementation</w:t>
      </w:r>
    </w:p>
    <w:p w14:paraId="3941EC2F" w14:textId="77777777" w:rsidR="00970882" w:rsidRDefault="0089037A">
      <w:r>
        <w:t>Start with the most direct version: main runs three loops over fixed values, one for each kind of loop in this lesson, and ends with a short Step Operators demonstration of the postfix and prefix order with += 1 and -= 1. A second Basic program, Loop Control, follows it. Every line is commented, so read the comments as you type it.</w:t>
      </w:r>
    </w:p>
    <w:p w14:paraId="310EA077" w14:textId="77777777" w:rsidR="00970882" w:rsidRDefault="00970882">
      <w:pPr>
        <w:keepNext/>
      </w:pPr>
    </w:p>
    <w:p w14:paraId="192EC375" w14:textId="77777777" w:rsidR="00970882" w:rsidRDefault="0089037A">
      <w:pPr>
        <w:pStyle w:val="Heading3"/>
      </w:pPr>
      <w:r>
        <w:t>python/basic_loops.py</w:t>
      </w:r>
    </w:p>
    <w:p w14:paraId="320D2B42" w14:textId="77777777" w:rsidR="00970882" w:rsidRDefault="0089037A">
      <w:pPr>
        <w:pStyle w:val="SourceCode"/>
        <w:keepNext/>
      </w:pPr>
      <w:r>
        <w:t># Remember, Python has no built-in main, so the program defines main and</w:t>
      </w:r>
    </w:p>
    <w:p w14:paraId="3E414EF4" w14:textId="77777777" w:rsidR="00970882" w:rsidRDefault="0089037A">
      <w:pPr>
        <w:pStyle w:val="SourceCode"/>
        <w:keepNext/>
      </w:pPr>
      <w:r>
        <w:t># the last line calls it.</w:t>
      </w:r>
    </w:p>
    <w:p w14:paraId="6A7EC785" w14:textId="77777777" w:rsidR="00970882" w:rsidRDefault="0089037A">
      <w:pPr>
        <w:pStyle w:val="SourceCode"/>
      </w:pPr>
      <w:r>
        <w:t>def main():</w:t>
      </w:r>
    </w:p>
    <w:p w14:paraId="1CB93434" w14:textId="77777777" w:rsidR="00970882" w:rsidRDefault="0089037A">
      <w:pPr>
        <w:pStyle w:val="SourceCode"/>
      </w:pPr>
      <w:r>
        <w:t xml:space="preserve">    # servers keeps three server names together under one name. The square</w:t>
      </w:r>
    </w:p>
    <w:p w14:paraId="08145E2D" w14:textId="77777777" w:rsidR="00970882" w:rsidRDefault="0089037A">
      <w:pPr>
        <w:pStyle w:val="SourceCode"/>
      </w:pPr>
      <w:r>
        <w:t xml:space="preserve">    # brackets make a list: several values stored in the order they are</w:t>
      </w:r>
    </w:p>
    <w:p w14:paraId="106D8911" w14:textId="77777777" w:rsidR="00970882" w:rsidRDefault="0089037A">
      <w:pPr>
        <w:pStyle w:val="SourceCode"/>
      </w:pPr>
      <w:r>
        <w:t xml:space="preserve">    # written. Lists are taught in full in Volume 1, Chapter 2, Lesson 2.7:</w:t>
      </w:r>
    </w:p>
    <w:p w14:paraId="553004CD" w14:textId="77777777" w:rsidR="00970882" w:rsidRDefault="0089037A">
      <w:pPr>
        <w:pStyle w:val="SourceCode"/>
      </w:pPr>
      <w:r>
        <w:t xml:space="preserve">    # Arrays and Collections; this lesson only walks through them.</w:t>
      </w:r>
    </w:p>
    <w:p w14:paraId="2E350C15" w14:textId="77777777" w:rsidR="00970882" w:rsidRDefault="0089037A">
      <w:pPr>
        <w:pStyle w:val="SourceCode"/>
      </w:pPr>
      <w:r>
        <w:t xml:space="preserve">    servers = ["web-01", "web-02", "db-01"]</w:t>
      </w:r>
    </w:p>
    <w:p w14:paraId="441D52C7" w14:textId="77777777" w:rsidR="00970882" w:rsidRDefault="00970882">
      <w:pPr>
        <w:pStyle w:val="SourceCode"/>
      </w:pPr>
    </w:p>
    <w:p w14:paraId="33FD6B45" w14:textId="77777777" w:rsidR="00970882" w:rsidRDefault="0089037A">
      <w:pPr>
        <w:pStyle w:val="SourceCode"/>
      </w:pPr>
      <w:r>
        <w:t xml:space="preserve">    print("Server Checks")</w:t>
      </w:r>
    </w:p>
    <w:p w14:paraId="1C08FAC7" w14:textId="77777777" w:rsidR="00970882" w:rsidRDefault="0089037A">
      <w:pPr>
        <w:pStyle w:val="SourceCode"/>
      </w:pPr>
      <w:r>
        <w:t xml:space="preserve">    # A loop repeats a block of code. Each pass through the block is called</w:t>
      </w:r>
    </w:p>
    <w:p w14:paraId="1F896D6D" w14:textId="77777777" w:rsidR="00970882" w:rsidRDefault="0089037A">
      <w:pPr>
        <w:pStyle w:val="SourceCode"/>
      </w:pPr>
      <w:r>
        <w:t xml:space="preserve">    # an iteration. This for loop visits every server in the list, in</w:t>
      </w:r>
    </w:p>
    <w:p w14:paraId="7637ACDC" w14:textId="77777777" w:rsidR="00970882" w:rsidRDefault="0089037A">
      <w:pPr>
        <w:pStyle w:val="SourceCode"/>
      </w:pPr>
      <w:r>
        <w:t xml:space="preserve">    # order, which is called collection traversal. Read it as "for each</w:t>
      </w:r>
    </w:p>
    <w:p w14:paraId="50EF71F3" w14:textId="77777777" w:rsidR="00970882" w:rsidRDefault="0089037A">
      <w:pPr>
        <w:pStyle w:val="SourceCode"/>
      </w:pPr>
      <w:r>
        <w:t xml:space="preserve">    # server in servers": on each pass, server holds the current item,</w:t>
      </w:r>
    </w:p>
    <w:p w14:paraId="0CF36533" w14:textId="77777777" w:rsidR="00970882" w:rsidRDefault="0089037A">
      <w:pPr>
        <w:pStyle w:val="SourceCode"/>
      </w:pPr>
      <w:r>
        <w:t xml:space="preserve">    # web-01 on the first pass, web-02 on the second, and db-01 on the</w:t>
      </w:r>
    </w:p>
    <w:p w14:paraId="707E1AE9" w14:textId="77777777" w:rsidR="00970882" w:rsidRDefault="0089037A">
      <w:pPr>
        <w:pStyle w:val="SourceCode"/>
      </w:pPr>
      <w:r>
        <w:t xml:space="preserve">    # third. The loop ends by itself after the last item. As with if, the</w:t>
      </w:r>
    </w:p>
    <w:p w14:paraId="30DB3E21" w14:textId="77777777" w:rsidR="00970882" w:rsidRDefault="0089037A">
      <w:pPr>
        <w:pStyle w:val="SourceCode"/>
      </w:pPr>
      <w:r>
        <w:t xml:space="preserve">    # line ends with a colon, and the indented lines below it are the</w:t>
      </w:r>
    </w:p>
    <w:p w14:paraId="65EB379A" w14:textId="77777777" w:rsidR="00970882" w:rsidRDefault="0089037A">
      <w:pPr>
        <w:pStyle w:val="SourceCode"/>
      </w:pPr>
      <w:r>
        <w:t xml:space="preserve">    # block.</w:t>
      </w:r>
    </w:p>
    <w:p w14:paraId="0BC0F0F4" w14:textId="77777777" w:rsidR="00970882" w:rsidRDefault="0089037A">
      <w:pPr>
        <w:pStyle w:val="SourceCode"/>
      </w:pPr>
      <w:r>
        <w:t xml:space="preserve">    # check_number is a loop counter: it starts at 0 before the loop, and</w:t>
      </w:r>
    </w:p>
    <w:p w14:paraId="03E88A99" w14:textId="77777777" w:rsidR="00970882" w:rsidRDefault="0089037A">
      <w:pPr>
        <w:pStyle w:val="SourceCode"/>
      </w:pPr>
      <w:r>
        <w:t xml:space="preserve">    # each pass adds 1 to it, so it is 1, 2, and 3 as the checks print.</w:t>
      </w:r>
    </w:p>
    <w:p w14:paraId="0B19CDC7" w14:textId="77777777" w:rsidR="00970882" w:rsidRDefault="0089037A">
      <w:pPr>
        <w:pStyle w:val="SourceCode"/>
      </w:pPr>
      <w:r>
        <w:t xml:space="preserve">    # += is compound assignment: check_number += 1 is the short way to</w:t>
      </w:r>
    </w:p>
    <w:p w14:paraId="77F7F5A0" w14:textId="77777777" w:rsidR="00970882" w:rsidRDefault="0089037A">
      <w:pPr>
        <w:pStyle w:val="SourceCode"/>
      </w:pPr>
      <w:r>
        <w:t xml:space="preserve">    # write check_number = check_number + 1, and it is how Python programs</w:t>
      </w:r>
    </w:p>
    <w:p w14:paraId="7E96ED03" w14:textId="77777777" w:rsidR="00970882" w:rsidRDefault="0089037A">
      <w:pPr>
        <w:pStyle w:val="SourceCode"/>
      </w:pPr>
      <w:r>
        <w:t xml:space="preserve">    # step a counter. Python has no ++ operator. Remember, print shows its</w:t>
      </w:r>
    </w:p>
    <w:p w14:paraId="7F0F8FE3" w14:textId="77777777" w:rsidR="00970882" w:rsidRDefault="0089037A">
      <w:pPr>
        <w:pStyle w:val="SourceCode"/>
      </w:pPr>
      <w:r>
        <w:t xml:space="preserve">    # values on one line with a space between them.</w:t>
      </w:r>
    </w:p>
    <w:p w14:paraId="130FE4CA" w14:textId="77777777" w:rsidR="00970882" w:rsidRDefault="0089037A">
      <w:pPr>
        <w:pStyle w:val="SourceCode"/>
      </w:pPr>
      <w:r>
        <w:t xml:space="preserve">    check_number = 0</w:t>
      </w:r>
    </w:p>
    <w:p w14:paraId="63C8CD75" w14:textId="77777777" w:rsidR="00970882" w:rsidRDefault="0089037A">
      <w:pPr>
        <w:pStyle w:val="SourceCode"/>
      </w:pPr>
      <w:r>
        <w:t xml:space="preserve">    for server in servers:</w:t>
      </w:r>
    </w:p>
    <w:p w14:paraId="297EE490" w14:textId="77777777" w:rsidR="00970882" w:rsidRDefault="0089037A">
      <w:pPr>
        <w:pStyle w:val="SourceCode"/>
      </w:pPr>
      <w:r>
        <w:t xml:space="preserve">        check_number += 1</w:t>
      </w:r>
    </w:p>
    <w:p w14:paraId="041320BD" w14:textId="77777777" w:rsidR="00970882" w:rsidRDefault="0089037A">
      <w:pPr>
        <w:pStyle w:val="SourceCode"/>
      </w:pPr>
      <w:r>
        <w:t xml:space="preserve">        print("Check", check_number, "for", server)</w:t>
      </w:r>
    </w:p>
    <w:p w14:paraId="6CDB9D84" w14:textId="77777777" w:rsidR="00970882" w:rsidRDefault="00970882">
      <w:pPr>
        <w:pStyle w:val="SourceCode"/>
      </w:pPr>
    </w:p>
    <w:p w14:paraId="4036CD42" w14:textId="77777777" w:rsidR="00970882" w:rsidRDefault="0089037A">
      <w:pPr>
        <w:pStyle w:val="SourceCode"/>
      </w:pPr>
      <w:r>
        <w:t xml:space="preserve">    print("Capacity of 3 Replicas")</w:t>
      </w:r>
    </w:p>
    <w:p w14:paraId="116D4402" w14:textId="77777777" w:rsidR="00970882" w:rsidRDefault="0089037A">
      <w:pPr>
        <w:pStyle w:val="SourceCode"/>
      </w:pPr>
      <w:r>
        <w:t xml:space="preserve">    # This for loop is count-controlled: we know it must run exactly 3</w:t>
      </w:r>
    </w:p>
    <w:p w14:paraId="27D6AAD7" w14:textId="77777777" w:rsidR="00970882" w:rsidRDefault="0089037A">
      <w:pPr>
        <w:pStyle w:val="SourceCode"/>
      </w:pPr>
      <w:r>
        <w:t xml:space="preserve">    # times, once for each replica. Python's for always walks through a</w:t>
      </w:r>
    </w:p>
    <w:p w14:paraId="7164B0BA" w14:textId="77777777" w:rsidR="00970882" w:rsidRDefault="0089037A">
      <w:pPr>
        <w:pStyle w:val="SourceCode"/>
      </w:pPr>
      <w:r>
        <w:t xml:space="preserve">    # sequence, so range(1, 4) makes the sequence of counts: it starts at</w:t>
      </w:r>
    </w:p>
    <w:p w14:paraId="3EDCB95F" w14:textId="77777777" w:rsidR="00970882" w:rsidRDefault="0089037A">
      <w:pPr>
        <w:pStyle w:val="SourceCode"/>
      </w:pPr>
      <w:r>
        <w:t xml:space="preserve">    # 1 and stops just before 4, giving 1, 2, and 3. On each pass, the</w:t>
      </w:r>
    </w:p>
    <w:p w14:paraId="34C03745" w14:textId="77777777" w:rsidR="00970882" w:rsidRDefault="0089037A">
      <w:pPr>
        <w:pStyle w:val="SourceCode"/>
      </w:pPr>
      <w:r>
        <w:t xml:space="preserve">    # counter, replica, holds the current number; when the numbers run</w:t>
      </w:r>
    </w:p>
    <w:p w14:paraId="4D153007" w14:textId="77777777" w:rsidR="00970882" w:rsidRDefault="0089037A">
      <w:pPr>
        <w:pStyle w:val="SourceCode"/>
      </w:pPr>
      <w:r>
        <w:t xml:space="preserve">    # out, the loop ends. Each replica handles 250 requests per second, so</w:t>
      </w:r>
    </w:p>
    <w:p w14:paraId="40E04DD7" w14:textId="77777777" w:rsidR="00970882" w:rsidRDefault="0089037A">
      <w:pPr>
        <w:pStyle w:val="SourceCode"/>
      </w:pPr>
      <w:r>
        <w:t xml:space="preserve">    # replica * 250 is the capacity so far. Remember, * multiplies.</w:t>
      </w:r>
    </w:p>
    <w:p w14:paraId="78170E03" w14:textId="77777777" w:rsidR="00970882" w:rsidRDefault="0089037A">
      <w:pPr>
        <w:pStyle w:val="SourceCode"/>
      </w:pPr>
      <w:r>
        <w:t xml:space="preserve">    for replica in range(1, 4):</w:t>
      </w:r>
    </w:p>
    <w:p w14:paraId="27819249" w14:textId="77777777" w:rsidR="00970882" w:rsidRDefault="0089037A">
      <w:pPr>
        <w:pStyle w:val="SourceCode"/>
      </w:pPr>
      <w:r>
        <w:t xml:space="preserve">        print("Replica", replica, "brings capacity to", replica * 250)</w:t>
      </w:r>
    </w:p>
    <w:p w14:paraId="30D5C47A" w14:textId="77777777" w:rsidR="00970882" w:rsidRDefault="00970882">
      <w:pPr>
        <w:pStyle w:val="SourceCode"/>
      </w:pPr>
    </w:p>
    <w:p w14:paraId="13DF3A84" w14:textId="77777777" w:rsidR="00970882" w:rsidRDefault="0089037A">
      <w:pPr>
        <w:pStyle w:val="SourceCode"/>
      </w:pPr>
      <w:r>
        <w:t xml:space="preserve">    print("Capacity Plan for 900 requests per second")</w:t>
      </w:r>
    </w:p>
    <w:p w14:paraId="75D48449" w14:textId="77777777" w:rsidR="00970882" w:rsidRDefault="0089037A">
      <w:pPr>
        <w:pStyle w:val="SourceCode"/>
      </w:pPr>
      <w:r>
        <w:t xml:space="preserve">    # A while loop is condition-controlled: it repeats while its condition</w:t>
      </w:r>
    </w:p>
    <w:p w14:paraId="74E3D668" w14:textId="77777777" w:rsidR="00970882" w:rsidRDefault="0089037A">
      <w:pPr>
        <w:pStyle w:val="SourceCode"/>
      </w:pPr>
      <w:r>
        <w:t xml:space="preserve">    # stays true, however many passes that takes. Here we do not know in</w:t>
      </w:r>
    </w:p>
    <w:p w14:paraId="63A55794" w14:textId="77777777" w:rsidR="00970882" w:rsidRDefault="0089037A">
      <w:pPr>
        <w:pStyle w:val="SourceCode"/>
      </w:pPr>
      <w:r>
        <w:t xml:space="preserve">    # advance how many replicas are needed, so the loop keeps adding one</w:t>
      </w:r>
    </w:p>
    <w:p w14:paraId="591DB616" w14:textId="77777777" w:rsidR="00970882" w:rsidRDefault="0089037A">
      <w:pPr>
        <w:pStyle w:val="SourceCode"/>
      </w:pPr>
      <w:r>
        <w:t xml:space="preserve">    # until the capacity reaches 900.</w:t>
      </w:r>
    </w:p>
    <w:p w14:paraId="63DF445B" w14:textId="77777777" w:rsidR="00970882" w:rsidRDefault="0089037A">
      <w:pPr>
        <w:pStyle w:val="SourceCode"/>
      </w:pPr>
      <w:r>
        <w:t xml:space="preserve">    replica_count = 0</w:t>
      </w:r>
    </w:p>
    <w:p w14:paraId="074E3326" w14:textId="77777777" w:rsidR="00970882" w:rsidRDefault="0089037A">
      <w:pPr>
        <w:pStyle w:val="SourceCode"/>
      </w:pPr>
      <w:r>
        <w:t xml:space="preserve">    total_capacity = 0</w:t>
      </w:r>
    </w:p>
    <w:p w14:paraId="5E0CF558" w14:textId="77777777" w:rsidR="00970882" w:rsidRDefault="00970882">
      <w:pPr>
        <w:pStyle w:val="SourceCode"/>
      </w:pPr>
    </w:p>
    <w:p w14:paraId="322D282E" w14:textId="77777777" w:rsidR="00970882" w:rsidRDefault="0089037A">
      <w:pPr>
        <w:pStyle w:val="SourceCode"/>
      </w:pPr>
      <w:r>
        <w:t xml:space="preserve">    # Remember, a condition is a question with a true or false answer; &lt;</w:t>
      </w:r>
    </w:p>
    <w:p w14:paraId="096B462E" w14:textId="77777777" w:rsidR="00970882" w:rsidRDefault="0089037A">
      <w:pPr>
        <w:pStyle w:val="SourceCode"/>
      </w:pPr>
      <w:r>
        <w:t xml:space="preserve">    # asks "is the left value less than the right one?". while tests it</w:t>
      </w:r>
    </w:p>
    <w:p w14:paraId="7370018A" w14:textId="77777777" w:rsidR="00970882" w:rsidRDefault="0089037A">
      <w:pPr>
        <w:pStyle w:val="SourceCode"/>
      </w:pPr>
      <w:r>
        <w:t xml:space="preserve">    # before every pass: 0, 250, 500, and 750 are less than 900, so the</w:t>
      </w:r>
    </w:p>
    <w:p w14:paraId="2AF7F921" w14:textId="77777777" w:rsidR="00970882" w:rsidRDefault="0089037A">
      <w:pPr>
        <w:pStyle w:val="SourceCode"/>
      </w:pPr>
      <w:r>
        <w:t xml:space="preserve">    # block runs four times. Then total_capacity is 1000, the condition is</w:t>
      </w:r>
    </w:p>
    <w:p w14:paraId="061D3358" w14:textId="77777777" w:rsidR="00970882" w:rsidRDefault="0089037A">
      <w:pPr>
        <w:pStyle w:val="SourceCode"/>
      </w:pPr>
      <w:r>
        <w:t xml:space="preserve">    # False, and the loop ends.</w:t>
      </w:r>
    </w:p>
    <w:p w14:paraId="29476DF8" w14:textId="77777777" w:rsidR="00970882" w:rsidRDefault="0089037A">
      <w:pPr>
        <w:pStyle w:val="SourceCode"/>
      </w:pPr>
      <w:r>
        <w:t xml:space="preserve">    # += adds the value on its right: total_capacity += 250 is the short</w:t>
      </w:r>
    </w:p>
    <w:p w14:paraId="34528302" w14:textId="77777777" w:rsidR="00970882" w:rsidRDefault="0089037A">
      <w:pPr>
        <w:pStyle w:val="SourceCode"/>
      </w:pPr>
      <w:r>
        <w:t xml:space="preserve">    # way to write total_capacity = total_capacity + 250. -= subtracts the</w:t>
      </w:r>
    </w:p>
    <w:p w14:paraId="5C78BB3E" w14:textId="77777777" w:rsidR="00970882" w:rsidRDefault="0089037A">
      <w:pPr>
        <w:pStyle w:val="SourceCode"/>
      </w:pPr>
      <w:r>
        <w:t xml:space="preserve">    # same way. Every pass must move the loop toward its end: without the</w:t>
      </w:r>
    </w:p>
    <w:p w14:paraId="1EB4195C" w14:textId="77777777" w:rsidR="00970882" w:rsidRDefault="0089037A">
      <w:pPr>
        <w:pStyle w:val="SourceCode"/>
      </w:pPr>
      <w:r>
        <w:t xml:space="preserve">    # total_capacity line, the capacity would stay 0 and the loop would</w:t>
      </w:r>
    </w:p>
    <w:p w14:paraId="7E3D9E1C" w14:textId="77777777" w:rsidR="00970882" w:rsidRDefault="0089037A">
      <w:pPr>
        <w:pStyle w:val="SourceCode"/>
      </w:pPr>
      <w:r>
        <w:t xml:space="preserve">    # never stop.</w:t>
      </w:r>
    </w:p>
    <w:p w14:paraId="1CE78126" w14:textId="77777777" w:rsidR="00970882" w:rsidRDefault="0089037A">
      <w:pPr>
        <w:pStyle w:val="SourceCode"/>
      </w:pPr>
      <w:r>
        <w:t xml:space="preserve">    while total_capacity &lt; 900:</w:t>
      </w:r>
    </w:p>
    <w:p w14:paraId="785254B6" w14:textId="77777777" w:rsidR="00970882" w:rsidRDefault="0089037A">
      <w:pPr>
        <w:pStyle w:val="SourceCode"/>
      </w:pPr>
      <w:r>
        <w:t xml:space="preserve">        replica_count += 1</w:t>
      </w:r>
    </w:p>
    <w:p w14:paraId="0988B604" w14:textId="77777777" w:rsidR="00970882" w:rsidRDefault="0089037A">
      <w:pPr>
        <w:pStyle w:val="SourceCode"/>
      </w:pPr>
      <w:r>
        <w:t xml:space="preserve">        total_capacity += 250</w:t>
      </w:r>
    </w:p>
    <w:p w14:paraId="5CBB8082" w14:textId="77777777" w:rsidR="00970882" w:rsidRDefault="0089037A">
      <w:pPr>
        <w:pStyle w:val="SourceCode"/>
      </w:pPr>
      <w:r>
        <w:t xml:space="preserve">        print("Replica", replica_count, "brings capacity to", total_capacity)</w:t>
      </w:r>
    </w:p>
    <w:p w14:paraId="203DD8E4" w14:textId="77777777" w:rsidR="00970882" w:rsidRDefault="00970882">
      <w:pPr>
        <w:pStyle w:val="SourceCode"/>
      </w:pPr>
    </w:p>
    <w:p w14:paraId="7FB65840" w14:textId="77777777" w:rsidR="00970882" w:rsidRDefault="0089037A">
      <w:pPr>
        <w:pStyle w:val="SourceCode"/>
      </w:pPr>
      <w:r>
        <w:t xml:space="preserve">    # A variable created before the loop keeps its last value after the</w:t>
      </w:r>
    </w:p>
    <w:p w14:paraId="11647CA6" w14:textId="77777777" w:rsidR="00970882" w:rsidRDefault="0089037A">
      <w:pPr>
        <w:pStyle w:val="SourceCode"/>
      </w:pPr>
      <w:r>
        <w:t xml:space="preserve">    # loop ends, so replica_count is still 4.</w:t>
      </w:r>
    </w:p>
    <w:p w14:paraId="570EA746" w14:textId="77777777" w:rsidR="00970882" w:rsidRDefault="0089037A">
      <w:pPr>
        <w:pStyle w:val="SourceCode"/>
      </w:pPr>
      <w:r>
        <w:t xml:space="preserve">    print("Replicas needed:", replica_count)</w:t>
      </w:r>
    </w:p>
    <w:p w14:paraId="68340065" w14:textId="77777777" w:rsidR="00970882" w:rsidRDefault="00970882">
      <w:pPr>
        <w:pStyle w:val="SourceCode"/>
      </w:pPr>
    </w:p>
    <w:p w14:paraId="2E0005F9" w14:textId="77777777" w:rsidR="00970882" w:rsidRDefault="0089037A">
      <w:pPr>
        <w:pStyle w:val="SourceCode"/>
      </w:pPr>
      <w:r>
        <w:t xml:space="preserve">    print("Step Operators")</w:t>
      </w:r>
    </w:p>
    <w:p w14:paraId="51F1EEC8" w14:textId="77777777" w:rsidR="00970882" w:rsidRDefault="0089037A">
      <w:pPr>
        <w:pStyle w:val="SourceCode"/>
      </w:pPr>
      <w:r>
        <w:t xml:space="preserve">    # In C, C++, C#, and TypeScript, ++ can be written after the name,</w:t>
      </w:r>
    </w:p>
    <w:p w14:paraId="496259E1" w14:textId="77777777" w:rsidR="00970882" w:rsidRDefault="0089037A">
      <w:pPr>
        <w:pStyle w:val="SourceCode"/>
      </w:pPr>
      <w:r>
        <w:t xml:space="preserve">    # count++ (postfix), or before it, ++count (prefix), and the result</w:t>
      </w:r>
    </w:p>
    <w:p w14:paraId="5D1EE3CE" w14:textId="77777777" w:rsidR="00970882" w:rsidRDefault="0089037A">
      <w:pPr>
        <w:pStyle w:val="SourceCode"/>
      </w:pPr>
      <w:r>
        <w:t xml:space="preserve">    # can be used inside a bigger expression: stored = count++ stores the</w:t>
      </w:r>
    </w:p>
    <w:p w14:paraId="0516323A" w14:textId="77777777" w:rsidR="00970882" w:rsidRDefault="0089037A">
      <w:pPr>
        <w:pStyle w:val="SourceCode"/>
      </w:pPr>
      <w:r>
        <w:t xml:space="preserve">    # old value, and stored = ++count stores the new one. -- does the same</w:t>
      </w:r>
    </w:p>
    <w:p w14:paraId="3F918D1F" w14:textId="77777777" w:rsidR="00970882" w:rsidRDefault="0089037A">
      <w:pPr>
        <w:pStyle w:val="SourceCode"/>
      </w:pPr>
      <w:r>
        <w:t xml:space="preserve">    # with subtracting 1. Python has neither: request_count++ is a syntax</w:t>
      </w:r>
    </w:p>
    <w:p w14:paraId="4DDFC4FD" w14:textId="77777777" w:rsidR="00970882" w:rsidRDefault="0089037A">
      <w:pPr>
        <w:pStyle w:val="SourceCode"/>
      </w:pPr>
      <w:r>
        <w:t xml:space="preserve">    # error. Watch out for ++request_count: Python reads it as two plus</w:t>
      </w:r>
    </w:p>
    <w:p w14:paraId="1C94F8E0" w14:textId="77777777" w:rsidR="00970882" w:rsidRDefault="0089037A">
      <w:pPr>
        <w:pStyle w:val="SourceCode"/>
      </w:pPr>
      <w:r>
        <w:t xml:space="preserve">    # signs, +(+request_count), which leaves the number unchanged and adds</w:t>
      </w:r>
    </w:p>
    <w:p w14:paraId="1A1C707C" w14:textId="77777777" w:rsidR="00970882" w:rsidRDefault="0089037A">
      <w:pPr>
        <w:pStyle w:val="SourceCode"/>
      </w:pPr>
      <w:r>
        <w:t xml:space="preserve">    # nothing. A Python program uses += 1 and -= 1 on their own lines, in</w:t>
      </w:r>
    </w:p>
    <w:p w14:paraId="501406FC" w14:textId="77777777" w:rsidR="00970882" w:rsidRDefault="0089037A">
      <w:pPr>
        <w:pStyle w:val="SourceCode"/>
      </w:pPr>
      <w:r>
        <w:t xml:space="preserve">    # the order it wants, so every line does one thing.</w:t>
      </w:r>
    </w:p>
    <w:p w14:paraId="2B5CC565" w14:textId="77777777" w:rsidR="00970882" w:rsidRDefault="0089037A">
      <w:pPr>
        <w:pStyle w:val="SourceCode"/>
      </w:pPr>
      <w:r>
        <w:t xml:space="preserve">    request_count = 5</w:t>
      </w:r>
    </w:p>
    <w:p w14:paraId="210D70FC" w14:textId="77777777" w:rsidR="00970882" w:rsidRDefault="00970882">
      <w:pPr>
        <w:pStyle w:val="SourceCode"/>
      </w:pPr>
    </w:p>
    <w:p w14:paraId="1BB43D5B" w14:textId="77777777" w:rsidR="00970882" w:rsidRDefault="0089037A">
      <w:pPr>
        <w:pStyle w:val="SourceCode"/>
      </w:pPr>
      <w:r>
        <w:t xml:space="preserve">    # Postfix order: store the old value, 5, then add 1, making 6.</w:t>
      </w:r>
    </w:p>
    <w:p w14:paraId="6CA27C4F" w14:textId="77777777" w:rsidR="00970882" w:rsidRDefault="0089037A">
      <w:pPr>
        <w:pStyle w:val="SourceCode"/>
      </w:pPr>
      <w:r>
        <w:t xml:space="preserve">    stored_count = request_count</w:t>
      </w:r>
    </w:p>
    <w:p w14:paraId="3087E201" w14:textId="77777777" w:rsidR="00970882" w:rsidRDefault="0089037A">
      <w:pPr>
        <w:pStyle w:val="SourceCode"/>
      </w:pPr>
      <w:r>
        <w:t xml:space="preserve">    request_count += 1</w:t>
      </w:r>
    </w:p>
    <w:p w14:paraId="67F60B37" w14:textId="77777777" w:rsidR="00970882" w:rsidRDefault="0089037A">
      <w:pPr>
        <w:pStyle w:val="SourceCode"/>
      </w:pPr>
      <w:r>
        <w:t xml:space="preserve">    print("Postfix increment: stored", stored_count,</w:t>
      </w:r>
    </w:p>
    <w:p w14:paraId="6519286D" w14:textId="77777777" w:rsidR="00970882" w:rsidRDefault="0089037A">
      <w:pPr>
        <w:pStyle w:val="SourceCode"/>
      </w:pPr>
      <w:r>
        <w:t xml:space="preserve">          "and count is now", request_count)</w:t>
      </w:r>
    </w:p>
    <w:p w14:paraId="1130C993" w14:textId="77777777" w:rsidR="00970882" w:rsidRDefault="00970882">
      <w:pPr>
        <w:pStyle w:val="SourceCode"/>
      </w:pPr>
    </w:p>
    <w:p w14:paraId="17B1B611" w14:textId="77777777" w:rsidR="00970882" w:rsidRDefault="0089037A">
      <w:pPr>
        <w:pStyle w:val="SourceCode"/>
      </w:pPr>
      <w:r>
        <w:t xml:space="preserve">    # Prefix order: add 1 first, making 7, then store the new value, 7.</w:t>
      </w:r>
    </w:p>
    <w:p w14:paraId="17A25D5B" w14:textId="77777777" w:rsidR="00970882" w:rsidRDefault="0089037A">
      <w:pPr>
        <w:pStyle w:val="SourceCode"/>
      </w:pPr>
      <w:r>
        <w:t xml:space="preserve">    request_count += 1</w:t>
      </w:r>
    </w:p>
    <w:p w14:paraId="4AE421DB" w14:textId="77777777" w:rsidR="00970882" w:rsidRDefault="0089037A">
      <w:pPr>
        <w:pStyle w:val="SourceCode"/>
      </w:pPr>
      <w:r>
        <w:t xml:space="preserve">    stored_count = request_count</w:t>
      </w:r>
    </w:p>
    <w:p w14:paraId="2CF3B86F" w14:textId="77777777" w:rsidR="00970882" w:rsidRDefault="0089037A">
      <w:pPr>
        <w:pStyle w:val="SourceCode"/>
      </w:pPr>
      <w:r>
        <w:t xml:space="preserve">    print("Prefix increment: stored", stored_count,</w:t>
      </w:r>
    </w:p>
    <w:p w14:paraId="1CF7470E" w14:textId="77777777" w:rsidR="00970882" w:rsidRDefault="0089037A">
      <w:pPr>
        <w:pStyle w:val="SourceCode"/>
      </w:pPr>
      <w:r>
        <w:t xml:space="preserve">          "and count is now", request_count)</w:t>
      </w:r>
    </w:p>
    <w:p w14:paraId="556D9790" w14:textId="77777777" w:rsidR="00970882" w:rsidRDefault="00970882">
      <w:pPr>
        <w:pStyle w:val="SourceCode"/>
      </w:pPr>
    </w:p>
    <w:p w14:paraId="685C40FB" w14:textId="77777777" w:rsidR="00970882" w:rsidRDefault="0089037A">
      <w:pPr>
        <w:pStyle w:val="SourceCode"/>
      </w:pPr>
      <w:r>
        <w:t xml:space="preserve">    # Postfix decrement order: store 7, then subtract 1, making 6.</w:t>
      </w:r>
    </w:p>
    <w:p w14:paraId="3635DCF0" w14:textId="77777777" w:rsidR="00970882" w:rsidRDefault="0089037A">
      <w:pPr>
        <w:pStyle w:val="SourceCode"/>
      </w:pPr>
      <w:r>
        <w:t xml:space="preserve">    stored_count = request_count</w:t>
      </w:r>
    </w:p>
    <w:p w14:paraId="4B69B16A" w14:textId="77777777" w:rsidR="00970882" w:rsidRDefault="0089037A">
      <w:pPr>
        <w:pStyle w:val="SourceCode"/>
      </w:pPr>
      <w:r>
        <w:t xml:space="preserve">    request_count -= 1</w:t>
      </w:r>
    </w:p>
    <w:p w14:paraId="30C7FB43" w14:textId="77777777" w:rsidR="00970882" w:rsidRDefault="0089037A">
      <w:pPr>
        <w:pStyle w:val="SourceCode"/>
      </w:pPr>
      <w:r>
        <w:t xml:space="preserve">    print("Postfix decrement: stored", stored_count,</w:t>
      </w:r>
    </w:p>
    <w:p w14:paraId="02FF0552" w14:textId="77777777" w:rsidR="00970882" w:rsidRDefault="0089037A">
      <w:pPr>
        <w:pStyle w:val="SourceCode"/>
      </w:pPr>
      <w:r>
        <w:t xml:space="preserve">          "and count is now", request_count)</w:t>
      </w:r>
    </w:p>
    <w:p w14:paraId="0C7BD550" w14:textId="77777777" w:rsidR="00970882" w:rsidRDefault="00970882">
      <w:pPr>
        <w:pStyle w:val="SourceCode"/>
      </w:pPr>
    </w:p>
    <w:p w14:paraId="05B30C39" w14:textId="77777777" w:rsidR="00970882" w:rsidRDefault="0089037A">
      <w:pPr>
        <w:pStyle w:val="SourceCode"/>
      </w:pPr>
      <w:r>
        <w:t xml:space="preserve">    # Prefix decrement order: subtract 1 first, making 5, then store 5.</w:t>
      </w:r>
    </w:p>
    <w:p w14:paraId="40E8ACFB" w14:textId="77777777" w:rsidR="00970882" w:rsidRDefault="0089037A">
      <w:pPr>
        <w:pStyle w:val="SourceCode"/>
      </w:pPr>
      <w:r>
        <w:t xml:space="preserve">    request_count -= 1</w:t>
      </w:r>
    </w:p>
    <w:p w14:paraId="3940F24D" w14:textId="77777777" w:rsidR="00970882" w:rsidRDefault="0089037A">
      <w:pPr>
        <w:pStyle w:val="SourceCode"/>
      </w:pPr>
      <w:r>
        <w:t xml:space="preserve">    stored_count = request_count</w:t>
      </w:r>
    </w:p>
    <w:p w14:paraId="0B9C541C" w14:textId="77777777" w:rsidR="00970882" w:rsidRDefault="0089037A">
      <w:pPr>
        <w:pStyle w:val="SourceCode"/>
      </w:pPr>
      <w:r>
        <w:t xml:space="preserve">    print("Prefix decrement: stored", stored_count,</w:t>
      </w:r>
    </w:p>
    <w:p w14:paraId="07536B60" w14:textId="77777777" w:rsidR="00970882" w:rsidRDefault="0089037A">
      <w:pPr>
        <w:pStyle w:val="SourceCode"/>
      </w:pPr>
      <w:r>
        <w:t xml:space="preserve">          "and count is now", request_count)</w:t>
      </w:r>
    </w:p>
    <w:p w14:paraId="264AF401" w14:textId="77777777" w:rsidR="00970882" w:rsidRDefault="00970882">
      <w:pPr>
        <w:pStyle w:val="SourceCode"/>
      </w:pPr>
    </w:p>
    <w:p w14:paraId="247F91B2" w14:textId="77777777" w:rsidR="00970882" w:rsidRDefault="0089037A">
      <w:pPr>
        <w:pStyle w:val="SourceCode"/>
      </w:pPr>
      <w:r>
        <w:t xml:space="preserve">    # += adds and -= subtracts any amount, not only 1.</w:t>
      </w:r>
    </w:p>
    <w:p w14:paraId="4D053081" w14:textId="77777777" w:rsidR="00970882" w:rsidRDefault="0089037A">
      <w:pPr>
        <w:pStyle w:val="SourceCode"/>
      </w:pPr>
      <w:r>
        <w:t xml:space="preserve">    request_count += 10</w:t>
      </w:r>
    </w:p>
    <w:p w14:paraId="5B22B2B5" w14:textId="77777777" w:rsidR="00970882" w:rsidRDefault="0089037A">
      <w:pPr>
        <w:pStyle w:val="SourceCode"/>
      </w:pPr>
      <w:r>
        <w:t xml:space="preserve">    print("After += 10: count is now", request_count)</w:t>
      </w:r>
    </w:p>
    <w:p w14:paraId="5D2EAE88" w14:textId="77777777" w:rsidR="00970882" w:rsidRDefault="0089037A">
      <w:pPr>
        <w:pStyle w:val="SourceCode"/>
      </w:pPr>
      <w:r>
        <w:t xml:space="preserve">    request_count -= 10</w:t>
      </w:r>
    </w:p>
    <w:p w14:paraId="62EA7D02" w14:textId="77777777" w:rsidR="00970882" w:rsidRDefault="0089037A">
      <w:pPr>
        <w:pStyle w:val="SourceCode"/>
      </w:pPr>
      <w:r>
        <w:t xml:space="preserve">    print("After -= 10: count is now", request_count)</w:t>
      </w:r>
    </w:p>
    <w:p w14:paraId="58CA9B41" w14:textId="77777777" w:rsidR="00970882" w:rsidRDefault="00970882">
      <w:pPr>
        <w:pStyle w:val="SourceCode"/>
      </w:pPr>
    </w:p>
    <w:p w14:paraId="6FB2EB2C" w14:textId="77777777" w:rsidR="00970882" w:rsidRDefault="00970882">
      <w:pPr>
        <w:pStyle w:val="SourceCode"/>
      </w:pPr>
    </w:p>
    <w:p w14:paraId="3DF4D9AA" w14:textId="77777777" w:rsidR="00970882" w:rsidRDefault="0089037A">
      <w:pPr>
        <w:pStyle w:val="SourceCode"/>
        <w:keepNext/>
      </w:pPr>
      <w:r>
        <w:t># Remember, calling main runs the program; when it finishes, Python reports</w:t>
      </w:r>
    </w:p>
    <w:p w14:paraId="754F3123" w14:textId="77777777" w:rsidR="00970882" w:rsidRDefault="0089037A">
      <w:pPr>
        <w:pStyle w:val="SourceCode"/>
        <w:keepNext/>
      </w:pPr>
      <w:r>
        <w:t># exit code 0, which means success.</w:t>
      </w:r>
    </w:p>
    <w:p w14:paraId="7A1CF882" w14:textId="77777777" w:rsidR="00970882" w:rsidRDefault="0089037A">
      <w:pPr>
        <w:pStyle w:val="SourceCode"/>
      </w:pPr>
      <w:r>
        <w:t>main()</w:t>
      </w:r>
    </w:p>
    <w:p w14:paraId="4476898A" w14:textId="77777777" w:rsidR="00970882" w:rsidRDefault="00970882">
      <w:pPr>
        <w:keepNext/>
      </w:pPr>
    </w:p>
    <w:p w14:paraId="128745C8" w14:textId="77777777" w:rsidR="00970882" w:rsidRDefault="0089037A">
      <w:pPr>
        <w:pStyle w:val="Heading3"/>
      </w:pPr>
      <w:r>
        <w:t>Windows PowerShell Basic Build and Run</w:t>
      </w:r>
    </w:p>
    <w:p w14:paraId="6A8CCA8B" w14:textId="77777777" w:rsidR="00970882" w:rsidRDefault="0089037A">
      <w:pPr>
        <w:pStyle w:val="CommandBlock"/>
      </w:pPr>
      <w:r>
        <w:t>py .\python\basic_loops.py</w:t>
      </w:r>
    </w:p>
    <w:p w14:paraId="36431BE0" w14:textId="77777777" w:rsidR="00970882" w:rsidRDefault="00970882">
      <w:pPr>
        <w:keepNext/>
      </w:pPr>
    </w:p>
    <w:p w14:paraId="479130FF" w14:textId="77777777" w:rsidR="00970882" w:rsidRDefault="0089037A">
      <w:pPr>
        <w:pStyle w:val="Heading3"/>
      </w:pPr>
      <w:r>
        <w:t>Linux or macOS Basic Build and Run</w:t>
      </w:r>
    </w:p>
    <w:p w14:paraId="28119190" w14:textId="77777777" w:rsidR="00970882" w:rsidRDefault="0089037A">
      <w:pPr>
        <w:pStyle w:val="CommandBlock"/>
      </w:pPr>
      <w:r>
        <w:t>python3 ./python/basic_loops.py</w:t>
      </w:r>
    </w:p>
    <w:p w14:paraId="4509FC82" w14:textId="77777777" w:rsidR="00970882" w:rsidRDefault="00970882">
      <w:pPr>
        <w:keepNext/>
      </w:pPr>
    </w:p>
    <w:p w14:paraId="2B28CDBC" w14:textId="77777777" w:rsidR="00970882" w:rsidRDefault="0089037A">
      <w:pPr>
        <w:pStyle w:val="Heading3"/>
      </w:pPr>
      <w:r>
        <w:t>Check Your Results</w:t>
      </w:r>
    </w:p>
    <w:p w14:paraId="57697C36" w14:textId="77777777" w:rsidR="00970882" w:rsidRDefault="0089037A">
      <w:pPr>
        <w:keepNext/>
      </w:pPr>
      <w:r>
        <w:t>The program reads no input. Your screen must show exactly these twenty-one lines, with the same spelling, spacing, and capitalization.</w:t>
      </w:r>
    </w:p>
    <w:p w14:paraId="04CF186F" w14:textId="77777777" w:rsidR="00970882" w:rsidRDefault="00970882">
      <w:pPr>
        <w:keepNext/>
      </w:pPr>
    </w:p>
    <w:p w14:paraId="17E9149F" w14:textId="77777777" w:rsidR="00970882" w:rsidRDefault="0089037A">
      <w:pPr>
        <w:pStyle w:val="RequiredOutput"/>
        <w:keepNext/>
      </w:pPr>
      <w:r>
        <w:t>Server Checks</w:t>
      </w:r>
    </w:p>
    <w:p w14:paraId="63C8D760" w14:textId="77777777" w:rsidR="00970882" w:rsidRDefault="0089037A">
      <w:pPr>
        <w:pStyle w:val="RequiredOutput"/>
        <w:keepNext/>
      </w:pPr>
      <w:r>
        <w:t>Check 1 for web-01</w:t>
      </w:r>
    </w:p>
    <w:p w14:paraId="2AFB5FE2" w14:textId="77777777" w:rsidR="00970882" w:rsidRDefault="0089037A">
      <w:pPr>
        <w:pStyle w:val="RequiredOutput"/>
        <w:keepNext/>
      </w:pPr>
      <w:r>
        <w:t>Check 2 for web-02</w:t>
      </w:r>
    </w:p>
    <w:p w14:paraId="089A2B0F" w14:textId="77777777" w:rsidR="00970882" w:rsidRDefault="0089037A">
      <w:pPr>
        <w:pStyle w:val="RequiredOutput"/>
        <w:keepNext/>
      </w:pPr>
      <w:r>
        <w:t>Check 3 for db-01</w:t>
      </w:r>
    </w:p>
    <w:p w14:paraId="1D729CA4" w14:textId="77777777" w:rsidR="00970882" w:rsidRDefault="0089037A">
      <w:pPr>
        <w:pStyle w:val="RequiredOutput"/>
        <w:keepNext/>
      </w:pPr>
      <w:r>
        <w:t>Capacity of 3 Replicas</w:t>
      </w:r>
    </w:p>
    <w:p w14:paraId="50F01046" w14:textId="77777777" w:rsidR="00970882" w:rsidRDefault="0089037A">
      <w:pPr>
        <w:pStyle w:val="RequiredOutput"/>
        <w:keepNext/>
      </w:pPr>
      <w:r>
        <w:t>Replica 1 brings capacity to 250</w:t>
      </w:r>
    </w:p>
    <w:p w14:paraId="24AD3F53" w14:textId="77777777" w:rsidR="00970882" w:rsidRDefault="0089037A">
      <w:pPr>
        <w:pStyle w:val="RequiredOutput"/>
        <w:keepNext/>
      </w:pPr>
      <w:r>
        <w:t>Replica 2 brings capacity to 500</w:t>
      </w:r>
    </w:p>
    <w:p w14:paraId="25630A3A" w14:textId="77777777" w:rsidR="00970882" w:rsidRDefault="0089037A">
      <w:pPr>
        <w:pStyle w:val="RequiredOutput"/>
        <w:keepNext/>
      </w:pPr>
      <w:r>
        <w:t>Replica 3 brings capacity to 750</w:t>
      </w:r>
    </w:p>
    <w:p w14:paraId="638C19F3" w14:textId="77777777" w:rsidR="00970882" w:rsidRDefault="0089037A">
      <w:pPr>
        <w:pStyle w:val="RequiredOutput"/>
        <w:keepNext/>
      </w:pPr>
      <w:r>
        <w:t>Capacity Plan for 900 requests per second</w:t>
      </w:r>
    </w:p>
    <w:p w14:paraId="10CC790A" w14:textId="77777777" w:rsidR="00970882" w:rsidRDefault="0089037A">
      <w:pPr>
        <w:pStyle w:val="RequiredOutput"/>
        <w:keepNext/>
      </w:pPr>
      <w:r>
        <w:t>Replica 1 brings capacity to 250</w:t>
      </w:r>
    </w:p>
    <w:p w14:paraId="0F4C2E7B" w14:textId="77777777" w:rsidR="00970882" w:rsidRDefault="0089037A">
      <w:pPr>
        <w:pStyle w:val="RequiredOutput"/>
        <w:keepNext/>
      </w:pPr>
      <w:r>
        <w:t>Replica 2 brings capacity to 500</w:t>
      </w:r>
    </w:p>
    <w:p w14:paraId="789FE0D9" w14:textId="77777777" w:rsidR="00970882" w:rsidRDefault="0089037A">
      <w:pPr>
        <w:pStyle w:val="RequiredOutput"/>
        <w:keepNext/>
      </w:pPr>
      <w:r>
        <w:t>Replica 3 brings capacity to 750</w:t>
      </w:r>
    </w:p>
    <w:p w14:paraId="2881DF91" w14:textId="77777777" w:rsidR="00970882" w:rsidRDefault="0089037A">
      <w:pPr>
        <w:pStyle w:val="RequiredOutput"/>
        <w:keepNext/>
      </w:pPr>
      <w:r>
        <w:t>Replica 4 brings capacity to 1000</w:t>
      </w:r>
    </w:p>
    <w:p w14:paraId="196A8589" w14:textId="77777777" w:rsidR="00970882" w:rsidRDefault="0089037A">
      <w:pPr>
        <w:pStyle w:val="RequiredOutput"/>
        <w:keepNext/>
      </w:pPr>
      <w:r>
        <w:t>Replicas needed: 4</w:t>
      </w:r>
    </w:p>
    <w:p w14:paraId="269193AA" w14:textId="77777777" w:rsidR="00970882" w:rsidRDefault="0089037A">
      <w:pPr>
        <w:pStyle w:val="RequiredOutput"/>
        <w:keepNext/>
      </w:pPr>
      <w:r>
        <w:t>Step Operators</w:t>
      </w:r>
    </w:p>
    <w:p w14:paraId="39DAB1C2" w14:textId="77777777" w:rsidR="00970882" w:rsidRDefault="0089037A">
      <w:pPr>
        <w:pStyle w:val="RequiredOutput"/>
        <w:keepNext/>
      </w:pPr>
      <w:r>
        <w:t>Postfix increment: stored 5 and count is now 6</w:t>
      </w:r>
    </w:p>
    <w:p w14:paraId="15E22084" w14:textId="77777777" w:rsidR="00970882" w:rsidRDefault="0089037A">
      <w:pPr>
        <w:pStyle w:val="RequiredOutput"/>
        <w:keepNext/>
      </w:pPr>
      <w:r>
        <w:t>Prefix increment: stored 7 and count is now 7</w:t>
      </w:r>
    </w:p>
    <w:p w14:paraId="1F0634E8" w14:textId="77777777" w:rsidR="00970882" w:rsidRDefault="0089037A">
      <w:pPr>
        <w:pStyle w:val="RequiredOutput"/>
        <w:keepNext/>
      </w:pPr>
      <w:r>
        <w:t>Postfix decrement: stored 7 and count is now 6</w:t>
      </w:r>
    </w:p>
    <w:p w14:paraId="4C2870A9" w14:textId="77777777" w:rsidR="00970882" w:rsidRDefault="0089037A">
      <w:pPr>
        <w:pStyle w:val="RequiredOutput"/>
        <w:keepNext/>
      </w:pPr>
      <w:r>
        <w:t>Prefix decrement: stored 5 and count is now 5</w:t>
      </w:r>
    </w:p>
    <w:p w14:paraId="4676EF11" w14:textId="77777777" w:rsidR="00970882" w:rsidRDefault="0089037A">
      <w:pPr>
        <w:pStyle w:val="RequiredOutput"/>
        <w:keepNext/>
      </w:pPr>
      <w:r>
        <w:t>After += 10: count is now 15</w:t>
      </w:r>
    </w:p>
    <w:p w14:paraId="5BBE39B0" w14:textId="77777777" w:rsidR="00970882" w:rsidRDefault="0089037A">
      <w:pPr>
        <w:pStyle w:val="RequiredOutput"/>
      </w:pPr>
      <w:r>
        <w:t>After -= 10: count is now 5</w:t>
      </w:r>
    </w:p>
    <w:p w14:paraId="2BB7FEF6" w14:textId="77777777" w:rsidR="00970882" w:rsidRDefault="00970882">
      <w:pPr>
        <w:keepNext/>
      </w:pPr>
    </w:p>
    <w:p w14:paraId="4CBCFE08" w14:textId="77777777" w:rsidR="00970882" w:rsidRDefault="0089037A">
      <w:pPr>
        <w:pStyle w:val="ListBullet"/>
      </w:pPr>
      <w:r>
        <w:t>Check 1 for web-01 to Check 3 for db-01 prove that the traversal visited every server once, in list order, and that the counter went up by 1 on each pass.</w:t>
      </w:r>
    </w:p>
    <w:p w14:paraId="096A4A82" w14:textId="77777777" w:rsidR="00970882" w:rsidRDefault="0089037A">
      <w:pPr>
        <w:pStyle w:val="ListBullet"/>
      </w:pPr>
      <w:r>
        <w:t>Under Capacity of 3 Replicas, Replica 1 to Replica 3 prove that the count-controlled loop ran exactly three times: the counter was 1, 2, then 3, and 4 ended the loop.</w:t>
      </w:r>
    </w:p>
    <w:p w14:paraId="4DB90949" w14:textId="77777777" w:rsidR="00970882" w:rsidRDefault="0089037A">
      <w:pPr>
        <w:pStyle w:val="ListBullet"/>
      </w:pPr>
      <w:r>
        <w:t>Under Capacity Plan, Replica 1 to Replica 4 prove that the while loop tested its condition before each pass: 750 was less than 900, so a fourth replica was added, and 1000 was not, so the loop stopped. Replicas needed: 4 proves the count kept its last value after the loop.</w:t>
      </w:r>
    </w:p>
    <w:p w14:paraId="4EA607DD" w14:textId="77777777" w:rsidR="00970882" w:rsidRDefault="0089037A">
      <w:pPr>
        <w:pStyle w:val="ListBullet"/>
      </w:pPr>
      <w:r>
        <w:t>If every line says Check 1, the line that sets the counter to 0 is inside the loop, so it starts again on every pass: it belongs above the loop.</w:t>
      </w:r>
    </w:p>
    <w:p w14:paraId="52889B07" w14:textId="77777777" w:rsidR="00970882" w:rsidRDefault="0089037A">
      <w:pPr>
        <w:pStyle w:val="ListBullet"/>
      </w:pPr>
      <w:r>
        <w:t>If the program keeps printing and never stops, press Ctrl+C to end it. The while loop's block is not changing the capacity, so its condition never becomes false.</w:t>
      </w:r>
    </w:p>
    <w:p w14:paraId="5DB02B0A" w14:textId="77777777" w:rsidR="00970882" w:rsidRDefault="0089037A">
      <w:pPr>
        <w:pStyle w:val="ListBullet"/>
      </w:pPr>
      <w:r>
        <w:t>If the Capacity of 3 Replicas section shows only Replica 1 and Replica 2, range was written range(1, 3): range stops just before its second number.</w:t>
      </w:r>
    </w:p>
    <w:p w14:paraId="4A70141F" w14:textId="77777777" w:rsidR="00970882" w:rsidRDefault="0089037A">
      <w:pPr>
        <w:pStyle w:val="ListBullet"/>
      </w:pPr>
      <w:r>
        <w:t>Under Step Operators, the count starts at 5. The postfix lines prove that the old value was stored before the step: 5 stored, then 6. The prefix lines prove that the step came first: 7, then 7 stored. The two decrement lines show the same order with -- subtracting 1.</w:t>
      </w:r>
    </w:p>
    <w:p w14:paraId="48C0BBE8" w14:textId="77777777" w:rsidR="00970882" w:rsidRDefault="0089037A">
      <w:pPr>
        <w:pStyle w:val="ListBullet"/>
      </w:pPr>
      <w:r>
        <w:t>After += 10 and After -= 10 prove that += and -= add and subtract any amount: 5 becomes 15, then 5 again.</w:t>
      </w:r>
    </w:p>
    <w:p w14:paraId="24F59A89" w14:textId="77777777" w:rsidR="00970882" w:rsidRDefault="0089037A">
      <w:pPr>
        <w:pStyle w:val="ListBullet"/>
      </w:pPr>
      <w:r>
        <w:t>If a count stays the same where it should change, the program has ++request_count or --request_count. Python reads these as plus or minus signs, not as steps, so they change nothing and give no error; write request_count += 1 or request_count -= 1.</w:t>
      </w:r>
    </w:p>
    <w:p w14:paraId="7D3638C8" w14:textId="77777777" w:rsidR="00970882" w:rsidRDefault="0089037A">
      <w:pPr>
        <w:pStyle w:val="ListBullet"/>
      </w:pPr>
      <w:r>
        <w:t>If Python stops with an error instead, read the error message: it names the file, the line, and the problem to fix.</w:t>
      </w:r>
    </w:p>
    <w:p w14:paraId="242D47A5" w14:textId="77777777" w:rsidR="00970882" w:rsidRDefault="00970882">
      <w:pPr>
        <w:keepNext/>
      </w:pPr>
    </w:p>
    <w:p w14:paraId="7822497F" w14:textId="77777777" w:rsidR="00970882" w:rsidRDefault="0089037A">
      <w:pPr>
        <w:pStyle w:val="Heading3"/>
      </w:pPr>
      <w:r>
        <w:t>Loop Control Program</w:t>
      </w:r>
    </w:p>
    <w:p w14:paraId="566A950E" w14:textId="77777777" w:rsidR="00970882" w:rsidRDefault="0089037A">
      <w:r>
        <w:t>The second Basic program uses the same three servers to show the rest of this lesson's loop tools: break stops a search at the first match, continue skips the disabled web-02, a variable created above a loop keeps a value for after it (block scope), a while loop and a loop that runs at least once are compared with nothing pending, and a nested loop checks every server on two ports.</w:t>
      </w:r>
    </w:p>
    <w:p w14:paraId="51E5271B" w14:textId="77777777" w:rsidR="00970882" w:rsidRDefault="00970882">
      <w:pPr>
        <w:keepNext/>
      </w:pPr>
    </w:p>
    <w:p w14:paraId="5F1A1BA9" w14:textId="77777777" w:rsidR="00970882" w:rsidRDefault="0089037A">
      <w:pPr>
        <w:pStyle w:val="Heading3"/>
      </w:pPr>
      <w:r>
        <w:t>python/loop_control.py</w:t>
      </w:r>
    </w:p>
    <w:p w14:paraId="07A40EF8" w14:textId="77777777" w:rsidR="00970882" w:rsidRDefault="0089037A">
      <w:pPr>
        <w:pStyle w:val="SourceCode"/>
        <w:keepNext/>
      </w:pPr>
      <w:r>
        <w:t># Remember, Python has no built-in main, so the program defines main and</w:t>
      </w:r>
    </w:p>
    <w:p w14:paraId="3BDEFB23" w14:textId="77777777" w:rsidR="00970882" w:rsidRDefault="0089037A">
      <w:pPr>
        <w:pStyle w:val="SourceCode"/>
        <w:keepNext/>
      </w:pPr>
      <w:r>
        <w:t># the last line calls it.</w:t>
      </w:r>
    </w:p>
    <w:p w14:paraId="74554CA5" w14:textId="77777777" w:rsidR="00970882" w:rsidRDefault="0089037A">
      <w:pPr>
        <w:pStyle w:val="SourceCode"/>
      </w:pPr>
      <w:r>
        <w:t>def main():</w:t>
      </w:r>
    </w:p>
    <w:p w14:paraId="076A5B78" w14:textId="77777777" w:rsidR="00970882" w:rsidRDefault="0089037A">
      <w:pPr>
        <w:pStyle w:val="SourceCode"/>
      </w:pPr>
      <w:r>
        <w:t xml:space="preserve">    # The same three servers as basic_loops.py. Remember, square brackets</w:t>
      </w:r>
    </w:p>
    <w:p w14:paraId="1643B215" w14:textId="77777777" w:rsidR="00970882" w:rsidRDefault="0089037A">
      <w:pPr>
        <w:pStyle w:val="SourceCode"/>
      </w:pPr>
      <w:r>
        <w:t xml:space="preserve">    # make a list, stored in the order the values are written.</w:t>
      </w:r>
    </w:p>
    <w:p w14:paraId="3E139EE7" w14:textId="77777777" w:rsidR="00970882" w:rsidRDefault="0089037A">
      <w:pPr>
        <w:pStyle w:val="SourceCode"/>
      </w:pPr>
      <w:r>
        <w:t xml:space="preserve">    servers = ["web-01", "web-02", "db-01"]</w:t>
      </w:r>
    </w:p>
    <w:p w14:paraId="11C3E481" w14:textId="77777777" w:rsidR="00970882" w:rsidRDefault="00970882">
      <w:pPr>
        <w:pStyle w:val="SourceCode"/>
      </w:pPr>
    </w:p>
    <w:p w14:paraId="2321E183" w14:textId="77777777" w:rsidR="00970882" w:rsidRDefault="0089037A">
      <w:pPr>
        <w:pStyle w:val="SourceCode"/>
      </w:pPr>
      <w:r>
        <w:t xml:space="preserve">    print("Search for web-02")</w:t>
      </w:r>
    </w:p>
    <w:p w14:paraId="65D51E5A" w14:textId="77777777" w:rsidR="00970882" w:rsidRDefault="0089037A">
      <w:pPr>
        <w:pStyle w:val="SourceCode"/>
      </w:pPr>
      <w:r>
        <w:t xml:space="preserve">    # This loop searches the list and stops at the first match. break ends</w:t>
      </w:r>
    </w:p>
    <w:p w14:paraId="3BFA52A4" w14:textId="77777777" w:rsidR="00970882" w:rsidRDefault="0089037A">
      <w:pPr>
        <w:pStyle w:val="SourceCode"/>
      </w:pPr>
      <w:r>
        <w:t xml:space="preserve">    # a loop at once: the program goes on after the loop's block, skipping</w:t>
      </w:r>
    </w:p>
    <w:p w14:paraId="0D411F4B" w14:textId="77777777" w:rsidR="00970882" w:rsidRDefault="0089037A">
      <w:pPr>
        <w:pStyle w:val="SourceCode"/>
      </w:pPr>
      <w:r>
        <w:t xml:space="preserve">    # the rest of this pass and every pass still to come. web-02 is found</w:t>
      </w:r>
    </w:p>
    <w:p w14:paraId="165A3F30" w14:textId="77777777" w:rsidR="00970882" w:rsidRDefault="0089037A">
      <w:pPr>
        <w:pStyle w:val="SourceCode"/>
      </w:pPr>
      <w:r>
        <w:t xml:space="preserve">    # on the second pass, so db-01 is never looked at; without break, the</w:t>
      </w:r>
    </w:p>
    <w:p w14:paraId="1F36DE18" w14:textId="77777777" w:rsidR="00970882" w:rsidRDefault="0089037A">
      <w:pPr>
        <w:pStyle w:val="SourceCode"/>
      </w:pPr>
      <w:r>
        <w:t xml:space="preserve">    # loop would go on to db-01 for nothing.</w:t>
      </w:r>
    </w:p>
    <w:p w14:paraId="16F30767" w14:textId="77777777" w:rsidR="00970882" w:rsidRDefault="0089037A">
      <w:pPr>
        <w:pStyle w:val="SourceCode"/>
      </w:pPr>
      <w:r>
        <w:t xml:space="preserve">    # == compares text as well as numbers: server == "web-02" is True when</w:t>
      </w:r>
    </w:p>
    <w:p w14:paraId="046FB53E" w14:textId="77777777" w:rsidR="00970882" w:rsidRDefault="0089037A">
      <w:pPr>
        <w:pStyle w:val="SourceCode"/>
      </w:pPr>
      <w:r>
        <w:t xml:space="preserve">    # both have exactly the same letters. Comparing text is taught in full</w:t>
      </w:r>
    </w:p>
    <w:p w14:paraId="4C88AF30" w14:textId="77777777" w:rsidR="00970882" w:rsidRDefault="0089037A">
      <w:pPr>
        <w:pStyle w:val="SourceCode"/>
      </w:pPr>
      <w:r>
        <w:t xml:space="preserve">    # in Volume 1, Chapter 2, Lesson 2.6: Strings.</w:t>
      </w:r>
    </w:p>
    <w:p w14:paraId="32B5AFF6" w14:textId="77777777" w:rsidR="00970882" w:rsidRDefault="0089037A">
      <w:pPr>
        <w:pStyle w:val="SourceCode"/>
      </w:pPr>
      <w:r>
        <w:t xml:space="preserve">    # Remember, a colon ends the condition and the indented lines are its</w:t>
      </w:r>
    </w:p>
    <w:p w14:paraId="7F2C3CF1" w14:textId="77777777" w:rsidR="00970882" w:rsidRDefault="0089037A">
      <w:pPr>
        <w:pStyle w:val="SourceCode"/>
      </w:pPr>
      <w:r>
        <w:t xml:space="preserve">    # block.</w:t>
      </w:r>
    </w:p>
    <w:p w14:paraId="5F2ADBD1" w14:textId="77777777" w:rsidR="00970882" w:rsidRDefault="0089037A">
      <w:pPr>
        <w:pStyle w:val="SourceCode"/>
      </w:pPr>
      <w:r>
        <w:t xml:space="preserve">    for server in servers:</w:t>
      </w:r>
    </w:p>
    <w:p w14:paraId="0A3FBAEB" w14:textId="77777777" w:rsidR="00970882" w:rsidRDefault="0089037A">
      <w:pPr>
        <w:pStyle w:val="SourceCode"/>
      </w:pPr>
      <w:r>
        <w:t xml:space="preserve">        print("Looking at", server)</w:t>
      </w:r>
    </w:p>
    <w:p w14:paraId="49F2829E" w14:textId="77777777" w:rsidR="00970882" w:rsidRDefault="0089037A">
      <w:pPr>
        <w:pStyle w:val="SourceCode"/>
      </w:pPr>
      <w:r>
        <w:t xml:space="preserve">        if server == "web-02":</w:t>
      </w:r>
    </w:p>
    <w:p w14:paraId="7789B88B" w14:textId="77777777" w:rsidR="00970882" w:rsidRDefault="0089037A">
      <w:pPr>
        <w:pStyle w:val="SourceCode"/>
      </w:pPr>
      <w:r>
        <w:t xml:space="preserve">            print("Found web-02, so the search stops")</w:t>
      </w:r>
    </w:p>
    <w:p w14:paraId="7979A1D5" w14:textId="77777777" w:rsidR="00970882" w:rsidRDefault="0089037A">
      <w:pPr>
        <w:pStyle w:val="SourceCode"/>
      </w:pPr>
      <w:r>
        <w:t xml:space="preserve">            break</w:t>
      </w:r>
    </w:p>
    <w:p w14:paraId="4A42539A" w14:textId="77777777" w:rsidR="00970882" w:rsidRDefault="00970882">
      <w:pPr>
        <w:pStyle w:val="SourceCode"/>
      </w:pPr>
    </w:p>
    <w:p w14:paraId="6D8E1216" w14:textId="77777777" w:rsidR="00970882" w:rsidRDefault="0089037A">
      <w:pPr>
        <w:pStyle w:val="SourceCode"/>
      </w:pPr>
      <w:r>
        <w:t xml:space="preserve">    print("Skip web-02, which is disabled")</w:t>
      </w:r>
    </w:p>
    <w:p w14:paraId="7E58B958" w14:textId="77777777" w:rsidR="00970882" w:rsidRDefault="0089037A">
      <w:pPr>
        <w:pStyle w:val="SourceCode"/>
      </w:pPr>
      <w:r>
        <w:t xml:space="preserve">    # continue ends only the current pass: the loop goes straight on to</w:t>
      </w:r>
    </w:p>
    <w:p w14:paraId="2CCB5FC7" w14:textId="77777777" w:rsidR="00970882" w:rsidRDefault="0089037A">
      <w:pPr>
        <w:pStyle w:val="SourceCode"/>
      </w:pPr>
      <w:r>
        <w:t xml:space="preserve">    # its next item. web-02 is disabled, so its pass stops at continue and</w:t>
      </w:r>
    </w:p>
    <w:p w14:paraId="1126240C" w14:textId="77777777" w:rsidR="00970882" w:rsidRDefault="0089037A">
      <w:pPr>
        <w:pStyle w:val="SourceCode"/>
      </w:pPr>
      <w:r>
        <w:t xml:space="preserve">    # it is never checked; web-01 and db-01 are.</w:t>
      </w:r>
    </w:p>
    <w:p w14:paraId="7F419029" w14:textId="77777777" w:rsidR="00970882" w:rsidRDefault="0089037A">
      <w:pPr>
        <w:pStyle w:val="SourceCode"/>
      </w:pPr>
      <w:r>
        <w:t xml:space="preserve">    # Block scope: in C, C++, C#, Go, and TypeScript, a variable created</w:t>
      </w:r>
    </w:p>
    <w:p w14:paraId="114470C1" w14:textId="77777777" w:rsidR="00970882" w:rsidRDefault="0089037A">
      <w:pPr>
        <w:pStyle w:val="SourceCode"/>
      </w:pPr>
      <w:r>
        <w:t xml:space="preserve">    # inside a loop or an if exists only inside it, and using it after the</w:t>
      </w:r>
    </w:p>
    <w:p w14:paraId="09A65955" w14:textId="77777777" w:rsidR="00970882" w:rsidRDefault="0089037A">
      <w:pPr>
        <w:pStyle w:val="SourceCode"/>
      </w:pPr>
      <w:r>
        <w:t xml:space="preserve">    # loop stops the build. Python differs: a variable created inside a</w:t>
      </w:r>
    </w:p>
    <w:p w14:paraId="4DBDD4B7" w14:textId="77777777" w:rsidR="00970882" w:rsidRDefault="0089037A">
      <w:pPr>
        <w:pStyle w:val="SourceCode"/>
      </w:pPr>
      <w:r>
        <w:t xml:space="preserve">    # loop or an if still exists after it, until the function ends. After</w:t>
      </w:r>
    </w:p>
    <w:p w14:paraId="06964B39" w14:textId="77777777" w:rsidR="00970882" w:rsidRDefault="0089037A">
      <w:pPr>
        <w:pStyle w:val="SourceCode"/>
      </w:pPr>
      <w:r>
        <w:t xml:space="preserve">    # this loop, server still holds db-01. Relying on that is fragile: if</w:t>
      </w:r>
    </w:p>
    <w:p w14:paraId="4ED07BE9" w14:textId="77777777" w:rsidR="00970882" w:rsidRDefault="0089037A">
      <w:pPr>
        <w:pStyle w:val="SourceCode"/>
      </w:pPr>
      <w:r>
        <w:t xml:space="preserve">    # the list were empty, the loop would not run, and server would still</w:t>
      </w:r>
    </w:p>
    <w:p w14:paraId="2F2E67F2" w14:textId="77777777" w:rsidR="00970882" w:rsidRDefault="0089037A">
      <w:pPr>
        <w:pStyle w:val="SourceCode"/>
      </w:pPr>
      <w:r>
        <w:t xml:space="preserve">    # hold whatever an earlier loop left in it. So Python code, like the</w:t>
      </w:r>
    </w:p>
    <w:p w14:paraId="225681A3" w14:textId="77777777" w:rsidR="00970882" w:rsidRDefault="0089037A">
      <w:pPr>
        <w:pStyle w:val="SourceCode"/>
      </w:pPr>
      <w:r>
        <w:t xml:space="preserve">    # other languages, keeps a value needed after the loop in a variable</w:t>
      </w:r>
    </w:p>
    <w:p w14:paraId="6BB81212" w14:textId="77777777" w:rsidR="00970882" w:rsidRDefault="0089037A">
      <w:pPr>
        <w:pStyle w:val="SourceCode"/>
      </w:pPr>
      <w:r>
        <w:t xml:space="preserve">    # created above it, like last_checked, which keeps the last server</w:t>
      </w:r>
    </w:p>
    <w:p w14:paraId="0F9A1DCD" w14:textId="77777777" w:rsidR="00970882" w:rsidRDefault="0089037A">
      <w:pPr>
        <w:pStyle w:val="SourceCode"/>
      </w:pPr>
      <w:r>
        <w:t xml:space="preserve">    # checked.</w:t>
      </w:r>
    </w:p>
    <w:p w14:paraId="2675EC42" w14:textId="77777777" w:rsidR="00970882" w:rsidRDefault="0089037A">
      <w:pPr>
        <w:pStyle w:val="SourceCode"/>
      </w:pPr>
      <w:r>
        <w:t xml:space="preserve">    last_checked = "none"</w:t>
      </w:r>
    </w:p>
    <w:p w14:paraId="14F56EF4" w14:textId="77777777" w:rsidR="00970882" w:rsidRDefault="0089037A">
      <w:pPr>
        <w:pStyle w:val="SourceCode"/>
      </w:pPr>
      <w:r>
        <w:t xml:space="preserve">    for server in servers:</w:t>
      </w:r>
    </w:p>
    <w:p w14:paraId="26AE4B5A" w14:textId="77777777" w:rsidR="00970882" w:rsidRDefault="0089037A">
      <w:pPr>
        <w:pStyle w:val="SourceCode"/>
      </w:pPr>
      <w:r>
        <w:t xml:space="preserve">        if server == "web-02":</w:t>
      </w:r>
    </w:p>
    <w:p w14:paraId="078D84D4" w14:textId="77777777" w:rsidR="00970882" w:rsidRDefault="0089037A">
      <w:pPr>
        <w:pStyle w:val="SourceCode"/>
      </w:pPr>
      <w:r>
        <w:t xml:space="preserve">            continue</w:t>
      </w:r>
    </w:p>
    <w:p w14:paraId="5B2D7748" w14:textId="77777777" w:rsidR="00970882" w:rsidRDefault="0089037A">
      <w:pPr>
        <w:pStyle w:val="SourceCode"/>
      </w:pPr>
      <w:r>
        <w:t xml:space="preserve">        last_checked = server</w:t>
      </w:r>
    </w:p>
    <w:p w14:paraId="7A45DCD2" w14:textId="77777777" w:rsidR="00970882" w:rsidRDefault="0089037A">
      <w:pPr>
        <w:pStyle w:val="SourceCode"/>
      </w:pPr>
      <w:r>
        <w:t xml:space="preserve">        print("Checking", last_checked)</w:t>
      </w:r>
    </w:p>
    <w:p w14:paraId="6535520F" w14:textId="77777777" w:rsidR="00970882" w:rsidRDefault="0089037A">
      <w:pPr>
        <w:pStyle w:val="SourceCode"/>
      </w:pPr>
      <w:r>
        <w:t xml:space="preserve">    print("Last server checked:", last_checked)</w:t>
      </w:r>
    </w:p>
    <w:p w14:paraId="4999E756" w14:textId="77777777" w:rsidR="00970882" w:rsidRDefault="00970882">
      <w:pPr>
        <w:pStyle w:val="SourceCode"/>
      </w:pPr>
    </w:p>
    <w:p w14:paraId="304C9893" w14:textId="77777777" w:rsidR="00970882" w:rsidRDefault="0089037A">
      <w:pPr>
        <w:pStyle w:val="SourceCode"/>
      </w:pPr>
      <w:r>
        <w:t xml:space="preserve">    print("Run At Least Once")</w:t>
      </w:r>
    </w:p>
    <w:p w14:paraId="0585FA13" w14:textId="77777777" w:rsidR="00970882" w:rsidRDefault="0089037A">
      <w:pPr>
        <w:pStyle w:val="SourceCode"/>
      </w:pPr>
      <w:r>
        <w:t xml:space="preserve">    # A while loop tests its condition before every pass, so when the</w:t>
      </w:r>
    </w:p>
    <w:p w14:paraId="7FD766FE" w14:textId="77777777" w:rsidR="00970882" w:rsidRDefault="0089037A">
      <w:pPr>
        <w:pStyle w:val="SourceCode"/>
      </w:pPr>
      <w:r>
        <w:t xml:space="preserve">    # condition is false from the start, its block never runs. C, C++, C#,</w:t>
      </w:r>
    </w:p>
    <w:p w14:paraId="0597120B" w14:textId="77777777" w:rsidR="00970882" w:rsidRDefault="0089037A">
      <w:pPr>
        <w:pStyle w:val="SourceCode"/>
      </w:pPr>
      <w:r>
        <w:t xml:space="preserve">    # and TypeScript also have a do/while loop, which runs its block first</w:t>
      </w:r>
    </w:p>
    <w:p w14:paraId="0F9BD58A" w14:textId="77777777" w:rsidR="00970882" w:rsidRDefault="0089037A">
      <w:pPr>
        <w:pStyle w:val="SourceCode"/>
      </w:pPr>
      <w:r>
        <w:t xml:space="preserve">    # and tests its condition after, so its block always runs at least</w:t>
      </w:r>
    </w:p>
    <w:p w14:paraId="685BC2AE" w14:textId="77777777" w:rsidR="00970882" w:rsidRDefault="0089037A">
      <w:pPr>
        <w:pStyle w:val="SourceCode"/>
      </w:pPr>
      <w:r>
        <w:t xml:space="preserve">    # once. Python has no do/while. while True: repeats forever, so it must</w:t>
      </w:r>
    </w:p>
    <w:p w14:paraId="23488C37" w14:textId="77777777" w:rsidR="00970882" w:rsidRDefault="0089037A">
      <w:pPr>
        <w:pStyle w:val="SourceCode"/>
      </w:pPr>
      <w:r>
        <w:t xml:space="preserve">    # end itself with break; putting that test at the end of the block, as</w:t>
      </w:r>
    </w:p>
    <w:p w14:paraId="3137EF40" w14:textId="77777777" w:rsidR="00970882" w:rsidRDefault="0089037A">
      <w:pPr>
        <w:pStyle w:val="SourceCode"/>
      </w:pPr>
      <w:r>
        <w:t xml:space="preserve">    # an if with break, makes the block run at least once. The if asks the</w:t>
      </w:r>
    </w:p>
    <w:p w14:paraId="49E238D9" w14:textId="77777777" w:rsidR="00970882" w:rsidRDefault="0089037A">
      <w:pPr>
        <w:pStyle w:val="SourceCode"/>
      </w:pPr>
      <w:r>
        <w:t xml:space="preserve">    # opposite of the loop's condition: it stops when</w:t>
      </w:r>
    </w:p>
    <w:p w14:paraId="06ABCB6E" w14:textId="77777777" w:rsidR="00970882" w:rsidRDefault="0089037A">
      <w:pPr>
        <w:pStyle w:val="SourceCode"/>
      </w:pPr>
      <w:r>
        <w:t xml:space="preserve">    # do_passes &gt;= pending_checks.</w:t>
      </w:r>
    </w:p>
    <w:p w14:paraId="07A7F256" w14:textId="77777777" w:rsidR="00970882" w:rsidRDefault="0089037A">
      <w:pPr>
        <w:pStyle w:val="SourceCode"/>
      </w:pPr>
      <w:r>
        <w:t xml:space="preserve">    # With 0 checks pending, 0 &lt; 0 is False at once, so the while loop runs 0</w:t>
      </w:r>
    </w:p>
    <w:p w14:paraId="510889A2" w14:textId="77777777" w:rsidR="00970882" w:rsidRDefault="0089037A">
      <w:pPr>
        <w:pStyle w:val="SourceCode"/>
      </w:pPr>
      <w:r>
        <w:t xml:space="preserve">    # times. The at-least-once loop runs once; then 1 &gt;= 0 is True, and break ends</w:t>
      </w:r>
    </w:p>
    <w:p w14:paraId="4F94F520" w14:textId="77777777" w:rsidR="00970882" w:rsidRDefault="0089037A">
      <w:pPr>
        <w:pStyle w:val="SourceCode"/>
      </w:pPr>
      <w:r>
        <w:t xml:space="preserve">    # it. Here that one pass is wasted, because nothing was pending; do/while</w:t>
      </w:r>
    </w:p>
    <w:p w14:paraId="208CAE55" w14:textId="77777777" w:rsidR="00970882" w:rsidRDefault="0089037A">
      <w:pPr>
        <w:pStyle w:val="SourceCode"/>
      </w:pPr>
      <w:r>
        <w:t xml:space="preserve">    # suits work that must happen once first, such as asking a survey question,</w:t>
      </w:r>
    </w:p>
    <w:p w14:paraId="5008C753" w14:textId="77777777" w:rsidR="00970882" w:rsidRDefault="0089037A">
      <w:pPr>
        <w:pStyle w:val="SourceCode"/>
      </w:pPr>
      <w:r>
        <w:t xml:space="preserve">    # then asking again only while the answer cannot be used.</w:t>
      </w:r>
    </w:p>
    <w:p w14:paraId="7BD389D3" w14:textId="77777777" w:rsidR="00970882" w:rsidRDefault="0089037A">
      <w:pPr>
        <w:pStyle w:val="SourceCode"/>
      </w:pPr>
      <w:r>
        <w:t xml:space="preserve">    pending_checks = 0</w:t>
      </w:r>
    </w:p>
    <w:p w14:paraId="7D5B5936" w14:textId="77777777" w:rsidR="00970882" w:rsidRDefault="0089037A">
      <w:pPr>
        <w:pStyle w:val="SourceCode"/>
      </w:pPr>
      <w:r>
        <w:t xml:space="preserve">    while_passes = 0</w:t>
      </w:r>
    </w:p>
    <w:p w14:paraId="347A6CAC" w14:textId="77777777" w:rsidR="00970882" w:rsidRDefault="0089037A">
      <w:pPr>
        <w:pStyle w:val="SourceCode"/>
      </w:pPr>
      <w:r>
        <w:t xml:space="preserve">    while while_passes &lt; pending_checks:</w:t>
      </w:r>
    </w:p>
    <w:p w14:paraId="57A7C64B" w14:textId="77777777" w:rsidR="00970882" w:rsidRDefault="0089037A">
      <w:pPr>
        <w:pStyle w:val="SourceCode"/>
      </w:pPr>
      <w:r>
        <w:t xml:space="preserve">        while_passes += 1</w:t>
      </w:r>
    </w:p>
    <w:p w14:paraId="5A6F13D8" w14:textId="77777777" w:rsidR="00970882" w:rsidRDefault="0089037A">
      <w:pPr>
        <w:pStyle w:val="SourceCode"/>
      </w:pPr>
      <w:r>
        <w:t xml:space="preserve">    print("While loop passes:", while_passes)</w:t>
      </w:r>
    </w:p>
    <w:p w14:paraId="7259352F" w14:textId="77777777" w:rsidR="00970882" w:rsidRDefault="00970882">
      <w:pPr>
        <w:pStyle w:val="SourceCode"/>
      </w:pPr>
    </w:p>
    <w:p w14:paraId="635A459B" w14:textId="77777777" w:rsidR="00970882" w:rsidRDefault="0089037A">
      <w:pPr>
        <w:pStyle w:val="SourceCode"/>
      </w:pPr>
      <w:r>
        <w:t xml:space="preserve">    # The at-least-once loop, with the same 0 checks pending.</w:t>
      </w:r>
    </w:p>
    <w:p w14:paraId="192D3D21" w14:textId="77777777" w:rsidR="00970882" w:rsidRDefault="0089037A">
      <w:pPr>
        <w:pStyle w:val="SourceCode"/>
      </w:pPr>
      <w:r>
        <w:t xml:space="preserve">    do_passes = 0</w:t>
      </w:r>
    </w:p>
    <w:p w14:paraId="778ECB17" w14:textId="77777777" w:rsidR="00970882" w:rsidRDefault="0089037A">
      <w:pPr>
        <w:pStyle w:val="SourceCode"/>
      </w:pPr>
      <w:r>
        <w:t xml:space="preserve">    while True:</w:t>
      </w:r>
    </w:p>
    <w:p w14:paraId="3C1222B9" w14:textId="77777777" w:rsidR="00970882" w:rsidRDefault="0089037A">
      <w:pPr>
        <w:pStyle w:val="SourceCode"/>
      </w:pPr>
      <w:r>
        <w:t xml:space="preserve">        do_passes += 1</w:t>
      </w:r>
    </w:p>
    <w:p w14:paraId="1ECAE64E" w14:textId="77777777" w:rsidR="00970882" w:rsidRDefault="0089037A">
      <w:pPr>
        <w:pStyle w:val="SourceCode"/>
      </w:pPr>
      <w:r>
        <w:t xml:space="preserve">        if do_passes &gt;= pending_checks:</w:t>
      </w:r>
    </w:p>
    <w:p w14:paraId="68F202AB" w14:textId="77777777" w:rsidR="00970882" w:rsidRDefault="0089037A">
      <w:pPr>
        <w:pStyle w:val="SourceCode"/>
      </w:pPr>
      <w:r>
        <w:t xml:space="preserve">            break</w:t>
      </w:r>
    </w:p>
    <w:p w14:paraId="275D4D23" w14:textId="77777777" w:rsidR="00970882" w:rsidRDefault="0089037A">
      <w:pPr>
        <w:pStyle w:val="SourceCode"/>
      </w:pPr>
      <w:r>
        <w:t xml:space="preserve">    print("Do-while loop passes:", do_passes)</w:t>
      </w:r>
    </w:p>
    <w:p w14:paraId="41650A96" w14:textId="77777777" w:rsidR="00970882" w:rsidRDefault="00970882">
      <w:pPr>
        <w:pStyle w:val="SourceCode"/>
      </w:pPr>
    </w:p>
    <w:p w14:paraId="5C53F249" w14:textId="77777777" w:rsidR="00970882" w:rsidRDefault="0089037A">
      <w:pPr>
        <w:pStyle w:val="SourceCode"/>
      </w:pPr>
      <w:r>
        <w:t xml:space="preserve">    print("Servers and Ports")</w:t>
      </w:r>
    </w:p>
    <w:p w14:paraId="1B82B389" w14:textId="77777777" w:rsidR="00970882" w:rsidRDefault="0089037A">
      <w:pPr>
        <w:pStyle w:val="SourceCode"/>
      </w:pPr>
      <w:r>
        <w:t xml:space="preserve">    # A loop inside another loop's block is a nested loop. The inner loop</w:t>
      </w:r>
    </w:p>
    <w:p w14:paraId="002E6085" w14:textId="77777777" w:rsidR="00970882" w:rsidRDefault="0089037A">
      <w:pPr>
        <w:pStyle w:val="SourceCode"/>
      </w:pPr>
      <w:r>
        <w:t xml:space="preserve">    # runs all of its passes for each single pass of the outer loop: for</w:t>
      </w:r>
    </w:p>
    <w:p w14:paraId="0E398850" w14:textId="77777777" w:rsidR="00970882" w:rsidRDefault="0089037A">
      <w:pPr>
        <w:pStyle w:val="SourceCode"/>
      </w:pPr>
      <w:r>
        <w:t xml:space="preserve">    # web-01 it checks port 22, then port 443, and only then does the outer</w:t>
      </w:r>
    </w:p>
    <w:p w14:paraId="502F2F2B" w14:textId="77777777" w:rsidR="00970882" w:rsidRDefault="0089037A">
      <w:pPr>
        <w:pStyle w:val="SourceCode"/>
      </w:pPr>
      <w:r>
        <w:t xml:space="preserve">    # loop move on to web-02. 3 servers times 2 ports gives 6 lines. A</w:t>
      </w:r>
    </w:p>
    <w:p w14:paraId="3D315F1E" w14:textId="77777777" w:rsidR="00970882" w:rsidRDefault="0089037A">
      <w:pPr>
        <w:pStyle w:val="SourceCode"/>
      </w:pPr>
      <w:r>
        <w:t xml:space="preserve">    # break or continue inside the inner loop ends only the inner loop's</w:t>
      </w:r>
    </w:p>
    <w:p w14:paraId="2A1ACD6E" w14:textId="77777777" w:rsidR="00970882" w:rsidRDefault="0089037A">
      <w:pPr>
        <w:pStyle w:val="SourceCode"/>
      </w:pPr>
      <w:r>
        <w:t xml:space="preserve">    # pass or loop, never the outer one. The inner loop is indented one</w:t>
      </w:r>
    </w:p>
    <w:p w14:paraId="6147AC08" w14:textId="77777777" w:rsidR="00970882" w:rsidRDefault="0089037A">
      <w:pPr>
        <w:pStyle w:val="SourceCode"/>
      </w:pPr>
      <w:r>
        <w:t xml:space="preserve">    # more level, because it is the outer loop's block.</w:t>
      </w:r>
    </w:p>
    <w:p w14:paraId="159F9C28" w14:textId="77777777" w:rsidR="00970882" w:rsidRDefault="0089037A">
      <w:pPr>
        <w:pStyle w:val="SourceCode"/>
      </w:pPr>
      <w:r>
        <w:t xml:space="preserve">    # ports is a second list, of whole numbers.</w:t>
      </w:r>
    </w:p>
    <w:p w14:paraId="27365791" w14:textId="77777777" w:rsidR="00970882" w:rsidRDefault="0089037A">
      <w:pPr>
        <w:pStyle w:val="SourceCode"/>
      </w:pPr>
      <w:r>
        <w:t xml:space="preserve">    ports = [22, 443]</w:t>
      </w:r>
    </w:p>
    <w:p w14:paraId="6ACA0F85" w14:textId="77777777" w:rsidR="00970882" w:rsidRDefault="0089037A">
      <w:pPr>
        <w:pStyle w:val="SourceCode"/>
      </w:pPr>
      <w:r>
        <w:t xml:space="preserve">    for server in servers:</w:t>
      </w:r>
    </w:p>
    <w:p w14:paraId="64C243D8" w14:textId="77777777" w:rsidR="00970882" w:rsidRDefault="0089037A">
      <w:pPr>
        <w:pStyle w:val="SourceCode"/>
      </w:pPr>
      <w:r>
        <w:t xml:space="preserve">        for port in ports:</w:t>
      </w:r>
    </w:p>
    <w:p w14:paraId="0BB1B048" w14:textId="77777777" w:rsidR="00970882" w:rsidRDefault="0089037A">
      <w:pPr>
        <w:pStyle w:val="SourceCode"/>
      </w:pPr>
      <w:r>
        <w:t xml:space="preserve">            print("Check", server, "on port", port)</w:t>
      </w:r>
    </w:p>
    <w:p w14:paraId="3AC46278" w14:textId="77777777" w:rsidR="00970882" w:rsidRDefault="00970882">
      <w:pPr>
        <w:pStyle w:val="SourceCode"/>
      </w:pPr>
    </w:p>
    <w:p w14:paraId="1B0264CC" w14:textId="77777777" w:rsidR="00970882" w:rsidRDefault="00970882">
      <w:pPr>
        <w:pStyle w:val="SourceCode"/>
      </w:pPr>
    </w:p>
    <w:p w14:paraId="45E1995C" w14:textId="77777777" w:rsidR="00970882" w:rsidRDefault="0089037A">
      <w:pPr>
        <w:pStyle w:val="SourceCode"/>
        <w:keepNext/>
      </w:pPr>
      <w:r>
        <w:t># Remember, calling main runs the program; when it finishes, Python reports</w:t>
      </w:r>
    </w:p>
    <w:p w14:paraId="7AC5418C" w14:textId="77777777" w:rsidR="00970882" w:rsidRDefault="0089037A">
      <w:pPr>
        <w:pStyle w:val="SourceCode"/>
        <w:keepNext/>
      </w:pPr>
      <w:r>
        <w:t># exit code 0, which means success.</w:t>
      </w:r>
    </w:p>
    <w:p w14:paraId="7C70A3F9" w14:textId="77777777" w:rsidR="00970882" w:rsidRDefault="0089037A">
      <w:pPr>
        <w:pStyle w:val="SourceCode"/>
      </w:pPr>
      <w:r>
        <w:t>main()</w:t>
      </w:r>
    </w:p>
    <w:p w14:paraId="084F7B13" w14:textId="77777777" w:rsidR="00970882" w:rsidRDefault="00970882">
      <w:pPr>
        <w:keepNext/>
      </w:pPr>
    </w:p>
    <w:p w14:paraId="6C3145DE" w14:textId="77777777" w:rsidR="00970882" w:rsidRDefault="0089037A">
      <w:pPr>
        <w:pStyle w:val="Heading3"/>
      </w:pPr>
      <w:r>
        <w:t>Windows PowerShell Loop Control Build and Run</w:t>
      </w:r>
    </w:p>
    <w:p w14:paraId="395237CE" w14:textId="77777777" w:rsidR="00970882" w:rsidRDefault="0089037A">
      <w:pPr>
        <w:pStyle w:val="CommandBlock"/>
      </w:pPr>
      <w:r>
        <w:t>py .\python\loop_control.py</w:t>
      </w:r>
    </w:p>
    <w:p w14:paraId="2233B1E1" w14:textId="77777777" w:rsidR="00970882" w:rsidRDefault="00970882">
      <w:pPr>
        <w:keepNext/>
      </w:pPr>
    </w:p>
    <w:p w14:paraId="343BC8A0" w14:textId="77777777" w:rsidR="00970882" w:rsidRDefault="0089037A">
      <w:pPr>
        <w:pStyle w:val="Heading3"/>
      </w:pPr>
      <w:r>
        <w:t>Linux or macOS Loop Control Build and Run</w:t>
      </w:r>
    </w:p>
    <w:p w14:paraId="748C6B54" w14:textId="77777777" w:rsidR="00970882" w:rsidRDefault="0089037A">
      <w:pPr>
        <w:pStyle w:val="CommandBlock"/>
      </w:pPr>
      <w:r>
        <w:t>python3 ./python/loop_control.py</w:t>
      </w:r>
    </w:p>
    <w:p w14:paraId="49FE611D" w14:textId="77777777" w:rsidR="00970882" w:rsidRDefault="00970882">
      <w:pPr>
        <w:keepNext/>
      </w:pPr>
    </w:p>
    <w:p w14:paraId="3EE06915" w14:textId="77777777" w:rsidR="00970882" w:rsidRDefault="0089037A">
      <w:pPr>
        <w:pStyle w:val="Heading3"/>
      </w:pPr>
      <w:r>
        <w:t>Check Your Results</w:t>
      </w:r>
    </w:p>
    <w:p w14:paraId="422C1269" w14:textId="77777777" w:rsidR="00970882" w:rsidRDefault="0089037A">
      <w:pPr>
        <w:keepNext/>
      </w:pPr>
      <w:r>
        <w:t>The program reads no input. Your screen must show exactly these eighteen lines, with the same spelling, spacing, and capitalization.</w:t>
      </w:r>
    </w:p>
    <w:p w14:paraId="2FCB206F" w14:textId="77777777" w:rsidR="00970882" w:rsidRDefault="00970882">
      <w:pPr>
        <w:keepNext/>
      </w:pPr>
    </w:p>
    <w:p w14:paraId="1EA81772" w14:textId="77777777" w:rsidR="00970882" w:rsidRDefault="0089037A">
      <w:pPr>
        <w:pStyle w:val="RequiredOutput"/>
        <w:keepNext/>
      </w:pPr>
      <w:r>
        <w:t>Search for web-02</w:t>
      </w:r>
    </w:p>
    <w:p w14:paraId="31983114" w14:textId="77777777" w:rsidR="00970882" w:rsidRDefault="0089037A">
      <w:pPr>
        <w:pStyle w:val="RequiredOutput"/>
        <w:keepNext/>
      </w:pPr>
      <w:r>
        <w:t>Looking at web-01</w:t>
      </w:r>
    </w:p>
    <w:p w14:paraId="369F9CBD" w14:textId="77777777" w:rsidR="00970882" w:rsidRDefault="0089037A">
      <w:pPr>
        <w:pStyle w:val="RequiredOutput"/>
        <w:keepNext/>
      </w:pPr>
      <w:r>
        <w:t>Looking at web-02</w:t>
      </w:r>
    </w:p>
    <w:p w14:paraId="244CDBA6" w14:textId="77777777" w:rsidR="00970882" w:rsidRDefault="0089037A">
      <w:pPr>
        <w:pStyle w:val="RequiredOutput"/>
        <w:keepNext/>
      </w:pPr>
      <w:r>
        <w:t>Found web-02, so the search stops</w:t>
      </w:r>
    </w:p>
    <w:p w14:paraId="339332BE" w14:textId="77777777" w:rsidR="00970882" w:rsidRDefault="0089037A">
      <w:pPr>
        <w:pStyle w:val="RequiredOutput"/>
        <w:keepNext/>
      </w:pPr>
      <w:r>
        <w:t>Skip web-02, which is disabled</w:t>
      </w:r>
    </w:p>
    <w:p w14:paraId="310E68C8" w14:textId="77777777" w:rsidR="00970882" w:rsidRDefault="0089037A">
      <w:pPr>
        <w:pStyle w:val="RequiredOutput"/>
        <w:keepNext/>
      </w:pPr>
      <w:r>
        <w:t>Checking web-01</w:t>
      </w:r>
    </w:p>
    <w:p w14:paraId="10D69E9F" w14:textId="77777777" w:rsidR="00970882" w:rsidRDefault="0089037A">
      <w:pPr>
        <w:pStyle w:val="RequiredOutput"/>
        <w:keepNext/>
      </w:pPr>
      <w:r>
        <w:t>Checking db-01</w:t>
      </w:r>
    </w:p>
    <w:p w14:paraId="148FE4B3" w14:textId="77777777" w:rsidR="00970882" w:rsidRDefault="0089037A">
      <w:pPr>
        <w:pStyle w:val="RequiredOutput"/>
        <w:keepNext/>
      </w:pPr>
      <w:r>
        <w:t>Last server checked: db-01</w:t>
      </w:r>
    </w:p>
    <w:p w14:paraId="6F455D93" w14:textId="77777777" w:rsidR="00970882" w:rsidRDefault="0089037A">
      <w:pPr>
        <w:pStyle w:val="RequiredOutput"/>
        <w:keepNext/>
      </w:pPr>
      <w:r>
        <w:t>Run At Least Once</w:t>
      </w:r>
    </w:p>
    <w:p w14:paraId="5323B33B" w14:textId="77777777" w:rsidR="00970882" w:rsidRDefault="0089037A">
      <w:pPr>
        <w:pStyle w:val="RequiredOutput"/>
        <w:keepNext/>
      </w:pPr>
      <w:r>
        <w:t>While loop passes: 0</w:t>
      </w:r>
    </w:p>
    <w:p w14:paraId="1B9FCEC1" w14:textId="77777777" w:rsidR="00970882" w:rsidRDefault="0089037A">
      <w:pPr>
        <w:pStyle w:val="RequiredOutput"/>
        <w:keepNext/>
      </w:pPr>
      <w:r>
        <w:t>Do-while loop passes: 1</w:t>
      </w:r>
    </w:p>
    <w:p w14:paraId="5CCB804D" w14:textId="77777777" w:rsidR="00970882" w:rsidRDefault="0089037A">
      <w:pPr>
        <w:pStyle w:val="RequiredOutput"/>
        <w:keepNext/>
      </w:pPr>
      <w:r>
        <w:t>Servers and Ports</w:t>
      </w:r>
    </w:p>
    <w:p w14:paraId="0606010A" w14:textId="77777777" w:rsidR="00970882" w:rsidRDefault="0089037A">
      <w:pPr>
        <w:pStyle w:val="RequiredOutput"/>
        <w:keepNext/>
      </w:pPr>
      <w:r>
        <w:t>Check web-01 on port 22</w:t>
      </w:r>
    </w:p>
    <w:p w14:paraId="2F6281CC" w14:textId="77777777" w:rsidR="00970882" w:rsidRDefault="0089037A">
      <w:pPr>
        <w:pStyle w:val="RequiredOutput"/>
        <w:keepNext/>
      </w:pPr>
      <w:r>
        <w:t>Check web-01 on port 443</w:t>
      </w:r>
    </w:p>
    <w:p w14:paraId="711A4C8B" w14:textId="77777777" w:rsidR="00970882" w:rsidRDefault="0089037A">
      <w:pPr>
        <w:pStyle w:val="RequiredOutput"/>
        <w:keepNext/>
      </w:pPr>
      <w:r>
        <w:t>Check web-02 on port 22</w:t>
      </w:r>
    </w:p>
    <w:p w14:paraId="18F75DBF" w14:textId="77777777" w:rsidR="00970882" w:rsidRDefault="0089037A">
      <w:pPr>
        <w:pStyle w:val="RequiredOutput"/>
        <w:keepNext/>
      </w:pPr>
      <w:r>
        <w:t>Check web-02 on port 443</w:t>
      </w:r>
    </w:p>
    <w:p w14:paraId="64D41591" w14:textId="77777777" w:rsidR="00970882" w:rsidRDefault="0089037A">
      <w:pPr>
        <w:pStyle w:val="RequiredOutput"/>
        <w:keepNext/>
      </w:pPr>
      <w:r>
        <w:t>Check db-01 on port 22</w:t>
      </w:r>
    </w:p>
    <w:p w14:paraId="374C49D2" w14:textId="77777777" w:rsidR="00970882" w:rsidRDefault="0089037A">
      <w:pPr>
        <w:pStyle w:val="RequiredOutput"/>
      </w:pPr>
      <w:r>
        <w:t>Check db-01 on port 443</w:t>
      </w:r>
    </w:p>
    <w:p w14:paraId="04B8D795" w14:textId="77777777" w:rsidR="00970882" w:rsidRDefault="00970882">
      <w:pPr>
        <w:keepNext/>
      </w:pPr>
    </w:p>
    <w:p w14:paraId="42331DE2" w14:textId="77777777" w:rsidR="00970882" w:rsidRDefault="0089037A">
      <w:pPr>
        <w:pStyle w:val="ListBullet"/>
      </w:pPr>
      <w:r>
        <w:t>Under Search for web-02, the lines stop at Found web-02: break ended the loop, so db-01 was never looked at. If Looking at db-01 appears, the break is missing or sits outside the if.</w:t>
      </w:r>
    </w:p>
    <w:p w14:paraId="3E0E4E21" w14:textId="77777777" w:rsidR="00970882" w:rsidRDefault="0089037A">
      <w:pPr>
        <w:pStyle w:val="ListBullet"/>
      </w:pPr>
      <w:r>
        <w:t>Under Skip web-02, which is disabled, only web-01 and db-01 are checked: continue ended web-02's pass, and the loop went on to db-01. If Checking web-02 appears, the continue is missing. Last server checked: db-01 proves that a variable created above the loop keeps its value after it.</w:t>
      </w:r>
    </w:p>
    <w:p w14:paraId="45D81876" w14:textId="77777777" w:rsidR="00970882" w:rsidRDefault="0089037A">
      <w:pPr>
        <w:pStyle w:val="ListBullet"/>
      </w:pPr>
      <w:r>
        <w:t>While loop passes: 0 and Do-while loop passes: 1 prove the difference in when the test runs: a while loop tests first, so with nothing pending it never runs, and the at-least-once loop tests after its block, so it runs once.</w:t>
      </w:r>
    </w:p>
    <w:p w14:paraId="0E2F43DB" w14:textId="77777777" w:rsidR="00970882" w:rsidRDefault="0089037A">
      <w:pPr>
        <w:pStyle w:val="ListBullet"/>
      </w:pPr>
      <w:r>
        <w:t>Under Servers and Ports, each server appears with port 22, then port 443, before the next server: the inner loop finishes all its passes for each pass of the outer loop, 3 times 2 = 6 lines. If all three servers appear with port 22 before any appears with port 443, the two loops are swapped: the outer loop must walk the servers, and the inner loop the ports.</w:t>
      </w:r>
    </w:p>
    <w:p w14:paraId="464AEBFE" w14:textId="77777777" w:rsidR="00970882" w:rsidRDefault="0089037A">
      <w:pPr>
        <w:pStyle w:val="ListBullet"/>
      </w:pPr>
      <w:r>
        <w:t>If the program stops printing after While loop passes: 0 and never ends, the while True: loop is missing its if with break, so it repeats forever; press Ctrl+C.</w:t>
      </w:r>
    </w:p>
    <w:p w14:paraId="434C5B65" w14:textId="77777777" w:rsidR="00970882" w:rsidRDefault="0089037A">
      <w:pPr>
        <w:pStyle w:val="ListBullet"/>
      </w:pPr>
      <w:r>
        <w:t>If Python stops with an error instead, read the error message: it names the file, the line, and the problem to fix.</w:t>
      </w:r>
    </w:p>
    <w:p w14:paraId="635B0FA6" w14:textId="77777777" w:rsidR="00970882" w:rsidRDefault="00970882">
      <w:pPr>
        <w:keepNext/>
      </w:pPr>
    </w:p>
    <w:p w14:paraId="37744AF7" w14:textId="77777777" w:rsidR="00970882" w:rsidRDefault="00970882">
      <w:pPr>
        <w:keepNext/>
      </w:pPr>
    </w:p>
    <w:p w14:paraId="036CC2A5" w14:textId="77777777" w:rsidR="00970882" w:rsidRDefault="0089037A">
      <w:pPr>
        <w:pStyle w:val="Heading2"/>
      </w:pPr>
      <w:r>
        <w:t>Production-Minded Implementation</w:t>
      </w:r>
    </w:p>
    <w:p w14:paraId="7E73F068" w14:textId="77777777" w:rsidR="00970882" w:rsidRDefault="0089037A">
      <w:r>
        <w:t>The production-minded version runs the same loops and prints the same loop report. It steps its counters the same way, and it leaves out the Step Operators demonstration and the loop-control program, which exist only to show how those operators and statements behave. It adds the habits that matter for loops: every number a loop tests is a named constant, so a condition reads as words, such as total capacity less than required capacity, and a plan changes in one place. A comment above the while loop states w</w:t>
      </w:r>
      <w:r>
        <w:t>here it stops and why it always ends.</w:t>
      </w:r>
    </w:p>
    <w:p w14:paraId="40DAB606" w14:textId="77777777" w:rsidR="00970882" w:rsidRDefault="00970882">
      <w:pPr>
        <w:keepNext/>
      </w:pPr>
    </w:p>
    <w:p w14:paraId="2185E1EB" w14:textId="77777777" w:rsidR="00970882" w:rsidRDefault="0089037A">
      <w:pPr>
        <w:pStyle w:val="Heading3"/>
      </w:pPr>
      <w:r>
        <w:t>python/loops.py</w:t>
      </w:r>
    </w:p>
    <w:p w14:paraId="2838B0C4" w14:textId="77777777" w:rsidR="00970882" w:rsidRDefault="0089037A">
      <w:pPr>
        <w:pStyle w:val="SourceCode"/>
        <w:keepNext/>
      </w:pPr>
      <w:r>
        <w:t># Every number a loop tests is a named constant, so each condition reads as</w:t>
      </w:r>
    </w:p>
    <w:p w14:paraId="21E2121E" w14:textId="77777777" w:rsidR="00970882" w:rsidRDefault="0089037A">
      <w:pPr>
        <w:pStyle w:val="SourceCode"/>
        <w:keepNext/>
      </w:pPr>
      <w:r>
        <w:t># words and each value changes in one place. Remember, ALL_CAPS marks a</w:t>
      </w:r>
    </w:p>
    <w:p w14:paraId="78DDC43D" w14:textId="77777777" w:rsidR="00970882" w:rsidRDefault="0089037A">
      <w:pPr>
        <w:pStyle w:val="SourceCode"/>
      </w:pPr>
      <w:r>
        <w:t># value that must not change.</w:t>
      </w:r>
    </w:p>
    <w:p w14:paraId="6EBE52F7" w14:textId="77777777" w:rsidR="00970882" w:rsidRDefault="0089037A">
      <w:pPr>
        <w:pStyle w:val="SourceCode"/>
      </w:pPr>
      <w:r>
        <w:t>PLANNED_REPLICAS = 3</w:t>
      </w:r>
    </w:p>
    <w:p w14:paraId="1681C2D9" w14:textId="77777777" w:rsidR="00970882" w:rsidRDefault="0089037A">
      <w:pPr>
        <w:pStyle w:val="SourceCode"/>
      </w:pPr>
      <w:r>
        <w:t>REQUESTS_PER_REPLICA = 250</w:t>
      </w:r>
    </w:p>
    <w:p w14:paraId="0B1CAEB7" w14:textId="77777777" w:rsidR="00970882" w:rsidRDefault="0089037A">
      <w:pPr>
        <w:pStyle w:val="SourceCode"/>
      </w:pPr>
      <w:r>
        <w:t>REQUIRED_CAPACITY = 900</w:t>
      </w:r>
    </w:p>
    <w:p w14:paraId="66675894" w14:textId="77777777" w:rsidR="00970882" w:rsidRDefault="00970882">
      <w:pPr>
        <w:pStyle w:val="SourceCode"/>
      </w:pPr>
    </w:p>
    <w:p w14:paraId="25BE0527" w14:textId="77777777" w:rsidR="00970882" w:rsidRDefault="00970882">
      <w:pPr>
        <w:pStyle w:val="SourceCode"/>
      </w:pPr>
    </w:p>
    <w:p w14:paraId="05D8656A" w14:textId="77777777" w:rsidR="00970882" w:rsidRDefault="0089037A">
      <w:pPr>
        <w:pStyle w:val="SourceCode"/>
      </w:pPr>
      <w:r>
        <w:t># Remember, the program defines main, and the block at the end calls it;</w:t>
      </w:r>
    </w:p>
    <w:p w14:paraId="59B7487B" w14:textId="77777777" w:rsidR="00970882" w:rsidRDefault="0089037A">
      <w:pPr>
        <w:pStyle w:val="SourceCode"/>
      </w:pPr>
      <w:r>
        <w:t># -&gt; gives the return type, and None means main returns no value.</w:t>
      </w:r>
    </w:p>
    <w:p w14:paraId="676480A1" w14:textId="77777777" w:rsidR="00970882" w:rsidRDefault="0089037A">
      <w:pPr>
        <w:pStyle w:val="SourceCode"/>
      </w:pPr>
      <w:r>
        <w:t>def main() -&gt; None:</w:t>
      </w:r>
    </w:p>
    <w:p w14:paraId="15A79A8D" w14:textId="77777777" w:rsidR="00970882" w:rsidRDefault="0089037A">
      <w:pPr>
        <w:pStyle w:val="SourceCode"/>
      </w:pPr>
      <w:r>
        <w:t xml:space="preserve">    # The list is the only place the servers are written. The loop below</w:t>
      </w:r>
    </w:p>
    <w:p w14:paraId="59E0C293" w14:textId="77777777" w:rsidR="00970882" w:rsidRDefault="0089037A">
      <w:pPr>
        <w:pStyle w:val="SourceCode"/>
      </w:pPr>
      <w:r>
        <w:t xml:space="preserve">    # walks the list itself, so adding a server needs no other change.</w:t>
      </w:r>
    </w:p>
    <w:p w14:paraId="1E9579D1" w14:textId="77777777" w:rsidR="00970882" w:rsidRDefault="0089037A">
      <w:pPr>
        <w:pStyle w:val="SourceCode"/>
      </w:pPr>
      <w:r>
        <w:t xml:space="preserve">    servers = ["web-01", "web-02", "db-01"]</w:t>
      </w:r>
    </w:p>
    <w:p w14:paraId="676EF66E" w14:textId="77777777" w:rsidR="00970882" w:rsidRDefault="00970882">
      <w:pPr>
        <w:pStyle w:val="SourceCode"/>
      </w:pPr>
    </w:p>
    <w:p w14:paraId="26F0B9F2" w14:textId="77777777" w:rsidR="00970882" w:rsidRDefault="0089037A">
      <w:pPr>
        <w:pStyle w:val="SourceCode"/>
      </w:pPr>
      <w:r>
        <w:t xml:space="preserve">    # Remember, "for server in servers:" runs once for each item, with</w:t>
      </w:r>
    </w:p>
    <w:p w14:paraId="7C1A4689" w14:textId="77777777" w:rsidR="00970882" w:rsidRDefault="0089037A">
      <w:pPr>
        <w:pStyle w:val="SourceCode"/>
      </w:pPr>
      <w:r>
        <w:t xml:space="preserve">    # server holding the current one; check_number counts the passes.</w:t>
      </w:r>
    </w:p>
    <w:p w14:paraId="1710FCDE" w14:textId="77777777" w:rsidR="00970882" w:rsidRDefault="0089037A">
      <w:pPr>
        <w:pStyle w:val="SourceCode"/>
      </w:pPr>
      <w:r>
        <w:t xml:space="preserve">    print("Server Checks")</w:t>
      </w:r>
    </w:p>
    <w:p w14:paraId="01C1974F" w14:textId="77777777" w:rsidR="00970882" w:rsidRDefault="0089037A">
      <w:pPr>
        <w:pStyle w:val="SourceCode"/>
      </w:pPr>
      <w:r>
        <w:t xml:space="preserve">    check_number = 0</w:t>
      </w:r>
    </w:p>
    <w:p w14:paraId="7AD67030" w14:textId="77777777" w:rsidR="00970882" w:rsidRDefault="0089037A">
      <w:pPr>
        <w:pStyle w:val="SourceCode"/>
      </w:pPr>
      <w:r>
        <w:t xml:space="preserve">    for server in servers:</w:t>
      </w:r>
    </w:p>
    <w:p w14:paraId="0F9ACE04" w14:textId="77777777" w:rsidR="00970882" w:rsidRDefault="0089037A">
      <w:pPr>
        <w:pStyle w:val="SourceCode"/>
      </w:pPr>
      <w:r>
        <w:t xml:space="preserve">        check_number += 1</w:t>
      </w:r>
    </w:p>
    <w:p w14:paraId="40DE1B23" w14:textId="77777777" w:rsidR="00970882" w:rsidRDefault="0089037A">
      <w:pPr>
        <w:pStyle w:val="SourceCode"/>
      </w:pPr>
      <w:r>
        <w:t xml:space="preserve">        print("Check", check_number, "for", server)</w:t>
      </w:r>
    </w:p>
    <w:p w14:paraId="23C3E396" w14:textId="77777777" w:rsidR="00970882" w:rsidRDefault="00970882">
      <w:pPr>
        <w:pStyle w:val="SourceCode"/>
      </w:pPr>
    </w:p>
    <w:p w14:paraId="2CFEAB1D" w14:textId="77777777" w:rsidR="00970882" w:rsidRDefault="0089037A">
      <w:pPr>
        <w:pStyle w:val="SourceCode"/>
      </w:pPr>
      <w:r>
        <w:t xml:space="preserve">    # A count-controlled loop: it runs exactly PLANNED_REPLICAS times.</w:t>
      </w:r>
    </w:p>
    <w:p w14:paraId="40F74529" w14:textId="77777777" w:rsidR="00970882" w:rsidRDefault="0089037A">
      <w:pPr>
        <w:pStyle w:val="SourceCode"/>
      </w:pPr>
      <w:r>
        <w:t xml:space="preserve">    # Remember, range(1, n) gives 1 up to n - 1, so the stop value is</w:t>
      </w:r>
    </w:p>
    <w:p w14:paraId="692516A0" w14:textId="77777777" w:rsidR="00970882" w:rsidRDefault="0089037A">
      <w:pPr>
        <w:pStyle w:val="SourceCode"/>
      </w:pPr>
      <w:r>
        <w:t xml:space="preserve">    # PLANNED_REPLICAS + 1.</w:t>
      </w:r>
    </w:p>
    <w:p w14:paraId="4EE1E512" w14:textId="77777777" w:rsidR="00970882" w:rsidRDefault="0089037A">
      <w:pPr>
        <w:pStyle w:val="SourceCode"/>
      </w:pPr>
      <w:r>
        <w:t xml:space="preserve">    print("Capacity of", PLANNED_REPLICAS, "Replicas")</w:t>
      </w:r>
    </w:p>
    <w:p w14:paraId="4B1DC16D" w14:textId="77777777" w:rsidR="00970882" w:rsidRDefault="0089037A">
      <w:pPr>
        <w:pStyle w:val="SourceCode"/>
      </w:pPr>
      <w:r>
        <w:t xml:space="preserve">    for replica in range(1, PLANNED_REPLICAS + 1):</w:t>
      </w:r>
    </w:p>
    <w:p w14:paraId="4F923CED" w14:textId="77777777" w:rsidR="00970882" w:rsidRDefault="0089037A">
      <w:pPr>
        <w:pStyle w:val="SourceCode"/>
      </w:pPr>
      <w:r>
        <w:t xml:space="preserve">        print("Replica", replica, "brings capacity to",</w:t>
      </w:r>
    </w:p>
    <w:p w14:paraId="38383121" w14:textId="77777777" w:rsidR="00970882" w:rsidRDefault="0089037A">
      <w:pPr>
        <w:pStyle w:val="SourceCode"/>
      </w:pPr>
      <w:r>
        <w:t xml:space="preserve">              replica * REQUESTS_PER_REPLICA)</w:t>
      </w:r>
    </w:p>
    <w:p w14:paraId="5EC1A171" w14:textId="77777777" w:rsidR="00970882" w:rsidRDefault="00970882">
      <w:pPr>
        <w:pStyle w:val="SourceCode"/>
      </w:pPr>
    </w:p>
    <w:p w14:paraId="455B5FD1" w14:textId="77777777" w:rsidR="00970882" w:rsidRDefault="0089037A">
      <w:pPr>
        <w:pStyle w:val="SourceCode"/>
      </w:pPr>
      <w:r>
        <w:t xml:space="preserve">    # Remember, while repeats as long as its condition is True. The loop</w:t>
      </w:r>
    </w:p>
    <w:p w14:paraId="5D77A0C0" w14:textId="77777777" w:rsidR="00970882" w:rsidRDefault="0089037A">
      <w:pPr>
        <w:pStyle w:val="SourceCode"/>
      </w:pPr>
      <w:r>
        <w:t xml:space="preserve">    # stops as soon as the capacity reaches the target, because exactly the</w:t>
      </w:r>
    </w:p>
    <w:p w14:paraId="515EDF0F" w14:textId="77777777" w:rsidR="00970882" w:rsidRDefault="0089037A">
      <w:pPr>
        <w:pStyle w:val="SourceCode"/>
      </w:pPr>
      <w:r>
        <w:t xml:space="preserve">    # target is enough. It always ends: every pass adds</w:t>
      </w:r>
    </w:p>
    <w:p w14:paraId="3FA01F36" w14:textId="77777777" w:rsidR="00970882" w:rsidRDefault="0089037A">
      <w:pPr>
        <w:pStyle w:val="SourceCode"/>
      </w:pPr>
      <w:r>
        <w:t xml:space="preserve">    # REQUESTS_PER_REPLICA, a number above 0.</w:t>
      </w:r>
    </w:p>
    <w:p w14:paraId="7CDA2F82" w14:textId="77777777" w:rsidR="00970882" w:rsidRDefault="0089037A">
      <w:pPr>
        <w:pStyle w:val="SourceCode"/>
      </w:pPr>
      <w:r>
        <w:t xml:space="preserve">    print("Capacity Plan for", REQUIRED_CAPACITY, "requests per second")</w:t>
      </w:r>
    </w:p>
    <w:p w14:paraId="595D86B6" w14:textId="77777777" w:rsidR="00970882" w:rsidRDefault="0089037A">
      <w:pPr>
        <w:pStyle w:val="SourceCode"/>
      </w:pPr>
      <w:r>
        <w:t xml:space="preserve">    replica_count = 0</w:t>
      </w:r>
    </w:p>
    <w:p w14:paraId="7405D0F3" w14:textId="77777777" w:rsidR="00970882" w:rsidRDefault="0089037A">
      <w:pPr>
        <w:pStyle w:val="SourceCode"/>
      </w:pPr>
      <w:r>
        <w:t xml:space="preserve">    total_capacity = 0</w:t>
      </w:r>
    </w:p>
    <w:p w14:paraId="1E2DFC81" w14:textId="77777777" w:rsidR="00970882" w:rsidRDefault="0089037A">
      <w:pPr>
        <w:pStyle w:val="SourceCode"/>
      </w:pPr>
      <w:r>
        <w:t xml:space="preserve">    # Remember, += adds the value on its right; Python has no ++.</w:t>
      </w:r>
    </w:p>
    <w:p w14:paraId="653CAF03" w14:textId="77777777" w:rsidR="00970882" w:rsidRDefault="0089037A">
      <w:pPr>
        <w:pStyle w:val="SourceCode"/>
      </w:pPr>
      <w:r>
        <w:t xml:space="preserve">    while total_capacity &lt; REQUIRED_CAPACITY:</w:t>
      </w:r>
    </w:p>
    <w:p w14:paraId="6412F13C" w14:textId="77777777" w:rsidR="00970882" w:rsidRDefault="0089037A">
      <w:pPr>
        <w:pStyle w:val="SourceCode"/>
      </w:pPr>
      <w:r>
        <w:t xml:space="preserve">        replica_count += 1</w:t>
      </w:r>
    </w:p>
    <w:p w14:paraId="45BD8142" w14:textId="77777777" w:rsidR="00970882" w:rsidRDefault="0089037A">
      <w:pPr>
        <w:pStyle w:val="SourceCode"/>
      </w:pPr>
      <w:r>
        <w:t xml:space="preserve">        total_capacity += REQUESTS_PER_REPLICA</w:t>
      </w:r>
    </w:p>
    <w:p w14:paraId="1214A17D" w14:textId="77777777" w:rsidR="00970882" w:rsidRDefault="0089037A">
      <w:pPr>
        <w:pStyle w:val="SourceCode"/>
      </w:pPr>
      <w:r>
        <w:t xml:space="preserve">        print("Replica", replica_count, "brings capacity to", total_capacity)</w:t>
      </w:r>
    </w:p>
    <w:p w14:paraId="3C83EA17" w14:textId="77777777" w:rsidR="00970882" w:rsidRDefault="0089037A">
      <w:pPr>
        <w:pStyle w:val="SourceCode"/>
      </w:pPr>
      <w:r>
        <w:t xml:space="preserve">    print("Replicas needed:", replica_count)</w:t>
      </w:r>
    </w:p>
    <w:p w14:paraId="2BB8383E" w14:textId="77777777" w:rsidR="00970882" w:rsidRDefault="00970882">
      <w:pPr>
        <w:pStyle w:val="SourceCode"/>
      </w:pPr>
    </w:p>
    <w:p w14:paraId="55526BBA" w14:textId="77777777" w:rsidR="00970882" w:rsidRDefault="00970882">
      <w:pPr>
        <w:pStyle w:val="SourceCode"/>
      </w:pPr>
    </w:p>
    <w:p w14:paraId="55FBAA2B" w14:textId="77777777" w:rsidR="00970882" w:rsidRDefault="0089037A">
      <w:pPr>
        <w:pStyle w:val="SourceCode"/>
        <w:keepNext/>
      </w:pPr>
      <w:r>
        <w:t># Remember, this block runs only when the file is started directly.</w:t>
      </w:r>
    </w:p>
    <w:p w14:paraId="32BC072B" w14:textId="77777777" w:rsidR="00970882" w:rsidRDefault="0089037A">
      <w:pPr>
        <w:pStyle w:val="SourceCode"/>
        <w:keepNext/>
      </w:pPr>
      <w:r>
        <w:t>if __name__ == "__main__":</w:t>
      </w:r>
    </w:p>
    <w:p w14:paraId="726BC466" w14:textId="77777777" w:rsidR="00970882" w:rsidRDefault="0089037A">
      <w:pPr>
        <w:pStyle w:val="SourceCode"/>
      </w:pPr>
      <w:r>
        <w:t xml:space="preserve">    main()</w:t>
      </w:r>
    </w:p>
    <w:p w14:paraId="2B5A7DB5" w14:textId="77777777" w:rsidR="00970882" w:rsidRDefault="00970882">
      <w:pPr>
        <w:keepNext/>
      </w:pPr>
    </w:p>
    <w:p w14:paraId="49955DF2" w14:textId="77777777" w:rsidR="00970882" w:rsidRDefault="0089037A">
      <w:pPr>
        <w:pStyle w:val="Heading3"/>
      </w:pPr>
      <w:r>
        <w:t>Windows PowerShell Build and Run</w:t>
      </w:r>
    </w:p>
    <w:p w14:paraId="0241FAEA" w14:textId="77777777" w:rsidR="00970882" w:rsidRDefault="0089037A">
      <w:pPr>
        <w:pStyle w:val="CommandBlock"/>
      </w:pPr>
      <w:r>
        <w:t>py .\python\loops.py</w:t>
      </w:r>
    </w:p>
    <w:p w14:paraId="384388FF" w14:textId="77777777" w:rsidR="00970882" w:rsidRDefault="00970882">
      <w:pPr>
        <w:keepNext/>
      </w:pPr>
    </w:p>
    <w:p w14:paraId="11EB7C01" w14:textId="77777777" w:rsidR="00970882" w:rsidRDefault="0089037A">
      <w:pPr>
        <w:pStyle w:val="Heading3"/>
      </w:pPr>
      <w:r>
        <w:t>Linux or macOS Build and Run</w:t>
      </w:r>
    </w:p>
    <w:p w14:paraId="1200E2EC" w14:textId="77777777" w:rsidR="00970882" w:rsidRDefault="0089037A">
      <w:pPr>
        <w:pStyle w:val="CommandBlock"/>
      </w:pPr>
      <w:r>
        <w:t>python3 ./python/loops.py</w:t>
      </w:r>
    </w:p>
    <w:p w14:paraId="470E1FD2" w14:textId="77777777" w:rsidR="00970882" w:rsidRDefault="00970882">
      <w:pPr>
        <w:keepNext/>
      </w:pPr>
    </w:p>
    <w:p w14:paraId="03E79BF3" w14:textId="77777777" w:rsidR="00970882" w:rsidRDefault="0089037A">
      <w:pPr>
        <w:pStyle w:val="Heading3"/>
      </w:pPr>
      <w:r>
        <w:t>Check Your Results</w:t>
      </w:r>
    </w:p>
    <w:p w14:paraId="675678E4" w14:textId="77777777" w:rsidR="00970882" w:rsidRDefault="0089037A">
      <w:pPr>
        <w:keepNext/>
      </w:pPr>
      <w:r>
        <w:t>The program reads no input. Your screen must show exactly these fourteen lines, with the same spelling, spacing, and capitalization.</w:t>
      </w:r>
    </w:p>
    <w:p w14:paraId="7B68A4D5" w14:textId="77777777" w:rsidR="00970882" w:rsidRDefault="00970882">
      <w:pPr>
        <w:keepNext/>
      </w:pPr>
    </w:p>
    <w:p w14:paraId="78886FB1" w14:textId="77777777" w:rsidR="00970882" w:rsidRDefault="0089037A">
      <w:pPr>
        <w:pStyle w:val="RequiredOutput"/>
        <w:keepNext/>
      </w:pPr>
      <w:r>
        <w:t>Server Checks</w:t>
      </w:r>
    </w:p>
    <w:p w14:paraId="2531E44B" w14:textId="77777777" w:rsidR="00970882" w:rsidRDefault="0089037A">
      <w:pPr>
        <w:pStyle w:val="RequiredOutput"/>
        <w:keepNext/>
      </w:pPr>
      <w:r>
        <w:t>Check 1 for web-01</w:t>
      </w:r>
    </w:p>
    <w:p w14:paraId="060FE8FE" w14:textId="77777777" w:rsidR="00970882" w:rsidRDefault="0089037A">
      <w:pPr>
        <w:pStyle w:val="RequiredOutput"/>
        <w:keepNext/>
      </w:pPr>
      <w:r>
        <w:t>Check 2 for web-02</w:t>
      </w:r>
    </w:p>
    <w:p w14:paraId="2B6A0049" w14:textId="77777777" w:rsidR="00970882" w:rsidRDefault="0089037A">
      <w:pPr>
        <w:pStyle w:val="RequiredOutput"/>
        <w:keepNext/>
      </w:pPr>
      <w:r>
        <w:t>Check 3 for db-01</w:t>
      </w:r>
    </w:p>
    <w:p w14:paraId="1C99CA36" w14:textId="77777777" w:rsidR="00970882" w:rsidRDefault="0089037A">
      <w:pPr>
        <w:pStyle w:val="RequiredOutput"/>
        <w:keepNext/>
      </w:pPr>
      <w:r>
        <w:t>Capacity of 3 Replicas</w:t>
      </w:r>
    </w:p>
    <w:p w14:paraId="52EF3D5A" w14:textId="77777777" w:rsidR="00970882" w:rsidRDefault="0089037A">
      <w:pPr>
        <w:pStyle w:val="RequiredOutput"/>
        <w:keepNext/>
      </w:pPr>
      <w:r>
        <w:t>Replica 1 brings capacity to 250</w:t>
      </w:r>
    </w:p>
    <w:p w14:paraId="3F118754" w14:textId="77777777" w:rsidR="00970882" w:rsidRDefault="0089037A">
      <w:pPr>
        <w:pStyle w:val="RequiredOutput"/>
        <w:keepNext/>
      </w:pPr>
      <w:r>
        <w:t>Replica 2 brings capacity to 500</w:t>
      </w:r>
    </w:p>
    <w:p w14:paraId="1E816EFE" w14:textId="77777777" w:rsidR="00970882" w:rsidRDefault="0089037A">
      <w:pPr>
        <w:pStyle w:val="RequiredOutput"/>
        <w:keepNext/>
      </w:pPr>
      <w:r>
        <w:t>Replica 3 brings capacity to 750</w:t>
      </w:r>
    </w:p>
    <w:p w14:paraId="668BD911" w14:textId="77777777" w:rsidR="00970882" w:rsidRDefault="0089037A">
      <w:pPr>
        <w:pStyle w:val="RequiredOutput"/>
        <w:keepNext/>
      </w:pPr>
      <w:r>
        <w:t>Capacity Plan for 900 requests per second</w:t>
      </w:r>
    </w:p>
    <w:p w14:paraId="1E13565E" w14:textId="77777777" w:rsidR="00970882" w:rsidRDefault="0089037A">
      <w:pPr>
        <w:pStyle w:val="RequiredOutput"/>
        <w:keepNext/>
      </w:pPr>
      <w:r>
        <w:t>Replica 1 brings capacity to 250</w:t>
      </w:r>
    </w:p>
    <w:p w14:paraId="66E50AEB" w14:textId="77777777" w:rsidR="00970882" w:rsidRDefault="0089037A">
      <w:pPr>
        <w:pStyle w:val="RequiredOutput"/>
        <w:keepNext/>
      </w:pPr>
      <w:r>
        <w:t>Replica 2 brings capacity to 500</w:t>
      </w:r>
    </w:p>
    <w:p w14:paraId="7BE0D11A" w14:textId="77777777" w:rsidR="00970882" w:rsidRDefault="0089037A">
      <w:pPr>
        <w:pStyle w:val="RequiredOutput"/>
        <w:keepNext/>
      </w:pPr>
      <w:r>
        <w:t>Replica 3 brings capacity to 750</w:t>
      </w:r>
    </w:p>
    <w:p w14:paraId="7AC2DCAF" w14:textId="77777777" w:rsidR="00970882" w:rsidRDefault="0089037A">
      <w:pPr>
        <w:pStyle w:val="RequiredOutput"/>
        <w:keepNext/>
      </w:pPr>
      <w:r>
        <w:t>Replica 4 brings capacity to 1000</w:t>
      </w:r>
    </w:p>
    <w:p w14:paraId="20992AB9" w14:textId="77777777" w:rsidR="00970882" w:rsidRDefault="0089037A">
      <w:pPr>
        <w:pStyle w:val="RequiredOutput"/>
      </w:pPr>
      <w:r>
        <w:t>Replicas needed: 4</w:t>
      </w:r>
    </w:p>
    <w:p w14:paraId="2F08CC81" w14:textId="77777777" w:rsidR="00970882" w:rsidRDefault="00970882">
      <w:pPr>
        <w:keepNext/>
      </w:pPr>
    </w:p>
    <w:p w14:paraId="7F9A4DC5" w14:textId="77777777" w:rsidR="00970882" w:rsidRDefault="0089037A">
      <w:pPr>
        <w:pStyle w:val="ListBullet"/>
      </w:pPr>
      <w:r>
        <w:t>Check 1 for web-01 to Check 3 for db-01 prove that the traversal visited every server once, in list order, and that the counter went up by 1 on each pass.</w:t>
      </w:r>
    </w:p>
    <w:p w14:paraId="5DA687C2" w14:textId="77777777" w:rsidR="00970882" w:rsidRDefault="0089037A">
      <w:pPr>
        <w:pStyle w:val="ListBullet"/>
      </w:pPr>
      <w:r>
        <w:t>Under Capacity of 3 Replicas, Replica 1 to Replica 3 prove that the count-controlled loop ran exactly three times: the counter was 1, 2, then 3, and 4 ended the loop.</w:t>
      </w:r>
    </w:p>
    <w:p w14:paraId="58B30DCB" w14:textId="77777777" w:rsidR="00970882" w:rsidRDefault="0089037A">
      <w:pPr>
        <w:pStyle w:val="ListBullet"/>
      </w:pPr>
      <w:r>
        <w:t>Under Capacity Plan, Replica 1 to Replica 4 prove that the while loop tested its condition before each pass: 750 was less than 900, so a fourth replica was added, and 1000 was not, so the loop stopped. Replicas needed: 4 proves the count kept its last value after the loop.</w:t>
      </w:r>
    </w:p>
    <w:p w14:paraId="6825094C" w14:textId="77777777" w:rsidR="00970882" w:rsidRDefault="0089037A">
      <w:pPr>
        <w:pStyle w:val="ListBullet"/>
      </w:pPr>
      <w:r>
        <w:t>If every line says Check 1, the line that sets the counter to 0 is inside the loop, so it starts again on every pass: it belongs above the loop.</w:t>
      </w:r>
    </w:p>
    <w:p w14:paraId="6FE29FAB" w14:textId="77777777" w:rsidR="00970882" w:rsidRDefault="0089037A">
      <w:pPr>
        <w:pStyle w:val="ListBullet"/>
      </w:pPr>
      <w:r>
        <w:t>If the program keeps printing and never stops, press Ctrl+C to end it. The while loop's block is not changing the capacity, so its condition never becomes false.</w:t>
      </w:r>
    </w:p>
    <w:p w14:paraId="64145503" w14:textId="77777777" w:rsidR="00970882" w:rsidRDefault="0089037A">
      <w:pPr>
        <w:pStyle w:val="ListBullet"/>
      </w:pPr>
      <w:r>
        <w:t>If the Capacity of 3 Replicas section shows only Replica 1 and Replica 2, range was written range(1, 3): range stops just before its second number.</w:t>
      </w:r>
    </w:p>
    <w:p w14:paraId="7B0E3186" w14:textId="77777777" w:rsidR="00970882" w:rsidRDefault="0089037A">
      <w:pPr>
        <w:pStyle w:val="ListBullet"/>
      </w:pPr>
      <w:r>
        <w:t>If Python stops with an error instead, read the error message: it names the file, the line, and the problem to fix.</w:t>
      </w:r>
    </w:p>
    <w:p w14:paraId="6A8ECEEC" w14:textId="77777777" w:rsidR="00970882" w:rsidRDefault="00970882">
      <w:pPr>
        <w:keepNext/>
      </w:pPr>
    </w:p>
    <w:p w14:paraId="03A52DA6" w14:textId="77777777" w:rsidR="00970882" w:rsidRDefault="00970882">
      <w:pPr>
        <w:keepNext/>
      </w:pPr>
    </w:p>
    <w:p w14:paraId="72D4DAB8" w14:textId="77777777" w:rsidR="00970882" w:rsidRDefault="0089037A">
      <w:pPr>
        <w:pStyle w:val="Heading2"/>
      </w:pPr>
      <w:r>
        <w:t>What to Notice</w:t>
      </w:r>
    </w:p>
    <w:p w14:paraId="6AD7C57E" w14:textId="77777777" w:rsidR="00970882" w:rsidRDefault="0089037A">
      <w:pPr>
        <w:pStyle w:val="ListBullet"/>
      </w:pPr>
      <w:r>
        <w:t>for server in servers: runs once for each item, and server holds the current one.</w:t>
      </w:r>
    </w:p>
    <w:p w14:paraId="72C06E54" w14:textId="77777777" w:rsidR="00970882" w:rsidRDefault="0089037A">
      <w:pPr>
        <w:pStyle w:val="ListBullet"/>
      </w:pPr>
      <w:r>
        <w:t>range(1, 4) gives 1, 2, and 3: it starts at the first number and stops just before the second, so the Production-Minded version writes range(1, PLANNED_REPLICAS + 1).</w:t>
      </w:r>
    </w:p>
    <w:p w14:paraId="5B557A95" w14:textId="77777777" w:rsidR="00970882" w:rsidRDefault="0089037A">
      <w:pPr>
        <w:pStyle w:val="ListBullet"/>
      </w:pPr>
      <w:r>
        <w:t>while total_capacity &lt; 900: repeats its indented block while the condition is True.</w:t>
      </w:r>
    </w:p>
    <w:p w14:paraId="794C9FE2" w14:textId="77777777" w:rsidR="00970882" w:rsidRDefault="0089037A">
      <w:pPr>
        <w:pStyle w:val="ListBullet"/>
      </w:pPr>
      <w:r>
        <w:t>Python has no counting for with three parts; a for loop with range does the same job.</w:t>
      </w:r>
    </w:p>
    <w:p w14:paraId="0B9EA7AD" w14:textId="77777777" w:rsidR="00970882" w:rsidRDefault="0089037A">
      <w:pPr>
        <w:pStyle w:val="ListBullet"/>
      </w:pPr>
      <w:r>
        <w:t>Python has no ++ or --, so it writes the postfix order as stored_count = request_count, then request_count += 1, and the prefix order as the same two lines swapped.</w:t>
      </w:r>
    </w:p>
    <w:p w14:paraId="60935403" w14:textId="77777777" w:rsidR="00970882" w:rsidRDefault="0089037A">
      <w:pPr>
        <w:pStyle w:val="ListBullet"/>
      </w:pPr>
      <w:r>
        <w:t>Python has no do/while. while True: repeats until a break, and the if with break at the end of the block makes it run at least once; the if tests the opposite of the loop's condition, &gt;= instead of &lt;. It still prints Do-while loop passes, so every language prints the same lines.</w:t>
      </w:r>
    </w:p>
    <w:p w14:paraId="0F0AF1D3" w14:textId="77777777" w:rsidR="00970882" w:rsidRDefault="0089037A">
      <w:pPr>
        <w:pStyle w:val="ListBullet"/>
      </w:pPr>
      <w:r>
        <w:t>A variable created inside a Python loop or if still exists after it, until the function ends; the other five languages end it at the loop's closing brace. The program still creates last_checked above the loop, which works in every language.</w:t>
      </w:r>
    </w:p>
    <w:p w14:paraId="31EBF35C" w14:textId="77777777" w:rsidR="00970882" w:rsidRDefault="0089037A">
      <w:pPr>
        <w:pStyle w:val="ListBullet"/>
      </w:pPr>
      <w:r>
        <w:t>The inner loop is indented one level more than the outer loop, because it is the outer loop's block.</w:t>
      </w:r>
    </w:p>
    <w:p w14:paraId="43E3E3BE" w14:textId="77777777" w:rsidR="00970882" w:rsidRDefault="00970882">
      <w:pPr>
        <w:keepNext/>
      </w:pPr>
    </w:p>
    <w:p w14:paraId="18A4C944" w14:textId="77777777" w:rsidR="00970882" w:rsidRDefault="0089037A">
      <w:pPr>
        <w:pStyle w:val="Heading3"/>
      </w:pPr>
      <w:r>
        <w:t>Basic and Production-Minded Comparison</w:t>
      </w:r>
    </w:p>
    <w:p w14:paraId="04C9F5FF" w14:textId="77777777" w:rsidR="00970882" w:rsidRDefault="0089037A">
      <w:r>
        <w:t>Both versions run the same loops and print the same loop report; only the Basic layer adds the Step Operators demonstration and the loop-control program. The Basic version writes each number a loop uses, such as 3, 250, and 900, straight into the code; the Production-Minded version names each number once, at the top of the file, and every loop uses the name.</w:t>
      </w:r>
    </w:p>
    <w:p w14:paraId="52EEE544" w14:textId="77777777" w:rsidR="00970882" w:rsidRDefault="00970882">
      <w:pPr>
        <w:keepNext/>
      </w:pPr>
    </w:p>
    <w:p w14:paraId="31DE534C" w14:textId="77777777" w:rsidR="00970882" w:rsidRDefault="00970882">
      <w:pPr>
        <w:keepNext/>
      </w:pPr>
    </w:p>
    <w:p w14:paraId="392E4C2C" w14:textId="77777777" w:rsidR="00970882" w:rsidRDefault="00970882">
      <w:pPr>
        <w:keepNext/>
      </w:pPr>
    </w:p>
    <w:p w14:paraId="402D0B5A" w14:textId="77777777" w:rsidR="00970882" w:rsidRDefault="0089037A">
      <w:pPr>
        <w:pStyle w:val="Heading1"/>
      </w:pPr>
      <w:r>
        <w:t>TypeScript Implementation</w:t>
      </w:r>
    </w:p>
    <w:p w14:paraId="1B194D98" w14:textId="77777777" w:rsidR="00970882" w:rsidRDefault="0089037A">
      <w:r>
        <w:t>TypeScript writes for and while loops like C, and walks an array with for (const server of servers). The counter of a counting loop is declared with let, because the loop changes it. Its ++, --, +=, and -= work exactly as in C.</w:t>
      </w:r>
    </w:p>
    <w:p w14:paraId="34C28827" w14:textId="77777777" w:rsidR="00970882" w:rsidRDefault="00970882">
      <w:pPr>
        <w:keepNext/>
      </w:pPr>
    </w:p>
    <w:p w14:paraId="25EE0208" w14:textId="77777777" w:rsidR="00970882" w:rsidRDefault="00970882">
      <w:pPr>
        <w:keepNext/>
      </w:pPr>
    </w:p>
    <w:p w14:paraId="36D0B9C9" w14:textId="77777777" w:rsidR="00970882" w:rsidRDefault="0089037A">
      <w:pPr>
        <w:pStyle w:val="Heading2"/>
      </w:pPr>
      <w:r>
        <w:t>Basic Implementation</w:t>
      </w:r>
    </w:p>
    <w:p w14:paraId="00741570" w14:textId="77777777" w:rsidR="00970882" w:rsidRDefault="0089037A">
      <w:r>
        <w:t>Start with the most direct version: main runs three loops over fixed values, one for each kind of loop in this lesson, and ends with a short Step Operators demonstration of ++, --, +=, and -=. A second Basic program, Loop Control, follows it. Every line is commented, so read the comments as you type it.</w:t>
      </w:r>
    </w:p>
    <w:p w14:paraId="00670CC2" w14:textId="77777777" w:rsidR="00970882" w:rsidRDefault="00970882">
      <w:pPr>
        <w:keepNext/>
      </w:pPr>
    </w:p>
    <w:p w14:paraId="0C612242" w14:textId="77777777" w:rsidR="00970882" w:rsidRDefault="0089037A">
      <w:pPr>
        <w:pStyle w:val="Heading3"/>
      </w:pPr>
      <w:r>
        <w:t>typescript/src/basic.ts</w:t>
      </w:r>
    </w:p>
    <w:p w14:paraId="056BEA4C" w14:textId="77777777" w:rsidR="00970882" w:rsidRDefault="0089037A">
      <w:pPr>
        <w:pStyle w:val="SourceCode"/>
        <w:keepNext/>
      </w:pPr>
      <w:r>
        <w:t>// Remember, the program defines main, and the last line calls it.</w:t>
      </w:r>
    </w:p>
    <w:p w14:paraId="1808290C" w14:textId="77777777" w:rsidR="00970882" w:rsidRDefault="0089037A">
      <w:pPr>
        <w:pStyle w:val="SourceCode"/>
        <w:keepNext/>
      </w:pPr>
      <w:r>
        <w:t>function main(): void {</w:t>
      </w:r>
    </w:p>
    <w:p w14:paraId="0C1B771F" w14:textId="77777777" w:rsidR="00970882" w:rsidRDefault="0089037A">
      <w:pPr>
        <w:pStyle w:val="SourceCode"/>
      </w:pPr>
      <w:r>
        <w:t xml:space="preserve">    // servers keeps three server names together under one name. string[]</w:t>
      </w:r>
    </w:p>
    <w:p w14:paraId="14B597DD" w14:textId="77777777" w:rsidR="00970882" w:rsidRDefault="0089037A">
      <w:pPr>
        <w:pStyle w:val="SourceCode"/>
      </w:pPr>
      <w:r>
        <w:t xml:space="preserve">    // means an array of strings: several values of the same type, stored</w:t>
      </w:r>
    </w:p>
    <w:p w14:paraId="158FA439" w14:textId="77777777" w:rsidR="00970882" w:rsidRDefault="0089037A">
      <w:pPr>
        <w:pStyle w:val="SourceCode"/>
      </w:pPr>
      <w:r>
        <w:t xml:space="preserve">    // in the order they are written between the square brackets.</w:t>
      </w:r>
    </w:p>
    <w:p w14:paraId="429BD541" w14:textId="77777777" w:rsidR="00970882" w:rsidRDefault="0089037A">
      <w:pPr>
        <w:pStyle w:val="SourceCode"/>
      </w:pPr>
      <w:r>
        <w:t xml:space="preserve">    // Remember, const never changes. Arrays are taught in full in Volume</w:t>
      </w:r>
    </w:p>
    <w:p w14:paraId="6F510171" w14:textId="77777777" w:rsidR="00970882" w:rsidRDefault="0089037A">
      <w:pPr>
        <w:pStyle w:val="SourceCode"/>
      </w:pPr>
      <w:r>
        <w:t xml:space="preserve">    // 1, Chapter 2, Lesson 2.7: Arrays and Collections; this lesson only</w:t>
      </w:r>
    </w:p>
    <w:p w14:paraId="11B13C4C" w14:textId="77777777" w:rsidR="00970882" w:rsidRDefault="0089037A">
      <w:pPr>
        <w:pStyle w:val="SourceCode"/>
      </w:pPr>
      <w:r>
        <w:t xml:space="preserve">    // walks through them.</w:t>
      </w:r>
    </w:p>
    <w:p w14:paraId="5762E6FB" w14:textId="77777777" w:rsidR="00970882" w:rsidRDefault="0089037A">
      <w:pPr>
        <w:pStyle w:val="SourceCode"/>
      </w:pPr>
      <w:r>
        <w:t xml:space="preserve">    const servers: string[] = ["web-01", "web-02", "db-01"];</w:t>
      </w:r>
    </w:p>
    <w:p w14:paraId="08440DF1" w14:textId="77777777" w:rsidR="00970882" w:rsidRDefault="00970882">
      <w:pPr>
        <w:pStyle w:val="SourceCode"/>
      </w:pPr>
    </w:p>
    <w:p w14:paraId="35D79976" w14:textId="77777777" w:rsidR="00970882" w:rsidRDefault="0089037A">
      <w:pPr>
        <w:pStyle w:val="SourceCode"/>
      </w:pPr>
      <w:r>
        <w:t xml:space="preserve">    console.log("Server Checks");</w:t>
      </w:r>
    </w:p>
    <w:p w14:paraId="2B272593" w14:textId="77777777" w:rsidR="00970882" w:rsidRDefault="0089037A">
      <w:pPr>
        <w:pStyle w:val="SourceCode"/>
      </w:pPr>
      <w:r>
        <w:t xml:space="preserve">    // A loop repeats a block of code. Each pass through the block is</w:t>
      </w:r>
    </w:p>
    <w:p w14:paraId="17D94CD9" w14:textId="77777777" w:rsidR="00970882" w:rsidRDefault="0089037A">
      <w:pPr>
        <w:pStyle w:val="SourceCode"/>
      </w:pPr>
      <w:r>
        <w:t xml:space="preserve">    // called an iteration. This for loop visits every server in the</w:t>
      </w:r>
    </w:p>
    <w:p w14:paraId="0665EF83" w14:textId="77777777" w:rsidR="00970882" w:rsidRDefault="0089037A">
      <w:pPr>
        <w:pStyle w:val="SourceCode"/>
      </w:pPr>
      <w:r>
        <w:t xml:space="preserve">    // array, in order, which is called collection traversal. Read</w:t>
      </w:r>
    </w:p>
    <w:p w14:paraId="0FA21D6E" w14:textId="77777777" w:rsidR="00970882" w:rsidRDefault="0089037A">
      <w:pPr>
        <w:pStyle w:val="SourceCode"/>
      </w:pPr>
      <w:r>
        <w:t xml:space="preserve">    // "for (const server of servers)" as "for each server in servers": on</w:t>
      </w:r>
    </w:p>
    <w:p w14:paraId="594FB836" w14:textId="77777777" w:rsidR="00970882" w:rsidRDefault="0089037A">
      <w:pPr>
        <w:pStyle w:val="SourceCode"/>
      </w:pPr>
      <w:r>
        <w:t xml:space="preserve">    // each pass, server holds the current item, web-01 on the first pass,</w:t>
      </w:r>
    </w:p>
    <w:p w14:paraId="625AD2BF" w14:textId="77777777" w:rsidR="00970882" w:rsidRDefault="0089037A">
      <w:pPr>
        <w:pStyle w:val="SourceCode"/>
      </w:pPr>
      <w:r>
        <w:t xml:space="preserve">    // web-02 on the second, and db-01 on the third. The loop ends by</w:t>
      </w:r>
    </w:p>
    <w:p w14:paraId="5153CF23" w14:textId="77777777" w:rsidR="00970882" w:rsidRDefault="0089037A">
      <w:pPr>
        <w:pStyle w:val="SourceCode"/>
      </w:pPr>
      <w:r>
        <w:t xml:space="preserve">    // itself after the last item. server can be const because each pass</w:t>
      </w:r>
    </w:p>
    <w:p w14:paraId="173E652F" w14:textId="77777777" w:rsidR="00970882" w:rsidRDefault="0089037A">
      <w:pPr>
        <w:pStyle w:val="SourceCode"/>
      </w:pPr>
      <w:r>
        <w:t xml:space="preserve">    // creates a new server.</w:t>
      </w:r>
    </w:p>
    <w:p w14:paraId="4FBC6C07" w14:textId="77777777" w:rsidR="00970882" w:rsidRDefault="0089037A">
      <w:pPr>
        <w:pStyle w:val="SourceCode"/>
      </w:pPr>
      <w:r>
        <w:t xml:space="preserve">    // checkNumber is a loop counter: it starts at 0 before the loop, and</w:t>
      </w:r>
    </w:p>
    <w:p w14:paraId="0A892BFA" w14:textId="77777777" w:rsidR="00970882" w:rsidRDefault="0089037A">
      <w:pPr>
        <w:pStyle w:val="SourceCode"/>
      </w:pPr>
      <w:r>
        <w:t xml:space="preserve">    // each pass adds 1 to it, so it is 1, 2, and 3 as the checks print.</w:t>
      </w:r>
    </w:p>
    <w:p w14:paraId="4B68CAB8" w14:textId="77777777" w:rsidR="00970882" w:rsidRDefault="0089037A">
      <w:pPr>
        <w:pStyle w:val="SourceCode"/>
      </w:pPr>
      <w:r>
        <w:t xml:space="preserve">    // Remember, let can change. ++ is the increment operator:</w:t>
      </w:r>
    </w:p>
    <w:p w14:paraId="0E35D7D4" w14:textId="77777777" w:rsidR="00970882" w:rsidRDefault="0089037A">
      <w:pPr>
        <w:pStyle w:val="SourceCode"/>
      </w:pPr>
      <w:r>
        <w:t xml:space="preserve">    // checkNumber++ is the short way to write</w:t>
      </w:r>
    </w:p>
    <w:p w14:paraId="42A59178" w14:textId="77777777" w:rsidR="00970882" w:rsidRDefault="0089037A">
      <w:pPr>
        <w:pStyle w:val="SourceCode"/>
      </w:pPr>
      <w:r>
        <w:t xml:space="preserve">    // checkNumber = checkNumber + 1, and it is how TypeScript programs</w:t>
      </w:r>
    </w:p>
    <w:p w14:paraId="64CA7DEF" w14:textId="77777777" w:rsidR="00970882" w:rsidRDefault="0089037A">
      <w:pPr>
        <w:pStyle w:val="SourceCode"/>
      </w:pPr>
      <w:r>
        <w:t xml:space="preserve">    // usually step a counter. Remember, console.log prints its values on</w:t>
      </w:r>
    </w:p>
    <w:p w14:paraId="474E35C1" w14:textId="77777777" w:rsidR="00970882" w:rsidRDefault="0089037A">
      <w:pPr>
        <w:pStyle w:val="SourceCode"/>
      </w:pPr>
      <w:r>
        <w:t xml:space="preserve">    // one line with a space between them.</w:t>
      </w:r>
    </w:p>
    <w:p w14:paraId="1E711797" w14:textId="77777777" w:rsidR="00970882" w:rsidRDefault="0089037A">
      <w:pPr>
        <w:pStyle w:val="SourceCode"/>
      </w:pPr>
      <w:r>
        <w:t xml:space="preserve">    let checkNumber: number = 0;</w:t>
      </w:r>
    </w:p>
    <w:p w14:paraId="73A2B399" w14:textId="77777777" w:rsidR="00970882" w:rsidRDefault="0089037A">
      <w:pPr>
        <w:pStyle w:val="SourceCode"/>
      </w:pPr>
      <w:r>
        <w:t xml:space="preserve">    for (const server of servers) {</w:t>
      </w:r>
    </w:p>
    <w:p w14:paraId="43D0FA2E" w14:textId="77777777" w:rsidR="00970882" w:rsidRDefault="0089037A">
      <w:pPr>
        <w:pStyle w:val="SourceCode"/>
      </w:pPr>
      <w:r>
        <w:t xml:space="preserve">        checkNumber++;</w:t>
      </w:r>
    </w:p>
    <w:p w14:paraId="431A8B74" w14:textId="77777777" w:rsidR="00970882" w:rsidRDefault="0089037A">
      <w:pPr>
        <w:pStyle w:val="SourceCode"/>
      </w:pPr>
      <w:r>
        <w:t xml:space="preserve">        console.log("Check", checkNumber, "for", server);</w:t>
      </w:r>
    </w:p>
    <w:p w14:paraId="6C64CBB0" w14:textId="77777777" w:rsidR="00970882" w:rsidRDefault="0089037A">
      <w:pPr>
        <w:pStyle w:val="SourceCode"/>
      </w:pPr>
      <w:r>
        <w:t xml:space="preserve">    }</w:t>
      </w:r>
    </w:p>
    <w:p w14:paraId="71E70403" w14:textId="77777777" w:rsidR="00970882" w:rsidRDefault="00970882">
      <w:pPr>
        <w:pStyle w:val="SourceCode"/>
      </w:pPr>
    </w:p>
    <w:p w14:paraId="4691E8A4" w14:textId="77777777" w:rsidR="00970882" w:rsidRDefault="0089037A">
      <w:pPr>
        <w:pStyle w:val="SourceCode"/>
      </w:pPr>
      <w:r>
        <w:t xml:space="preserve">    console.log("Capacity of 3 Replicas");</w:t>
      </w:r>
    </w:p>
    <w:p w14:paraId="6696B7AA" w14:textId="77777777" w:rsidR="00970882" w:rsidRDefault="0089037A">
      <w:pPr>
        <w:pStyle w:val="SourceCode"/>
      </w:pPr>
      <w:r>
        <w:t xml:space="preserve">    // This for loop is count-controlled: we know it must run exactly 3</w:t>
      </w:r>
    </w:p>
    <w:p w14:paraId="3F10D7AA" w14:textId="77777777" w:rsidR="00970882" w:rsidRDefault="0089037A">
      <w:pPr>
        <w:pStyle w:val="SourceCode"/>
      </w:pPr>
      <w:r>
        <w:t xml:space="preserve">    // times, once for each replica. Its header has three parts, separated</w:t>
      </w:r>
    </w:p>
    <w:p w14:paraId="042E659C" w14:textId="77777777" w:rsidR="00970882" w:rsidRDefault="0089037A">
      <w:pPr>
        <w:pStyle w:val="SourceCode"/>
      </w:pPr>
      <w:r>
        <w:t xml:space="preserve">    // by semicolons:</w:t>
      </w:r>
    </w:p>
    <w:p w14:paraId="02FCC4C7" w14:textId="77777777" w:rsidR="00970882" w:rsidRDefault="0089037A">
      <w:pPr>
        <w:pStyle w:val="SourceCode"/>
      </w:pPr>
      <w:r>
        <w:t xml:space="preserve">    //   let replica = 1          runs once, before the first pass: it</w:t>
      </w:r>
    </w:p>
    <w:p w14:paraId="3615B520" w14:textId="77777777" w:rsidR="00970882" w:rsidRDefault="0089037A">
      <w:pPr>
        <w:pStyle w:val="SourceCode"/>
      </w:pPr>
      <w:r>
        <w:t xml:space="preserve">    //                            creates the counter, replica, at 1. It is</w:t>
      </w:r>
    </w:p>
    <w:p w14:paraId="79D25441" w14:textId="77777777" w:rsidR="00970882" w:rsidRDefault="0089037A">
      <w:pPr>
        <w:pStyle w:val="SourceCode"/>
      </w:pPr>
      <w:r>
        <w:t xml:space="preserve">    //                            let, because the loop changes it.</w:t>
      </w:r>
    </w:p>
    <w:p w14:paraId="14F74B56" w14:textId="77777777" w:rsidR="00970882" w:rsidRDefault="0089037A">
      <w:pPr>
        <w:pStyle w:val="SourceCode"/>
      </w:pPr>
      <w:r>
        <w:t xml:space="preserve">    //   replica &lt;= 3             the condition, tested before every pass:</w:t>
      </w:r>
    </w:p>
    <w:p w14:paraId="6E11D052" w14:textId="77777777" w:rsidR="00970882" w:rsidRDefault="0089037A">
      <w:pPr>
        <w:pStyle w:val="SourceCode"/>
      </w:pPr>
      <w:r>
        <w:t xml:space="preserve">    //                            the block runs only while it is true.</w:t>
      </w:r>
    </w:p>
    <w:p w14:paraId="3C71CED4" w14:textId="77777777" w:rsidR="00970882" w:rsidRDefault="0089037A">
      <w:pPr>
        <w:pStyle w:val="SourceCode"/>
      </w:pPr>
      <w:r>
        <w:t xml:space="preserve">    //   replica++                runs after every pass: it adds 1.</w:t>
      </w:r>
    </w:p>
    <w:p w14:paraId="75186A5D" w14:textId="77777777" w:rsidR="00970882" w:rsidRDefault="0089037A">
      <w:pPr>
        <w:pStyle w:val="SourceCode"/>
      </w:pPr>
      <w:r>
        <w:t xml:space="preserve">    // So replica is 1, then 2, then 3. When it becomes 4, replica &lt;= 3 is</w:t>
      </w:r>
    </w:p>
    <w:p w14:paraId="44B55956" w14:textId="77777777" w:rsidR="00970882" w:rsidRDefault="0089037A">
      <w:pPr>
        <w:pStyle w:val="SourceCode"/>
      </w:pPr>
      <w:r>
        <w:t xml:space="preserve">    // false and the program continues after the loop's closing brace.</w:t>
      </w:r>
    </w:p>
    <w:p w14:paraId="7C311347" w14:textId="77777777" w:rsidR="00970882" w:rsidRDefault="0089037A">
      <w:pPr>
        <w:pStyle w:val="SourceCode"/>
      </w:pPr>
      <w:r>
        <w:t xml:space="preserve">    // replica is created in the header, so it exists only inside this</w:t>
      </w:r>
    </w:p>
    <w:p w14:paraId="01BD7F3C" w14:textId="77777777" w:rsidR="00970882" w:rsidRDefault="0089037A">
      <w:pPr>
        <w:pStyle w:val="SourceCode"/>
      </w:pPr>
      <w:r>
        <w:t xml:space="preserve">    // loop. Each replica handles 250 requests per second, so replica * 250</w:t>
      </w:r>
    </w:p>
    <w:p w14:paraId="5DC6DEC3" w14:textId="77777777" w:rsidR="00970882" w:rsidRDefault="0089037A">
      <w:pPr>
        <w:pStyle w:val="SourceCode"/>
      </w:pPr>
      <w:r>
        <w:t xml:space="preserve">    // is the capacity so far. Remember, * multiplies.</w:t>
      </w:r>
    </w:p>
    <w:p w14:paraId="315CC100" w14:textId="77777777" w:rsidR="00970882" w:rsidRDefault="0089037A">
      <w:pPr>
        <w:pStyle w:val="SourceCode"/>
      </w:pPr>
      <w:r>
        <w:t xml:space="preserve">    for (let replica = 1; replica &lt;= 3; replica++) {</w:t>
      </w:r>
    </w:p>
    <w:p w14:paraId="4E64E588" w14:textId="77777777" w:rsidR="00970882" w:rsidRDefault="0089037A">
      <w:pPr>
        <w:pStyle w:val="SourceCode"/>
      </w:pPr>
      <w:r>
        <w:t xml:space="preserve">        console.log("Replica", replica, "brings capacity to", replica * 250);</w:t>
      </w:r>
    </w:p>
    <w:p w14:paraId="0FC665A8" w14:textId="77777777" w:rsidR="00970882" w:rsidRDefault="0089037A">
      <w:pPr>
        <w:pStyle w:val="SourceCode"/>
      </w:pPr>
      <w:r>
        <w:t xml:space="preserve">    }</w:t>
      </w:r>
    </w:p>
    <w:p w14:paraId="493689F0" w14:textId="77777777" w:rsidR="00970882" w:rsidRDefault="00970882">
      <w:pPr>
        <w:pStyle w:val="SourceCode"/>
      </w:pPr>
    </w:p>
    <w:p w14:paraId="4C56A6F6" w14:textId="77777777" w:rsidR="00970882" w:rsidRDefault="0089037A">
      <w:pPr>
        <w:pStyle w:val="SourceCode"/>
      </w:pPr>
      <w:r>
        <w:t xml:space="preserve">    console.log("Capacity Plan for 900 requests per second");</w:t>
      </w:r>
    </w:p>
    <w:p w14:paraId="334FFEFD" w14:textId="77777777" w:rsidR="00970882" w:rsidRDefault="0089037A">
      <w:pPr>
        <w:pStyle w:val="SourceCode"/>
      </w:pPr>
      <w:r>
        <w:t xml:space="preserve">    // A while loop is condition-controlled: it repeats while its condition</w:t>
      </w:r>
    </w:p>
    <w:p w14:paraId="1EF5FEAA" w14:textId="77777777" w:rsidR="00970882" w:rsidRDefault="0089037A">
      <w:pPr>
        <w:pStyle w:val="SourceCode"/>
      </w:pPr>
      <w:r>
        <w:t xml:space="preserve">    // stays true, however many passes that takes. Here we do not know in</w:t>
      </w:r>
    </w:p>
    <w:p w14:paraId="5E376F90" w14:textId="77777777" w:rsidR="00970882" w:rsidRDefault="0089037A">
      <w:pPr>
        <w:pStyle w:val="SourceCode"/>
      </w:pPr>
      <w:r>
        <w:t xml:space="preserve">    // advance how many replicas are needed, so the loop keeps adding one</w:t>
      </w:r>
    </w:p>
    <w:p w14:paraId="0FBFBCCF" w14:textId="77777777" w:rsidR="00970882" w:rsidRDefault="0089037A">
      <w:pPr>
        <w:pStyle w:val="SourceCode"/>
      </w:pPr>
      <w:r>
        <w:t xml:space="preserve">    // until the capacity reaches 900.</w:t>
      </w:r>
    </w:p>
    <w:p w14:paraId="49BB0E57" w14:textId="77777777" w:rsidR="00970882" w:rsidRDefault="0089037A">
      <w:pPr>
        <w:pStyle w:val="SourceCode"/>
      </w:pPr>
      <w:r>
        <w:t xml:space="preserve">    let replicaCount: number = 0;</w:t>
      </w:r>
    </w:p>
    <w:p w14:paraId="282201D7" w14:textId="77777777" w:rsidR="00970882" w:rsidRDefault="0089037A">
      <w:pPr>
        <w:pStyle w:val="SourceCode"/>
      </w:pPr>
      <w:r>
        <w:t xml:space="preserve">    let totalCapacity: number = 0;</w:t>
      </w:r>
    </w:p>
    <w:p w14:paraId="3BAD4D9A" w14:textId="77777777" w:rsidR="00970882" w:rsidRDefault="00970882">
      <w:pPr>
        <w:pStyle w:val="SourceCode"/>
      </w:pPr>
    </w:p>
    <w:p w14:paraId="0286E524" w14:textId="77777777" w:rsidR="00970882" w:rsidRDefault="0089037A">
      <w:pPr>
        <w:pStyle w:val="SourceCode"/>
      </w:pPr>
      <w:r>
        <w:t xml:space="preserve">    // Remember, a condition is a question with a true or false answer;</w:t>
      </w:r>
    </w:p>
    <w:p w14:paraId="0C11418A" w14:textId="77777777" w:rsidR="00970882" w:rsidRDefault="0089037A">
      <w:pPr>
        <w:pStyle w:val="SourceCode"/>
      </w:pPr>
      <w:r>
        <w:t xml:space="preserve">    // &lt; asks "is the left value less than the right one?". while tests it</w:t>
      </w:r>
    </w:p>
    <w:p w14:paraId="0D0C0C1A" w14:textId="77777777" w:rsidR="00970882" w:rsidRDefault="0089037A">
      <w:pPr>
        <w:pStyle w:val="SourceCode"/>
      </w:pPr>
      <w:r>
        <w:t xml:space="preserve">    // before every pass: 0, 250, 500, and 750 are less than 900, so the</w:t>
      </w:r>
    </w:p>
    <w:p w14:paraId="2238F810" w14:textId="77777777" w:rsidR="00970882" w:rsidRDefault="0089037A">
      <w:pPr>
        <w:pStyle w:val="SourceCode"/>
      </w:pPr>
      <w:r>
        <w:t xml:space="preserve">    // block runs four times. Then totalCapacity is 1000, the condition is</w:t>
      </w:r>
    </w:p>
    <w:p w14:paraId="7E9131FD" w14:textId="77777777" w:rsidR="00970882" w:rsidRDefault="0089037A">
      <w:pPr>
        <w:pStyle w:val="SourceCode"/>
      </w:pPr>
      <w:r>
        <w:t xml:space="preserve">    // false, and the loop ends.</w:t>
      </w:r>
    </w:p>
    <w:p w14:paraId="2337A85B" w14:textId="77777777" w:rsidR="00970882" w:rsidRDefault="0089037A">
      <w:pPr>
        <w:pStyle w:val="SourceCode"/>
      </w:pPr>
      <w:r>
        <w:t xml:space="preserve">    // replicaCount++ adds 1 to replicaCount. += is compound assignment:</w:t>
      </w:r>
    </w:p>
    <w:p w14:paraId="29425ED6" w14:textId="77777777" w:rsidR="00970882" w:rsidRDefault="0089037A">
      <w:pPr>
        <w:pStyle w:val="SourceCode"/>
      </w:pPr>
      <w:r>
        <w:t xml:space="preserve">    // totalCapacity += 250 is the short way to write</w:t>
      </w:r>
    </w:p>
    <w:p w14:paraId="723CFEEC" w14:textId="77777777" w:rsidR="00970882" w:rsidRDefault="0089037A">
      <w:pPr>
        <w:pStyle w:val="SourceCode"/>
      </w:pPr>
      <w:r>
        <w:t xml:space="preserve">    // totalCapacity = totalCapacity + 250. -= subtracts the same way.</w:t>
      </w:r>
    </w:p>
    <w:p w14:paraId="290C9301" w14:textId="77777777" w:rsidR="00970882" w:rsidRDefault="0089037A">
      <w:pPr>
        <w:pStyle w:val="SourceCode"/>
      </w:pPr>
      <w:r>
        <w:t xml:space="preserve">    // Every pass must move the loop toward its end: without the</w:t>
      </w:r>
    </w:p>
    <w:p w14:paraId="62705D29" w14:textId="77777777" w:rsidR="00970882" w:rsidRDefault="0089037A">
      <w:pPr>
        <w:pStyle w:val="SourceCode"/>
      </w:pPr>
      <w:r>
        <w:t xml:space="preserve">    // totalCapacity line, the capacity would stay 0 and the loop would</w:t>
      </w:r>
    </w:p>
    <w:p w14:paraId="0BB2D8E5" w14:textId="77777777" w:rsidR="00970882" w:rsidRDefault="0089037A">
      <w:pPr>
        <w:pStyle w:val="SourceCode"/>
      </w:pPr>
      <w:r>
        <w:t xml:space="preserve">    // never stop.</w:t>
      </w:r>
    </w:p>
    <w:p w14:paraId="67378B5A" w14:textId="77777777" w:rsidR="00970882" w:rsidRDefault="0089037A">
      <w:pPr>
        <w:pStyle w:val="SourceCode"/>
      </w:pPr>
      <w:r>
        <w:t xml:space="preserve">    while (totalCapacity &lt; 900) {</w:t>
      </w:r>
    </w:p>
    <w:p w14:paraId="58E9E472" w14:textId="77777777" w:rsidR="00970882" w:rsidRDefault="0089037A">
      <w:pPr>
        <w:pStyle w:val="SourceCode"/>
      </w:pPr>
      <w:r>
        <w:t xml:space="preserve">        replicaCount++;</w:t>
      </w:r>
    </w:p>
    <w:p w14:paraId="1FEDC0B5" w14:textId="77777777" w:rsidR="00970882" w:rsidRDefault="0089037A">
      <w:pPr>
        <w:pStyle w:val="SourceCode"/>
      </w:pPr>
      <w:r>
        <w:t xml:space="preserve">        totalCapacity += 250;</w:t>
      </w:r>
    </w:p>
    <w:p w14:paraId="7F06AAAE" w14:textId="77777777" w:rsidR="00970882" w:rsidRDefault="0089037A">
      <w:pPr>
        <w:pStyle w:val="SourceCode"/>
      </w:pPr>
      <w:r>
        <w:t xml:space="preserve">        console.log("Replica", replicaCount, "brings capacity to",</w:t>
      </w:r>
    </w:p>
    <w:p w14:paraId="3DCEC7A0" w14:textId="77777777" w:rsidR="00970882" w:rsidRDefault="0089037A">
      <w:pPr>
        <w:pStyle w:val="SourceCode"/>
      </w:pPr>
      <w:r>
        <w:t xml:space="preserve">            totalCapacity);</w:t>
      </w:r>
    </w:p>
    <w:p w14:paraId="40CD2D0D" w14:textId="77777777" w:rsidR="00970882" w:rsidRDefault="0089037A">
      <w:pPr>
        <w:pStyle w:val="SourceCode"/>
      </w:pPr>
      <w:r>
        <w:t xml:space="preserve">    }</w:t>
      </w:r>
    </w:p>
    <w:p w14:paraId="1A462317" w14:textId="77777777" w:rsidR="00970882" w:rsidRDefault="00970882">
      <w:pPr>
        <w:pStyle w:val="SourceCode"/>
      </w:pPr>
    </w:p>
    <w:p w14:paraId="0FBCFB41" w14:textId="77777777" w:rsidR="00970882" w:rsidRDefault="0089037A">
      <w:pPr>
        <w:pStyle w:val="SourceCode"/>
      </w:pPr>
      <w:r>
        <w:t xml:space="preserve">    // A variable created before the loop keeps its last value after the</w:t>
      </w:r>
    </w:p>
    <w:p w14:paraId="5FFFB48B" w14:textId="77777777" w:rsidR="00970882" w:rsidRDefault="0089037A">
      <w:pPr>
        <w:pStyle w:val="SourceCode"/>
      </w:pPr>
      <w:r>
        <w:t xml:space="preserve">    // loop ends, so replicaCount is still 4.</w:t>
      </w:r>
    </w:p>
    <w:p w14:paraId="6FBE20B8" w14:textId="77777777" w:rsidR="00970882" w:rsidRDefault="0089037A">
      <w:pPr>
        <w:pStyle w:val="SourceCode"/>
      </w:pPr>
      <w:r>
        <w:t xml:space="preserve">    console.log("Replicas needed:", replicaCount);</w:t>
      </w:r>
    </w:p>
    <w:p w14:paraId="6BFA2615" w14:textId="77777777" w:rsidR="00970882" w:rsidRDefault="00970882">
      <w:pPr>
        <w:pStyle w:val="SourceCode"/>
      </w:pPr>
    </w:p>
    <w:p w14:paraId="7693DB8D" w14:textId="77777777" w:rsidR="00970882" w:rsidRDefault="0089037A">
      <w:pPr>
        <w:pStyle w:val="SourceCode"/>
      </w:pPr>
      <w:r>
        <w:t xml:space="preserve">    console.log("Step Operators");</w:t>
      </w:r>
    </w:p>
    <w:p w14:paraId="215AAE08" w14:textId="77777777" w:rsidR="00970882" w:rsidRDefault="0089037A">
      <w:pPr>
        <w:pStyle w:val="SourceCode"/>
      </w:pPr>
      <w:r>
        <w:t xml:space="preserve">    // ++ can be written after the name, requestCount++ (postfix), or</w:t>
      </w:r>
    </w:p>
    <w:p w14:paraId="2ED31B7C" w14:textId="77777777" w:rsidR="00970882" w:rsidRDefault="0089037A">
      <w:pPr>
        <w:pStyle w:val="SourceCode"/>
      </w:pPr>
      <w:r>
        <w:t xml:space="preserve">    // before it, ++requestCount (prefix). Both add 1. On a line of their</w:t>
      </w:r>
    </w:p>
    <w:p w14:paraId="73D22ED3" w14:textId="77777777" w:rsidR="00970882" w:rsidRDefault="0089037A">
      <w:pPr>
        <w:pStyle w:val="SourceCode"/>
      </w:pPr>
      <w:r>
        <w:t xml:space="preserve">    // own, as in the loops above, they do the same job. They differ only</w:t>
      </w:r>
    </w:p>
    <w:p w14:paraId="615B3921" w14:textId="77777777" w:rsidR="00970882" w:rsidRDefault="0089037A">
      <w:pPr>
        <w:pStyle w:val="SourceCode"/>
      </w:pPr>
      <w:r>
        <w:t xml:space="preserve">    // when the result is used in the same expression, such as on the right</w:t>
      </w:r>
    </w:p>
    <w:p w14:paraId="03AB9729" w14:textId="77777777" w:rsidR="00970882" w:rsidRDefault="0089037A">
      <w:pPr>
        <w:pStyle w:val="SourceCode"/>
      </w:pPr>
      <w:r>
        <w:t xml:space="preserve">    // of an =:</w:t>
      </w:r>
    </w:p>
    <w:p w14:paraId="68D2B025" w14:textId="77777777" w:rsidR="00970882" w:rsidRDefault="0089037A">
      <w:pPr>
        <w:pStyle w:val="SourceCode"/>
      </w:pPr>
      <w:r>
        <w:t xml:space="preserve">    //   postfix gives the old value first, then adds 1;</w:t>
      </w:r>
    </w:p>
    <w:p w14:paraId="75BC7ABE" w14:textId="77777777" w:rsidR="00970882" w:rsidRDefault="0089037A">
      <w:pPr>
        <w:pStyle w:val="SourceCode"/>
      </w:pPr>
      <w:r>
        <w:t xml:space="preserve">    //   prefix adds 1 first, then gives the new value.</w:t>
      </w:r>
    </w:p>
    <w:p w14:paraId="5ABDBC2A" w14:textId="77777777" w:rsidR="00970882" w:rsidRDefault="0089037A">
      <w:pPr>
        <w:pStyle w:val="SourceCode"/>
      </w:pPr>
      <w:r>
        <w:t xml:space="preserve">    // -- works the same way, but subtracts 1 (decrement).</w:t>
      </w:r>
    </w:p>
    <w:p w14:paraId="3BE87BE3" w14:textId="77777777" w:rsidR="00970882" w:rsidRDefault="0089037A">
      <w:pPr>
        <w:pStyle w:val="SourceCode"/>
      </w:pPr>
      <w:r>
        <w:t xml:space="preserve">    let requestCount: number = 5;</w:t>
      </w:r>
    </w:p>
    <w:p w14:paraId="60E58B21" w14:textId="77777777" w:rsidR="00970882" w:rsidRDefault="00970882">
      <w:pPr>
        <w:pStyle w:val="SourceCode"/>
      </w:pPr>
    </w:p>
    <w:p w14:paraId="61175EC2" w14:textId="77777777" w:rsidR="00970882" w:rsidRDefault="0089037A">
      <w:pPr>
        <w:pStyle w:val="SourceCode"/>
      </w:pPr>
      <w:r>
        <w:t xml:space="preserve">    // Postfix: storedCount receives the old value, 5, and then</w:t>
      </w:r>
    </w:p>
    <w:p w14:paraId="589B1649" w14:textId="77777777" w:rsidR="00970882" w:rsidRDefault="0089037A">
      <w:pPr>
        <w:pStyle w:val="SourceCode"/>
      </w:pPr>
      <w:r>
        <w:t xml:space="preserve">    // requestCount becomes 6.</w:t>
      </w:r>
    </w:p>
    <w:p w14:paraId="50B2D83E" w14:textId="77777777" w:rsidR="00970882" w:rsidRDefault="0089037A">
      <w:pPr>
        <w:pStyle w:val="SourceCode"/>
      </w:pPr>
      <w:r>
        <w:t xml:space="preserve">    let storedCount: number = requestCount++;</w:t>
      </w:r>
    </w:p>
    <w:p w14:paraId="781EA7AC" w14:textId="77777777" w:rsidR="00970882" w:rsidRDefault="0089037A">
      <w:pPr>
        <w:pStyle w:val="SourceCode"/>
      </w:pPr>
      <w:r>
        <w:t xml:space="preserve">    console.log("Postfix increment: stored", storedCount,</w:t>
      </w:r>
    </w:p>
    <w:p w14:paraId="4B1379EE" w14:textId="77777777" w:rsidR="00970882" w:rsidRDefault="0089037A">
      <w:pPr>
        <w:pStyle w:val="SourceCode"/>
      </w:pPr>
      <w:r>
        <w:t xml:space="preserve">        "and count is now", requestCount);</w:t>
      </w:r>
    </w:p>
    <w:p w14:paraId="45397075" w14:textId="77777777" w:rsidR="00970882" w:rsidRDefault="00970882">
      <w:pPr>
        <w:pStyle w:val="SourceCode"/>
      </w:pPr>
    </w:p>
    <w:p w14:paraId="479C1FE8" w14:textId="77777777" w:rsidR="00970882" w:rsidRDefault="0089037A">
      <w:pPr>
        <w:pStyle w:val="SourceCode"/>
      </w:pPr>
      <w:r>
        <w:t xml:space="preserve">    // Prefix: requestCount becomes 7 first, and storedCount receives the</w:t>
      </w:r>
    </w:p>
    <w:p w14:paraId="4B80D43B" w14:textId="77777777" w:rsidR="00970882" w:rsidRDefault="0089037A">
      <w:pPr>
        <w:pStyle w:val="SourceCode"/>
      </w:pPr>
      <w:r>
        <w:t xml:space="preserve">    // new value, 7.</w:t>
      </w:r>
    </w:p>
    <w:p w14:paraId="285ACA2E" w14:textId="77777777" w:rsidR="00970882" w:rsidRDefault="0089037A">
      <w:pPr>
        <w:pStyle w:val="SourceCode"/>
      </w:pPr>
      <w:r>
        <w:t xml:space="preserve">    storedCount = ++requestCount;</w:t>
      </w:r>
    </w:p>
    <w:p w14:paraId="3E0B0C05" w14:textId="77777777" w:rsidR="00970882" w:rsidRDefault="0089037A">
      <w:pPr>
        <w:pStyle w:val="SourceCode"/>
      </w:pPr>
      <w:r>
        <w:t xml:space="preserve">    console.log("Prefix increment: stored", storedCount,</w:t>
      </w:r>
    </w:p>
    <w:p w14:paraId="48D8F654" w14:textId="77777777" w:rsidR="00970882" w:rsidRDefault="0089037A">
      <w:pPr>
        <w:pStyle w:val="SourceCode"/>
      </w:pPr>
      <w:r>
        <w:t xml:space="preserve">        "and count is now", requestCount);</w:t>
      </w:r>
    </w:p>
    <w:p w14:paraId="466EDE8A" w14:textId="77777777" w:rsidR="00970882" w:rsidRDefault="00970882">
      <w:pPr>
        <w:pStyle w:val="SourceCode"/>
      </w:pPr>
    </w:p>
    <w:p w14:paraId="265C2ECC" w14:textId="77777777" w:rsidR="00970882" w:rsidRDefault="0089037A">
      <w:pPr>
        <w:pStyle w:val="SourceCode"/>
      </w:pPr>
      <w:r>
        <w:t xml:space="preserve">    // Postfix decrement: storedCount receives 7, then requestCount</w:t>
      </w:r>
    </w:p>
    <w:p w14:paraId="397C19B5" w14:textId="77777777" w:rsidR="00970882" w:rsidRDefault="0089037A">
      <w:pPr>
        <w:pStyle w:val="SourceCode"/>
      </w:pPr>
      <w:r>
        <w:t xml:space="preserve">    // becomes 6.</w:t>
      </w:r>
    </w:p>
    <w:p w14:paraId="68F3072C" w14:textId="77777777" w:rsidR="00970882" w:rsidRDefault="0089037A">
      <w:pPr>
        <w:pStyle w:val="SourceCode"/>
      </w:pPr>
      <w:r>
        <w:t xml:space="preserve">    storedCount = requestCount--;</w:t>
      </w:r>
    </w:p>
    <w:p w14:paraId="4E671BB1" w14:textId="77777777" w:rsidR="00970882" w:rsidRDefault="0089037A">
      <w:pPr>
        <w:pStyle w:val="SourceCode"/>
      </w:pPr>
      <w:r>
        <w:t xml:space="preserve">    console.log("Postfix decrement: stored", storedCount,</w:t>
      </w:r>
    </w:p>
    <w:p w14:paraId="649E470A" w14:textId="77777777" w:rsidR="00970882" w:rsidRDefault="0089037A">
      <w:pPr>
        <w:pStyle w:val="SourceCode"/>
      </w:pPr>
      <w:r>
        <w:t xml:space="preserve">        "and count is now", requestCount);</w:t>
      </w:r>
    </w:p>
    <w:p w14:paraId="2718407F" w14:textId="77777777" w:rsidR="00970882" w:rsidRDefault="00970882">
      <w:pPr>
        <w:pStyle w:val="SourceCode"/>
      </w:pPr>
    </w:p>
    <w:p w14:paraId="686F1742" w14:textId="77777777" w:rsidR="00970882" w:rsidRDefault="0089037A">
      <w:pPr>
        <w:pStyle w:val="SourceCode"/>
      </w:pPr>
      <w:r>
        <w:t xml:space="preserve">    // Prefix decrement: requestCount becomes 5 first, and storedCount</w:t>
      </w:r>
    </w:p>
    <w:p w14:paraId="08DC37FD" w14:textId="77777777" w:rsidR="00970882" w:rsidRDefault="0089037A">
      <w:pPr>
        <w:pStyle w:val="SourceCode"/>
      </w:pPr>
      <w:r>
        <w:t xml:space="preserve">    // receives 5.</w:t>
      </w:r>
    </w:p>
    <w:p w14:paraId="035CA5CD" w14:textId="77777777" w:rsidR="00970882" w:rsidRDefault="0089037A">
      <w:pPr>
        <w:pStyle w:val="SourceCode"/>
      </w:pPr>
      <w:r>
        <w:t xml:space="preserve">    storedCount = --requestCount;</w:t>
      </w:r>
    </w:p>
    <w:p w14:paraId="1451687E" w14:textId="77777777" w:rsidR="00970882" w:rsidRDefault="0089037A">
      <w:pPr>
        <w:pStyle w:val="SourceCode"/>
      </w:pPr>
      <w:r>
        <w:t xml:space="preserve">    console.log("Prefix decrement: stored", storedCount,</w:t>
      </w:r>
    </w:p>
    <w:p w14:paraId="12225409" w14:textId="77777777" w:rsidR="00970882" w:rsidRDefault="0089037A">
      <w:pPr>
        <w:pStyle w:val="SourceCode"/>
      </w:pPr>
      <w:r>
        <w:t xml:space="preserve">        "and count is now", requestCount);</w:t>
      </w:r>
    </w:p>
    <w:p w14:paraId="49FEA1D4" w14:textId="77777777" w:rsidR="00970882" w:rsidRDefault="00970882">
      <w:pPr>
        <w:pStyle w:val="SourceCode"/>
      </w:pPr>
    </w:p>
    <w:p w14:paraId="48932392" w14:textId="77777777" w:rsidR="00970882" w:rsidRDefault="0089037A">
      <w:pPr>
        <w:pStyle w:val="SourceCode"/>
      </w:pPr>
      <w:r>
        <w:t xml:space="preserve">    // += adds and -= subtracts any amount, not only 1.</w:t>
      </w:r>
    </w:p>
    <w:p w14:paraId="4FC884E9" w14:textId="77777777" w:rsidR="00970882" w:rsidRDefault="0089037A">
      <w:pPr>
        <w:pStyle w:val="SourceCode"/>
      </w:pPr>
      <w:r>
        <w:t xml:space="preserve">    requestCount += 10;</w:t>
      </w:r>
    </w:p>
    <w:p w14:paraId="5A9FB58F" w14:textId="77777777" w:rsidR="00970882" w:rsidRDefault="0089037A">
      <w:pPr>
        <w:pStyle w:val="SourceCode"/>
      </w:pPr>
      <w:r>
        <w:t xml:space="preserve">    console.log("After += 10: count is now", requestCount);</w:t>
      </w:r>
    </w:p>
    <w:p w14:paraId="3C0523C3" w14:textId="77777777" w:rsidR="00970882" w:rsidRDefault="0089037A">
      <w:pPr>
        <w:pStyle w:val="SourceCode"/>
      </w:pPr>
      <w:r>
        <w:t xml:space="preserve">    requestCount -= 10;</w:t>
      </w:r>
    </w:p>
    <w:p w14:paraId="2C39D080" w14:textId="77777777" w:rsidR="00970882" w:rsidRDefault="0089037A">
      <w:pPr>
        <w:pStyle w:val="SourceCode"/>
      </w:pPr>
      <w:r>
        <w:t xml:space="preserve">    console.log("After -= 10: count is now", requestCount);</w:t>
      </w:r>
    </w:p>
    <w:p w14:paraId="41007E1D" w14:textId="77777777" w:rsidR="00970882" w:rsidRDefault="0089037A">
      <w:pPr>
        <w:pStyle w:val="SourceCode"/>
      </w:pPr>
      <w:r>
        <w:t>}</w:t>
      </w:r>
    </w:p>
    <w:p w14:paraId="4AF3008B" w14:textId="77777777" w:rsidR="00970882" w:rsidRDefault="00970882">
      <w:pPr>
        <w:pStyle w:val="SourceCode"/>
      </w:pPr>
    </w:p>
    <w:p w14:paraId="67689E73" w14:textId="77777777" w:rsidR="00970882" w:rsidRDefault="0089037A">
      <w:pPr>
        <w:pStyle w:val="SourceCode"/>
        <w:keepNext/>
      </w:pPr>
      <w:r>
        <w:t>// Remember, calling main runs the program; when it finishes, Node reports</w:t>
      </w:r>
    </w:p>
    <w:p w14:paraId="33938655" w14:textId="77777777" w:rsidR="00970882" w:rsidRDefault="0089037A">
      <w:pPr>
        <w:pStyle w:val="SourceCode"/>
        <w:keepNext/>
      </w:pPr>
      <w:r>
        <w:t>// exit code 0, which means success.</w:t>
      </w:r>
    </w:p>
    <w:p w14:paraId="3D953B94" w14:textId="77777777" w:rsidR="00970882" w:rsidRDefault="0089037A">
      <w:pPr>
        <w:pStyle w:val="SourceCode"/>
      </w:pPr>
      <w:r>
        <w:t>main();</w:t>
      </w:r>
    </w:p>
    <w:p w14:paraId="211B684C" w14:textId="77777777" w:rsidR="00970882" w:rsidRDefault="00970882">
      <w:pPr>
        <w:keepNext/>
      </w:pPr>
    </w:p>
    <w:p w14:paraId="337CE2AF" w14:textId="77777777" w:rsidR="00970882" w:rsidRDefault="0089037A">
      <w:pPr>
        <w:pStyle w:val="Heading3"/>
      </w:pPr>
      <w:r>
        <w:t>Windows PowerShell Basic Build and Run</w:t>
      </w:r>
    </w:p>
    <w:p w14:paraId="59111A75" w14:textId="77777777" w:rsidR="00970882" w:rsidRDefault="0089037A">
      <w:pPr>
        <w:pStyle w:val="CommandBlock"/>
        <w:keepNext/>
      </w:pPr>
      <w:r>
        <w:t>npm --prefix .\typescript run check</w:t>
      </w:r>
    </w:p>
    <w:p w14:paraId="0030CDE7" w14:textId="77777777" w:rsidR="00970882" w:rsidRDefault="0089037A">
      <w:pPr>
        <w:pStyle w:val="CommandBlock"/>
        <w:keepNext/>
      </w:pPr>
      <w:r>
        <w:t>npm --prefix .\typescript run build</w:t>
      </w:r>
    </w:p>
    <w:p w14:paraId="6B57D0C3" w14:textId="77777777" w:rsidR="00970882" w:rsidRDefault="0089037A">
      <w:pPr>
        <w:pStyle w:val="CommandBlock"/>
      </w:pPr>
      <w:r>
        <w:t>node .\typescript\dist\basic.js</w:t>
      </w:r>
    </w:p>
    <w:p w14:paraId="22F0AB60" w14:textId="77777777" w:rsidR="00970882" w:rsidRDefault="00970882">
      <w:pPr>
        <w:keepNext/>
      </w:pPr>
    </w:p>
    <w:p w14:paraId="05EB3E59" w14:textId="77777777" w:rsidR="00970882" w:rsidRDefault="0089037A">
      <w:pPr>
        <w:pStyle w:val="Heading3"/>
      </w:pPr>
      <w:r>
        <w:t>Linux or macOS Basic Build and Run</w:t>
      </w:r>
    </w:p>
    <w:p w14:paraId="2CC37FD9" w14:textId="77777777" w:rsidR="00970882" w:rsidRDefault="0089037A">
      <w:pPr>
        <w:pStyle w:val="CommandBlock"/>
        <w:keepNext/>
      </w:pPr>
      <w:r>
        <w:t>npm --prefix ./typescript run check</w:t>
      </w:r>
    </w:p>
    <w:p w14:paraId="630C856A" w14:textId="77777777" w:rsidR="00970882" w:rsidRDefault="0089037A">
      <w:pPr>
        <w:pStyle w:val="CommandBlock"/>
        <w:keepNext/>
      </w:pPr>
      <w:r>
        <w:t>npm --prefix ./typescript run build</w:t>
      </w:r>
    </w:p>
    <w:p w14:paraId="72672EB0" w14:textId="77777777" w:rsidR="00970882" w:rsidRDefault="0089037A">
      <w:pPr>
        <w:pStyle w:val="CommandBlock"/>
      </w:pPr>
      <w:r>
        <w:t>node ./typescript/dist/basic.js</w:t>
      </w:r>
    </w:p>
    <w:p w14:paraId="7B770773" w14:textId="77777777" w:rsidR="00970882" w:rsidRDefault="00970882">
      <w:pPr>
        <w:keepNext/>
      </w:pPr>
    </w:p>
    <w:p w14:paraId="2065CE2D" w14:textId="77777777" w:rsidR="00970882" w:rsidRDefault="0089037A">
      <w:pPr>
        <w:pStyle w:val="Heading3"/>
      </w:pPr>
      <w:r>
        <w:t>Check Your Results</w:t>
      </w:r>
    </w:p>
    <w:p w14:paraId="7CA35083" w14:textId="77777777" w:rsidR="00970882" w:rsidRDefault="0089037A">
      <w:pPr>
        <w:keepNext/>
      </w:pPr>
      <w:r>
        <w:t>The npm check and build steps print their own lines first; those are not part of the program's output. The program reads no input. Your screen must show exactly these twenty-one lines, with the same spelling, spacing, and capitalization.</w:t>
      </w:r>
    </w:p>
    <w:p w14:paraId="2054AC53" w14:textId="77777777" w:rsidR="00970882" w:rsidRDefault="00970882">
      <w:pPr>
        <w:keepNext/>
      </w:pPr>
    </w:p>
    <w:p w14:paraId="6B63B402" w14:textId="77777777" w:rsidR="00970882" w:rsidRDefault="0089037A">
      <w:pPr>
        <w:pStyle w:val="RequiredOutput"/>
        <w:keepNext/>
      </w:pPr>
      <w:r>
        <w:t>Server Checks</w:t>
      </w:r>
    </w:p>
    <w:p w14:paraId="6AFD91FB" w14:textId="77777777" w:rsidR="00970882" w:rsidRDefault="0089037A">
      <w:pPr>
        <w:pStyle w:val="RequiredOutput"/>
        <w:keepNext/>
      </w:pPr>
      <w:r>
        <w:t>Check 1 for web-01</w:t>
      </w:r>
    </w:p>
    <w:p w14:paraId="1CD641B2" w14:textId="77777777" w:rsidR="00970882" w:rsidRDefault="0089037A">
      <w:pPr>
        <w:pStyle w:val="RequiredOutput"/>
        <w:keepNext/>
      </w:pPr>
      <w:r>
        <w:t>Check 2 for web-02</w:t>
      </w:r>
    </w:p>
    <w:p w14:paraId="62A318B6" w14:textId="77777777" w:rsidR="00970882" w:rsidRDefault="0089037A">
      <w:pPr>
        <w:pStyle w:val="RequiredOutput"/>
        <w:keepNext/>
      </w:pPr>
      <w:r>
        <w:t>Check 3 for db-01</w:t>
      </w:r>
    </w:p>
    <w:p w14:paraId="25F7F029" w14:textId="77777777" w:rsidR="00970882" w:rsidRDefault="0089037A">
      <w:pPr>
        <w:pStyle w:val="RequiredOutput"/>
        <w:keepNext/>
      </w:pPr>
      <w:r>
        <w:t>Capacity of 3 Replicas</w:t>
      </w:r>
    </w:p>
    <w:p w14:paraId="33C519E8" w14:textId="77777777" w:rsidR="00970882" w:rsidRDefault="0089037A">
      <w:pPr>
        <w:pStyle w:val="RequiredOutput"/>
        <w:keepNext/>
      </w:pPr>
      <w:r>
        <w:t>Replica 1 brings capacity to 250</w:t>
      </w:r>
    </w:p>
    <w:p w14:paraId="2B7F97EC" w14:textId="77777777" w:rsidR="00970882" w:rsidRDefault="0089037A">
      <w:pPr>
        <w:pStyle w:val="RequiredOutput"/>
        <w:keepNext/>
      </w:pPr>
      <w:r>
        <w:t>Replica 2 brings capacity to 500</w:t>
      </w:r>
    </w:p>
    <w:p w14:paraId="58F40CE1" w14:textId="77777777" w:rsidR="00970882" w:rsidRDefault="0089037A">
      <w:pPr>
        <w:pStyle w:val="RequiredOutput"/>
        <w:keepNext/>
      </w:pPr>
      <w:r>
        <w:t>Replica 3 brings capacity to 750</w:t>
      </w:r>
    </w:p>
    <w:p w14:paraId="259EECE8" w14:textId="77777777" w:rsidR="00970882" w:rsidRDefault="0089037A">
      <w:pPr>
        <w:pStyle w:val="RequiredOutput"/>
        <w:keepNext/>
      </w:pPr>
      <w:r>
        <w:t>Capacity Plan for 900 requests per second</w:t>
      </w:r>
    </w:p>
    <w:p w14:paraId="5CF3399A" w14:textId="77777777" w:rsidR="00970882" w:rsidRDefault="0089037A">
      <w:pPr>
        <w:pStyle w:val="RequiredOutput"/>
        <w:keepNext/>
      </w:pPr>
      <w:r>
        <w:t>Replica 1 brings capacity to 250</w:t>
      </w:r>
    </w:p>
    <w:p w14:paraId="79F5A10F" w14:textId="77777777" w:rsidR="00970882" w:rsidRDefault="0089037A">
      <w:pPr>
        <w:pStyle w:val="RequiredOutput"/>
        <w:keepNext/>
      </w:pPr>
      <w:r>
        <w:t>Replica 2 brings capacity to 500</w:t>
      </w:r>
    </w:p>
    <w:p w14:paraId="5F30ADAA" w14:textId="77777777" w:rsidR="00970882" w:rsidRDefault="0089037A">
      <w:pPr>
        <w:pStyle w:val="RequiredOutput"/>
        <w:keepNext/>
      </w:pPr>
      <w:r>
        <w:t>Replica 3 brings capacity to 750</w:t>
      </w:r>
    </w:p>
    <w:p w14:paraId="69833E47" w14:textId="77777777" w:rsidR="00970882" w:rsidRDefault="0089037A">
      <w:pPr>
        <w:pStyle w:val="RequiredOutput"/>
        <w:keepNext/>
      </w:pPr>
      <w:r>
        <w:t>Replica 4 brings capacity to 1000</w:t>
      </w:r>
    </w:p>
    <w:p w14:paraId="6AF91CBB" w14:textId="77777777" w:rsidR="00970882" w:rsidRDefault="0089037A">
      <w:pPr>
        <w:pStyle w:val="RequiredOutput"/>
        <w:keepNext/>
      </w:pPr>
      <w:r>
        <w:t>Replicas needed: 4</w:t>
      </w:r>
    </w:p>
    <w:p w14:paraId="71D02432" w14:textId="77777777" w:rsidR="00970882" w:rsidRDefault="0089037A">
      <w:pPr>
        <w:pStyle w:val="RequiredOutput"/>
        <w:keepNext/>
      </w:pPr>
      <w:r>
        <w:t>Step Operators</w:t>
      </w:r>
    </w:p>
    <w:p w14:paraId="59099284" w14:textId="77777777" w:rsidR="00970882" w:rsidRDefault="0089037A">
      <w:pPr>
        <w:pStyle w:val="RequiredOutput"/>
        <w:keepNext/>
      </w:pPr>
      <w:r>
        <w:t>Postfix increment: stored 5 and count is now 6</w:t>
      </w:r>
    </w:p>
    <w:p w14:paraId="5F46B1A3" w14:textId="77777777" w:rsidR="00970882" w:rsidRDefault="0089037A">
      <w:pPr>
        <w:pStyle w:val="RequiredOutput"/>
        <w:keepNext/>
      </w:pPr>
      <w:r>
        <w:t>Prefix increment: stored 7 and count is now 7</w:t>
      </w:r>
    </w:p>
    <w:p w14:paraId="36199255" w14:textId="77777777" w:rsidR="00970882" w:rsidRDefault="0089037A">
      <w:pPr>
        <w:pStyle w:val="RequiredOutput"/>
        <w:keepNext/>
      </w:pPr>
      <w:r>
        <w:t>Postfix decrement: stored 7 and count is now 6</w:t>
      </w:r>
    </w:p>
    <w:p w14:paraId="0E0F91BC" w14:textId="77777777" w:rsidR="00970882" w:rsidRDefault="0089037A">
      <w:pPr>
        <w:pStyle w:val="RequiredOutput"/>
        <w:keepNext/>
      </w:pPr>
      <w:r>
        <w:t>Prefix decrement: stored 5 and count is now 5</w:t>
      </w:r>
    </w:p>
    <w:p w14:paraId="06569E62" w14:textId="77777777" w:rsidR="00970882" w:rsidRDefault="0089037A">
      <w:pPr>
        <w:pStyle w:val="RequiredOutput"/>
        <w:keepNext/>
      </w:pPr>
      <w:r>
        <w:t>After += 10: count is now 15</w:t>
      </w:r>
    </w:p>
    <w:p w14:paraId="4406DB36" w14:textId="77777777" w:rsidR="00970882" w:rsidRDefault="0089037A">
      <w:pPr>
        <w:pStyle w:val="RequiredOutput"/>
      </w:pPr>
      <w:r>
        <w:t>After -= 10: count is now 5</w:t>
      </w:r>
    </w:p>
    <w:p w14:paraId="561476A4" w14:textId="77777777" w:rsidR="00970882" w:rsidRDefault="00970882">
      <w:pPr>
        <w:keepNext/>
      </w:pPr>
    </w:p>
    <w:p w14:paraId="6A184B1D" w14:textId="77777777" w:rsidR="00970882" w:rsidRDefault="0089037A">
      <w:pPr>
        <w:pStyle w:val="ListBullet"/>
      </w:pPr>
      <w:r>
        <w:t>Check 1 for web-01 to Check 3 for db-01 prove that the traversal visited every server once, in list order, and that the counter went up by 1 on each pass.</w:t>
      </w:r>
    </w:p>
    <w:p w14:paraId="41069A0F" w14:textId="77777777" w:rsidR="00970882" w:rsidRDefault="0089037A">
      <w:pPr>
        <w:pStyle w:val="ListBullet"/>
      </w:pPr>
      <w:r>
        <w:t>Under Capacity of 3 Replicas, Replica 1 to Replica 3 prove that the count-controlled loop ran exactly three times: the counter was 1, 2, then 3, and 4 ended the loop.</w:t>
      </w:r>
    </w:p>
    <w:p w14:paraId="35511B53" w14:textId="77777777" w:rsidR="00970882" w:rsidRDefault="0089037A">
      <w:pPr>
        <w:pStyle w:val="ListBullet"/>
      </w:pPr>
      <w:r>
        <w:t>Under Capacity Plan, Replica 1 to Replica 4 prove that the while loop tested its condition before each pass: 750 was less than 900, so a fourth replica was added, and 1000 was not, so the loop stopped. Replicas needed: 4 proves the count kept its last value after the loop.</w:t>
      </w:r>
    </w:p>
    <w:p w14:paraId="03920BE2" w14:textId="77777777" w:rsidR="00970882" w:rsidRDefault="0089037A">
      <w:pPr>
        <w:pStyle w:val="ListBullet"/>
      </w:pPr>
      <w:r>
        <w:t>If every line says Check 1, the line that sets the counter to 0 is inside the loop, so it starts again on every pass: it belongs above the loop.</w:t>
      </w:r>
    </w:p>
    <w:p w14:paraId="14DE9095" w14:textId="77777777" w:rsidR="00970882" w:rsidRDefault="0089037A">
      <w:pPr>
        <w:pStyle w:val="ListBullet"/>
      </w:pPr>
      <w:r>
        <w:t>If the program keeps printing and never stops, press Ctrl+C to end it. The while loop's block is not changing the capacity, so its condition never becomes false.</w:t>
      </w:r>
    </w:p>
    <w:p w14:paraId="395D4F70" w14:textId="77777777" w:rsidR="00970882" w:rsidRDefault="0089037A">
      <w:pPr>
        <w:pStyle w:val="ListBullet"/>
      </w:pPr>
      <w:r>
        <w:t>If the checks show 0, 1, and 2 instead of server names, the loop says in where it needs of: for...in walks the positions, and for...of walks the items. If tsc stops with Cannot assign to 'replica' because it is a constant, the counting loop was declared with const instead of let.</w:t>
      </w:r>
    </w:p>
    <w:p w14:paraId="4BBD5514" w14:textId="77777777" w:rsidR="00970882" w:rsidRDefault="0089037A">
      <w:pPr>
        <w:pStyle w:val="ListBullet"/>
      </w:pPr>
      <w:r>
        <w:t>Under Step Operators, the count starts at 5. The postfix lines prove that the old value was stored before the step: 5 stored, then 6. The prefix lines prove that the step came first: 7, then 7 stored. The two decrement lines show the same order with -- subtracting 1.</w:t>
      </w:r>
    </w:p>
    <w:p w14:paraId="3975AE7E" w14:textId="77777777" w:rsidR="00970882" w:rsidRDefault="0089037A">
      <w:pPr>
        <w:pStyle w:val="ListBullet"/>
      </w:pPr>
      <w:r>
        <w:t>After += 10 and After -= 10 prove that += and -= add and subtract any amount: 5 becomes 15, then 5 again.</w:t>
      </w:r>
    </w:p>
    <w:p w14:paraId="72B3E386" w14:textId="77777777" w:rsidR="00970882" w:rsidRDefault="0089037A">
      <w:pPr>
        <w:pStyle w:val="ListBullet"/>
      </w:pPr>
      <w:r>
        <w:t>If a stored number is one away from the expected line, the ++ or -- is on the wrong side of the name: requestCount++ gives the old value, and ++requestCount gives the new one.</w:t>
      </w:r>
    </w:p>
    <w:p w14:paraId="7A2C7E04" w14:textId="77777777" w:rsidR="00970882" w:rsidRDefault="0089037A">
      <w:pPr>
        <w:pStyle w:val="ListBullet"/>
      </w:pPr>
      <w:r>
        <w:t>If the build fails, read the first error message: it names the file and line to fix.</w:t>
      </w:r>
    </w:p>
    <w:p w14:paraId="17EB66DA" w14:textId="77777777" w:rsidR="00970882" w:rsidRDefault="00970882">
      <w:pPr>
        <w:keepNext/>
      </w:pPr>
    </w:p>
    <w:p w14:paraId="3CD5755D" w14:textId="77777777" w:rsidR="00970882" w:rsidRDefault="0089037A">
      <w:pPr>
        <w:pStyle w:val="Heading3"/>
      </w:pPr>
      <w:r>
        <w:t>Loop Control Program</w:t>
      </w:r>
    </w:p>
    <w:p w14:paraId="64044527" w14:textId="77777777" w:rsidR="00970882" w:rsidRDefault="0089037A">
      <w:r>
        <w:t>The second Basic program uses the same three servers to show the rest of this lesson's loop tools: break stops a search at the first match, continue skips the disabled web-02, a variable created above a loop keeps a value for after it (block scope), a while loop and a do/while loop are compared with nothing pending, and a nested loop checks every server on two ports.</w:t>
      </w:r>
    </w:p>
    <w:p w14:paraId="12DDD73E" w14:textId="77777777" w:rsidR="00970882" w:rsidRDefault="00970882">
      <w:pPr>
        <w:keepNext/>
      </w:pPr>
    </w:p>
    <w:p w14:paraId="6397127B" w14:textId="77777777" w:rsidR="00970882" w:rsidRDefault="0089037A">
      <w:pPr>
        <w:pStyle w:val="Heading3"/>
      </w:pPr>
      <w:r>
        <w:t>typescript/src/control.ts</w:t>
      </w:r>
    </w:p>
    <w:p w14:paraId="35ACD1ED" w14:textId="77777777" w:rsidR="00970882" w:rsidRDefault="0089037A">
      <w:pPr>
        <w:pStyle w:val="SourceCode"/>
        <w:keepNext/>
      </w:pPr>
      <w:r>
        <w:t>// Remember, the program defines main, and the last line calls it.</w:t>
      </w:r>
    </w:p>
    <w:p w14:paraId="41FE3163" w14:textId="77777777" w:rsidR="00970882" w:rsidRDefault="0089037A">
      <w:pPr>
        <w:pStyle w:val="SourceCode"/>
        <w:keepNext/>
      </w:pPr>
      <w:r>
        <w:t>function main(): void {</w:t>
      </w:r>
    </w:p>
    <w:p w14:paraId="4FB976F5" w14:textId="77777777" w:rsidR="00970882" w:rsidRDefault="0089037A">
      <w:pPr>
        <w:pStyle w:val="SourceCode"/>
      </w:pPr>
      <w:r>
        <w:t xml:space="preserve">    // The same three servers as basic.ts. Remember, string[] is an array of</w:t>
      </w:r>
    </w:p>
    <w:p w14:paraId="19158699" w14:textId="77777777" w:rsidR="00970882" w:rsidRDefault="0089037A">
      <w:pPr>
        <w:pStyle w:val="SourceCode"/>
      </w:pPr>
      <w:r>
        <w:t xml:space="preserve">    // strings, stored in the order they are written.</w:t>
      </w:r>
    </w:p>
    <w:p w14:paraId="69D95D24" w14:textId="77777777" w:rsidR="00970882" w:rsidRDefault="0089037A">
      <w:pPr>
        <w:pStyle w:val="SourceCode"/>
      </w:pPr>
      <w:r>
        <w:t xml:space="preserve">    const servers: string[] = ["web-01", "web-02", "db-01"];</w:t>
      </w:r>
    </w:p>
    <w:p w14:paraId="52D72BCF" w14:textId="77777777" w:rsidR="00970882" w:rsidRDefault="00970882">
      <w:pPr>
        <w:pStyle w:val="SourceCode"/>
      </w:pPr>
    </w:p>
    <w:p w14:paraId="23B87619" w14:textId="77777777" w:rsidR="00970882" w:rsidRDefault="0089037A">
      <w:pPr>
        <w:pStyle w:val="SourceCode"/>
      </w:pPr>
      <w:r>
        <w:t xml:space="preserve">    console.log("Search for web-02");</w:t>
      </w:r>
    </w:p>
    <w:p w14:paraId="76976503" w14:textId="77777777" w:rsidR="00970882" w:rsidRDefault="0089037A">
      <w:pPr>
        <w:pStyle w:val="SourceCode"/>
      </w:pPr>
      <w:r>
        <w:t xml:space="preserve">    // This loop searches the list and stops at the first match. break ends</w:t>
      </w:r>
    </w:p>
    <w:p w14:paraId="290B0C51" w14:textId="77777777" w:rsidR="00970882" w:rsidRDefault="0089037A">
      <w:pPr>
        <w:pStyle w:val="SourceCode"/>
      </w:pPr>
      <w:r>
        <w:t xml:space="preserve">    // a loop at once: the program jumps to the first line after the loop's</w:t>
      </w:r>
    </w:p>
    <w:p w14:paraId="27E44C61" w14:textId="77777777" w:rsidR="00970882" w:rsidRDefault="0089037A">
      <w:pPr>
        <w:pStyle w:val="SourceCode"/>
      </w:pPr>
      <w:r>
        <w:t xml:space="preserve">    // closing brace, skipping the rest of this pass and every pass still</w:t>
      </w:r>
    </w:p>
    <w:p w14:paraId="7C52ED9E" w14:textId="77777777" w:rsidR="00970882" w:rsidRDefault="0089037A">
      <w:pPr>
        <w:pStyle w:val="SourceCode"/>
      </w:pPr>
      <w:r>
        <w:t xml:space="preserve">    // to come. (In Lesson 2.4, break ended a switch the same way.) web-02</w:t>
      </w:r>
    </w:p>
    <w:p w14:paraId="1472B213" w14:textId="77777777" w:rsidR="00970882" w:rsidRDefault="0089037A">
      <w:pPr>
        <w:pStyle w:val="SourceCode"/>
      </w:pPr>
      <w:r>
        <w:t xml:space="preserve">    // is found on the second pass, so db-01 is never looked at; without</w:t>
      </w:r>
    </w:p>
    <w:p w14:paraId="0F263721" w14:textId="77777777" w:rsidR="00970882" w:rsidRDefault="0089037A">
      <w:pPr>
        <w:pStyle w:val="SourceCode"/>
      </w:pPr>
      <w:r>
        <w:t xml:space="preserve">    // break, the loop would go on to db-01 for nothing.</w:t>
      </w:r>
    </w:p>
    <w:p w14:paraId="481DB79E" w14:textId="77777777" w:rsidR="00970882" w:rsidRDefault="0089037A">
      <w:pPr>
        <w:pStyle w:val="SourceCode"/>
      </w:pPr>
      <w:r>
        <w:t xml:space="preserve">    // Remember, === compares without converting types; it compares text as</w:t>
      </w:r>
    </w:p>
    <w:p w14:paraId="3719FEF1" w14:textId="77777777" w:rsidR="00970882" w:rsidRDefault="0089037A">
      <w:pPr>
        <w:pStyle w:val="SourceCode"/>
      </w:pPr>
      <w:r>
        <w:t xml:space="preserve">    // well as numbers: server === "web-02" is true when both have exactly</w:t>
      </w:r>
    </w:p>
    <w:p w14:paraId="7B563585" w14:textId="77777777" w:rsidR="00970882" w:rsidRDefault="0089037A">
      <w:pPr>
        <w:pStyle w:val="SourceCode"/>
      </w:pPr>
      <w:r>
        <w:t xml:space="preserve">    // the same letters. Comparing text is taught in full in Volume 1,</w:t>
      </w:r>
    </w:p>
    <w:p w14:paraId="35502495" w14:textId="77777777" w:rsidR="00970882" w:rsidRDefault="0089037A">
      <w:pPr>
        <w:pStyle w:val="SourceCode"/>
      </w:pPr>
      <w:r>
        <w:t xml:space="preserve">    // Chapter 2, Lesson 2.6: Strings.</w:t>
      </w:r>
    </w:p>
    <w:p w14:paraId="5E9825F1" w14:textId="77777777" w:rsidR="00970882" w:rsidRDefault="0089037A">
      <w:pPr>
        <w:pStyle w:val="SourceCode"/>
      </w:pPr>
      <w:r>
        <w:t xml:space="preserve">    // Remember, if runs its block only when the condition is true.</w:t>
      </w:r>
    </w:p>
    <w:p w14:paraId="0DF48923" w14:textId="77777777" w:rsidR="00970882" w:rsidRDefault="0089037A">
      <w:pPr>
        <w:pStyle w:val="SourceCode"/>
      </w:pPr>
      <w:r>
        <w:t xml:space="preserve">    for (const server of servers) {</w:t>
      </w:r>
    </w:p>
    <w:p w14:paraId="793DBD7B" w14:textId="77777777" w:rsidR="00970882" w:rsidRDefault="0089037A">
      <w:pPr>
        <w:pStyle w:val="SourceCode"/>
      </w:pPr>
      <w:r>
        <w:t xml:space="preserve">        console.log("Looking at", server);</w:t>
      </w:r>
    </w:p>
    <w:p w14:paraId="509B199C" w14:textId="77777777" w:rsidR="00970882" w:rsidRDefault="0089037A">
      <w:pPr>
        <w:pStyle w:val="SourceCode"/>
      </w:pPr>
      <w:r>
        <w:t xml:space="preserve">        if (server === "web-02") {</w:t>
      </w:r>
    </w:p>
    <w:p w14:paraId="69324E4F" w14:textId="77777777" w:rsidR="00970882" w:rsidRDefault="0089037A">
      <w:pPr>
        <w:pStyle w:val="SourceCode"/>
      </w:pPr>
      <w:r>
        <w:t xml:space="preserve">            console.log("Found web-02, so the search stops");</w:t>
      </w:r>
    </w:p>
    <w:p w14:paraId="49F32855" w14:textId="77777777" w:rsidR="00970882" w:rsidRDefault="0089037A">
      <w:pPr>
        <w:pStyle w:val="SourceCode"/>
      </w:pPr>
      <w:r>
        <w:t xml:space="preserve">            break;</w:t>
      </w:r>
    </w:p>
    <w:p w14:paraId="105F137B" w14:textId="77777777" w:rsidR="00970882" w:rsidRDefault="0089037A">
      <w:pPr>
        <w:pStyle w:val="SourceCode"/>
      </w:pPr>
      <w:r>
        <w:t xml:space="preserve">        }</w:t>
      </w:r>
    </w:p>
    <w:p w14:paraId="2A7B1DEB" w14:textId="77777777" w:rsidR="00970882" w:rsidRDefault="0089037A">
      <w:pPr>
        <w:pStyle w:val="SourceCode"/>
      </w:pPr>
      <w:r>
        <w:t xml:space="preserve">    }</w:t>
      </w:r>
    </w:p>
    <w:p w14:paraId="503777BE" w14:textId="77777777" w:rsidR="00970882" w:rsidRDefault="00970882">
      <w:pPr>
        <w:pStyle w:val="SourceCode"/>
      </w:pPr>
    </w:p>
    <w:p w14:paraId="7AF996C7" w14:textId="77777777" w:rsidR="00970882" w:rsidRDefault="0089037A">
      <w:pPr>
        <w:pStyle w:val="SourceCode"/>
      </w:pPr>
      <w:r>
        <w:t xml:space="preserve">    console.log("Skip web-02, which is disabled");</w:t>
      </w:r>
    </w:p>
    <w:p w14:paraId="541A3991" w14:textId="77777777" w:rsidR="00970882" w:rsidRDefault="0089037A">
      <w:pPr>
        <w:pStyle w:val="SourceCode"/>
      </w:pPr>
      <w:r>
        <w:t xml:space="preserve">    // continue ends only the current pass: the loop goes straight on to</w:t>
      </w:r>
    </w:p>
    <w:p w14:paraId="0D1F5176" w14:textId="77777777" w:rsidR="00970882" w:rsidRDefault="0089037A">
      <w:pPr>
        <w:pStyle w:val="SourceCode"/>
      </w:pPr>
      <w:r>
        <w:t xml:space="preserve">    // its next item. web-02 is disabled, so its pass stops at continue and</w:t>
      </w:r>
    </w:p>
    <w:p w14:paraId="0584D0EC" w14:textId="77777777" w:rsidR="00970882" w:rsidRDefault="0089037A">
      <w:pPr>
        <w:pStyle w:val="SourceCode"/>
      </w:pPr>
      <w:r>
        <w:t xml:space="preserve">    // it is never checked; web-01 and db-01 are.</w:t>
      </w:r>
    </w:p>
    <w:p w14:paraId="534F91ED" w14:textId="77777777" w:rsidR="00970882" w:rsidRDefault="0089037A">
      <w:pPr>
        <w:pStyle w:val="SourceCode"/>
      </w:pPr>
      <w:r>
        <w:t xml:space="preserve">    // Block scope: a variable created inside a block, the braces of a loop</w:t>
      </w:r>
    </w:p>
    <w:p w14:paraId="2E9E00AC" w14:textId="77777777" w:rsidR="00970882" w:rsidRDefault="0089037A">
      <w:pPr>
        <w:pStyle w:val="SourceCode"/>
      </w:pPr>
      <w:r>
        <w:t xml:space="preserve">    // or an if, exists only inside that block. server is created in the</w:t>
      </w:r>
    </w:p>
    <w:p w14:paraId="7E8C9C93" w14:textId="77777777" w:rsidR="00970882" w:rsidRDefault="0089037A">
      <w:pPr>
        <w:pStyle w:val="SourceCode"/>
      </w:pPr>
      <w:r>
        <w:t xml:space="preserve">    // loop's header, so it too exists only in the loop: after the closing</w:t>
      </w:r>
    </w:p>
    <w:p w14:paraId="735FA84A" w14:textId="77777777" w:rsidR="00970882" w:rsidRDefault="0089037A">
      <w:pPr>
        <w:pStyle w:val="SourceCode"/>
      </w:pPr>
      <w:r>
        <w:t xml:space="preserve">    // brace, using server stops the build with Cannot find name 'server'.</w:t>
      </w:r>
    </w:p>
    <w:p w14:paraId="37C80682" w14:textId="77777777" w:rsidR="00970882" w:rsidRDefault="0089037A">
      <w:pPr>
        <w:pStyle w:val="SourceCode"/>
      </w:pPr>
      <w:r>
        <w:t xml:space="preserve">    // A value needed after the loop must be kept in a variable created</w:t>
      </w:r>
    </w:p>
    <w:p w14:paraId="0FAE8B29" w14:textId="77777777" w:rsidR="00970882" w:rsidRDefault="0089037A">
      <w:pPr>
        <w:pStyle w:val="SourceCode"/>
      </w:pPr>
      <w:r>
        <w:t xml:space="preserve">    // above it, like lastChecked, which keeps the last server checked.</w:t>
      </w:r>
    </w:p>
    <w:p w14:paraId="361D66E2" w14:textId="77777777" w:rsidR="00970882" w:rsidRDefault="0089037A">
      <w:pPr>
        <w:pStyle w:val="SourceCode"/>
      </w:pPr>
      <w:r>
        <w:t xml:space="preserve">    let lastChecked: string = "none";</w:t>
      </w:r>
    </w:p>
    <w:p w14:paraId="2100AE6A" w14:textId="77777777" w:rsidR="00970882" w:rsidRDefault="0089037A">
      <w:pPr>
        <w:pStyle w:val="SourceCode"/>
      </w:pPr>
      <w:r>
        <w:t xml:space="preserve">    for (const server of servers) {</w:t>
      </w:r>
    </w:p>
    <w:p w14:paraId="322FE8D5" w14:textId="77777777" w:rsidR="00970882" w:rsidRDefault="0089037A">
      <w:pPr>
        <w:pStyle w:val="SourceCode"/>
      </w:pPr>
      <w:r>
        <w:t xml:space="preserve">        if (server === "web-02") {</w:t>
      </w:r>
    </w:p>
    <w:p w14:paraId="7304026D" w14:textId="77777777" w:rsidR="00970882" w:rsidRDefault="0089037A">
      <w:pPr>
        <w:pStyle w:val="SourceCode"/>
      </w:pPr>
      <w:r>
        <w:t xml:space="preserve">            continue;</w:t>
      </w:r>
    </w:p>
    <w:p w14:paraId="7BDE01A3" w14:textId="77777777" w:rsidR="00970882" w:rsidRDefault="0089037A">
      <w:pPr>
        <w:pStyle w:val="SourceCode"/>
      </w:pPr>
      <w:r>
        <w:t xml:space="preserve">        }</w:t>
      </w:r>
    </w:p>
    <w:p w14:paraId="0EF1B5BE" w14:textId="77777777" w:rsidR="00970882" w:rsidRDefault="0089037A">
      <w:pPr>
        <w:pStyle w:val="SourceCode"/>
      </w:pPr>
      <w:r>
        <w:t xml:space="preserve">        lastChecked = server;</w:t>
      </w:r>
    </w:p>
    <w:p w14:paraId="69D5E04F" w14:textId="77777777" w:rsidR="00970882" w:rsidRDefault="0089037A">
      <w:pPr>
        <w:pStyle w:val="SourceCode"/>
      </w:pPr>
      <w:r>
        <w:t xml:space="preserve">        console.log("Checking", lastChecked);</w:t>
      </w:r>
    </w:p>
    <w:p w14:paraId="4D0B2FEF" w14:textId="77777777" w:rsidR="00970882" w:rsidRDefault="0089037A">
      <w:pPr>
        <w:pStyle w:val="SourceCode"/>
      </w:pPr>
      <w:r>
        <w:t xml:space="preserve">    }</w:t>
      </w:r>
    </w:p>
    <w:p w14:paraId="413AB99E" w14:textId="77777777" w:rsidR="00970882" w:rsidRDefault="0089037A">
      <w:pPr>
        <w:pStyle w:val="SourceCode"/>
      </w:pPr>
      <w:r>
        <w:t xml:space="preserve">    console.log("Last server checked:", lastChecked);</w:t>
      </w:r>
    </w:p>
    <w:p w14:paraId="04EFBB6B" w14:textId="77777777" w:rsidR="00970882" w:rsidRDefault="00970882">
      <w:pPr>
        <w:pStyle w:val="SourceCode"/>
      </w:pPr>
    </w:p>
    <w:p w14:paraId="7BF5A340" w14:textId="77777777" w:rsidR="00970882" w:rsidRDefault="0089037A">
      <w:pPr>
        <w:pStyle w:val="SourceCode"/>
      </w:pPr>
      <w:r>
        <w:t xml:space="preserve">    console.log("Run At Least Once");</w:t>
      </w:r>
    </w:p>
    <w:p w14:paraId="1984D4F9" w14:textId="77777777" w:rsidR="00970882" w:rsidRDefault="0089037A">
      <w:pPr>
        <w:pStyle w:val="SourceCode"/>
      </w:pPr>
      <w:r>
        <w:t xml:space="preserve">    // A while loop tests its condition before every pass, so when the</w:t>
      </w:r>
    </w:p>
    <w:p w14:paraId="17EB1EB7" w14:textId="77777777" w:rsidR="00970882" w:rsidRDefault="0089037A">
      <w:pPr>
        <w:pStyle w:val="SourceCode"/>
      </w:pPr>
      <w:r>
        <w:t xml:space="preserve">    // condition is false from the start, its block never runs. A do/while</w:t>
      </w:r>
    </w:p>
    <w:p w14:paraId="3206062F" w14:textId="77777777" w:rsidR="00970882" w:rsidRDefault="0089037A">
      <w:pPr>
        <w:pStyle w:val="SourceCode"/>
      </w:pPr>
      <w:r>
        <w:t xml:space="preserve">    // loop runs its block first and tests its condition after every pass,</w:t>
      </w:r>
    </w:p>
    <w:p w14:paraId="2C27F94A" w14:textId="77777777" w:rsidR="00970882" w:rsidRDefault="0089037A">
      <w:pPr>
        <w:pStyle w:val="SourceCode"/>
      </w:pPr>
      <w:r>
        <w:t xml:space="preserve">    // so its block always runs at least once. The test comes after the</w:t>
      </w:r>
    </w:p>
    <w:p w14:paraId="149358E9" w14:textId="77777777" w:rsidR="00970882" w:rsidRDefault="0089037A">
      <w:pPr>
        <w:pStyle w:val="SourceCode"/>
      </w:pPr>
      <w:r>
        <w:t xml:space="preserve">    // closing brace and ends with a semicolon.</w:t>
      </w:r>
    </w:p>
    <w:p w14:paraId="73C6B1FE" w14:textId="77777777" w:rsidR="00970882" w:rsidRDefault="0089037A">
      <w:pPr>
        <w:pStyle w:val="SourceCode"/>
      </w:pPr>
      <w:r>
        <w:t xml:space="preserve">    // With 0 checks pending, 0 &lt; 0 is false at once, so the while loop runs 0</w:t>
      </w:r>
    </w:p>
    <w:p w14:paraId="28A744D3" w14:textId="77777777" w:rsidR="00970882" w:rsidRDefault="0089037A">
      <w:pPr>
        <w:pStyle w:val="SourceCode"/>
      </w:pPr>
      <w:r>
        <w:t xml:space="preserve">    // times. The do/while loop runs once; then its test, 1 &lt; 0, is false, and it</w:t>
      </w:r>
    </w:p>
    <w:p w14:paraId="34082DB1" w14:textId="77777777" w:rsidR="00970882" w:rsidRDefault="0089037A">
      <w:pPr>
        <w:pStyle w:val="SourceCode"/>
      </w:pPr>
      <w:r>
        <w:t xml:space="preserve">    // stops. Here that one pass is wasted, because nothing was pending; do/while</w:t>
      </w:r>
    </w:p>
    <w:p w14:paraId="38CDAD60" w14:textId="77777777" w:rsidR="00970882" w:rsidRDefault="0089037A">
      <w:pPr>
        <w:pStyle w:val="SourceCode"/>
      </w:pPr>
      <w:r>
        <w:t xml:space="preserve">    // suits work that must happen once first, such as asking a survey question,</w:t>
      </w:r>
    </w:p>
    <w:p w14:paraId="4581200E" w14:textId="77777777" w:rsidR="00970882" w:rsidRDefault="0089037A">
      <w:pPr>
        <w:pStyle w:val="SourceCode"/>
      </w:pPr>
      <w:r>
        <w:t xml:space="preserve">    // then asking again only while the answer cannot be used.</w:t>
      </w:r>
    </w:p>
    <w:p w14:paraId="05B78D4F" w14:textId="77777777" w:rsidR="00970882" w:rsidRDefault="0089037A">
      <w:pPr>
        <w:pStyle w:val="SourceCode"/>
      </w:pPr>
      <w:r>
        <w:t xml:space="preserve">    const pendingChecks: number = 0;</w:t>
      </w:r>
    </w:p>
    <w:p w14:paraId="6DB4C977" w14:textId="77777777" w:rsidR="00970882" w:rsidRDefault="0089037A">
      <w:pPr>
        <w:pStyle w:val="SourceCode"/>
      </w:pPr>
      <w:r>
        <w:t xml:space="preserve">    let whilePasses: number = 0;</w:t>
      </w:r>
    </w:p>
    <w:p w14:paraId="4BA1DC28" w14:textId="77777777" w:rsidR="00970882" w:rsidRDefault="0089037A">
      <w:pPr>
        <w:pStyle w:val="SourceCode"/>
      </w:pPr>
      <w:r>
        <w:t xml:space="preserve">    while (whilePasses &lt; pendingChecks) {</w:t>
      </w:r>
    </w:p>
    <w:p w14:paraId="1B87C32D" w14:textId="77777777" w:rsidR="00970882" w:rsidRDefault="0089037A">
      <w:pPr>
        <w:pStyle w:val="SourceCode"/>
      </w:pPr>
      <w:r>
        <w:t xml:space="preserve">        whilePasses++;</w:t>
      </w:r>
    </w:p>
    <w:p w14:paraId="42574441" w14:textId="77777777" w:rsidR="00970882" w:rsidRDefault="0089037A">
      <w:pPr>
        <w:pStyle w:val="SourceCode"/>
      </w:pPr>
      <w:r>
        <w:t xml:space="preserve">    }</w:t>
      </w:r>
    </w:p>
    <w:p w14:paraId="28E24037" w14:textId="77777777" w:rsidR="00970882" w:rsidRDefault="0089037A">
      <w:pPr>
        <w:pStyle w:val="SourceCode"/>
      </w:pPr>
      <w:r>
        <w:t xml:space="preserve">    console.log("While loop passes:", whilePasses);</w:t>
      </w:r>
    </w:p>
    <w:p w14:paraId="0AC64637" w14:textId="77777777" w:rsidR="00970882" w:rsidRDefault="00970882">
      <w:pPr>
        <w:pStyle w:val="SourceCode"/>
      </w:pPr>
    </w:p>
    <w:p w14:paraId="7380635A" w14:textId="77777777" w:rsidR="00970882" w:rsidRDefault="0089037A">
      <w:pPr>
        <w:pStyle w:val="SourceCode"/>
      </w:pPr>
      <w:r>
        <w:t xml:space="preserve">    // The do/while loop, with the same 0 checks pending.</w:t>
      </w:r>
    </w:p>
    <w:p w14:paraId="1F705674" w14:textId="77777777" w:rsidR="00970882" w:rsidRDefault="0089037A">
      <w:pPr>
        <w:pStyle w:val="SourceCode"/>
      </w:pPr>
      <w:r>
        <w:t xml:space="preserve">    let doPasses: number = 0;</w:t>
      </w:r>
    </w:p>
    <w:p w14:paraId="33B16334" w14:textId="77777777" w:rsidR="00970882" w:rsidRDefault="0089037A">
      <w:pPr>
        <w:pStyle w:val="SourceCode"/>
      </w:pPr>
      <w:r>
        <w:t xml:space="preserve">    do {</w:t>
      </w:r>
    </w:p>
    <w:p w14:paraId="37378B2C" w14:textId="77777777" w:rsidR="00970882" w:rsidRDefault="0089037A">
      <w:pPr>
        <w:pStyle w:val="SourceCode"/>
      </w:pPr>
      <w:r>
        <w:t xml:space="preserve">        doPasses++;</w:t>
      </w:r>
    </w:p>
    <w:p w14:paraId="68E2E32F" w14:textId="77777777" w:rsidR="00970882" w:rsidRDefault="0089037A">
      <w:pPr>
        <w:pStyle w:val="SourceCode"/>
      </w:pPr>
      <w:r>
        <w:t xml:space="preserve">    } while (doPasses &lt; pendingChecks);</w:t>
      </w:r>
    </w:p>
    <w:p w14:paraId="633277DC" w14:textId="77777777" w:rsidR="00970882" w:rsidRDefault="0089037A">
      <w:pPr>
        <w:pStyle w:val="SourceCode"/>
      </w:pPr>
      <w:r>
        <w:t xml:space="preserve">    console.log("Do-while loop passes:", doPasses);</w:t>
      </w:r>
    </w:p>
    <w:p w14:paraId="222D2171" w14:textId="77777777" w:rsidR="00970882" w:rsidRDefault="00970882">
      <w:pPr>
        <w:pStyle w:val="SourceCode"/>
      </w:pPr>
    </w:p>
    <w:p w14:paraId="3868C2D2" w14:textId="77777777" w:rsidR="00970882" w:rsidRDefault="0089037A">
      <w:pPr>
        <w:pStyle w:val="SourceCode"/>
      </w:pPr>
      <w:r>
        <w:t xml:space="preserve">    console.log("Servers and Ports");</w:t>
      </w:r>
    </w:p>
    <w:p w14:paraId="2606B2CE" w14:textId="77777777" w:rsidR="00970882" w:rsidRDefault="0089037A">
      <w:pPr>
        <w:pStyle w:val="SourceCode"/>
      </w:pPr>
      <w:r>
        <w:t xml:space="preserve">    // A loop inside another loop's block is a nested loop. The inner loop</w:t>
      </w:r>
    </w:p>
    <w:p w14:paraId="6A064B5F" w14:textId="77777777" w:rsidR="00970882" w:rsidRDefault="0089037A">
      <w:pPr>
        <w:pStyle w:val="SourceCode"/>
      </w:pPr>
      <w:r>
        <w:t xml:space="preserve">    // runs all of its passes for each single pass of the outer loop: for</w:t>
      </w:r>
    </w:p>
    <w:p w14:paraId="0E8660BE" w14:textId="77777777" w:rsidR="00970882" w:rsidRDefault="0089037A">
      <w:pPr>
        <w:pStyle w:val="SourceCode"/>
      </w:pPr>
      <w:r>
        <w:t xml:space="preserve">    // web-01 it checks port 22, then port 443, and only then does the</w:t>
      </w:r>
    </w:p>
    <w:p w14:paraId="543A1BB5" w14:textId="77777777" w:rsidR="00970882" w:rsidRDefault="0089037A">
      <w:pPr>
        <w:pStyle w:val="SourceCode"/>
      </w:pPr>
      <w:r>
        <w:t xml:space="preserve">    // outer loop move on to web-02. 3 servers times 2 ports gives 6 lines.</w:t>
      </w:r>
    </w:p>
    <w:p w14:paraId="5445E1EB" w14:textId="77777777" w:rsidR="00970882" w:rsidRDefault="0089037A">
      <w:pPr>
        <w:pStyle w:val="SourceCode"/>
      </w:pPr>
      <w:r>
        <w:t xml:space="preserve">    // A break or continue inside the inner loop ends only the inner loop's</w:t>
      </w:r>
    </w:p>
    <w:p w14:paraId="17F8D52E" w14:textId="77777777" w:rsidR="00970882" w:rsidRDefault="0089037A">
      <w:pPr>
        <w:pStyle w:val="SourceCode"/>
      </w:pPr>
      <w:r>
        <w:t xml:space="preserve">    // pass or loop, never the outer one.</w:t>
      </w:r>
    </w:p>
    <w:p w14:paraId="40171343" w14:textId="77777777" w:rsidR="00970882" w:rsidRDefault="0089037A">
      <w:pPr>
        <w:pStyle w:val="SourceCode"/>
      </w:pPr>
      <w:r>
        <w:t xml:space="preserve">    // ports is a second array, of numbers: number[].</w:t>
      </w:r>
    </w:p>
    <w:p w14:paraId="504ACB1A" w14:textId="77777777" w:rsidR="00970882" w:rsidRDefault="0089037A">
      <w:pPr>
        <w:pStyle w:val="SourceCode"/>
      </w:pPr>
      <w:r>
        <w:t xml:space="preserve">    const ports: number[] = [22, 443];</w:t>
      </w:r>
    </w:p>
    <w:p w14:paraId="605E9583" w14:textId="77777777" w:rsidR="00970882" w:rsidRDefault="0089037A">
      <w:pPr>
        <w:pStyle w:val="SourceCode"/>
      </w:pPr>
      <w:r>
        <w:t xml:space="preserve">    for (const server of servers) {</w:t>
      </w:r>
    </w:p>
    <w:p w14:paraId="279AA01A" w14:textId="77777777" w:rsidR="00970882" w:rsidRDefault="0089037A">
      <w:pPr>
        <w:pStyle w:val="SourceCode"/>
      </w:pPr>
      <w:r>
        <w:t xml:space="preserve">        for (const port of ports) {</w:t>
      </w:r>
    </w:p>
    <w:p w14:paraId="71FCD34B" w14:textId="77777777" w:rsidR="00970882" w:rsidRDefault="0089037A">
      <w:pPr>
        <w:pStyle w:val="SourceCode"/>
      </w:pPr>
      <w:r>
        <w:t xml:space="preserve">            console.log("Check", server, "on port", port);</w:t>
      </w:r>
    </w:p>
    <w:p w14:paraId="0B42D9E3" w14:textId="77777777" w:rsidR="00970882" w:rsidRDefault="0089037A">
      <w:pPr>
        <w:pStyle w:val="SourceCode"/>
      </w:pPr>
      <w:r>
        <w:t xml:space="preserve">        }</w:t>
      </w:r>
    </w:p>
    <w:p w14:paraId="1EAD93D6" w14:textId="77777777" w:rsidR="00970882" w:rsidRDefault="0089037A">
      <w:pPr>
        <w:pStyle w:val="SourceCode"/>
      </w:pPr>
      <w:r>
        <w:t xml:space="preserve">    }</w:t>
      </w:r>
    </w:p>
    <w:p w14:paraId="040D3F54" w14:textId="77777777" w:rsidR="00970882" w:rsidRDefault="0089037A">
      <w:pPr>
        <w:pStyle w:val="SourceCode"/>
      </w:pPr>
      <w:r>
        <w:t>}</w:t>
      </w:r>
    </w:p>
    <w:p w14:paraId="0B43310B" w14:textId="77777777" w:rsidR="00970882" w:rsidRDefault="00970882">
      <w:pPr>
        <w:pStyle w:val="SourceCode"/>
      </w:pPr>
    </w:p>
    <w:p w14:paraId="2BBD16F7" w14:textId="77777777" w:rsidR="00970882" w:rsidRDefault="0089037A">
      <w:pPr>
        <w:pStyle w:val="SourceCode"/>
        <w:keepNext/>
      </w:pPr>
      <w:r>
        <w:t>// Remember, calling main runs the program; when it finishes, Node reports</w:t>
      </w:r>
    </w:p>
    <w:p w14:paraId="1026BC67" w14:textId="77777777" w:rsidR="00970882" w:rsidRDefault="0089037A">
      <w:pPr>
        <w:pStyle w:val="SourceCode"/>
        <w:keepNext/>
      </w:pPr>
      <w:r>
        <w:t>// exit code 0, which means success.</w:t>
      </w:r>
    </w:p>
    <w:p w14:paraId="39167783" w14:textId="77777777" w:rsidR="00970882" w:rsidRDefault="0089037A">
      <w:pPr>
        <w:pStyle w:val="SourceCode"/>
      </w:pPr>
      <w:r>
        <w:t>main();</w:t>
      </w:r>
    </w:p>
    <w:p w14:paraId="2DF3A9FE" w14:textId="77777777" w:rsidR="00970882" w:rsidRDefault="00970882">
      <w:pPr>
        <w:keepNext/>
      </w:pPr>
    </w:p>
    <w:p w14:paraId="77CD4119" w14:textId="77777777" w:rsidR="00970882" w:rsidRDefault="0089037A">
      <w:pPr>
        <w:pStyle w:val="Heading3"/>
      </w:pPr>
      <w:r>
        <w:t>Windows PowerShell Loop Control Build and Run</w:t>
      </w:r>
    </w:p>
    <w:p w14:paraId="18475565" w14:textId="77777777" w:rsidR="00970882" w:rsidRDefault="0089037A">
      <w:pPr>
        <w:pStyle w:val="CommandBlock"/>
        <w:keepNext/>
      </w:pPr>
      <w:r>
        <w:t>npm --prefix .\typescript run check</w:t>
      </w:r>
    </w:p>
    <w:p w14:paraId="03A3BA2B" w14:textId="77777777" w:rsidR="00970882" w:rsidRDefault="0089037A">
      <w:pPr>
        <w:pStyle w:val="CommandBlock"/>
        <w:keepNext/>
      </w:pPr>
      <w:r>
        <w:t>npm --prefix .\typescript run build</w:t>
      </w:r>
    </w:p>
    <w:p w14:paraId="3B29B91F" w14:textId="77777777" w:rsidR="00970882" w:rsidRDefault="0089037A">
      <w:pPr>
        <w:pStyle w:val="CommandBlock"/>
      </w:pPr>
      <w:r>
        <w:t>node .\typescript\dist\control.js</w:t>
      </w:r>
    </w:p>
    <w:p w14:paraId="4AAFA843" w14:textId="77777777" w:rsidR="00970882" w:rsidRDefault="00970882">
      <w:pPr>
        <w:keepNext/>
      </w:pPr>
    </w:p>
    <w:p w14:paraId="4FD6EF8D" w14:textId="77777777" w:rsidR="00970882" w:rsidRDefault="0089037A">
      <w:pPr>
        <w:pStyle w:val="Heading3"/>
      </w:pPr>
      <w:r>
        <w:t>Linux or macOS Loop Control Build and Run</w:t>
      </w:r>
    </w:p>
    <w:p w14:paraId="03B0CC91" w14:textId="77777777" w:rsidR="00970882" w:rsidRDefault="0089037A">
      <w:pPr>
        <w:pStyle w:val="CommandBlock"/>
        <w:keepNext/>
      </w:pPr>
      <w:r>
        <w:t>npm --prefix ./typescript run check</w:t>
      </w:r>
    </w:p>
    <w:p w14:paraId="30A49012" w14:textId="77777777" w:rsidR="00970882" w:rsidRDefault="0089037A">
      <w:pPr>
        <w:pStyle w:val="CommandBlock"/>
        <w:keepNext/>
      </w:pPr>
      <w:r>
        <w:t>npm --prefix ./typescript run build</w:t>
      </w:r>
    </w:p>
    <w:p w14:paraId="3437E1A0" w14:textId="77777777" w:rsidR="00970882" w:rsidRDefault="0089037A">
      <w:pPr>
        <w:pStyle w:val="CommandBlock"/>
      </w:pPr>
      <w:r>
        <w:t>node ./typescript/dist/control.js</w:t>
      </w:r>
    </w:p>
    <w:p w14:paraId="5ED77DDB" w14:textId="77777777" w:rsidR="00970882" w:rsidRDefault="00970882">
      <w:pPr>
        <w:keepNext/>
      </w:pPr>
    </w:p>
    <w:p w14:paraId="0C042662" w14:textId="77777777" w:rsidR="00970882" w:rsidRDefault="0089037A">
      <w:pPr>
        <w:pStyle w:val="Heading3"/>
      </w:pPr>
      <w:r>
        <w:t>Check Your Results</w:t>
      </w:r>
    </w:p>
    <w:p w14:paraId="16413FB1" w14:textId="77777777" w:rsidR="00970882" w:rsidRDefault="0089037A">
      <w:pPr>
        <w:keepNext/>
      </w:pPr>
      <w:r>
        <w:t>The npm check and build steps print their own lines first; those are not part of the program's output. The program reads no input. Your screen must show exactly these eighteen lines, with the same spelling, spacing, and capitalization.</w:t>
      </w:r>
    </w:p>
    <w:p w14:paraId="603524B8" w14:textId="77777777" w:rsidR="00970882" w:rsidRDefault="00970882">
      <w:pPr>
        <w:keepNext/>
      </w:pPr>
    </w:p>
    <w:p w14:paraId="71CE8241" w14:textId="77777777" w:rsidR="00970882" w:rsidRDefault="0089037A">
      <w:pPr>
        <w:pStyle w:val="RequiredOutput"/>
        <w:keepNext/>
      </w:pPr>
      <w:r>
        <w:t>Search for web-02</w:t>
      </w:r>
    </w:p>
    <w:p w14:paraId="1A67E888" w14:textId="77777777" w:rsidR="00970882" w:rsidRDefault="0089037A">
      <w:pPr>
        <w:pStyle w:val="RequiredOutput"/>
        <w:keepNext/>
      </w:pPr>
      <w:r>
        <w:t>Looking at web-01</w:t>
      </w:r>
    </w:p>
    <w:p w14:paraId="1F50790F" w14:textId="77777777" w:rsidR="00970882" w:rsidRDefault="0089037A">
      <w:pPr>
        <w:pStyle w:val="RequiredOutput"/>
        <w:keepNext/>
      </w:pPr>
      <w:r>
        <w:t>Looking at web-02</w:t>
      </w:r>
    </w:p>
    <w:p w14:paraId="6D40EB25" w14:textId="77777777" w:rsidR="00970882" w:rsidRDefault="0089037A">
      <w:pPr>
        <w:pStyle w:val="RequiredOutput"/>
        <w:keepNext/>
      </w:pPr>
      <w:r>
        <w:t>Found web-02, so the search stops</w:t>
      </w:r>
    </w:p>
    <w:p w14:paraId="6E89DB35" w14:textId="77777777" w:rsidR="00970882" w:rsidRDefault="0089037A">
      <w:pPr>
        <w:pStyle w:val="RequiredOutput"/>
        <w:keepNext/>
      </w:pPr>
      <w:r>
        <w:t>Skip web-02, which is disabled</w:t>
      </w:r>
    </w:p>
    <w:p w14:paraId="39AB6854" w14:textId="77777777" w:rsidR="00970882" w:rsidRDefault="0089037A">
      <w:pPr>
        <w:pStyle w:val="RequiredOutput"/>
        <w:keepNext/>
      </w:pPr>
      <w:r>
        <w:t>Checking web-01</w:t>
      </w:r>
    </w:p>
    <w:p w14:paraId="7FCE43E4" w14:textId="77777777" w:rsidR="00970882" w:rsidRDefault="0089037A">
      <w:pPr>
        <w:pStyle w:val="RequiredOutput"/>
        <w:keepNext/>
      </w:pPr>
      <w:r>
        <w:t>Checking db-01</w:t>
      </w:r>
    </w:p>
    <w:p w14:paraId="270F78D1" w14:textId="77777777" w:rsidR="00970882" w:rsidRDefault="0089037A">
      <w:pPr>
        <w:pStyle w:val="RequiredOutput"/>
        <w:keepNext/>
      </w:pPr>
      <w:r>
        <w:t>Last server checked: db-01</w:t>
      </w:r>
    </w:p>
    <w:p w14:paraId="179AAE7D" w14:textId="77777777" w:rsidR="00970882" w:rsidRDefault="0089037A">
      <w:pPr>
        <w:pStyle w:val="RequiredOutput"/>
        <w:keepNext/>
      </w:pPr>
      <w:r>
        <w:t>Run At Least Once</w:t>
      </w:r>
    </w:p>
    <w:p w14:paraId="2424AC9B" w14:textId="77777777" w:rsidR="00970882" w:rsidRDefault="0089037A">
      <w:pPr>
        <w:pStyle w:val="RequiredOutput"/>
        <w:keepNext/>
      </w:pPr>
      <w:r>
        <w:t>While loop passes: 0</w:t>
      </w:r>
    </w:p>
    <w:p w14:paraId="2DFE7CD1" w14:textId="77777777" w:rsidR="00970882" w:rsidRDefault="0089037A">
      <w:pPr>
        <w:pStyle w:val="RequiredOutput"/>
        <w:keepNext/>
      </w:pPr>
      <w:r>
        <w:t>Do-while loop passes: 1</w:t>
      </w:r>
    </w:p>
    <w:p w14:paraId="170734D8" w14:textId="77777777" w:rsidR="00970882" w:rsidRDefault="0089037A">
      <w:pPr>
        <w:pStyle w:val="RequiredOutput"/>
        <w:keepNext/>
      </w:pPr>
      <w:r>
        <w:t>Servers and Ports</w:t>
      </w:r>
    </w:p>
    <w:p w14:paraId="0A8310EC" w14:textId="77777777" w:rsidR="00970882" w:rsidRDefault="0089037A">
      <w:pPr>
        <w:pStyle w:val="RequiredOutput"/>
        <w:keepNext/>
      </w:pPr>
      <w:r>
        <w:t>Check web-01 on port 22</w:t>
      </w:r>
    </w:p>
    <w:p w14:paraId="612CE807" w14:textId="77777777" w:rsidR="00970882" w:rsidRDefault="0089037A">
      <w:pPr>
        <w:pStyle w:val="RequiredOutput"/>
        <w:keepNext/>
      </w:pPr>
      <w:r>
        <w:t>Check web-01 on port 443</w:t>
      </w:r>
    </w:p>
    <w:p w14:paraId="12CE3A86" w14:textId="77777777" w:rsidR="00970882" w:rsidRDefault="0089037A">
      <w:pPr>
        <w:pStyle w:val="RequiredOutput"/>
        <w:keepNext/>
      </w:pPr>
      <w:r>
        <w:t>Check web-02 on port 22</w:t>
      </w:r>
    </w:p>
    <w:p w14:paraId="0CA7E253" w14:textId="77777777" w:rsidR="00970882" w:rsidRDefault="0089037A">
      <w:pPr>
        <w:pStyle w:val="RequiredOutput"/>
        <w:keepNext/>
      </w:pPr>
      <w:r>
        <w:t>Check web-02 on port 443</w:t>
      </w:r>
    </w:p>
    <w:p w14:paraId="1FA2541C" w14:textId="77777777" w:rsidR="00970882" w:rsidRDefault="0089037A">
      <w:pPr>
        <w:pStyle w:val="RequiredOutput"/>
        <w:keepNext/>
      </w:pPr>
      <w:r>
        <w:t>Check db-01 on port 22</w:t>
      </w:r>
    </w:p>
    <w:p w14:paraId="3181745D" w14:textId="77777777" w:rsidR="00970882" w:rsidRDefault="0089037A">
      <w:pPr>
        <w:pStyle w:val="RequiredOutput"/>
      </w:pPr>
      <w:r>
        <w:t>Check db-01 on port 443</w:t>
      </w:r>
    </w:p>
    <w:p w14:paraId="4E59E47B" w14:textId="77777777" w:rsidR="00970882" w:rsidRDefault="00970882">
      <w:pPr>
        <w:keepNext/>
      </w:pPr>
    </w:p>
    <w:p w14:paraId="699F3493" w14:textId="77777777" w:rsidR="00970882" w:rsidRDefault="0089037A">
      <w:pPr>
        <w:pStyle w:val="ListBullet"/>
      </w:pPr>
      <w:r>
        <w:t>Under Search for web-02, the lines stop at Found web-02: break ended the loop, so db-01 was never looked at. If Looking at db-01 appears, the break is missing or sits outside the if.</w:t>
      </w:r>
    </w:p>
    <w:p w14:paraId="1BB0C8D7" w14:textId="77777777" w:rsidR="00970882" w:rsidRDefault="0089037A">
      <w:pPr>
        <w:pStyle w:val="ListBullet"/>
      </w:pPr>
      <w:r>
        <w:t>Under Skip web-02, which is disabled, only web-01 and db-01 are checked: continue ended web-02's pass, and the loop went on to db-01. If Checking web-02 appears, the continue is missing. Last server checked: db-01 proves that a variable created above the loop keeps its value after it.</w:t>
      </w:r>
    </w:p>
    <w:p w14:paraId="6815A6FC" w14:textId="77777777" w:rsidR="00970882" w:rsidRDefault="0089037A">
      <w:pPr>
        <w:pStyle w:val="ListBullet"/>
      </w:pPr>
      <w:r>
        <w:t>While loop passes: 0 and Do-while loop passes: 1 prove the difference in when the test runs: a while loop tests first, so with nothing pending it never runs, and the at-least-once loop tests after its block, so it runs once.</w:t>
      </w:r>
    </w:p>
    <w:p w14:paraId="21B40B4F" w14:textId="77777777" w:rsidR="00970882" w:rsidRDefault="0089037A">
      <w:pPr>
        <w:pStyle w:val="ListBullet"/>
      </w:pPr>
      <w:r>
        <w:t>Under Servers and Ports, each server appears with port 22, then port 443, before the next server: the inner loop finishes all its passes for each pass of the outer loop, 3 times 2 = 6 lines. If all three servers appear with port 22 before any appears with port 443, the two loops are swapped: the outer loop must walk the servers, and the inner loop the ports.</w:t>
      </w:r>
    </w:p>
    <w:p w14:paraId="13228F8C" w14:textId="77777777" w:rsidR="00970882" w:rsidRDefault="0089037A">
      <w:pPr>
        <w:pStyle w:val="ListBullet"/>
      </w:pPr>
      <w:r>
        <w:t>If tsc stops with Cannot find name 'server' on the Last server checked line, the program uses the loop's own variable after the loop; print lastChecked instead.</w:t>
      </w:r>
    </w:p>
    <w:p w14:paraId="2FE9AA07" w14:textId="77777777" w:rsidR="00970882" w:rsidRDefault="0089037A">
      <w:pPr>
        <w:pStyle w:val="ListBullet"/>
      </w:pPr>
      <w:r>
        <w:t>If the build fails, read the first error message: it names the file and line to fix.</w:t>
      </w:r>
    </w:p>
    <w:p w14:paraId="322CA2EA" w14:textId="77777777" w:rsidR="00970882" w:rsidRDefault="00970882">
      <w:pPr>
        <w:keepNext/>
      </w:pPr>
    </w:p>
    <w:p w14:paraId="7572B2B6" w14:textId="77777777" w:rsidR="00970882" w:rsidRDefault="00970882">
      <w:pPr>
        <w:keepNext/>
      </w:pPr>
    </w:p>
    <w:p w14:paraId="4C3EE9CD" w14:textId="77777777" w:rsidR="00970882" w:rsidRDefault="0089037A">
      <w:pPr>
        <w:pStyle w:val="Heading2"/>
      </w:pPr>
      <w:r>
        <w:t>Production-Minded Implementation</w:t>
      </w:r>
    </w:p>
    <w:p w14:paraId="249C36B7" w14:textId="77777777" w:rsidR="00970882" w:rsidRDefault="0089037A">
      <w:r>
        <w:t>The production-minded version runs the same loops and prints the same loop report. It steps its counters the same way, and it leaves out the Step Operators demonstration and the loop-control program, which exist only to show how those operators and statements behave. It adds the habits that matter for loops: every number a loop tests is a named constant, so a condition reads as words, such as total capacity less than required capacity, and a plan changes in one place. A comment above the while loop states w</w:t>
      </w:r>
      <w:r>
        <w:t>here it stops and why it always ends.</w:t>
      </w:r>
    </w:p>
    <w:p w14:paraId="17EBCAC6" w14:textId="77777777" w:rsidR="00970882" w:rsidRDefault="00970882">
      <w:pPr>
        <w:keepNext/>
      </w:pPr>
    </w:p>
    <w:p w14:paraId="4BCEBB90" w14:textId="77777777" w:rsidR="00970882" w:rsidRDefault="0089037A">
      <w:pPr>
        <w:pStyle w:val="Heading3"/>
      </w:pPr>
      <w:r>
        <w:t>typescript/src/main.ts</w:t>
      </w:r>
    </w:p>
    <w:p w14:paraId="54FE4E8A" w14:textId="77777777" w:rsidR="00970882" w:rsidRDefault="0089037A">
      <w:pPr>
        <w:pStyle w:val="SourceCode"/>
        <w:keepNext/>
      </w:pPr>
      <w:r>
        <w:t>// Every number a loop tests is a named constant, so each condition reads</w:t>
      </w:r>
    </w:p>
    <w:p w14:paraId="3B17EC0F" w14:textId="77777777" w:rsidR="00970882" w:rsidRDefault="0089037A">
      <w:pPr>
        <w:pStyle w:val="SourceCode"/>
        <w:keepNext/>
      </w:pPr>
      <w:r>
        <w:t>// as words and each value changes in one place.</w:t>
      </w:r>
    </w:p>
    <w:p w14:paraId="1FC7D2D1" w14:textId="77777777" w:rsidR="00970882" w:rsidRDefault="0089037A">
      <w:pPr>
        <w:pStyle w:val="SourceCode"/>
      </w:pPr>
      <w:r>
        <w:t>const plannedReplicas = 3;</w:t>
      </w:r>
    </w:p>
    <w:p w14:paraId="4FEF6DD2" w14:textId="77777777" w:rsidR="00970882" w:rsidRDefault="0089037A">
      <w:pPr>
        <w:pStyle w:val="SourceCode"/>
      </w:pPr>
      <w:r>
        <w:t>const requestsPerReplica = 250;</w:t>
      </w:r>
    </w:p>
    <w:p w14:paraId="2F54FF96" w14:textId="77777777" w:rsidR="00970882" w:rsidRDefault="0089037A">
      <w:pPr>
        <w:pStyle w:val="SourceCode"/>
      </w:pPr>
      <w:r>
        <w:t>const requiredCapacity = 900;</w:t>
      </w:r>
    </w:p>
    <w:p w14:paraId="6ADDDF5A" w14:textId="77777777" w:rsidR="00970882" w:rsidRDefault="00970882">
      <w:pPr>
        <w:pStyle w:val="SourceCode"/>
      </w:pPr>
    </w:p>
    <w:p w14:paraId="5CCE72EF" w14:textId="77777777" w:rsidR="00970882" w:rsidRDefault="0089037A">
      <w:pPr>
        <w:pStyle w:val="SourceCode"/>
      </w:pPr>
      <w:r>
        <w:t>// Remember, the program defines main, and the last line calls it.</w:t>
      </w:r>
    </w:p>
    <w:p w14:paraId="771C22BF" w14:textId="77777777" w:rsidR="00970882" w:rsidRDefault="0089037A">
      <w:pPr>
        <w:pStyle w:val="SourceCode"/>
      </w:pPr>
      <w:r>
        <w:t>function main(): void {</w:t>
      </w:r>
    </w:p>
    <w:p w14:paraId="0D6DF71F" w14:textId="77777777" w:rsidR="00970882" w:rsidRDefault="0089037A">
      <w:pPr>
        <w:pStyle w:val="SourceCode"/>
      </w:pPr>
      <w:r>
        <w:t xml:space="preserve">    // The list is the only place the servers are written. The loop below</w:t>
      </w:r>
    </w:p>
    <w:p w14:paraId="4EAE0BF2" w14:textId="77777777" w:rsidR="00970882" w:rsidRDefault="0089037A">
      <w:pPr>
        <w:pStyle w:val="SourceCode"/>
      </w:pPr>
      <w:r>
        <w:t xml:space="preserve">    // walks the array itself, so adding a server needs no other change.</w:t>
      </w:r>
    </w:p>
    <w:p w14:paraId="060D18C9" w14:textId="77777777" w:rsidR="00970882" w:rsidRDefault="0089037A">
      <w:pPr>
        <w:pStyle w:val="SourceCode"/>
      </w:pPr>
      <w:r>
        <w:t xml:space="preserve">    const servers: string[] = ["web-01", "web-02", "db-01"];</w:t>
      </w:r>
    </w:p>
    <w:p w14:paraId="3F7C90A4" w14:textId="77777777" w:rsidR="00970882" w:rsidRDefault="00970882">
      <w:pPr>
        <w:pStyle w:val="SourceCode"/>
      </w:pPr>
    </w:p>
    <w:p w14:paraId="28C5B135" w14:textId="77777777" w:rsidR="00970882" w:rsidRDefault="0089037A">
      <w:pPr>
        <w:pStyle w:val="SourceCode"/>
      </w:pPr>
      <w:r>
        <w:t xml:space="preserve">    // Remember, "for (const server of servers)" runs once for each item,</w:t>
      </w:r>
    </w:p>
    <w:p w14:paraId="432BF8A0" w14:textId="77777777" w:rsidR="00970882" w:rsidRDefault="0089037A">
      <w:pPr>
        <w:pStyle w:val="SourceCode"/>
      </w:pPr>
      <w:r>
        <w:t xml:space="preserve">    // with server holding the current one; checkNumber counts the passes.</w:t>
      </w:r>
    </w:p>
    <w:p w14:paraId="08EDD8B6" w14:textId="77777777" w:rsidR="00970882" w:rsidRDefault="0089037A">
      <w:pPr>
        <w:pStyle w:val="SourceCode"/>
      </w:pPr>
      <w:r>
        <w:t xml:space="preserve">    console.log("Server Checks");</w:t>
      </w:r>
    </w:p>
    <w:p w14:paraId="279F75A4" w14:textId="77777777" w:rsidR="00970882" w:rsidRDefault="0089037A">
      <w:pPr>
        <w:pStyle w:val="SourceCode"/>
      </w:pPr>
      <w:r>
        <w:t xml:space="preserve">    let checkNumber: number = 0;</w:t>
      </w:r>
    </w:p>
    <w:p w14:paraId="2B70DEE9" w14:textId="77777777" w:rsidR="00970882" w:rsidRDefault="0089037A">
      <w:pPr>
        <w:pStyle w:val="SourceCode"/>
      </w:pPr>
      <w:r>
        <w:t xml:space="preserve">    for (const server of servers) {</w:t>
      </w:r>
    </w:p>
    <w:p w14:paraId="24244B51" w14:textId="77777777" w:rsidR="00970882" w:rsidRDefault="0089037A">
      <w:pPr>
        <w:pStyle w:val="SourceCode"/>
      </w:pPr>
      <w:r>
        <w:t xml:space="preserve">        checkNumber++;</w:t>
      </w:r>
    </w:p>
    <w:p w14:paraId="1F6A1E85" w14:textId="77777777" w:rsidR="00970882" w:rsidRDefault="0089037A">
      <w:pPr>
        <w:pStyle w:val="SourceCode"/>
      </w:pPr>
      <w:r>
        <w:t xml:space="preserve">        console.log("Check", checkNumber, "for", server);</w:t>
      </w:r>
    </w:p>
    <w:p w14:paraId="4521A1B8" w14:textId="77777777" w:rsidR="00970882" w:rsidRDefault="0089037A">
      <w:pPr>
        <w:pStyle w:val="SourceCode"/>
      </w:pPr>
      <w:r>
        <w:t xml:space="preserve">    }</w:t>
      </w:r>
    </w:p>
    <w:p w14:paraId="3645DBAC" w14:textId="77777777" w:rsidR="00970882" w:rsidRDefault="00970882">
      <w:pPr>
        <w:pStyle w:val="SourceCode"/>
      </w:pPr>
    </w:p>
    <w:p w14:paraId="3109286E" w14:textId="77777777" w:rsidR="00970882" w:rsidRDefault="0089037A">
      <w:pPr>
        <w:pStyle w:val="SourceCode"/>
      </w:pPr>
      <w:r>
        <w:t xml:space="preserve">    // A count-controlled loop: it runs exactly plannedReplicas times.</w:t>
      </w:r>
    </w:p>
    <w:p w14:paraId="4760E0B9" w14:textId="77777777" w:rsidR="00970882" w:rsidRDefault="0089037A">
      <w:pPr>
        <w:pStyle w:val="SourceCode"/>
      </w:pPr>
      <w:r>
        <w:t xml:space="preserve">    // Remember, for (start; condition; step) repeats while the condition</w:t>
      </w:r>
    </w:p>
    <w:p w14:paraId="6A99EE19" w14:textId="77777777" w:rsidR="00970882" w:rsidRDefault="0089037A">
      <w:pPr>
        <w:pStyle w:val="SourceCode"/>
      </w:pPr>
      <w:r>
        <w:t xml:space="preserve">    // is true.</w:t>
      </w:r>
    </w:p>
    <w:p w14:paraId="2E502D91" w14:textId="77777777" w:rsidR="00970882" w:rsidRDefault="0089037A">
      <w:pPr>
        <w:pStyle w:val="SourceCode"/>
      </w:pPr>
      <w:r>
        <w:t xml:space="preserve">    console.log("Capacity of", plannedReplicas, "Replicas");</w:t>
      </w:r>
    </w:p>
    <w:p w14:paraId="54F0F083" w14:textId="77777777" w:rsidR="00970882" w:rsidRDefault="0089037A">
      <w:pPr>
        <w:pStyle w:val="SourceCode"/>
      </w:pPr>
      <w:r>
        <w:t xml:space="preserve">    for (let replica = 1; replica &lt;= plannedReplicas; replica++) {</w:t>
      </w:r>
    </w:p>
    <w:p w14:paraId="3A47AD74" w14:textId="77777777" w:rsidR="00970882" w:rsidRDefault="0089037A">
      <w:pPr>
        <w:pStyle w:val="SourceCode"/>
      </w:pPr>
      <w:r>
        <w:t xml:space="preserve">        console.log("Replica", replica, "brings capacity to",</w:t>
      </w:r>
    </w:p>
    <w:p w14:paraId="6AD60924" w14:textId="77777777" w:rsidR="00970882" w:rsidRDefault="0089037A">
      <w:pPr>
        <w:pStyle w:val="SourceCode"/>
      </w:pPr>
      <w:r>
        <w:t xml:space="preserve">            replica * requestsPerReplica);</w:t>
      </w:r>
    </w:p>
    <w:p w14:paraId="3029874A" w14:textId="77777777" w:rsidR="00970882" w:rsidRDefault="0089037A">
      <w:pPr>
        <w:pStyle w:val="SourceCode"/>
      </w:pPr>
      <w:r>
        <w:t xml:space="preserve">    }</w:t>
      </w:r>
    </w:p>
    <w:p w14:paraId="4437FA39" w14:textId="77777777" w:rsidR="00970882" w:rsidRDefault="00970882">
      <w:pPr>
        <w:pStyle w:val="SourceCode"/>
      </w:pPr>
    </w:p>
    <w:p w14:paraId="32873C77" w14:textId="77777777" w:rsidR="00970882" w:rsidRDefault="0089037A">
      <w:pPr>
        <w:pStyle w:val="SourceCode"/>
      </w:pPr>
      <w:r>
        <w:t xml:space="preserve">    // Remember, while repeats as long as its condition is true. The loop</w:t>
      </w:r>
    </w:p>
    <w:p w14:paraId="09278051" w14:textId="77777777" w:rsidR="00970882" w:rsidRDefault="0089037A">
      <w:pPr>
        <w:pStyle w:val="SourceCode"/>
      </w:pPr>
      <w:r>
        <w:t xml:space="preserve">    // stops as soon as the capacity reaches the target, because exactly</w:t>
      </w:r>
    </w:p>
    <w:p w14:paraId="4B726A28" w14:textId="77777777" w:rsidR="00970882" w:rsidRDefault="0089037A">
      <w:pPr>
        <w:pStyle w:val="SourceCode"/>
      </w:pPr>
      <w:r>
        <w:t xml:space="preserve">    // the target is enough. It always ends: every pass adds</w:t>
      </w:r>
    </w:p>
    <w:p w14:paraId="7F5F6C59" w14:textId="77777777" w:rsidR="00970882" w:rsidRDefault="0089037A">
      <w:pPr>
        <w:pStyle w:val="SourceCode"/>
      </w:pPr>
      <w:r>
        <w:t xml:space="preserve">    // requestsPerReplica, a number above 0.</w:t>
      </w:r>
    </w:p>
    <w:p w14:paraId="0ACCA126" w14:textId="77777777" w:rsidR="00970882" w:rsidRDefault="0089037A">
      <w:pPr>
        <w:pStyle w:val="SourceCode"/>
      </w:pPr>
      <w:r>
        <w:t xml:space="preserve">    console.log("Capacity Plan for", requiredCapacity, "requests per second");</w:t>
      </w:r>
    </w:p>
    <w:p w14:paraId="674EEA5F" w14:textId="77777777" w:rsidR="00970882" w:rsidRDefault="0089037A">
      <w:pPr>
        <w:pStyle w:val="SourceCode"/>
      </w:pPr>
      <w:r>
        <w:t xml:space="preserve">    let replicaCount: number = 0;</w:t>
      </w:r>
    </w:p>
    <w:p w14:paraId="598227DC" w14:textId="77777777" w:rsidR="00970882" w:rsidRDefault="0089037A">
      <w:pPr>
        <w:pStyle w:val="SourceCode"/>
      </w:pPr>
      <w:r>
        <w:t xml:space="preserve">    let totalCapacity: number = 0;</w:t>
      </w:r>
    </w:p>
    <w:p w14:paraId="71400B98" w14:textId="77777777" w:rsidR="00970882" w:rsidRDefault="0089037A">
      <w:pPr>
        <w:pStyle w:val="SourceCode"/>
      </w:pPr>
      <w:r>
        <w:t xml:space="preserve">    // Remember, ++ adds 1 to a counter, and += adds the value on its right.</w:t>
      </w:r>
    </w:p>
    <w:p w14:paraId="4109BCE8" w14:textId="77777777" w:rsidR="00970882" w:rsidRDefault="0089037A">
      <w:pPr>
        <w:pStyle w:val="SourceCode"/>
      </w:pPr>
      <w:r>
        <w:t xml:space="preserve">    while (totalCapacity &lt; requiredCapacity) {</w:t>
      </w:r>
    </w:p>
    <w:p w14:paraId="2DA0DF55" w14:textId="77777777" w:rsidR="00970882" w:rsidRDefault="0089037A">
      <w:pPr>
        <w:pStyle w:val="SourceCode"/>
      </w:pPr>
      <w:r>
        <w:t xml:space="preserve">        replicaCount++;</w:t>
      </w:r>
    </w:p>
    <w:p w14:paraId="0FA48B8F" w14:textId="77777777" w:rsidR="00970882" w:rsidRDefault="0089037A">
      <w:pPr>
        <w:pStyle w:val="SourceCode"/>
      </w:pPr>
      <w:r>
        <w:t xml:space="preserve">        totalCapacity += requestsPerReplica;</w:t>
      </w:r>
    </w:p>
    <w:p w14:paraId="368AB1F6" w14:textId="77777777" w:rsidR="00970882" w:rsidRDefault="0089037A">
      <w:pPr>
        <w:pStyle w:val="SourceCode"/>
      </w:pPr>
      <w:r>
        <w:t xml:space="preserve">        console.log("Replica", replicaCount, "brings capacity to",</w:t>
      </w:r>
    </w:p>
    <w:p w14:paraId="01D9E903" w14:textId="77777777" w:rsidR="00970882" w:rsidRDefault="0089037A">
      <w:pPr>
        <w:pStyle w:val="SourceCode"/>
      </w:pPr>
      <w:r>
        <w:t xml:space="preserve">            totalCapacity);</w:t>
      </w:r>
    </w:p>
    <w:p w14:paraId="1FCCC5E0" w14:textId="77777777" w:rsidR="00970882" w:rsidRDefault="0089037A">
      <w:pPr>
        <w:pStyle w:val="SourceCode"/>
      </w:pPr>
      <w:r>
        <w:t xml:space="preserve">    }</w:t>
      </w:r>
    </w:p>
    <w:p w14:paraId="0DCFD52F" w14:textId="77777777" w:rsidR="00970882" w:rsidRDefault="0089037A">
      <w:pPr>
        <w:pStyle w:val="SourceCode"/>
      </w:pPr>
      <w:r>
        <w:t xml:space="preserve">    console.log("Replicas needed:", replicaCount);</w:t>
      </w:r>
    </w:p>
    <w:p w14:paraId="79321608" w14:textId="77777777" w:rsidR="00970882" w:rsidRDefault="0089037A">
      <w:pPr>
        <w:pStyle w:val="SourceCode"/>
        <w:keepNext/>
      </w:pPr>
      <w:r>
        <w:t>}</w:t>
      </w:r>
    </w:p>
    <w:p w14:paraId="11842652" w14:textId="77777777" w:rsidR="00970882" w:rsidRDefault="00970882">
      <w:pPr>
        <w:pStyle w:val="SourceCode"/>
        <w:keepNext/>
      </w:pPr>
    </w:p>
    <w:p w14:paraId="15BEE38B" w14:textId="77777777" w:rsidR="00970882" w:rsidRDefault="0089037A">
      <w:pPr>
        <w:pStyle w:val="SourceCode"/>
        <w:keepNext/>
      </w:pPr>
      <w:r>
        <w:t>// When main finishes, Node reports exit code 0, which means success.</w:t>
      </w:r>
    </w:p>
    <w:p w14:paraId="572C1779" w14:textId="77777777" w:rsidR="00970882" w:rsidRDefault="0089037A">
      <w:pPr>
        <w:pStyle w:val="SourceCode"/>
      </w:pPr>
      <w:r>
        <w:t>main();</w:t>
      </w:r>
    </w:p>
    <w:p w14:paraId="518D5DD7" w14:textId="77777777" w:rsidR="00970882" w:rsidRDefault="00970882">
      <w:pPr>
        <w:keepNext/>
      </w:pPr>
    </w:p>
    <w:p w14:paraId="3755D5A0" w14:textId="77777777" w:rsidR="00970882" w:rsidRDefault="0089037A">
      <w:pPr>
        <w:pStyle w:val="Heading3"/>
      </w:pPr>
      <w:r>
        <w:t>Windows PowerShell Build and Run</w:t>
      </w:r>
    </w:p>
    <w:p w14:paraId="72F130C4" w14:textId="77777777" w:rsidR="00970882" w:rsidRDefault="0089037A">
      <w:pPr>
        <w:pStyle w:val="CommandBlock"/>
        <w:keepNext/>
      </w:pPr>
      <w:r>
        <w:t>npm --prefix .\typescript run check</w:t>
      </w:r>
    </w:p>
    <w:p w14:paraId="29E8C0A5" w14:textId="77777777" w:rsidR="00970882" w:rsidRDefault="0089037A">
      <w:pPr>
        <w:pStyle w:val="CommandBlock"/>
        <w:keepNext/>
      </w:pPr>
      <w:r>
        <w:t>npm --prefix .\typescript run build</w:t>
      </w:r>
    </w:p>
    <w:p w14:paraId="61335414" w14:textId="77777777" w:rsidR="00970882" w:rsidRDefault="0089037A">
      <w:pPr>
        <w:pStyle w:val="CommandBlock"/>
      </w:pPr>
      <w:r>
        <w:t>node .\typescript\dist\main.js</w:t>
      </w:r>
    </w:p>
    <w:p w14:paraId="092D70D1" w14:textId="77777777" w:rsidR="00970882" w:rsidRDefault="00970882">
      <w:pPr>
        <w:keepNext/>
      </w:pPr>
    </w:p>
    <w:p w14:paraId="2F4DA478" w14:textId="77777777" w:rsidR="00970882" w:rsidRDefault="0089037A">
      <w:pPr>
        <w:pStyle w:val="Heading3"/>
      </w:pPr>
      <w:r>
        <w:t>Linux or macOS Build and Run</w:t>
      </w:r>
    </w:p>
    <w:p w14:paraId="50AB5F51" w14:textId="77777777" w:rsidR="00970882" w:rsidRDefault="0089037A">
      <w:pPr>
        <w:pStyle w:val="CommandBlock"/>
        <w:keepNext/>
      </w:pPr>
      <w:r>
        <w:t>npm --prefix ./typescript run check</w:t>
      </w:r>
    </w:p>
    <w:p w14:paraId="59748A74" w14:textId="77777777" w:rsidR="00970882" w:rsidRDefault="0089037A">
      <w:pPr>
        <w:pStyle w:val="CommandBlock"/>
        <w:keepNext/>
      </w:pPr>
      <w:r>
        <w:t>npm --prefix ./typescript run build</w:t>
      </w:r>
    </w:p>
    <w:p w14:paraId="66F070C9" w14:textId="77777777" w:rsidR="00970882" w:rsidRDefault="0089037A">
      <w:pPr>
        <w:pStyle w:val="CommandBlock"/>
      </w:pPr>
      <w:r>
        <w:t>node ./typescript/dist/main.js</w:t>
      </w:r>
    </w:p>
    <w:p w14:paraId="3123B765" w14:textId="77777777" w:rsidR="00970882" w:rsidRDefault="00970882">
      <w:pPr>
        <w:keepNext/>
      </w:pPr>
    </w:p>
    <w:p w14:paraId="423F7881" w14:textId="77777777" w:rsidR="00970882" w:rsidRDefault="0089037A">
      <w:pPr>
        <w:pStyle w:val="Heading3"/>
      </w:pPr>
      <w:r>
        <w:t>Check Your Results</w:t>
      </w:r>
    </w:p>
    <w:p w14:paraId="17FECC66" w14:textId="77777777" w:rsidR="00970882" w:rsidRDefault="0089037A">
      <w:pPr>
        <w:keepNext/>
      </w:pPr>
      <w:r>
        <w:t>The npm check and build steps print their own lines first; those are not part of the program's output. The program reads no input. Your screen must show exactly these fourteen lines, with the same spelling, spacing, and capitalization.</w:t>
      </w:r>
    </w:p>
    <w:p w14:paraId="24F42F3C" w14:textId="77777777" w:rsidR="00970882" w:rsidRDefault="00970882">
      <w:pPr>
        <w:keepNext/>
      </w:pPr>
    </w:p>
    <w:p w14:paraId="46C4E3E4" w14:textId="77777777" w:rsidR="00970882" w:rsidRDefault="0089037A">
      <w:pPr>
        <w:pStyle w:val="RequiredOutput"/>
        <w:keepNext/>
      </w:pPr>
      <w:r>
        <w:t>Server Checks</w:t>
      </w:r>
    </w:p>
    <w:p w14:paraId="0A678C88" w14:textId="77777777" w:rsidR="00970882" w:rsidRDefault="0089037A">
      <w:pPr>
        <w:pStyle w:val="RequiredOutput"/>
        <w:keepNext/>
      </w:pPr>
      <w:r>
        <w:t>Check 1 for web-01</w:t>
      </w:r>
    </w:p>
    <w:p w14:paraId="4186E3B2" w14:textId="77777777" w:rsidR="00970882" w:rsidRDefault="0089037A">
      <w:pPr>
        <w:pStyle w:val="RequiredOutput"/>
        <w:keepNext/>
      </w:pPr>
      <w:r>
        <w:t>Check 2 for web-02</w:t>
      </w:r>
    </w:p>
    <w:p w14:paraId="6ED9F688" w14:textId="77777777" w:rsidR="00970882" w:rsidRDefault="0089037A">
      <w:pPr>
        <w:pStyle w:val="RequiredOutput"/>
        <w:keepNext/>
      </w:pPr>
      <w:r>
        <w:t>Check 3 for db-01</w:t>
      </w:r>
    </w:p>
    <w:p w14:paraId="3AD3BB90" w14:textId="77777777" w:rsidR="00970882" w:rsidRDefault="0089037A">
      <w:pPr>
        <w:pStyle w:val="RequiredOutput"/>
        <w:keepNext/>
      </w:pPr>
      <w:r>
        <w:t>Capacity of 3 Replicas</w:t>
      </w:r>
    </w:p>
    <w:p w14:paraId="67CF5C66" w14:textId="77777777" w:rsidR="00970882" w:rsidRDefault="0089037A">
      <w:pPr>
        <w:pStyle w:val="RequiredOutput"/>
        <w:keepNext/>
      </w:pPr>
      <w:r>
        <w:t>Replica 1 brings capacity to 250</w:t>
      </w:r>
    </w:p>
    <w:p w14:paraId="1918B423" w14:textId="77777777" w:rsidR="00970882" w:rsidRDefault="0089037A">
      <w:pPr>
        <w:pStyle w:val="RequiredOutput"/>
        <w:keepNext/>
      </w:pPr>
      <w:r>
        <w:t>Replica 2 brings capacity to 500</w:t>
      </w:r>
    </w:p>
    <w:p w14:paraId="63C35896" w14:textId="77777777" w:rsidR="00970882" w:rsidRDefault="0089037A">
      <w:pPr>
        <w:pStyle w:val="RequiredOutput"/>
        <w:keepNext/>
      </w:pPr>
      <w:r>
        <w:t>Replica 3 brings capacity to 750</w:t>
      </w:r>
    </w:p>
    <w:p w14:paraId="582A6355" w14:textId="77777777" w:rsidR="00970882" w:rsidRDefault="0089037A">
      <w:pPr>
        <w:pStyle w:val="RequiredOutput"/>
        <w:keepNext/>
      </w:pPr>
      <w:r>
        <w:t>Capacity Plan for 900 requests per second</w:t>
      </w:r>
    </w:p>
    <w:p w14:paraId="6D31A2D8" w14:textId="77777777" w:rsidR="00970882" w:rsidRDefault="0089037A">
      <w:pPr>
        <w:pStyle w:val="RequiredOutput"/>
        <w:keepNext/>
      </w:pPr>
      <w:r>
        <w:t>Replica 1 brings capacity to 250</w:t>
      </w:r>
    </w:p>
    <w:p w14:paraId="2441390C" w14:textId="77777777" w:rsidR="00970882" w:rsidRDefault="0089037A">
      <w:pPr>
        <w:pStyle w:val="RequiredOutput"/>
        <w:keepNext/>
      </w:pPr>
      <w:r>
        <w:t>Replica 2 brings capacity to 500</w:t>
      </w:r>
    </w:p>
    <w:p w14:paraId="75364F82" w14:textId="77777777" w:rsidR="00970882" w:rsidRDefault="0089037A">
      <w:pPr>
        <w:pStyle w:val="RequiredOutput"/>
        <w:keepNext/>
      </w:pPr>
      <w:r>
        <w:t>Replica 3 brings capacity to 750</w:t>
      </w:r>
    </w:p>
    <w:p w14:paraId="3F951960" w14:textId="77777777" w:rsidR="00970882" w:rsidRDefault="0089037A">
      <w:pPr>
        <w:pStyle w:val="RequiredOutput"/>
        <w:keepNext/>
      </w:pPr>
      <w:r>
        <w:t>Replica 4 brings capacity to 1000</w:t>
      </w:r>
    </w:p>
    <w:p w14:paraId="55FB481F" w14:textId="77777777" w:rsidR="00970882" w:rsidRDefault="0089037A">
      <w:pPr>
        <w:pStyle w:val="RequiredOutput"/>
      </w:pPr>
      <w:r>
        <w:t>Replicas needed: 4</w:t>
      </w:r>
    </w:p>
    <w:p w14:paraId="240ABBB5" w14:textId="77777777" w:rsidR="00970882" w:rsidRDefault="00970882">
      <w:pPr>
        <w:keepNext/>
      </w:pPr>
    </w:p>
    <w:p w14:paraId="4ACFDE8D" w14:textId="77777777" w:rsidR="00970882" w:rsidRDefault="0089037A">
      <w:pPr>
        <w:pStyle w:val="ListBullet"/>
      </w:pPr>
      <w:r>
        <w:t>Check 1 for web-01 to Check 3 for db-01 prove that the traversal visited every server once, in list order, and that the counter went up by 1 on each pass.</w:t>
      </w:r>
    </w:p>
    <w:p w14:paraId="2399B239" w14:textId="77777777" w:rsidR="00970882" w:rsidRDefault="0089037A">
      <w:pPr>
        <w:pStyle w:val="ListBullet"/>
      </w:pPr>
      <w:r>
        <w:t>Under Capacity of 3 Replicas, Replica 1 to Replica 3 prove that the count-controlled loop ran exactly three times: the counter was 1, 2, then 3, and 4 ended the loop.</w:t>
      </w:r>
    </w:p>
    <w:p w14:paraId="5A56F6DE" w14:textId="77777777" w:rsidR="00970882" w:rsidRDefault="0089037A">
      <w:pPr>
        <w:pStyle w:val="ListBullet"/>
      </w:pPr>
      <w:r>
        <w:t>Under Capacity Plan, Replica 1 to Replica 4 prove that the while loop tested its condition before each pass: 750 was less than 900, so a fourth replica was added, and 1000 was not, so the loop stopped. Replicas needed: 4 proves the count kept its last value after the loop.</w:t>
      </w:r>
    </w:p>
    <w:p w14:paraId="55498B66" w14:textId="77777777" w:rsidR="00970882" w:rsidRDefault="0089037A">
      <w:pPr>
        <w:pStyle w:val="ListBullet"/>
      </w:pPr>
      <w:r>
        <w:t>If every line says Check 1, the line that sets the counter to 0 is inside the loop, so it starts again on every pass: it belongs above the loop.</w:t>
      </w:r>
    </w:p>
    <w:p w14:paraId="01759F5A" w14:textId="77777777" w:rsidR="00970882" w:rsidRDefault="0089037A">
      <w:pPr>
        <w:pStyle w:val="ListBullet"/>
      </w:pPr>
      <w:r>
        <w:t>If the program keeps printing and never stops, press Ctrl+C to end it. The while loop's block is not changing the capacity, so its condition never becomes false.</w:t>
      </w:r>
    </w:p>
    <w:p w14:paraId="186EE443" w14:textId="77777777" w:rsidR="00970882" w:rsidRDefault="0089037A">
      <w:pPr>
        <w:pStyle w:val="ListBullet"/>
      </w:pPr>
      <w:r>
        <w:t>If the checks show 0, 1, and 2 instead of server names, the loop says in where it needs of: for...in walks the positions, and for...of walks the items. If tsc stops with Cannot assign to 'replica' because it is a constant, the counting loop was declared with const instead of let.</w:t>
      </w:r>
    </w:p>
    <w:p w14:paraId="7137AA64" w14:textId="77777777" w:rsidR="00970882" w:rsidRDefault="0089037A">
      <w:pPr>
        <w:pStyle w:val="ListBullet"/>
      </w:pPr>
      <w:r>
        <w:t>If the build fails, read the first error message: it names the file and line to fix.</w:t>
      </w:r>
    </w:p>
    <w:p w14:paraId="7F90B1AD" w14:textId="77777777" w:rsidR="00970882" w:rsidRDefault="00970882">
      <w:pPr>
        <w:keepNext/>
      </w:pPr>
    </w:p>
    <w:p w14:paraId="6CFD3F4B" w14:textId="77777777" w:rsidR="00970882" w:rsidRDefault="00970882">
      <w:pPr>
        <w:keepNext/>
      </w:pPr>
    </w:p>
    <w:p w14:paraId="4A720D6B" w14:textId="77777777" w:rsidR="00970882" w:rsidRDefault="0089037A">
      <w:pPr>
        <w:pStyle w:val="Heading2"/>
      </w:pPr>
      <w:r>
        <w:t>What to Notice</w:t>
      </w:r>
    </w:p>
    <w:p w14:paraId="14798E60" w14:textId="77777777" w:rsidR="00970882" w:rsidRDefault="0089037A">
      <w:pPr>
        <w:pStyle w:val="ListBullet"/>
      </w:pPr>
      <w:r>
        <w:t>for (const server of servers) runs once for each item, and server holds the current one; a new server is created on each pass, so it can be const.</w:t>
      </w:r>
    </w:p>
    <w:p w14:paraId="1657BDD0" w14:textId="77777777" w:rsidR="00970882" w:rsidRDefault="0089037A">
      <w:pPr>
        <w:pStyle w:val="ListBullet"/>
      </w:pPr>
      <w:r>
        <w:t>for (let replica = 1; replica &lt;= 3; replica++) needs let, because the step changes replica after every pass.</w:t>
      </w:r>
    </w:p>
    <w:p w14:paraId="3F198C3C" w14:textId="77777777" w:rsidR="00970882" w:rsidRDefault="0089037A">
      <w:pPr>
        <w:pStyle w:val="ListBullet"/>
      </w:pPr>
      <w:r>
        <w:t>Use of, not in: for...in walks an array's positions, not its items.</w:t>
      </w:r>
    </w:p>
    <w:p w14:paraId="5225B210" w14:textId="77777777" w:rsidR="00970882" w:rsidRDefault="0089037A">
      <w:pPr>
        <w:pStyle w:val="ListBullet"/>
      </w:pPr>
      <w:r>
        <w:t>storedCount = requestCount++ stores the old value and storedCount = ++requestCount the new one; on a line of its own, requestCount++ just adds 1.</w:t>
      </w:r>
    </w:p>
    <w:p w14:paraId="0B2CE89B" w14:textId="77777777" w:rsidR="00970882" w:rsidRDefault="0089037A">
      <w:pPr>
        <w:pStyle w:val="ListBullet"/>
      </w:pPr>
      <w:r>
        <w:t>server === "web-02" compares text letter by letter. Lesson 2.6 teaches comparing text in full.</w:t>
      </w:r>
    </w:p>
    <w:p w14:paraId="54E43F26" w14:textId="77777777" w:rsidR="00970882" w:rsidRDefault="0089037A">
      <w:pPr>
        <w:pStyle w:val="ListBullet"/>
      </w:pPr>
      <w:r>
        <w:t>do { doPasses++; } while (doPasses &lt; pendingChecks); runs its block first and tests after, so it runs once even though 0 &lt; 0 is false. The test ends with a semicolon.</w:t>
      </w:r>
    </w:p>
    <w:p w14:paraId="53578186" w14:textId="77777777" w:rsidR="00970882" w:rsidRDefault="0089037A">
      <w:pPr>
        <w:pStyle w:val="ListBullet"/>
      </w:pPr>
      <w:r>
        <w:t>server, created in a for header, is gone after the loop's closing brace, so lastChecked is created above the loop to keep a value for afterwards.</w:t>
      </w:r>
    </w:p>
    <w:p w14:paraId="5F10E106" w14:textId="77777777" w:rsidR="00970882" w:rsidRDefault="00970882">
      <w:pPr>
        <w:keepNext/>
      </w:pPr>
    </w:p>
    <w:p w14:paraId="259579E0" w14:textId="77777777" w:rsidR="00970882" w:rsidRDefault="0089037A">
      <w:pPr>
        <w:pStyle w:val="Heading3"/>
      </w:pPr>
      <w:r>
        <w:t>Basic and Production-Minded Comparison</w:t>
      </w:r>
    </w:p>
    <w:p w14:paraId="72713FEB" w14:textId="77777777" w:rsidR="00970882" w:rsidRDefault="0089037A">
      <w:r>
        <w:t>Both versions run the same loops and print the same loop report; only the Basic layer adds the Step Operators demonstration and the loop-control program. The Basic version writes each number a loop uses, such as 3, 250, and 900, straight into the code; the Production-Minded version names each number once, at the top of the file, and every loop uses the name.</w:t>
      </w:r>
    </w:p>
    <w:p w14:paraId="7DAE0763" w14:textId="77777777" w:rsidR="00970882" w:rsidRDefault="00970882">
      <w:pPr>
        <w:keepNext/>
      </w:pPr>
    </w:p>
    <w:p w14:paraId="185E6C42" w14:textId="77777777" w:rsidR="00970882" w:rsidRDefault="00970882">
      <w:pPr>
        <w:keepNext/>
      </w:pPr>
    </w:p>
    <w:p w14:paraId="796BED39" w14:textId="77777777" w:rsidR="00970882" w:rsidRDefault="00970882">
      <w:pPr>
        <w:keepNext/>
      </w:pPr>
    </w:p>
    <w:p w14:paraId="3C78AE53" w14:textId="77777777" w:rsidR="00970882" w:rsidRDefault="0089037A">
      <w:pPr>
        <w:pStyle w:val="Heading1"/>
      </w:pPr>
      <w:r>
        <w:t>Supporting Files</w:t>
      </w:r>
    </w:p>
    <w:p w14:paraId="7CC4817D" w14:textId="77777777" w:rsidR="00970882" w:rsidRDefault="0089037A">
      <w:r>
        <w:t>These are the files the setup commands wrote, shown here so you can check yours. Your go line shows your own Go version, and the blank lines and the order of the package.json fields may differ.</w:t>
      </w:r>
    </w:p>
    <w:p w14:paraId="19A8825D" w14:textId="77777777" w:rsidR="00970882" w:rsidRDefault="00970882">
      <w:pPr>
        <w:keepNext/>
      </w:pPr>
    </w:p>
    <w:p w14:paraId="709DD744" w14:textId="77777777" w:rsidR="00970882" w:rsidRDefault="00970882">
      <w:pPr>
        <w:keepNext/>
      </w:pPr>
    </w:p>
    <w:p w14:paraId="72582F5B" w14:textId="77777777" w:rsidR="00970882" w:rsidRDefault="0089037A">
      <w:pPr>
        <w:pStyle w:val="Heading2"/>
      </w:pPr>
      <w:r>
        <w:t>csharp/BasicLoops/BasicLoops.csproj</w:t>
      </w:r>
    </w:p>
    <w:p w14:paraId="3C1DA660" w14:textId="77777777" w:rsidR="00970882" w:rsidRDefault="0089037A">
      <w:pPr>
        <w:pStyle w:val="SourceCode"/>
        <w:keepNext/>
      </w:pPr>
      <w:r>
        <w:t>&lt;Project Sdk="Microsoft.NET.Sdk"&gt;</w:t>
      </w:r>
    </w:p>
    <w:p w14:paraId="58849581" w14:textId="77777777" w:rsidR="00970882" w:rsidRDefault="0089037A">
      <w:pPr>
        <w:pStyle w:val="SourceCode"/>
        <w:keepNext/>
      </w:pPr>
      <w:r>
        <w:t xml:space="preserve">  &lt;PropertyGroup&gt;</w:t>
      </w:r>
    </w:p>
    <w:p w14:paraId="71684D87" w14:textId="77777777" w:rsidR="00970882" w:rsidRDefault="0089037A">
      <w:pPr>
        <w:pStyle w:val="SourceCode"/>
        <w:keepNext/>
      </w:pPr>
      <w:r>
        <w:t xml:space="preserve">    &lt;OutputType&gt;Exe&lt;/OutputType&gt;</w:t>
      </w:r>
    </w:p>
    <w:p w14:paraId="497321D0" w14:textId="77777777" w:rsidR="00970882" w:rsidRDefault="0089037A">
      <w:pPr>
        <w:pStyle w:val="SourceCode"/>
        <w:keepNext/>
      </w:pPr>
      <w:r>
        <w:t xml:space="preserve">    &lt;TargetFramework&gt;net10.0&lt;/TargetFramework&gt;</w:t>
      </w:r>
    </w:p>
    <w:p w14:paraId="60E50672" w14:textId="77777777" w:rsidR="00970882" w:rsidRDefault="0089037A">
      <w:pPr>
        <w:pStyle w:val="SourceCode"/>
        <w:keepNext/>
      </w:pPr>
      <w:r>
        <w:t xml:space="preserve">    &lt;ImplicitUsings&gt;enable&lt;/ImplicitUsings&gt;</w:t>
      </w:r>
    </w:p>
    <w:p w14:paraId="4D35341B" w14:textId="77777777" w:rsidR="00970882" w:rsidRDefault="0089037A">
      <w:pPr>
        <w:pStyle w:val="SourceCode"/>
        <w:keepNext/>
      </w:pPr>
      <w:r>
        <w:t xml:space="preserve">    &lt;Nullable&gt;enable&lt;/Nullable&gt;</w:t>
      </w:r>
    </w:p>
    <w:p w14:paraId="0D1CD0D8" w14:textId="77777777" w:rsidR="00970882" w:rsidRDefault="0089037A">
      <w:pPr>
        <w:pStyle w:val="SourceCode"/>
        <w:keepNext/>
      </w:pPr>
      <w:r>
        <w:t xml:space="preserve">  &lt;/PropertyGroup&gt;</w:t>
      </w:r>
    </w:p>
    <w:p w14:paraId="2584AA90" w14:textId="77777777" w:rsidR="00970882" w:rsidRDefault="0089037A">
      <w:pPr>
        <w:pStyle w:val="SourceCode"/>
      </w:pPr>
      <w:r>
        <w:t>&lt;/Project&gt;</w:t>
      </w:r>
    </w:p>
    <w:p w14:paraId="6D9023B6" w14:textId="77777777" w:rsidR="00970882" w:rsidRDefault="00970882">
      <w:pPr>
        <w:keepNext/>
      </w:pPr>
    </w:p>
    <w:p w14:paraId="4DB6EF4F" w14:textId="77777777" w:rsidR="00970882" w:rsidRDefault="00970882">
      <w:pPr>
        <w:keepNext/>
      </w:pPr>
    </w:p>
    <w:p w14:paraId="7E077CA4" w14:textId="77777777" w:rsidR="00970882" w:rsidRDefault="0089037A">
      <w:pPr>
        <w:pStyle w:val="Heading2"/>
      </w:pPr>
      <w:r>
        <w:t>csharp/LoopControl/LoopControl.csproj</w:t>
      </w:r>
    </w:p>
    <w:p w14:paraId="0045A2B5" w14:textId="77777777" w:rsidR="00970882" w:rsidRDefault="0089037A">
      <w:pPr>
        <w:pStyle w:val="SourceCode"/>
        <w:keepNext/>
      </w:pPr>
      <w:r>
        <w:t>&lt;Project Sdk="Microsoft.NET.Sdk"&gt;</w:t>
      </w:r>
    </w:p>
    <w:p w14:paraId="0A7FA870" w14:textId="77777777" w:rsidR="00970882" w:rsidRDefault="0089037A">
      <w:pPr>
        <w:pStyle w:val="SourceCode"/>
        <w:keepNext/>
      </w:pPr>
      <w:r>
        <w:t xml:space="preserve">  &lt;PropertyGroup&gt;</w:t>
      </w:r>
    </w:p>
    <w:p w14:paraId="5E6D8A62" w14:textId="77777777" w:rsidR="00970882" w:rsidRDefault="0089037A">
      <w:pPr>
        <w:pStyle w:val="SourceCode"/>
        <w:keepNext/>
      </w:pPr>
      <w:r>
        <w:t xml:space="preserve">    &lt;OutputType&gt;Exe&lt;/OutputType&gt;</w:t>
      </w:r>
    </w:p>
    <w:p w14:paraId="2B62B493" w14:textId="77777777" w:rsidR="00970882" w:rsidRDefault="0089037A">
      <w:pPr>
        <w:pStyle w:val="SourceCode"/>
        <w:keepNext/>
      </w:pPr>
      <w:r>
        <w:t xml:space="preserve">    &lt;TargetFramework&gt;net10.0&lt;/TargetFramework&gt;</w:t>
      </w:r>
    </w:p>
    <w:p w14:paraId="04B633F0" w14:textId="77777777" w:rsidR="00970882" w:rsidRDefault="0089037A">
      <w:pPr>
        <w:pStyle w:val="SourceCode"/>
        <w:keepNext/>
      </w:pPr>
      <w:r>
        <w:t xml:space="preserve">    &lt;ImplicitUsings&gt;enable&lt;/ImplicitUsings&gt;</w:t>
      </w:r>
    </w:p>
    <w:p w14:paraId="5CF32B11" w14:textId="77777777" w:rsidR="00970882" w:rsidRDefault="0089037A">
      <w:pPr>
        <w:pStyle w:val="SourceCode"/>
        <w:keepNext/>
      </w:pPr>
      <w:r>
        <w:t xml:space="preserve">    &lt;Nullable&gt;enable&lt;/Nullable&gt;</w:t>
      </w:r>
    </w:p>
    <w:p w14:paraId="77C823CF" w14:textId="77777777" w:rsidR="00970882" w:rsidRDefault="0089037A">
      <w:pPr>
        <w:pStyle w:val="SourceCode"/>
        <w:keepNext/>
      </w:pPr>
      <w:r>
        <w:t xml:space="preserve">  &lt;/PropertyGroup&gt;</w:t>
      </w:r>
    </w:p>
    <w:p w14:paraId="5412A6F9" w14:textId="77777777" w:rsidR="00970882" w:rsidRDefault="0089037A">
      <w:pPr>
        <w:pStyle w:val="SourceCode"/>
      </w:pPr>
      <w:r>
        <w:t>&lt;/Project&gt;</w:t>
      </w:r>
    </w:p>
    <w:p w14:paraId="6A9C7226" w14:textId="77777777" w:rsidR="00970882" w:rsidRDefault="00970882">
      <w:pPr>
        <w:keepNext/>
      </w:pPr>
    </w:p>
    <w:p w14:paraId="0ED417E4" w14:textId="77777777" w:rsidR="00970882" w:rsidRDefault="00970882">
      <w:pPr>
        <w:keepNext/>
      </w:pPr>
    </w:p>
    <w:p w14:paraId="79A53182" w14:textId="77777777" w:rsidR="00970882" w:rsidRDefault="0089037A">
      <w:pPr>
        <w:pStyle w:val="Heading2"/>
      </w:pPr>
      <w:r>
        <w:t>csharp/Loops/Loops.csproj</w:t>
      </w:r>
    </w:p>
    <w:p w14:paraId="51694475" w14:textId="77777777" w:rsidR="00970882" w:rsidRDefault="0089037A">
      <w:pPr>
        <w:pStyle w:val="SourceCode"/>
        <w:keepNext/>
      </w:pPr>
      <w:r>
        <w:t>&lt;Project Sdk="Microsoft.NET.Sdk"&gt;</w:t>
      </w:r>
    </w:p>
    <w:p w14:paraId="4E741CA3" w14:textId="77777777" w:rsidR="00970882" w:rsidRDefault="0089037A">
      <w:pPr>
        <w:pStyle w:val="SourceCode"/>
        <w:keepNext/>
      </w:pPr>
      <w:r>
        <w:t xml:space="preserve">  &lt;PropertyGroup&gt;</w:t>
      </w:r>
    </w:p>
    <w:p w14:paraId="577B74C7" w14:textId="77777777" w:rsidR="00970882" w:rsidRDefault="0089037A">
      <w:pPr>
        <w:pStyle w:val="SourceCode"/>
        <w:keepNext/>
      </w:pPr>
      <w:r>
        <w:t xml:space="preserve">    &lt;OutputType&gt;Exe&lt;/OutputType&gt;</w:t>
      </w:r>
    </w:p>
    <w:p w14:paraId="363BCEC9" w14:textId="77777777" w:rsidR="00970882" w:rsidRDefault="0089037A">
      <w:pPr>
        <w:pStyle w:val="SourceCode"/>
        <w:keepNext/>
      </w:pPr>
      <w:r>
        <w:t xml:space="preserve">    &lt;TargetFramework&gt;net10.0&lt;/TargetFramework&gt;</w:t>
      </w:r>
    </w:p>
    <w:p w14:paraId="2F78BC5A" w14:textId="77777777" w:rsidR="00970882" w:rsidRDefault="0089037A">
      <w:pPr>
        <w:pStyle w:val="SourceCode"/>
        <w:keepNext/>
      </w:pPr>
      <w:r>
        <w:t xml:space="preserve">    &lt;ImplicitUsings&gt;enable&lt;/ImplicitUsings&gt;</w:t>
      </w:r>
    </w:p>
    <w:p w14:paraId="45DE9F8A" w14:textId="77777777" w:rsidR="00970882" w:rsidRDefault="0089037A">
      <w:pPr>
        <w:pStyle w:val="SourceCode"/>
        <w:keepNext/>
      </w:pPr>
      <w:r>
        <w:t xml:space="preserve">    &lt;Nullable&gt;enable&lt;/Nullable&gt;</w:t>
      </w:r>
    </w:p>
    <w:p w14:paraId="089B389E" w14:textId="77777777" w:rsidR="00970882" w:rsidRDefault="0089037A">
      <w:pPr>
        <w:pStyle w:val="SourceCode"/>
        <w:keepNext/>
      </w:pPr>
      <w:r>
        <w:t xml:space="preserve">  &lt;/PropertyGroup&gt;</w:t>
      </w:r>
    </w:p>
    <w:p w14:paraId="45D7C3D0" w14:textId="77777777" w:rsidR="00970882" w:rsidRDefault="0089037A">
      <w:pPr>
        <w:pStyle w:val="SourceCode"/>
      </w:pPr>
      <w:r>
        <w:t>&lt;/Project&gt;</w:t>
      </w:r>
    </w:p>
    <w:p w14:paraId="017FE82B" w14:textId="77777777" w:rsidR="00970882" w:rsidRDefault="00970882">
      <w:pPr>
        <w:keepNext/>
      </w:pPr>
    </w:p>
    <w:p w14:paraId="22FA78CA" w14:textId="77777777" w:rsidR="00970882" w:rsidRDefault="00970882">
      <w:pPr>
        <w:keepNext/>
      </w:pPr>
    </w:p>
    <w:p w14:paraId="7DF89594" w14:textId="77777777" w:rsidR="00970882" w:rsidRDefault="0089037A">
      <w:pPr>
        <w:pStyle w:val="Heading2"/>
      </w:pPr>
      <w:r>
        <w:t>go/go.mod</w:t>
      </w:r>
    </w:p>
    <w:p w14:paraId="448F3CF3" w14:textId="77777777" w:rsidR="00970882" w:rsidRDefault="0089037A">
      <w:pPr>
        <w:pStyle w:val="SourceCode"/>
        <w:keepNext/>
      </w:pPr>
      <w:r>
        <w:t>module example.com/loops</w:t>
      </w:r>
    </w:p>
    <w:p w14:paraId="462200FB" w14:textId="77777777" w:rsidR="00970882" w:rsidRDefault="00970882">
      <w:pPr>
        <w:pStyle w:val="SourceCode"/>
        <w:keepNext/>
      </w:pPr>
    </w:p>
    <w:p w14:paraId="218C7AB2" w14:textId="77777777" w:rsidR="00970882" w:rsidRDefault="0089037A">
      <w:pPr>
        <w:pStyle w:val="SourceCode"/>
      </w:pPr>
      <w:r>
        <w:t>go 1.22</w:t>
      </w:r>
    </w:p>
    <w:p w14:paraId="254BCC84" w14:textId="77777777" w:rsidR="00970882" w:rsidRDefault="00970882">
      <w:pPr>
        <w:keepNext/>
      </w:pPr>
    </w:p>
    <w:p w14:paraId="67F1B33A" w14:textId="77777777" w:rsidR="00970882" w:rsidRDefault="00970882">
      <w:pPr>
        <w:keepNext/>
      </w:pPr>
    </w:p>
    <w:p w14:paraId="3E7598A7" w14:textId="77777777" w:rsidR="00970882" w:rsidRDefault="0089037A">
      <w:pPr>
        <w:pStyle w:val="Heading2"/>
      </w:pPr>
      <w:r>
        <w:t>typescript/package.json</w:t>
      </w:r>
    </w:p>
    <w:p w14:paraId="406E1DAD" w14:textId="77777777" w:rsidR="00970882" w:rsidRDefault="0089037A">
      <w:pPr>
        <w:pStyle w:val="SourceCode"/>
        <w:keepNext/>
      </w:pPr>
      <w:r>
        <w:t>{</w:t>
      </w:r>
    </w:p>
    <w:p w14:paraId="5B755BF9" w14:textId="77777777" w:rsidR="00970882" w:rsidRDefault="0089037A">
      <w:pPr>
        <w:pStyle w:val="SourceCode"/>
        <w:keepNext/>
      </w:pPr>
      <w:r>
        <w:t xml:space="preserve">  "name": "loops-typescript",</w:t>
      </w:r>
    </w:p>
    <w:p w14:paraId="40564F66" w14:textId="77777777" w:rsidR="00970882" w:rsidRDefault="0089037A">
      <w:pPr>
        <w:pStyle w:val="SourceCode"/>
      </w:pPr>
      <w:r>
        <w:t xml:space="preserve">  "private": true,</w:t>
      </w:r>
    </w:p>
    <w:p w14:paraId="4A30E421" w14:textId="77777777" w:rsidR="00970882" w:rsidRDefault="0089037A">
      <w:pPr>
        <w:pStyle w:val="SourceCode"/>
      </w:pPr>
      <w:r>
        <w:t xml:space="preserve">  "type": "module",</w:t>
      </w:r>
    </w:p>
    <w:p w14:paraId="50ACAB4A" w14:textId="77777777" w:rsidR="00970882" w:rsidRDefault="0089037A">
      <w:pPr>
        <w:pStyle w:val="SourceCode"/>
      </w:pPr>
      <w:r>
        <w:t xml:space="preserve">  "scripts": {</w:t>
      </w:r>
    </w:p>
    <w:p w14:paraId="0B3425E7" w14:textId="77777777" w:rsidR="00970882" w:rsidRDefault="0089037A">
      <w:pPr>
        <w:pStyle w:val="SourceCode"/>
      </w:pPr>
      <w:r>
        <w:t xml:space="preserve">    "check": "tsc --noEmit",</w:t>
      </w:r>
    </w:p>
    <w:p w14:paraId="6A9ED799" w14:textId="77777777" w:rsidR="00970882" w:rsidRDefault="0089037A">
      <w:pPr>
        <w:pStyle w:val="SourceCode"/>
      </w:pPr>
      <w:r>
        <w:t xml:space="preserve">    "build": "tsc --noEmitOnError"</w:t>
      </w:r>
    </w:p>
    <w:p w14:paraId="6AC1E9C3" w14:textId="77777777" w:rsidR="00970882" w:rsidRDefault="0089037A">
      <w:pPr>
        <w:pStyle w:val="SourceCode"/>
      </w:pPr>
      <w:r>
        <w:t xml:space="preserve">  },</w:t>
      </w:r>
    </w:p>
    <w:p w14:paraId="2C31CE3C" w14:textId="77777777" w:rsidR="00970882" w:rsidRDefault="0089037A">
      <w:pPr>
        <w:pStyle w:val="SourceCode"/>
      </w:pPr>
      <w:r>
        <w:t xml:space="preserve">  "devDependencies": {</w:t>
      </w:r>
    </w:p>
    <w:p w14:paraId="0DC198F6" w14:textId="77777777" w:rsidR="00970882" w:rsidRDefault="0089037A">
      <w:pPr>
        <w:pStyle w:val="SourceCode"/>
      </w:pPr>
      <w:r>
        <w:t xml:space="preserve">    "@types/node": "24.13.5",</w:t>
      </w:r>
    </w:p>
    <w:p w14:paraId="5715BB94" w14:textId="77777777" w:rsidR="00970882" w:rsidRDefault="0089037A">
      <w:pPr>
        <w:pStyle w:val="SourceCode"/>
        <w:keepNext/>
      </w:pPr>
      <w:r>
        <w:t xml:space="preserve">    "typescript": "7.0.2"</w:t>
      </w:r>
    </w:p>
    <w:p w14:paraId="77CA0F07" w14:textId="77777777" w:rsidR="00970882" w:rsidRDefault="0089037A">
      <w:pPr>
        <w:pStyle w:val="SourceCode"/>
        <w:keepNext/>
      </w:pPr>
      <w:r>
        <w:t xml:space="preserve">  }</w:t>
      </w:r>
    </w:p>
    <w:p w14:paraId="1DAF7FD3" w14:textId="77777777" w:rsidR="00970882" w:rsidRDefault="0089037A">
      <w:pPr>
        <w:pStyle w:val="SourceCode"/>
      </w:pPr>
      <w:r>
        <w:t>}</w:t>
      </w:r>
    </w:p>
    <w:p w14:paraId="70C773ED" w14:textId="77777777" w:rsidR="00970882" w:rsidRDefault="00970882">
      <w:pPr>
        <w:keepNext/>
      </w:pPr>
    </w:p>
    <w:p w14:paraId="2EB746BB" w14:textId="77777777" w:rsidR="00970882" w:rsidRDefault="00970882">
      <w:pPr>
        <w:keepNext/>
      </w:pPr>
    </w:p>
    <w:p w14:paraId="482142AF" w14:textId="77777777" w:rsidR="00970882" w:rsidRDefault="00970882">
      <w:pPr>
        <w:keepNext/>
      </w:pPr>
    </w:p>
    <w:p w14:paraId="3F0809BE" w14:textId="77777777" w:rsidR="00970882" w:rsidRDefault="0089037A">
      <w:pPr>
        <w:pStyle w:val="Heading1"/>
      </w:pPr>
      <w:r>
        <w:t>Validation Rules</w:t>
      </w:r>
    </w:p>
    <w:p w14:paraId="326A9385" w14:textId="77777777" w:rsidR="00970882" w:rsidRDefault="0089037A">
      <w:r>
        <w:t>This lesson is checked by running each program and comparing its output with the required results by eye. No separate validator program is needed. Each language section ends each layer with a Check Your Results section.</w:t>
      </w:r>
    </w:p>
    <w:p w14:paraId="3DAA1275" w14:textId="77777777" w:rsidR="00970882" w:rsidRDefault="00970882">
      <w:pPr>
        <w:keepNext/>
      </w:pPr>
    </w:p>
    <w:p w14:paraId="4092F4BC" w14:textId="77777777" w:rsidR="00970882" w:rsidRDefault="0089037A">
      <w:pPr>
        <w:pStyle w:val="ListBullet"/>
      </w:pPr>
      <w:r>
        <w:t>Run every command from the lesson-2.5 directory.</w:t>
      </w:r>
    </w:p>
    <w:p w14:paraId="60C3AF28" w14:textId="77777777" w:rsidR="00970882" w:rsidRDefault="0089037A">
      <w:pPr>
        <w:pStyle w:val="ListBullet"/>
      </w:pPr>
      <w:r>
        <w:t>Every line must match the expected lines exactly, in the same order, with nothing extra.</w:t>
      </w:r>
    </w:p>
    <w:p w14:paraId="4E2369B9" w14:textId="77777777" w:rsidR="00970882" w:rsidRDefault="0089037A">
      <w:pPr>
        <w:pStyle w:val="ListBullet"/>
      </w:pPr>
      <w:r>
        <w:t>Each repeated line must come from a loop, never from copied print lines: printing Check 1, Check 2, and Check 3 one by one gives the same output without looping, so check your code as well as your output.</w:t>
      </w:r>
    </w:p>
    <w:p w14:paraId="3F9BB007" w14:textId="77777777" w:rsidR="00970882" w:rsidRDefault="00970882">
      <w:pPr>
        <w:keepNext/>
      </w:pPr>
    </w:p>
    <w:p w14:paraId="52BCE3DE" w14:textId="77777777" w:rsidR="00970882" w:rsidRDefault="00970882">
      <w:pPr>
        <w:keepNext/>
      </w:pPr>
    </w:p>
    <w:p w14:paraId="337EA7FF" w14:textId="77777777" w:rsidR="00970882" w:rsidRDefault="0089037A">
      <w:pPr>
        <w:pStyle w:val="Heading2"/>
      </w:pPr>
      <w:r>
        <w:t>Expected Values</w:t>
      </w:r>
    </w:p>
    <w:p w14:paraId="1CFFAE24" w14:textId="77777777" w:rsidR="00970882" w:rsidRDefault="0089037A">
      <w:pPr>
        <w:keepNext/>
      </w:pPr>
      <w:r>
        <w:t>Every program works with these fixed values.</w:t>
      </w:r>
    </w:p>
    <w:p w14:paraId="17C86004" w14:textId="77777777" w:rsidR="00970882" w:rsidRDefault="00970882">
      <w:pPr>
        <w:keepNext/>
      </w:pPr>
    </w:p>
    <w:p w14:paraId="7D18311F" w14:textId="77777777" w:rsidR="00970882" w:rsidRDefault="0089037A">
      <w:pPr>
        <w:pStyle w:val="RequiredOutput"/>
        <w:keepNext/>
      </w:pPr>
      <w:r>
        <w:t>Servers: web-01, web-02, db-01</w:t>
      </w:r>
    </w:p>
    <w:p w14:paraId="242170E4" w14:textId="77777777" w:rsidR="00970882" w:rsidRDefault="0089037A">
      <w:pPr>
        <w:pStyle w:val="RequiredOutput"/>
        <w:keepNext/>
      </w:pPr>
      <w:r>
        <w:t>Planned replicas: 3, at 250 requests per second each</w:t>
      </w:r>
    </w:p>
    <w:p w14:paraId="31F4B3C5" w14:textId="77777777" w:rsidR="00970882" w:rsidRDefault="0089037A">
      <w:pPr>
        <w:pStyle w:val="RequiredOutput"/>
      </w:pPr>
      <w:r>
        <w:t>Required capacity: 900 requests per second</w:t>
      </w:r>
    </w:p>
    <w:p w14:paraId="13A15759" w14:textId="77777777" w:rsidR="00970882" w:rsidRDefault="00970882">
      <w:pPr>
        <w:keepNext/>
      </w:pPr>
    </w:p>
    <w:p w14:paraId="2FA0AF73" w14:textId="77777777" w:rsidR="00970882" w:rsidRDefault="00970882">
      <w:pPr>
        <w:keepNext/>
      </w:pPr>
    </w:p>
    <w:p w14:paraId="42779882" w14:textId="77777777" w:rsidR="00970882" w:rsidRDefault="0089037A">
      <w:pPr>
        <w:pStyle w:val="Heading2"/>
      </w:pPr>
      <w:r>
        <w:t>Required Clean-Run Output</w:t>
      </w:r>
    </w:p>
    <w:p w14:paraId="012282E1" w14:textId="77777777" w:rsidR="00970882" w:rsidRDefault="0089037A">
      <w:pPr>
        <w:keepNext/>
      </w:pPr>
      <w:r>
        <w:t>This is the Production-Minded program's output, which the Exercise and Challenge change. The Basic program prints these fourteen lines followed by its Step Operators lines, and the Loop Control program prints its own eighteen lines; both are shown in each language's Basic Implementation.</w:t>
      </w:r>
    </w:p>
    <w:p w14:paraId="2403A870" w14:textId="77777777" w:rsidR="00970882" w:rsidRDefault="00970882">
      <w:pPr>
        <w:keepNext/>
      </w:pPr>
    </w:p>
    <w:p w14:paraId="3B619B18" w14:textId="77777777" w:rsidR="00970882" w:rsidRDefault="0089037A">
      <w:pPr>
        <w:pStyle w:val="RequiredOutput"/>
        <w:keepNext/>
      </w:pPr>
      <w:r>
        <w:t>Server Checks</w:t>
      </w:r>
    </w:p>
    <w:p w14:paraId="2A87B4DC" w14:textId="77777777" w:rsidR="00970882" w:rsidRDefault="0089037A">
      <w:pPr>
        <w:pStyle w:val="RequiredOutput"/>
        <w:keepNext/>
      </w:pPr>
      <w:r>
        <w:t>Check 1 for web-01</w:t>
      </w:r>
    </w:p>
    <w:p w14:paraId="33322281" w14:textId="77777777" w:rsidR="00970882" w:rsidRDefault="0089037A">
      <w:pPr>
        <w:pStyle w:val="RequiredOutput"/>
        <w:keepNext/>
      </w:pPr>
      <w:r>
        <w:t>Check 2 for web-02</w:t>
      </w:r>
    </w:p>
    <w:p w14:paraId="25628CC0" w14:textId="77777777" w:rsidR="00970882" w:rsidRDefault="0089037A">
      <w:pPr>
        <w:pStyle w:val="RequiredOutput"/>
        <w:keepNext/>
      </w:pPr>
      <w:r>
        <w:t>Check 3 for db-01</w:t>
      </w:r>
    </w:p>
    <w:p w14:paraId="50BE6C14" w14:textId="77777777" w:rsidR="00970882" w:rsidRDefault="0089037A">
      <w:pPr>
        <w:pStyle w:val="RequiredOutput"/>
        <w:keepNext/>
      </w:pPr>
      <w:r>
        <w:t>Capacity of 3 Replicas</w:t>
      </w:r>
    </w:p>
    <w:p w14:paraId="34451C4C" w14:textId="77777777" w:rsidR="00970882" w:rsidRDefault="0089037A">
      <w:pPr>
        <w:pStyle w:val="RequiredOutput"/>
        <w:keepNext/>
      </w:pPr>
      <w:r>
        <w:t>Replica 1 brings capacity to 250</w:t>
      </w:r>
    </w:p>
    <w:p w14:paraId="5A5B7210" w14:textId="77777777" w:rsidR="00970882" w:rsidRDefault="0089037A">
      <w:pPr>
        <w:pStyle w:val="RequiredOutput"/>
        <w:keepNext/>
      </w:pPr>
      <w:r>
        <w:t>Replica 2 brings capacity to 500</w:t>
      </w:r>
    </w:p>
    <w:p w14:paraId="0133C395" w14:textId="77777777" w:rsidR="00970882" w:rsidRDefault="0089037A">
      <w:pPr>
        <w:pStyle w:val="RequiredOutput"/>
        <w:keepNext/>
      </w:pPr>
      <w:r>
        <w:t>Replica 3 brings capacity to 750</w:t>
      </w:r>
    </w:p>
    <w:p w14:paraId="39E2D098" w14:textId="77777777" w:rsidR="00970882" w:rsidRDefault="0089037A">
      <w:pPr>
        <w:pStyle w:val="RequiredOutput"/>
        <w:keepNext/>
      </w:pPr>
      <w:r>
        <w:t>Capacity Plan for 900 requests per second</w:t>
      </w:r>
    </w:p>
    <w:p w14:paraId="4D692A2A" w14:textId="77777777" w:rsidR="00970882" w:rsidRDefault="0089037A">
      <w:pPr>
        <w:pStyle w:val="RequiredOutput"/>
        <w:keepNext/>
      </w:pPr>
      <w:r>
        <w:t>Replica 1 brings capacity to 250</w:t>
      </w:r>
    </w:p>
    <w:p w14:paraId="5683757B" w14:textId="77777777" w:rsidR="00970882" w:rsidRDefault="0089037A">
      <w:pPr>
        <w:pStyle w:val="RequiredOutput"/>
        <w:keepNext/>
      </w:pPr>
      <w:r>
        <w:t>Replica 2 brings capacity to 500</w:t>
      </w:r>
    </w:p>
    <w:p w14:paraId="0C3EE2ED" w14:textId="77777777" w:rsidR="00970882" w:rsidRDefault="0089037A">
      <w:pPr>
        <w:pStyle w:val="RequiredOutput"/>
        <w:keepNext/>
      </w:pPr>
      <w:r>
        <w:t>Replica 3 brings capacity to 750</w:t>
      </w:r>
    </w:p>
    <w:p w14:paraId="63945F82" w14:textId="77777777" w:rsidR="00970882" w:rsidRDefault="0089037A">
      <w:pPr>
        <w:pStyle w:val="RequiredOutput"/>
        <w:keepNext/>
      </w:pPr>
      <w:r>
        <w:t>Replica 4 brings capacity to 1000</w:t>
      </w:r>
    </w:p>
    <w:p w14:paraId="4E20EE05" w14:textId="77777777" w:rsidR="00970882" w:rsidRDefault="0089037A">
      <w:pPr>
        <w:pStyle w:val="RequiredOutput"/>
      </w:pPr>
      <w:r>
        <w:t>Replicas needed: 4</w:t>
      </w:r>
    </w:p>
    <w:p w14:paraId="60580FF4" w14:textId="77777777" w:rsidR="00970882" w:rsidRDefault="00970882">
      <w:pPr>
        <w:keepNext/>
      </w:pPr>
    </w:p>
    <w:p w14:paraId="2D68F130" w14:textId="77777777" w:rsidR="00970882" w:rsidRDefault="00970882">
      <w:pPr>
        <w:keepNext/>
      </w:pPr>
    </w:p>
    <w:p w14:paraId="2DF98758" w14:textId="77777777" w:rsidR="00970882" w:rsidRDefault="00970882">
      <w:pPr>
        <w:keepNext/>
      </w:pPr>
    </w:p>
    <w:p w14:paraId="58CA0AB1" w14:textId="77777777" w:rsidR="00970882" w:rsidRDefault="0089037A">
      <w:pPr>
        <w:pStyle w:val="Heading1"/>
      </w:pPr>
      <w:r>
        <w:t>Common Mistakes</w:t>
      </w:r>
    </w:p>
    <w:p w14:paraId="5A090C54" w14:textId="77777777" w:rsidR="00970882" w:rsidRDefault="0089037A">
      <w:pPr>
        <w:pStyle w:val="ListBullet"/>
      </w:pPr>
      <w:r>
        <w:t>Forgetting to change what a while condition tests. The condition stays true and the loop never ends; press Ctrl+C to stop it.</w:t>
      </w:r>
    </w:p>
    <w:p w14:paraId="282ADF2A" w14:textId="77777777" w:rsidR="00970882" w:rsidRDefault="0089037A">
      <w:pPr>
        <w:pStyle w:val="ListBullet"/>
      </w:pPr>
      <w:r>
        <w:t>Using &lt;= where &lt; is meant, or the reverse. The loop then runs one pass too many or one too few, an off-by-one error. The Challenge shows one.</w:t>
      </w:r>
    </w:p>
    <w:p w14:paraId="0FC01046" w14:textId="77777777" w:rsidR="00970882" w:rsidRDefault="0089037A">
      <w:pPr>
        <w:pStyle w:val="ListBullet"/>
      </w:pPr>
      <w:r>
        <w:t>Setting a counter to 0 inside the loop instead of above it. It starts again on every pass, so every line shows the same number.</w:t>
      </w:r>
    </w:p>
    <w:p w14:paraId="563D01E1" w14:textId="77777777" w:rsidR="00970882" w:rsidRDefault="0089037A">
      <w:pPr>
        <w:pStyle w:val="ListBullet"/>
      </w:pPr>
      <w:r>
        <w:t>Putting ++ or -- on the wrong side when the result is used. stored = count++ stores the old value, and stored = ++count stores the new one.</w:t>
      </w:r>
    </w:p>
    <w:p w14:paraId="7D7DF445" w14:textId="77777777" w:rsidR="00970882" w:rsidRDefault="0089037A">
      <w:pPr>
        <w:pStyle w:val="ListBullet"/>
      </w:pPr>
      <w:r>
        <w:t>In Python, writing ++count. Python reads it as two plus signs, so nothing changes and no error appears; write count += 1.</w:t>
      </w:r>
    </w:p>
    <w:p w14:paraId="6410EB9B" w14:textId="77777777" w:rsidR="00970882" w:rsidRDefault="0089037A">
      <w:pPr>
        <w:pStyle w:val="ListBullet"/>
      </w:pPr>
      <w:r>
        <w:t>In Go, using count++ inside an expression or writing ++count. Go allows only count++ and count-- on a line of their own.</w:t>
      </w:r>
    </w:p>
    <w:p w14:paraId="782B92EA" w14:textId="77777777" w:rsidR="00970882" w:rsidRDefault="0089037A">
      <w:pPr>
        <w:pStyle w:val="ListBullet"/>
      </w:pPr>
      <w:r>
        <w:t>In C, letting a position counter reach the number of items. Positions run from 0 to one less than the count, and C reads past the end of the list without an error.</w:t>
      </w:r>
    </w:p>
    <w:p w14:paraId="3AB013A5" w14:textId="77777777" w:rsidR="00970882" w:rsidRDefault="0089037A">
      <w:pPr>
        <w:pStyle w:val="ListBullet"/>
      </w:pPr>
      <w:r>
        <w:t>In Python, expecting range(1, 3) to include 3. range stops just before its second number.</w:t>
      </w:r>
    </w:p>
    <w:p w14:paraId="0FEE6581" w14:textId="77777777" w:rsidR="00970882" w:rsidRDefault="0089037A">
      <w:pPr>
        <w:pStyle w:val="ListBullet"/>
      </w:pPr>
      <w:r>
        <w:t>In Go, writing while. Go has no while keyword; a for with only a condition does the same job.</w:t>
      </w:r>
    </w:p>
    <w:p w14:paraId="47B8C10E" w14:textId="77777777" w:rsidR="00970882" w:rsidRDefault="0089037A">
      <w:pPr>
        <w:pStyle w:val="ListBullet"/>
      </w:pPr>
      <w:r>
        <w:t>In TypeScript, writing for...in where for...of is meant, or declaring a counting loop's counter with const.</w:t>
      </w:r>
    </w:p>
    <w:p w14:paraId="15D322F6" w14:textId="77777777" w:rsidR="00970882" w:rsidRDefault="0089037A">
      <w:pPr>
        <w:pStyle w:val="ListBullet"/>
      </w:pPr>
      <w:r>
        <w:t>Leaving out break in a search. The loop goes on looking after the match, which wastes passes; and if the loop records each match, a later match replaces the first one.</w:t>
      </w:r>
    </w:p>
    <w:p w14:paraId="5FF0E7EB" w14:textId="77777777" w:rsidR="00970882" w:rsidRDefault="0089037A">
      <w:pPr>
        <w:pStyle w:val="ListBullet"/>
      </w:pPr>
      <w:r>
        <w:t>Putting continue in a while loop before the line that moves the loop toward its end. The pass skips that line, the condition never changes, and the loop runs forever. In a counting for loop the step still runs, so this cannot happen there.</w:t>
      </w:r>
    </w:p>
    <w:p w14:paraId="37FE172F" w14:textId="77777777" w:rsidR="00970882" w:rsidRDefault="0089037A">
      <w:pPr>
        <w:pStyle w:val="ListBullet"/>
      </w:pPr>
      <w:r>
        <w:t>Leaving out the semicolon after a do/while's while (condition). C, C++, and C# stop the build; TypeScript adds the semicolon for you, but write it anyway.</w:t>
      </w:r>
    </w:p>
    <w:p w14:paraId="29CC46BC" w14:textId="77777777" w:rsidR="00970882" w:rsidRDefault="0089037A">
      <w:pPr>
        <w:pStyle w:val="ListBullet"/>
      </w:pPr>
      <w:r>
        <w:t>Using a loop's own variable, or a variable created inside its braces, after the loop. The build stops: 'index' undeclared (C), 'server' was not declared in this scope (C++), The name 'server' does not exist in the current context (C#), undefined: server (Go), Cannot find name 'server' (TypeScript). Python runs and uses a stale value, or stops with NameError if the variable was never set. Create the variable above the loop.</w:t>
      </w:r>
    </w:p>
    <w:p w14:paraId="1CC259EA" w14:textId="77777777" w:rsidR="00970882" w:rsidRDefault="0089037A">
      <w:pPr>
        <w:pStyle w:val="ListBullet"/>
      </w:pPr>
      <w:r>
        <w:t>Expecting break in an inner loop to end the outer loop too. It ends only the loop it is in; the outer loop goes on with its next pass.</w:t>
      </w:r>
    </w:p>
    <w:p w14:paraId="670021A6" w14:textId="77777777" w:rsidR="00970882" w:rsidRDefault="00970882">
      <w:pPr>
        <w:keepNext/>
      </w:pPr>
    </w:p>
    <w:p w14:paraId="0B17CDA0" w14:textId="77777777" w:rsidR="00970882" w:rsidRDefault="00970882">
      <w:pPr>
        <w:keepNext/>
      </w:pPr>
    </w:p>
    <w:p w14:paraId="2B383151" w14:textId="77777777" w:rsidR="00970882" w:rsidRDefault="00970882">
      <w:pPr>
        <w:keepNext/>
      </w:pPr>
    </w:p>
    <w:p w14:paraId="25C8C120" w14:textId="77777777" w:rsidR="00970882" w:rsidRDefault="0089037A">
      <w:pPr>
        <w:pStyle w:val="Heading1"/>
      </w:pPr>
      <w:r>
        <w:t>Project Connection</w:t>
      </w:r>
    </w:p>
    <w:p w14:paraId="21A5B428" w14:textId="77777777" w:rsidR="00970882" w:rsidRDefault="0089037A">
      <w:r>
        <w:t xml:space="preserve">These loops are the repeating parts of both Chapter 2 projects. The Command-Line Survey Application uses loops for repeated questions: its questions will sit in a list, and the Server Checks loop, a traversal with a counter, is the loop that asks them one at a time, numbering each and calling read_answer from Lesson 2.3 for the current question. The System Information Utility lists what it finds in the same numbered way, such as the network adapters of Lesson 2.16. The while loop's shape, repeating while a </w:t>
      </w:r>
      <w:r>
        <w:t>condition stays true, and the do/while shape, asking once and then again while the answer is unusable, are how the survey will ask a question again until its answer can be used, once Lesson 2.11 can report a bad answer. A search that stops with break at the first match is how the projects find one item, such as one adapter by name, and continue is how they skip items that do not apply. Lesson 2.7 builds on the list itself: adding and removing items, and passing a list to a function.</w:t>
      </w:r>
    </w:p>
    <w:p w14:paraId="6CFD199A" w14:textId="77777777" w:rsidR="00970882" w:rsidRDefault="00970882">
      <w:pPr>
        <w:keepNext/>
      </w:pPr>
    </w:p>
    <w:p w14:paraId="44CC1631" w14:textId="77777777" w:rsidR="00970882" w:rsidRDefault="00970882">
      <w:pPr>
        <w:keepNext/>
      </w:pPr>
    </w:p>
    <w:p w14:paraId="647C2958" w14:textId="77777777" w:rsidR="00970882" w:rsidRDefault="00970882">
      <w:pPr>
        <w:keepNext/>
      </w:pPr>
    </w:p>
    <w:p w14:paraId="0A4B031E" w14:textId="77777777" w:rsidR="00970882" w:rsidRDefault="0089037A">
      <w:pPr>
        <w:pStyle w:val="Heading1"/>
      </w:pPr>
      <w:r>
        <w:t>Workbook Exercise</w:t>
      </w:r>
    </w:p>
    <w:p w14:paraId="7AC349D2" w14:textId="77777777" w:rsidR="00970882" w:rsidRDefault="0089037A">
      <w:r>
        <w:t>Add a fourth server in the Production-Minded program.</w:t>
      </w:r>
    </w:p>
    <w:p w14:paraId="30F3F8C6" w14:textId="77777777" w:rsidR="00970882" w:rsidRDefault="00970882">
      <w:pPr>
        <w:keepNext/>
      </w:pPr>
    </w:p>
    <w:p w14:paraId="1A9B8498" w14:textId="77777777" w:rsidR="00970882" w:rsidRDefault="0089037A">
      <w:pPr>
        <w:pStyle w:val="ListBullet"/>
      </w:pPr>
      <w:r>
        <w:t>At the end of the server list, after "db-01", add a comma and "cache-01".</w:t>
      </w:r>
    </w:p>
    <w:p w14:paraId="5B3A8BB1" w14:textId="77777777" w:rsidR="00970882" w:rsidRDefault="0089037A">
      <w:pPr>
        <w:pStyle w:val="ListBullet"/>
      </w:pPr>
      <w:r>
        <w:t>In C only, also change server_count from 3 to 4. C's loop counts positions, so its count must match the list; the other languages walk the list itself and need no other change.</w:t>
      </w:r>
    </w:p>
    <w:p w14:paraId="700DE249" w14:textId="77777777" w:rsidR="00970882" w:rsidRDefault="0089037A">
      <w:pPr>
        <w:pStyle w:val="ListBullet"/>
      </w:pPr>
      <w:r>
        <w:t>Before you run it, predict which lines will change.</w:t>
      </w:r>
    </w:p>
    <w:p w14:paraId="5FAEF451" w14:textId="77777777" w:rsidR="00970882" w:rsidRDefault="00970882">
      <w:pPr>
        <w:keepNext/>
      </w:pPr>
    </w:p>
    <w:p w14:paraId="55DFB38C" w14:textId="77777777" w:rsidR="00970882" w:rsidRDefault="0089037A">
      <w:r>
        <w:t>The output must match the Required Exercise Output below exactly: only the Server Checks section grows, with Check 4 for cache-01. The traversal visits every item in the list, however many there are.</w:t>
      </w:r>
    </w:p>
    <w:p w14:paraId="01F7DFD3" w14:textId="77777777" w:rsidR="00970882" w:rsidRDefault="00970882">
      <w:pPr>
        <w:keepNext/>
      </w:pPr>
    </w:p>
    <w:p w14:paraId="1D524C97" w14:textId="77777777" w:rsidR="00970882" w:rsidRDefault="00970882">
      <w:pPr>
        <w:keepNext/>
      </w:pPr>
    </w:p>
    <w:p w14:paraId="7950F367" w14:textId="77777777" w:rsidR="00970882" w:rsidRDefault="0089037A">
      <w:pPr>
        <w:pStyle w:val="Heading2"/>
      </w:pPr>
      <w:r>
        <w:t>Required Exercise Output</w:t>
      </w:r>
    </w:p>
    <w:p w14:paraId="3196B041" w14:textId="77777777" w:rsidR="00970882" w:rsidRDefault="0089037A">
      <w:pPr>
        <w:pStyle w:val="RequiredOutput"/>
        <w:keepNext/>
      </w:pPr>
      <w:r>
        <w:t>Server Checks</w:t>
      </w:r>
    </w:p>
    <w:p w14:paraId="7CF46E93" w14:textId="77777777" w:rsidR="00970882" w:rsidRDefault="0089037A">
      <w:pPr>
        <w:pStyle w:val="RequiredOutput"/>
        <w:keepNext/>
      </w:pPr>
      <w:r>
        <w:t>Check 1 for web-01</w:t>
      </w:r>
    </w:p>
    <w:p w14:paraId="4842E9C0" w14:textId="77777777" w:rsidR="00970882" w:rsidRDefault="0089037A">
      <w:pPr>
        <w:pStyle w:val="RequiredOutput"/>
        <w:keepNext/>
      </w:pPr>
      <w:r>
        <w:t>Check 2 for web-02</w:t>
      </w:r>
    </w:p>
    <w:p w14:paraId="4A0E3767" w14:textId="77777777" w:rsidR="00970882" w:rsidRDefault="0089037A">
      <w:pPr>
        <w:pStyle w:val="RequiredOutput"/>
        <w:keepNext/>
      </w:pPr>
      <w:r>
        <w:t>Check 3 for db-01</w:t>
      </w:r>
    </w:p>
    <w:p w14:paraId="1E703D4B" w14:textId="77777777" w:rsidR="00970882" w:rsidRDefault="0089037A">
      <w:pPr>
        <w:pStyle w:val="RequiredOutput"/>
        <w:keepNext/>
      </w:pPr>
      <w:r>
        <w:t>Check 4 for cache-01</w:t>
      </w:r>
    </w:p>
    <w:p w14:paraId="52EC15AD" w14:textId="77777777" w:rsidR="00970882" w:rsidRDefault="0089037A">
      <w:pPr>
        <w:pStyle w:val="RequiredOutput"/>
        <w:keepNext/>
      </w:pPr>
      <w:r>
        <w:t>Capacity of 3 Replicas</w:t>
      </w:r>
    </w:p>
    <w:p w14:paraId="460866DD" w14:textId="77777777" w:rsidR="00970882" w:rsidRDefault="0089037A">
      <w:pPr>
        <w:pStyle w:val="RequiredOutput"/>
        <w:keepNext/>
      </w:pPr>
      <w:r>
        <w:t>Replica 1 brings capacity to 250</w:t>
      </w:r>
    </w:p>
    <w:p w14:paraId="4B5EFE08" w14:textId="77777777" w:rsidR="00970882" w:rsidRDefault="0089037A">
      <w:pPr>
        <w:pStyle w:val="RequiredOutput"/>
        <w:keepNext/>
      </w:pPr>
      <w:r>
        <w:t>Replica 2 brings capacity to 500</w:t>
      </w:r>
    </w:p>
    <w:p w14:paraId="16445944" w14:textId="77777777" w:rsidR="00970882" w:rsidRDefault="0089037A">
      <w:pPr>
        <w:pStyle w:val="RequiredOutput"/>
        <w:keepNext/>
      </w:pPr>
      <w:r>
        <w:t>Replica 3 brings capacity to 750</w:t>
      </w:r>
    </w:p>
    <w:p w14:paraId="57214FCE" w14:textId="77777777" w:rsidR="00970882" w:rsidRDefault="0089037A">
      <w:pPr>
        <w:pStyle w:val="RequiredOutput"/>
        <w:keepNext/>
      </w:pPr>
      <w:r>
        <w:t>Capacity Plan for 900 requests per second</w:t>
      </w:r>
    </w:p>
    <w:p w14:paraId="33FF8454" w14:textId="77777777" w:rsidR="00970882" w:rsidRDefault="0089037A">
      <w:pPr>
        <w:pStyle w:val="RequiredOutput"/>
        <w:keepNext/>
      </w:pPr>
      <w:r>
        <w:t>Replica 1 brings capacity to 250</w:t>
      </w:r>
    </w:p>
    <w:p w14:paraId="6C8452F8" w14:textId="77777777" w:rsidR="00970882" w:rsidRDefault="0089037A">
      <w:pPr>
        <w:pStyle w:val="RequiredOutput"/>
        <w:keepNext/>
      </w:pPr>
      <w:r>
        <w:t>Replica 2 brings capacity to 500</w:t>
      </w:r>
    </w:p>
    <w:p w14:paraId="2B6FE6BC" w14:textId="77777777" w:rsidR="00970882" w:rsidRDefault="0089037A">
      <w:pPr>
        <w:pStyle w:val="RequiredOutput"/>
        <w:keepNext/>
      </w:pPr>
      <w:r>
        <w:t>Replica 3 brings capacity to 750</w:t>
      </w:r>
    </w:p>
    <w:p w14:paraId="7EF390D6" w14:textId="77777777" w:rsidR="00970882" w:rsidRDefault="0089037A">
      <w:pPr>
        <w:pStyle w:val="RequiredOutput"/>
        <w:keepNext/>
      </w:pPr>
      <w:r>
        <w:t>Replica 4 brings capacity to 1000</w:t>
      </w:r>
    </w:p>
    <w:p w14:paraId="61085A13" w14:textId="77777777" w:rsidR="00970882" w:rsidRDefault="0089037A">
      <w:pPr>
        <w:pStyle w:val="RequiredOutput"/>
      </w:pPr>
      <w:r>
        <w:t>Replicas needed: 4</w:t>
      </w:r>
    </w:p>
    <w:p w14:paraId="18748051" w14:textId="77777777" w:rsidR="00970882" w:rsidRDefault="00970882">
      <w:pPr>
        <w:keepNext/>
      </w:pPr>
    </w:p>
    <w:p w14:paraId="486B6F1A" w14:textId="77777777" w:rsidR="00970882" w:rsidRDefault="00970882">
      <w:pPr>
        <w:keepNext/>
      </w:pPr>
    </w:p>
    <w:p w14:paraId="5C9223D1" w14:textId="77777777" w:rsidR="00970882" w:rsidRDefault="00970882">
      <w:pPr>
        <w:keepNext/>
      </w:pPr>
    </w:p>
    <w:p w14:paraId="6D74EDED" w14:textId="77777777" w:rsidR="00970882" w:rsidRDefault="0089037A">
      <w:pPr>
        <w:pStyle w:val="Heading1"/>
      </w:pPr>
      <w:r>
        <w:t>Challenge</w:t>
      </w:r>
    </w:p>
    <w:p w14:paraId="39D8979B" w14:textId="77777777" w:rsidR="00970882" w:rsidRDefault="0089037A">
      <w:r>
        <w:t>Your team now needs 1000 requests per second. In the Production-Minded program, change the required capacity constant from 900 to 1000: required_capacity in C, requiredCapacity in C++, Go, and TypeScript, RequiredCapacity in C#, and REQUIRED_CAPACITY in Python. Before you run it, predict how many replicas the plan adds, then run it. The plan still adds four: after the fourth pass the capacity is exactly 1000, and 1000 &lt; 1000 is false.</w:t>
      </w:r>
    </w:p>
    <w:p w14:paraId="453CEE8C" w14:textId="77777777" w:rsidR="00970882" w:rsidRDefault="00970882">
      <w:pPr>
        <w:keepNext/>
      </w:pPr>
    </w:p>
    <w:p w14:paraId="4D985783" w14:textId="77777777" w:rsidR="00970882" w:rsidRDefault="0089037A">
      <w:pPr>
        <w:keepNext/>
      </w:pPr>
      <w:r>
        <w:t>Now see the most common loop mistake. Change &lt; to &lt;= in the while condition (in Go, the condition of the for that serves as the while loop), and run the program again:</w:t>
      </w:r>
    </w:p>
    <w:p w14:paraId="68621095" w14:textId="77777777" w:rsidR="00970882" w:rsidRDefault="00970882">
      <w:pPr>
        <w:keepNext/>
      </w:pPr>
    </w:p>
    <w:p w14:paraId="152315B9" w14:textId="77777777" w:rsidR="00970882" w:rsidRDefault="0089037A">
      <w:pPr>
        <w:pStyle w:val="RequiredOutput"/>
        <w:keepNext/>
      </w:pPr>
      <w:r>
        <w:t>Server Checks</w:t>
      </w:r>
    </w:p>
    <w:p w14:paraId="7E051BC4" w14:textId="77777777" w:rsidR="00970882" w:rsidRDefault="0089037A">
      <w:pPr>
        <w:pStyle w:val="RequiredOutput"/>
        <w:keepNext/>
      </w:pPr>
      <w:r>
        <w:t>Check 1 for web-01</w:t>
      </w:r>
    </w:p>
    <w:p w14:paraId="25072BEF" w14:textId="77777777" w:rsidR="00970882" w:rsidRDefault="0089037A">
      <w:pPr>
        <w:pStyle w:val="RequiredOutput"/>
        <w:keepNext/>
      </w:pPr>
      <w:r>
        <w:t>Check 2 for web-02</w:t>
      </w:r>
    </w:p>
    <w:p w14:paraId="1F2D41DF" w14:textId="77777777" w:rsidR="00970882" w:rsidRDefault="0089037A">
      <w:pPr>
        <w:pStyle w:val="RequiredOutput"/>
        <w:keepNext/>
      </w:pPr>
      <w:r>
        <w:t>Check 3 for db-01</w:t>
      </w:r>
    </w:p>
    <w:p w14:paraId="2644DDE2" w14:textId="77777777" w:rsidR="00970882" w:rsidRDefault="0089037A">
      <w:pPr>
        <w:pStyle w:val="RequiredOutput"/>
        <w:keepNext/>
      </w:pPr>
      <w:r>
        <w:t>Capacity of 3 Replicas</w:t>
      </w:r>
    </w:p>
    <w:p w14:paraId="3B00E0B9" w14:textId="77777777" w:rsidR="00970882" w:rsidRDefault="0089037A">
      <w:pPr>
        <w:pStyle w:val="RequiredOutput"/>
        <w:keepNext/>
      </w:pPr>
      <w:r>
        <w:t>Replica 1 brings capacity to 250</w:t>
      </w:r>
    </w:p>
    <w:p w14:paraId="2BB9E6D6" w14:textId="77777777" w:rsidR="00970882" w:rsidRDefault="0089037A">
      <w:pPr>
        <w:pStyle w:val="RequiredOutput"/>
        <w:keepNext/>
      </w:pPr>
      <w:r>
        <w:t>Replica 2 brings capacity to 500</w:t>
      </w:r>
    </w:p>
    <w:p w14:paraId="15D95A1D" w14:textId="77777777" w:rsidR="00970882" w:rsidRDefault="0089037A">
      <w:pPr>
        <w:pStyle w:val="RequiredOutput"/>
        <w:keepNext/>
      </w:pPr>
      <w:r>
        <w:t>Replica 3 brings capacity to 750</w:t>
      </w:r>
    </w:p>
    <w:p w14:paraId="4E62D11E" w14:textId="77777777" w:rsidR="00970882" w:rsidRDefault="0089037A">
      <w:pPr>
        <w:pStyle w:val="RequiredOutput"/>
        <w:keepNext/>
      </w:pPr>
      <w:r>
        <w:t>Capacity Plan for 1000 requests per second</w:t>
      </w:r>
    </w:p>
    <w:p w14:paraId="3FFD49C9" w14:textId="77777777" w:rsidR="00970882" w:rsidRDefault="0089037A">
      <w:pPr>
        <w:pStyle w:val="RequiredOutput"/>
        <w:keepNext/>
      </w:pPr>
      <w:r>
        <w:t>Replica 1 brings capacity to 250</w:t>
      </w:r>
    </w:p>
    <w:p w14:paraId="73046E58" w14:textId="77777777" w:rsidR="00970882" w:rsidRDefault="0089037A">
      <w:pPr>
        <w:pStyle w:val="RequiredOutput"/>
        <w:keepNext/>
      </w:pPr>
      <w:r>
        <w:t>Replica 2 brings capacity to 500</w:t>
      </w:r>
    </w:p>
    <w:p w14:paraId="0C0A2D5E" w14:textId="77777777" w:rsidR="00970882" w:rsidRDefault="0089037A">
      <w:pPr>
        <w:pStyle w:val="RequiredOutput"/>
        <w:keepNext/>
      </w:pPr>
      <w:r>
        <w:t>Replica 3 brings capacity to 750</w:t>
      </w:r>
    </w:p>
    <w:p w14:paraId="7D7B2B50" w14:textId="77777777" w:rsidR="00970882" w:rsidRDefault="0089037A">
      <w:pPr>
        <w:pStyle w:val="RequiredOutput"/>
        <w:keepNext/>
      </w:pPr>
      <w:r>
        <w:t>Replica 4 brings capacity to 1000</w:t>
      </w:r>
    </w:p>
    <w:p w14:paraId="793996CB" w14:textId="77777777" w:rsidR="00970882" w:rsidRDefault="0089037A">
      <w:pPr>
        <w:pStyle w:val="RequiredOutput"/>
        <w:keepNext/>
      </w:pPr>
      <w:r>
        <w:t>Replica 5 brings capacity to 1250</w:t>
      </w:r>
    </w:p>
    <w:p w14:paraId="315AD7F8" w14:textId="77777777" w:rsidR="00970882" w:rsidRDefault="0089037A">
      <w:pPr>
        <w:pStyle w:val="RequiredOutput"/>
      </w:pPr>
      <w:r>
        <w:t>Replicas needed: 5</w:t>
      </w:r>
    </w:p>
    <w:p w14:paraId="051C0011" w14:textId="77777777" w:rsidR="00970882" w:rsidRDefault="00970882">
      <w:pPr>
        <w:keepNext/>
      </w:pPr>
    </w:p>
    <w:p w14:paraId="1E3B3DC8" w14:textId="77777777" w:rsidR="00970882" w:rsidRDefault="0089037A">
      <w:r>
        <w:t>(If you have done the Exercise, Check 4 for cache-01 appears too.) A fifth replica was added, although four already give exactly 1000. With &lt;=, the test 1000 &lt;= 1000 is true, so the loop ran one pass too many: an off-by-one error. Exactly the target is enough, so the loop must stop when the capacity equals it.</w:t>
      </w:r>
    </w:p>
    <w:p w14:paraId="61BDDE92" w14:textId="77777777" w:rsidR="00970882" w:rsidRDefault="00970882">
      <w:pPr>
        <w:keepNext/>
      </w:pPr>
    </w:p>
    <w:p w14:paraId="4C107ABA" w14:textId="77777777" w:rsidR="00970882" w:rsidRDefault="0089037A">
      <w:r>
        <w:t>Change &lt;= back to &lt;, and run the program once more. It must add four replicas again and match the Required Challenge Output below; with the Exercise as well, it must match the Required Combined Output after it.</w:t>
      </w:r>
    </w:p>
    <w:p w14:paraId="2F411CCB" w14:textId="77777777" w:rsidR="00970882" w:rsidRDefault="00970882">
      <w:pPr>
        <w:keepNext/>
      </w:pPr>
    </w:p>
    <w:p w14:paraId="6FFA6ECF" w14:textId="77777777" w:rsidR="00970882" w:rsidRDefault="0089037A">
      <w:r>
        <w:t>Last, practise break in the Loop Control program. Change its search to look for db-01 instead of web-02 in three places: the Search heading, the search loop's comparison, and its Found line; leave the skip loop's web-02 alone. Before you run it, predict which Looking at lines appear. The first five lines must now read Search for db-01, Looking at web-01, Looking at web-02, Looking at db-01, and Found db-01, so the search stops, and every other line stays the same. The loop looked at every server because the</w:t>
      </w:r>
      <w:r>
        <w:t xml:space="preserve"> match came last, and break still ended it at the match. Change db-01 back to web-02 afterwards.</w:t>
      </w:r>
    </w:p>
    <w:p w14:paraId="7579FDF2" w14:textId="77777777" w:rsidR="00970882" w:rsidRDefault="00970882">
      <w:pPr>
        <w:keepNext/>
      </w:pPr>
    </w:p>
    <w:p w14:paraId="64102BC4" w14:textId="77777777" w:rsidR="00970882" w:rsidRDefault="00970882">
      <w:pPr>
        <w:keepNext/>
      </w:pPr>
    </w:p>
    <w:p w14:paraId="5B6BEBF9" w14:textId="77777777" w:rsidR="00970882" w:rsidRDefault="0089037A">
      <w:pPr>
        <w:pStyle w:val="Heading2"/>
      </w:pPr>
      <w:r>
        <w:t>Required Challenge Output</w:t>
      </w:r>
    </w:p>
    <w:p w14:paraId="56488D44" w14:textId="77777777" w:rsidR="00970882" w:rsidRDefault="0089037A">
      <w:pPr>
        <w:pStyle w:val="RequiredOutput"/>
        <w:keepNext/>
      </w:pPr>
      <w:r>
        <w:t>Server Checks</w:t>
      </w:r>
    </w:p>
    <w:p w14:paraId="3860536D" w14:textId="77777777" w:rsidR="00970882" w:rsidRDefault="0089037A">
      <w:pPr>
        <w:pStyle w:val="RequiredOutput"/>
        <w:keepNext/>
      </w:pPr>
      <w:r>
        <w:t>Check 1 for web-01</w:t>
      </w:r>
    </w:p>
    <w:p w14:paraId="626D61C0" w14:textId="77777777" w:rsidR="00970882" w:rsidRDefault="0089037A">
      <w:pPr>
        <w:pStyle w:val="RequiredOutput"/>
        <w:keepNext/>
      </w:pPr>
      <w:r>
        <w:t>Check 2 for web-02</w:t>
      </w:r>
    </w:p>
    <w:p w14:paraId="194BE4D5" w14:textId="77777777" w:rsidR="00970882" w:rsidRDefault="0089037A">
      <w:pPr>
        <w:pStyle w:val="RequiredOutput"/>
        <w:keepNext/>
      </w:pPr>
      <w:r>
        <w:t>Check 3 for db-01</w:t>
      </w:r>
    </w:p>
    <w:p w14:paraId="0F96904E" w14:textId="77777777" w:rsidR="00970882" w:rsidRDefault="0089037A">
      <w:pPr>
        <w:pStyle w:val="RequiredOutput"/>
        <w:keepNext/>
      </w:pPr>
      <w:r>
        <w:t>Capacity of 3 Replicas</w:t>
      </w:r>
    </w:p>
    <w:p w14:paraId="1E2ABA68" w14:textId="77777777" w:rsidR="00970882" w:rsidRDefault="0089037A">
      <w:pPr>
        <w:pStyle w:val="RequiredOutput"/>
        <w:keepNext/>
      </w:pPr>
      <w:r>
        <w:t>Replica 1 brings capacity to 250</w:t>
      </w:r>
    </w:p>
    <w:p w14:paraId="683DF8DA" w14:textId="77777777" w:rsidR="00970882" w:rsidRDefault="0089037A">
      <w:pPr>
        <w:pStyle w:val="RequiredOutput"/>
        <w:keepNext/>
      </w:pPr>
      <w:r>
        <w:t>Replica 2 brings capacity to 500</w:t>
      </w:r>
    </w:p>
    <w:p w14:paraId="2C80B191" w14:textId="77777777" w:rsidR="00970882" w:rsidRDefault="0089037A">
      <w:pPr>
        <w:pStyle w:val="RequiredOutput"/>
        <w:keepNext/>
      </w:pPr>
      <w:r>
        <w:t>Replica 3 brings capacity to 750</w:t>
      </w:r>
    </w:p>
    <w:p w14:paraId="6028D081" w14:textId="77777777" w:rsidR="00970882" w:rsidRDefault="0089037A">
      <w:pPr>
        <w:pStyle w:val="RequiredOutput"/>
        <w:keepNext/>
      </w:pPr>
      <w:r>
        <w:t>Capacity Plan for 1000 requests per second</w:t>
      </w:r>
    </w:p>
    <w:p w14:paraId="18D3D3FC" w14:textId="77777777" w:rsidR="00970882" w:rsidRDefault="0089037A">
      <w:pPr>
        <w:pStyle w:val="RequiredOutput"/>
        <w:keepNext/>
      </w:pPr>
      <w:r>
        <w:t>Replica 1 brings capacity to 250</w:t>
      </w:r>
    </w:p>
    <w:p w14:paraId="11782C56" w14:textId="77777777" w:rsidR="00970882" w:rsidRDefault="0089037A">
      <w:pPr>
        <w:pStyle w:val="RequiredOutput"/>
        <w:keepNext/>
      </w:pPr>
      <w:r>
        <w:t>Replica 2 brings capacity to 500</w:t>
      </w:r>
    </w:p>
    <w:p w14:paraId="4A49A526" w14:textId="77777777" w:rsidR="00970882" w:rsidRDefault="0089037A">
      <w:pPr>
        <w:pStyle w:val="RequiredOutput"/>
        <w:keepNext/>
      </w:pPr>
      <w:r>
        <w:t>Replica 3 brings capacity to 750</w:t>
      </w:r>
    </w:p>
    <w:p w14:paraId="06518EB5" w14:textId="77777777" w:rsidR="00970882" w:rsidRDefault="0089037A">
      <w:pPr>
        <w:pStyle w:val="RequiredOutput"/>
        <w:keepNext/>
      </w:pPr>
      <w:r>
        <w:t>Replica 4 brings capacity to 1000</w:t>
      </w:r>
    </w:p>
    <w:p w14:paraId="01DC5873" w14:textId="77777777" w:rsidR="00970882" w:rsidRDefault="0089037A">
      <w:pPr>
        <w:pStyle w:val="RequiredOutput"/>
      </w:pPr>
      <w:r>
        <w:t>Replicas needed: 4</w:t>
      </w:r>
    </w:p>
    <w:p w14:paraId="7D39EB12" w14:textId="77777777" w:rsidR="00970882" w:rsidRDefault="00970882">
      <w:pPr>
        <w:keepNext/>
      </w:pPr>
    </w:p>
    <w:p w14:paraId="31FC13B1" w14:textId="77777777" w:rsidR="00970882" w:rsidRDefault="00970882">
      <w:pPr>
        <w:keepNext/>
      </w:pPr>
    </w:p>
    <w:p w14:paraId="2E8C4B56" w14:textId="77777777" w:rsidR="00970882" w:rsidRDefault="0089037A">
      <w:pPr>
        <w:pStyle w:val="Heading2"/>
      </w:pPr>
      <w:r>
        <w:t>Required Combined Output</w:t>
      </w:r>
    </w:p>
    <w:p w14:paraId="5732FA82" w14:textId="77777777" w:rsidR="00970882" w:rsidRDefault="0089037A">
      <w:pPr>
        <w:pStyle w:val="RequiredOutput"/>
        <w:keepNext/>
      </w:pPr>
      <w:r>
        <w:t>Server Checks</w:t>
      </w:r>
    </w:p>
    <w:p w14:paraId="59C12604" w14:textId="77777777" w:rsidR="00970882" w:rsidRDefault="0089037A">
      <w:pPr>
        <w:pStyle w:val="RequiredOutput"/>
        <w:keepNext/>
      </w:pPr>
      <w:r>
        <w:t>Check 1 for web-01</w:t>
      </w:r>
    </w:p>
    <w:p w14:paraId="61DC4AA8" w14:textId="77777777" w:rsidR="00970882" w:rsidRDefault="0089037A">
      <w:pPr>
        <w:pStyle w:val="RequiredOutput"/>
        <w:keepNext/>
      </w:pPr>
      <w:r>
        <w:t>Check 2 for web-02</w:t>
      </w:r>
    </w:p>
    <w:p w14:paraId="5B28FBC0" w14:textId="77777777" w:rsidR="00970882" w:rsidRDefault="0089037A">
      <w:pPr>
        <w:pStyle w:val="RequiredOutput"/>
        <w:keepNext/>
      </w:pPr>
      <w:r>
        <w:t>Check 3 for db-01</w:t>
      </w:r>
    </w:p>
    <w:p w14:paraId="4E4EE418" w14:textId="77777777" w:rsidR="00970882" w:rsidRDefault="0089037A">
      <w:pPr>
        <w:pStyle w:val="RequiredOutput"/>
        <w:keepNext/>
      </w:pPr>
      <w:r>
        <w:t>Check 4 for cache-01</w:t>
      </w:r>
    </w:p>
    <w:p w14:paraId="43914369" w14:textId="77777777" w:rsidR="00970882" w:rsidRDefault="0089037A">
      <w:pPr>
        <w:pStyle w:val="RequiredOutput"/>
        <w:keepNext/>
      </w:pPr>
      <w:r>
        <w:t>Capacity of 3 Replicas</w:t>
      </w:r>
    </w:p>
    <w:p w14:paraId="36D3F30E" w14:textId="77777777" w:rsidR="00970882" w:rsidRDefault="0089037A">
      <w:pPr>
        <w:pStyle w:val="RequiredOutput"/>
        <w:keepNext/>
      </w:pPr>
      <w:r>
        <w:t>Replica 1 brings capacity to 250</w:t>
      </w:r>
    </w:p>
    <w:p w14:paraId="7C2026BD" w14:textId="77777777" w:rsidR="00970882" w:rsidRDefault="0089037A">
      <w:pPr>
        <w:pStyle w:val="RequiredOutput"/>
        <w:keepNext/>
      </w:pPr>
      <w:r>
        <w:t>Replica 2 brings capacity to 500</w:t>
      </w:r>
    </w:p>
    <w:p w14:paraId="787B2BE0" w14:textId="77777777" w:rsidR="00970882" w:rsidRDefault="0089037A">
      <w:pPr>
        <w:pStyle w:val="RequiredOutput"/>
        <w:keepNext/>
      </w:pPr>
      <w:r>
        <w:t>Replica 3 brings capacity to 750</w:t>
      </w:r>
    </w:p>
    <w:p w14:paraId="284F1D19" w14:textId="77777777" w:rsidR="00970882" w:rsidRDefault="0089037A">
      <w:pPr>
        <w:pStyle w:val="RequiredOutput"/>
        <w:keepNext/>
      </w:pPr>
      <w:r>
        <w:t>Capacity Plan for 1000 requests per second</w:t>
      </w:r>
    </w:p>
    <w:p w14:paraId="7E1C1122" w14:textId="77777777" w:rsidR="00970882" w:rsidRDefault="0089037A">
      <w:pPr>
        <w:pStyle w:val="RequiredOutput"/>
        <w:keepNext/>
      </w:pPr>
      <w:r>
        <w:t>Replica 1 brings capacity to 250</w:t>
      </w:r>
    </w:p>
    <w:p w14:paraId="15CA4961" w14:textId="77777777" w:rsidR="00970882" w:rsidRDefault="0089037A">
      <w:pPr>
        <w:pStyle w:val="RequiredOutput"/>
        <w:keepNext/>
      </w:pPr>
      <w:r>
        <w:t>Replica 2 brings capacity to 500</w:t>
      </w:r>
    </w:p>
    <w:p w14:paraId="0C6DC3D1" w14:textId="77777777" w:rsidR="00970882" w:rsidRDefault="0089037A">
      <w:pPr>
        <w:pStyle w:val="RequiredOutput"/>
        <w:keepNext/>
      </w:pPr>
      <w:r>
        <w:t>Replica 3 brings capacity to 750</w:t>
      </w:r>
    </w:p>
    <w:p w14:paraId="69FDD787" w14:textId="77777777" w:rsidR="00970882" w:rsidRDefault="0089037A">
      <w:pPr>
        <w:pStyle w:val="RequiredOutput"/>
        <w:keepNext/>
      </w:pPr>
      <w:r>
        <w:t>Replica 4 brings capacity to 1000</w:t>
      </w:r>
    </w:p>
    <w:p w14:paraId="4A42557F" w14:textId="77777777" w:rsidR="00970882" w:rsidRDefault="0089037A">
      <w:pPr>
        <w:pStyle w:val="RequiredOutput"/>
      </w:pPr>
      <w:r>
        <w:t>Replicas needed: 4</w:t>
      </w:r>
    </w:p>
    <w:p w14:paraId="6DD6C1D9" w14:textId="77777777" w:rsidR="00970882" w:rsidRDefault="00970882">
      <w:pPr>
        <w:keepNext/>
      </w:pPr>
    </w:p>
    <w:p w14:paraId="62D7A46E" w14:textId="77777777" w:rsidR="00970882" w:rsidRDefault="00970882">
      <w:pPr>
        <w:keepNext/>
      </w:pPr>
    </w:p>
    <w:p w14:paraId="05CC00E2" w14:textId="77777777" w:rsidR="00970882" w:rsidRDefault="00970882">
      <w:pPr>
        <w:keepNext/>
      </w:pPr>
    </w:p>
    <w:p w14:paraId="7E4A874F" w14:textId="77777777" w:rsidR="00970882" w:rsidRDefault="0089037A">
      <w:pPr>
        <w:pStyle w:val="Heading1"/>
      </w:pPr>
      <w:r>
        <w:t>Completion Checklist</w:t>
      </w:r>
    </w:p>
    <w:p w14:paraId="0C35DE29" w14:textId="77777777" w:rsidR="00970882" w:rsidRDefault="0089037A">
      <w:pPr>
        <w:pStyle w:val="ListBullet"/>
      </w:pPr>
      <w:r>
        <w:t>I built and ran the Basic and Production-Minded programs in every language.</w:t>
      </w:r>
    </w:p>
    <w:p w14:paraId="09987322" w14:textId="77777777" w:rsidR="00970882" w:rsidRDefault="0089037A">
      <w:pPr>
        <w:pStyle w:val="ListBullet"/>
      </w:pPr>
      <w:r>
        <w:t>My Production-Minded output matched the Required Clean-Run Output, and my Basic output matched its Check Your Results, in every language.</w:t>
      </w:r>
    </w:p>
    <w:p w14:paraId="3885A795" w14:textId="77777777" w:rsidR="00970882" w:rsidRDefault="0089037A">
      <w:pPr>
        <w:pStyle w:val="ListBullet"/>
      </w:pPr>
      <w:r>
        <w:t>I can say which loop is count-controlled, which is condition-controlled, and which walks a list.</w:t>
      </w:r>
    </w:p>
    <w:p w14:paraId="7A7ADCDC" w14:textId="77777777" w:rsidR="00970882" w:rsidRDefault="0089037A">
      <w:pPr>
        <w:pStyle w:val="ListBullet"/>
      </w:pPr>
      <w:r>
        <w:t>I can trace the counter of each loop, pass by pass, and say which test ends the loop.</w:t>
      </w:r>
    </w:p>
    <w:p w14:paraId="5677ED0A" w14:textId="77777777" w:rsidR="00970882" w:rsidRDefault="0089037A">
      <w:pPr>
        <w:pStyle w:val="ListBullet"/>
      </w:pPr>
      <w:r>
        <w:t>I can say what count++ and ++count each give when the result is stored, and what += and -= do.</w:t>
      </w:r>
    </w:p>
    <w:p w14:paraId="51CD820E" w14:textId="77777777" w:rsidR="00970882" w:rsidRDefault="0089037A">
      <w:pPr>
        <w:pStyle w:val="ListBullet"/>
      </w:pPr>
      <w:r>
        <w:t>I can say what break and continue each do, why a do/while loop always runs once, why a variable created inside a loop is gone after it (and how Python differs), and how many times a nested loop's inner block runs.</w:t>
      </w:r>
    </w:p>
    <w:p w14:paraId="540342BA" w14:textId="77777777" w:rsidR="00970882" w:rsidRDefault="0089037A">
      <w:pPr>
        <w:pStyle w:val="ListBullet"/>
      </w:pPr>
      <w:r>
        <w:t>I added cache-01 and matched the Required Exercise Output.</w:t>
      </w:r>
    </w:p>
    <w:p w14:paraId="1C23CC23" w14:textId="77777777" w:rsidR="00970882" w:rsidRDefault="0089037A">
      <w:pPr>
        <w:pStyle w:val="ListBullet"/>
      </w:pPr>
      <w:r>
        <w:t>I predicted the plan for 1000, saw the off-by-one result of &lt;=, and matched the Required Challenge and Combined Output.</w:t>
      </w:r>
    </w:p>
    <w:p w14:paraId="245B2A24" w14:textId="77777777" w:rsidR="00970882" w:rsidRDefault="0089037A">
      <w:pPr>
        <w:pStyle w:val="ListBullet"/>
      </w:pPr>
      <w:r>
        <w:t>I moved the search to db-01 and predicted its Looking at lines before running it.</w:t>
      </w:r>
    </w:p>
    <w:p w14:paraId="586C6F3C" w14:textId="77777777" w:rsidR="00970882" w:rsidRDefault="00970882">
      <w:pPr>
        <w:keepNext/>
      </w:pPr>
    </w:p>
    <w:p w14:paraId="52F42790" w14:textId="77777777" w:rsidR="00970882" w:rsidRDefault="00970882">
      <w:pPr>
        <w:keepNext/>
      </w:pPr>
    </w:p>
    <w:p w14:paraId="7B9EA630" w14:textId="77777777" w:rsidR="00970882" w:rsidRDefault="00970882">
      <w:pPr>
        <w:keepNext/>
      </w:pPr>
    </w:p>
    <w:p w14:paraId="105A6857" w14:textId="77777777" w:rsidR="00970882" w:rsidRDefault="0089037A">
      <w:pPr>
        <w:pStyle w:val="Heading1"/>
      </w:pPr>
      <w:r>
        <w:t>Lesson Wrap-Up</w:t>
      </w:r>
    </w:p>
    <w:p w14:paraId="77619078" w14:textId="77777777" w:rsidR="00970882" w:rsidRDefault="0089037A">
      <w:r>
        <w:t>A loop writes work once and repeats it. A count-controlled for loop runs a known number of times, a condition-controlled while loop runs until its condition turns false, and a traversal visits every item in a list with the current item in its loop variable. A counter that changes on every pass shows where a loop is, and every pass must move the loop toward its end. break stops a loop at once, continue skips the rest of one pass, a do/while loop always runs at least once, and a nested loop runs its inner loo</w:t>
      </w:r>
      <w:r>
        <w:t>p in full for every outer pass. A variable created inside a loop exists only there, except in Python. ++ and -- step a counter by 1, prefix or postfix deciding which value an expression sees, and += and -= change a value by any amount. Lesson 2.6 turns to text itself: inspecting, comparing, and changing strings.</w:t>
      </w:r>
    </w:p>
    <w:sectPr w:rsidR="00970882"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2559816">
    <w:abstractNumId w:val="8"/>
  </w:num>
  <w:num w:numId="2" w16cid:durableId="98985488">
    <w:abstractNumId w:val="6"/>
  </w:num>
  <w:num w:numId="3" w16cid:durableId="1341352455">
    <w:abstractNumId w:val="5"/>
  </w:num>
  <w:num w:numId="4" w16cid:durableId="967660097">
    <w:abstractNumId w:val="4"/>
  </w:num>
  <w:num w:numId="5" w16cid:durableId="457987924">
    <w:abstractNumId w:val="7"/>
  </w:num>
  <w:num w:numId="6" w16cid:durableId="632519625">
    <w:abstractNumId w:val="3"/>
  </w:num>
  <w:num w:numId="7" w16cid:durableId="321206035">
    <w:abstractNumId w:val="2"/>
  </w:num>
  <w:num w:numId="8" w16cid:durableId="1871869756">
    <w:abstractNumId w:val="1"/>
  </w:num>
  <w:num w:numId="9" w16cid:durableId="276985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3363"/>
    <w:rsid w:val="003267BE"/>
    <w:rsid w:val="00326F90"/>
    <w:rsid w:val="0089037A"/>
    <w:rsid w:val="0097088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8895D1"/>
  <w14:defaultImageDpi w14:val="300"/>
  <w15:docId w15:val="{0E171FAA-5012-4DED-906E-5637F20E4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26845</Words>
  <Characters>128190</Characters>
  <Application>Microsoft Office Word</Application>
  <DocSecurity>0</DocSecurity>
  <Lines>3445</Lines>
  <Paragraphs>2590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2 Lesson 2.5 Loops</dc:title>
  <dc:subject/>
  <dc:creator>Scott D. Jarboe</dc:creator>
  <cp:keywords/>
  <dc:description/>
  <cp:lastModifiedBy>Scott J</cp:lastModifiedBy>
  <cp:revision>1</cp:revision>
  <dcterms:created xsi:type="dcterms:W3CDTF">2026-09-19T23:12:00Z</dcterms:created>
  <dcterms:modified xsi:type="dcterms:W3CDTF">2026-10-27T05:37:00Z</dcterms:modified>
  <cp:category/>
</cp:coreProperties>
</file>

<file path=docProps/custom.xml><?xml version="1.0" encoding="utf-8"?>
<Properties xmlns="http://schemas.openxmlformats.org/officeDocument/2006/custom-properties" xmlns:vt="http://schemas.openxmlformats.org/officeDocument/2006/docPropsVTypes"/>
</file>