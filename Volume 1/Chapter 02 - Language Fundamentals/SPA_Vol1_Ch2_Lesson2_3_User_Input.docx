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A9B8A" w14:textId="77777777" w:rsidR="00BA520D" w:rsidRDefault="00BA05E9">
      <w:pPr>
        <w:pStyle w:val="AcademyTitle"/>
      </w:pPr>
      <w:r>
        <w:t>SYSTEMS PROGRAMMING ACADEMY</w:t>
      </w:r>
    </w:p>
    <w:p w14:paraId="585DC8CF" w14:textId="77777777" w:rsidR="00BA520D" w:rsidRDefault="00BA05E9">
      <w:pPr>
        <w:pStyle w:val="VolumeTitle"/>
      </w:pPr>
      <w:r>
        <w:t>Volume 1: Foundations of Systems Programming</w:t>
      </w:r>
    </w:p>
    <w:p w14:paraId="20ED9893" w14:textId="77777777" w:rsidR="00BA520D" w:rsidRDefault="00BA05E9">
      <w:pPr>
        <w:pStyle w:val="ChapterTitle"/>
      </w:pPr>
      <w:r>
        <w:t>Chapter 2: Language Fundamentals</w:t>
      </w:r>
    </w:p>
    <w:p w14:paraId="5602FE0B" w14:textId="77777777" w:rsidR="00BA520D" w:rsidRDefault="00BA05E9">
      <w:pPr>
        <w:pStyle w:val="LessonTitle"/>
      </w:pPr>
      <w:r>
        <w:t>Lesson 2.3: User Input</w:t>
      </w:r>
    </w:p>
    <w:p w14:paraId="4BD8C024" w14:textId="77777777" w:rsidR="00BA520D" w:rsidRDefault="00BA05E9">
      <w:pPr>
        <w:pStyle w:val="LessonSubtitle"/>
      </w:pPr>
      <w:r>
        <w:t>Asking for a Service Configuration</w:t>
      </w:r>
    </w:p>
    <w:p w14:paraId="554FFE3E" w14:textId="77777777" w:rsidR="00BA520D" w:rsidRDefault="00BA520D">
      <w:pPr>
        <w:keepNext/>
      </w:pPr>
    </w:p>
    <w:p w14:paraId="78D97034" w14:textId="77777777" w:rsidR="00BA520D" w:rsidRDefault="00BA520D">
      <w:pPr>
        <w:keepNext/>
      </w:pPr>
    </w:p>
    <w:p w14:paraId="48B2795F" w14:textId="77777777" w:rsidR="00BA520D" w:rsidRDefault="00BA520D">
      <w:pPr>
        <w:keepNext/>
      </w:pPr>
    </w:p>
    <w:p w14:paraId="01E6FC5F" w14:textId="77777777" w:rsidR="00BA520D" w:rsidRDefault="00BA05E9">
      <w:pPr>
        <w:pStyle w:val="Heading1"/>
      </w:pPr>
      <w:r>
        <w:t>Goal</w:t>
      </w:r>
    </w:p>
    <w:p w14:paraId="156C673C" w14:textId="77777777" w:rsidR="00BA520D" w:rsidRDefault="00BA05E9">
      <w:r>
        <w:t>Ask the user for a server name, an environment name, and a service port. Store each answer in a variable, pass the three answers to a display function, and print them as a summary, in C, C++, C#, Go, Python, and TypeScript.</w:t>
      </w:r>
    </w:p>
    <w:p w14:paraId="7AC12E68" w14:textId="77777777" w:rsidR="00BA520D" w:rsidRDefault="00BA520D">
      <w:pPr>
        <w:keepNext/>
      </w:pPr>
    </w:p>
    <w:p w14:paraId="601E32CE" w14:textId="77777777" w:rsidR="00BA520D" w:rsidRDefault="00BA520D">
      <w:pPr>
        <w:keepNext/>
      </w:pPr>
    </w:p>
    <w:p w14:paraId="018FFFC0" w14:textId="77777777" w:rsidR="00BA520D" w:rsidRDefault="00BA520D">
      <w:pPr>
        <w:keepNext/>
      </w:pPr>
    </w:p>
    <w:p w14:paraId="0C532658" w14:textId="77777777" w:rsidR="00BA520D" w:rsidRDefault="00BA05E9">
      <w:pPr>
        <w:pStyle w:val="Heading1"/>
      </w:pPr>
      <w:r>
        <w:t>Why This Matters</w:t>
      </w:r>
    </w:p>
    <w:p w14:paraId="6CF2BD48" w14:textId="77777777" w:rsidR="00BA520D" w:rsidRDefault="00BA05E9">
      <w:r>
        <w:t>Lessons 2.1 and 2.2 printed values that were written into the program. Real tools ask: an installer asks where to install, a deployment script asks which environment to use. Reading input lets one program work with values it has never seen, and it is the first step of the Command-Line Survey Application you build at the end of this chapter.</w:t>
      </w:r>
    </w:p>
    <w:p w14:paraId="37546B28" w14:textId="77777777" w:rsidR="00BA520D" w:rsidRDefault="00BA520D">
      <w:pPr>
        <w:keepNext/>
      </w:pPr>
    </w:p>
    <w:p w14:paraId="3C9FA04B" w14:textId="77777777" w:rsidR="00BA520D" w:rsidRDefault="00BA520D">
      <w:pPr>
        <w:keepNext/>
      </w:pPr>
    </w:p>
    <w:p w14:paraId="52D53104" w14:textId="77777777" w:rsidR="00BA520D" w:rsidRDefault="00BA520D">
      <w:pPr>
        <w:keepNext/>
      </w:pPr>
    </w:p>
    <w:p w14:paraId="57C64323" w14:textId="77777777" w:rsidR="00BA520D" w:rsidRDefault="00BA05E9">
      <w:pPr>
        <w:pStyle w:val="Heading1"/>
      </w:pPr>
      <w:r>
        <w:t>Concept</w:t>
      </w:r>
    </w:p>
    <w:p w14:paraId="6C0A8A00" w14:textId="77777777" w:rsidR="00BA520D" w:rsidRDefault="00BA05E9">
      <w:pPr>
        <w:pStyle w:val="ListBullet"/>
      </w:pPr>
      <w:r>
        <w:t>A prompt is text a program prints to tell the user what to type. It usually ends with a colon and a space, and no line ending, so the cursor waits right after it.</w:t>
      </w:r>
    </w:p>
    <w:p w14:paraId="6B5D1E9A" w14:textId="77777777" w:rsidR="00BA520D" w:rsidRDefault="00BA05E9">
      <w:pPr>
        <w:pStyle w:val="ListBullet"/>
      </w:pPr>
      <w:r>
        <w:t>Standard input is where a program's input comes from. When you run a program in a terminal, standard input is your keyboard.</w:t>
      </w:r>
    </w:p>
    <w:p w14:paraId="6E6BFCD8" w14:textId="77777777" w:rsidR="00BA520D" w:rsidRDefault="00BA05E9">
      <w:pPr>
        <w:pStyle w:val="ListBullet"/>
      </w:pPr>
      <w:r>
        <w:t>Reading one line of input means the program waits while the user types, and continues when the user presses Enter.</w:t>
      </w:r>
    </w:p>
    <w:p w14:paraId="3FCFD0E5" w14:textId="77777777" w:rsidR="00BA520D" w:rsidRDefault="00BA05E9">
      <w:pPr>
        <w:pStyle w:val="ListBullet"/>
      </w:pPr>
      <w:r>
        <w:t>What the user types becomes text stored in a variable. The Enter key ends the line. Most languages store only the characters before it; C's fgets keeps the Enter as a line ending, so the C program cuts it off.</w:t>
      </w:r>
    </w:p>
    <w:p w14:paraId="228DC6B9" w14:textId="77777777" w:rsidR="00BA520D" w:rsidRDefault="00BA05E9">
      <w:pPr>
        <w:pStyle w:val="ListBullet"/>
      </w:pPr>
      <w:r>
        <w:t>Input is always text. Typing 8443 gives the text 8443, not the number 8443. You converted text like this in Lesson 2.1, but a typed answer may not be a number. Converting it safely waits for Volume 1, Chapter 2, Lesson 2.11: Error Handling, so this lesson keeps the port as text.</w:t>
      </w:r>
    </w:p>
    <w:p w14:paraId="340D5F68" w14:textId="77777777" w:rsidR="00BA520D" w:rsidRDefault="00BA05E9">
      <w:pPr>
        <w:pStyle w:val="ListBullet"/>
      </w:pPr>
      <w:r>
        <w:t>The terminal shows what you type as you type it. That is why each answer appears on the screen right after its prompt, although the program never prints it.</w:t>
      </w:r>
    </w:p>
    <w:p w14:paraId="0011D51A" w14:textId="77777777" w:rsidR="00BA520D" w:rsidRDefault="00BA05E9">
      <w:pPr>
        <w:pStyle w:val="ListBullet"/>
      </w:pPr>
      <w:r>
        <w:t>A stored answer is used like any other variable: here it is passed as an argument to a display function, as in Lesson 2.2.</w:t>
      </w:r>
    </w:p>
    <w:p w14:paraId="47290263" w14:textId="77777777" w:rsidR="00BA520D" w:rsidRDefault="00BA05E9">
      <w:pPr>
        <w:pStyle w:val="ListBullet"/>
      </w:pPr>
      <w:r>
        <w:t>A small input function can show a prompt, read one line, and return the answer, so every question is asked the same way.</w:t>
      </w:r>
    </w:p>
    <w:p w14:paraId="0B4D75CC" w14:textId="77777777" w:rsidR="00BA520D" w:rsidRDefault="00BA520D">
      <w:pPr>
        <w:keepNext/>
      </w:pPr>
    </w:p>
    <w:p w14:paraId="35ACCE74" w14:textId="77777777" w:rsidR="00BA520D" w:rsidRDefault="00BA520D">
      <w:pPr>
        <w:keepNext/>
      </w:pPr>
    </w:p>
    <w:p w14:paraId="41790C96" w14:textId="77777777" w:rsidR="00BA520D" w:rsidRDefault="00BA520D">
      <w:pPr>
        <w:keepNext/>
      </w:pPr>
    </w:p>
    <w:p w14:paraId="5BE4A52A" w14:textId="77777777" w:rsidR="00BA520D" w:rsidRDefault="00BA05E9">
      <w:pPr>
        <w:pStyle w:val="Heading1"/>
      </w:pPr>
      <w:r>
        <w:t>Workflows</w:t>
      </w:r>
    </w:p>
    <w:p w14:paraId="6DA131D1" w14:textId="77777777" w:rsidR="00BA520D" w:rsidRDefault="00BA05E9">
      <w:pPr>
        <w:pStyle w:val="WorkflowText"/>
        <w:keepNext/>
      </w:pPr>
      <w:r>
        <w:t>Print a Prompt</w:t>
      </w:r>
    </w:p>
    <w:p w14:paraId="5C011EE7" w14:textId="77777777" w:rsidR="00BA520D" w:rsidRDefault="00BA05E9">
      <w:pPr>
        <w:pStyle w:val="WorkflowText"/>
        <w:keepNext/>
      </w:pPr>
      <w:r>
        <w:t>↓</w:t>
      </w:r>
    </w:p>
    <w:p w14:paraId="320B670D" w14:textId="77777777" w:rsidR="00BA520D" w:rsidRDefault="00BA05E9">
      <w:pPr>
        <w:pStyle w:val="WorkflowText"/>
        <w:keepNext/>
      </w:pPr>
      <w:r>
        <w:t>Wait for the User to Type a Line and Press Enter</w:t>
      </w:r>
    </w:p>
    <w:p w14:paraId="7A7D1D1C" w14:textId="77777777" w:rsidR="00BA520D" w:rsidRDefault="00BA05E9">
      <w:pPr>
        <w:pStyle w:val="WorkflowText"/>
        <w:keepNext/>
      </w:pPr>
      <w:r>
        <w:t>↓</w:t>
      </w:r>
    </w:p>
    <w:p w14:paraId="2CD2AEA3" w14:textId="77777777" w:rsidR="00BA520D" w:rsidRDefault="00BA05E9">
      <w:pPr>
        <w:pStyle w:val="WorkflowText"/>
        <w:keepNext/>
      </w:pPr>
      <w:r>
        <w:t>Store the Answer in a Variable</w:t>
      </w:r>
    </w:p>
    <w:p w14:paraId="2982799C" w14:textId="77777777" w:rsidR="00BA520D" w:rsidRDefault="00BA05E9">
      <w:pPr>
        <w:pStyle w:val="WorkflowText"/>
        <w:keepNext/>
      </w:pPr>
      <w:r>
        <w:t>↓</w:t>
      </w:r>
    </w:p>
    <w:p w14:paraId="0D8019B6" w14:textId="77777777" w:rsidR="00BA520D" w:rsidRDefault="00BA05E9">
      <w:pPr>
        <w:pStyle w:val="WorkflowText"/>
        <w:keepNext/>
      </w:pPr>
      <w:r>
        <w:t>Repeat for Each Question</w:t>
      </w:r>
    </w:p>
    <w:p w14:paraId="06670BE6" w14:textId="77777777" w:rsidR="00BA520D" w:rsidRDefault="00BA05E9">
      <w:pPr>
        <w:pStyle w:val="WorkflowText"/>
        <w:keepNext/>
      </w:pPr>
      <w:r>
        <w:t>↓</w:t>
      </w:r>
    </w:p>
    <w:p w14:paraId="3A40338C" w14:textId="77777777" w:rsidR="00BA520D" w:rsidRDefault="00BA05E9">
      <w:pPr>
        <w:pStyle w:val="WorkflowText"/>
        <w:keepNext/>
      </w:pPr>
      <w:r>
        <w:t>Pass the Stored Answers to the Display Function</w:t>
      </w:r>
    </w:p>
    <w:p w14:paraId="4C065627" w14:textId="77777777" w:rsidR="00BA520D" w:rsidRDefault="00BA05E9">
      <w:pPr>
        <w:pStyle w:val="WorkflowText"/>
        <w:keepNext/>
      </w:pPr>
      <w:r>
        <w:t>↓</w:t>
      </w:r>
    </w:p>
    <w:p w14:paraId="2A23FD45" w14:textId="77777777" w:rsidR="00BA520D" w:rsidRDefault="00BA05E9">
      <w:pPr>
        <w:pStyle w:val="WorkflowText"/>
      </w:pPr>
      <w:r>
        <w:t>Print the Summary</w:t>
      </w:r>
    </w:p>
    <w:p w14:paraId="41B81782" w14:textId="77777777" w:rsidR="00BA520D" w:rsidRDefault="00BA520D">
      <w:pPr>
        <w:keepNext/>
      </w:pPr>
    </w:p>
    <w:p w14:paraId="4E6AAF17" w14:textId="77777777" w:rsidR="00BA520D" w:rsidRDefault="00BA520D">
      <w:pPr>
        <w:keepNext/>
      </w:pPr>
    </w:p>
    <w:p w14:paraId="6DCBEF87" w14:textId="77777777" w:rsidR="00BA520D" w:rsidRDefault="00BA520D">
      <w:pPr>
        <w:keepNext/>
      </w:pPr>
    </w:p>
    <w:p w14:paraId="43B0F6A5" w14:textId="77777777" w:rsidR="00BA520D" w:rsidRDefault="00BA05E9">
      <w:pPr>
        <w:pStyle w:val="Heading1"/>
      </w:pPr>
      <w:r>
        <w:t>Shared Learning Contract</w:t>
      </w:r>
    </w:p>
    <w:p w14:paraId="76F2E14B" w14:textId="77777777" w:rsidR="00BA520D" w:rsidRDefault="00BA05E9">
      <w:pPr>
        <w:pStyle w:val="ListBullet"/>
      </w:pPr>
      <w:r>
        <w:t>Every implementation asks three questions, in this order, with these exact prompts, each followed by one space: Server name:, Environment name:, and Service port:.</w:t>
      </w:r>
    </w:p>
    <w:p w14:paraId="5EB9F3C7" w14:textId="77777777" w:rsidR="00BA520D" w:rsidRDefault="00BA05E9">
      <w:pPr>
        <w:pStyle w:val="ListBullet"/>
      </w:pPr>
      <w:r>
        <w:t>Each answer is stored in its own variable: server_name, environment_name, and service_port, named in each language's style.</w:t>
      </w:r>
    </w:p>
    <w:p w14:paraId="1ECA0B1D" w14:textId="77777777" w:rsidR="00BA520D" w:rsidRDefault="00BA05E9">
      <w:pPr>
        <w:pStyle w:val="ListBullet"/>
      </w:pPr>
      <w:r>
        <w:t>display_summary receives the three answers as arguments, prints Service Survey Summary and three labelled lines, and returns nothing.</w:t>
      </w:r>
    </w:p>
    <w:p w14:paraId="481907A4" w14:textId="77777777" w:rsidR="00BA520D" w:rsidRDefault="00BA05E9">
      <w:pPr>
        <w:pStyle w:val="ListBullet"/>
      </w:pPr>
      <w:r>
        <w:t>The Production-Minded version adds read_answer, which shows a prompt, reads one line, and returns the answer without its line ending.</w:t>
      </w:r>
    </w:p>
    <w:p w14:paraId="0346E996" w14:textId="77777777" w:rsidR="00BA520D" w:rsidRDefault="00BA05E9">
      <w:pPr>
        <w:pStyle w:val="ListBullet"/>
      </w:pPr>
      <w:r>
        <w:t>The port is stored as text; it is not converted to a number.</w:t>
      </w:r>
    </w:p>
    <w:p w14:paraId="527BCC26" w14:textId="77777777" w:rsidR="00BA520D" w:rsidRDefault="00BA05E9">
      <w:pPr>
        <w:pStyle w:val="ListBullet"/>
      </w:pPr>
      <w:r>
        <w:t>Every language shows identical prompts and prints identical output.</w:t>
      </w:r>
    </w:p>
    <w:p w14:paraId="7253B189" w14:textId="77777777" w:rsidR="00BA520D" w:rsidRDefault="00BA05E9">
      <w:pPr>
        <w:pStyle w:val="ListBullet"/>
      </w:pPr>
      <w:r>
        <w:t>No conditions, loops, validation, error handling, collections, configuration files, or command-line options are introduced.</w:t>
      </w:r>
    </w:p>
    <w:p w14:paraId="0FCEBC8C" w14:textId="77777777" w:rsidR="00BA520D" w:rsidRDefault="00BA520D">
      <w:pPr>
        <w:keepNext/>
      </w:pPr>
    </w:p>
    <w:p w14:paraId="0924105E" w14:textId="77777777" w:rsidR="00BA520D" w:rsidRDefault="00BA520D">
      <w:pPr>
        <w:keepNext/>
      </w:pPr>
    </w:p>
    <w:p w14:paraId="4794A0E4" w14:textId="77777777" w:rsidR="00BA520D" w:rsidRDefault="00BA520D">
      <w:pPr>
        <w:keepNext/>
      </w:pPr>
    </w:p>
    <w:p w14:paraId="2BED3441" w14:textId="77777777" w:rsidR="00BA520D" w:rsidRDefault="00BA05E9">
      <w:pPr>
        <w:pStyle w:val="Heading1"/>
      </w:pPr>
      <w:r>
        <w:t>Project Layout</w:t>
      </w:r>
    </w:p>
    <w:p w14:paraId="45FA6AE5" w14:textId="77777777" w:rsidR="00BA520D" w:rsidRDefault="00BA05E9">
      <w:pPr>
        <w:pStyle w:val="CommandBlock"/>
        <w:keepNext/>
      </w:pPr>
      <w:r>
        <w:t>lesson-2.3/</w:t>
      </w:r>
    </w:p>
    <w:p w14:paraId="32E39F65" w14:textId="77777777" w:rsidR="00BA520D" w:rsidRDefault="00BA05E9">
      <w:pPr>
        <w:pStyle w:val="CommandBlock"/>
        <w:keepNext/>
      </w:pPr>
      <w:r>
        <w:t xml:space="preserve">  c/basic_input.c</w:t>
      </w:r>
    </w:p>
    <w:p w14:paraId="6166B51D" w14:textId="77777777" w:rsidR="00BA520D" w:rsidRDefault="00BA05E9">
      <w:pPr>
        <w:pStyle w:val="CommandBlock"/>
      </w:pPr>
      <w:r>
        <w:t xml:space="preserve">  c/user_input.c</w:t>
      </w:r>
    </w:p>
    <w:p w14:paraId="3C3F080E" w14:textId="77777777" w:rsidR="00BA520D" w:rsidRDefault="00BA05E9">
      <w:pPr>
        <w:pStyle w:val="CommandBlock"/>
      </w:pPr>
      <w:r>
        <w:t xml:space="preserve">  cpp/basic_input.cpp</w:t>
      </w:r>
    </w:p>
    <w:p w14:paraId="5924D7DA" w14:textId="77777777" w:rsidR="00BA520D" w:rsidRDefault="00BA05E9">
      <w:pPr>
        <w:pStyle w:val="CommandBlock"/>
      </w:pPr>
      <w:r>
        <w:t xml:space="preserve">  cpp/user_input.cpp</w:t>
      </w:r>
    </w:p>
    <w:p w14:paraId="7579AD12" w14:textId="77777777" w:rsidR="00BA520D" w:rsidRDefault="00BA05E9">
      <w:pPr>
        <w:pStyle w:val="CommandBlock"/>
      </w:pPr>
      <w:r>
        <w:t xml:space="preserve">  csharp/BasicInput/BasicInput.csproj</w:t>
      </w:r>
    </w:p>
    <w:p w14:paraId="57F17470" w14:textId="77777777" w:rsidR="00BA520D" w:rsidRDefault="00BA05E9">
      <w:pPr>
        <w:pStyle w:val="CommandBlock"/>
      </w:pPr>
      <w:r>
        <w:t xml:space="preserve">  csharp/BasicInput/Program.cs</w:t>
      </w:r>
    </w:p>
    <w:p w14:paraId="650CD1EA" w14:textId="77777777" w:rsidR="00BA520D" w:rsidRDefault="00BA05E9">
      <w:pPr>
        <w:pStyle w:val="CommandBlock"/>
      </w:pPr>
      <w:r>
        <w:t xml:space="preserve">  csharp/UserInput/UserInput.csproj</w:t>
      </w:r>
    </w:p>
    <w:p w14:paraId="37DDE70F" w14:textId="77777777" w:rsidR="00BA520D" w:rsidRDefault="00BA05E9">
      <w:pPr>
        <w:pStyle w:val="CommandBlock"/>
      </w:pPr>
      <w:r>
        <w:t xml:space="preserve">  csharp/UserInput/Program.cs</w:t>
      </w:r>
    </w:p>
    <w:p w14:paraId="56F5F740" w14:textId="77777777" w:rsidR="00BA520D" w:rsidRDefault="00BA05E9">
      <w:pPr>
        <w:pStyle w:val="CommandBlock"/>
      </w:pPr>
      <w:r>
        <w:t xml:space="preserve">  go/go.mod</w:t>
      </w:r>
    </w:p>
    <w:p w14:paraId="351B330F" w14:textId="77777777" w:rsidR="00BA520D" w:rsidRDefault="00BA05E9">
      <w:pPr>
        <w:pStyle w:val="CommandBlock"/>
      </w:pPr>
      <w:r>
        <w:t xml:space="preserve">  go/basic/main.go</w:t>
      </w:r>
    </w:p>
    <w:p w14:paraId="6F8293FF" w14:textId="77777777" w:rsidR="00BA520D" w:rsidRDefault="00BA05E9">
      <w:pPr>
        <w:pStyle w:val="CommandBlock"/>
      </w:pPr>
      <w:r>
        <w:t xml:space="preserve">  go/main.go</w:t>
      </w:r>
    </w:p>
    <w:p w14:paraId="7F749DC3" w14:textId="77777777" w:rsidR="00BA520D" w:rsidRDefault="00BA05E9">
      <w:pPr>
        <w:pStyle w:val="CommandBlock"/>
      </w:pPr>
      <w:r>
        <w:t xml:space="preserve">  python/basic_input.py</w:t>
      </w:r>
    </w:p>
    <w:p w14:paraId="37D5330F" w14:textId="77777777" w:rsidR="00BA520D" w:rsidRDefault="00BA05E9">
      <w:pPr>
        <w:pStyle w:val="CommandBlock"/>
      </w:pPr>
      <w:r>
        <w:t xml:space="preserve">  python/user_input.py</w:t>
      </w:r>
    </w:p>
    <w:p w14:paraId="09148B9D" w14:textId="77777777" w:rsidR="00BA520D" w:rsidRDefault="00BA05E9">
      <w:pPr>
        <w:pStyle w:val="CommandBlock"/>
      </w:pPr>
      <w:r>
        <w:t xml:space="preserve">  typescript/package.json</w:t>
      </w:r>
    </w:p>
    <w:p w14:paraId="743CAC3F" w14:textId="77777777" w:rsidR="00BA520D" w:rsidRDefault="00BA05E9">
      <w:pPr>
        <w:pStyle w:val="CommandBlock"/>
        <w:keepNext/>
      </w:pPr>
      <w:r>
        <w:lastRenderedPageBreak/>
        <w:t xml:space="preserve">  typescript/tsconfig.json</w:t>
      </w:r>
    </w:p>
    <w:p w14:paraId="56A8DF27" w14:textId="77777777" w:rsidR="00BA520D" w:rsidRDefault="00BA05E9">
      <w:pPr>
        <w:pStyle w:val="CommandBlock"/>
        <w:keepNext/>
      </w:pPr>
      <w:r>
        <w:t xml:space="preserve">  typescript/src/basic.ts</w:t>
      </w:r>
    </w:p>
    <w:p w14:paraId="2785B529" w14:textId="77777777" w:rsidR="00BA520D" w:rsidRDefault="00BA05E9">
      <w:pPr>
        <w:pStyle w:val="CommandBlock"/>
      </w:pPr>
      <w:r>
        <w:t xml:space="preserve">  typescript/src/main.ts</w:t>
      </w:r>
    </w:p>
    <w:p w14:paraId="4F839F24" w14:textId="77777777" w:rsidR="00BA520D" w:rsidRDefault="00BA520D">
      <w:pPr>
        <w:keepNext/>
      </w:pPr>
    </w:p>
    <w:p w14:paraId="077CF93B" w14:textId="77777777" w:rsidR="00BA520D" w:rsidRDefault="00BA520D">
      <w:pPr>
        <w:keepNext/>
      </w:pPr>
    </w:p>
    <w:p w14:paraId="6071F50B" w14:textId="77777777" w:rsidR="00BA520D" w:rsidRDefault="00BA520D">
      <w:pPr>
        <w:keepNext/>
      </w:pPr>
    </w:p>
    <w:p w14:paraId="0ED29212" w14:textId="77777777" w:rsidR="00BA520D" w:rsidRDefault="00BA05E9">
      <w:pPr>
        <w:pStyle w:val="Heading1"/>
      </w:pPr>
      <w:r>
        <w:t>Project Setup</w:t>
      </w:r>
    </w:p>
    <w:p w14:paraId="3F3A85AB" w14:textId="77777777" w:rsidR="00BA520D" w:rsidRDefault="00BA520D">
      <w:pPr>
        <w:keepNext/>
      </w:pPr>
    </w:p>
    <w:p w14:paraId="4326D5C0" w14:textId="77777777" w:rsidR="00BA520D" w:rsidRDefault="00BA520D">
      <w:pPr>
        <w:keepNext/>
      </w:pPr>
    </w:p>
    <w:p w14:paraId="43E2FE6B" w14:textId="77777777" w:rsidR="00BA520D" w:rsidRDefault="00BA05E9">
      <w:pPr>
        <w:pStyle w:val="Heading2"/>
      </w:pPr>
      <w:r>
        <w:t>Windows PowerShell Project Setup</w:t>
      </w:r>
    </w:p>
    <w:p w14:paraId="76471646" w14:textId="77777777" w:rsidR="00BA520D" w:rsidRDefault="00BA05E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lesson-2.3 sits beside the earlier lessons. Set-Location then moves into the lesson folder, where the rest of the lesson runs.</w:t>
      </w:r>
    </w:p>
    <w:p w14:paraId="202E7F9B" w14:textId="77777777" w:rsidR="00BA520D" w:rsidRDefault="00BA520D">
      <w:pPr>
        <w:keepNext/>
      </w:pPr>
    </w:p>
    <w:p w14:paraId="32E220AC" w14:textId="77777777" w:rsidR="00BA520D" w:rsidRDefault="00BA05E9">
      <w:pPr>
        <w:pStyle w:val="CommandBlock"/>
        <w:keepNext/>
      </w:pPr>
      <w:r>
        <w:t>New-Item -ItemType Directory -Force "$HOME\spa\lesson-2.3" | Out-Null</w:t>
      </w:r>
    </w:p>
    <w:p w14:paraId="280C2547" w14:textId="77777777" w:rsidR="00BA520D" w:rsidRDefault="00BA05E9">
      <w:pPr>
        <w:pStyle w:val="CommandBlock"/>
        <w:keepNext/>
      </w:pPr>
      <w:r>
        <w:t>Set-Location "$HOME\spa\lesson-2.3"</w:t>
      </w:r>
    </w:p>
    <w:p w14:paraId="74FED082" w14:textId="77777777" w:rsidR="00BA520D" w:rsidRDefault="00BA05E9">
      <w:pPr>
        <w:pStyle w:val="CommandBlock"/>
        <w:keepNext/>
      </w:pPr>
      <w:r>
        <w:t>New-Item -ItemType Directory -Force "$HOME\spa\lesson-2.3\c" | Out-Null</w:t>
      </w:r>
    </w:p>
    <w:p w14:paraId="6E920283" w14:textId="77777777" w:rsidR="00BA520D" w:rsidRDefault="00BA05E9">
      <w:pPr>
        <w:pStyle w:val="CommandBlock"/>
        <w:keepNext/>
      </w:pPr>
      <w:r>
        <w:t>New-Item -ItemType Directory -Force "$HOME\spa\lesson-2.3\cpp" | Out-Null</w:t>
      </w:r>
    </w:p>
    <w:p w14:paraId="72773C05" w14:textId="77777777" w:rsidR="00BA520D" w:rsidRDefault="00BA05E9">
      <w:pPr>
        <w:pStyle w:val="CommandBlock"/>
        <w:keepNext/>
      </w:pPr>
      <w:r>
        <w:t>New-Item -ItemType Directory -Force "$HOME\spa\lesson-2.3\go\basic" | Out-Null</w:t>
      </w:r>
    </w:p>
    <w:p w14:paraId="63468353" w14:textId="77777777" w:rsidR="00BA520D" w:rsidRDefault="00BA05E9">
      <w:pPr>
        <w:pStyle w:val="CommandBlock"/>
        <w:keepNext/>
      </w:pPr>
      <w:r>
        <w:t>New-Item -ItemType Directory -Force "$HOME\spa\lesson-2.3\python" | Out-Null</w:t>
      </w:r>
    </w:p>
    <w:p w14:paraId="2328FC91" w14:textId="77777777" w:rsidR="00BA520D" w:rsidRDefault="00BA05E9">
      <w:pPr>
        <w:pStyle w:val="CommandBlock"/>
        <w:keepNext/>
      </w:pPr>
      <w:r>
        <w:t>New-Item -ItemType Directory -Force "$HOME\spa\lesson-2.3\typescript\src" |</w:t>
      </w:r>
    </w:p>
    <w:p w14:paraId="766E125A" w14:textId="77777777" w:rsidR="00BA520D" w:rsidRDefault="00BA05E9">
      <w:pPr>
        <w:pStyle w:val="CommandBlock"/>
        <w:keepNext/>
      </w:pPr>
      <w:r>
        <w:t xml:space="preserve">    Out-Null</w:t>
      </w:r>
    </w:p>
    <w:p w14:paraId="77C2F211" w14:textId="77777777" w:rsidR="00BA520D" w:rsidRDefault="00BA05E9">
      <w:pPr>
        <w:pStyle w:val="CommandBlock"/>
        <w:keepNext/>
      </w:pPr>
      <w:r>
        <w:t>New-Item -ItemType Directory -Force "$HOME\spa\lesson-2.3\csharp\BasicInput" |</w:t>
      </w:r>
    </w:p>
    <w:p w14:paraId="0CCD5B42" w14:textId="77777777" w:rsidR="00BA520D" w:rsidRDefault="00BA05E9">
      <w:pPr>
        <w:pStyle w:val="CommandBlock"/>
        <w:keepNext/>
      </w:pPr>
      <w:r>
        <w:t xml:space="preserve">    Out-Null</w:t>
      </w:r>
    </w:p>
    <w:p w14:paraId="3D32A7CD" w14:textId="77777777" w:rsidR="00BA520D" w:rsidRDefault="00BA05E9">
      <w:pPr>
        <w:pStyle w:val="CommandBlock"/>
        <w:keepNext/>
      </w:pPr>
      <w:r>
        <w:t>New-Item -ItemType Directory -Force "$HOME\spa\lesson-2.3\csharp\UserInput" |</w:t>
      </w:r>
    </w:p>
    <w:p w14:paraId="5B5C3F7C" w14:textId="77777777" w:rsidR="00BA520D" w:rsidRDefault="00BA05E9">
      <w:pPr>
        <w:pStyle w:val="CommandBlock"/>
      </w:pPr>
      <w:r>
        <w:t xml:space="preserve">    Out-Null</w:t>
      </w:r>
    </w:p>
    <w:p w14:paraId="7CFC53FB" w14:textId="77777777" w:rsidR="00BA520D" w:rsidRDefault="00BA520D">
      <w:pPr>
        <w:keepNext/>
      </w:pPr>
    </w:p>
    <w:p w14:paraId="772EBF83" w14:textId="77777777" w:rsidR="00BA520D" w:rsidRDefault="00BA05E9">
      <w:pPr>
        <w:keepNext/>
      </w:pPr>
      <w:r>
        <w:t>Next, let the tools create each project's settings file, as in Chapter 1. Remember, dotnet new console -o makes a C# project in the folder -o names, with a .csproj file and a Program.cs. The starter Program.cs only prints Hello, World!; you replace it with this lesson's code in the C# section. Remember, go mod init makes the .\go folder a module by writing .\go\go.mod. Its go line shows the Go version you have installed.</w:t>
      </w:r>
    </w:p>
    <w:p w14:paraId="57760431" w14:textId="77777777" w:rsidR="00BA520D" w:rsidRDefault="00BA520D">
      <w:pPr>
        <w:keepNext/>
      </w:pPr>
    </w:p>
    <w:p w14:paraId="658BB287" w14:textId="77777777" w:rsidR="00BA520D" w:rsidRDefault="00BA05E9">
      <w:pPr>
        <w:pStyle w:val="CommandBlock"/>
        <w:keepNext/>
      </w:pPr>
      <w:r>
        <w:t>dotnet new console -o .\csharp\BasicInput</w:t>
      </w:r>
    </w:p>
    <w:p w14:paraId="3B4CC002" w14:textId="77777777" w:rsidR="00BA520D" w:rsidRDefault="00BA05E9">
      <w:pPr>
        <w:pStyle w:val="CommandBlock"/>
        <w:keepNext/>
      </w:pPr>
      <w:r>
        <w:t>dotnet new console -o .\csharp\UserInput</w:t>
      </w:r>
    </w:p>
    <w:p w14:paraId="0A6ED3D6" w14:textId="77777777" w:rsidR="00BA520D" w:rsidRDefault="00BA05E9">
      <w:pPr>
        <w:pStyle w:val="CommandBlock"/>
      </w:pPr>
      <w:r>
        <w:t>go -C .\go mod init example.com/userinput</w:t>
      </w:r>
    </w:p>
    <w:p w14:paraId="58C17AAE" w14:textId="77777777" w:rsidR="00BA520D" w:rsidRDefault="00BA520D">
      <w:pPr>
        <w:keepNext/>
      </w:pPr>
    </w:p>
    <w:p w14:paraId="118C390F" w14:textId="77777777" w:rsidR="00BA520D" w:rsidRDefault="00BA05E9">
      <w:pPr>
        <w:keepNext/>
      </w:pPr>
      <w:r>
        <w:t>Then make the TypeScript project's package.json. Remember, npm init -y makes package.json inside .\typescript, npm pkg set and npm pkg delete shape its fields, and npm install pins the compiler. npm init ignores --prefix, so Push-Location first moves into .\typescript, and Pop-Location moves back to lesson-2.3.</w:t>
      </w:r>
    </w:p>
    <w:p w14:paraId="4B75B1BD" w14:textId="77777777" w:rsidR="00BA520D" w:rsidRDefault="00BA520D">
      <w:pPr>
        <w:keepNext/>
      </w:pPr>
    </w:p>
    <w:p w14:paraId="7D308FD3" w14:textId="77777777" w:rsidR="00BA520D" w:rsidRDefault="00BA05E9">
      <w:pPr>
        <w:pStyle w:val="CommandBlock"/>
        <w:keepNext/>
      </w:pPr>
      <w:r>
        <w:t>Push-Location .\typescript</w:t>
      </w:r>
    </w:p>
    <w:p w14:paraId="4B0A8EA2" w14:textId="77777777" w:rsidR="00BA520D" w:rsidRDefault="00BA05E9">
      <w:pPr>
        <w:pStyle w:val="CommandBlock"/>
        <w:keepNext/>
      </w:pPr>
      <w:r>
        <w:t>npm init -y</w:t>
      </w:r>
    </w:p>
    <w:p w14:paraId="6F0EB5CA" w14:textId="77777777" w:rsidR="00BA520D" w:rsidRDefault="00BA05E9">
      <w:pPr>
        <w:pStyle w:val="CommandBlock"/>
        <w:keepNext/>
      </w:pPr>
      <w:r>
        <w:t>npm pkg set name=user-input-typescript type=module</w:t>
      </w:r>
    </w:p>
    <w:p w14:paraId="2260F787" w14:textId="77777777" w:rsidR="00BA520D" w:rsidRDefault="00BA05E9">
      <w:pPr>
        <w:pStyle w:val="CommandBlock"/>
        <w:keepNext/>
      </w:pPr>
      <w:r>
        <w:t>npm pkg set private=true --json</w:t>
      </w:r>
    </w:p>
    <w:p w14:paraId="7D04B44E" w14:textId="77777777" w:rsidR="00BA520D" w:rsidRDefault="00BA05E9">
      <w:pPr>
        <w:pStyle w:val="CommandBlock"/>
        <w:keepNext/>
      </w:pPr>
      <w:r>
        <w:t>npm pkg set "scripts.check=tsc --noEmit" "scripts.build=tsc --noEmitOnError"</w:t>
      </w:r>
    </w:p>
    <w:p w14:paraId="3886125E" w14:textId="77777777" w:rsidR="00BA520D" w:rsidRDefault="00BA05E9">
      <w:pPr>
        <w:pStyle w:val="CommandBlock"/>
        <w:keepNext/>
      </w:pPr>
      <w:r>
        <w:t>npm pkg delete version description main keywords author license scripts.test</w:t>
      </w:r>
    </w:p>
    <w:p w14:paraId="0A7B67B5" w14:textId="77777777" w:rsidR="00BA520D" w:rsidRDefault="00BA05E9">
      <w:pPr>
        <w:pStyle w:val="CommandBlock"/>
        <w:keepNext/>
      </w:pPr>
      <w:r>
        <w:t>npm install --save-dev --save-exact typescript@7.0.2 @types/node@24.13.5 `</w:t>
      </w:r>
    </w:p>
    <w:p w14:paraId="3B465023" w14:textId="77777777" w:rsidR="00BA520D" w:rsidRDefault="00BA05E9">
      <w:pPr>
        <w:pStyle w:val="CommandBlock"/>
        <w:keepNext/>
      </w:pPr>
      <w:r>
        <w:t xml:space="preserve">    --ignore-scripts --no-audit --no-fund</w:t>
      </w:r>
    </w:p>
    <w:p w14:paraId="137D3033" w14:textId="77777777" w:rsidR="00BA520D" w:rsidRDefault="00BA05E9">
      <w:pPr>
        <w:pStyle w:val="CommandBlock"/>
      </w:pPr>
      <w:r>
        <w:t>Pop-Location</w:t>
      </w:r>
    </w:p>
    <w:p w14:paraId="44AED411" w14:textId="77777777" w:rsidR="00BA520D" w:rsidRDefault="00BA520D">
      <w:pPr>
        <w:keepNext/>
      </w:pPr>
    </w:p>
    <w:p w14:paraId="020A6B38" w14:textId="77777777" w:rsidR="00BA520D" w:rsidRDefault="00BA05E9">
      <w:r>
        <w:t>Then type the TypeScript compiler settings. As in Chapter 1, notepad .\typescript\tsconfig.json creates and opens the file: choose Yes, type the file, save it with Ctrl+S, and close Notepad.</w:t>
      </w:r>
    </w:p>
    <w:p w14:paraId="64BFEB0E" w14:textId="77777777" w:rsidR="00BA520D" w:rsidRDefault="00BA520D">
      <w:pPr>
        <w:keepNext/>
      </w:pPr>
    </w:p>
    <w:p w14:paraId="31A95C45" w14:textId="77777777" w:rsidR="00BA520D" w:rsidRDefault="00BA05E9">
      <w:pPr>
        <w:pStyle w:val="Heading3"/>
      </w:pPr>
      <w:r>
        <w:t>typescript/tsconfig.json</w:t>
      </w:r>
    </w:p>
    <w:p w14:paraId="494587ED" w14:textId="77777777" w:rsidR="00BA520D" w:rsidRDefault="00BA05E9">
      <w:pPr>
        <w:pStyle w:val="SourceCode"/>
        <w:keepNext/>
      </w:pPr>
      <w:r>
        <w:t>{</w:t>
      </w:r>
    </w:p>
    <w:p w14:paraId="0B7C662B" w14:textId="77777777" w:rsidR="00BA520D" w:rsidRDefault="00BA05E9">
      <w:pPr>
        <w:pStyle w:val="SourceCode"/>
        <w:keepNext/>
      </w:pPr>
      <w:r>
        <w:t xml:space="preserve">  "compilerOptions": {</w:t>
      </w:r>
    </w:p>
    <w:p w14:paraId="3E6835A5" w14:textId="77777777" w:rsidR="00BA520D" w:rsidRDefault="00BA05E9">
      <w:pPr>
        <w:pStyle w:val="SourceCode"/>
      </w:pPr>
      <w:r>
        <w:t xml:space="preserve">    "target": "ES2022",</w:t>
      </w:r>
    </w:p>
    <w:p w14:paraId="3EDED35B" w14:textId="77777777" w:rsidR="00BA520D" w:rsidRDefault="00BA05E9">
      <w:pPr>
        <w:pStyle w:val="SourceCode"/>
      </w:pPr>
      <w:r>
        <w:t xml:space="preserve">    "module": "NodeNext",</w:t>
      </w:r>
    </w:p>
    <w:p w14:paraId="055F30CA" w14:textId="77777777" w:rsidR="00BA520D" w:rsidRDefault="00BA05E9">
      <w:pPr>
        <w:pStyle w:val="SourceCode"/>
      </w:pPr>
      <w:r>
        <w:t xml:space="preserve">    "moduleResolution": "NodeNext",</w:t>
      </w:r>
    </w:p>
    <w:p w14:paraId="2FDF69FC" w14:textId="77777777" w:rsidR="00BA520D" w:rsidRDefault="00BA05E9">
      <w:pPr>
        <w:pStyle w:val="SourceCode"/>
      </w:pPr>
      <w:r>
        <w:t xml:space="preserve">    "rootDir": "src",</w:t>
      </w:r>
    </w:p>
    <w:p w14:paraId="28F1AFA8" w14:textId="77777777" w:rsidR="00BA520D" w:rsidRDefault="00BA05E9">
      <w:pPr>
        <w:pStyle w:val="SourceCode"/>
      </w:pPr>
      <w:r>
        <w:t xml:space="preserve">    "outDir": "dist",</w:t>
      </w:r>
    </w:p>
    <w:p w14:paraId="5AEC81F8" w14:textId="77777777" w:rsidR="00BA520D" w:rsidRDefault="00BA05E9">
      <w:pPr>
        <w:pStyle w:val="SourceCode"/>
      </w:pPr>
      <w:r>
        <w:t xml:space="preserve">    "strict": true,</w:t>
      </w:r>
    </w:p>
    <w:p w14:paraId="3E42DAF0" w14:textId="77777777" w:rsidR="00BA520D" w:rsidRDefault="00BA05E9">
      <w:pPr>
        <w:pStyle w:val="SourceCode"/>
      </w:pPr>
      <w:r>
        <w:t xml:space="preserve">    "types": [</w:t>
      </w:r>
    </w:p>
    <w:p w14:paraId="25D60CD8" w14:textId="77777777" w:rsidR="00BA520D" w:rsidRDefault="00BA05E9">
      <w:pPr>
        <w:pStyle w:val="SourceCode"/>
      </w:pPr>
      <w:r>
        <w:t xml:space="preserve">      "node"</w:t>
      </w:r>
    </w:p>
    <w:p w14:paraId="1FB78447" w14:textId="77777777" w:rsidR="00BA520D" w:rsidRDefault="00BA05E9">
      <w:pPr>
        <w:pStyle w:val="SourceCode"/>
      </w:pPr>
      <w:r>
        <w:t xml:space="preserve">    ],</w:t>
      </w:r>
    </w:p>
    <w:p w14:paraId="5E5A480C" w14:textId="77777777" w:rsidR="00BA520D" w:rsidRDefault="00BA05E9">
      <w:pPr>
        <w:pStyle w:val="SourceCode"/>
      </w:pPr>
      <w:r>
        <w:t xml:space="preserve">    "moduleDetection": "force"</w:t>
      </w:r>
    </w:p>
    <w:p w14:paraId="488ACD4D" w14:textId="77777777" w:rsidR="00BA520D" w:rsidRDefault="00BA05E9">
      <w:pPr>
        <w:pStyle w:val="SourceCode"/>
      </w:pPr>
      <w:r>
        <w:t xml:space="preserve">  },</w:t>
      </w:r>
    </w:p>
    <w:p w14:paraId="0FF2CDC1" w14:textId="77777777" w:rsidR="00BA520D" w:rsidRDefault="00BA05E9">
      <w:pPr>
        <w:pStyle w:val="SourceCode"/>
      </w:pPr>
      <w:r>
        <w:t xml:space="preserve">  "include": [</w:t>
      </w:r>
    </w:p>
    <w:p w14:paraId="70CC233A" w14:textId="77777777" w:rsidR="00BA520D" w:rsidRDefault="00BA05E9">
      <w:pPr>
        <w:pStyle w:val="SourceCode"/>
        <w:keepNext/>
      </w:pPr>
      <w:r>
        <w:t xml:space="preserve">    "src/**/*.ts"</w:t>
      </w:r>
    </w:p>
    <w:p w14:paraId="62705829" w14:textId="77777777" w:rsidR="00BA520D" w:rsidRDefault="00BA05E9">
      <w:pPr>
        <w:pStyle w:val="SourceCode"/>
        <w:keepNext/>
      </w:pPr>
      <w:r>
        <w:t xml:space="preserve">  ]</w:t>
      </w:r>
    </w:p>
    <w:p w14:paraId="0AF312E9" w14:textId="77777777" w:rsidR="00BA520D" w:rsidRDefault="00BA05E9">
      <w:pPr>
        <w:pStyle w:val="SourceCode"/>
      </w:pPr>
      <w:r>
        <w:t>}</w:t>
      </w:r>
    </w:p>
    <w:p w14:paraId="2A292B58" w14:textId="77777777" w:rsidR="00BA520D" w:rsidRDefault="00BA520D">
      <w:pPr>
        <w:keepNext/>
      </w:pPr>
    </w:p>
    <w:p w14:paraId="08709960" w14:textId="77777777" w:rsidR="00BA520D" w:rsidRDefault="00BA05E9">
      <w:r>
        <w:t>You save each source file in its language's section below, as each is shown, the same way.</w:t>
      </w:r>
    </w:p>
    <w:p w14:paraId="62B8B983" w14:textId="77777777" w:rsidR="00BA520D" w:rsidRDefault="00BA520D">
      <w:pPr>
        <w:keepNext/>
      </w:pPr>
    </w:p>
    <w:p w14:paraId="63B1B4EC" w14:textId="77777777" w:rsidR="00BA520D" w:rsidRDefault="00BA520D">
      <w:pPr>
        <w:keepNext/>
      </w:pPr>
    </w:p>
    <w:p w14:paraId="3376B5E0" w14:textId="77777777" w:rsidR="00BA520D" w:rsidRDefault="00BA05E9">
      <w:pPr>
        <w:pStyle w:val="Heading2"/>
      </w:pPr>
      <w:r>
        <w:t>Linux or macOS Project Setup</w:t>
      </w:r>
    </w:p>
    <w:p w14:paraId="6C2C1AAE" w14:textId="77777777" w:rsidR="00BA520D" w:rsidRDefault="00BA05E9">
      <w:pPr>
        <w:keepNext/>
      </w:pPr>
      <w:r>
        <w:t>Each folder below is a full path that starts with $HOME/spa, your course folder from Chapter 1, so the commands work from any folder; cd then moves into the lesson folder.</w:t>
      </w:r>
    </w:p>
    <w:p w14:paraId="730869E9" w14:textId="77777777" w:rsidR="00BA520D" w:rsidRDefault="00BA520D">
      <w:pPr>
        <w:keepNext/>
      </w:pPr>
    </w:p>
    <w:p w14:paraId="24D414A5" w14:textId="77777777" w:rsidR="00BA520D" w:rsidRDefault="00BA05E9">
      <w:pPr>
        <w:pStyle w:val="CommandBlock"/>
        <w:keepNext/>
      </w:pPr>
      <w:r>
        <w:t>mkdir -p "$HOME/spa/lesson-2.3/"{c,cpp,go/basic,python,typescript/src}</w:t>
      </w:r>
    </w:p>
    <w:p w14:paraId="7728C14D" w14:textId="77777777" w:rsidR="00BA520D" w:rsidRDefault="00BA05E9">
      <w:pPr>
        <w:pStyle w:val="CommandBlock"/>
        <w:keepNext/>
      </w:pPr>
      <w:r>
        <w:t>mkdir -p "$HOME/spa/lesson-2.3/csharp/"{BasicInput,UserInput}</w:t>
      </w:r>
    </w:p>
    <w:p w14:paraId="718C8C20" w14:textId="77777777" w:rsidR="00BA520D" w:rsidRDefault="00BA05E9">
      <w:pPr>
        <w:pStyle w:val="CommandBlock"/>
      </w:pPr>
      <w:r>
        <w:t>cd "$HOME/spa/lesson-2.3"</w:t>
      </w:r>
    </w:p>
    <w:p w14:paraId="37E889DB" w14:textId="77777777" w:rsidR="00BA520D" w:rsidRDefault="00BA520D">
      <w:pPr>
        <w:keepNext/>
      </w:pPr>
    </w:p>
    <w:p w14:paraId="6EFD757D" w14:textId="77777777" w:rsidR="00BA520D" w:rsidRDefault="00BA05E9">
      <w:pPr>
        <w:keepNext/>
      </w:pPr>
      <w:r>
        <w:t>Then create the C#, Go, and TypeScript project files with the same commands as on Windows; cd moves into ./typescript for the npm lines, and cd .. moves back.</w:t>
      </w:r>
    </w:p>
    <w:p w14:paraId="0C9141F0" w14:textId="77777777" w:rsidR="00BA520D" w:rsidRDefault="00BA520D">
      <w:pPr>
        <w:keepNext/>
      </w:pPr>
    </w:p>
    <w:p w14:paraId="3B9B3BAD" w14:textId="77777777" w:rsidR="00BA520D" w:rsidRDefault="00BA05E9">
      <w:pPr>
        <w:pStyle w:val="CommandBlock"/>
        <w:keepNext/>
      </w:pPr>
      <w:r>
        <w:t>dotnet new console -o ./csharp/BasicInput</w:t>
      </w:r>
    </w:p>
    <w:p w14:paraId="4D4D2B1F" w14:textId="77777777" w:rsidR="00BA520D" w:rsidRDefault="00BA05E9">
      <w:pPr>
        <w:pStyle w:val="CommandBlock"/>
        <w:keepNext/>
      </w:pPr>
      <w:r>
        <w:t>dotnet new console -o ./csharp/UserInput</w:t>
      </w:r>
    </w:p>
    <w:p w14:paraId="247C24D9" w14:textId="77777777" w:rsidR="00BA520D" w:rsidRDefault="00BA05E9">
      <w:pPr>
        <w:pStyle w:val="CommandBlock"/>
        <w:keepNext/>
      </w:pPr>
      <w:r>
        <w:t>go -C ./go mod init example.com/userinput</w:t>
      </w:r>
    </w:p>
    <w:p w14:paraId="499E517A" w14:textId="77777777" w:rsidR="00BA520D" w:rsidRDefault="00BA05E9">
      <w:pPr>
        <w:pStyle w:val="CommandBlock"/>
        <w:keepNext/>
      </w:pPr>
      <w:r>
        <w:t>cd ./typescript</w:t>
      </w:r>
    </w:p>
    <w:p w14:paraId="59A89B72" w14:textId="77777777" w:rsidR="00BA520D" w:rsidRDefault="00BA05E9">
      <w:pPr>
        <w:pStyle w:val="CommandBlock"/>
        <w:keepNext/>
      </w:pPr>
      <w:r>
        <w:t>npm init -y</w:t>
      </w:r>
    </w:p>
    <w:p w14:paraId="3460545C" w14:textId="77777777" w:rsidR="00BA520D" w:rsidRDefault="00BA05E9">
      <w:pPr>
        <w:pStyle w:val="CommandBlock"/>
        <w:keepNext/>
      </w:pPr>
      <w:r>
        <w:t>npm pkg set name=user-input-typescript type=module</w:t>
      </w:r>
    </w:p>
    <w:p w14:paraId="6E910F22" w14:textId="77777777" w:rsidR="00BA520D" w:rsidRDefault="00BA05E9">
      <w:pPr>
        <w:pStyle w:val="CommandBlock"/>
        <w:keepNext/>
      </w:pPr>
      <w:r>
        <w:t>npm pkg set private=true --json</w:t>
      </w:r>
    </w:p>
    <w:p w14:paraId="4DFE70A7" w14:textId="77777777" w:rsidR="00BA520D" w:rsidRDefault="00BA05E9">
      <w:pPr>
        <w:pStyle w:val="CommandBlock"/>
        <w:keepNext/>
      </w:pPr>
      <w:r>
        <w:t>npm pkg set "scripts.check=tsc --noEmit" "scripts.build=tsc --noEmitOnError"</w:t>
      </w:r>
    </w:p>
    <w:p w14:paraId="3534A6B0" w14:textId="77777777" w:rsidR="00BA520D" w:rsidRDefault="00BA05E9">
      <w:pPr>
        <w:pStyle w:val="CommandBlock"/>
        <w:keepNext/>
      </w:pPr>
      <w:r>
        <w:t>npm pkg delete version description main keywords author license scripts.test</w:t>
      </w:r>
    </w:p>
    <w:p w14:paraId="3FEB769E" w14:textId="77777777" w:rsidR="00BA520D" w:rsidRDefault="00BA05E9">
      <w:pPr>
        <w:pStyle w:val="CommandBlock"/>
        <w:keepNext/>
      </w:pPr>
      <w:r>
        <w:t>npm install --save-dev --save-exact typescript@7.0.2 @types/node@24.13.5 \</w:t>
      </w:r>
    </w:p>
    <w:p w14:paraId="47326C95" w14:textId="77777777" w:rsidR="00BA520D" w:rsidRDefault="00BA05E9">
      <w:pPr>
        <w:pStyle w:val="CommandBlock"/>
        <w:keepNext/>
      </w:pPr>
      <w:r>
        <w:t xml:space="preserve">    --ignore-scripts --no-audit --no-fund</w:t>
      </w:r>
    </w:p>
    <w:p w14:paraId="747C5A28" w14:textId="77777777" w:rsidR="00BA520D" w:rsidRDefault="00BA05E9">
      <w:pPr>
        <w:pStyle w:val="CommandBlock"/>
      </w:pPr>
      <w:r>
        <w:t>cd ..</w:t>
      </w:r>
    </w:p>
    <w:p w14:paraId="619B9C0D" w14:textId="77777777" w:rsidR="00BA520D" w:rsidRDefault="00BA520D">
      <w:pPr>
        <w:keepNext/>
      </w:pPr>
    </w:p>
    <w:p w14:paraId="29BE91BD" w14:textId="77777777" w:rsidR="00BA520D" w:rsidRDefault="00BA05E9">
      <w:r>
        <w:t>Type typescript/tsconfig.json exactly as shown in the Windows setup. You save each source file in its language's section below, as each is shown. As in Chapter 1, nano ./c/basic_input.c creates and opens one: type the file, then save and close it with Ctrl+O, Enter, then Ctrl+X.</w:t>
      </w:r>
    </w:p>
    <w:p w14:paraId="0EE9D289" w14:textId="77777777" w:rsidR="00BA520D" w:rsidRDefault="00BA520D">
      <w:pPr>
        <w:keepNext/>
      </w:pPr>
    </w:p>
    <w:p w14:paraId="3B3E8133" w14:textId="77777777" w:rsidR="00BA520D" w:rsidRDefault="00BA520D">
      <w:pPr>
        <w:keepNext/>
      </w:pPr>
    </w:p>
    <w:p w14:paraId="67EF5A8A" w14:textId="77777777" w:rsidR="00BA520D" w:rsidRDefault="00BA520D">
      <w:pPr>
        <w:keepNext/>
      </w:pPr>
    </w:p>
    <w:p w14:paraId="6471583E" w14:textId="77777777" w:rsidR="00BA520D" w:rsidRDefault="00BA05E9">
      <w:pPr>
        <w:pStyle w:val="Heading1"/>
      </w:pPr>
      <w:r>
        <w:t>C Implementation</w:t>
      </w:r>
    </w:p>
    <w:p w14:paraId="6B5322E1" w14:textId="77777777" w:rsidR="00BA520D" w:rsidRDefault="00BA05E9">
      <w:r>
        <w:t>C reads a line with fgets, which copies what the user typed into a character array. C needs three small steps for each answer: flush the prompt to the screen, read the line, and cut off the Enter key that fgets keeps at the end. The comments explain each step and name the lessons that teach arrays fully.</w:t>
      </w:r>
    </w:p>
    <w:p w14:paraId="6F6E0234" w14:textId="77777777" w:rsidR="00BA520D" w:rsidRDefault="00BA520D">
      <w:pPr>
        <w:keepNext/>
      </w:pPr>
    </w:p>
    <w:p w14:paraId="6A577774" w14:textId="77777777" w:rsidR="00BA520D" w:rsidRDefault="00BA520D">
      <w:pPr>
        <w:keepNext/>
      </w:pPr>
    </w:p>
    <w:p w14:paraId="388E9301" w14:textId="77777777" w:rsidR="00BA520D" w:rsidRDefault="00BA05E9">
      <w:pPr>
        <w:pStyle w:val="Heading2"/>
      </w:pPr>
      <w:r>
        <w:t>Basic Implementation</w:t>
      </w:r>
    </w:p>
    <w:p w14:paraId="50AA5C7D" w14:textId="77777777" w:rsidR="00BA520D" w:rsidRDefault="00BA05E9">
      <w:r>
        <w:t>Start with the most direct version: main asks the three questions one after another, stores each answer, and passes all three to display_summary. Every line is commented, so read the comments as you type it.</w:t>
      </w:r>
    </w:p>
    <w:p w14:paraId="32AAFA0F" w14:textId="77777777" w:rsidR="00BA520D" w:rsidRDefault="00BA520D">
      <w:pPr>
        <w:keepNext/>
      </w:pPr>
    </w:p>
    <w:p w14:paraId="6447D256" w14:textId="77777777" w:rsidR="00BA520D" w:rsidRDefault="00BA05E9">
      <w:pPr>
        <w:pStyle w:val="Heading3"/>
      </w:pPr>
      <w:r>
        <w:t>c/basic_input.c</w:t>
      </w:r>
    </w:p>
    <w:p w14:paraId="325D129F" w14:textId="77777777" w:rsidR="00BA520D" w:rsidRDefault="00BA05E9">
      <w:pPr>
        <w:pStyle w:val="SourceCode"/>
        <w:keepNext/>
      </w:pPr>
      <w:r>
        <w:t>// Remember, #include brings in a header that declares the tools this file</w:t>
      </w:r>
    </w:p>
    <w:p w14:paraId="37A02E63" w14:textId="77777777" w:rsidR="00BA520D" w:rsidRDefault="00BA05E9">
      <w:pPr>
        <w:pStyle w:val="SourceCode"/>
        <w:keepNext/>
      </w:pPr>
      <w:r>
        <w:t>// uses. stdio.h declares printf, fflush, fgets, and stdin; string.h</w:t>
      </w:r>
    </w:p>
    <w:p w14:paraId="17205087" w14:textId="77777777" w:rsidR="00BA520D" w:rsidRDefault="00BA05E9">
      <w:pPr>
        <w:pStyle w:val="SourceCode"/>
      </w:pPr>
      <w:r>
        <w:t>// declares strcspn.</w:t>
      </w:r>
    </w:p>
    <w:p w14:paraId="4DBE063C" w14:textId="77777777" w:rsidR="00BA520D" w:rsidRDefault="00BA05E9">
      <w:pPr>
        <w:pStyle w:val="SourceCode"/>
      </w:pPr>
      <w:r>
        <w:t>#include &lt;stdio.h&gt;</w:t>
      </w:r>
    </w:p>
    <w:p w14:paraId="0E0218AC" w14:textId="77777777" w:rsidR="00BA520D" w:rsidRDefault="00BA05E9">
      <w:pPr>
        <w:pStyle w:val="SourceCode"/>
      </w:pPr>
      <w:r>
        <w:t>#include &lt;string.h&gt;</w:t>
      </w:r>
    </w:p>
    <w:p w14:paraId="01792F0B" w14:textId="77777777" w:rsidR="00BA520D" w:rsidRDefault="00BA520D">
      <w:pPr>
        <w:pStyle w:val="SourceCode"/>
      </w:pPr>
    </w:p>
    <w:p w14:paraId="210E6116" w14:textId="77777777" w:rsidR="00BA520D" w:rsidRDefault="00BA05E9">
      <w:pPr>
        <w:pStyle w:val="SourceCode"/>
      </w:pPr>
      <w:r>
        <w:t>// Remember, a function is a named group of instructions, and each</w:t>
      </w:r>
    </w:p>
    <w:p w14:paraId="3FAF434A" w14:textId="77777777" w:rsidR="00BA520D" w:rsidRDefault="00BA05E9">
      <w:pPr>
        <w:pStyle w:val="SourceCode"/>
      </w:pPr>
      <w:r>
        <w:t>// parameter receives one argument, in order. void means it returns nothing.</w:t>
      </w:r>
    </w:p>
    <w:p w14:paraId="41B53900" w14:textId="77777777" w:rsidR="00BA520D" w:rsidRDefault="00BA05E9">
      <w:pPr>
        <w:pStyle w:val="SourceCode"/>
      </w:pPr>
      <w:r>
        <w:t>// const char * receives the location of a piece of text, so the function</w:t>
      </w:r>
    </w:p>
    <w:p w14:paraId="60587F54" w14:textId="77777777" w:rsidR="00BA520D" w:rsidRDefault="00BA05E9">
      <w:pPr>
        <w:pStyle w:val="SourceCode"/>
      </w:pPr>
      <w:r>
        <w:t>// can read main's text without copying it, and const stops it changing it.</w:t>
      </w:r>
    </w:p>
    <w:p w14:paraId="3E199A8C" w14:textId="77777777" w:rsidR="00BA520D" w:rsidRDefault="00BA05E9">
      <w:pPr>
        <w:pStyle w:val="SourceCode"/>
      </w:pPr>
      <w:r>
        <w:t>void display_summary(const char *server_name, const char *environment_name,</w:t>
      </w:r>
    </w:p>
    <w:p w14:paraId="774ACF50" w14:textId="77777777" w:rsidR="00BA520D" w:rsidRDefault="00BA05E9">
      <w:pPr>
        <w:pStyle w:val="SourceCode"/>
      </w:pPr>
      <w:r>
        <w:t xml:space="preserve">                     const char *service_port) {</w:t>
      </w:r>
    </w:p>
    <w:p w14:paraId="0C0023D5" w14:textId="77777777" w:rsidR="00BA520D" w:rsidRDefault="00BA05E9">
      <w:pPr>
        <w:pStyle w:val="SourceCode"/>
      </w:pPr>
      <w:r>
        <w:t xml:space="preserve">    // Remember, printf replaces each % code with the next value; %s is text.</w:t>
      </w:r>
    </w:p>
    <w:p w14:paraId="7C6B47EA" w14:textId="77777777" w:rsidR="00BA520D" w:rsidRDefault="00BA05E9">
      <w:pPr>
        <w:pStyle w:val="SourceCode"/>
      </w:pPr>
      <w:r>
        <w:t xml:space="preserve">    printf("Service Survey Summary\n");</w:t>
      </w:r>
    </w:p>
    <w:p w14:paraId="3AB2DC49" w14:textId="77777777" w:rsidR="00BA520D" w:rsidRDefault="00BA05E9">
      <w:pPr>
        <w:pStyle w:val="SourceCode"/>
      </w:pPr>
      <w:r>
        <w:t xml:space="preserve">    printf("Server Name: %s\n", server_name);</w:t>
      </w:r>
    </w:p>
    <w:p w14:paraId="7AB9B528" w14:textId="77777777" w:rsidR="00BA520D" w:rsidRDefault="00BA05E9">
      <w:pPr>
        <w:pStyle w:val="SourceCode"/>
      </w:pPr>
      <w:r>
        <w:t xml:space="preserve">    printf("Environment: %s\n", environment_name);</w:t>
      </w:r>
    </w:p>
    <w:p w14:paraId="4167BB2A" w14:textId="77777777" w:rsidR="00BA520D" w:rsidRDefault="00BA05E9">
      <w:pPr>
        <w:pStyle w:val="SourceCode"/>
      </w:pPr>
      <w:r>
        <w:t xml:space="preserve">    printf("Service Port: %s\n", service_port);</w:t>
      </w:r>
    </w:p>
    <w:p w14:paraId="43840902" w14:textId="77777777" w:rsidR="00BA520D" w:rsidRDefault="00BA05E9">
      <w:pPr>
        <w:pStyle w:val="SourceCode"/>
      </w:pPr>
      <w:r>
        <w:t>}</w:t>
      </w:r>
    </w:p>
    <w:p w14:paraId="3B5A67E5" w14:textId="77777777" w:rsidR="00BA520D" w:rsidRDefault="00BA520D">
      <w:pPr>
        <w:pStyle w:val="SourceCode"/>
      </w:pPr>
    </w:p>
    <w:p w14:paraId="165091B0" w14:textId="77777777" w:rsidR="00BA520D" w:rsidRDefault="00BA05E9">
      <w:pPr>
        <w:pStyle w:val="SourceCode"/>
      </w:pPr>
      <w:r>
        <w:t>// Remember, the program starts at main; returning 0 tells the terminal it</w:t>
      </w:r>
    </w:p>
    <w:p w14:paraId="2BF1CA15" w14:textId="77777777" w:rsidR="00BA520D" w:rsidRDefault="00BA05E9">
      <w:pPr>
        <w:pStyle w:val="SourceCode"/>
      </w:pPr>
      <w:r>
        <w:t>// succeeded.</w:t>
      </w:r>
    </w:p>
    <w:p w14:paraId="75E2437E" w14:textId="77777777" w:rsidR="00BA520D" w:rsidRDefault="00BA05E9">
      <w:pPr>
        <w:pStyle w:val="SourceCode"/>
      </w:pPr>
      <w:r>
        <w:t>int main(void) {</w:t>
      </w:r>
    </w:p>
    <w:p w14:paraId="04443E00" w14:textId="77777777" w:rsidR="00BA520D" w:rsidRDefault="00BA05E9">
      <w:pPr>
        <w:pStyle w:val="SourceCode"/>
      </w:pPr>
      <w:r>
        <w:t xml:space="preserve">    // Remember, C keeps text in a character array: char server_name[64]</w:t>
      </w:r>
    </w:p>
    <w:p w14:paraId="490B37FA" w14:textId="77777777" w:rsidR="00BA520D" w:rsidRDefault="00BA05E9">
      <w:pPr>
        <w:pStyle w:val="SourceCode"/>
      </w:pPr>
      <w:r>
        <w:t xml:space="preserve">    // holds up to 63 characters plus the 0 that ends the text. = "" starts</w:t>
      </w:r>
    </w:p>
    <w:p w14:paraId="4E6F5194" w14:textId="77777777" w:rsidR="00BA520D" w:rsidRDefault="00BA05E9">
      <w:pPr>
        <w:pStyle w:val="SourceCode"/>
      </w:pPr>
      <w:r>
        <w:t xml:space="preserve">    // each array as empty text, so it always holds valid text. Character</w:t>
      </w:r>
    </w:p>
    <w:p w14:paraId="1F9979DA" w14:textId="77777777" w:rsidR="00BA520D" w:rsidRDefault="00BA05E9">
      <w:pPr>
        <w:pStyle w:val="SourceCode"/>
      </w:pPr>
      <w:r>
        <w:t xml:space="preserve">    // arrays are taught fully in Volume 1, Chapter 2, Lesson 2.6: Strings.</w:t>
      </w:r>
    </w:p>
    <w:p w14:paraId="5DE466ED" w14:textId="77777777" w:rsidR="00BA520D" w:rsidRDefault="00BA05E9">
      <w:pPr>
        <w:pStyle w:val="SourceCode"/>
      </w:pPr>
      <w:r>
        <w:t xml:space="preserve">    // The port is kept as text too: nothing here needs it as a number.</w:t>
      </w:r>
    </w:p>
    <w:p w14:paraId="1E4D7DEC" w14:textId="77777777" w:rsidR="00BA520D" w:rsidRDefault="00BA05E9">
      <w:pPr>
        <w:pStyle w:val="SourceCode"/>
      </w:pPr>
      <w:r>
        <w:t xml:space="preserve">    char server_name[64] = "";</w:t>
      </w:r>
    </w:p>
    <w:p w14:paraId="1DE488D3" w14:textId="77777777" w:rsidR="00BA520D" w:rsidRDefault="00BA05E9">
      <w:pPr>
        <w:pStyle w:val="SourceCode"/>
      </w:pPr>
      <w:r>
        <w:t xml:space="preserve">    char environment_name[64] = "";</w:t>
      </w:r>
    </w:p>
    <w:p w14:paraId="6361C212" w14:textId="77777777" w:rsidR="00BA520D" w:rsidRDefault="00BA05E9">
      <w:pPr>
        <w:pStyle w:val="SourceCode"/>
      </w:pPr>
      <w:r>
        <w:t xml:space="preserve">    char service_port[64] = "";</w:t>
      </w:r>
    </w:p>
    <w:p w14:paraId="385F07F4" w14:textId="77777777" w:rsidR="00BA520D" w:rsidRDefault="00BA520D">
      <w:pPr>
        <w:pStyle w:val="SourceCode"/>
      </w:pPr>
    </w:p>
    <w:p w14:paraId="30C0E632" w14:textId="77777777" w:rsidR="00BA520D" w:rsidRDefault="00BA05E9">
      <w:pPr>
        <w:pStyle w:val="SourceCode"/>
      </w:pPr>
      <w:r>
        <w:t xml:space="preserve">    // A prompt is text that tells the user what to type. It has no \n, so</w:t>
      </w:r>
    </w:p>
    <w:p w14:paraId="734BDBBC" w14:textId="77777777" w:rsidR="00BA520D" w:rsidRDefault="00BA05E9">
      <w:pPr>
        <w:pStyle w:val="SourceCode"/>
      </w:pPr>
      <w:r>
        <w:t xml:space="preserve">    // the cursor waits on the same line, right after "Server name: ".</w:t>
      </w:r>
    </w:p>
    <w:p w14:paraId="4039B7C1" w14:textId="77777777" w:rsidR="00BA520D" w:rsidRDefault="00BA05E9">
      <w:pPr>
        <w:pStyle w:val="SourceCode"/>
      </w:pPr>
      <w:r>
        <w:t xml:space="preserve">    // printf may hold text back until a line ends; fflush(stdout) sends</w:t>
      </w:r>
    </w:p>
    <w:p w14:paraId="014B35B8" w14:textId="77777777" w:rsidR="00BA520D" w:rsidRDefault="00BA05E9">
      <w:pPr>
        <w:pStyle w:val="SourceCode"/>
      </w:pPr>
      <w:r>
        <w:lastRenderedPageBreak/>
        <w:t xml:space="preserve">    // it to the screen now, before the program waits.</w:t>
      </w:r>
    </w:p>
    <w:p w14:paraId="3D5875B6" w14:textId="77777777" w:rsidR="00BA520D" w:rsidRDefault="00BA05E9">
      <w:pPr>
        <w:pStyle w:val="SourceCode"/>
      </w:pPr>
      <w:r>
        <w:t xml:space="preserve">    printf("Server name: ");</w:t>
      </w:r>
    </w:p>
    <w:p w14:paraId="05A8A4DC" w14:textId="77777777" w:rsidR="00BA520D" w:rsidRDefault="00BA05E9">
      <w:pPr>
        <w:pStyle w:val="SourceCode"/>
      </w:pPr>
      <w:r>
        <w:t xml:space="preserve">    fflush(stdout);</w:t>
      </w:r>
    </w:p>
    <w:p w14:paraId="31C92D6B" w14:textId="77777777" w:rsidR="00BA520D" w:rsidRDefault="00BA520D">
      <w:pPr>
        <w:pStyle w:val="SourceCode"/>
      </w:pPr>
    </w:p>
    <w:p w14:paraId="0DE01CC5" w14:textId="77777777" w:rsidR="00BA520D" w:rsidRDefault="00BA05E9">
      <w:pPr>
        <w:pStyle w:val="SourceCode"/>
      </w:pPr>
      <w:r>
        <w:t xml:space="preserve">    // fgets reads one line of input: it waits until the user presses</w:t>
      </w:r>
    </w:p>
    <w:p w14:paraId="69BC5C33" w14:textId="77777777" w:rsidR="00BA520D" w:rsidRDefault="00BA05E9">
      <w:pPr>
        <w:pStyle w:val="SourceCode"/>
      </w:pPr>
      <w:r>
        <w:t xml:space="preserve">    // Enter, then copies what they typed into server_name. stdin is the</w:t>
      </w:r>
    </w:p>
    <w:p w14:paraId="7A29F7ED" w14:textId="77777777" w:rsidR="00BA520D" w:rsidRDefault="00BA05E9">
      <w:pPr>
        <w:pStyle w:val="SourceCode"/>
      </w:pPr>
      <w:r>
        <w:t xml:space="preserve">    // program's standard input, the keyboard. sizeof server_name (64)</w:t>
      </w:r>
    </w:p>
    <w:p w14:paraId="3719326A" w14:textId="77777777" w:rsidR="00BA520D" w:rsidRDefault="00BA05E9">
      <w:pPr>
        <w:pStyle w:val="SourceCode"/>
      </w:pPr>
      <w:r>
        <w:t xml:space="preserve">    // stops fgets from writing past the end of the array. Passing the</w:t>
      </w:r>
    </w:p>
    <w:p w14:paraId="5CAFD4F6" w14:textId="77777777" w:rsidR="00BA520D" w:rsidRDefault="00BA05E9">
      <w:pPr>
        <w:pStyle w:val="SourceCode"/>
      </w:pPr>
      <w:r>
        <w:t xml:space="preserve">    // array hands fgets its location, so fgets fills main's own array.</w:t>
      </w:r>
    </w:p>
    <w:p w14:paraId="6089D401" w14:textId="77777777" w:rsidR="00BA520D" w:rsidRDefault="00BA05E9">
      <w:pPr>
        <w:pStyle w:val="SourceCode"/>
      </w:pPr>
      <w:r>
        <w:t xml:space="preserve">    fgets(server_name, sizeof server_name, stdin);</w:t>
      </w:r>
    </w:p>
    <w:p w14:paraId="2297271F" w14:textId="77777777" w:rsidR="00BA520D" w:rsidRDefault="00BA520D">
      <w:pPr>
        <w:pStyle w:val="SourceCode"/>
      </w:pPr>
    </w:p>
    <w:p w14:paraId="1BC4944D" w14:textId="77777777" w:rsidR="00BA520D" w:rsidRDefault="00BA05E9">
      <w:pPr>
        <w:pStyle w:val="SourceCode"/>
      </w:pPr>
      <w:r>
        <w:t xml:space="preserve">    // fgets keeps the Enter key as a \n at the end of the text. strcspn</w:t>
      </w:r>
    </w:p>
    <w:p w14:paraId="5F79FEC0" w14:textId="77777777" w:rsidR="00BA520D" w:rsidRDefault="00BA05E9">
      <w:pPr>
        <w:pStyle w:val="SourceCode"/>
      </w:pPr>
      <w:r>
        <w:t xml:space="preserve">    // counts the characters before the first \n (6 for web-01), and</w:t>
      </w:r>
    </w:p>
    <w:p w14:paraId="662EEF1A" w14:textId="77777777" w:rsidR="00BA520D" w:rsidRDefault="00BA05E9">
      <w:pPr>
        <w:pStyle w:val="SourceCode"/>
      </w:pPr>
      <w:r>
        <w:t xml:space="preserve">    // storing '\0' (the 0 that ends text) at that position cuts the \n</w:t>
      </w:r>
    </w:p>
    <w:p w14:paraId="3197B31B" w14:textId="77777777" w:rsidR="00BA520D" w:rsidRDefault="00BA05E9">
      <w:pPr>
        <w:pStyle w:val="SourceCode"/>
      </w:pPr>
      <w:r>
        <w:t xml:space="preserve">    // off. [ ] picks one position in the array; it is taught in Volume 1,</w:t>
      </w:r>
    </w:p>
    <w:p w14:paraId="23BED38C" w14:textId="77777777" w:rsidR="00BA520D" w:rsidRDefault="00BA05E9">
      <w:pPr>
        <w:pStyle w:val="SourceCode"/>
      </w:pPr>
      <w:r>
        <w:t xml:space="preserve">    // Chapter 2, Lesson 2.7: Arrays and Collections.</w:t>
      </w:r>
    </w:p>
    <w:p w14:paraId="6AC6794C" w14:textId="77777777" w:rsidR="00BA520D" w:rsidRDefault="00BA05E9">
      <w:pPr>
        <w:pStyle w:val="SourceCode"/>
      </w:pPr>
      <w:r>
        <w:t xml:space="preserve">    server_name[strcspn(server_name, "\n")] = '\0';</w:t>
      </w:r>
    </w:p>
    <w:p w14:paraId="5B2857D6" w14:textId="77777777" w:rsidR="00BA520D" w:rsidRDefault="00BA520D">
      <w:pPr>
        <w:pStyle w:val="SourceCode"/>
      </w:pPr>
    </w:p>
    <w:p w14:paraId="35BE9711" w14:textId="77777777" w:rsidR="00BA520D" w:rsidRDefault="00BA05E9">
      <w:pPr>
        <w:pStyle w:val="SourceCode"/>
      </w:pPr>
      <w:r>
        <w:t xml:space="preserve">    // The same four steps capture the environment name.</w:t>
      </w:r>
    </w:p>
    <w:p w14:paraId="6BB63759" w14:textId="77777777" w:rsidR="00BA520D" w:rsidRDefault="00BA05E9">
      <w:pPr>
        <w:pStyle w:val="SourceCode"/>
      </w:pPr>
      <w:r>
        <w:t xml:space="preserve">    printf("Environment name: ");</w:t>
      </w:r>
    </w:p>
    <w:p w14:paraId="487638CF" w14:textId="77777777" w:rsidR="00BA520D" w:rsidRDefault="00BA05E9">
      <w:pPr>
        <w:pStyle w:val="SourceCode"/>
      </w:pPr>
      <w:r>
        <w:t xml:space="preserve">    fflush(stdout);</w:t>
      </w:r>
    </w:p>
    <w:p w14:paraId="7A6E3131" w14:textId="77777777" w:rsidR="00BA520D" w:rsidRDefault="00BA05E9">
      <w:pPr>
        <w:pStyle w:val="SourceCode"/>
      </w:pPr>
      <w:r>
        <w:t xml:space="preserve">    fgets(environment_name, sizeof environment_name, stdin);</w:t>
      </w:r>
    </w:p>
    <w:p w14:paraId="70621664" w14:textId="77777777" w:rsidR="00BA520D" w:rsidRDefault="00BA05E9">
      <w:pPr>
        <w:pStyle w:val="SourceCode"/>
      </w:pPr>
      <w:r>
        <w:t xml:space="preserve">    environment_name[strcspn(environment_name, "\n")] = '\0';</w:t>
      </w:r>
    </w:p>
    <w:p w14:paraId="7E01E240" w14:textId="77777777" w:rsidR="00BA520D" w:rsidRDefault="00BA520D">
      <w:pPr>
        <w:pStyle w:val="SourceCode"/>
      </w:pPr>
    </w:p>
    <w:p w14:paraId="2951AF0E" w14:textId="77777777" w:rsidR="00BA520D" w:rsidRDefault="00BA05E9">
      <w:pPr>
        <w:pStyle w:val="SourceCode"/>
      </w:pPr>
      <w:r>
        <w:t xml:space="preserve">    // And the service port. The user types digits, but they are stored as</w:t>
      </w:r>
    </w:p>
    <w:p w14:paraId="3DB58507" w14:textId="77777777" w:rsidR="00BA520D" w:rsidRDefault="00BA05E9">
      <w:pPr>
        <w:pStyle w:val="SourceCode"/>
      </w:pPr>
      <w:r>
        <w:t xml:space="preserve">    // text. You converted text like this with atoi in Lesson 2.1, but a</w:t>
      </w:r>
    </w:p>
    <w:p w14:paraId="77BD2851" w14:textId="77777777" w:rsidR="00BA520D" w:rsidRDefault="00BA05E9">
      <w:pPr>
        <w:pStyle w:val="SourceCode"/>
      </w:pPr>
      <w:r>
        <w:t xml:space="preserve">    // typed answer may not be a number. Converting it safely waits for</w:t>
      </w:r>
    </w:p>
    <w:p w14:paraId="2EC0B645" w14:textId="77777777" w:rsidR="00BA520D" w:rsidRDefault="00BA05E9">
      <w:pPr>
        <w:pStyle w:val="SourceCode"/>
      </w:pPr>
      <w:r>
        <w:t xml:space="preserve">    // Volume 1, Chapter 2, Lesson 2.11: Error Handling.</w:t>
      </w:r>
    </w:p>
    <w:p w14:paraId="321D3EDF" w14:textId="77777777" w:rsidR="00BA520D" w:rsidRDefault="00BA05E9">
      <w:pPr>
        <w:pStyle w:val="SourceCode"/>
      </w:pPr>
      <w:r>
        <w:t xml:space="preserve">    printf("Service port: ");</w:t>
      </w:r>
    </w:p>
    <w:p w14:paraId="2701C7A1" w14:textId="77777777" w:rsidR="00BA520D" w:rsidRDefault="00BA05E9">
      <w:pPr>
        <w:pStyle w:val="SourceCode"/>
      </w:pPr>
      <w:r>
        <w:t xml:space="preserve">    fflush(stdout);</w:t>
      </w:r>
    </w:p>
    <w:p w14:paraId="0A54446F" w14:textId="77777777" w:rsidR="00BA520D" w:rsidRDefault="00BA05E9">
      <w:pPr>
        <w:pStyle w:val="SourceCode"/>
      </w:pPr>
      <w:r>
        <w:t xml:space="preserve">    fgets(service_port, sizeof service_port, stdin);</w:t>
      </w:r>
    </w:p>
    <w:p w14:paraId="5DD1FABD" w14:textId="77777777" w:rsidR="00BA520D" w:rsidRDefault="00BA05E9">
      <w:pPr>
        <w:pStyle w:val="SourceCode"/>
      </w:pPr>
      <w:r>
        <w:t xml:space="preserve">    service_port[strcspn(service_port, "\n")] = '\0';</w:t>
      </w:r>
    </w:p>
    <w:p w14:paraId="5B8D0923" w14:textId="77777777" w:rsidR="00BA520D" w:rsidRDefault="00BA520D">
      <w:pPr>
        <w:pStyle w:val="SourceCode"/>
      </w:pPr>
    </w:p>
    <w:p w14:paraId="4CA473CF" w14:textId="77777777" w:rsidR="00BA520D" w:rsidRDefault="00BA05E9">
      <w:pPr>
        <w:pStyle w:val="SourceCode"/>
      </w:pPr>
      <w:r>
        <w:t xml:space="preserve">    // Remember, calling a function by name runs it; the three stored</w:t>
      </w:r>
    </w:p>
    <w:p w14:paraId="5BFB9BD9" w14:textId="77777777" w:rsidR="00BA520D" w:rsidRDefault="00BA05E9">
      <w:pPr>
        <w:pStyle w:val="SourceCode"/>
      </w:pPr>
      <w:r>
        <w:t xml:space="preserve">    // answers are passed as its arguments, in order.</w:t>
      </w:r>
    </w:p>
    <w:p w14:paraId="5E96B0E4" w14:textId="77777777" w:rsidR="00BA520D" w:rsidRDefault="00BA05E9">
      <w:pPr>
        <w:pStyle w:val="SourceCode"/>
        <w:keepNext/>
      </w:pPr>
      <w:r>
        <w:t xml:space="preserve">    display_summary(server_name, environment_name, service_port);</w:t>
      </w:r>
    </w:p>
    <w:p w14:paraId="560D0B98" w14:textId="77777777" w:rsidR="00BA520D" w:rsidRDefault="00BA520D">
      <w:pPr>
        <w:pStyle w:val="SourceCode"/>
        <w:keepNext/>
      </w:pPr>
    </w:p>
    <w:p w14:paraId="4D82AE38" w14:textId="77777777" w:rsidR="00BA520D" w:rsidRDefault="00BA05E9">
      <w:pPr>
        <w:pStyle w:val="SourceCode"/>
        <w:keepNext/>
      </w:pPr>
      <w:r>
        <w:t xml:space="preserve">    return 0;</w:t>
      </w:r>
    </w:p>
    <w:p w14:paraId="296278AE" w14:textId="77777777" w:rsidR="00BA520D" w:rsidRDefault="00BA05E9">
      <w:pPr>
        <w:pStyle w:val="SourceCode"/>
      </w:pPr>
      <w:r>
        <w:t>}</w:t>
      </w:r>
    </w:p>
    <w:p w14:paraId="41BC78FD" w14:textId="77777777" w:rsidR="00BA520D" w:rsidRDefault="00BA520D">
      <w:pPr>
        <w:keepNext/>
      </w:pPr>
    </w:p>
    <w:p w14:paraId="767A4A37" w14:textId="77777777" w:rsidR="00BA520D" w:rsidRDefault="00BA05E9">
      <w:pPr>
        <w:pStyle w:val="Heading3"/>
      </w:pPr>
      <w:r>
        <w:t>Windows PowerShell Basic Build and Run</w:t>
      </w:r>
    </w:p>
    <w:p w14:paraId="4C7E04AF" w14:textId="77777777" w:rsidR="00BA520D" w:rsidRDefault="00BA05E9">
      <w:pPr>
        <w:pStyle w:val="CommandBlock"/>
        <w:keepNext/>
      </w:pPr>
      <w:r>
        <w:t>gcc -std=c17 -Wall -Wextra -Wpedantic -Werror .\c\basic_input.c `</w:t>
      </w:r>
    </w:p>
    <w:p w14:paraId="19868C36" w14:textId="77777777" w:rsidR="00BA520D" w:rsidRDefault="00BA05E9">
      <w:pPr>
        <w:pStyle w:val="CommandBlock"/>
        <w:keepNext/>
      </w:pPr>
      <w:r>
        <w:t xml:space="preserve">    -o .\c\basic-input.exe</w:t>
      </w:r>
    </w:p>
    <w:p w14:paraId="59BDB6E7" w14:textId="77777777" w:rsidR="00BA520D" w:rsidRDefault="00BA05E9">
      <w:pPr>
        <w:pStyle w:val="CommandBlock"/>
      </w:pPr>
      <w:r>
        <w:t>.\c\basic-input.exe</w:t>
      </w:r>
    </w:p>
    <w:p w14:paraId="5E1E9A1A" w14:textId="77777777" w:rsidR="00BA520D" w:rsidRDefault="00BA520D">
      <w:pPr>
        <w:keepNext/>
      </w:pPr>
    </w:p>
    <w:p w14:paraId="570ABDA5" w14:textId="77777777" w:rsidR="00BA520D" w:rsidRDefault="00BA05E9">
      <w:pPr>
        <w:pStyle w:val="Heading3"/>
      </w:pPr>
      <w:r>
        <w:t>Linux or macOS Basic Build and Run</w:t>
      </w:r>
    </w:p>
    <w:p w14:paraId="521A59DA" w14:textId="77777777" w:rsidR="00BA520D" w:rsidRDefault="00BA05E9">
      <w:pPr>
        <w:pStyle w:val="CommandBlock"/>
        <w:keepNext/>
      </w:pPr>
      <w:r>
        <w:t>gcc -std=c17 -Wall -Wextra -Wpedantic -Werror ./c/basic_input.c \</w:t>
      </w:r>
    </w:p>
    <w:p w14:paraId="57F5E426" w14:textId="77777777" w:rsidR="00BA520D" w:rsidRDefault="00BA05E9">
      <w:pPr>
        <w:pStyle w:val="CommandBlock"/>
        <w:keepNext/>
      </w:pPr>
      <w:r>
        <w:t xml:space="preserve">    -o ./c/basic-input</w:t>
      </w:r>
    </w:p>
    <w:p w14:paraId="0F3E6B7C" w14:textId="77777777" w:rsidR="00BA520D" w:rsidRDefault="00BA05E9">
      <w:pPr>
        <w:pStyle w:val="CommandBlock"/>
      </w:pPr>
      <w:r>
        <w:t>./c/basic-input</w:t>
      </w:r>
    </w:p>
    <w:p w14:paraId="68AE3A2D" w14:textId="77777777" w:rsidR="00BA520D" w:rsidRDefault="00BA520D">
      <w:pPr>
        <w:keepNext/>
      </w:pPr>
    </w:p>
    <w:p w14:paraId="7EFAD125" w14:textId="77777777" w:rsidR="00BA520D" w:rsidRDefault="00BA05E9">
      <w:pPr>
        <w:pStyle w:val="Heading3"/>
      </w:pPr>
      <w:r>
        <w:t>Check Your Results</w:t>
      </w:r>
    </w:p>
    <w:p w14:paraId="773681DB" w14:textId="77777777" w:rsidR="00BA520D" w:rsidRDefault="00BA05E9">
      <w:pPr>
        <w:keepNext/>
      </w:pPr>
      <w:r>
        <w:t>When the program starts, it prints Server name: and waits for you. Type each answer below and press Enter after it: web-01, then staging, then 8443. Your screen must then show exactly these seven lines, with the same spelling, spacing, and capitalization.</w:t>
      </w:r>
    </w:p>
    <w:p w14:paraId="0120B3DC" w14:textId="77777777" w:rsidR="00BA520D" w:rsidRDefault="00BA520D">
      <w:pPr>
        <w:keepNext/>
      </w:pPr>
    </w:p>
    <w:p w14:paraId="5EA0B7CA" w14:textId="77777777" w:rsidR="00BA520D" w:rsidRDefault="00BA05E9">
      <w:pPr>
        <w:pStyle w:val="RequiredOutput"/>
        <w:keepNext/>
      </w:pPr>
      <w:r>
        <w:t>Server name: web-01</w:t>
      </w:r>
    </w:p>
    <w:p w14:paraId="56B7BB6A" w14:textId="77777777" w:rsidR="00BA520D" w:rsidRDefault="00BA05E9">
      <w:pPr>
        <w:pStyle w:val="RequiredOutput"/>
        <w:keepNext/>
      </w:pPr>
      <w:r>
        <w:t>Environment name: staging</w:t>
      </w:r>
    </w:p>
    <w:p w14:paraId="619DC08D" w14:textId="77777777" w:rsidR="00BA520D" w:rsidRDefault="00BA05E9">
      <w:pPr>
        <w:pStyle w:val="RequiredOutput"/>
        <w:keepNext/>
      </w:pPr>
      <w:r>
        <w:t>Service port: 8443</w:t>
      </w:r>
    </w:p>
    <w:p w14:paraId="7BF0C267" w14:textId="77777777" w:rsidR="00BA520D" w:rsidRDefault="00BA05E9">
      <w:pPr>
        <w:pStyle w:val="RequiredOutput"/>
        <w:keepNext/>
      </w:pPr>
      <w:r>
        <w:t>Service Survey Summary</w:t>
      </w:r>
    </w:p>
    <w:p w14:paraId="5E5ED9CF" w14:textId="77777777" w:rsidR="00BA520D" w:rsidRDefault="00BA05E9">
      <w:pPr>
        <w:pStyle w:val="RequiredOutput"/>
        <w:keepNext/>
      </w:pPr>
      <w:r>
        <w:t>Server Name: web-01</w:t>
      </w:r>
    </w:p>
    <w:p w14:paraId="77D6C5B8" w14:textId="77777777" w:rsidR="00BA520D" w:rsidRDefault="00BA05E9">
      <w:pPr>
        <w:pStyle w:val="RequiredOutput"/>
        <w:keepNext/>
      </w:pPr>
      <w:r>
        <w:t>Environment: staging</w:t>
      </w:r>
    </w:p>
    <w:p w14:paraId="056C16CA" w14:textId="77777777" w:rsidR="00BA520D" w:rsidRDefault="00BA05E9">
      <w:pPr>
        <w:pStyle w:val="RequiredOutput"/>
      </w:pPr>
      <w:r>
        <w:t>Service Port: 8443</w:t>
      </w:r>
    </w:p>
    <w:p w14:paraId="1EB2E913" w14:textId="77777777" w:rsidR="00BA520D" w:rsidRDefault="00BA520D">
      <w:pPr>
        <w:keepNext/>
      </w:pPr>
    </w:p>
    <w:p w14:paraId="50A43F64" w14:textId="77777777" w:rsidR="00BA520D" w:rsidRDefault="00BA05E9">
      <w:pPr>
        <w:pStyle w:val="ListBullet"/>
      </w:pPr>
      <w:r>
        <w:t>The first three lines are the prompts with your answers. The program printed Server name: and waited; web-01 is what you typed, shown by the terminal as you typed it. Pressing Enter sent the line to the program and moved the cursor to the next line.</w:t>
      </w:r>
    </w:p>
    <w:p w14:paraId="4820AFBA" w14:textId="77777777" w:rsidR="00BA520D" w:rsidRDefault="00BA05E9">
      <w:pPr>
        <w:pStyle w:val="ListBullet"/>
      </w:pPr>
      <w:r>
        <w:t>Service Survey Summary and the three lines under it are printed by display_summary. Server Name: web-01, Environment: staging, and Service Port: 8443 prove that each answer was stored in its own variable and passed to display_summary as an argument.</w:t>
      </w:r>
    </w:p>
    <w:p w14:paraId="29024897" w14:textId="77777777" w:rsidR="00BA520D" w:rsidRDefault="00BA05E9">
      <w:pPr>
        <w:pStyle w:val="ListBullet"/>
      </w:pPr>
      <w:r>
        <w:t>Service Port shows 8443 exactly as typed: the port was stored as text.</w:t>
      </w:r>
    </w:p>
    <w:p w14:paraId="57A79069" w14:textId="77777777" w:rsidR="00BA520D" w:rsidRDefault="00BA05E9">
      <w:pPr>
        <w:pStyle w:val="ListBullet"/>
      </w:pPr>
      <w:r>
        <w:t>If a value in the summary differs from what you typed, the answers were stored in the wrong variables or passed in a different order from the parameters.</w:t>
      </w:r>
    </w:p>
    <w:p w14:paraId="525BF7E4" w14:textId="77777777" w:rsidR="00BA520D" w:rsidRDefault="00BA05E9">
      <w:pPr>
        <w:pStyle w:val="ListBullet"/>
      </w:pPr>
      <w:r>
        <w:t>If a summary value is followed by an empty line, the \n from the Enter key was not cut off with strcspn.</w:t>
      </w:r>
    </w:p>
    <w:p w14:paraId="2D41C750" w14:textId="77777777" w:rsidR="00BA520D" w:rsidRDefault="00BA05E9">
      <w:pPr>
        <w:pStyle w:val="ListBullet"/>
      </w:pPr>
      <w:r>
        <w:t>If the build fails, read the first error message: it names the file and line to fix.</w:t>
      </w:r>
    </w:p>
    <w:p w14:paraId="4F88079A" w14:textId="77777777" w:rsidR="00BA520D" w:rsidRDefault="00BA520D">
      <w:pPr>
        <w:keepNext/>
      </w:pPr>
    </w:p>
    <w:p w14:paraId="309879FC" w14:textId="77777777" w:rsidR="00BA520D" w:rsidRDefault="00BA520D">
      <w:pPr>
        <w:keepNext/>
      </w:pPr>
    </w:p>
    <w:p w14:paraId="648C869F" w14:textId="77777777" w:rsidR="00BA520D" w:rsidRDefault="00BA05E9">
      <w:pPr>
        <w:pStyle w:val="Heading2"/>
      </w:pPr>
      <w:r>
        <w:t>Production-Minded Implementation</w:t>
      </w:r>
    </w:p>
    <w:p w14:paraId="7E1565F0" w14:textId="77777777" w:rsidR="00BA520D" w:rsidRDefault="00BA05E9">
      <w:r>
        <w:t>The production-minded version asks the same questions and prints the same summary. It adds one habit that matters for input: a small function, read_answer, that shows a prompt, reads one line, and returns the answer. Every question is then asked the same way, and a later check needs to be added in only one place. C cannot return an array, so read_answer fills an array that main passes in, and the comment explains the one new idea that needs.</w:t>
      </w:r>
    </w:p>
    <w:p w14:paraId="15F4A2C6" w14:textId="77777777" w:rsidR="00BA520D" w:rsidRDefault="00BA520D">
      <w:pPr>
        <w:keepNext/>
      </w:pPr>
    </w:p>
    <w:p w14:paraId="65153FB3" w14:textId="77777777" w:rsidR="00BA520D" w:rsidRDefault="00BA05E9">
      <w:pPr>
        <w:pStyle w:val="Heading3"/>
      </w:pPr>
      <w:r>
        <w:t>c/user_input.c</w:t>
      </w:r>
    </w:p>
    <w:p w14:paraId="7B399196" w14:textId="77777777" w:rsidR="00BA520D" w:rsidRDefault="00BA05E9">
      <w:pPr>
        <w:pStyle w:val="SourceCode"/>
        <w:keepNext/>
      </w:pPr>
      <w:r>
        <w:t>// stdio.h declares printf, fflush, fgets, and stdin; string.h declares</w:t>
      </w:r>
    </w:p>
    <w:p w14:paraId="6A932658" w14:textId="77777777" w:rsidR="00BA520D" w:rsidRDefault="00BA05E9">
      <w:pPr>
        <w:pStyle w:val="SourceCode"/>
        <w:keepNext/>
      </w:pPr>
      <w:r>
        <w:t>// strcspn.</w:t>
      </w:r>
    </w:p>
    <w:p w14:paraId="2A32EBBE" w14:textId="77777777" w:rsidR="00BA520D" w:rsidRDefault="00BA05E9">
      <w:pPr>
        <w:pStyle w:val="SourceCode"/>
      </w:pPr>
      <w:r>
        <w:t>#include &lt;stdio.h&gt;</w:t>
      </w:r>
    </w:p>
    <w:p w14:paraId="7E8A8F78" w14:textId="77777777" w:rsidR="00BA520D" w:rsidRDefault="00BA05E9">
      <w:pPr>
        <w:pStyle w:val="SourceCode"/>
      </w:pPr>
      <w:r>
        <w:t>#include &lt;string.h&gt;</w:t>
      </w:r>
    </w:p>
    <w:p w14:paraId="24AED852" w14:textId="77777777" w:rsidR="00BA520D" w:rsidRDefault="00BA520D">
      <w:pPr>
        <w:pStyle w:val="SourceCode"/>
      </w:pPr>
    </w:p>
    <w:p w14:paraId="62AD80A7" w14:textId="77777777" w:rsidR="00BA520D" w:rsidRDefault="00BA05E9">
      <w:pPr>
        <w:pStyle w:val="SourceCode"/>
      </w:pPr>
      <w:r>
        <w:t>// Shows the prompt, waits for one line, and stores the answer, without its</w:t>
      </w:r>
    </w:p>
    <w:p w14:paraId="352D6FB8" w14:textId="77777777" w:rsidR="00BA520D" w:rsidRDefault="00BA05E9">
      <w:pPr>
        <w:pStyle w:val="SourceCode"/>
      </w:pPr>
      <w:r>
        <w:t>// line ending, in the caller's array. C cannot return an array, so the</w:t>
      </w:r>
    </w:p>
    <w:p w14:paraId="2B23B2A6" w14:textId="77777777" w:rsidR="00BA520D" w:rsidRDefault="00BA05E9">
      <w:pPr>
        <w:pStyle w:val="SourceCode"/>
      </w:pPr>
      <w:r>
        <w:t>// caller passes its own: char *answer receives the array's location, and</w:t>
      </w:r>
    </w:p>
    <w:p w14:paraId="138944C0" w14:textId="77777777" w:rsidR="00BA520D" w:rsidRDefault="00BA05E9">
      <w:pPr>
        <w:pStyle w:val="SourceCode"/>
      </w:pPr>
      <w:r>
        <w:t>// size is how many characters fit (pointers: Volume 1, Chapter 2,</w:t>
      </w:r>
    </w:p>
    <w:p w14:paraId="141F474E" w14:textId="77777777" w:rsidR="00BA520D" w:rsidRDefault="00BA05E9">
      <w:pPr>
        <w:pStyle w:val="SourceCode"/>
      </w:pPr>
      <w:r>
        <w:t>// Lesson 2.7: Arrays and Collections). Every answer is read the same way.</w:t>
      </w:r>
    </w:p>
    <w:p w14:paraId="0EFF2EBD" w14:textId="77777777" w:rsidR="00BA520D" w:rsidRDefault="00BA05E9">
      <w:pPr>
        <w:pStyle w:val="SourceCode"/>
      </w:pPr>
      <w:r>
        <w:t>void read_answer(const char *prompt, char *answer, int size) {</w:t>
      </w:r>
    </w:p>
    <w:p w14:paraId="6EB0D35C" w14:textId="77777777" w:rsidR="00BA520D" w:rsidRDefault="00BA05E9">
      <w:pPr>
        <w:pStyle w:val="SourceCode"/>
      </w:pPr>
      <w:r>
        <w:t xml:space="preserve">    printf("%s", prompt);</w:t>
      </w:r>
    </w:p>
    <w:p w14:paraId="10A9744D" w14:textId="77777777" w:rsidR="00BA520D" w:rsidRDefault="00BA05E9">
      <w:pPr>
        <w:pStyle w:val="SourceCode"/>
      </w:pPr>
      <w:r>
        <w:t xml:space="preserve">    fflush(stdout);</w:t>
      </w:r>
    </w:p>
    <w:p w14:paraId="4FDF5576" w14:textId="77777777" w:rsidR="00BA520D" w:rsidRDefault="00BA05E9">
      <w:pPr>
        <w:pStyle w:val="SourceCode"/>
      </w:pPr>
      <w:r>
        <w:t xml:space="preserve">    fgets(answer, size, stdin);</w:t>
      </w:r>
    </w:p>
    <w:p w14:paraId="45DE5F24" w14:textId="77777777" w:rsidR="00BA520D" w:rsidRDefault="00BA05E9">
      <w:pPr>
        <w:pStyle w:val="SourceCode"/>
      </w:pPr>
      <w:r>
        <w:t xml:space="preserve">    answer[strcspn(answer, "\n")] = '\0';</w:t>
      </w:r>
    </w:p>
    <w:p w14:paraId="7EF4C8A8" w14:textId="77777777" w:rsidR="00BA520D" w:rsidRDefault="00BA05E9">
      <w:pPr>
        <w:pStyle w:val="SourceCode"/>
      </w:pPr>
      <w:r>
        <w:t>}</w:t>
      </w:r>
    </w:p>
    <w:p w14:paraId="0FC2DA68" w14:textId="77777777" w:rsidR="00BA520D" w:rsidRDefault="00BA520D">
      <w:pPr>
        <w:pStyle w:val="SourceCode"/>
      </w:pPr>
    </w:p>
    <w:p w14:paraId="4141878C" w14:textId="77777777" w:rsidR="00BA520D" w:rsidRDefault="00BA05E9">
      <w:pPr>
        <w:pStyle w:val="SourceCode"/>
      </w:pPr>
      <w:r>
        <w:t>// Takes the answers to show; returns nothing. It prints only.</w:t>
      </w:r>
    </w:p>
    <w:p w14:paraId="09F9CF71" w14:textId="77777777" w:rsidR="00BA520D" w:rsidRDefault="00BA05E9">
      <w:pPr>
        <w:pStyle w:val="SourceCode"/>
      </w:pPr>
      <w:r>
        <w:t>void display_summary(const char *server_name, const char *environment_name,</w:t>
      </w:r>
    </w:p>
    <w:p w14:paraId="4F97E3C3" w14:textId="77777777" w:rsidR="00BA520D" w:rsidRDefault="00BA05E9">
      <w:pPr>
        <w:pStyle w:val="SourceCode"/>
      </w:pPr>
      <w:r>
        <w:t xml:space="preserve">                     const char *service_port) {</w:t>
      </w:r>
    </w:p>
    <w:p w14:paraId="11099525" w14:textId="77777777" w:rsidR="00BA520D" w:rsidRDefault="00BA05E9">
      <w:pPr>
        <w:pStyle w:val="SourceCode"/>
      </w:pPr>
      <w:r>
        <w:t xml:space="preserve">    printf("Service Survey Summary\n");</w:t>
      </w:r>
    </w:p>
    <w:p w14:paraId="37AB7619" w14:textId="77777777" w:rsidR="00BA520D" w:rsidRDefault="00BA05E9">
      <w:pPr>
        <w:pStyle w:val="SourceCode"/>
      </w:pPr>
      <w:r>
        <w:t xml:space="preserve">    printf("Server Name: %s\n", server_name);</w:t>
      </w:r>
    </w:p>
    <w:p w14:paraId="47DE65C3" w14:textId="77777777" w:rsidR="00BA520D" w:rsidRDefault="00BA05E9">
      <w:pPr>
        <w:pStyle w:val="SourceCode"/>
      </w:pPr>
      <w:r>
        <w:t xml:space="preserve">    printf("Environment: %s\n", environment_name);</w:t>
      </w:r>
    </w:p>
    <w:p w14:paraId="39F2CB06" w14:textId="77777777" w:rsidR="00BA520D" w:rsidRDefault="00BA05E9">
      <w:pPr>
        <w:pStyle w:val="SourceCode"/>
      </w:pPr>
      <w:r>
        <w:t xml:space="preserve">    printf("Service Port: %s\n", service_port);</w:t>
      </w:r>
    </w:p>
    <w:p w14:paraId="32636F36" w14:textId="77777777" w:rsidR="00BA520D" w:rsidRDefault="00BA05E9">
      <w:pPr>
        <w:pStyle w:val="SourceCode"/>
      </w:pPr>
      <w:r>
        <w:t>}</w:t>
      </w:r>
    </w:p>
    <w:p w14:paraId="2BAE2FC7" w14:textId="77777777" w:rsidR="00BA520D" w:rsidRDefault="00BA520D">
      <w:pPr>
        <w:pStyle w:val="SourceCode"/>
      </w:pPr>
    </w:p>
    <w:p w14:paraId="546BB1DE" w14:textId="77777777" w:rsidR="00BA520D" w:rsidRDefault="00BA05E9">
      <w:pPr>
        <w:pStyle w:val="SourceCode"/>
      </w:pPr>
      <w:r>
        <w:t>// Remember, the program starts at main; returning 0 tells the terminal it</w:t>
      </w:r>
    </w:p>
    <w:p w14:paraId="429383EA" w14:textId="77777777" w:rsidR="00BA520D" w:rsidRDefault="00BA05E9">
      <w:pPr>
        <w:pStyle w:val="SourceCode"/>
      </w:pPr>
      <w:r>
        <w:t>// succeeded.</w:t>
      </w:r>
    </w:p>
    <w:p w14:paraId="303881EC" w14:textId="77777777" w:rsidR="00BA520D" w:rsidRDefault="00BA05E9">
      <w:pPr>
        <w:pStyle w:val="SourceCode"/>
      </w:pPr>
      <w:r>
        <w:t>int main(void) {</w:t>
      </w:r>
    </w:p>
    <w:p w14:paraId="02DD1361" w14:textId="77777777" w:rsidR="00BA520D" w:rsidRDefault="00BA05E9">
      <w:pPr>
        <w:pStyle w:val="SourceCode"/>
      </w:pPr>
      <w:r>
        <w:t xml:space="preserve">    // Each answer starts as empty text. The port stays text: a typed answer</w:t>
      </w:r>
    </w:p>
    <w:p w14:paraId="763D1F24" w14:textId="77777777" w:rsidR="00BA520D" w:rsidRDefault="00BA05E9">
      <w:pPr>
        <w:pStyle w:val="SourceCode"/>
      </w:pPr>
      <w:r>
        <w:t xml:space="preserve">    // may not be a number, so converting it safely waits for Lesson 2.11.</w:t>
      </w:r>
    </w:p>
    <w:p w14:paraId="21E09D0C" w14:textId="77777777" w:rsidR="00BA520D" w:rsidRDefault="00BA05E9">
      <w:pPr>
        <w:pStyle w:val="SourceCode"/>
      </w:pPr>
      <w:r>
        <w:t xml:space="preserve">    char server_name[64] = "";</w:t>
      </w:r>
    </w:p>
    <w:p w14:paraId="40F58E3B" w14:textId="77777777" w:rsidR="00BA520D" w:rsidRDefault="00BA05E9">
      <w:pPr>
        <w:pStyle w:val="SourceCode"/>
      </w:pPr>
      <w:r>
        <w:t xml:space="preserve">    char environment_name[64] = "";</w:t>
      </w:r>
    </w:p>
    <w:p w14:paraId="275E421B" w14:textId="77777777" w:rsidR="00BA520D" w:rsidRDefault="00BA05E9">
      <w:pPr>
        <w:pStyle w:val="SourceCode"/>
      </w:pPr>
      <w:r>
        <w:t xml:space="preserve">    char service_port[64] = "";</w:t>
      </w:r>
    </w:p>
    <w:p w14:paraId="661AC306" w14:textId="77777777" w:rsidR="00BA520D" w:rsidRDefault="00BA520D">
      <w:pPr>
        <w:pStyle w:val="SourceCode"/>
      </w:pPr>
    </w:p>
    <w:p w14:paraId="2BB8A661" w14:textId="77777777" w:rsidR="00BA520D" w:rsidRDefault="00BA05E9">
      <w:pPr>
        <w:pStyle w:val="SourceCode"/>
      </w:pPr>
      <w:r>
        <w:t xml:space="preserve">    read_answer("Server name: ", server_name, sizeof server_name);</w:t>
      </w:r>
    </w:p>
    <w:p w14:paraId="65D3B1F9" w14:textId="77777777" w:rsidR="00BA520D" w:rsidRDefault="00BA05E9">
      <w:pPr>
        <w:pStyle w:val="SourceCode"/>
      </w:pPr>
      <w:r>
        <w:t xml:space="preserve">    read_answer("Environment name: ", environment_name,</w:t>
      </w:r>
    </w:p>
    <w:p w14:paraId="055F9C64" w14:textId="77777777" w:rsidR="00BA520D" w:rsidRDefault="00BA05E9">
      <w:pPr>
        <w:pStyle w:val="SourceCode"/>
      </w:pPr>
      <w:r>
        <w:t xml:space="preserve">                sizeof environment_name);</w:t>
      </w:r>
    </w:p>
    <w:p w14:paraId="3FFF5044" w14:textId="77777777" w:rsidR="00BA520D" w:rsidRDefault="00BA05E9">
      <w:pPr>
        <w:pStyle w:val="SourceCode"/>
      </w:pPr>
      <w:r>
        <w:t xml:space="preserve">    read_answer("Service port: ", service_port, sizeof service_port);</w:t>
      </w:r>
    </w:p>
    <w:p w14:paraId="40B7136D" w14:textId="77777777" w:rsidR="00BA520D" w:rsidRDefault="00BA520D">
      <w:pPr>
        <w:pStyle w:val="SourceCode"/>
      </w:pPr>
    </w:p>
    <w:p w14:paraId="4A710474" w14:textId="77777777" w:rsidR="00BA520D" w:rsidRDefault="00BA05E9">
      <w:pPr>
        <w:pStyle w:val="SourceCode"/>
        <w:keepNext/>
      </w:pPr>
      <w:r>
        <w:t xml:space="preserve">    display_summary(server_name, environment_name, service_port);</w:t>
      </w:r>
    </w:p>
    <w:p w14:paraId="6CC4B765" w14:textId="77777777" w:rsidR="00BA520D" w:rsidRDefault="00BA520D">
      <w:pPr>
        <w:pStyle w:val="SourceCode"/>
        <w:keepNext/>
      </w:pPr>
    </w:p>
    <w:p w14:paraId="51BC950D" w14:textId="77777777" w:rsidR="00BA520D" w:rsidRDefault="00BA05E9">
      <w:pPr>
        <w:pStyle w:val="SourceCode"/>
        <w:keepNext/>
      </w:pPr>
      <w:r>
        <w:t xml:space="preserve">    return 0;</w:t>
      </w:r>
    </w:p>
    <w:p w14:paraId="4AAEFB33" w14:textId="77777777" w:rsidR="00BA520D" w:rsidRDefault="00BA05E9">
      <w:pPr>
        <w:pStyle w:val="SourceCode"/>
      </w:pPr>
      <w:r>
        <w:t>}</w:t>
      </w:r>
    </w:p>
    <w:p w14:paraId="35E7A773" w14:textId="77777777" w:rsidR="00BA520D" w:rsidRDefault="00BA520D">
      <w:pPr>
        <w:keepNext/>
      </w:pPr>
    </w:p>
    <w:p w14:paraId="130FAB0A" w14:textId="77777777" w:rsidR="00BA520D" w:rsidRDefault="00BA05E9">
      <w:pPr>
        <w:pStyle w:val="Heading3"/>
      </w:pPr>
      <w:r>
        <w:t>Windows PowerShell Build and Run</w:t>
      </w:r>
    </w:p>
    <w:p w14:paraId="5B216451" w14:textId="77777777" w:rsidR="00BA520D" w:rsidRDefault="00BA05E9">
      <w:pPr>
        <w:pStyle w:val="CommandBlock"/>
        <w:keepNext/>
      </w:pPr>
      <w:r>
        <w:t>gcc -std=c17 -Wall -Wextra -Wpedantic -Werror .\c\user_input.c `</w:t>
      </w:r>
    </w:p>
    <w:p w14:paraId="2B124E6B" w14:textId="77777777" w:rsidR="00BA520D" w:rsidRDefault="00BA05E9">
      <w:pPr>
        <w:pStyle w:val="CommandBlock"/>
        <w:keepNext/>
      </w:pPr>
      <w:r>
        <w:t xml:space="preserve">    -o .\c\user-input.exe</w:t>
      </w:r>
    </w:p>
    <w:p w14:paraId="78573449" w14:textId="77777777" w:rsidR="00BA520D" w:rsidRDefault="00BA05E9">
      <w:pPr>
        <w:pStyle w:val="CommandBlock"/>
      </w:pPr>
      <w:r>
        <w:t>.\c\user-input.exe</w:t>
      </w:r>
    </w:p>
    <w:p w14:paraId="447DD76B" w14:textId="77777777" w:rsidR="00BA520D" w:rsidRDefault="00BA520D">
      <w:pPr>
        <w:keepNext/>
      </w:pPr>
    </w:p>
    <w:p w14:paraId="2ABE0A4D" w14:textId="77777777" w:rsidR="00BA520D" w:rsidRDefault="00BA05E9">
      <w:pPr>
        <w:pStyle w:val="Heading3"/>
      </w:pPr>
      <w:r>
        <w:t>Linux or macOS Build and Run</w:t>
      </w:r>
    </w:p>
    <w:p w14:paraId="579DEB10" w14:textId="77777777" w:rsidR="00BA520D" w:rsidRDefault="00BA05E9">
      <w:pPr>
        <w:pStyle w:val="CommandBlock"/>
        <w:keepNext/>
      </w:pPr>
      <w:r>
        <w:t>gcc -std=c17 -Wall -Wextra -Wpedantic -Werror ./c/user_input.c \</w:t>
      </w:r>
    </w:p>
    <w:p w14:paraId="604F9C67" w14:textId="77777777" w:rsidR="00BA520D" w:rsidRDefault="00BA05E9">
      <w:pPr>
        <w:pStyle w:val="CommandBlock"/>
        <w:keepNext/>
      </w:pPr>
      <w:r>
        <w:t xml:space="preserve">    -o ./c/user-input</w:t>
      </w:r>
    </w:p>
    <w:p w14:paraId="69300238" w14:textId="77777777" w:rsidR="00BA520D" w:rsidRDefault="00BA05E9">
      <w:pPr>
        <w:pStyle w:val="CommandBlock"/>
      </w:pPr>
      <w:r>
        <w:t>./c/user-input</w:t>
      </w:r>
    </w:p>
    <w:p w14:paraId="71D20046" w14:textId="77777777" w:rsidR="00BA520D" w:rsidRDefault="00BA520D">
      <w:pPr>
        <w:keepNext/>
      </w:pPr>
    </w:p>
    <w:p w14:paraId="206166C8" w14:textId="77777777" w:rsidR="00BA520D" w:rsidRDefault="00BA05E9">
      <w:pPr>
        <w:pStyle w:val="Heading3"/>
      </w:pPr>
      <w:r>
        <w:t>Check Your Results</w:t>
      </w:r>
    </w:p>
    <w:p w14:paraId="53B0C91E" w14:textId="77777777" w:rsidR="00BA520D" w:rsidRDefault="00BA05E9">
      <w:pPr>
        <w:keepNext/>
      </w:pPr>
      <w:r>
        <w:t>When the program starts, it prints Server name: and waits for you. Type each answer below and press Enter after it: web-01, then staging, then 8443. Your screen must then show exactly these seven lines, with the same spelling, spacing, and capitalization.</w:t>
      </w:r>
    </w:p>
    <w:p w14:paraId="40206229" w14:textId="77777777" w:rsidR="00BA520D" w:rsidRDefault="00BA520D">
      <w:pPr>
        <w:keepNext/>
      </w:pPr>
    </w:p>
    <w:p w14:paraId="356285B4" w14:textId="77777777" w:rsidR="00BA520D" w:rsidRDefault="00BA05E9">
      <w:pPr>
        <w:pStyle w:val="RequiredOutput"/>
        <w:keepNext/>
      </w:pPr>
      <w:r>
        <w:t>Server name: web-01</w:t>
      </w:r>
    </w:p>
    <w:p w14:paraId="1FB016D2" w14:textId="77777777" w:rsidR="00BA520D" w:rsidRDefault="00BA05E9">
      <w:pPr>
        <w:pStyle w:val="RequiredOutput"/>
        <w:keepNext/>
      </w:pPr>
      <w:r>
        <w:t>Environment name: staging</w:t>
      </w:r>
    </w:p>
    <w:p w14:paraId="41683441" w14:textId="77777777" w:rsidR="00BA520D" w:rsidRDefault="00BA05E9">
      <w:pPr>
        <w:pStyle w:val="RequiredOutput"/>
        <w:keepNext/>
      </w:pPr>
      <w:r>
        <w:t>Service port: 8443</w:t>
      </w:r>
    </w:p>
    <w:p w14:paraId="55A983C5" w14:textId="77777777" w:rsidR="00BA520D" w:rsidRDefault="00BA05E9">
      <w:pPr>
        <w:pStyle w:val="RequiredOutput"/>
        <w:keepNext/>
      </w:pPr>
      <w:r>
        <w:t>Service Survey Summary</w:t>
      </w:r>
    </w:p>
    <w:p w14:paraId="6330F475" w14:textId="77777777" w:rsidR="00BA520D" w:rsidRDefault="00BA05E9">
      <w:pPr>
        <w:pStyle w:val="RequiredOutput"/>
        <w:keepNext/>
      </w:pPr>
      <w:r>
        <w:t>Server Name: web-01</w:t>
      </w:r>
    </w:p>
    <w:p w14:paraId="681F08D0" w14:textId="77777777" w:rsidR="00BA520D" w:rsidRDefault="00BA05E9">
      <w:pPr>
        <w:pStyle w:val="RequiredOutput"/>
        <w:keepNext/>
      </w:pPr>
      <w:r>
        <w:t>Environment: staging</w:t>
      </w:r>
    </w:p>
    <w:p w14:paraId="09A20B60" w14:textId="77777777" w:rsidR="00BA520D" w:rsidRDefault="00BA05E9">
      <w:pPr>
        <w:pStyle w:val="RequiredOutput"/>
      </w:pPr>
      <w:r>
        <w:t>Service Port: 8443</w:t>
      </w:r>
    </w:p>
    <w:p w14:paraId="289B265C" w14:textId="77777777" w:rsidR="00BA520D" w:rsidRDefault="00BA520D">
      <w:pPr>
        <w:keepNext/>
      </w:pPr>
    </w:p>
    <w:p w14:paraId="631B7202" w14:textId="77777777" w:rsidR="00BA520D" w:rsidRDefault="00BA05E9">
      <w:pPr>
        <w:pStyle w:val="ListBullet"/>
      </w:pPr>
      <w:r>
        <w:t>The first three lines are the prompts with your answers. The program printed Server name: and waited; web-01 is what you typed, shown by the terminal as you typed it. Pressing Enter sent the line to the program and moved the cursor to the next line.</w:t>
      </w:r>
    </w:p>
    <w:p w14:paraId="2EF1A7B8" w14:textId="77777777" w:rsidR="00BA520D" w:rsidRDefault="00BA05E9">
      <w:pPr>
        <w:pStyle w:val="ListBullet"/>
      </w:pPr>
      <w:r>
        <w:t>Service Survey Summary and the three lines under it are printed by display_summary. Server Name: web-01, Environment: staging, and Service Port: 8443 prove that each answer was stored in its own variable and passed to display_summary as an argument.</w:t>
      </w:r>
    </w:p>
    <w:p w14:paraId="07BC1464" w14:textId="77777777" w:rsidR="00BA520D" w:rsidRDefault="00BA05E9">
      <w:pPr>
        <w:pStyle w:val="ListBullet"/>
      </w:pPr>
      <w:r>
        <w:t>Service Port shows 8443 exactly as typed: the port was stored as text.</w:t>
      </w:r>
    </w:p>
    <w:p w14:paraId="5566EBEF" w14:textId="77777777" w:rsidR="00BA520D" w:rsidRDefault="00BA05E9">
      <w:pPr>
        <w:pStyle w:val="ListBullet"/>
      </w:pPr>
      <w:r>
        <w:t>If a value in the summary differs from what you typed, the answers were stored in the wrong variables or passed in a different order from the parameters.</w:t>
      </w:r>
    </w:p>
    <w:p w14:paraId="68762516" w14:textId="77777777" w:rsidR="00BA520D" w:rsidRDefault="00BA05E9">
      <w:pPr>
        <w:pStyle w:val="ListBullet"/>
      </w:pPr>
      <w:r>
        <w:t>If a summary value is followed by an empty line, the \n from the Enter key was not cut off with strcspn.</w:t>
      </w:r>
    </w:p>
    <w:p w14:paraId="1779A119" w14:textId="77777777" w:rsidR="00BA520D" w:rsidRDefault="00BA05E9">
      <w:pPr>
        <w:pStyle w:val="ListBullet"/>
      </w:pPr>
      <w:r>
        <w:t>If the build fails, read the first error message: it names the file and line to fix.</w:t>
      </w:r>
    </w:p>
    <w:p w14:paraId="30260956" w14:textId="77777777" w:rsidR="00BA520D" w:rsidRDefault="00BA520D">
      <w:pPr>
        <w:keepNext/>
      </w:pPr>
    </w:p>
    <w:p w14:paraId="3E40E622" w14:textId="77777777" w:rsidR="00BA520D" w:rsidRDefault="00BA520D">
      <w:pPr>
        <w:keepNext/>
      </w:pPr>
    </w:p>
    <w:p w14:paraId="5AC9818A" w14:textId="77777777" w:rsidR="00BA520D" w:rsidRDefault="00BA05E9">
      <w:pPr>
        <w:pStyle w:val="Heading2"/>
      </w:pPr>
      <w:r>
        <w:t>What to Notice</w:t>
      </w:r>
    </w:p>
    <w:p w14:paraId="7F7B6724" w14:textId="77777777" w:rsidR="00BA520D" w:rsidRDefault="00BA05E9">
      <w:pPr>
        <w:pStyle w:val="ListBullet"/>
      </w:pPr>
      <w:r>
        <w:t>Each answer is stored in a char array such as char server_name[64], which starts as empty text and holds up to 63 characters.</w:t>
      </w:r>
    </w:p>
    <w:p w14:paraId="3C30D261" w14:textId="77777777" w:rsidR="00BA520D" w:rsidRDefault="00BA05E9">
      <w:pPr>
        <w:pStyle w:val="ListBullet"/>
      </w:pPr>
      <w:r>
        <w:t>printf("Server name: ") prints the prompt without \n, and fflush(stdout) makes sure it is on the screen before fgets waits.</w:t>
      </w:r>
    </w:p>
    <w:p w14:paraId="3803A848" w14:textId="77777777" w:rsidR="00BA520D" w:rsidRDefault="00BA05E9">
      <w:pPr>
        <w:pStyle w:val="ListBullet"/>
      </w:pPr>
      <w:r>
        <w:t>fgets(server_name, sizeof server_name, stdin) waits for Enter and never writes past the end of the array.</w:t>
      </w:r>
    </w:p>
    <w:p w14:paraId="7F5BB236" w14:textId="77777777" w:rsidR="00BA520D" w:rsidRDefault="00BA05E9">
      <w:pPr>
        <w:pStyle w:val="ListBullet"/>
      </w:pPr>
      <w:r>
        <w:t>server_name[strcspn(server_name, "\n")] = '\0' cuts off the Enter key, so the stored text is exactly web-01.</w:t>
      </w:r>
    </w:p>
    <w:p w14:paraId="7BD0BC92" w14:textId="77777777" w:rsidR="00BA520D" w:rsidRDefault="00BA05E9">
      <w:pPr>
        <w:pStyle w:val="ListBullet"/>
      </w:pPr>
      <w:r>
        <w:t>The Production-Minded read_answer receives main's array through char *answer and fills it, because C cannot return an array.</w:t>
      </w:r>
    </w:p>
    <w:p w14:paraId="11DF3017" w14:textId="77777777" w:rsidR="00BA520D" w:rsidRDefault="00BA05E9">
      <w:pPr>
        <w:pStyle w:val="ListBullet"/>
      </w:pPr>
      <w:r>
        <w:t>scanf("%63s", server_name) would read only one word: it stops at a space and leaves the Enter behind for the next read. That is why this lesson uses fgets, which reads the whole line.</w:t>
      </w:r>
    </w:p>
    <w:p w14:paraId="3A44B05B" w14:textId="77777777" w:rsidR="00BA520D" w:rsidRDefault="00BA520D">
      <w:pPr>
        <w:keepNext/>
      </w:pPr>
    </w:p>
    <w:p w14:paraId="782E7044" w14:textId="77777777" w:rsidR="00BA520D" w:rsidRDefault="00BA05E9">
      <w:pPr>
        <w:pStyle w:val="Heading3"/>
      </w:pPr>
      <w:r>
        <w:t>Basic and Production-Minded Comparison</w:t>
      </w:r>
    </w:p>
    <w:p w14:paraId="2895DF69" w14:textId="77777777" w:rsidR="00BA520D" w:rsidRDefault="00BA05E9">
      <w:r>
        <w:t>Both versions show the same prompts, store the same answers, and print the same summary. The Basic version writes the prompt-and-read steps out for each question; the Production-Minded version writes them once in read_answer and calls it three times.</w:t>
      </w:r>
    </w:p>
    <w:p w14:paraId="18A8789E" w14:textId="77777777" w:rsidR="00BA520D" w:rsidRDefault="00BA520D">
      <w:pPr>
        <w:keepNext/>
      </w:pPr>
    </w:p>
    <w:p w14:paraId="12280517" w14:textId="77777777" w:rsidR="00BA520D" w:rsidRDefault="00BA520D">
      <w:pPr>
        <w:keepNext/>
      </w:pPr>
    </w:p>
    <w:p w14:paraId="245805F8" w14:textId="77777777" w:rsidR="00BA520D" w:rsidRDefault="00BA520D">
      <w:pPr>
        <w:keepNext/>
      </w:pPr>
    </w:p>
    <w:p w14:paraId="5FE9C0ED" w14:textId="77777777" w:rsidR="00BA520D" w:rsidRDefault="00BA05E9">
      <w:pPr>
        <w:pStyle w:val="Heading1"/>
      </w:pPr>
      <w:r>
        <w:t>C++ Implementation</w:t>
      </w:r>
    </w:p>
    <w:p w14:paraId="259B2907" w14:textId="77777777" w:rsidR="00BA520D" w:rsidRDefault="00BA05E9">
      <w:r>
        <w:t>C++ reads a line with std::getline, which stores what the user typed in a std::string. The Enter key is not kept, so each answer takes two steps: print the prompt, then read the line.</w:t>
      </w:r>
    </w:p>
    <w:p w14:paraId="4C81BEB8" w14:textId="77777777" w:rsidR="00BA520D" w:rsidRDefault="00BA520D">
      <w:pPr>
        <w:keepNext/>
      </w:pPr>
    </w:p>
    <w:p w14:paraId="287E7622" w14:textId="77777777" w:rsidR="00BA520D" w:rsidRDefault="00BA520D">
      <w:pPr>
        <w:keepNext/>
      </w:pPr>
    </w:p>
    <w:p w14:paraId="1686AF4D" w14:textId="77777777" w:rsidR="00BA520D" w:rsidRDefault="00BA05E9">
      <w:pPr>
        <w:pStyle w:val="Heading2"/>
      </w:pPr>
      <w:r>
        <w:t>Basic Implementation</w:t>
      </w:r>
    </w:p>
    <w:p w14:paraId="47FFD23F" w14:textId="77777777" w:rsidR="00BA520D" w:rsidRDefault="00BA05E9">
      <w:r>
        <w:t>Start with the most direct version: main asks the three questions one after another, stores each answer, and passes all three to displaySummary. Every line is commented, so read the comments as you type it.</w:t>
      </w:r>
    </w:p>
    <w:p w14:paraId="3C319A59" w14:textId="77777777" w:rsidR="00BA520D" w:rsidRDefault="00BA520D">
      <w:pPr>
        <w:keepNext/>
      </w:pPr>
    </w:p>
    <w:p w14:paraId="55FB0B8B" w14:textId="77777777" w:rsidR="00BA520D" w:rsidRDefault="00BA05E9">
      <w:pPr>
        <w:pStyle w:val="Heading3"/>
      </w:pPr>
      <w:r>
        <w:t>cpp/basic_input.cpp</w:t>
      </w:r>
    </w:p>
    <w:p w14:paraId="1AF6AAB7" w14:textId="77777777" w:rsidR="00BA520D" w:rsidRDefault="00BA05E9">
      <w:pPr>
        <w:pStyle w:val="SourceCode"/>
        <w:keepNext/>
      </w:pPr>
      <w:r>
        <w:t>// Remember, #include brings in a header that declares the tools this file</w:t>
      </w:r>
    </w:p>
    <w:p w14:paraId="03FFF272" w14:textId="77777777" w:rsidR="00BA520D" w:rsidRDefault="00BA05E9">
      <w:pPr>
        <w:pStyle w:val="SourceCode"/>
        <w:keepNext/>
      </w:pPr>
      <w:r>
        <w:t>// uses: iostream provides std::cout, std::cin, and std::getline, and</w:t>
      </w:r>
    </w:p>
    <w:p w14:paraId="0D04A93A" w14:textId="77777777" w:rsidR="00BA520D" w:rsidRDefault="00BA05E9">
      <w:pPr>
        <w:pStyle w:val="SourceCode"/>
      </w:pPr>
      <w:r>
        <w:t>// string provides std::string.</w:t>
      </w:r>
    </w:p>
    <w:p w14:paraId="06DCD730" w14:textId="77777777" w:rsidR="00BA520D" w:rsidRDefault="00BA05E9">
      <w:pPr>
        <w:pStyle w:val="SourceCode"/>
      </w:pPr>
      <w:r>
        <w:t>#include &lt;iostream&gt;</w:t>
      </w:r>
    </w:p>
    <w:p w14:paraId="6137F9FE" w14:textId="77777777" w:rsidR="00BA520D" w:rsidRDefault="00BA05E9">
      <w:pPr>
        <w:pStyle w:val="SourceCode"/>
      </w:pPr>
      <w:r>
        <w:t>#include &lt;string&gt;</w:t>
      </w:r>
    </w:p>
    <w:p w14:paraId="3B7E6FE6" w14:textId="77777777" w:rsidR="00BA520D" w:rsidRDefault="00BA520D">
      <w:pPr>
        <w:pStyle w:val="SourceCode"/>
      </w:pPr>
    </w:p>
    <w:p w14:paraId="7C97903C" w14:textId="77777777" w:rsidR="00BA520D" w:rsidRDefault="00BA05E9">
      <w:pPr>
        <w:pStyle w:val="SourceCode"/>
      </w:pPr>
      <w:r>
        <w:t>// Remember, a function is a named group of instructions, and each</w:t>
      </w:r>
    </w:p>
    <w:p w14:paraId="5D854B27" w14:textId="77777777" w:rsidR="00BA520D" w:rsidRDefault="00BA05E9">
      <w:pPr>
        <w:pStyle w:val="SourceCode"/>
      </w:pPr>
      <w:r>
        <w:t>// parameter receives one argument, in order. void means it returns nothing.</w:t>
      </w:r>
    </w:p>
    <w:p w14:paraId="5DA0ECA9" w14:textId="77777777" w:rsidR="00BA520D" w:rsidRDefault="00BA05E9">
      <w:pPr>
        <w:pStyle w:val="SourceCode"/>
      </w:pPr>
      <w:r>
        <w:t>void displaySummary(std::string serverName, std::string environmentName,</w:t>
      </w:r>
    </w:p>
    <w:p w14:paraId="01A3F2E7" w14:textId="77777777" w:rsidR="00BA520D" w:rsidRDefault="00BA05E9">
      <w:pPr>
        <w:pStyle w:val="SourceCode"/>
      </w:pPr>
      <w:r>
        <w:t xml:space="preserve">                    std::string servicePort) {</w:t>
      </w:r>
    </w:p>
    <w:p w14:paraId="09AA43CA" w14:textId="77777777" w:rsidR="00BA520D" w:rsidRDefault="00BA05E9">
      <w:pPr>
        <w:pStyle w:val="SourceCode"/>
      </w:pPr>
      <w:r>
        <w:t xml:space="preserve">    // Remember, &lt;&lt; sends each piece to std::cout in order.</w:t>
      </w:r>
    </w:p>
    <w:p w14:paraId="63F754E1" w14:textId="77777777" w:rsidR="00BA520D" w:rsidRDefault="00BA05E9">
      <w:pPr>
        <w:pStyle w:val="SourceCode"/>
      </w:pPr>
      <w:r>
        <w:t xml:space="preserve">    std::cout &lt;&lt; "Service Survey Summary\n";</w:t>
      </w:r>
    </w:p>
    <w:p w14:paraId="22801F6F" w14:textId="77777777" w:rsidR="00BA520D" w:rsidRDefault="00BA05E9">
      <w:pPr>
        <w:pStyle w:val="SourceCode"/>
      </w:pPr>
      <w:r>
        <w:t xml:space="preserve">    std::cout &lt;&lt; "Server Name: " &lt;&lt; serverName &lt;&lt; '\n';</w:t>
      </w:r>
    </w:p>
    <w:p w14:paraId="28429F78" w14:textId="77777777" w:rsidR="00BA520D" w:rsidRDefault="00BA05E9">
      <w:pPr>
        <w:pStyle w:val="SourceCode"/>
      </w:pPr>
      <w:r>
        <w:t xml:space="preserve">    std::cout &lt;&lt; "Environment: " &lt;&lt; environmentName &lt;&lt; '\n';</w:t>
      </w:r>
    </w:p>
    <w:p w14:paraId="1EEC96A3" w14:textId="77777777" w:rsidR="00BA520D" w:rsidRDefault="00BA05E9">
      <w:pPr>
        <w:pStyle w:val="SourceCode"/>
      </w:pPr>
      <w:r>
        <w:t xml:space="preserve">    std::cout &lt;&lt; "Service Port: " &lt;&lt; servicePort &lt;&lt; '\n';</w:t>
      </w:r>
    </w:p>
    <w:p w14:paraId="755BAF19" w14:textId="77777777" w:rsidR="00BA520D" w:rsidRDefault="00BA05E9">
      <w:pPr>
        <w:pStyle w:val="SourceCode"/>
      </w:pPr>
      <w:r>
        <w:t>}</w:t>
      </w:r>
    </w:p>
    <w:p w14:paraId="595941A6" w14:textId="77777777" w:rsidR="00BA520D" w:rsidRDefault="00BA520D">
      <w:pPr>
        <w:pStyle w:val="SourceCode"/>
      </w:pPr>
    </w:p>
    <w:p w14:paraId="503868FA" w14:textId="77777777" w:rsidR="00BA520D" w:rsidRDefault="00BA05E9">
      <w:pPr>
        <w:pStyle w:val="SourceCode"/>
      </w:pPr>
      <w:r>
        <w:t>// Remember, the program starts at main; returning 0 tells the terminal it</w:t>
      </w:r>
    </w:p>
    <w:p w14:paraId="1F201956" w14:textId="77777777" w:rsidR="00BA520D" w:rsidRDefault="00BA05E9">
      <w:pPr>
        <w:pStyle w:val="SourceCode"/>
      </w:pPr>
      <w:r>
        <w:t>// succeeded.</w:t>
      </w:r>
    </w:p>
    <w:p w14:paraId="2D78BBE7" w14:textId="77777777" w:rsidR="00BA520D" w:rsidRDefault="00BA05E9">
      <w:pPr>
        <w:pStyle w:val="SourceCode"/>
      </w:pPr>
      <w:r>
        <w:t>int main() {</w:t>
      </w:r>
    </w:p>
    <w:p w14:paraId="0BCD6796" w14:textId="77777777" w:rsidR="00BA520D" w:rsidRDefault="00BA05E9">
      <w:pPr>
        <w:pStyle w:val="SourceCode"/>
      </w:pPr>
      <w:r>
        <w:t xml:space="preserve">    // Remember, a variable is a named place for one value. A std::string</w:t>
      </w:r>
    </w:p>
    <w:p w14:paraId="620B90B9" w14:textId="77777777" w:rsidR="00BA520D" w:rsidRDefault="00BA05E9">
      <w:pPr>
        <w:pStyle w:val="SourceCode"/>
      </w:pPr>
      <w:r>
        <w:t xml:space="preserve">    // declared without a value starts as empty text; each one will hold</w:t>
      </w:r>
    </w:p>
    <w:p w14:paraId="70BC01FD" w14:textId="77777777" w:rsidR="00BA520D" w:rsidRDefault="00BA05E9">
      <w:pPr>
        <w:pStyle w:val="SourceCode"/>
      </w:pPr>
      <w:r>
        <w:t xml:space="preserve">    // an answer the user types. The port is kept as text too.</w:t>
      </w:r>
    </w:p>
    <w:p w14:paraId="77A53F9E" w14:textId="77777777" w:rsidR="00BA520D" w:rsidRDefault="00BA05E9">
      <w:pPr>
        <w:pStyle w:val="SourceCode"/>
      </w:pPr>
      <w:r>
        <w:t xml:space="preserve">    std::string serverName;</w:t>
      </w:r>
    </w:p>
    <w:p w14:paraId="19868238" w14:textId="77777777" w:rsidR="00BA520D" w:rsidRDefault="00BA05E9">
      <w:pPr>
        <w:pStyle w:val="SourceCode"/>
      </w:pPr>
      <w:r>
        <w:t xml:space="preserve">    std::string environmentName;</w:t>
      </w:r>
    </w:p>
    <w:p w14:paraId="583E4E86" w14:textId="77777777" w:rsidR="00BA520D" w:rsidRDefault="00BA05E9">
      <w:pPr>
        <w:pStyle w:val="SourceCode"/>
      </w:pPr>
      <w:r>
        <w:t xml:space="preserve">    std::string servicePort;</w:t>
      </w:r>
    </w:p>
    <w:p w14:paraId="69573CA6" w14:textId="77777777" w:rsidR="00BA520D" w:rsidRDefault="00BA520D">
      <w:pPr>
        <w:pStyle w:val="SourceCode"/>
      </w:pPr>
    </w:p>
    <w:p w14:paraId="52BEA191" w14:textId="77777777" w:rsidR="00BA520D" w:rsidRDefault="00BA05E9">
      <w:pPr>
        <w:pStyle w:val="SourceCode"/>
      </w:pPr>
      <w:r>
        <w:t xml:space="preserve">    // A prompt is text that tells the user what to type. It has no '\n',</w:t>
      </w:r>
    </w:p>
    <w:p w14:paraId="76491BC7" w14:textId="77777777" w:rsidR="00BA520D" w:rsidRDefault="00BA05E9">
      <w:pPr>
        <w:pStyle w:val="SourceCode"/>
      </w:pPr>
      <w:r>
        <w:t xml:space="preserve">    // so the cursor waits on the same line, right after "Server name: ".</w:t>
      </w:r>
    </w:p>
    <w:p w14:paraId="6DBB94E8" w14:textId="77777777" w:rsidR="00BA520D" w:rsidRDefault="00BA05E9">
      <w:pPr>
        <w:pStyle w:val="SourceCode"/>
      </w:pPr>
      <w:r>
        <w:t xml:space="preserve">    std::cout &lt;&lt; "Server name: ";</w:t>
      </w:r>
    </w:p>
    <w:p w14:paraId="504C6C9C" w14:textId="77777777" w:rsidR="00BA520D" w:rsidRDefault="00BA520D">
      <w:pPr>
        <w:pStyle w:val="SourceCode"/>
      </w:pPr>
    </w:p>
    <w:p w14:paraId="1EEF7EE8" w14:textId="77777777" w:rsidR="00BA520D" w:rsidRDefault="00BA05E9">
      <w:pPr>
        <w:pStyle w:val="SourceCode"/>
      </w:pPr>
      <w:r>
        <w:t xml:space="preserve">    // std::cin is the program's standard input, the keyboard.</w:t>
      </w:r>
    </w:p>
    <w:p w14:paraId="64E442C6" w14:textId="77777777" w:rsidR="00BA520D" w:rsidRDefault="00BA05E9">
      <w:pPr>
        <w:pStyle w:val="SourceCode"/>
      </w:pPr>
      <w:r>
        <w:t xml:space="preserve">    // std::getline reads one line of input: it waits until the user</w:t>
      </w:r>
    </w:p>
    <w:p w14:paraId="23E2A47C" w14:textId="77777777" w:rsidR="00BA520D" w:rsidRDefault="00BA05E9">
      <w:pPr>
        <w:pStyle w:val="SourceCode"/>
      </w:pPr>
      <w:r>
        <w:t xml:space="preserve">    // presses Enter, then stores what they typed in serverName, without</w:t>
      </w:r>
    </w:p>
    <w:p w14:paraId="48CCFADE" w14:textId="77777777" w:rsidR="00BA520D" w:rsidRDefault="00BA05E9">
      <w:pPr>
        <w:pStyle w:val="SourceCode"/>
      </w:pPr>
      <w:r>
        <w:t xml:space="preserve">    // the Enter. Before reading, std::cin makes std::cout show any waiting</w:t>
      </w:r>
    </w:p>
    <w:p w14:paraId="7AC0FDF9" w14:textId="77777777" w:rsidR="00BA520D" w:rsidRDefault="00BA05E9">
      <w:pPr>
        <w:pStyle w:val="SourceCode"/>
      </w:pPr>
      <w:r>
        <w:t xml:space="preserve">    // text, so the prompt is on the screen first.</w:t>
      </w:r>
    </w:p>
    <w:p w14:paraId="58DC25CD" w14:textId="77777777" w:rsidR="00BA520D" w:rsidRDefault="00BA05E9">
      <w:pPr>
        <w:pStyle w:val="SourceCode"/>
      </w:pPr>
      <w:r>
        <w:t xml:space="preserve">    std::getline(std::cin, serverName);</w:t>
      </w:r>
    </w:p>
    <w:p w14:paraId="10A31C7E" w14:textId="77777777" w:rsidR="00BA520D" w:rsidRDefault="00BA520D">
      <w:pPr>
        <w:pStyle w:val="SourceCode"/>
      </w:pPr>
    </w:p>
    <w:p w14:paraId="5C88BA48" w14:textId="77777777" w:rsidR="00BA520D" w:rsidRDefault="00BA05E9">
      <w:pPr>
        <w:pStyle w:val="SourceCode"/>
      </w:pPr>
      <w:r>
        <w:t xml:space="preserve">    // The same two steps capture the environment name.</w:t>
      </w:r>
    </w:p>
    <w:p w14:paraId="045F31F4" w14:textId="77777777" w:rsidR="00BA520D" w:rsidRDefault="00BA05E9">
      <w:pPr>
        <w:pStyle w:val="SourceCode"/>
      </w:pPr>
      <w:r>
        <w:t xml:space="preserve">    std::cout &lt;&lt; "Environment name: ";</w:t>
      </w:r>
    </w:p>
    <w:p w14:paraId="530C104B" w14:textId="77777777" w:rsidR="00BA520D" w:rsidRDefault="00BA05E9">
      <w:pPr>
        <w:pStyle w:val="SourceCode"/>
      </w:pPr>
      <w:r>
        <w:t xml:space="preserve">    std::getline(std::cin, environmentName);</w:t>
      </w:r>
    </w:p>
    <w:p w14:paraId="10D9DEFF" w14:textId="77777777" w:rsidR="00BA520D" w:rsidRDefault="00BA520D">
      <w:pPr>
        <w:pStyle w:val="SourceCode"/>
      </w:pPr>
    </w:p>
    <w:p w14:paraId="114C96A2" w14:textId="77777777" w:rsidR="00BA520D" w:rsidRDefault="00BA05E9">
      <w:pPr>
        <w:pStyle w:val="SourceCode"/>
      </w:pPr>
      <w:r>
        <w:t xml:space="preserve">    // And the service port. The user types digits, but they are stored as</w:t>
      </w:r>
    </w:p>
    <w:p w14:paraId="423B8EF5" w14:textId="77777777" w:rsidR="00BA520D" w:rsidRDefault="00BA05E9">
      <w:pPr>
        <w:pStyle w:val="SourceCode"/>
      </w:pPr>
      <w:r>
        <w:t xml:space="preserve">    // text. You converted text like this with std::stoi in Lesson 2.1, but a</w:t>
      </w:r>
    </w:p>
    <w:p w14:paraId="01E81923" w14:textId="77777777" w:rsidR="00BA520D" w:rsidRDefault="00BA05E9">
      <w:pPr>
        <w:pStyle w:val="SourceCode"/>
      </w:pPr>
      <w:r>
        <w:t xml:space="preserve">    // typed answer may not be a number. Converting it safely waits for</w:t>
      </w:r>
    </w:p>
    <w:p w14:paraId="4018F5CF" w14:textId="77777777" w:rsidR="00BA520D" w:rsidRDefault="00BA05E9">
      <w:pPr>
        <w:pStyle w:val="SourceCode"/>
      </w:pPr>
      <w:r>
        <w:t xml:space="preserve">    // Volume 1, Chapter 2, Lesson 2.11: Error Handling.</w:t>
      </w:r>
    </w:p>
    <w:p w14:paraId="189AD27B" w14:textId="77777777" w:rsidR="00BA520D" w:rsidRDefault="00BA05E9">
      <w:pPr>
        <w:pStyle w:val="SourceCode"/>
      </w:pPr>
      <w:r>
        <w:t xml:space="preserve">    std::cout &lt;&lt; "Service port: ";</w:t>
      </w:r>
    </w:p>
    <w:p w14:paraId="06897FB8" w14:textId="77777777" w:rsidR="00BA520D" w:rsidRDefault="00BA05E9">
      <w:pPr>
        <w:pStyle w:val="SourceCode"/>
      </w:pPr>
      <w:r>
        <w:t xml:space="preserve">    std::getline(std::cin, servicePort);</w:t>
      </w:r>
    </w:p>
    <w:p w14:paraId="63F570CF" w14:textId="77777777" w:rsidR="00BA520D" w:rsidRDefault="00BA520D">
      <w:pPr>
        <w:pStyle w:val="SourceCode"/>
      </w:pPr>
    </w:p>
    <w:p w14:paraId="59F5B387" w14:textId="77777777" w:rsidR="00BA520D" w:rsidRDefault="00BA05E9">
      <w:pPr>
        <w:pStyle w:val="SourceCode"/>
      </w:pPr>
      <w:r>
        <w:t xml:space="preserve">    // Remember, calling a function by name runs it; the three stored</w:t>
      </w:r>
    </w:p>
    <w:p w14:paraId="41F52553" w14:textId="77777777" w:rsidR="00BA520D" w:rsidRDefault="00BA05E9">
      <w:pPr>
        <w:pStyle w:val="SourceCode"/>
      </w:pPr>
      <w:r>
        <w:t xml:space="preserve">    // answers are passed as its arguments, in order.</w:t>
      </w:r>
    </w:p>
    <w:p w14:paraId="74A5AE7A" w14:textId="77777777" w:rsidR="00BA520D" w:rsidRDefault="00BA05E9">
      <w:pPr>
        <w:pStyle w:val="SourceCode"/>
        <w:keepNext/>
      </w:pPr>
      <w:r>
        <w:t xml:space="preserve">    displaySummary(serverName, environmentName, servicePort);</w:t>
      </w:r>
    </w:p>
    <w:p w14:paraId="1323698C" w14:textId="77777777" w:rsidR="00BA520D" w:rsidRDefault="00BA520D">
      <w:pPr>
        <w:pStyle w:val="SourceCode"/>
        <w:keepNext/>
      </w:pPr>
    </w:p>
    <w:p w14:paraId="5094D0A3" w14:textId="77777777" w:rsidR="00BA520D" w:rsidRDefault="00BA05E9">
      <w:pPr>
        <w:pStyle w:val="SourceCode"/>
        <w:keepNext/>
      </w:pPr>
      <w:r>
        <w:t xml:space="preserve">    return 0;</w:t>
      </w:r>
    </w:p>
    <w:p w14:paraId="7814E091" w14:textId="77777777" w:rsidR="00BA520D" w:rsidRDefault="00BA05E9">
      <w:pPr>
        <w:pStyle w:val="SourceCode"/>
      </w:pPr>
      <w:r>
        <w:t>}</w:t>
      </w:r>
    </w:p>
    <w:p w14:paraId="53F81555" w14:textId="77777777" w:rsidR="00BA520D" w:rsidRDefault="00BA520D">
      <w:pPr>
        <w:keepNext/>
      </w:pPr>
    </w:p>
    <w:p w14:paraId="6F57450D" w14:textId="77777777" w:rsidR="00BA520D" w:rsidRDefault="00BA05E9">
      <w:pPr>
        <w:pStyle w:val="Heading3"/>
      </w:pPr>
      <w:r>
        <w:t>Windows PowerShell Basic Build and Run</w:t>
      </w:r>
    </w:p>
    <w:p w14:paraId="02010880" w14:textId="77777777" w:rsidR="00BA520D" w:rsidRDefault="00BA05E9">
      <w:pPr>
        <w:pStyle w:val="CommandBlock"/>
        <w:keepNext/>
      </w:pPr>
      <w:r>
        <w:t>g++ -std=c++20 -Wall -Wextra -Wpedantic -Werror .\cpp\basic_input.cpp `</w:t>
      </w:r>
    </w:p>
    <w:p w14:paraId="7CAFC4E1" w14:textId="77777777" w:rsidR="00BA520D" w:rsidRDefault="00BA05E9">
      <w:pPr>
        <w:pStyle w:val="CommandBlock"/>
        <w:keepNext/>
      </w:pPr>
      <w:r>
        <w:t xml:space="preserve">    -o .\cpp\basic-input.exe</w:t>
      </w:r>
    </w:p>
    <w:p w14:paraId="7E20D649" w14:textId="77777777" w:rsidR="00BA520D" w:rsidRDefault="00BA05E9">
      <w:pPr>
        <w:pStyle w:val="CommandBlock"/>
      </w:pPr>
      <w:r>
        <w:t>.\cpp\basic-input.exe</w:t>
      </w:r>
    </w:p>
    <w:p w14:paraId="4CC9AAAD" w14:textId="77777777" w:rsidR="00BA520D" w:rsidRDefault="00BA520D">
      <w:pPr>
        <w:keepNext/>
      </w:pPr>
    </w:p>
    <w:p w14:paraId="6FA587EF" w14:textId="77777777" w:rsidR="00BA520D" w:rsidRDefault="00BA05E9">
      <w:pPr>
        <w:pStyle w:val="Heading3"/>
      </w:pPr>
      <w:r>
        <w:t>Linux or macOS Basic Build and Run</w:t>
      </w:r>
    </w:p>
    <w:p w14:paraId="3C5CDAE7" w14:textId="77777777" w:rsidR="00BA520D" w:rsidRDefault="00BA05E9">
      <w:pPr>
        <w:pStyle w:val="CommandBlock"/>
        <w:keepNext/>
      </w:pPr>
      <w:r>
        <w:t>g++ -std=c++20 -Wall -Wextra -Wpedantic -Werror ./cpp/basic_input.cpp \</w:t>
      </w:r>
    </w:p>
    <w:p w14:paraId="5146AC27" w14:textId="77777777" w:rsidR="00BA520D" w:rsidRDefault="00BA05E9">
      <w:pPr>
        <w:pStyle w:val="CommandBlock"/>
        <w:keepNext/>
      </w:pPr>
      <w:r>
        <w:t xml:space="preserve">    -o ./cpp/basic-input</w:t>
      </w:r>
    </w:p>
    <w:p w14:paraId="1F474503" w14:textId="77777777" w:rsidR="00BA520D" w:rsidRDefault="00BA05E9">
      <w:pPr>
        <w:pStyle w:val="CommandBlock"/>
      </w:pPr>
      <w:r>
        <w:t>./cpp/basic-input</w:t>
      </w:r>
    </w:p>
    <w:p w14:paraId="0C2F4CB3" w14:textId="77777777" w:rsidR="00BA520D" w:rsidRDefault="00BA520D">
      <w:pPr>
        <w:keepNext/>
      </w:pPr>
    </w:p>
    <w:p w14:paraId="0D9E22E2" w14:textId="77777777" w:rsidR="00BA520D" w:rsidRDefault="00BA05E9">
      <w:pPr>
        <w:pStyle w:val="Heading3"/>
      </w:pPr>
      <w:r>
        <w:t>Check Your Results</w:t>
      </w:r>
    </w:p>
    <w:p w14:paraId="06ACDFE4" w14:textId="77777777" w:rsidR="00BA520D" w:rsidRDefault="00BA05E9">
      <w:pPr>
        <w:keepNext/>
      </w:pPr>
      <w:r>
        <w:t>When the program starts, it prints Server name: and waits for you. Type each answer below and press Enter after it: web-01, then staging, then 8443. Your screen must then show exactly these seven lines, with the same spelling, spacing, and capitalization.</w:t>
      </w:r>
    </w:p>
    <w:p w14:paraId="3115F29D" w14:textId="77777777" w:rsidR="00BA520D" w:rsidRDefault="00BA520D">
      <w:pPr>
        <w:keepNext/>
      </w:pPr>
    </w:p>
    <w:p w14:paraId="32094122" w14:textId="77777777" w:rsidR="00BA520D" w:rsidRDefault="00BA05E9">
      <w:pPr>
        <w:pStyle w:val="RequiredOutput"/>
        <w:keepNext/>
      </w:pPr>
      <w:r>
        <w:t>Server name: web-01</w:t>
      </w:r>
    </w:p>
    <w:p w14:paraId="281495DC" w14:textId="77777777" w:rsidR="00BA520D" w:rsidRDefault="00BA05E9">
      <w:pPr>
        <w:pStyle w:val="RequiredOutput"/>
        <w:keepNext/>
      </w:pPr>
      <w:r>
        <w:t>Environment name: staging</w:t>
      </w:r>
    </w:p>
    <w:p w14:paraId="38C5F0F7" w14:textId="77777777" w:rsidR="00BA520D" w:rsidRDefault="00BA05E9">
      <w:pPr>
        <w:pStyle w:val="RequiredOutput"/>
        <w:keepNext/>
      </w:pPr>
      <w:r>
        <w:t>Service port: 8443</w:t>
      </w:r>
    </w:p>
    <w:p w14:paraId="1CB9F79E" w14:textId="77777777" w:rsidR="00BA520D" w:rsidRDefault="00BA05E9">
      <w:pPr>
        <w:pStyle w:val="RequiredOutput"/>
        <w:keepNext/>
      </w:pPr>
      <w:r>
        <w:t>Service Survey Summary</w:t>
      </w:r>
    </w:p>
    <w:p w14:paraId="255D319B" w14:textId="77777777" w:rsidR="00BA520D" w:rsidRDefault="00BA05E9">
      <w:pPr>
        <w:pStyle w:val="RequiredOutput"/>
        <w:keepNext/>
      </w:pPr>
      <w:r>
        <w:t>Server Name: web-01</w:t>
      </w:r>
    </w:p>
    <w:p w14:paraId="0344CC8C" w14:textId="77777777" w:rsidR="00BA520D" w:rsidRDefault="00BA05E9">
      <w:pPr>
        <w:pStyle w:val="RequiredOutput"/>
        <w:keepNext/>
      </w:pPr>
      <w:r>
        <w:t>Environment: staging</w:t>
      </w:r>
    </w:p>
    <w:p w14:paraId="0167C40C" w14:textId="77777777" w:rsidR="00BA520D" w:rsidRDefault="00BA05E9">
      <w:pPr>
        <w:pStyle w:val="RequiredOutput"/>
      </w:pPr>
      <w:r>
        <w:t>Service Port: 8443</w:t>
      </w:r>
    </w:p>
    <w:p w14:paraId="04D8A1C9" w14:textId="77777777" w:rsidR="00BA520D" w:rsidRDefault="00BA520D">
      <w:pPr>
        <w:keepNext/>
      </w:pPr>
    </w:p>
    <w:p w14:paraId="05C34095" w14:textId="77777777" w:rsidR="00BA520D" w:rsidRDefault="00BA05E9">
      <w:pPr>
        <w:pStyle w:val="ListBullet"/>
      </w:pPr>
      <w:r>
        <w:t>The first three lines are the prompts with your answers. The program printed Server name: and waited; web-01 is what you typed, shown by the terminal as you typed it. Pressing Enter sent the line to the program and moved the cursor to the next line.</w:t>
      </w:r>
    </w:p>
    <w:p w14:paraId="2E914D0F" w14:textId="77777777" w:rsidR="00BA520D" w:rsidRDefault="00BA05E9">
      <w:pPr>
        <w:pStyle w:val="ListBullet"/>
      </w:pPr>
      <w:r>
        <w:t>Service Survey Summary and the three lines under it are printed by displaySummary. Server Name: web-01, Environment: staging, and Service Port: 8443 prove that each answer was stored in its own variable and passed to displaySummary as an argument.</w:t>
      </w:r>
    </w:p>
    <w:p w14:paraId="1745F593" w14:textId="77777777" w:rsidR="00BA520D" w:rsidRDefault="00BA05E9">
      <w:pPr>
        <w:pStyle w:val="ListBullet"/>
      </w:pPr>
      <w:r>
        <w:t>Service Port shows 8443 exactly as typed: the port was stored as text.</w:t>
      </w:r>
    </w:p>
    <w:p w14:paraId="71EACC23" w14:textId="77777777" w:rsidR="00BA520D" w:rsidRDefault="00BA05E9">
      <w:pPr>
        <w:pStyle w:val="ListBullet"/>
      </w:pPr>
      <w:r>
        <w:t>If a value in the summary differs from what you typed, the answers were stored in the wrong variables or passed in a different order from the parameters.</w:t>
      </w:r>
    </w:p>
    <w:p w14:paraId="57A63C58" w14:textId="77777777" w:rsidR="00BA520D" w:rsidRDefault="00BA05E9">
      <w:pPr>
        <w:pStyle w:val="ListBullet"/>
      </w:pPr>
      <w:r>
        <w:t>If an answer is cut off at its first space, std::cin &gt;&gt; was used instead of std::getline, which reads the whole line.</w:t>
      </w:r>
    </w:p>
    <w:p w14:paraId="1F65EFE3" w14:textId="77777777" w:rsidR="00BA520D" w:rsidRDefault="00BA05E9">
      <w:pPr>
        <w:pStyle w:val="ListBullet"/>
      </w:pPr>
      <w:r>
        <w:t>If the build fails, read the first error message: it names the file and line to fix.</w:t>
      </w:r>
    </w:p>
    <w:p w14:paraId="24B08ADE" w14:textId="77777777" w:rsidR="00BA520D" w:rsidRDefault="00BA520D">
      <w:pPr>
        <w:keepNext/>
      </w:pPr>
    </w:p>
    <w:p w14:paraId="23CC315B" w14:textId="77777777" w:rsidR="00BA520D" w:rsidRDefault="00BA520D">
      <w:pPr>
        <w:keepNext/>
      </w:pPr>
    </w:p>
    <w:p w14:paraId="6B8E2734" w14:textId="77777777" w:rsidR="00BA520D" w:rsidRDefault="00BA05E9">
      <w:pPr>
        <w:pStyle w:val="Heading2"/>
      </w:pPr>
      <w:r>
        <w:t>Production-Minded Implementation</w:t>
      </w:r>
    </w:p>
    <w:p w14:paraId="4782EA1B" w14:textId="77777777" w:rsidR="00BA520D" w:rsidRDefault="00BA05E9">
      <w:r>
        <w:t>The production-minded version asks the same questions and prints the same summary. It adds one habit that matters for input: a small function, readAnswer, that shows a prompt, reads one line, and returns the answer. Every question is then asked the same way, and a later check needs to be added in only one place.</w:t>
      </w:r>
    </w:p>
    <w:p w14:paraId="045BDD29" w14:textId="77777777" w:rsidR="00BA520D" w:rsidRDefault="00BA520D">
      <w:pPr>
        <w:keepNext/>
      </w:pPr>
    </w:p>
    <w:p w14:paraId="53402F15" w14:textId="77777777" w:rsidR="00BA520D" w:rsidRDefault="00BA05E9">
      <w:pPr>
        <w:pStyle w:val="Heading3"/>
      </w:pPr>
      <w:r>
        <w:t>cpp/user_input.cpp</w:t>
      </w:r>
    </w:p>
    <w:p w14:paraId="605B1384" w14:textId="77777777" w:rsidR="00BA520D" w:rsidRDefault="00BA05E9">
      <w:pPr>
        <w:pStyle w:val="SourceCode"/>
        <w:keepNext/>
      </w:pPr>
      <w:r>
        <w:t>// iostream provides std::cout, std::cin, and std::getline; string provides</w:t>
      </w:r>
    </w:p>
    <w:p w14:paraId="21089575" w14:textId="77777777" w:rsidR="00BA520D" w:rsidRDefault="00BA05E9">
      <w:pPr>
        <w:pStyle w:val="SourceCode"/>
        <w:keepNext/>
      </w:pPr>
      <w:r>
        <w:t>// std::string.</w:t>
      </w:r>
    </w:p>
    <w:p w14:paraId="615A6F8F" w14:textId="77777777" w:rsidR="00BA520D" w:rsidRDefault="00BA05E9">
      <w:pPr>
        <w:pStyle w:val="SourceCode"/>
      </w:pPr>
      <w:r>
        <w:t>#include &lt;iostream&gt;</w:t>
      </w:r>
    </w:p>
    <w:p w14:paraId="6576BAC8" w14:textId="77777777" w:rsidR="00BA520D" w:rsidRDefault="00BA05E9">
      <w:pPr>
        <w:pStyle w:val="SourceCode"/>
      </w:pPr>
      <w:r>
        <w:t>#include &lt;string&gt;</w:t>
      </w:r>
    </w:p>
    <w:p w14:paraId="16E871D6" w14:textId="77777777" w:rsidR="00BA520D" w:rsidRDefault="00BA520D">
      <w:pPr>
        <w:pStyle w:val="SourceCode"/>
      </w:pPr>
    </w:p>
    <w:p w14:paraId="6E63D6C9" w14:textId="77777777" w:rsidR="00BA520D" w:rsidRDefault="00BA05E9">
      <w:pPr>
        <w:pStyle w:val="SourceCode"/>
      </w:pPr>
      <w:r>
        <w:t>// Shows the prompt and returns one line without its line ending, the same</w:t>
      </w:r>
    </w:p>
    <w:p w14:paraId="0733D821" w14:textId="77777777" w:rsidR="00BA520D" w:rsidRDefault="00BA05E9">
      <w:pPr>
        <w:pStyle w:val="SourceCode"/>
      </w:pPr>
      <w:r>
        <w:t>// way for every answer. Remember, a const parameter can never get a new value.</w:t>
      </w:r>
    </w:p>
    <w:p w14:paraId="6AF72E3F" w14:textId="77777777" w:rsidR="00BA520D" w:rsidRDefault="00BA05E9">
      <w:pPr>
        <w:pStyle w:val="SourceCode"/>
      </w:pPr>
      <w:r>
        <w:t>std::string readAnswer(const std::string prompt) {</w:t>
      </w:r>
    </w:p>
    <w:p w14:paraId="27B612EF" w14:textId="77777777" w:rsidR="00BA520D" w:rsidRDefault="00BA05E9">
      <w:pPr>
        <w:pStyle w:val="SourceCode"/>
      </w:pPr>
      <w:r>
        <w:t xml:space="preserve">    std::cout &lt;&lt; prompt;</w:t>
      </w:r>
    </w:p>
    <w:p w14:paraId="0F0131F8" w14:textId="77777777" w:rsidR="00BA520D" w:rsidRDefault="00BA05E9">
      <w:pPr>
        <w:pStyle w:val="SourceCode"/>
      </w:pPr>
      <w:r>
        <w:t xml:space="preserve">    std::string answer;</w:t>
      </w:r>
    </w:p>
    <w:p w14:paraId="3BE6B416" w14:textId="77777777" w:rsidR="00BA520D" w:rsidRDefault="00BA05E9">
      <w:pPr>
        <w:pStyle w:val="SourceCode"/>
      </w:pPr>
      <w:r>
        <w:t xml:space="preserve">    std::getline(std::cin, answer);</w:t>
      </w:r>
    </w:p>
    <w:p w14:paraId="1C97844A" w14:textId="77777777" w:rsidR="00BA520D" w:rsidRDefault="00BA05E9">
      <w:pPr>
        <w:pStyle w:val="SourceCode"/>
      </w:pPr>
      <w:r>
        <w:t xml:space="preserve">    return answer;</w:t>
      </w:r>
    </w:p>
    <w:p w14:paraId="7BBACB9E" w14:textId="77777777" w:rsidR="00BA520D" w:rsidRDefault="00BA05E9">
      <w:pPr>
        <w:pStyle w:val="SourceCode"/>
      </w:pPr>
      <w:r>
        <w:t>}</w:t>
      </w:r>
    </w:p>
    <w:p w14:paraId="48226A34" w14:textId="77777777" w:rsidR="00BA520D" w:rsidRDefault="00BA520D">
      <w:pPr>
        <w:pStyle w:val="SourceCode"/>
      </w:pPr>
    </w:p>
    <w:p w14:paraId="6B5125D4" w14:textId="77777777" w:rsidR="00BA520D" w:rsidRDefault="00BA05E9">
      <w:pPr>
        <w:pStyle w:val="SourceCode"/>
      </w:pPr>
      <w:r>
        <w:t>// Takes the answers to show; returns nothing. It prints only.</w:t>
      </w:r>
    </w:p>
    <w:p w14:paraId="23252729" w14:textId="77777777" w:rsidR="00BA520D" w:rsidRDefault="00BA05E9">
      <w:pPr>
        <w:pStyle w:val="SourceCode"/>
      </w:pPr>
      <w:r>
        <w:t>void displaySummary(const std::string serverName,</w:t>
      </w:r>
    </w:p>
    <w:p w14:paraId="635C0E28" w14:textId="77777777" w:rsidR="00BA520D" w:rsidRDefault="00BA05E9">
      <w:pPr>
        <w:pStyle w:val="SourceCode"/>
      </w:pPr>
      <w:r>
        <w:t xml:space="preserve">                    const std::string environmentName,</w:t>
      </w:r>
    </w:p>
    <w:p w14:paraId="5D98128F" w14:textId="77777777" w:rsidR="00BA520D" w:rsidRDefault="00BA05E9">
      <w:pPr>
        <w:pStyle w:val="SourceCode"/>
      </w:pPr>
      <w:r>
        <w:t xml:space="preserve">                    const std::string servicePort) {</w:t>
      </w:r>
    </w:p>
    <w:p w14:paraId="2E0CE5B8" w14:textId="77777777" w:rsidR="00BA520D" w:rsidRDefault="00BA05E9">
      <w:pPr>
        <w:pStyle w:val="SourceCode"/>
      </w:pPr>
      <w:r>
        <w:t xml:space="preserve">    std::cout &lt;&lt; "Service Survey Summary\n";</w:t>
      </w:r>
    </w:p>
    <w:p w14:paraId="3FD5A1A8" w14:textId="77777777" w:rsidR="00BA520D" w:rsidRDefault="00BA05E9">
      <w:pPr>
        <w:pStyle w:val="SourceCode"/>
      </w:pPr>
      <w:r>
        <w:t xml:space="preserve">    std::cout &lt;&lt; "Server Name: " &lt;&lt; serverName &lt;&lt; '\n';</w:t>
      </w:r>
    </w:p>
    <w:p w14:paraId="01A76D65" w14:textId="77777777" w:rsidR="00BA520D" w:rsidRDefault="00BA05E9">
      <w:pPr>
        <w:pStyle w:val="SourceCode"/>
      </w:pPr>
      <w:r>
        <w:t xml:space="preserve">    std::cout &lt;&lt; "Environment: " &lt;&lt; environmentName &lt;&lt; '\n';</w:t>
      </w:r>
    </w:p>
    <w:p w14:paraId="0F1C7A7C" w14:textId="77777777" w:rsidR="00BA520D" w:rsidRDefault="00BA05E9">
      <w:pPr>
        <w:pStyle w:val="SourceCode"/>
      </w:pPr>
      <w:r>
        <w:t xml:space="preserve">    std::cout &lt;&lt; "Service Port: " &lt;&lt; servicePort &lt;&lt; '\n';</w:t>
      </w:r>
    </w:p>
    <w:p w14:paraId="5293A2C4" w14:textId="77777777" w:rsidR="00BA520D" w:rsidRDefault="00BA05E9">
      <w:pPr>
        <w:pStyle w:val="SourceCode"/>
      </w:pPr>
      <w:r>
        <w:t>}</w:t>
      </w:r>
    </w:p>
    <w:p w14:paraId="04D815A2" w14:textId="77777777" w:rsidR="00BA520D" w:rsidRDefault="00BA520D">
      <w:pPr>
        <w:pStyle w:val="SourceCode"/>
      </w:pPr>
    </w:p>
    <w:p w14:paraId="70C28A2B" w14:textId="77777777" w:rsidR="00BA520D" w:rsidRDefault="00BA05E9">
      <w:pPr>
        <w:pStyle w:val="SourceCode"/>
      </w:pPr>
      <w:r>
        <w:t>// Remember, the program starts at main; returning 0 tells the terminal it</w:t>
      </w:r>
    </w:p>
    <w:p w14:paraId="723B74CD" w14:textId="77777777" w:rsidR="00BA520D" w:rsidRDefault="00BA05E9">
      <w:pPr>
        <w:pStyle w:val="SourceCode"/>
      </w:pPr>
      <w:r>
        <w:t>// succeeded.</w:t>
      </w:r>
    </w:p>
    <w:p w14:paraId="6DFCCCF0" w14:textId="77777777" w:rsidR="00BA520D" w:rsidRDefault="00BA05E9">
      <w:pPr>
        <w:pStyle w:val="SourceCode"/>
      </w:pPr>
      <w:r>
        <w:t>int main() {</w:t>
      </w:r>
    </w:p>
    <w:p w14:paraId="164F05C1" w14:textId="77777777" w:rsidR="00BA520D" w:rsidRDefault="00BA05E9">
      <w:pPr>
        <w:pStyle w:val="SourceCode"/>
      </w:pPr>
      <w:r>
        <w:t xml:space="preserve">    // Store each returned answer. The port stays text: a typed answer may</w:t>
      </w:r>
    </w:p>
    <w:p w14:paraId="709C8C9C" w14:textId="77777777" w:rsidR="00BA520D" w:rsidRDefault="00BA05E9">
      <w:pPr>
        <w:pStyle w:val="SourceCode"/>
      </w:pPr>
      <w:r>
        <w:t xml:space="preserve">    // not be a number, so converting it safely waits for Lesson 2.11.</w:t>
      </w:r>
    </w:p>
    <w:p w14:paraId="40CB3229" w14:textId="77777777" w:rsidR="00BA520D" w:rsidRDefault="00BA05E9">
      <w:pPr>
        <w:pStyle w:val="SourceCode"/>
      </w:pPr>
      <w:r>
        <w:t xml:space="preserve">    const std::string serverName = readAnswer("Server name: ");</w:t>
      </w:r>
    </w:p>
    <w:p w14:paraId="4E50218A" w14:textId="77777777" w:rsidR="00BA520D" w:rsidRDefault="00BA05E9">
      <w:pPr>
        <w:pStyle w:val="SourceCode"/>
      </w:pPr>
      <w:r>
        <w:t xml:space="preserve">    const std::string environmentName = readAnswer("Environment name: ");</w:t>
      </w:r>
    </w:p>
    <w:p w14:paraId="73239262" w14:textId="77777777" w:rsidR="00BA520D" w:rsidRDefault="00BA05E9">
      <w:pPr>
        <w:pStyle w:val="SourceCode"/>
      </w:pPr>
      <w:r>
        <w:t xml:space="preserve">    const std::string servicePort = readAnswer("Service port: ");</w:t>
      </w:r>
    </w:p>
    <w:p w14:paraId="36B39EFB" w14:textId="77777777" w:rsidR="00BA520D" w:rsidRDefault="00BA520D">
      <w:pPr>
        <w:pStyle w:val="SourceCode"/>
      </w:pPr>
    </w:p>
    <w:p w14:paraId="23E6D3E2" w14:textId="77777777" w:rsidR="00BA520D" w:rsidRDefault="00BA05E9">
      <w:pPr>
        <w:pStyle w:val="SourceCode"/>
        <w:keepNext/>
      </w:pPr>
      <w:r>
        <w:t xml:space="preserve">    displaySummary(serverName, environmentName, servicePort);</w:t>
      </w:r>
    </w:p>
    <w:p w14:paraId="695B50A1" w14:textId="77777777" w:rsidR="00BA520D" w:rsidRDefault="00BA520D">
      <w:pPr>
        <w:pStyle w:val="SourceCode"/>
        <w:keepNext/>
      </w:pPr>
    </w:p>
    <w:p w14:paraId="6F310DEC" w14:textId="77777777" w:rsidR="00BA520D" w:rsidRDefault="00BA05E9">
      <w:pPr>
        <w:pStyle w:val="SourceCode"/>
        <w:keepNext/>
      </w:pPr>
      <w:r>
        <w:t xml:space="preserve">    return 0;</w:t>
      </w:r>
    </w:p>
    <w:p w14:paraId="47F003FB" w14:textId="77777777" w:rsidR="00BA520D" w:rsidRDefault="00BA05E9">
      <w:pPr>
        <w:pStyle w:val="SourceCode"/>
      </w:pPr>
      <w:r>
        <w:t>}</w:t>
      </w:r>
    </w:p>
    <w:p w14:paraId="5DD587BA" w14:textId="77777777" w:rsidR="00BA520D" w:rsidRDefault="00BA520D">
      <w:pPr>
        <w:keepNext/>
      </w:pPr>
    </w:p>
    <w:p w14:paraId="63C4D8B7" w14:textId="77777777" w:rsidR="00BA520D" w:rsidRDefault="00BA05E9">
      <w:pPr>
        <w:pStyle w:val="Heading3"/>
      </w:pPr>
      <w:r>
        <w:t>Windows PowerShell Build and Run</w:t>
      </w:r>
    </w:p>
    <w:p w14:paraId="11BABEC6" w14:textId="77777777" w:rsidR="00BA520D" w:rsidRDefault="00BA05E9">
      <w:pPr>
        <w:pStyle w:val="CommandBlock"/>
        <w:keepNext/>
      </w:pPr>
      <w:r>
        <w:t>g++ -std=c++20 -Wall -Wextra -Wpedantic -Werror .\cpp\user_input.cpp `</w:t>
      </w:r>
    </w:p>
    <w:p w14:paraId="443560AF" w14:textId="77777777" w:rsidR="00BA520D" w:rsidRDefault="00BA05E9">
      <w:pPr>
        <w:pStyle w:val="CommandBlock"/>
        <w:keepNext/>
      </w:pPr>
      <w:r>
        <w:t xml:space="preserve">    -o .\cpp\user-input.exe</w:t>
      </w:r>
    </w:p>
    <w:p w14:paraId="4ECB009A" w14:textId="77777777" w:rsidR="00BA520D" w:rsidRDefault="00BA05E9">
      <w:pPr>
        <w:pStyle w:val="CommandBlock"/>
      </w:pPr>
      <w:r>
        <w:t>.\cpp\user-input.exe</w:t>
      </w:r>
    </w:p>
    <w:p w14:paraId="5CE2E46B" w14:textId="77777777" w:rsidR="00BA520D" w:rsidRDefault="00BA520D">
      <w:pPr>
        <w:keepNext/>
      </w:pPr>
    </w:p>
    <w:p w14:paraId="0761B9DC" w14:textId="77777777" w:rsidR="00BA520D" w:rsidRDefault="00BA05E9">
      <w:pPr>
        <w:pStyle w:val="Heading3"/>
      </w:pPr>
      <w:r>
        <w:t>Linux or macOS Build and Run</w:t>
      </w:r>
    </w:p>
    <w:p w14:paraId="4B23F05B" w14:textId="77777777" w:rsidR="00BA520D" w:rsidRDefault="00BA05E9">
      <w:pPr>
        <w:pStyle w:val="CommandBlock"/>
        <w:keepNext/>
      </w:pPr>
      <w:r>
        <w:t>g++ -std=c++20 -Wall -Wextra -Wpedantic -Werror ./cpp/user_input.cpp \</w:t>
      </w:r>
    </w:p>
    <w:p w14:paraId="3CC8BF2E" w14:textId="77777777" w:rsidR="00BA520D" w:rsidRDefault="00BA05E9">
      <w:pPr>
        <w:pStyle w:val="CommandBlock"/>
        <w:keepNext/>
      </w:pPr>
      <w:r>
        <w:t xml:space="preserve">    -o ./cpp/user-input</w:t>
      </w:r>
    </w:p>
    <w:p w14:paraId="7C5B25AB" w14:textId="77777777" w:rsidR="00BA520D" w:rsidRDefault="00BA05E9">
      <w:pPr>
        <w:pStyle w:val="CommandBlock"/>
      </w:pPr>
      <w:r>
        <w:t>./cpp/user-input</w:t>
      </w:r>
    </w:p>
    <w:p w14:paraId="4FC108C8" w14:textId="77777777" w:rsidR="00BA520D" w:rsidRDefault="00BA520D">
      <w:pPr>
        <w:keepNext/>
      </w:pPr>
    </w:p>
    <w:p w14:paraId="3B7ABDA5" w14:textId="77777777" w:rsidR="00BA520D" w:rsidRDefault="00BA05E9">
      <w:pPr>
        <w:pStyle w:val="Heading3"/>
      </w:pPr>
      <w:r>
        <w:t>Check Your Results</w:t>
      </w:r>
    </w:p>
    <w:p w14:paraId="6ECA2660" w14:textId="77777777" w:rsidR="00BA520D" w:rsidRDefault="00BA05E9">
      <w:pPr>
        <w:keepNext/>
      </w:pPr>
      <w:r>
        <w:t>When the program starts, it prints Server name: and waits for you. Type each answer below and press Enter after it: web-01, then staging, then 8443. Your screen must then show exactly these seven lines, with the same spelling, spacing, and capitalization.</w:t>
      </w:r>
    </w:p>
    <w:p w14:paraId="5C2F1CFF" w14:textId="77777777" w:rsidR="00BA520D" w:rsidRDefault="00BA520D">
      <w:pPr>
        <w:keepNext/>
      </w:pPr>
    </w:p>
    <w:p w14:paraId="167840AD" w14:textId="77777777" w:rsidR="00BA520D" w:rsidRDefault="00BA05E9">
      <w:pPr>
        <w:pStyle w:val="RequiredOutput"/>
        <w:keepNext/>
      </w:pPr>
      <w:r>
        <w:t>Server name: web-01</w:t>
      </w:r>
    </w:p>
    <w:p w14:paraId="1E55DEC1" w14:textId="77777777" w:rsidR="00BA520D" w:rsidRDefault="00BA05E9">
      <w:pPr>
        <w:pStyle w:val="RequiredOutput"/>
        <w:keepNext/>
      </w:pPr>
      <w:r>
        <w:t>Environment name: staging</w:t>
      </w:r>
    </w:p>
    <w:p w14:paraId="5F4F448A" w14:textId="77777777" w:rsidR="00BA520D" w:rsidRDefault="00BA05E9">
      <w:pPr>
        <w:pStyle w:val="RequiredOutput"/>
        <w:keepNext/>
      </w:pPr>
      <w:r>
        <w:t>Service port: 8443</w:t>
      </w:r>
    </w:p>
    <w:p w14:paraId="7F054556" w14:textId="77777777" w:rsidR="00BA520D" w:rsidRDefault="00BA05E9">
      <w:pPr>
        <w:pStyle w:val="RequiredOutput"/>
        <w:keepNext/>
      </w:pPr>
      <w:r>
        <w:t>Service Survey Summary</w:t>
      </w:r>
    </w:p>
    <w:p w14:paraId="0841E0F8" w14:textId="77777777" w:rsidR="00BA520D" w:rsidRDefault="00BA05E9">
      <w:pPr>
        <w:pStyle w:val="RequiredOutput"/>
        <w:keepNext/>
      </w:pPr>
      <w:r>
        <w:t>Server Name: web-01</w:t>
      </w:r>
    </w:p>
    <w:p w14:paraId="62602CC9" w14:textId="77777777" w:rsidR="00BA520D" w:rsidRDefault="00BA05E9">
      <w:pPr>
        <w:pStyle w:val="RequiredOutput"/>
        <w:keepNext/>
      </w:pPr>
      <w:r>
        <w:t>Environment: staging</w:t>
      </w:r>
    </w:p>
    <w:p w14:paraId="1EA2F8AF" w14:textId="77777777" w:rsidR="00BA520D" w:rsidRDefault="00BA05E9">
      <w:pPr>
        <w:pStyle w:val="RequiredOutput"/>
      </w:pPr>
      <w:r>
        <w:t>Service Port: 8443</w:t>
      </w:r>
    </w:p>
    <w:p w14:paraId="6D2B06FF" w14:textId="77777777" w:rsidR="00BA520D" w:rsidRDefault="00BA520D">
      <w:pPr>
        <w:keepNext/>
      </w:pPr>
    </w:p>
    <w:p w14:paraId="26B85209" w14:textId="77777777" w:rsidR="00BA520D" w:rsidRDefault="00BA05E9">
      <w:pPr>
        <w:pStyle w:val="ListBullet"/>
      </w:pPr>
      <w:r>
        <w:t>The first three lines are the prompts with your answers. The program printed Server name: and waited; web-01 is what you typed, shown by the terminal as you typed it. Pressing Enter sent the line to the program and moved the cursor to the next line.</w:t>
      </w:r>
    </w:p>
    <w:p w14:paraId="082FDE3E" w14:textId="77777777" w:rsidR="00BA520D" w:rsidRDefault="00BA05E9">
      <w:pPr>
        <w:pStyle w:val="ListBullet"/>
      </w:pPr>
      <w:r>
        <w:t>Service Survey Summary and the three lines under it are printed by displaySummary. Server Name: web-01, Environment: staging, and Service Port: 8443 prove that each answer was stored in its own variable and passed to displaySummary as an argument.</w:t>
      </w:r>
    </w:p>
    <w:p w14:paraId="2F6DA221" w14:textId="77777777" w:rsidR="00BA520D" w:rsidRDefault="00BA05E9">
      <w:pPr>
        <w:pStyle w:val="ListBullet"/>
      </w:pPr>
      <w:r>
        <w:t>Service Port shows 8443 exactly as typed: the port was stored as text.</w:t>
      </w:r>
    </w:p>
    <w:p w14:paraId="1BF188E8" w14:textId="77777777" w:rsidR="00BA520D" w:rsidRDefault="00BA05E9">
      <w:pPr>
        <w:pStyle w:val="ListBullet"/>
      </w:pPr>
      <w:r>
        <w:t>If a value in the summary differs from what you typed, the answers were stored in the wrong variables or passed in a different order from the parameters.</w:t>
      </w:r>
    </w:p>
    <w:p w14:paraId="1C1DF99C" w14:textId="77777777" w:rsidR="00BA520D" w:rsidRDefault="00BA05E9">
      <w:pPr>
        <w:pStyle w:val="ListBullet"/>
      </w:pPr>
      <w:r>
        <w:t>If an answer is cut off at its first space, std::cin &gt;&gt; was used instead of std::getline, which reads the whole line.</w:t>
      </w:r>
    </w:p>
    <w:p w14:paraId="44FD9A88" w14:textId="77777777" w:rsidR="00BA520D" w:rsidRDefault="00BA05E9">
      <w:pPr>
        <w:pStyle w:val="ListBullet"/>
      </w:pPr>
      <w:r>
        <w:t>If the build fails, read the first error message: it names the file and line to fix.</w:t>
      </w:r>
    </w:p>
    <w:p w14:paraId="501E2A79" w14:textId="77777777" w:rsidR="00BA520D" w:rsidRDefault="00BA520D">
      <w:pPr>
        <w:keepNext/>
      </w:pPr>
    </w:p>
    <w:p w14:paraId="30504058" w14:textId="77777777" w:rsidR="00BA520D" w:rsidRDefault="00BA520D">
      <w:pPr>
        <w:keepNext/>
      </w:pPr>
    </w:p>
    <w:p w14:paraId="11C14863" w14:textId="77777777" w:rsidR="00BA520D" w:rsidRDefault="00BA05E9">
      <w:pPr>
        <w:pStyle w:val="Heading2"/>
      </w:pPr>
      <w:r>
        <w:t>What to Notice</w:t>
      </w:r>
    </w:p>
    <w:p w14:paraId="3F02BE54" w14:textId="77777777" w:rsidR="00BA520D" w:rsidRDefault="00BA05E9">
      <w:pPr>
        <w:pStyle w:val="ListBullet"/>
      </w:pPr>
      <w:r>
        <w:t>std::string serverName; starts as empty text and will hold the typed answer.</w:t>
      </w:r>
    </w:p>
    <w:p w14:paraId="674C777A" w14:textId="77777777" w:rsidR="00BA520D" w:rsidRDefault="00BA05E9">
      <w:pPr>
        <w:pStyle w:val="ListBullet"/>
      </w:pPr>
      <w:r>
        <w:t>std::cout &lt;&lt; "Server name: " prints the prompt without '\n', so the cursor waits after it.</w:t>
      </w:r>
    </w:p>
    <w:p w14:paraId="7B9070CA" w14:textId="77777777" w:rsidR="00BA520D" w:rsidRDefault="00BA05E9">
      <w:pPr>
        <w:pStyle w:val="ListBullet"/>
      </w:pPr>
      <w:r>
        <w:t>std::getline(std::cin, serverName) waits for Enter and stores the line without it.</w:t>
      </w:r>
    </w:p>
    <w:p w14:paraId="6F43DDAE" w14:textId="77777777" w:rsidR="00BA520D" w:rsidRDefault="00BA05E9">
      <w:pPr>
        <w:pStyle w:val="ListBullet"/>
      </w:pPr>
      <w:r>
        <w:t>std::cin shows any waiting std::cout text before it reads, so no flush is needed.</w:t>
      </w:r>
    </w:p>
    <w:p w14:paraId="199C566C" w14:textId="77777777" w:rsidR="00BA520D" w:rsidRDefault="00BA05E9">
      <w:pPr>
        <w:pStyle w:val="ListBullet"/>
      </w:pPr>
      <w:r>
        <w:t>The Production-Minded readAnswer returns each answer, and main stores it in a const std::string.</w:t>
      </w:r>
    </w:p>
    <w:p w14:paraId="1DAC2A9A" w14:textId="77777777" w:rsidR="00BA520D" w:rsidRDefault="00BA05E9">
      <w:pPr>
        <w:pStyle w:val="ListBullet"/>
      </w:pPr>
      <w:r>
        <w:t>std::cin &gt;&gt; serverName would read only one word: it stops at a space and leaves the Enter behind for the next read. That is why this lesson uses std::getline, which reads the whole line.</w:t>
      </w:r>
    </w:p>
    <w:p w14:paraId="70EB26B7" w14:textId="77777777" w:rsidR="00BA520D" w:rsidRDefault="00BA520D">
      <w:pPr>
        <w:keepNext/>
      </w:pPr>
    </w:p>
    <w:p w14:paraId="08393358" w14:textId="77777777" w:rsidR="00BA520D" w:rsidRDefault="00BA05E9">
      <w:pPr>
        <w:pStyle w:val="Heading3"/>
      </w:pPr>
      <w:r>
        <w:t>Basic and Production-Minded Comparison</w:t>
      </w:r>
    </w:p>
    <w:p w14:paraId="157369FF" w14:textId="77777777" w:rsidR="00BA520D" w:rsidRDefault="00BA05E9">
      <w:r>
        <w:t>Both versions show the same prompts, store the same answers, and print the same summary. The Basic version writes the prompt-and-read steps out for each question; the Production-Minded version writes them once in readAnswer and calls it three times.</w:t>
      </w:r>
    </w:p>
    <w:p w14:paraId="07B629DE" w14:textId="77777777" w:rsidR="00BA520D" w:rsidRDefault="00BA520D">
      <w:pPr>
        <w:keepNext/>
      </w:pPr>
    </w:p>
    <w:p w14:paraId="7270CF09" w14:textId="77777777" w:rsidR="00BA520D" w:rsidRDefault="00BA520D">
      <w:pPr>
        <w:keepNext/>
      </w:pPr>
    </w:p>
    <w:p w14:paraId="6CC37E9C" w14:textId="77777777" w:rsidR="00BA520D" w:rsidRDefault="00BA520D">
      <w:pPr>
        <w:keepNext/>
      </w:pPr>
    </w:p>
    <w:p w14:paraId="22DD07B5" w14:textId="77777777" w:rsidR="00BA520D" w:rsidRDefault="00BA05E9">
      <w:pPr>
        <w:pStyle w:val="Heading1"/>
      </w:pPr>
      <w:r>
        <w:t>C# Implementation</w:t>
      </w:r>
    </w:p>
    <w:p w14:paraId="147D66ED" w14:textId="77777777" w:rsidR="00BA520D" w:rsidRDefault="00BA05E9">
      <w:r>
        <w:t>C# reads a line with Console.ReadLine, which returns what the user typed as a string, without the Enter key. Console.Write prints a prompt without ending the line.</w:t>
      </w:r>
    </w:p>
    <w:p w14:paraId="29E2401B" w14:textId="77777777" w:rsidR="00BA520D" w:rsidRDefault="00BA520D">
      <w:pPr>
        <w:keepNext/>
      </w:pPr>
    </w:p>
    <w:p w14:paraId="67C21383" w14:textId="77777777" w:rsidR="00BA520D" w:rsidRDefault="00BA520D">
      <w:pPr>
        <w:keepNext/>
      </w:pPr>
    </w:p>
    <w:p w14:paraId="1B738247" w14:textId="77777777" w:rsidR="00BA520D" w:rsidRDefault="00BA05E9">
      <w:pPr>
        <w:pStyle w:val="Heading2"/>
      </w:pPr>
      <w:r>
        <w:t>Basic Implementation</w:t>
      </w:r>
    </w:p>
    <w:p w14:paraId="395990AC" w14:textId="77777777" w:rsidR="00BA520D" w:rsidRDefault="00BA05E9">
      <w:r>
        <w:t>Start with the most direct version: Main asks the three questions one after another, stores each answer, and passes all three to DisplaySummary. Every line is commented, so read the comments as you type it.</w:t>
      </w:r>
    </w:p>
    <w:p w14:paraId="3C0FD6C6" w14:textId="77777777" w:rsidR="00BA520D" w:rsidRDefault="00BA520D">
      <w:pPr>
        <w:keepNext/>
      </w:pPr>
    </w:p>
    <w:p w14:paraId="46AF3DED" w14:textId="77777777" w:rsidR="00BA520D" w:rsidRDefault="00BA05E9">
      <w:pPr>
        <w:pStyle w:val="Heading3"/>
      </w:pPr>
      <w:r>
        <w:t>csharp/BasicInput/Program.cs</w:t>
      </w:r>
    </w:p>
    <w:p w14:paraId="4BE77853" w14:textId="77777777" w:rsidR="00BA520D" w:rsidRDefault="00BA05E9">
      <w:pPr>
        <w:pStyle w:val="SourceCode"/>
        <w:keepNext/>
      </w:pPr>
      <w:r>
        <w:t>// Remember, using System; lets the program use Console, which prints to</w:t>
      </w:r>
    </w:p>
    <w:p w14:paraId="09FFF015" w14:textId="77777777" w:rsidR="00BA520D" w:rsidRDefault="00BA05E9">
      <w:pPr>
        <w:pStyle w:val="SourceCode"/>
        <w:keepNext/>
      </w:pPr>
      <w:r>
        <w:t>// the terminal; here it also reads from the keyboard.</w:t>
      </w:r>
    </w:p>
    <w:p w14:paraId="3AAA06A2" w14:textId="77777777" w:rsidR="00BA520D" w:rsidRDefault="00BA05E9">
      <w:pPr>
        <w:pStyle w:val="SourceCode"/>
      </w:pPr>
      <w:r>
        <w:t>using System;</w:t>
      </w:r>
    </w:p>
    <w:p w14:paraId="27CD46C0" w14:textId="77777777" w:rsidR="00BA520D" w:rsidRDefault="00BA520D">
      <w:pPr>
        <w:pStyle w:val="SourceCode"/>
      </w:pPr>
    </w:p>
    <w:p w14:paraId="091FFBAF" w14:textId="77777777" w:rsidR="00BA520D" w:rsidRDefault="00BA05E9">
      <w:pPr>
        <w:pStyle w:val="SourceCode"/>
      </w:pPr>
      <w:r>
        <w:t>internal static class Program</w:t>
      </w:r>
    </w:p>
    <w:p w14:paraId="2B072A70" w14:textId="77777777" w:rsidR="00BA520D" w:rsidRDefault="00BA05E9">
      <w:pPr>
        <w:pStyle w:val="SourceCode"/>
      </w:pPr>
      <w:r>
        <w:t>{</w:t>
      </w:r>
    </w:p>
    <w:p w14:paraId="4CF3D790" w14:textId="77777777" w:rsidR="00BA520D" w:rsidRDefault="00BA05E9">
      <w:pPr>
        <w:pStyle w:val="SourceCode"/>
      </w:pPr>
      <w:r>
        <w:t xml:space="preserve">    // Remember, a method is a function inside a class; private static lets</w:t>
      </w:r>
    </w:p>
    <w:p w14:paraId="41A19717" w14:textId="77777777" w:rsidR="00BA520D" w:rsidRDefault="00BA05E9">
      <w:pPr>
        <w:pStyle w:val="SourceCode"/>
      </w:pPr>
      <w:r>
        <w:t xml:space="preserve">    // Main call it directly. Each parameter receives one argument, in</w:t>
      </w:r>
    </w:p>
    <w:p w14:paraId="6F2E16C8" w14:textId="77777777" w:rsidR="00BA520D" w:rsidRDefault="00BA05E9">
      <w:pPr>
        <w:pStyle w:val="SourceCode"/>
      </w:pPr>
      <w:r>
        <w:t xml:space="preserve">    // order, and void means it returns nothing (string?: see Main below).</w:t>
      </w:r>
    </w:p>
    <w:p w14:paraId="562CF728" w14:textId="77777777" w:rsidR="00BA520D" w:rsidRDefault="00BA05E9">
      <w:pPr>
        <w:pStyle w:val="SourceCode"/>
      </w:pPr>
      <w:r>
        <w:t xml:space="preserve">    private static void DisplaySummary(string? serverName,</w:t>
      </w:r>
    </w:p>
    <w:p w14:paraId="1612A727" w14:textId="77777777" w:rsidR="00BA520D" w:rsidRDefault="00BA05E9">
      <w:pPr>
        <w:pStyle w:val="SourceCode"/>
      </w:pPr>
      <w:r>
        <w:t xml:space="preserve">                                       string? environmentName,</w:t>
      </w:r>
    </w:p>
    <w:p w14:paraId="64A3530A" w14:textId="77777777" w:rsidR="00BA520D" w:rsidRDefault="00BA05E9">
      <w:pPr>
        <w:pStyle w:val="SourceCode"/>
      </w:pPr>
      <w:r>
        <w:t xml:space="preserve">                                       string? servicePort)</w:t>
      </w:r>
    </w:p>
    <w:p w14:paraId="68B59899" w14:textId="77777777" w:rsidR="00BA520D" w:rsidRDefault="00BA05E9">
      <w:pPr>
        <w:pStyle w:val="SourceCode"/>
      </w:pPr>
      <w:r>
        <w:t xml:space="preserve">    {</w:t>
      </w:r>
    </w:p>
    <w:p w14:paraId="19AC09FD" w14:textId="77777777" w:rsidR="00BA520D" w:rsidRDefault="00BA05E9">
      <w:pPr>
        <w:pStyle w:val="SourceCode"/>
      </w:pPr>
      <w:r>
        <w:t xml:space="preserve">        // Remember, Console.WriteLine prints one line, and + joins a label</w:t>
      </w:r>
    </w:p>
    <w:p w14:paraId="7807F1AB" w14:textId="77777777" w:rsidR="00BA520D" w:rsidRDefault="00BA05E9">
      <w:pPr>
        <w:pStyle w:val="SourceCode"/>
      </w:pPr>
      <w:r>
        <w:t xml:space="preserve">        // and a value into one string.</w:t>
      </w:r>
    </w:p>
    <w:p w14:paraId="63CF2741" w14:textId="77777777" w:rsidR="00BA520D" w:rsidRDefault="00BA05E9">
      <w:pPr>
        <w:pStyle w:val="SourceCode"/>
      </w:pPr>
      <w:r>
        <w:t xml:space="preserve">        Console.WriteLine("Service Survey Summary");</w:t>
      </w:r>
    </w:p>
    <w:p w14:paraId="1D21C574" w14:textId="77777777" w:rsidR="00BA520D" w:rsidRDefault="00BA05E9">
      <w:pPr>
        <w:pStyle w:val="SourceCode"/>
      </w:pPr>
      <w:r>
        <w:t xml:space="preserve">        Console.WriteLine("Server Name: " + serverName);</w:t>
      </w:r>
    </w:p>
    <w:p w14:paraId="33A0A8A4" w14:textId="77777777" w:rsidR="00BA520D" w:rsidRDefault="00BA05E9">
      <w:pPr>
        <w:pStyle w:val="SourceCode"/>
      </w:pPr>
      <w:r>
        <w:t xml:space="preserve">        Console.WriteLine("Environment: " + environmentName);</w:t>
      </w:r>
    </w:p>
    <w:p w14:paraId="35726994" w14:textId="77777777" w:rsidR="00BA520D" w:rsidRDefault="00BA05E9">
      <w:pPr>
        <w:pStyle w:val="SourceCode"/>
      </w:pPr>
      <w:r>
        <w:t xml:space="preserve">        Console.WriteLine("Service Port: " + servicePort);</w:t>
      </w:r>
    </w:p>
    <w:p w14:paraId="01492FFB" w14:textId="77777777" w:rsidR="00BA520D" w:rsidRDefault="00BA05E9">
      <w:pPr>
        <w:pStyle w:val="SourceCode"/>
      </w:pPr>
      <w:r>
        <w:t xml:space="preserve">    }</w:t>
      </w:r>
    </w:p>
    <w:p w14:paraId="6FC26228" w14:textId="77777777" w:rsidR="00BA520D" w:rsidRDefault="00BA520D">
      <w:pPr>
        <w:pStyle w:val="SourceCode"/>
      </w:pPr>
    </w:p>
    <w:p w14:paraId="0F3C9EA8" w14:textId="77777777" w:rsidR="00BA520D" w:rsidRDefault="00BA05E9">
      <w:pPr>
        <w:pStyle w:val="SourceCode"/>
      </w:pPr>
      <w:r>
        <w:t xml:space="preserve">    // Remember, the program starts at Main; returning 0 tells the terminal</w:t>
      </w:r>
    </w:p>
    <w:p w14:paraId="239F574B" w14:textId="77777777" w:rsidR="00BA520D" w:rsidRDefault="00BA05E9">
      <w:pPr>
        <w:pStyle w:val="SourceCode"/>
      </w:pPr>
      <w:r>
        <w:t xml:space="preserve">    // it succeeded.</w:t>
      </w:r>
    </w:p>
    <w:p w14:paraId="32E49DEE" w14:textId="77777777" w:rsidR="00BA520D" w:rsidRDefault="00BA05E9">
      <w:pPr>
        <w:pStyle w:val="SourceCode"/>
      </w:pPr>
      <w:r>
        <w:t xml:space="preserve">    private static int Main()</w:t>
      </w:r>
    </w:p>
    <w:p w14:paraId="078B8A75" w14:textId="77777777" w:rsidR="00BA520D" w:rsidRDefault="00BA05E9">
      <w:pPr>
        <w:pStyle w:val="SourceCode"/>
      </w:pPr>
      <w:r>
        <w:t xml:space="preserve">    {</w:t>
      </w:r>
    </w:p>
    <w:p w14:paraId="0F4B5990" w14:textId="77777777" w:rsidR="00BA520D" w:rsidRDefault="00BA05E9">
      <w:pPr>
        <w:pStyle w:val="SourceCode"/>
      </w:pPr>
      <w:r>
        <w:t xml:space="preserve">        // A prompt is text that tells the user what to type.</w:t>
      </w:r>
    </w:p>
    <w:p w14:paraId="58B79F7C" w14:textId="77777777" w:rsidR="00BA520D" w:rsidRDefault="00BA05E9">
      <w:pPr>
        <w:pStyle w:val="SourceCode"/>
      </w:pPr>
      <w:r>
        <w:t xml:space="preserve">        // Console.Write prints without ending the line, so the cursor waits</w:t>
      </w:r>
    </w:p>
    <w:p w14:paraId="176E3E67" w14:textId="77777777" w:rsidR="00BA520D" w:rsidRDefault="00BA05E9">
      <w:pPr>
        <w:pStyle w:val="SourceCode"/>
      </w:pPr>
      <w:r>
        <w:t xml:space="preserve">        // on the same line, right after "Server name: ".</w:t>
      </w:r>
    </w:p>
    <w:p w14:paraId="7B5CAD89" w14:textId="77777777" w:rsidR="00BA520D" w:rsidRDefault="00BA05E9">
      <w:pPr>
        <w:pStyle w:val="SourceCode"/>
      </w:pPr>
      <w:r>
        <w:t xml:space="preserve">        Console.Write("Server name: ");</w:t>
      </w:r>
    </w:p>
    <w:p w14:paraId="2D7A62D9" w14:textId="77777777" w:rsidR="00BA520D" w:rsidRDefault="00BA520D">
      <w:pPr>
        <w:pStyle w:val="SourceCode"/>
      </w:pPr>
    </w:p>
    <w:p w14:paraId="4B2EDEE5" w14:textId="77777777" w:rsidR="00BA520D" w:rsidRDefault="00BA05E9">
      <w:pPr>
        <w:pStyle w:val="SourceCode"/>
      </w:pPr>
      <w:r>
        <w:t xml:space="preserve">        // Console.ReadLine reads one line of input from the keyboard: it</w:t>
      </w:r>
    </w:p>
    <w:p w14:paraId="6029DCA5" w14:textId="77777777" w:rsidR="00BA520D" w:rsidRDefault="00BA05E9">
      <w:pPr>
        <w:pStyle w:val="SourceCode"/>
      </w:pPr>
      <w:r>
        <w:t xml:space="preserve">        // waits until the user presses Enter, then returns what they typed,</w:t>
      </w:r>
    </w:p>
    <w:p w14:paraId="41027D88" w14:textId="77777777" w:rsidR="00BA520D" w:rsidRDefault="00BA05E9">
      <w:pPr>
        <w:pStyle w:val="SourceCode"/>
      </w:pPr>
      <w:r>
        <w:t xml:space="preserve">        // without the Enter. Remember, a variable is a named place for one</w:t>
      </w:r>
    </w:p>
    <w:p w14:paraId="1796B136" w14:textId="77777777" w:rsidR="00BA520D" w:rsidRDefault="00BA05E9">
      <w:pPr>
        <w:pStyle w:val="SourceCode"/>
      </w:pPr>
      <w:r>
        <w:t xml:space="preserve">        // value; serverName stores the answer. The ? in string? means the</w:t>
      </w:r>
    </w:p>
    <w:p w14:paraId="0B192030" w14:textId="77777777" w:rsidR="00BA520D" w:rsidRDefault="00BA05E9">
      <w:pPr>
        <w:pStyle w:val="SourceCode"/>
      </w:pPr>
      <w:r>
        <w:t xml:space="preserve">        // variable may also hold no text at all, called null. ReadLine</w:t>
      </w:r>
    </w:p>
    <w:p w14:paraId="5DF4946C" w14:textId="77777777" w:rsidR="00BA520D" w:rsidRDefault="00BA05E9">
      <w:pPr>
        <w:pStyle w:val="SourceCode"/>
      </w:pPr>
      <w:r>
        <w:t xml:space="preserve">        // returns null only if the input has already ended, and the</w:t>
      </w:r>
    </w:p>
    <w:p w14:paraId="0AEEDBEA" w14:textId="77777777" w:rsidR="00BA520D" w:rsidRDefault="00BA05E9">
      <w:pPr>
        <w:pStyle w:val="SourceCode"/>
      </w:pPr>
      <w:r>
        <w:t xml:space="preserve">        // compiler insists the type says that is possible (ended input:</w:t>
      </w:r>
    </w:p>
    <w:p w14:paraId="087749F9" w14:textId="77777777" w:rsidR="00BA520D" w:rsidRDefault="00BA05E9">
      <w:pPr>
        <w:pStyle w:val="SourceCode"/>
      </w:pPr>
      <w:r>
        <w:t xml:space="preserve">        // Volume 1, Chapter 2, Lesson 2.11: Error Handling).</w:t>
      </w:r>
    </w:p>
    <w:p w14:paraId="635D7E24" w14:textId="77777777" w:rsidR="00BA520D" w:rsidRDefault="00BA05E9">
      <w:pPr>
        <w:pStyle w:val="SourceCode"/>
      </w:pPr>
      <w:r>
        <w:t xml:space="preserve">        string? serverName = Console.ReadLine();</w:t>
      </w:r>
    </w:p>
    <w:p w14:paraId="14BD1D1F" w14:textId="77777777" w:rsidR="00BA520D" w:rsidRDefault="00BA520D">
      <w:pPr>
        <w:pStyle w:val="SourceCode"/>
      </w:pPr>
    </w:p>
    <w:p w14:paraId="3612F346" w14:textId="77777777" w:rsidR="00BA520D" w:rsidRDefault="00BA05E9">
      <w:pPr>
        <w:pStyle w:val="SourceCode"/>
      </w:pPr>
      <w:r>
        <w:t xml:space="preserve">        // The same two steps capture the environment name.</w:t>
      </w:r>
    </w:p>
    <w:p w14:paraId="100B8313" w14:textId="77777777" w:rsidR="00BA520D" w:rsidRDefault="00BA05E9">
      <w:pPr>
        <w:pStyle w:val="SourceCode"/>
      </w:pPr>
      <w:r>
        <w:t xml:space="preserve">        Console.Write("Environment name: ");</w:t>
      </w:r>
    </w:p>
    <w:p w14:paraId="24B01DAF" w14:textId="77777777" w:rsidR="00BA520D" w:rsidRDefault="00BA05E9">
      <w:pPr>
        <w:pStyle w:val="SourceCode"/>
      </w:pPr>
      <w:r>
        <w:t xml:space="preserve">        string? environmentName = Console.ReadLine();</w:t>
      </w:r>
    </w:p>
    <w:p w14:paraId="136F9BBE" w14:textId="77777777" w:rsidR="00BA520D" w:rsidRDefault="00BA520D">
      <w:pPr>
        <w:pStyle w:val="SourceCode"/>
      </w:pPr>
    </w:p>
    <w:p w14:paraId="3BB68158" w14:textId="77777777" w:rsidR="00BA520D" w:rsidRDefault="00BA05E9">
      <w:pPr>
        <w:pStyle w:val="SourceCode"/>
      </w:pPr>
      <w:r>
        <w:t xml:space="preserve">        // And the service port. The user types digits, but they are stored</w:t>
      </w:r>
    </w:p>
    <w:p w14:paraId="638CE515" w14:textId="77777777" w:rsidR="00BA520D" w:rsidRDefault="00BA05E9">
      <w:pPr>
        <w:pStyle w:val="SourceCode"/>
      </w:pPr>
      <w:r>
        <w:t xml:space="preserve">        // as text. You converted text like this with int.Parse in Lesson 2.1,</w:t>
      </w:r>
    </w:p>
    <w:p w14:paraId="2F3D47D9" w14:textId="77777777" w:rsidR="00BA520D" w:rsidRDefault="00BA05E9">
      <w:pPr>
        <w:pStyle w:val="SourceCode"/>
      </w:pPr>
      <w:r>
        <w:t xml:space="preserve">        // but a typed answer may not be a number. Converting it safely waits</w:t>
      </w:r>
    </w:p>
    <w:p w14:paraId="5CFA14EA" w14:textId="77777777" w:rsidR="00BA520D" w:rsidRDefault="00BA05E9">
      <w:pPr>
        <w:pStyle w:val="SourceCode"/>
      </w:pPr>
      <w:r>
        <w:t xml:space="preserve">        // for Volume 1, Chapter 2, Lesson 2.11: Error Handling.</w:t>
      </w:r>
    </w:p>
    <w:p w14:paraId="010140FC" w14:textId="77777777" w:rsidR="00BA520D" w:rsidRDefault="00BA05E9">
      <w:pPr>
        <w:pStyle w:val="SourceCode"/>
      </w:pPr>
      <w:r>
        <w:t xml:space="preserve">        Console.Write("Service port: ");</w:t>
      </w:r>
    </w:p>
    <w:p w14:paraId="2826AD35" w14:textId="77777777" w:rsidR="00BA520D" w:rsidRDefault="00BA05E9">
      <w:pPr>
        <w:pStyle w:val="SourceCode"/>
      </w:pPr>
      <w:r>
        <w:t xml:space="preserve">        string? servicePort = Console.ReadLine();</w:t>
      </w:r>
    </w:p>
    <w:p w14:paraId="6ECFA3CB" w14:textId="77777777" w:rsidR="00BA520D" w:rsidRDefault="00BA520D">
      <w:pPr>
        <w:pStyle w:val="SourceCode"/>
      </w:pPr>
    </w:p>
    <w:p w14:paraId="2ECB8A69" w14:textId="77777777" w:rsidR="00BA520D" w:rsidRDefault="00BA05E9">
      <w:pPr>
        <w:pStyle w:val="SourceCode"/>
      </w:pPr>
      <w:r>
        <w:t xml:space="preserve">        // Remember, calling a method by name runs it; the three stored</w:t>
      </w:r>
    </w:p>
    <w:p w14:paraId="5189B057" w14:textId="77777777" w:rsidR="00BA520D" w:rsidRDefault="00BA05E9">
      <w:pPr>
        <w:pStyle w:val="SourceCode"/>
      </w:pPr>
      <w:r>
        <w:t xml:space="preserve">        // answers are passed as its arguments, in order.</w:t>
      </w:r>
    </w:p>
    <w:p w14:paraId="2A3EDD69" w14:textId="77777777" w:rsidR="00BA520D" w:rsidRDefault="00BA05E9">
      <w:pPr>
        <w:pStyle w:val="SourceCode"/>
      </w:pPr>
      <w:r>
        <w:t xml:space="preserve">        DisplaySummary(serverName, environmentName, servicePort);</w:t>
      </w:r>
    </w:p>
    <w:p w14:paraId="48C0DCE3" w14:textId="77777777" w:rsidR="00BA520D" w:rsidRDefault="00BA520D">
      <w:pPr>
        <w:pStyle w:val="SourceCode"/>
      </w:pPr>
    </w:p>
    <w:p w14:paraId="29E6BED7" w14:textId="77777777" w:rsidR="00BA520D" w:rsidRDefault="00BA05E9">
      <w:pPr>
        <w:pStyle w:val="SourceCode"/>
        <w:keepNext/>
      </w:pPr>
      <w:r>
        <w:t xml:space="preserve">        return 0;</w:t>
      </w:r>
    </w:p>
    <w:p w14:paraId="143417CC" w14:textId="77777777" w:rsidR="00BA520D" w:rsidRDefault="00BA05E9">
      <w:pPr>
        <w:pStyle w:val="SourceCode"/>
        <w:keepNext/>
      </w:pPr>
      <w:r>
        <w:t xml:space="preserve">    }</w:t>
      </w:r>
    </w:p>
    <w:p w14:paraId="2D81B0D9" w14:textId="77777777" w:rsidR="00BA520D" w:rsidRDefault="00BA05E9">
      <w:pPr>
        <w:pStyle w:val="SourceCode"/>
      </w:pPr>
      <w:r>
        <w:t>}</w:t>
      </w:r>
    </w:p>
    <w:p w14:paraId="636A3019" w14:textId="77777777" w:rsidR="00BA520D" w:rsidRDefault="00BA520D">
      <w:pPr>
        <w:keepNext/>
      </w:pPr>
    </w:p>
    <w:p w14:paraId="7BC422EB" w14:textId="77777777" w:rsidR="00BA520D" w:rsidRDefault="00BA05E9">
      <w:pPr>
        <w:pStyle w:val="Heading3"/>
      </w:pPr>
      <w:r>
        <w:t>Windows PowerShell Basic Build and Run</w:t>
      </w:r>
    </w:p>
    <w:p w14:paraId="2E7C8A88" w14:textId="77777777" w:rsidR="00BA520D" w:rsidRDefault="00BA05E9">
      <w:pPr>
        <w:pStyle w:val="CommandBlock"/>
        <w:keepNext/>
      </w:pPr>
      <w:r>
        <w:t>dotnet build .\csharp\BasicInput --nologo --warnaserror</w:t>
      </w:r>
    </w:p>
    <w:p w14:paraId="7ADB524D" w14:textId="77777777" w:rsidR="00BA520D" w:rsidRDefault="00BA05E9">
      <w:pPr>
        <w:pStyle w:val="CommandBlock"/>
      </w:pPr>
      <w:r>
        <w:t>dotnet run --no-build --project .\csharp\BasicInput</w:t>
      </w:r>
    </w:p>
    <w:p w14:paraId="4AF15E71" w14:textId="77777777" w:rsidR="00BA520D" w:rsidRDefault="00BA520D">
      <w:pPr>
        <w:keepNext/>
      </w:pPr>
    </w:p>
    <w:p w14:paraId="28C0E24E" w14:textId="77777777" w:rsidR="00BA520D" w:rsidRDefault="00BA05E9">
      <w:pPr>
        <w:pStyle w:val="Heading3"/>
      </w:pPr>
      <w:r>
        <w:t>Linux or macOS Basic Build and Run</w:t>
      </w:r>
    </w:p>
    <w:p w14:paraId="0AB6883B" w14:textId="77777777" w:rsidR="00BA520D" w:rsidRDefault="00BA05E9">
      <w:pPr>
        <w:pStyle w:val="CommandBlock"/>
        <w:keepNext/>
      </w:pPr>
      <w:r>
        <w:t>dotnet build ./csharp/BasicInput --nologo --warnaserror</w:t>
      </w:r>
    </w:p>
    <w:p w14:paraId="1794F443" w14:textId="77777777" w:rsidR="00BA520D" w:rsidRDefault="00BA05E9">
      <w:pPr>
        <w:pStyle w:val="CommandBlock"/>
      </w:pPr>
      <w:r>
        <w:t>dotnet run --no-build --project ./csharp/BasicInput</w:t>
      </w:r>
    </w:p>
    <w:p w14:paraId="486B63FD" w14:textId="77777777" w:rsidR="00BA520D" w:rsidRDefault="00BA520D">
      <w:pPr>
        <w:keepNext/>
      </w:pPr>
    </w:p>
    <w:p w14:paraId="5AE7BCD9" w14:textId="77777777" w:rsidR="00BA520D" w:rsidRDefault="00BA05E9">
      <w:pPr>
        <w:pStyle w:val="Heading3"/>
      </w:pPr>
      <w:r>
        <w:t>Check Your Results</w:t>
      </w:r>
    </w:p>
    <w:p w14:paraId="0744A5CE" w14:textId="77777777" w:rsidR="00BA520D" w:rsidRDefault="00BA05E9">
      <w:pPr>
        <w:keepNext/>
      </w:pPr>
      <w:r>
        <w:t>dotnet build shows its progress first and ends with a line such as Build succeeded in 1.2s (your time differs); those lines are not part of the program's output. When the program starts, it prints Server name: and waits for you. Type each answer below and press Enter after it: web-01, then staging, then 8443. Your screen must then show exactly these seven lines, with the same spelling, spacing, and capitalization.</w:t>
      </w:r>
    </w:p>
    <w:p w14:paraId="6F99828F" w14:textId="77777777" w:rsidR="00BA520D" w:rsidRDefault="00BA520D">
      <w:pPr>
        <w:keepNext/>
      </w:pPr>
    </w:p>
    <w:p w14:paraId="6F32A706" w14:textId="77777777" w:rsidR="00BA520D" w:rsidRDefault="00BA05E9">
      <w:pPr>
        <w:pStyle w:val="RequiredOutput"/>
        <w:keepNext/>
      </w:pPr>
      <w:r>
        <w:t>Server name: web-01</w:t>
      </w:r>
    </w:p>
    <w:p w14:paraId="053E93C9" w14:textId="77777777" w:rsidR="00BA520D" w:rsidRDefault="00BA05E9">
      <w:pPr>
        <w:pStyle w:val="RequiredOutput"/>
        <w:keepNext/>
      </w:pPr>
      <w:r>
        <w:t>Environment name: staging</w:t>
      </w:r>
    </w:p>
    <w:p w14:paraId="4CB82A36" w14:textId="77777777" w:rsidR="00BA520D" w:rsidRDefault="00BA05E9">
      <w:pPr>
        <w:pStyle w:val="RequiredOutput"/>
        <w:keepNext/>
      </w:pPr>
      <w:r>
        <w:t>Service port: 8443</w:t>
      </w:r>
    </w:p>
    <w:p w14:paraId="50382931" w14:textId="77777777" w:rsidR="00BA520D" w:rsidRDefault="00BA05E9">
      <w:pPr>
        <w:pStyle w:val="RequiredOutput"/>
        <w:keepNext/>
      </w:pPr>
      <w:r>
        <w:t>Service Survey Summary</w:t>
      </w:r>
    </w:p>
    <w:p w14:paraId="159112E5" w14:textId="77777777" w:rsidR="00BA520D" w:rsidRDefault="00BA05E9">
      <w:pPr>
        <w:pStyle w:val="RequiredOutput"/>
        <w:keepNext/>
      </w:pPr>
      <w:r>
        <w:t>Server Name: web-01</w:t>
      </w:r>
    </w:p>
    <w:p w14:paraId="798EA9B7" w14:textId="77777777" w:rsidR="00BA520D" w:rsidRDefault="00BA05E9">
      <w:pPr>
        <w:pStyle w:val="RequiredOutput"/>
        <w:keepNext/>
      </w:pPr>
      <w:r>
        <w:t>Environment: staging</w:t>
      </w:r>
    </w:p>
    <w:p w14:paraId="7111B91B" w14:textId="77777777" w:rsidR="00BA520D" w:rsidRDefault="00BA05E9">
      <w:pPr>
        <w:pStyle w:val="RequiredOutput"/>
      </w:pPr>
      <w:r>
        <w:t>Service Port: 8443</w:t>
      </w:r>
    </w:p>
    <w:p w14:paraId="4FF722BD" w14:textId="77777777" w:rsidR="00BA520D" w:rsidRDefault="00BA520D">
      <w:pPr>
        <w:keepNext/>
      </w:pPr>
    </w:p>
    <w:p w14:paraId="56FC9615" w14:textId="77777777" w:rsidR="00BA520D" w:rsidRDefault="00BA05E9">
      <w:pPr>
        <w:pStyle w:val="ListBullet"/>
      </w:pPr>
      <w:r>
        <w:t>The first three lines are the prompts with your answers. The program printed Server name: and waited; web-01 is what you typed, shown by the terminal as you typed it. Pressing Enter sent the line to the program and moved the cursor to the next line.</w:t>
      </w:r>
    </w:p>
    <w:p w14:paraId="33169346" w14:textId="77777777" w:rsidR="00BA520D" w:rsidRDefault="00BA05E9">
      <w:pPr>
        <w:pStyle w:val="ListBullet"/>
      </w:pPr>
      <w:r>
        <w:t>Service Survey Summary and the three lines under it are printed by DisplaySummary. Server Name: web-01, Environment: staging, and Service Port: 8443 prove that each answer was stored in its own variable and passed to DisplaySummary as an argument.</w:t>
      </w:r>
    </w:p>
    <w:p w14:paraId="041CB0A3" w14:textId="77777777" w:rsidR="00BA520D" w:rsidRDefault="00BA05E9">
      <w:pPr>
        <w:pStyle w:val="ListBullet"/>
      </w:pPr>
      <w:r>
        <w:t>Service Port shows 8443 exactly as typed: the port was stored as text.</w:t>
      </w:r>
    </w:p>
    <w:p w14:paraId="5BB10646" w14:textId="77777777" w:rsidR="00BA520D" w:rsidRDefault="00BA05E9">
      <w:pPr>
        <w:pStyle w:val="ListBullet"/>
      </w:pPr>
      <w:r>
        <w:t>If a value in the summary differs from what you typed, the answers were stored in the wrong variables or passed in a different order from the parameters.</w:t>
      </w:r>
    </w:p>
    <w:p w14:paraId="314A99F3" w14:textId="77777777" w:rsidR="00BA520D" w:rsidRDefault="00BA05E9">
      <w:pPr>
        <w:pStyle w:val="ListBullet"/>
      </w:pPr>
      <w:r>
        <w:t>If the build stops with warning CS8600 about a possible null value, a variable holding a ReadLine answer is declared string instead of string?.</w:t>
      </w:r>
    </w:p>
    <w:p w14:paraId="1600D60C" w14:textId="77777777" w:rsidR="00BA520D" w:rsidRDefault="00BA05E9">
      <w:pPr>
        <w:pStyle w:val="ListBullet"/>
      </w:pPr>
      <w:r>
        <w:t>If the build fails, read the first error message: it names the file and line to fix.</w:t>
      </w:r>
    </w:p>
    <w:p w14:paraId="39204AE0" w14:textId="77777777" w:rsidR="00BA520D" w:rsidRDefault="00BA520D">
      <w:pPr>
        <w:keepNext/>
      </w:pPr>
    </w:p>
    <w:p w14:paraId="26E535EA" w14:textId="77777777" w:rsidR="00BA520D" w:rsidRDefault="00BA520D">
      <w:pPr>
        <w:keepNext/>
      </w:pPr>
    </w:p>
    <w:p w14:paraId="425210DF" w14:textId="77777777" w:rsidR="00BA520D" w:rsidRDefault="00BA05E9">
      <w:pPr>
        <w:pStyle w:val="Heading2"/>
      </w:pPr>
      <w:r>
        <w:t>Production-Minded Implementation</w:t>
      </w:r>
    </w:p>
    <w:p w14:paraId="615E240F" w14:textId="77777777" w:rsidR="00BA520D" w:rsidRDefault="00BA05E9">
      <w:r>
        <w:t>The production-minded version asks the same questions and prints the same summary. It adds one habit that matters for input: a small function, ReadAnswer, that shows a prompt, reads one line, and returns the answer. Every question is then asked the same way, and a later check needs to be added in only one place.</w:t>
      </w:r>
    </w:p>
    <w:p w14:paraId="739A469C" w14:textId="77777777" w:rsidR="00BA520D" w:rsidRDefault="00BA520D">
      <w:pPr>
        <w:keepNext/>
      </w:pPr>
    </w:p>
    <w:p w14:paraId="0093D5D9" w14:textId="77777777" w:rsidR="00BA520D" w:rsidRDefault="00BA05E9">
      <w:pPr>
        <w:pStyle w:val="Heading3"/>
      </w:pPr>
      <w:r>
        <w:t>csharp/UserInput/Program.cs</w:t>
      </w:r>
    </w:p>
    <w:p w14:paraId="427F8D05" w14:textId="77777777" w:rsidR="00BA520D" w:rsidRDefault="00BA05E9">
      <w:pPr>
        <w:pStyle w:val="SourceCode"/>
        <w:keepNext/>
      </w:pPr>
      <w:r>
        <w:t>using System;</w:t>
      </w:r>
    </w:p>
    <w:p w14:paraId="3251D295" w14:textId="77777777" w:rsidR="00BA520D" w:rsidRDefault="00BA520D">
      <w:pPr>
        <w:pStyle w:val="SourceCode"/>
        <w:keepNext/>
      </w:pPr>
    </w:p>
    <w:p w14:paraId="0808744D" w14:textId="77777777" w:rsidR="00BA520D" w:rsidRDefault="00BA05E9">
      <w:pPr>
        <w:pStyle w:val="SourceCode"/>
        <w:keepNext/>
      </w:pPr>
      <w:r>
        <w:t>internal static class Program</w:t>
      </w:r>
    </w:p>
    <w:p w14:paraId="47625D1A" w14:textId="77777777" w:rsidR="00BA520D" w:rsidRDefault="00BA05E9">
      <w:pPr>
        <w:pStyle w:val="SourceCode"/>
      </w:pPr>
      <w:r>
        <w:t>{</w:t>
      </w:r>
    </w:p>
    <w:p w14:paraId="239A91F4" w14:textId="77777777" w:rsidR="00BA520D" w:rsidRDefault="00BA05E9">
      <w:pPr>
        <w:pStyle w:val="SourceCode"/>
      </w:pPr>
      <w:r>
        <w:t xml:space="preserve">    // Shows the prompt, waits for one line, and returns the answer without</w:t>
      </w:r>
    </w:p>
    <w:p w14:paraId="7BDDF981" w14:textId="77777777" w:rsidR="00BA520D" w:rsidRDefault="00BA05E9">
      <w:pPr>
        <w:pStyle w:val="SourceCode"/>
      </w:pPr>
      <w:r>
        <w:t xml:space="preserve">    // its line ending (null if the input has ended; Lesson 2.11 handles</w:t>
      </w:r>
    </w:p>
    <w:p w14:paraId="0DB9CF17" w14:textId="77777777" w:rsidR="00BA520D" w:rsidRDefault="00BA05E9">
      <w:pPr>
        <w:pStyle w:val="SourceCode"/>
      </w:pPr>
      <w:r>
        <w:t xml:space="preserve">    // that). Every answer is read the same way, in one place.</w:t>
      </w:r>
    </w:p>
    <w:p w14:paraId="2C4A5756" w14:textId="77777777" w:rsidR="00BA520D" w:rsidRDefault="00BA05E9">
      <w:pPr>
        <w:pStyle w:val="SourceCode"/>
      </w:pPr>
      <w:r>
        <w:t xml:space="preserve">    private static string? ReadAnswer(string prompt)</w:t>
      </w:r>
    </w:p>
    <w:p w14:paraId="3B0537A3" w14:textId="77777777" w:rsidR="00BA520D" w:rsidRDefault="00BA05E9">
      <w:pPr>
        <w:pStyle w:val="SourceCode"/>
      </w:pPr>
      <w:r>
        <w:t xml:space="preserve">    {</w:t>
      </w:r>
    </w:p>
    <w:p w14:paraId="5234474C" w14:textId="77777777" w:rsidR="00BA520D" w:rsidRDefault="00BA05E9">
      <w:pPr>
        <w:pStyle w:val="SourceCode"/>
      </w:pPr>
      <w:r>
        <w:t xml:space="preserve">        Console.Write(prompt);</w:t>
      </w:r>
    </w:p>
    <w:p w14:paraId="3AA01BB5" w14:textId="77777777" w:rsidR="00BA520D" w:rsidRDefault="00BA05E9">
      <w:pPr>
        <w:pStyle w:val="SourceCode"/>
      </w:pPr>
      <w:r>
        <w:t xml:space="preserve">        string? answer = Console.ReadLine();</w:t>
      </w:r>
    </w:p>
    <w:p w14:paraId="2B53B437" w14:textId="77777777" w:rsidR="00BA520D" w:rsidRDefault="00BA05E9">
      <w:pPr>
        <w:pStyle w:val="SourceCode"/>
      </w:pPr>
      <w:r>
        <w:t xml:space="preserve">        return answer;</w:t>
      </w:r>
    </w:p>
    <w:p w14:paraId="45356411" w14:textId="77777777" w:rsidR="00BA520D" w:rsidRDefault="00BA05E9">
      <w:pPr>
        <w:pStyle w:val="SourceCode"/>
      </w:pPr>
      <w:r>
        <w:t xml:space="preserve">    }</w:t>
      </w:r>
    </w:p>
    <w:p w14:paraId="2C4CC1F5" w14:textId="77777777" w:rsidR="00BA520D" w:rsidRDefault="00BA520D">
      <w:pPr>
        <w:pStyle w:val="SourceCode"/>
      </w:pPr>
    </w:p>
    <w:p w14:paraId="17B9AF6B" w14:textId="77777777" w:rsidR="00BA520D" w:rsidRDefault="00BA05E9">
      <w:pPr>
        <w:pStyle w:val="SourceCode"/>
      </w:pPr>
      <w:r>
        <w:t xml:space="preserve">    // Takes the answers to show; returns nothing. It prints only.</w:t>
      </w:r>
    </w:p>
    <w:p w14:paraId="498B666D" w14:textId="77777777" w:rsidR="00BA520D" w:rsidRDefault="00BA05E9">
      <w:pPr>
        <w:pStyle w:val="SourceCode"/>
      </w:pPr>
      <w:r>
        <w:t xml:space="preserve">    private static void DisplaySummary(string? serverName,</w:t>
      </w:r>
    </w:p>
    <w:p w14:paraId="03E5332D" w14:textId="77777777" w:rsidR="00BA520D" w:rsidRDefault="00BA05E9">
      <w:pPr>
        <w:pStyle w:val="SourceCode"/>
      </w:pPr>
      <w:r>
        <w:t xml:space="preserve">                                       string? environmentName,</w:t>
      </w:r>
    </w:p>
    <w:p w14:paraId="0AE8F515" w14:textId="77777777" w:rsidR="00BA520D" w:rsidRDefault="00BA05E9">
      <w:pPr>
        <w:pStyle w:val="SourceCode"/>
      </w:pPr>
      <w:r>
        <w:t xml:space="preserve">                                       string? servicePort)</w:t>
      </w:r>
    </w:p>
    <w:p w14:paraId="260ECECB" w14:textId="77777777" w:rsidR="00BA520D" w:rsidRDefault="00BA05E9">
      <w:pPr>
        <w:pStyle w:val="SourceCode"/>
      </w:pPr>
      <w:r>
        <w:t xml:space="preserve">    {</w:t>
      </w:r>
    </w:p>
    <w:p w14:paraId="21200303" w14:textId="77777777" w:rsidR="00BA520D" w:rsidRDefault="00BA05E9">
      <w:pPr>
        <w:pStyle w:val="SourceCode"/>
      </w:pPr>
      <w:r>
        <w:t xml:space="preserve">        Console.WriteLine("Service Survey Summary");</w:t>
      </w:r>
    </w:p>
    <w:p w14:paraId="64204595" w14:textId="77777777" w:rsidR="00BA520D" w:rsidRDefault="00BA05E9">
      <w:pPr>
        <w:pStyle w:val="SourceCode"/>
      </w:pPr>
      <w:r>
        <w:t xml:space="preserve">        Console.WriteLine("Server Name: " + serverName);</w:t>
      </w:r>
    </w:p>
    <w:p w14:paraId="451A4783" w14:textId="77777777" w:rsidR="00BA520D" w:rsidRDefault="00BA05E9">
      <w:pPr>
        <w:pStyle w:val="SourceCode"/>
      </w:pPr>
      <w:r>
        <w:t xml:space="preserve">        Console.WriteLine("Environment: " + environmentName);</w:t>
      </w:r>
    </w:p>
    <w:p w14:paraId="1C363306" w14:textId="77777777" w:rsidR="00BA520D" w:rsidRDefault="00BA05E9">
      <w:pPr>
        <w:pStyle w:val="SourceCode"/>
      </w:pPr>
      <w:r>
        <w:t xml:space="preserve">        Console.WriteLine("Service Port: " + servicePort);</w:t>
      </w:r>
    </w:p>
    <w:p w14:paraId="66503D20" w14:textId="77777777" w:rsidR="00BA520D" w:rsidRDefault="00BA05E9">
      <w:pPr>
        <w:pStyle w:val="SourceCode"/>
      </w:pPr>
      <w:r>
        <w:t xml:space="preserve">    }</w:t>
      </w:r>
    </w:p>
    <w:p w14:paraId="2F45ED90" w14:textId="77777777" w:rsidR="00BA520D" w:rsidRDefault="00BA520D">
      <w:pPr>
        <w:pStyle w:val="SourceCode"/>
      </w:pPr>
    </w:p>
    <w:p w14:paraId="28B7673C" w14:textId="77777777" w:rsidR="00BA520D" w:rsidRDefault="00BA05E9">
      <w:pPr>
        <w:pStyle w:val="SourceCode"/>
      </w:pPr>
      <w:r>
        <w:t xml:space="preserve">    // Remember, the program starts at Main; returning 0 tells the terminal</w:t>
      </w:r>
    </w:p>
    <w:p w14:paraId="1F002BEF" w14:textId="77777777" w:rsidR="00BA520D" w:rsidRDefault="00BA05E9">
      <w:pPr>
        <w:pStyle w:val="SourceCode"/>
      </w:pPr>
      <w:r>
        <w:t xml:space="preserve">    // it succeeded.</w:t>
      </w:r>
    </w:p>
    <w:p w14:paraId="64A24012" w14:textId="77777777" w:rsidR="00BA520D" w:rsidRDefault="00BA05E9">
      <w:pPr>
        <w:pStyle w:val="SourceCode"/>
      </w:pPr>
      <w:r>
        <w:t xml:space="preserve">    private static int Main()</w:t>
      </w:r>
    </w:p>
    <w:p w14:paraId="3F80E0FC" w14:textId="77777777" w:rsidR="00BA520D" w:rsidRDefault="00BA05E9">
      <w:pPr>
        <w:pStyle w:val="SourceCode"/>
      </w:pPr>
      <w:r>
        <w:t xml:space="preserve">    {</w:t>
      </w:r>
    </w:p>
    <w:p w14:paraId="4E43F358" w14:textId="77777777" w:rsidR="00BA520D" w:rsidRDefault="00BA05E9">
      <w:pPr>
        <w:pStyle w:val="SourceCode"/>
      </w:pPr>
      <w:r>
        <w:t xml:space="preserve">        // Store each returned answer. The port stays text: a typed answer</w:t>
      </w:r>
    </w:p>
    <w:p w14:paraId="1FDB61F8" w14:textId="77777777" w:rsidR="00BA520D" w:rsidRDefault="00BA05E9">
      <w:pPr>
        <w:pStyle w:val="SourceCode"/>
      </w:pPr>
      <w:r>
        <w:t xml:space="preserve">        // may not be a number, so converting it safely waits for Lesson 2.11.</w:t>
      </w:r>
    </w:p>
    <w:p w14:paraId="3E4A2942" w14:textId="77777777" w:rsidR="00BA520D" w:rsidRDefault="00BA05E9">
      <w:pPr>
        <w:pStyle w:val="SourceCode"/>
      </w:pPr>
      <w:r>
        <w:t xml:space="preserve">        string? serverName = ReadAnswer("Server name: ");</w:t>
      </w:r>
    </w:p>
    <w:p w14:paraId="3E1D8B5D" w14:textId="77777777" w:rsidR="00BA520D" w:rsidRDefault="00BA05E9">
      <w:pPr>
        <w:pStyle w:val="SourceCode"/>
      </w:pPr>
      <w:r>
        <w:t xml:space="preserve">        string? environmentName = ReadAnswer("Environment name: ");</w:t>
      </w:r>
    </w:p>
    <w:p w14:paraId="0E784614" w14:textId="77777777" w:rsidR="00BA520D" w:rsidRDefault="00BA05E9">
      <w:pPr>
        <w:pStyle w:val="SourceCode"/>
      </w:pPr>
      <w:r>
        <w:t xml:space="preserve">        string? servicePort = ReadAnswer("Service port: ");</w:t>
      </w:r>
    </w:p>
    <w:p w14:paraId="37253832" w14:textId="77777777" w:rsidR="00BA520D" w:rsidRDefault="00BA520D">
      <w:pPr>
        <w:pStyle w:val="SourceCode"/>
      </w:pPr>
    </w:p>
    <w:p w14:paraId="29E9A238" w14:textId="77777777" w:rsidR="00BA520D" w:rsidRDefault="00BA05E9">
      <w:pPr>
        <w:pStyle w:val="SourceCode"/>
      </w:pPr>
      <w:r>
        <w:t xml:space="preserve">        DisplaySummary(serverName, environmentName, servicePort);</w:t>
      </w:r>
    </w:p>
    <w:p w14:paraId="0300FFD6" w14:textId="77777777" w:rsidR="00BA520D" w:rsidRDefault="00BA520D">
      <w:pPr>
        <w:pStyle w:val="SourceCode"/>
      </w:pPr>
    </w:p>
    <w:p w14:paraId="58635EC7" w14:textId="77777777" w:rsidR="00BA520D" w:rsidRDefault="00BA05E9">
      <w:pPr>
        <w:pStyle w:val="SourceCode"/>
        <w:keepNext/>
      </w:pPr>
      <w:r>
        <w:t xml:space="preserve">        return 0;</w:t>
      </w:r>
    </w:p>
    <w:p w14:paraId="7737CE4F" w14:textId="77777777" w:rsidR="00BA520D" w:rsidRDefault="00BA05E9">
      <w:pPr>
        <w:pStyle w:val="SourceCode"/>
        <w:keepNext/>
      </w:pPr>
      <w:r>
        <w:t xml:space="preserve">    }</w:t>
      </w:r>
    </w:p>
    <w:p w14:paraId="32F2B1A0" w14:textId="77777777" w:rsidR="00BA520D" w:rsidRDefault="00BA05E9">
      <w:pPr>
        <w:pStyle w:val="SourceCode"/>
      </w:pPr>
      <w:r>
        <w:t>}</w:t>
      </w:r>
    </w:p>
    <w:p w14:paraId="23950398" w14:textId="77777777" w:rsidR="00BA520D" w:rsidRDefault="00BA520D">
      <w:pPr>
        <w:keepNext/>
      </w:pPr>
    </w:p>
    <w:p w14:paraId="26B7A81A" w14:textId="77777777" w:rsidR="00BA520D" w:rsidRDefault="00BA05E9">
      <w:pPr>
        <w:pStyle w:val="Heading3"/>
      </w:pPr>
      <w:r>
        <w:t>Windows PowerShell Build and Run</w:t>
      </w:r>
    </w:p>
    <w:p w14:paraId="6EB8A4AA" w14:textId="77777777" w:rsidR="00BA520D" w:rsidRDefault="00BA05E9">
      <w:pPr>
        <w:pStyle w:val="CommandBlock"/>
        <w:keepNext/>
      </w:pPr>
      <w:r>
        <w:t>dotnet build .\csharp\UserInput --nologo --warnaserror</w:t>
      </w:r>
    </w:p>
    <w:p w14:paraId="3C9208F1" w14:textId="77777777" w:rsidR="00BA520D" w:rsidRDefault="00BA05E9">
      <w:pPr>
        <w:pStyle w:val="CommandBlock"/>
      </w:pPr>
      <w:r>
        <w:t>dotnet run --no-build --project .\csharp\UserInput</w:t>
      </w:r>
    </w:p>
    <w:p w14:paraId="496DD0B4" w14:textId="77777777" w:rsidR="00BA520D" w:rsidRDefault="00BA520D">
      <w:pPr>
        <w:keepNext/>
      </w:pPr>
    </w:p>
    <w:p w14:paraId="14EC6A5A" w14:textId="77777777" w:rsidR="00BA520D" w:rsidRDefault="00BA05E9">
      <w:pPr>
        <w:pStyle w:val="Heading3"/>
      </w:pPr>
      <w:r>
        <w:t>Linux or macOS Build and Run</w:t>
      </w:r>
    </w:p>
    <w:p w14:paraId="4CB8B3D2" w14:textId="77777777" w:rsidR="00BA520D" w:rsidRDefault="00BA05E9">
      <w:pPr>
        <w:pStyle w:val="CommandBlock"/>
        <w:keepNext/>
      </w:pPr>
      <w:r>
        <w:t>dotnet build ./csharp/UserInput --nologo --warnaserror</w:t>
      </w:r>
    </w:p>
    <w:p w14:paraId="64D750CF" w14:textId="77777777" w:rsidR="00BA520D" w:rsidRDefault="00BA05E9">
      <w:pPr>
        <w:pStyle w:val="CommandBlock"/>
      </w:pPr>
      <w:r>
        <w:t>dotnet run --no-build --project ./csharp/UserInput</w:t>
      </w:r>
    </w:p>
    <w:p w14:paraId="33440704" w14:textId="77777777" w:rsidR="00BA520D" w:rsidRDefault="00BA520D">
      <w:pPr>
        <w:keepNext/>
      </w:pPr>
    </w:p>
    <w:p w14:paraId="53CDFAEB" w14:textId="77777777" w:rsidR="00BA520D" w:rsidRDefault="00BA05E9">
      <w:pPr>
        <w:pStyle w:val="Heading3"/>
      </w:pPr>
      <w:r>
        <w:t>Check Your Results</w:t>
      </w:r>
    </w:p>
    <w:p w14:paraId="201FFABD" w14:textId="77777777" w:rsidR="00BA520D" w:rsidRDefault="00BA05E9">
      <w:pPr>
        <w:keepNext/>
      </w:pPr>
      <w:r>
        <w:t>dotnet build shows its progress first and ends with a line such as Build succeeded in 1.2s (your time differs); those lines are not part of the program's output. When the program starts, it prints Server name: and waits for you. Type each answer below and press Enter after it: web-01, then staging, then 8443. Your screen must then show exactly these seven lines, with the same spelling, spacing, and capitalization.</w:t>
      </w:r>
    </w:p>
    <w:p w14:paraId="05E2F7AF" w14:textId="77777777" w:rsidR="00BA520D" w:rsidRDefault="00BA520D">
      <w:pPr>
        <w:keepNext/>
      </w:pPr>
    </w:p>
    <w:p w14:paraId="6F44B1F0" w14:textId="77777777" w:rsidR="00BA520D" w:rsidRDefault="00BA05E9">
      <w:pPr>
        <w:pStyle w:val="RequiredOutput"/>
        <w:keepNext/>
      </w:pPr>
      <w:r>
        <w:t>Server name: web-01</w:t>
      </w:r>
    </w:p>
    <w:p w14:paraId="396B3B53" w14:textId="77777777" w:rsidR="00BA520D" w:rsidRDefault="00BA05E9">
      <w:pPr>
        <w:pStyle w:val="RequiredOutput"/>
        <w:keepNext/>
      </w:pPr>
      <w:r>
        <w:t>Environment name: staging</w:t>
      </w:r>
    </w:p>
    <w:p w14:paraId="61CFB1CC" w14:textId="77777777" w:rsidR="00BA520D" w:rsidRDefault="00BA05E9">
      <w:pPr>
        <w:pStyle w:val="RequiredOutput"/>
        <w:keepNext/>
      </w:pPr>
      <w:r>
        <w:t>Service port: 8443</w:t>
      </w:r>
    </w:p>
    <w:p w14:paraId="77E4C65C" w14:textId="77777777" w:rsidR="00BA520D" w:rsidRDefault="00BA05E9">
      <w:pPr>
        <w:pStyle w:val="RequiredOutput"/>
        <w:keepNext/>
      </w:pPr>
      <w:r>
        <w:t>Service Survey Summary</w:t>
      </w:r>
    </w:p>
    <w:p w14:paraId="1E9A9CCD" w14:textId="77777777" w:rsidR="00BA520D" w:rsidRDefault="00BA05E9">
      <w:pPr>
        <w:pStyle w:val="RequiredOutput"/>
        <w:keepNext/>
      </w:pPr>
      <w:r>
        <w:t>Server Name: web-01</w:t>
      </w:r>
    </w:p>
    <w:p w14:paraId="2C7E352C" w14:textId="77777777" w:rsidR="00BA520D" w:rsidRDefault="00BA05E9">
      <w:pPr>
        <w:pStyle w:val="RequiredOutput"/>
        <w:keepNext/>
      </w:pPr>
      <w:r>
        <w:t>Environment: staging</w:t>
      </w:r>
    </w:p>
    <w:p w14:paraId="00CAA484" w14:textId="77777777" w:rsidR="00BA520D" w:rsidRDefault="00BA05E9">
      <w:pPr>
        <w:pStyle w:val="RequiredOutput"/>
      </w:pPr>
      <w:r>
        <w:t>Service Port: 8443</w:t>
      </w:r>
    </w:p>
    <w:p w14:paraId="79161306" w14:textId="77777777" w:rsidR="00BA520D" w:rsidRDefault="00BA520D">
      <w:pPr>
        <w:keepNext/>
      </w:pPr>
    </w:p>
    <w:p w14:paraId="5EE4BA6D" w14:textId="77777777" w:rsidR="00BA520D" w:rsidRDefault="00BA05E9">
      <w:pPr>
        <w:pStyle w:val="ListBullet"/>
      </w:pPr>
      <w:r>
        <w:t>The first three lines are the prompts with your answers. The program printed Server name: and waited; web-01 is what you typed, shown by the terminal as you typed it. Pressing Enter sent the line to the program and moved the cursor to the next line.</w:t>
      </w:r>
    </w:p>
    <w:p w14:paraId="07D0C689" w14:textId="77777777" w:rsidR="00BA520D" w:rsidRDefault="00BA05E9">
      <w:pPr>
        <w:pStyle w:val="ListBullet"/>
      </w:pPr>
      <w:r>
        <w:t>Service Survey Summary and the three lines under it are printed by DisplaySummary. Server Name: web-01, Environment: staging, and Service Port: 8443 prove that each answer was stored in its own variable and passed to DisplaySummary as an argument.</w:t>
      </w:r>
    </w:p>
    <w:p w14:paraId="6F5D2E90" w14:textId="77777777" w:rsidR="00BA520D" w:rsidRDefault="00BA05E9">
      <w:pPr>
        <w:pStyle w:val="ListBullet"/>
      </w:pPr>
      <w:r>
        <w:t>Service Port shows 8443 exactly as typed: the port was stored as text.</w:t>
      </w:r>
    </w:p>
    <w:p w14:paraId="64D03E60" w14:textId="77777777" w:rsidR="00BA520D" w:rsidRDefault="00BA05E9">
      <w:pPr>
        <w:pStyle w:val="ListBullet"/>
      </w:pPr>
      <w:r>
        <w:t>If a value in the summary differs from what you typed, the answers were stored in the wrong variables or passed in a different order from the parameters.</w:t>
      </w:r>
    </w:p>
    <w:p w14:paraId="23F5D0A7" w14:textId="77777777" w:rsidR="00BA520D" w:rsidRDefault="00BA05E9">
      <w:pPr>
        <w:pStyle w:val="ListBullet"/>
      </w:pPr>
      <w:r>
        <w:t>If the build stops with warning CS8600 about a possible null value, a variable holding a ReadLine answer is declared string instead of string?.</w:t>
      </w:r>
    </w:p>
    <w:p w14:paraId="28526019" w14:textId="77777777" w:rsidR="00BA520D" w:rsidRDefault="00BA05E9">
      <w:pPr>
        <w:pStyle w:val="ListBullet"/>
      </w:pPr>
      <w:r>
        <w:t>If the build fails, read the first error message: it names the file and line to fix.</w:t>
      </w:r>
    </w:p>
    <w:p w14:paraId="7B3D7938" w14:textId="77777777" w:rsidR="00BA520D" w:rsidRDefault="00BA520D">
      <w:pPr>
        <w:keepNext/>
      </w:pPr>
    </w:p>
    <w:p w14:paraId="006046E5" w14:textId="77777777" w:rsidR="00BA520D" w:rsidRDefault="00BA520D">
      <w:pPr>
        <w:keepNext/>
      </w:pPr>
    </w:p>
    <w:p w14:paraId="088C61E3" w14:textId="77777777" w:rsidR="00BA520D" w:rsidRDefault="00BA05E9">
      <w:pPr>
        <w:pStyle w:val="Heading2"/>
      </w:pPr>
      <w:r>
        <w:t>What to Notice</w:t>
      </w:r>
    </w:p>
    <w:p w14:paraId="0C93F8C4" w14:textId="77777777" w:rsidR="00BA520D" w:rsidRDefault="00BA05E9">
      <w:pPr>
        <w:pStyle w:val="ListBullet"/>
      </w:pPr>
      <w:r>
        <w:t>Console.Write("Server name: ") prints the prompt and leaves the cursor on the same line; Console.WriteLine would move to the next line.</w:t>
      </w:r>
    </w:p>
    <w:p w14:paraId="23BB3B02" w14:textId="77777777" w:rsidR="00BA520D" w:rsidRDefault="00BA05E9">
      <w:pPr>
        <w:pStyle w:val="ListBullet"/>
      </w:pPr>
      <w:r>
        <w:t>Console.ReadLine() waits for Enter and returns the line without it.</w:t>
      </w:r>
    </w:p>
    <w:p w14:paraId="60D36EB4" w14:textId="77777777" w:rsidR="00BA520D" w:rsidRDefault="00BA05E9">
      <w:pPr>
        <w:pStyle w:val="ListBullet"/>
      </w:pPr>
      <w:r>
        <w:t>string? marks a variable that may hold no text (null). ReadLine returns null only if the input has ended, and the compiler insists the type allows it. Handling ended input is taught in Lesson 2.11.</w:t>
      </w:r>
    </w:p>
    <w:p w14:paraId="2A4AE46E" w14:textId="77777777" w:rsidR="00BA520D" w:rsidRDefault="00BA05E9">
      <w:pPr>
        <w:pStyle w:val="ListBullet"/>
      </w:pPr>
      <w:r>
        <w:t>The Production-Minded ReadAnswer returns each answer, and Main stores it.</w:t>
      </w:r>
    </w:p>
    <w:p w14:paraId="162A1F2A" w14:textId="77777777" w:rsidR="00BA520D" w:rsidRDefault="00BA520D">
      <w:pPr>
        <w:keepNext/>
      </w:pPr>
    </w:p>
    <w:p w14:paraId="68FA4182" w14:textId="77777777" w:rsidR="00BA520D" w:rsidRDefault="00BA05E9">
      <w:pPr>
        <w:pStyle w:val="Heading3"/>
      </w:pPr>
      <w:r>
        <w:t>Basic and Production-Minded Comparison</w:t>
      </w:r>
    </w:p>
    <w:p w14:paraId="63AFFB5B" w14:textId="77777777" w:rsidR="00BA520D" w:rsidRDefault="00BA05E9">
      <w:r>
        <w:t>Both versions show the same prompts, store the same answers, and print the same summary. The Basic version writes the prompt-and-read steps out for each question; the Production-Minded version writes them once in ReadAnswer and calls it three times.</w:t>
      </w:r>
    </w:p>
    <w:p w14:paraId="714AB7CF" w14:textId="77777777" w:rsidR="00BA520D" w:rsidRDefault="00BA520D">
      <w:pPr>
        <w:keepNext/>
      </w:pPr>
    </w:p>
    <w:p w14:paraId="5A7A73AA" w14:textId="77777777" w:rsidR="00BA520D" w:rsidRDefault="00BA520D">
      <w:pPr>
        <w:keepNext/>
      </w:pPr>
    </w:p>
    <w:p w14:paraId="26B41727" w14:textId="77777777" w:rsidR="00BA520D" w:rsidRDefault="00BA520D">
      <w:pPr>
        <w:keepNext/>
      </w:pPr>
    </w:p>
    <w:p w14:paraId="65E8F733" w14:textId="77777777" w:rsidR="00BA520D" w:rsidRDefault="00BA05E9">
      <w:pPr>
        <w:pStyle w:val="Heading1"/>
      </w:pPr>
      <w:r>
        <w:t>Go Implementation</w:t>
      </w:r>
    </w:p>
    <w:p w14:paraId="35605D08" w14:textId="77777777" w:rsidR="00BA520D" w:rsidRDefault="00BA05E9">
      <w:r>
        <w:t>Go reads lines with a scanner from the bufio package. main makes one scanner for the keyboard; each call to Scan reads one line, and Text returns it without the Enter key.</w:t>
      </w:r>
    </w:p>
    <w:p w14:paraId="4CDDDF43" w14:textId="77777777" w:rsidR="00BA520D" w:rsidRDefault="00BA520D">
      <w:pPr>
        <w:keepNext/>
      </w:pPr>
    </w:p>
    <w:p w14:paraId="76CAE1A2" w14:textId="77777777" w:rsidR="00BA520D" w:rsidRDefault="00BA520D">
      <w:pPr>
        <w:keepNext/>
      </w:pPr>
    </w:p>
    <w:p w14:paraId="603EEAF4" w14:textId="77777777" w:rsidR="00BA520D" w:rsidRDefault="00BA05E9">
      <w:pPr>
        <w:pStyle w:val="Heading2"/>
      </w:pPr>
      <w:r>
        <w:t>Basic Implementation</w:t>
      </w:r>
    </w:p>
    <w:p w14:paraId="68C86A14" w14:textId="77777777" w:rsidR="00BA520D" w:rsidRDefault="00BA05E9">
      <w:r>
        <w:t>Start with the most direct version: main asks the three questions one after another, stores each answer, and passes all three to displaySummary. Every line is commented, so read the comments as you type it.</w:t>
      </w:r>
    </w:p>
    <w:p w14:paraId="6B9A807E" w14:textId="77777777" w:rsidR="00BA520D" w:rsidRDefault="00BA520D">
      <w:pPr>
        <w:keepNext/>
      </w:pPr>
    </w:p>
    <w:p w14:paraId="21404BF3" w14:textId="77777777" w:rsidR="00BA520D" w:rsidRDefault="00BA05E9">
      <w:pPr>
        <w:pStyle w:val="Heading3"/>
      </w:pPr>
      <w:r>
        <w:t>go/basic/main.go</w:t>
      </w:r>
    </w:p>
    <w:p w14:paraId="3AAE6B97" w14:textId="77777777" w:rsidR="00BA520D" w:rsidRDefault="00BA05E9">
      <w:pPr>
        <w:pStyle w:val="SourceCode"/>
        <w:keepNext/>
      </w:pPr>
      <w:r>
        <w:t>// Every Go program starts in package main.</w:t>
      </w:r>
    </w:p>
    <w:p w14:paraId="5062502E" w14:textId="77777777" w:rsidR="00BA520D" w:rsidRDefault="00BA05E9">
      <w:pPr>
        <w:pStyle w:val="SourceCode"/>
        <w:keepNext/>
      </w:pPr>
      <w:r>
        <w:t>package main</w:t>
      </w:r>
    </w:p>
    <w:p w14:paraId="66AAC3C2" w14:textId="77777777" w:rsidR="00BA520D" w:rsidRDefault="00BA520D">
      <w:pPr>
        <w:pStyle w:val="SourceCode"/>
        <w:keepNext/>
      </w:pPr>
    </w:p>
    <w:p w14:paraId="4024DB85" w14:textId="77777777" w:rsidR="00BA520D" w:rsidRDefault="00BA05E9">
      <w:pPr>
        <w:pStyle w:val="SourceCode"/>
      </w:pPr>
      <w:r>
        <w:t>// import brings in ready-made packages; the parentheses list several at</w:t>
      </w:r>
    </w:p>
    <w:p w14:paraId="61064253" w14:textId="77777777" w:rsidR="00BA520D" w:rsidRDefault="00BA05E9">
      <w:pPr>
        <w:pStyle w:val="SourceCode"/>
      </w:pPr>
      <w:r>
        <w:t>// once. bufio reads input line by line, fmt prints text, and os gives the</w:t>
      </w:r>
    </w:p>
    <w:p w14:paraId="482B4F28" w14:textId="77777777" w:rsidR="00BA520D" w:rsidRDefault="00BA05E9">
      <w:pPr>
        <w:pStyle w:val="SourceCode"/>
      </w:pPr>
      <w:r>
        <w:t>// program's standard input, os.Stdin, which is the keyboard.</w:t>
      </w:r>
    </w:p>
    <w:p w14:paraId="408885AD" w14:textId="77777777" w:rsidR="00BA520D" w:rsidRDefault="00BA05E9">
      <w:pPr>
        <w:pStyle w:val="SourceCode"/>
      </w:pPr>
      <w:r>
        <w:t>import (</w:t>
      </w:r>
    </w:p>
    <w:p w14:paraId="507D1703" w14:textId="77777777" w:rsidR="00BA520D" w:rsidRDefault="00BA05E9">
      <w:pPr>
        <w:pStyle w:val="SourceCode"/>
      </w:pPr>
      <w:r>
        <w:t xml:space="preserve">    "bufio"</w:t>
      </w:r>
    </w:p>
    <w:p w14:paraId="69E8ADC5" w14:textId="77777777" w:rsidR="00BA520D" w:rsidRDefault="00BA05E9">
      <w:pPr>
        <w:pStyle w:val="SourceCode"/>
      </w:pPr>
      <w:r>
        <w:t xml:space="preserve">    "fmt"</w:t>
      </w:r>
    </w:p>
    <w:p w14:paraId="1E5F5D0C" w14:textId="77777777" w:rsidR="00BA520D" w:rsidRDefault="00BA05E9">
      <w:pPr>
        <w:pStyle w:val="SourceCode"/>
      </w:pPr>
      <w:r>
        <w:t xml:space="preserve">    "os"</w:t>
      </w:r>
    </w:p>
    <w:p w14:paraId="4B816036" w14:textId="77777777" w:rsidR="00BA520D" w:rsidRDefault="00BA05E9">
      <w:pPr>
        <w:pStyle w:val="SourceCode"/>
      </w:pPr>
      <w:r>
        <w:t>)</w:t>
      </w:r>
    </w:p>
    <w:p w14:paraId="3D54E311" w14:textId="77777777" w:rsidR="00BA520D" w:rsidRDefault="00BA520D">
      <w:pPr>
        <w:pStyle w:val="SourceCode"/>
      </w:pPr>
    </w:p>
    <w:p w14:paraId="7C97C8C8" w14:textId="77777777" w:rsidR="00BA520D" w:rsidRDefault="00BA05E9">
      <w:pPr>
        <w:pStyle w:val="SourceCode"/>
      </w:pPr>
      <w:r>
        <w:t>// Remember, a function is a named group of instructions; Go writes each</w:t>
      </w:r>
    </w:p>
    <w:p w14:paraId="65FE970A" w14:textId="77777777" w:rsidR="00BA520D" w:rsidRDefault="00BA05E9">
      <w:pPr>
        <w:pStyle w:val="SourceCode"/>
      </w:pPr>
      <w:r>
        <w:t>// parameter name then type. No return type means it returns nothing.</w:t>
      </w:r>
    </w:p>
    <w:p w14:paraId="72F55A88" w14:textId="77777777" w:rsidR="00BA520D" w:rsidRDefault="00BA05E9">
      <w:pPr>
        <w:pStyle w:val="SourceCode"/>
      </w:pPr>
      <w:r>
        <w:t>func displaySummary(serverName string, environmentName string,</w:t>
      </w:r>
    </w:p>
    <w:p w14:paraId="499F15EE" w14:textId="77777777" w:rsidR="00BA520D" w:rsidRDefault="00BA05E9">
      <w:pPr>
        <w:pStyle w:val="SourceCode"/>
      </w:pPr>
      <w:r>
        <w:t xml:space="preserve">    servicePort string) {</w:t>
      </w:r>
    </w:p>
    <w:p w14:paraId="7719357B" w14:textId="77777777" w:rsidR="00BA520D" w:rsidRDefault="00BA05E9">
      <w:pPr>
        <w:pStyle w:val="SourceCode"/>
      </w:pPr>
      <w:r>
        <w:t xml:space="preserve">    // Remember, fmt.Println prints its values on one line with a space</w:t>
      </w:r>
    </w:p>
    <w:p w14:paraId="1D25B0B6" w14:textId="77777777" w:rsidR="00BA520D" w:rsidRDefault="00BA05E9">
      <w:pPr>
        <w:pStyle w:val="SourceCode"/>
      </w:pPr>
      <w:r>
        <w:t xml:space="preserve">    // between them.</w:t>
      </w:r>
    </w:p>
    <w:p w14:paraId="49F907DD" w14:textId="77777777" w:rsidR="00BA520D" w:rsidRDefault="00BA05E9">
      <w:pPr>
        <w:pStyle w:val="SourceCode"/>
      </w:pPr>
      <w:r>
        <w:t xml:space="preserve">    fmt.Println("Service Survey Summary")</w:t>
      </w:r>
    </w:p>
    <w:p w14:paraId="71AF89A4" w14:textId="77777777" w:rsidR="00BA520D" w:rsidRDefault="00BA05E9">
      <w:pPr>
        <w:pStyle w:val="SourceCode"/>
      </w:pPr>
      <w:r>
        <w:t xml:space="preserve">    fmt.Println("Server Name:", serverName)</w:t>
      </w:r>
    </w:p>
    <w:p w14:paraId="7640490B" w14:textId="77777777" w:rsidR="00BA520D" w:rsidRDefault="00BA05E9">
      <w:pPr>
        <w:pStyle w:val="SourceCode"/>
      </w:pPr>
      <w:r>
        <w:t xml:space="preserve">    fmt.Println("Environment:", environmentName)</w:t>
      </w:r>
    </w:p>
    <w:p w14:paraId="1B3F1D90" w14:textId="77777777" w:rsidR="00BA520D" w:rsidRDefault="00BA05E9">
      <w:pPr>
        <w:pStyle w:val="SourceCode"/>
      </w:pPr>
      <w:r>
        <w:t xml:space="preserve">    fmt.Println("Service Port:", servicePort)</w:t>
      </w:r>
    </w:p>
    <w:p w14:paraId="5F5DECCF" w14:textId="77777777" w:rsidR="00BA520D" w:rsidRDefault="00BA05E9">
      <w:pPr>
        <w:pStyle w:val="SourceCode"/>
      </w:pPr>
      <w:r>
        <w:t>}</w:t>
      </w:r>
    </w:p>
    <w:p w14:paraId="3152B6B0" w14:textId="77777777" w:rsidR="00BA520D" w:rsidRDefault="00BA520D">
      <w:pPr>
        <w:pStyle w:val="SourceCode"/>
      </w:pPr>
    </w:p>
    <w:p w14:paraId="4D375095" w14:textId="77777777" w:rsidR="00BA520D" w:rsidRDefault="00BA05E9">
      <w:pPr>
        <w:pStyle w:val="SourceCode"/>
      </w:pPr>
      <w:r>
        <w:t>// Remember, the program starts at main; when main finishes, Go reports exit</w:t>
      </w:r>
    </w:p>
    <w:p w14:paraId="5E1B4B61" w14:textId="77777777" w:rsidR="00BA520D" w:rsidRDefault="00BA05E9">
      <w:pPr>
        <w:pStyle w:val="SourceCode"/>
      </w:pPr>
      <w:r>
        <w:t>// code 0, which means success.</w:t>
      </w:r>
    </w:p>
    <w:p w14:paraId="5827AD9D" w14:textId="77777777" w:rsidR="00BA520D" w:rsidRDefault="00BA05E9">
      <w:pPr>
        <w:pStyle w:val="SourceCode"/>
      </w:pPr>
      <w:r>
        <w:t>func main() {</w:t>
      </w:r>
    </w:p>
    <w:p w14:paraId="053C5706" w14:textId="77777777" w:rsidR="00BA520D" w:rsidRDefault="00BA05E9">
      <w:pPr>
        <w:pStyle w:val="SourceCode"/>
      </w:pPr>
      <w:r>
        <w:t xml:space="preserve">    // bufio.NewScanner makes a scanner: a reader that hands out the</w:t>
      </w:r>
    </w:p>
    <w:p w14:paraId="76E345BC" w14:textId="77777777" w:rsidR="00BA520D" w:rsidRDefault="00BA05E9">
      <w:pPr>
        <w:pStyle w:val="SourceCode"/>
      </w:pPr>
      <w:r>
        <w:t xml:space="preserve">    // keyboard input one line at a time. Remember, var with no type takes</w:t>
      </w:r>
    </w:p>
    <w:p w14:paraId="07F74538" w14:textId="77777777" w:rsidR="00BA520D" w:rsidRDefault="00BA05E9">
      <w:pPr>
        <w:pStyle w:val="SourceCode"/>
      </w:pPr>
      <w:r>
        <w:t xml:space="preserve">    // the type of the value it is given.</w:t>
      </w:r>
    </w:p>
    <w:p w14:paraId="34273C01" w14:textId="77777777" w:rsidR="00BA520D" w:rsidRDefault="00BA05E9">
      <w:pPr>
        <w:pStyle w:val="SourceCode"/>
      </w:pPr>
      <w:r>
        <w:t xml:space="preserve">    var scanner = bufio.NewScanner(os.Stdin)</w:t>
      </w:r>
    </w:p>
    <w:p w14:paraId="6035B0DA" w14:textId="77777777" w:rsidR="00BA520D" w:rsidRDefault="00BA520D">
      <w:pPr>
        <w:pStyle w:val="SourceCode"/>
      </w:pPr>
    </w:p>
    <w:p w14:paraId="06CE87C5" w14:textId="77777777" w:rsidR="00BA520D" w:rsidRDefault="00BA05E9">
      <w:pPr>
        <w:pStyle w:val="SourceCode"/>
      </w:pPr>
      <w:r>
        <w:t xml:space="preserve">    // A prompt is text that tells the user what to type. fmt.Print prints</w:t>
      </w:r>
    </w:p>
    <w:p w14:paraId="3C3B4B9C" w14:textId="77777777" w:rsidR="00BA520D" w:rsidRDefault="00BA05E9">
      <w:pPr>
        <w:pStyle w:val="SourceCode"/>
      </w:pPr>
      <w:r>
        <w:t xml:space="preserve">    // without ending the line, so the cursor waits on the same line, right</w:t>
      </w:r>
    </w:p>
    <w:p w14:paraId="49D07E9B" w14:textId="77777777" w:rsidR="00BA520D" w:rsidRDefault="00BA05E9">
      <w:pPr>
        <w:pStyle w:val="SourceCode"/>
      </w:pPr>
      <w:r>
        <w:t xml:space="preserve">    // after "Server name: ".</w:t>
      </w:r>
    </w:p>
    <w:p w14:paraId="5E95DF77" w14:textId="77777777" w:rsidR="00BA520D" w:rsidRDefault="00BA05E9">
      <w:pPr>
        <w:pStyle w:val="SourceCode"/>
      </w:pPr>
      <w:r>
        <w:t xml:space="preserve">    fmt.Print("Server name: ")</w:t>
      </w:r>
    </w:p>
    <w:p w14:paraId="36AACC4C" w14:textId="77777777" w:rsidR="00BA520D" w:rsidRDefault="00BA520D">
      <w:pPr>
        <w:pStyle w:val="SourceCode"/>
      </w:pPr>
    </w:p>
    <w:p w14:paraId="516C40F2" w14:textId="77777777" w:rsidR="00BA520D" w:rsidRDefault="00BA05E9">
      <w:pPr>
        <w:pStyle w:val="SourceCode"/>
      </w:pPr>
      <w:r>
        <w:t xml:space="preserve">    // scanner.Scan() reads one line of input: it waits until the user</w:t>
      </w:r>
    </w:p>
    <w:p w14:paraId="41046CBD" w14:textId="77777777" w:rsidR="00BA520D" w:rsidRDefault="00BA05E9">
      <w:pPr>
        <w:pStyle w:val="SourceCode"/>
      </w:pPr>
      <w:r>
        <w:t xml:space="preserve">    // presses Enter. scanner.Text() then returns what they typed, without</w:t>
      </w:r>
    </w:p>
    <w:p w14:paraId="61CC6CEB" w14:textId="77777777" w:rsidR="00BA520D" w:rsidRDefault="00BA05E9">
      <w:pPr>
        <w:pStyle w:val="SourceCode"/>
      </w:pPr>
      <w:r>
        <w:t xml:space="preserve">    // the Enter. Remember, var name type = value declares and initializes</w:t>
      </w:r>
    </w:p>
    <w:p w14:paraId="7A7B608A" w14:textId="77777777" w:rsidR="00BA520D" w:rsidRDefault="00BA05E9">
      <w:pPr>
        <w:pStyle w:val="SourceCode"/>
      </w:pPr>
      <w:r>
        <w:t xml:space="preserve">    // a variable; serverName stores the answer.</w:t>
      </w:r>
    </w:p>
    <w:p w14:paraId="6A3380EC" w14:textId="77777777" w:rsidR="00BA520D" w:rsidRDefault="00BA05E9">
      <w:pPr>
        <w:pStyle w:val="SourceCode"/>
      </w:pPr>
      <w:r>
        <w:t xml:space="preserve">    scanner.Scan()</w:t>
      </w:r>
    </w:p>
    <w:p w14:paraId="54E5C210" w14:textId="77777777" w:rsidR="00BA520D" w:rsidRDefault="00BA05E9">
      <w:pPr>
        <w:pStyle w:val="SourceCode"/>
      </w:pPr>
      <w:r>
        <w:t xml:space="preserve">    var serverName string = scanner.Text()</w:t>
      </w:r>
    </w:p>
    <w:p w14:paraId="0D52C1F9" w14:textId="77777777" w:rsidR="00BA520D" w:rsidRDefault="00BA520D">
      <w:pPr>
        <w:pStyle w:val="SourceCode"/>
      </w:pPr>
    </w:p>
    <w:p w14:paraId="3AE81EFC" w14:textId="77777777" w:rsidR="00BA520D" w:rsidRDefault="00BA05E9">
      <w:pPr>
        <w:pStyle w:val="SourceCode"/>
      </w:pPr>
      <w:r>
        <w:t xml:space="preserve">    // The same three steps capture the environment name.</w:t>
      </w:r>
    </w:p>
    <w:p w14:paraId="75F985DB" w14:textId="77777777" w:rsidR="00BA520D" w:rsidRDefault="00BA05E9">
      <w:pPr>
        <w:pStyle w:val="SourceCode"/>
      </w:pPr>
      <w:r>
        <w:t xml:space="preserve">    fmt.Print("Environment name: ")</w:t>
      </w:r>
    </w:p>
    <w:p w14:paraId="00911A60" w14:textId="77777777" w:rsidR="00BA520D" w:rsidRDefault="00BA05E9">
      <w:pPr>
        <w:pStyle w:val="SourceCode"/>
      </w:pPr>
      <w:r>
        <w:t xml:space="preserve">    scanner.Scan()</w:t>
      </w:r>
    </w:p>
    <w:p w14:paraId="59AD7312" w14:textId="77777777" w:rsidR="00BA520D" w:rsidRDefault="00BA05E9">
      <w:pPr>
        <w:pStyle w:val="SourceCode"/>
      </w:pPr>
      <w:r>
        <w:t xml:space="preserve">    var environmentName string = scanner.Text()</w:t>
      </w:r>
    </w:p>
    <w:p w14:paraId="6E245B18" w14:textId="77777777" w:rsidR="00BA520D" w:rsidRDefault="00BA520D">
      <w:pPr>
        <w:pStyle w:val="SourceCode"/>
      </w:pPr>
    </w:p>
    <w:p w14:paraId="03C7A00F" w14:textId="77777777" w:rsidR="00BA520D" w:rsidRDefault="00BA05E9">
      <w:pPr>
        <w:pStyle w:val="SourceCode"/>
      </w:pPr>
      <w:r>
        <w:t xml:space="preserve">    // And the service port. The user types digits, but they are stored as</w:t>
      </w:r>
    </w:p>
    <w:p w14:paraId="1C540823" w14:textId="77777777" w:rsidR="00BA520D" w:rsidRDefault="00BA05E9">
      <w:pPr>
        <w:pStyle w:val="SourceCode"/>
      </w:pPr>
      <w:r>
        <w:t xml:space="preserve">    // text. You converted text like this with strconv.Atoi in Lesson 2.1, but a</w:t>
      </w:r>
    </w:p>
    <w:p w14:paraId="5EC8F264" w14:textId="77777777" w:rsidR="00BA520D" w:rsidRDefault="00BA05E9">
      <w:pPr>
        <w:pStyle w:val="SourceCode"/>
      </w:pPr>
      <w:r>
        <w:t xml:space="preserve">    // typed answer may not be a number. Converting it safely waits for</w:t>
      </w:r>
    </w:p>
    <w:p w14:paraId="5E07D1B3" w14:textId="77777777" w:rsidR="00BA520D" w:rsidRDefault="00BA05E9">
      <w:pPr>
        <w:pStyle w:val="SourceCode"/>
      </w:pPr>
      <w:r>
        <w:t xml:space="preserve">    // Volume 1, Chapter 2, Lesson 2.11: Error Handling.</w:t>
      </w:r>
    </w:p>
    <w:p w14:paraId="6D04A507" w14:textId="77777777" w:rsidR="00BA520D" w:rsidRDefault="00BA05E9">
      <w:pPr>
        <w:pStyle w:val="SourceCode"/>
      </w:pPr>
      <w:r>
        <w:t xml:space="preserve">    fmt.Print("Service port: ")</w:t>
      </w:r>
    </w:p>
    <w:p w14:paraId="663BF80C" w14:textId="77777777" w:rsidR="00BA520D" w:rsidRDefault="00BA05E9">
      <w:pPr>
        <w:pStyle w:val="SourceCode"/>
      </w:pPr>
      <w:r>
        <w:t xml:space="preserve">    scanner.Scan()</w:t>
      </w:r>
    </w:p>
    <w:p w14:paraId="25A7E3F7" w14:textId="77777777" w:rsidR="00BA520D" w:rsidRDefault="00BA05E9">
      <w:pPr>
        <w:pStyle w:val="SourceCode"/>
      </w:pPr>
      <w:r>
        <w:t xml:space="preserve">    var servicePort string = scanner.Text()</w:t>
      </w:r>
    </w:p>
    <w:p w14:paraId="34E13B05" w14:textId="77777777" w:rsidR="00BA520D" w:rsidRDefault="00BA520D">
      <w:pPr>
        <w:pStyle w:val="SourceCode"/>
      </w:pPr>
    </w:p>
    <w:p w14:paraId="3FA202D0" w14:textId="77777777" w:rsidR="00BA520D" w:rsidRDefault="00BA05E9">
      <w:pPr>
        <w:pStyle w:val="SourceCode"/>
      </w:pPr>
      <w:r>
        <w:t xml:space="preserve">    // Remember, calling a function by name runs it; the three stored</w:t>
      </w:r>
    </w:p>
    <w:p w14:paraId="4552B0CA" w14:textId="77777777" w:rsidR="00BA520D" w:rsidRDefault="00BA05E9">
      <w:pPr>
        <w:pStyle w:val="SourceCode"/>
        <w:keepNext/>
      </w:pPr>
      <w:r>
        <w:t xml:space="preserve">    // answers are passed as its arguments, in order.</w:t>
      </w:r>
    </w:p>
    <w:p w14:paraId="10551D50" w14:textId="77777777" w:rsidR="00BA520D" w:rsidRDefault="00BA05E9">
      <w:pPr>
        <w:pStyle w:val="SourceCode"/>
        <w:keepNext/>
      </w:pPr>
      <w:r>
        <w:t xml:space="preserve">    displaySummary(serverName, environmentName, servicePort)</w:t>
      </w:r>
    </w:p>
    <w:p w14:paraId="2C523711" w14:textId="77777777" w:rsidR="00BA520D" w:rsidRDefault="00BA05E9">
      <w:pPr>
        <w:pStyle w:val="SourceCode"/>
      </w:pPr>
      <w:r>
        <w:t>}</w:t>
      </w:r>
    </w:p>
    <w:p w14:paraId="69175912" w14:textId="77777777" w:rsidR="00BA520D" w:rsidRDefault="00BA520D">
      <w:pPr>
        <w:keepNext/>
      </w:pPr>
    </w:p>
    <w:p w14:paraId="3FC0F5D5" w14:textId="77777777" w:rsidR="00BA520D" w:rsidRDefault="00BA05E9">
      <w:pPr>
        <w:pStyle w:val="Heading3"/>
      </w:pPr>
      <w:r>
        <w:t>Windows PowerShell Basic Build and Run</w:t>
      </w:r>
    </w:p>
    <w:p w14:paraId="68A3D49A" w14:textId="77777777" w:rsidR="00BA520D" w:rsidRDefault="00BA05E9">
      <w:pPr>
        <w:pStyle w:val="CommandBlock"/>
        <w:keepNext/>
      </w:pPr>
      <w:r>
        <w:t>go -C .\go build -o basic-input.exe .\basic</w:t>
      </w:r>
    </w:p>
    <w:p w14:paraId="70200B2F" w14:textId="77777777" w:rsidR="00BA520D" w:rsidRDefault="00BA05E9">
      <w:pPr>
        <w:pStyle w:val="CommandBlock"/>
      </w:pPr>
      <w:r>
        <w:t>.\go\basic-input.exe</w:t>
      </w:r>
    </w:p>
    <w:p w14:paraId="1859F1DA" w14:textId="77777777" w:rsidR="00BA520D" w:rsidRDefault="00BA520D">
      <w:pPr>
        <w:keepNext/>
      </w:pPr>
    </w:p>
    <w:p w14:paraId="4DA001B3" w14:textId="77777777" w:rsidR="00BA520D" w:rsidRDefault="00BA05E9">
      <w:pPr>
        <w:pStyle w:val="Heading3"/>
      </w:pPr>
      <w:r>
        <w:t>Linux or macOS Basic Build and Run</w:t>
      </w:r>
    </w:p>
    <w:p w14:paraId="0E6E1123" w14:textId="77777777" w:rsidR="00BA520D" w:rsidRDefault="00BA05E9">
      <w:pPr>
        <w:pStyle w:val="CommandBlock"/>
        <w:keepNext/>
      </w:pPr>
      <w:r>
        <w:t>go -C ./go build -o basic-input ./basic</w:t>
      </w:r>
    </w:p>
    <w:p w14:paraId="2F942EC7" w14:textId="77777777" w:rsidR="00BA520D" w:rsidRDefault="00BA05E9">
      <w:pPr>
        <w:pStyle w:val="CommandBlock"/>
      </w:pPr>
      <w:r>
        <w:t>./go/basic-input</w:t>
      </w:r>
    </w:p>
    <w:p w14:paraId="62D35192" w14:textId="77777777" w:rsidR="00BA520D" w:rsidRDefault="00BA520D">
      <w:pPr>
        <w:keepNext/>
      </w:pPr>
    </w:p>
    <w:p w14:paraId="5FED409A" w14:textId="77777777" w:rsidR="00BA520D" w:rsidRDefault="00BA05E9">
      <w:pPr>
        <w:pStyle w:val="Heading3"/>
      </w:pPr>
      <w:r>
        <w:t>Check Your Results</w:t>
      </w:r>
    </w:p>
    <w:p w14:paraId="2BD449BC" w14:textId="77777777" w:rsidR="00BA520D" w:rsidRDefault="00BA05E9">
      <w:pPr>
        <w:keepNext/>
      </w:pPr>
      <w:r>
        <w:t>When the program starts, it prints Server name: and waits for you. Type each answer below and press Enter after it: web-01, then staging, then 8443. Your screen must then show exactly these seven lines, with the same spelling, spacing, and capitalization.</w:t>
      </w:r>
    </w:p>
    <w:p w14:paraId="0A1D7975" w14:textId="77777777" w:rsidR="00BA520D" w:rsidRDefault="00BA520D">
      <w:pPr>
        <w:keepNext/>
      </w:pPr>
    </w:p>
    <w:p w14:paraId="27C92DE9" w14:textId="77777777" w:rsidR="00BA520D" w:rsidRDefault="00BA05E9">
      <w:pPr>
        <w:pStyle w:val="RequiredOutput"/>
        <w:keepNext/>
      </w:pPr>
      <w:r>
        <w:t>Server name: web-01</w:t>
      </w:r>
    </w:p>
    <w:p w14:paraId="6BF30428" w14:textId="77777777" w:rsidR="00BA520D" w:rsidRDefault="00BA05E9">
      <w:pPr>
        <w:pStyle w:val="RequiredOutput"/>
        <w:keepNext/>
      </w:pPr>
      <w:r>
        <w:t>Environment name: staging</w:t>
      </w:r>
    </w:p>
    <w:p w14:paraId="64F35B6E" w14:textId="77777777" w:rsidR="00BA520D" w:rsidRDefault="00BA05E9">
      <w:pPr>
        <w:pStyle w:val="RequiredOutput"/>
        <w:keepNext/>
      </w:pPr>
      <w:r>
        <w:t>Service port: 8443</w:t>
      </w:r>
    </w:p>
    <w:p w14:paraId="67077030" w14:textId="77777777" w:rsidR="00BA520D" w:rsidRDefault="00BA05E9">
      <w:pPr>
        <w:pStyle w:val="RequiredOutput"/>
        <w:keepNext/>
      </w:pPr>
      <w:r>
        <w:t>Service Survey Summary</w:t>
      </w:r>
    </w:p>
    <w:p w14:paraId="2367CA7D" w14:textId="77777777" w:rsidR="00BA520D" w:rsidRDefault="00BA05E9">
      <w:pPr>
        <w:pStyle w:val="RequiredOutput"/>
        <w:keepNext/>
      </w:pPr>
      <w:r>
        <w:t>Server Name: web-01</w:t>
      </w:r>
    </w:p>
    <w:p w14:paraId="5FCFEA36" w14:textId="77777777" w:rsidR="00BA520D" w:rsidRDefault="00BA05E9">
      <w:pPr>
        <w:pStyle w:val="RequiredOutput"/>
        <w:keepNext/>
      </w:pPr>
      <w:r>
        <w:t>Environment: staging</w:t>
      </w:r>
    </w:p>
    <w:p w14:paraId="4658FA6D" w14:textId="77777777" w:rsidR="00BA520D" w:rsidRDefault="00BA05E9">
      <w:pPr>
        <w:pStyle w:val="RequiredOutput"/>
      </w:pPr>
      <w:r>
        <w:t>Service Port: 8443</w:t>
      </w:r>
    </w:p>
    <w:p w14:paraId="5E8BF526" w14:textId="77777777" w:rsidR="00BA520D" w:rsidRDefault="00BA520D">
      <w:pPr>
        <w:keepNext/>
      </w:pPr>
    </w:p>
    <w:p w14:paraId="3A488C92" w14:textId="77777777" w:rsidR="00BA520D" w:rsidRDefault="00BA05E9">
      <w:pPr>
        <w:pStyle w:val="ListBullet"/>
      </w:pPr>
      <w:r>
        <w:t>The first three lines are the prompts with your answers. The program printed Server name: and waited; web-01 is what you typed, shown by the terminal as you typed it. Pressing Enter sent the line to the program and moved the cursor to the next line.</w:t>
      </w:r>
    </w:p>
    <w:p w14:paraId="0C4587BF" w14:textId="77777777" w:rsidR="00BA520D" w:rsidRDefault="00BA05E9">
      <w:pPr>
        <w:pStyle w:val="ListBullet"/>
      </w:pPr>
      <w:r>
        <w:t>Service Survey Summary and the three lines under it are printed by displaySummary. Server Name: web-01, Environment: staging, and Service Port: 8443 prove that each answer was stored in its own variable and passed to displaySummary as an argument.</w:t>
      </w:r>
    </w:p>
    <w:p w14:paraId="62756188" w14:textId="77777777" w:rsidR="00BA520D" w:rsidRDefault="00BA05E9">
      <w:pPr>
        <w:pStyle w:val="ListBullet"/>
      </w:pPr>
      <w:r>
        <w:t>Service Port shows 8443 exactly as typed: the port was stored as text.</w:t>
      </w:r>
    </w:p>
    <w:p w14:paraId="4C2B929F" w14:textId="77777777" w:rsidR="00BA520D" w:rsidRDefault="00BA05E9">
      <w:pPr>
        <w:pStyle w:val="ListBullet"/>
      </w:pPr>
      <w:r>
        <w:t>If a value in the summary differs from what you typed, the answers were stored in the wrong variables or passed in a different order from the parameters.</w:t>
      </w:r>
    </w:p>
    <w:p w14:paraId="3EA4AD09" w14:textId="77777777" w:rsidR="00BA520D" w:rsidRDefault="00BA05E9">
      <w:pPr>
        <w:pStyle w:val="ListBullet"/>
      </w:pPr>
      <w:r>
        <w:t>If an answer is missing, a new scanner was made for that question; use one scanner for the whole program.</w:t>
      </w:r>
    </w:p>
    <w:p w14:paraId="4E8F12DA" w14:textId="77777777" w:rsidR="00BA520D" w:rsidRDefault="00BA05E9">
      <w:pPr>
        <w:pStyle w:val="ListBullet"/>
      </w:pPr>
      <w:r>
        <w:t>If the build fails, read the first error message: it names the file and line to fix.</w:t>
      </w:r>
    </w:p>
    <w:p w14:paraId="61D31434" w14:textId="77777777" w:rsidR="00BA520D" w:rsidRDefault="00BA520D">
      <w:pPr>
        <w:keepNext/>
      </w:pPr>
    </w:p>
    <w:p w14:paraId="79BAF504" w14:textId="77777777" w:rsidR="00BA520D" w:rsidRDefault="00BA520D">
      <w:pPr>
        <w:keepNext/>
      </w:pPr>
    </w:p>
    <w:p w14:paraId="14568A66" w14:textId="77777777" w:rsidR="00BA520D" w:rsidRDefault="00BA05E9">
      <w:pPr>
        <w:pStyle w:val="Heading2"/>
      </w:pPr>
      <w:r>
        <w:t>Production-Minded Implementation</w:t>
      </w:r>
    </w:p>
    <w:p w14:paraId="57082CEA" w14:textId="77777777" w:rsidR="00BA520D" w:rsidRDefault="00BA05E9">
      <w:r>
        <w:t>The production-minded version asks the same questions and prints the same summary. It adds one habit that matters for input: a small function, readAnswer, that shows a prompt, reads one line, and returns the answer. Every question is then asked the same way, and a later check needs to be added in only one place. readAnswer receives main's one scanner as a parameter, and the comment explains the * in its type.</w:t>
      </w:r>
    </w:p>
    <w:p w14:paraId="6FB0003F" w14:textId="77777777" w:rsidR="00BA520D" w:rsidRDefault="00BA520D">
      <w:pPr>
        <w:keepNext/>
      </w:pPr>
    </w:p>
    <w:p w14:paraId="4E0658A9" w14:textId="77777777" w:rsidR="00BA520D" w:rsidRDefault="00BA05E9">
      <w:pPr>
        <w:pStyle w:val="Heading3"/>
      </w:pPr>
      <w:r>
        <w:t>go/main.go</w:t>
      </w:r>
    </w:p>
    <w:p w14:paraId="64843B43" w14:textId="77777777" w:rsidR="00BA520D" w:rsidRDefault="00BA05E9">
      <w:pPr>
        <w:pStyle w:val="SourceCode"/>
        <w:keepNext/>
      </w:pPr>
      <w:r>
        <w:t>package main</w:t>
      </w:r>
    </w:p>
    <w:p w14:paraId="3FE25A72" w14:textId="77777777" w:rsidR="00BA520D" w:rsidRDefault="00BA520D">
      <w:pPr>
        <w:pStyle w:val="SourceCode"/>
        <w:keepNext/>
      </w:pPr>
    </w:p>
    <w:p w14:paraId="69B4B0D6" w14:textId="77777777" w:rsidR="00BA520D" w:rsidRDefault="00BA05E9">
      <w:pPr>
        <w:pStyle w:val="SourceCode"/>
        <w:keepNext/>
      </w:pPr>
      <w:r>
        <w:t>import (</w:t>
      </w:r>
    </w:p>
    <w:p w14:paraId="53F0F162" w14:textId="77777777" w:rsidR="00BA520D" w:rsidRDefault="00BA05E9">
      <w:pPr>
        <w:pStyle w:val="SourceCode"/>
      </w:pPr>
      <w:r>
        <w:t xml:space="preserve">    "bufio"</w:t>
      </w:r>
    </w:p>
    <w:p w14:paraId="5D692F2A" w14:textId="77777777" w:rsidR="00BA520D" w:rsidRDefault="00BA05E9">
      <w:pPr>
        <w:pStyle w:val="SourceCode"/>
      </w:pPr>
      <w:r>
        <w:t xml:space="preserve">    "fmt"</w:t>
      </w:r>
    </w:p>
    <w:p w14:paraId="2743540C" w14:textId="77777777" w:rsidR="00BA520D" w:rsidRDefault="00BA05E9">
      <w:pPr>
        <w:pStyle w:val="SourceCode"/>
      </w:pPr>
      <w:r>
        <w:t xml:space="preserve">    "os"</w:t>
      </w:r>
    </w:p>
    <w:p w14:paraId="5CFC1884" w14:textId="77777777" w:rsidR="00BA520D" w:rsidRDefault="00BA05E9">
      <w:pPr>
        <w:pStyle w:val="SourceCode"/>
      </w:pPr>
      <w:r>
        <w:t>)</w:t>
      </w:r>
    </w:p>
    <w:p w14:paraId="4E4556B8" w14:textId="77777777" w:rsidR="00BA520D" w:rsidRDefault="00BA520D">
      <w:pPr>
        <w:pStyle w:val="SourceCode"/>
      </w:pPr>
    </w:p>
    <w:p w14:paraId="551CB7B8" w14:textId="77777777" w:rsidR="00BA520D" w:rsidRDefault="00BA05E9">
      <w:pPr>
        <w:pStyle w:val="SourceCode"/>
      </w:pPr>
      <w:r>
        <w:t>// readAnswer shows the prompt, waits for one line, and returns the answer</w:t>
      </w:r>
    </w:p>
    <w:p w14:paraId="49C0F6BE" w14:textId="77777777" w:rsidR="00BA520D" w:rsidRDefault="00BA05E9">
      <w:pPr>
        <w:pStyle w:val="SourceCode"/>
      </w:pPr>
      <w:r>
        <w:t>// without its line ending. Every answer is read the same way, in one place.</w:t>
      </w:r>
    </w:p>
    <w:p w14:paraId="0AC6BC41" w14:textId="77777777" w:rsidR="00BA520D" w:rsidRDefault="00BA05E9">
      <w:pPr>
        <w:pStyle w:val="SourceCode"/>
      </w:pPr>
      <w:r>
        <w:t>// *bufio.Scanner means the function receives the location of main's</w:t>
      </w:r>
    </w:p>
    <w:p w14:paraId="0530CC4E" w14:textId="77777777" w:rsidR="00BA520D" w:rsidRDefault="00BA05E9">
      <w:pPr>
        <w:pStyle w:val="SourceCode"/>
      </w:pPr>
      <w:r>
        <w:t>// scanner, so every call reads from the same one (pointers: Volume 1,</w:t>
      </w:r>
    </w:p>
    <w:p w14:paraId="3C1A72C6" w14:textId="77777777" w:rsidR="00BA520D" w:rsidRDefault="00BA05E9">
      <w:pPr>
        <w:pStyle w:val="SourceCode"/>
      </w:pPr>
      <w:r>
        <w:t>// Chapter 2, Lesson 2.7: Arrays and Collections). A new scanner per call</w:t>
      </w:r>
    </w:p>
    <w:p w14:paraId="5DB1F6BC" w14:textId="77777777" w:rsidR="00BA520D" w:rsidRDefault="00BA05E9">
      <w:pPr>
        <w:pStyle w:val="SourceCode"/>
      </w:pPr>
      <w:r>
        <w:t>// could lose lines the old one had already read ahead.</w:t>
      </w:r>
    </w:p>
    <w:p w14:paraId="0F537E37" w14:textId="77777777" w:rsidR="00BA520D" w:rsidRDefault="00BA05E9">
      <w:pPr>
        <w:pStyle w:val="SourceCode"/>
      </w:pPr>
      <w:r>
        <w:t>func readAnswer(scanner *bufio.Scanner, prompt string) string {</w:t>
      </w:r>
    </w:p>
    <w:p w14:paraId="111DB762" w14:textId="77777777" w:rsidR="00BA520D" w:rsidRDefault="00BA05E9">
      <w:pPr>
        <w:pStyle w:val="SourceCode"/>
      </w:pPr>
      <w:r>
        <w:t xml:space="preserve">    fmt.Print(prompt)</w:t>
      </w:r>
    </w:p>
    <w:p w14:paraId="3C10F54E" w14:textId="77777777" w:rsidR="00BA520D" w:rsidRDefault="00BA05E9">
      <w:pPr>
        <w:pStyle w:val="SourceCode"/>
      </w:pPr>
      <w:r>
        <w:t xml:space="preserve">    scanner.Scan()</w:t>
      </w:r>
    </w:p>
    <w:p w14:paraId="719F8ED8" w14:textId="77777777" w:rsidR="00BA520D" w:rsidRDefault="00BA05E9">
      <w:pPr>
        <w:pStyle w:val="SourceCode"/>
      </w:pPr>
      <w:r>
        <w:t xml:space="preserve">    var answer string = scanner.Text()</w:t>
      </w:r>
    </w:p>
    <w:p w14:paraId="1137E8B0" w14:textId="77777777" w:rsidR="00BA520D" w:rsidRDefault="00BA05E9">
      <w:pPr>
        <w:pStyle w:val="SourceCode"/>
      </w:pPr>
      <w:r>
        <w:t xml:space="preserve">    return answer</w:t>
      </w:r>
    </w:p>
    <w:p w14:paraId="28E650ED" w14:textId="77777777" w:rsidR="00BA520D" w:rsidRDefault="00BA05E9">
      <w:pPr>
        <w:pStyle w:val="SourceCode"/>
      </w:pPr>
      <w:r>
        <w:t>}</w:t>
      </w:r>
    </w:p>
    <w:p w14:paraId="26BB554A" w14:textId="77777777" w:rsidR="00BA520D" w:rsidRDefault="00BA520D">
      <w:pPr>
        <w:pStyle w:val="SourceCode"/>
      </w:pPr>
    </w:p>
    <w:p w14:paraId="7BC3AC67" w14:textId="77777777" w:rsidR="00BA520D" w:rsidRDefault="00BA05E9">
      <w:pPr>
        <w:pStyle w:val="SourceCode"/>
      </w:pPr>
      <w:r>
        <w:t>// displaySummary takes the answers to show and returns nothing. It prints</w:t>
      </w:r>
    </w:p>
    <w:p w14:paraId="1CB9F849" w14:textId="77777777" w:rsidR="00BA520D" w:rsidRDefault="00BA05E9">
      <w:pPr>
        <w:pStyle w:val="SourceCode"/>
      </w:pPr>
      <w:r>
        <w:t>// only.</w:t>
      </w:r>
    </w:p>
    <w:p w14:paraId="2576CE94" w14:textId="77777777" w:rsidR="00BA520D" w:rsidRDefault="00BA05E9">
      <w:pPr>
        <w:pStyle w:val="SourceCode"/>
      </w:pPr>
      <w:r>
        <w:t>func displaySummary(serverName string, environmentName string,</w:t>
      </w:r>
    </w:p>
    <w:p w14:paraId="59DFD73C" w14:textId="77777777" w:rsidR="00BA520D" w:rsidRDefault="00BA05E9">
      <w:pPr>
        <w:pStyle w:val="SourceCode"/>
      </w:pPr>
      <w:r>
        <w:t xml:space="preserve">    servicePort string) {</w:t>
      </w:r>
    </w:p>
    <w:p w14:paraId="7B50FFF8" w14:textId="77777777" w:rsidR="00BA520D" w:rsidRDefault="00BA05E9">
      <w:pPr>
        <w:pStyle w:val="SourceCode"/>
      </w:pPr>
      <w:r>
        <w:t xml:space="preserve">    fmt.Println("Service Survey Summary")</w:t>
      </w:r>
    </w:p>
    <w:p w14:paraId="6D78D1DD" w14:textId="77777777" w:rsidR="00BA520D" w:rsidRDefault="00BA05E9">
      <w:pPr>
        <w:pStyle w:val="SourceCode"/>
      </w:pPr>
      <w:r>
        <w:t xml:space="preserve">    fmt.Println("Server Name:", serverName)</w:t>
      </w:r>
    </w:p>
    <w:p w14:paraId="4F180664" w14:textId="77777777" w:rsidR="00BA520D" w:rsidRDefault="00BA05E9">
      <w:pPr>
        <w:pStyle w:val="SourceCode"/>
      </w:pPr>
      <w:r>
        <w:t xml:space="preserve">    fmt.Println("Environment:", environmentName)</w:t>
      </w:r>
    </w:p>
    <w:p w14:paraId="67BA14F3" w14:textId="77777777" w:rsidR="00BA520D" w:rsidRDefault="00BA05E9">
      <w:pPr>
        <w:pStyle w:val="SourceCode"/>
      </w:pPr>
      <w:r>
        <w:t xml:space="preserve">    fmt.Println("Service Port:", servicePort)</w:t>
      </w:r>
    </w:p>
    <w:p w14:paraId="68C29A52" w14:textId="77777777" w:rsidR="00BA520D" w:rsidRDefault="00BA05E9">
      <w:pPr>
        <w:pStyle w:val="SourceCode"/>
      </w:pPr>
      <w:r>
        <w:t>}</w:t>
      </w:r>
    </w:p>
    <w:p w14:paraId="0CA73926" w14:textId="77777777" w:rsidR="00BA520D" w:rsidRDefault="00BA520D">
      <w:pPr>
        <w:pStyle w:val="SourceCode"/>
      </w:pPr>
    </w:p>
    <w:p w14:paraId="064815DD" w14:textId="77777777" w:rsidR="00BA520D" w:rsidRDefault="00BA05E9">
      <w:pPr>
        <w:pStyle w:val="SourceCode"/>
      </w:pPr>
      <w:r>
        <w:t>// Remember, the program starts at main; when main finishes, Go reports exit</w:t>
      </w:r>
    </w:p>
    <w:p w14:paraId="167B7576" w14:textId="77777777" w:rsidR="00BA520D" w:rsidRDefault="00BA05E9">
      <w:pPr>
        <w:pStyle w:val="SourceCode"/>
      </w:pPr>
      <w:r>
        <w:t>// code 0, which means success.</w:t>
      </w:r>
    </w:p>
    <w:p w14:paraId="1955EFDC" w14:textId="77777777" w:rsidR="00BA520D" w:rsidRDefault="00BA05E9">
      <w:pPr>
        <w:pStyle w:val="SourceCode"/>
      </w:pPr>
      <w:r>
        <w:t>func main() {</w:t>
      </w:r>
    </w:p>
    <w:p w14:paraId="10DF830C" w14:textId="77777777" w:rsidR="00BA520D" w:rsidRDefault="00BA05E9">
      <w:pPr>
        <w:pStyle w:val="SourceCode"/>
      </w:pPr>
      <w:r>
        <w:t xml:space="preserve">    var scanner = bufio.NewScanner(os.Stdin)</w:t>
      </w:r>
    </w:p>
    <w:p w14:paraId="69B318B5" w14:textId="77777777" w:rsidR="00BA520D" w:rsidRDefault="00BA520D">
      <w:pPr>
        <w:pStyle w:val="SourceCode"/>
      </w:pPr>
    </w:p>
    <w:p w14:paraId="16C7BE2F" w14:textId="77777777" w:rsidR="00BA520D" w:rsidRDefault="00BA05E9">
      <w:pPr>
        <w:pStyle w:val="SourceCode"/>
      </w:pPr>
      <w:r>
        <w:t xml:space="preserve">    // Store each returned answer. The port stays text: a typed answer may</w:t>
      </w:r>
    </w:p>
    <w:p w14:paraId="07D7D02B" w14:textId="77777777" w:rsidR="00BA520D" w:rsidRDefault="00BA05E9">
      <w:pPr>
        <w:pStyle w:val="SourceCode"/>
      </w:pPr>
      <w:r>
        <w:t xml:space="preserve">    // not be a number, so converting it safely waits for Lesson 2.11.</w:t>
      </w:r>
    </w:p>
    <w:p w14:paraId="7D59B2D8" w14:textId="77777777" w:rsidR="00BA520D" w:rsidRDefault="00BA05E9">
      <w:pPr>
        <w:pStyle w:val="SourceCode"/>
      </w:pPr>
      <w:r>
        <w:t xml:space="preserve">    var serverName string = readAnswer(scanner, "Server name: ")</w:t>
      </w:r>
    </w:p>
    <w:p w14:paraId="752F15A1" w14:textId="77777777" w:rsidR="00BA520D" w:rsidRDefault="00BA05E9">
      <w:pPr>
        <w:pStyle w:val="SourceCode"/>
      </w:pPr>
      <w:r>
        <w:t xml:space="preserve">    var environmentName string = readAnswer(scanner, "Environment name: ")</w:t>
      </w:r>
    </w:p>
    <w:p w14:paraId="2A5DC9C9" w14:textId="77777777" w:rsidR="00BA520D" w:rsidRDefault="00BA05E9">
      <w:pPr>
        <w:pStyle w:val="SourceCode"/>
        <w:keepNext/>
      </w:pPr>
      <w:r>
        <w:t xml:space="preserve">    var servicePort string = readAnswer(scanner, "Service port: ")</w:t>
      </w:r>
    </w:p>
    <w:p w14:paraId="6B12E714" w14:textId="77777777" w:rsidR="00BA520D" w:rsidRDefault="00BA520D">
      <w:pPr>
        <w:pStyle w:val="SourceCode"/>
        <w:keepNext/>
      </w:pPr>
    </w:p>
    <w:p w14:paraId="4F37D9E8" w14:textId="77777777" w:rsidR="00BA520D" w:rsidRDefault="00BA05E9">
      <w:pPr>
        <w:pStyle w:val="SourceCode"/>
        <w:keepNext/>
      </w:pPr>
      <w:r>
        <w:t xml:space="preserve">    displaySummary(serverName, environmentName, servicePort)</w:t>
      </w:r>
    </w:p>
    <w:p w14:paraId="2CAF8BFF" w14:textId="77777777" w:rsidR="00BA520D" w:rsidRDefault="00BA05E9">
      <w:pPr>
        <w:pStyle w:val="SourceCode"/>
      </w:pPr>
      <w:r>
        <w:t>}</w:t>
      </w:r>
    </w:p>
    <w:p w14:paraId="659A92FF" w14:textId="77777777" w:rsidR="00BA520D" w:rsidRDefault="00BA520D">
      <w:pPr>
        <w:keepNext/>
      </w:pPr>
    </w:p>
    <w:p w14:paraId="760626E9" w14:textId="77777777" w:rsidR="00BA520D" w:rsidRDefault="00BA05E9">
      <w:pPr>
        <w:pStyle w:val="Heading3"/>
      </w:pPr>
      <w:r>
        <w:t>Windows PowerShell Build and Run</w:t>
      </w:r>
    </w:p>
    <w:p w14:paraId="650FB686" w14:textId="77777777" w:rsidR="00BA520D" w:rsidRDefault="00BA05E9">
      <w:pPr>
        <w:pStyle w:val="CommandBlock"/>
        <w:keepNext/>
      </w:pPr>
      <w:r>
        <w:t>go -C .\go build -o user-input.exe .</w:t>
      </w:r>
    </w:p>
    <w:p w14:paraId="26DA1284" w14:textId="77777777" w:rsidR="00BA520D" w:rsidRDefault="00BA05E9">
      <w:pPr>
        <w:pStyle w:val="CommandBlock"/>
      </w:pPr>
      <w:r>
        <w:t>.\go\user-input.exe</w:t>
      </w:r>
    </w:p>
    <w:p w14:paraId="170511A5" w14:textId="77777777" w:rsidR="00BA520D" w:rsidRDefault="00BA520D">
      <w:pPr>
        <w:keepNext/>
      </w:pPr>
    </w:p>
    <w:p w14:paraId="3882A98E" w14:textId="77777777" w:rsidR="00BA520D" w:rsidRDefault="00BA05E9">
      <w:pPr>
        <w:pStyle w:val="Heading3"/>
      </w:pPr>
      <w:r>
        <w:t>Linux or macOS Build and Run</w:t>
      </w:r>
    </w:p>
    <w:p w14:paraId="07AF726C" w14:textId="77777777" w:rsidR="00BA520D" w:rsidRDefault="00BA05E9">
      <w:pPr>
        <w:pStyle w:val="CommandBlock"/>
        <w:keepNext/>
      </w:pPr>
      <w:r>
        <w:t>go -C ./go build -o user-input .</w:t>
      </w:r>
    </w:p>
    <w:p w14:paraId="70C557CC" w14:textId="77777777" w:rsidR="00BA520D" w:rsidRDefault="00BA05E9">
      <w:pPr>
        <w:pStyle w:val="CommandBlock"/>
      </w:pPr>
      <w:r>
        <w:t>./go/user-input</w:t>
      </w:r>
    </w:p>
    <w:p w14:paraId="5DC620A6" w14:textId="77777777" w:rsidR="00BA520D" w:rsidRDefault="00BA520D">
      <w:pPr>
        <w:keepNext/>
      </w:pPr>
    </w:p>
    <w:p w14:paraId="14DF5DBE" w14:textId="77777777" w:rsidR="00BA520D" w:rsidRDefault="00BA05E9">
      <w:pPr>
        <w:pStyle w:val="Heading3"/>
      </w:pPr>
      <w:r>
        <w:t>Check Your Results</w:t>
      </w:r>
    </w:p>
    <w:p w14:paraId="581C08E8" w14:textId="77777777" w:rsidR="00BA520D" w:rsidRDefault="00BA05E9">
      <w:pPr>
        <w:keepNext/>
      </w:pPr>
      <w:r>
        <w:t>When the program starts, it prints Server name: and waits for you. Type each answer below and press Enter after it: web-01, then staging, then 8443. Your screen must then show exactly these seven lines, with the same spelling, spacing, and capitalization.</w:t>
      </w:r>
    </w:p>
    <w:p w14:paraId="468E7FAD" w14:textId="77777777" w:rsidR="00BA520D" w:rsidRDefault="00BA520D">
      <w:pPr>
        <w:keepNext/>
      </w:pPr>
    </w:p>
    <w:p w14:paraId="63C4F00E" w14:textId="77777777" w:rsidR="00BA520D" w:rsidRDefault="00BA05E9">
      <w:pPr>
        <w:pStyle w:val="RequiredOutput"/>
        <w:keepNext/>
      </w:pPr>
      <w:r>
        <w:t>Server name: web-01</w:t>
      </w:r>
    </w:p>
    <w:p w14:paraId="153A2B9F" w14:textId="77777777" w:rsidR="00BA520D" w:rsidRDefault="00BA05E9">
      <w:pPr>
        <w:pStyle w:val="RequiredOutput"/>
        <w:keepNext/>
      </w:pPr>
      <w:r>
        <w:t>Environment name: staging</w:t>
      </w:r>
    </w:p>
    <w:p w14:paraId="73A820C4" w14:textId="77777777" w:rsidR="00BA520D" w:rsidRDefault="00BA05E9">
      <w:pPr>
        <w:pStyle w:val="RequiredOutput"/>
        <w:keepNext/>
      </w:pPr>
      <w:r>
        <w:t>Service port: 8443</w:t>
      </w:r>
    </w:p>
    <w:p w14:paraId="13FDED47" w14:textId="77777777" w:rsidR="00BA520D" w:rsidRDefault="00BA05E9">
      <w:pPr>
        <w:pStyle w:val="RequiredOutput"/>
        <w:keepNext/>
      </w:pPr>
      <w:r>
        <w:t>Service Survey Summary</w:t>
      </w:r>
    </w:p>
    <w:p w14:paraId="0F8469D4" w14:textId="77777777" w:rsidR="00BA520D" w:rsidRDefault="00BA05E9">
      <w:pPr>
        <w:pStyle w:val="RequiredOutput"/>
        <w:keepNext/>
      </w:pPr>
      <w:r>
        <w:t>Server Name: web-01</w:t>
      </w:r>
    </w:p>
    <w:p w14:paraId="65DCA3DC" w14:textId="77777777" w:rsidR="00BA520D" w:rsidRDefault="00BA05E9">
      <w:pPr>
        <w:pStyle w:val="RequiredOutput"/>
        <w:keepNext/>
      </w:pPr>
      <w:r>
        <w:t>Environment: staging</w:t>
      </w:r>
    </w:p>
    <w:p w14:paraId="5C871173" w14:textId="77777777" w:rsidR="00BA520D" w:rsidRDefault="00BA05E9">
      <w:pPr>
        <w:pStyle w:val="RequiredOutput"/>
      </w:pPr>
      <w:r>
        <w:t>Service Port: 8443</w:t>
      </w:r>
    </w:p>
    <w:p w14:paraId="44B56383" w14:textId="77777777" w:rsidR="00BA520D" w:rsidRDefault="00BA520D">
      <w:pPr>
        <w:keepNext/>
      </w:pPr>
    </w:p>
    <w:p w14:paraId="7DB7604B" w14:textId="77777777" w:rsidR="00BA520D" w:rsidRDefault="00BA05E9">
      <w:pPr>
        <w:pStyle w:val="ListBullet"/>
      </w:pPr>
      <w:r>
        <w:t>The first three lines are the prompts with your answers. The program printed Server name: and waited; web-01 is what you typed, shown by the terminal as you typed it. Pressing Enter sent the line to the program and moved the cursor to the next line.</w:t>
      </w:r>
    </w:p>
    <w:p w14:paraId="7EF616ED" w14:textId="77777777" w:rsidR="00BA520D" w:rsidRDefault="00BA05E9">
      <w:pPr>
        <w:pStyle w:val="ListBullet"/>
      </w:pPr>
      <w:r>
        <w:t>Service Survey Summary and the three lines under it are printed by displaySummary. Server Name: web-01, Environment: staging, and Service Port: 8443 prove that each answer was stored in its own variable and passed to displaySummary as an argument.</w:t>
      </w:r>
    </w:p>
    <w:p w14:paraId="41DA81B3" w14:textId="77777777" w:rsidR="00BA520D" w:rsidRDefault="00BA05E9">
      <w:pPr>
        <w:pStyle w:val="ListBullet"/>
      </w:pPr>
      <w:r>
        <w:t>Service Port shows 8443 exactly as typed: the port was stored as text.</w:t>
      </w:r>
    </w:p>
    <w:p w14:paraId="76AE96C0" w14:textId="77777777" w:rsidR="00BA520D" w:rsidRDefault="00BA05E9">
      <w:pPr>
        <w:pStyle w:val="ListBullet"/>
      </w:pPr>
      <w:r>
        <w:t>If a value in the summary differs from what you typed, the answers were stored in the wrong variables or passed in a different order from the parameters.</w:t>
      </w:r>
    </w:p>
    <w:p w14:paraId="22DA4514" w14:textId="77777777" w:rsidR="00BA520D" w:rsidRDefault="00BA05E9">
      <w:pPr>
        <w:pStyle w:val="ListBullet"/>
      </w:pPr>
      <w:r>
        <w:t>If an answer is missing, a new scanner was made for that question; use one scanner for the whole program.</w:t>
      </w:r>
    </w:p>
    <w:p w14:paraId="2A98D786" w14:textId="77777777" w:rsidR="00BA520D" w:rsidRDefault="00BA05E9">
      <w:pPr>
        <w:pStyle w:val="ListBullet"/>
      </w:pPr>
      <w:r>
        <w:t>If the build fails, read the first error message: it names the file and line to fix.</w:t>
      </w:r>
    </w:p>
    <w:p w14:paraId="4490FF8E" w14:textId="77777777" w:rsidR="00BA520D" w:rsidRDefault="00BA520D">
      <w:pPr>
        <w:keepNext/>
      </w:pPr>
    </w:p>
    <w:p w14:paraId="09A8B631" w14:textId="77777777" w:rsidR="00BA520D" w:rsidRDefault="00BA520D">
      <w:pPr>
        <w:keepNext/>
      </w:pPr>
    </w:p>
    <w:p w14:paraId="286233D8" w14:textId="77777777" w:rsidR="00BA520D" w:rsidRDefault="00BA05E9">
      <w:pPr>
        <w:pStyle w:val="Heading2"/>
      </w:pPr>
      <w:r>
        <w:t>What to Notice</w:t>
      </w:r>
    </w:p>
    <w:p w14:paraId="5A6BA83B" w14:textId="77777777" w:rsidR="00BA520D" w:rsidRDefault="00BA05E9">
      <w:pPr>
        <w:pStyle w:val="ListBullet"/>
      </w:pPr>
      <w:r>
        <w:t>import ( ... ) lists several packages at once: bufio, fmt, and os.</w:t>
      </w:r>
    </w:p>
    <w:p w14:paraId="6F21B333" w14:textId="77777777" w:rsidR="00BA520D" w:rsidRDefault="00BA05E9">
      <w:pPr>
        <w:pStyle w:val="ListBullet"/>
      </w:pPr>
      <w:r>
        <w:t>var scanner = bufio.NewScanner(os.Stdin) makes one reader for the keyboard; Go works out its type.</w:t>
      </w:r>
    </w:p>
    <w:p w14:paraId="7AE4AE93" w14:textId="77777777" w:rsidR="00BA520D" w:rsidRDefault="00BA05E9">
      <w:pPr>
        <w:pStyle w:val="ListBullet"/>
      </w:pPr>
      <w:r>
        <w:t>fmt.Print prints the prompt without ending the line.</w:t>
      </w:r>
    </w:p>
    <w:p w14:paraId="320A31C4" w14:textId="77777777" w:rsidR="00BA520D" w:rsidRDefault="00BA05E9">
      <w:pPr>
        <w:pStyle w:val="ListBullet"/>
      </w:pPr>
      <w:r>
        <w:t>scanner.Scan() waits for Enter, and scanner.Text() returns the line without it.</w:t>
      </w:r>
    </w:p>
    <w:p w14:paraId="4C24097D" w14:textId="77777777" w:rsidR="00BA520D" w:rsidRDefault="00BA05E9">
      <w:pPr>
        <w:pStyle w:val="ListBullet"/>
      </w:pPr>
      <w:r>
        <w:t>The Production-Minded readAnswer receives main's scanner as *bufio.Scanner, so every question reads from the same one.</w:t>
      </w:r>
    </w:p>
    <w:p w14:paraId="1D8CDFB9" w14:textId="77777777" w:rsidR="00BA520D" w:rsidRDefault="00BA520D">
      <w:pPr>
        <w:keepNext/>
      </w:pPr>
    </w:p>
    <w:p w14:paraId="406F717B" w14:textId="77777777" w:rsidR="00BA520D" w:rsidRDefault="00BA05E9">
      <w:pPr>
        <w:pStyle w:val="Heading3"/>
      </w:pPr>
      <w:r>
        <w:t>Basic and Production-Minded Comparison</w:t>
      </w:r>
    </w:p>
    <w:p w14:paraId="0E615B25" w14:textId="77777777" w:rsidR="00BA520D" w:rsidRDefault="00BA05E9">
      <w:r>
        <w:t>Both versions show the same prompts, store the same answers, and print the same summary. The Basic version writes the prompt-and-read steps out for each question; the Production-Minded version writes them once in readAnswer and calls it three times.</w:t>
      </w:r>
    </w:p>
    <w:p w14:paraId="47F25DA7" w14:textId="77777777" w:rsidR="00BA520D" w:rsidRDefault="00BA520D">
      <w:pPr>
        <w:keepNext/>
      </w:pPr>
    </w:p>
    <w:p w14:paraId="37FFA6E3" w14:textId="77777777" w:rsidR="00BA520D" w:rsidRDefault="00BA520D">
      <w:pPr>
        <w:keepNext/>
      </w:pPr>
    </w:p>
    <w:p w14:paraId="65B2166C" w14:textId="77777777" w:rsidR="00BA520D" w:rsidRDefault="00BA520D">
      <w:pPr>
        <w:keepNext/>
      </w:pPr>
    </w:p>
    <w:p w14:paraId="7C1323C5" w14:textId="77777777" w:rsidR="00BA520D" w:rsidRDefault="00BA05E9">
      <w:pPr>
        <w:pStyle w:val="Heading1"/>
      </w:pPr>
      <w:r>
        <w:t>Python Implementation</w:t>
      </w:r>
    </w:p>
    <w:p w14:paraId="0550240C" w14:textId="77777777" w:rsidR="00BA520D" w:rsidRDefault="00BA05E9">
      <w:r>
        <w:t>Python reads a line with input. One call shows the prompt, waits for Enter, and returns what the user typed as a str, without the Enter key.</w:t>
      </w:r>
    </w:p>
    <w:p w14:paraId="6E838DFD" w14:textId="77777777" w:rsidR="00BA520D" w:rsidRDefault="00BA520D">
      <w:pPr>
        <w:keepNext/>
      </w:pPr>
    </w:p>
    <w:p w14:paraId="47EB1480" w14:textId="77777777" w:rsidR="00BA520D" w:rsidRDefault="00BA520D">
      <w:pPr>
        <w:keepNext/>
      </w:pPr>
    </w:p>
    <w:p w14:paraId="207E5A6E" w14:textId="77777777" w:rsidR="00BA520D" w:rsidRDefault="00BA05E9">
      <w:pPr>
        <w:pStyle w:val="Heading2"/>
      </w:pPr>
      <w:r>
        <w:t>Basic Implementation</w:t>
      </w:r>
    </w:p>
    <w:p w14:paraId="2A5FDEF7" w14:textId="77777777" w:rsidR="00BA520D" w:rsidRDefault="00BA05E9">
      <w:r>
        <w:t>Start with the most direct version: main asks the three questions one after another, stores each answer, and passes all three to display_summary. Every line is commented, so read the comments as you type it.</w:t>
      </w:r>
    </w:p>
    <w:p w14:paraId="3AF97BA1" w14:textId="77777777" w:rsidR="00BA520D" w:rsidRDefault="00BA520D">
      <w:pPr>
        <w:keepNext/>
      </w:pPr>
    </w:p>
    <w:p w14:paraId="1008976C" w14:textId="77777777" w:rsidR="00BA520D" w:rsidRDefault="00BA05E9">
      <w:pPr>
        <w:pStyle w:val="Heading3"/>
      </w:pPr>
      <w:r>
        <w:t>python/basic_input.py</w:t>
      </w:r>
    </w:p>
    <w:p w14:paraId="34A5CC19" w14:textId="77777777" w:rsidR="00BA520D" w:rsidRDefault="00BA05E9">
      <w:pPr>
        <w:pStyle w:val="SourceCode"/>
        <w:keepNext/>
      </w:pPr>
      <w:r>
        <w:t># Remember, a function is a named group of instructions; def starts it and</w:t>
      </w:r>
    </w:p>
    <w:p w14:paraId="5793A7F5" w14:textId="77777777" w:rsidR="00BA520D" w:rsidRDefault="00BA05E9">
      <w:pPr>
        <w:pStyle w:val="SourceCode"/>
        <w:keepNext/>
      </w:pPr>
      <w:r>
        <w:t># the indented lines are its body. Each parameter receives one argument,</w:t>
      </w:r>
    </w:p>
    <w:p w14:paraId="569F49C7" w14:textId="77777777" w:rsidR="00BA520D" w:rsidRDefault="00BA05E9">
      <w:pPr>
        <w:pStyle w:val="SourceCode"/>
      </w:pPr>
      <w:r>
        <w:t># in order.</w:t>
      </w:r>
    </w:p>
    <w:p w14:paraId="37DE4716" w14:textId="77777777" w:rsidR="00BA520D" w:rsidRDefault="00BA05E9">
      <w:pPr>
        <w:pStyle w:val="SourceCode"/>
      </w:pPr>
      <w:r>
        <w:t>def display_summary(server_name, environment_name, service_port):</w:t>
      </w:r>
    </w:p>
    <w:p w14:paraId="6559F121" w14:textId="77777777" w:rsidR="00BA520D" w:rsidRDefault="00BA05E9">
      <w:pPr>
        <w:pStyle w:val="SourceCode"/>
      </w:pPr>
      <w:r>
        <w:t xml:space="preserve">    # Remember, print shows its values on one line with a space between</w:t>
      </w:r>
    </w:p>
    <w:p w14:paraId="46846C89" w14:textId="77777777" w:rsidR="00BA520D" w:rsidRDefault="00BA05E9">
      <w:pPr>
        <w:pStyle w:val="SourceCode"/>
      </w:pPr>
      <w:r>
        <w:t xml:space="preserve">    # them.</w:t>
      </w:r>
    </w:p>
    <w:p w14:paraId="61448CAC" w14:textId="77777777" w:rsidR="00BA520D" w:rsidRDefault="00BA05E9">
      <w:pPr>
        <w:pStyle w:val="SourceCode"/>
      </w:pPr>
      <w:r>
        <w:t xml:space="preserve">    print("Service Survey Summary")</w:t>
      </w:r>
    </w:p>
    <w:p w14:paraId="1DD59893" w14:textId="77777777" w:rsidR="00BA520D" w:rsidRDefault="00BA05E9">
      <w:pPr>
        <w:pStyle w:val="SourceCode"/>
      </w:pPr>
      <w:r>
        <w:t xml:space="preserve">    print("Server Name:", server_name)</w:t>
      </w:r>
    </w:p>
    <w:p w14:paraId="264AFD12" w14:textId="77777777" w:rsidR="00BA520D" w:rsidRDefault="00BA05E9">
      <w:pPr>
        <w:pStyle w:val="SourceCode"/>
      </w:pPr>
      <w:r>
        <w:t xml:space="preserve">    print("Environment:", environment_name)</w:t>
      </w:r>
    </w:p>
    <w:p w14:paraId="25DB61D3" w14:textId="77777777" w:rsidR="00BA520D" w:rsidRDefault="00BA05E9">
      <w:pPr>
        <w:pStyle w:val="SourceCode"/>
      </w:pPr>
      <w:r>
        <w:t xml:space="preserve">    print("Service Port:", service_port)</w:t>
      </w:r>
    </w:p>
    <w:p w14:paraId="6C449DA9" w14:textId="77777777" w:rsidR="00BA520D" w:rsidRDefault="00BA520D">
      <w:pPr>
        <w:pStyle w:val="SourceCode"/>
      </w:pPr>
    </w:p>
    <w:p w14:paraId="1F615D93" w14:textId="77777777" w:rsidR="00BA520D" w:rsidRDefault="00BA520D">
      <w:pPr>
        <w:pStyle w:val="SourceCode"/>
      </w:pPr>
    </w:p>
    <w:p w14:paraId="754F8992" w14:textId="77777777" w:rsidR="00BA520D" w:rsidRDefault="00BA05E9">
      <w:pPr>
        <w:pStyle w:val="SourceCode"/>
      </w:pPr>
      <w:r>
        <w:t># Remember, Python has no built-in main, so the program defines main and</w:t>
      </w:r>
    </w:p>
    <w:p w14:paraId="075D9696" w14:textId="77777777" w:rsidR="00BA520D" w:rsidRDefault="00BA05E9">
      <w:pPr>
        <w:pStyle w:val="SourceCode"/>
      </w:pPr>
      <w:r>
        <w:t># the last line calls it.</w:t>
      </w:r>
    </w:p>
    <w:p w14:paraId="2C66A560" w14:textId="77777777" w:rsidR="00BA520D" w:rsidRDefault="00BA05E9">
      <w:pPr>
        <w:pStyle w:val="SourceCode"/>
      </w:pPr>
      <w:r>
        <w:t>def main():</w:t>
      </w:r>
    </w:p>
    <w:p w14:paraId="78E32625" w14:textId="77777777" w:rsidR="00BA520D" w:rsidRDefault="00BA05E9">
      <w:pPr>
        <w:pStyle w:val="SourceCode"/>
      </w:pPr>
      <w:r>
        <w:t xml:space="preserve">    # input shows its prompt, the text that tells the user what to type,</w:t>
      </w:r>
    </w:p>
    <w:p w14:paraId="3D3B4437" w14:textId="77777777" w:rsidR="00BA520D" w:rsidRDefault="00BA05E9">
      <w:pPr>
        <w:pStyle w:val="SourceCode"/>
      </w:pPr>
      <w:r>
        <w:t xml:space="preserve">    # and leaves the cursor on the same line, right after "Server name: ".</w:t>
      </w:r>
    </w:p>
    <w:p w14:paraId="25B4C5AD" w14:textId="77777777" w:rsidR="00BA520D" w:rsidRDefault="00BA05E9">
      <w:pPr>
        <w:pStyle w:val="SourceCode"/>
      </w:pPr>
      <w:r>
        <w:t xml:space="preserve">    # It then reads one line of input: it waits until the user presses</w:t>
      </w:r>
    </w:p>
    <w:p w14:paraId="23105391" w14:textId="77777777" w:rsidR="00BA520D" w:rsidRDefault="00BA05E9">
      <w:pPr>
        <w:pStyle w:val="SourceCode"/>
      </w:pPr>
      <w:r>
        <w:t xml:space="preserve">    # Enter and returns what they typed, as text, without the Enter.</w:t>
      </w:r>
    </w:p>
    <w:p w14:paraId="4462B3B9" w14:textId="77777777" w:rsidR="00BA520D" w:rsidRDefault="00BA05E9">
      <w:pPr>
        <w:pStyle w:val="SourceCode"/>
      </w:pPr>
      <w:r>
        <w:t xml:space="preserve">    # Remember, a variable is a named place for one value; server_name</w:t>
      </w:r>
    </w:p>
    <w:p w14:paraId="19959614" w14:textId="77777777" w:rsidR="00BA520D" w:rsidRDefault="00BA05E9">
      <w:pPr>
        <w:pStyle w:val="SourceCode"/>
      </w:pPr>
      <w:r>
        <w:t xml:space="preserve">    # stores the answer.</w:t>
      </w:r>
    </w:p>
    <w:p w14:paraId="1AAB36E3" w14:textId="77777777" w:rsidR="00BA520D" w:rsidRDefault="00BA05E9">
      <w:pPr>
        <w:pStyle w:val="SourceCode"/>
      </w:pPr>
      <w:r>
        <w:t xml:space="preserve">    server_name = input("Server name: ")</w:t>
      </w:r>
    </w:p>
    <w:p w14:paraId="35657017" w14:textId="77777777" w:rsidR="00BA520D" w:rsidRDefault="00BA520D">
      <w:pPr>
        <w:pStyle w:val="SourceCode"/>
      </w:pPr>
    </w:p>
    <w:p w14:paraId="0F8A0317" w14:textId="77777777" w:rsidR="00BA520D" w:rsidRDefault="00BA05E9">
      <w:pPr>
        <w:pStyle w:val="SourceCode"/>
      </w:pPr>
      <w:r>
        <w:t xml:space="preserve">    # The same step captures the environment name.</w:t>
      </w:r>
    </w:p>
    <w:p w14:paraId="3CA54FF0" w14:textId="77777777" w:rsidR="00BA520D" w:rsidRDefault="00BA05E9">
      <w:pPr>
        <w:pStyle w:val="SourceCode"/>
      </w:pPr>
      <w:r>
        <w:t xml:space="preserve">    environment_name = input("Environment name: ")</w:t>
      </w:r>
    </w:p>
    <w:p w14:paraId="2CF88813" w14:textId="77777777" w:rsidR="00BA520D" w:rsidRDefault="00BA520D">
      <w:pPr>
        <w:pStyle w:val="SourceCode"/>
      </w:pPr>
    </w:p>
    <w:p w14:paraId="55890B3B" w14:textId="77777777" w:rsidR="00BA520D" w:rsidRDefault="00BA05E9">
      <w:pPr>
        <w:pStyle w:val="SourceCode"/>
      </w:pPr>
      <w:r>
        <w:t xml:space="preserve">    # And the service port. The user types digits, but input always</w:t>
      </w:r>
    </w:p>
    <w:p w14:paraId="0580B778" w14:textId="77777777" w:rsidR="00BA520D" w:rsidRDefault="00BA05E9">
      <w:pPr>
        <w:pStyle w:val="SourceCode"/>
      </w:pPr>
      <w:r>
        <w:t xml:space="preserve">    # returns text. You converted text like this with int(...) in</w:t>
      </w:r>
    </w:p>
    <w:p w14:paraId="360B32B0" w14:textId="77777777" w:rsidR="00BA520D" w:rsidRDefault="00BA05E9">
      <w:pPr>
        <w:pStyle w:val="SourceCode"/>
      </w:pPr>
      <w:r>
        <w:t xml:space="preserve">    # Lesson 2.1, but a typed answer may not be a number. Converting it</w:t>
      </w:r>
    </w:p>
    <w:p w14:paraId="66A45756" w14:textId="77777777" w:rsidR="00BA520D" w:rsidRDefault="00BA05E9">
      <w:pPr>
        <w:pStyle w:val="SourceCode"/>
      </w:pPr>
      <w:r>
        <w:t xml:space="preserve">    # safely waits for Volume 1, Chapter 2, Lesson 2.11: Error Handling.</w:t>
      </w:r>
    </w:p>
    <w:p w14:paraId="49B7706F" w14:textId="77777777" w:rsidR="00BA520D" w:rsidRDefault="00BA05E9">
      <w:pPr>
        <w:pStyle w:val="SourceCode"/>
      </w:pPr>
      <w:r>
        <w:t xml:space="preserve">    service_port = input("Service port: ")</w:t>
      </w:r>
    </w:p>
    <w:p w14:paraId="1D612546" w14:textId="77777777" w:rsidR="00BA520D" w:rsidRDefault="00BA520D">
      <w:pPr>
        <w:pStyle w:val="SourceCode"/>
      </w:pPr>
    </w:p>
    <w:p w14:paraId="32DFA4D4" w14:textId="77777777" w:rsidR="00BA520D" w:rsidRDefault="00BA05E9">
      <w:pPr>
        <w:pStyle w:val="SourceCode"/>
      </w:pPr>
      <w:r>
        <w:t xml:space="preserve">    # Remember, calling a function by name runs it; the three stored</w:t>
      </w:r>
    </w:p>
    <w:p w14:paraId="48C32DE9" w14:textId="77777777" w:rsidR="00BA520D" w:rsidRDefault="00BA05E9">
      <w:pPr>
        <w:pStyle w:val="SourceCode"/>
      </w:pPr>
      <w:r>
        <w:t xml:space="preserve">    # answers are passed as its arguments, in order.</w:t>
      </w:r>
    </w:p>
    <w:p w14:paraId="02C515C5" w14:textId="77777777" w:rsidR="00BA520D" w:rsidRDefault="00BA05E9">
      <w:pPr>
        <w:pStyle w:val="SourceCode"/>
      </w:pPr>
      <w:r>
        <w:t xml:space="preserve">    display_summary(server_name, environment_name, service_port)</w:t>
      </w:r>
    </w:p>
    <w:p w14:paraId="5DE0DD0A" w14:textId="77777777" w:rsidR="00BA520D" w:rsidRDefault="00BA520D">
      <w:pPr>
        <w:pStyle w:val="SourceCode"/>
      </w:pPr>
    </w:p>
    <w:p w14:paraId="168CA480" w14:textId="77777777" w:rsidR="00BA520D" w:rsidRDefault="00BA520D">
      <w:pPr>
        <w:pStyle w:val="SourceCode"/>
      </w:pPr>
    </w:p>
    <w:p w14:paraId="2C8F8124" w14:textId="77777777" w:rsidR="00BA520D" w:rsidRDefault="00BA05E9">
      <w:pPr>
        <w:pStyle w:val="SourceCode"/>
        <w:keepNext/>
      </w:pPr>
      <w:r>
        <w:t># Remember, defining main only stores it; this call runs it. When it</w:t>
      </w:r>
    </w:p>
    <w:p w14:paraId="185A163A" w14:textId="77777777" w:rsidR="00BA520D" w:rsidRDefault="00BA05E9">
      <w:pPr>
        <w:pStyle w:val="SourceCode"/>
        <w:keepNext/>
      </w:pPr>
      <w:r>
        <w:t># finishes, Python reports exit code 0, which means success.</w:t>
      </w:r>
    </w:p>
    <w:p w14:paraId="531361DF" w14:textId="77777777" w:rsidR="00BA520D" w:rsidRDefault="00BA05E9">
      <w:pPr>
        <w:pStyle w:val="SourceCode"/>
      </w:pPr>
      <w:r>
        <w:t>main()</w:t>
      </w:r>
    </w:p>
    <w:p w14:paraId="299E87B2" w14:textId="77777777" w:rsidR="00BA520D" w:rsidRDefault="00BA520D">
      <w:pPr>
        <w:keepNext/>
      </w:pPr>
    </w:p>
    <w:p w14:paraId="41C88FC8" w14:textId="77777777" w:rsidR="00BA520D" w:rsidRDefault="00BA05E9">
      <w:pPr>
        <w:pStyle w:val="Heading3"/>
      </w:pPr>
      <w:r>
        <w:t>Windows PowerShell Basic Build and Run</w:t>
      </w:r>
    </w:p>
    <w:p w14:paraId="4640B682" w14:textId="77777777" w:rsidR="00BA520D" w:rsidRDefault="00BA05E9">
      <w:pPr>
        <w:pStyle w:val="CommandBlock"/>
      </w:pPr>
      <w:r>
        <w:t>py .\python\basic_input.py</w:t>
      </w:r>
    </w:p>
    <w:p w14:paraId="3BA684AD" w14:textId="77777777" w:rsidR="00BA520D" w:rsidRDefault="00BA520D">
      <w:pPr>
        <w:keepNext/>
      </w:pPr>
    </w:p>
    <w:p w14:paraId="7E3CA674" w14:textId="77777777" w:rsidR="00BA520D" w:rsidRDefault="00BA05E9">
      <w:pPr>
        <w:pStyle w:val="Heading3"/>
      </w:pPr>
      <w:r>
        <w:t>Linux or macOS Basic Build and Run</w:t>
      </w:r>
    </w:p>
    <w:p w14:paraId="77CAA686" w14:textId="77777777" w:rsidR="00BA520D" w:rsidRDefault="00BA05E9">
      <w:pPr>
        <w:pStyle w:val="CommandBlock"/>
      </w:pPr>
      <w:r>
        <w:t>python3 ./python/basic_input.py</w:t>
      </w:r>
    </w:p>
    <w:p w14:paraId="34636295" w14:textId="77777777" w:rsidR="00BA520D" w:rsidRDefault="00BA520D">
      <w:pPr>
        <w:keepNext/>
      </w:pPr>
    </w:p>
    <w:p w14:paraId="63C9CA5D" w14:textId="77777777" w:rsidR="00BA520D" w:rsidRDefault="00BA05E9">
      <w:pPr>
        <w:pStyle w:val="Heading3"/>
      </w:pPr>
      <w:r>
        <w:t>Check Your Results</w:t>
      </w:r>
    </w:p>
    <w:p w14:paraId="4F6542A0" w14:textId="77777777" w:rsidR="00BA520D" w:rsidRDefault="00BA05E9">
      <w:pPr>
        <w:keepNext/>
      </w:pPr>
      <w:r>
        <w:t>When the program starts, it prints Server name: and waits for you. Type each answer below and press Enter after it: web-01, then staging, then 8443. Your screen must then show exactly these seven lines, with the same spelling, spacing, and capitalization.</w:t>
      </w:r>
    </w:p>
    <w:p w14:paraId="7AB9E317" w14:textId="77777777" w:rsidR="00BA520D" w:rsidRDefault="00BA520D">
      <w:pPr>
        <w:keepNext/>
      </w:pPr>
    </w:p>
    <w:p w14:paraId="4849E9EF" w14:textId="77777777" w:rsidR="00BA520D" w:rsidRDefault="00BA05E9">
      <w:pPr>
        <w:pStyle w:val="RequiredOutput"/>
        <w:keepNext/>
      </w:pPr>
      <w:r>
        <w:t>Server name: web-01</w:t>
      </w:r>
    </w:p>
    <w:p w14:paraId="56A043F9" w14:textId="77777777" w:rsidR="00BA520D" w:rsidRDefault="00BA05E9">
      <w:pPr>
        <w:pStyle w:val="RequiredOutput"/>
        <w:keepNext/>
      </w:pPr>
      <w:r>
        <w:t>Environment name: staging</w:t>
      </w:r>
    </w:p>
    <w:p w14:paraId="5D5C929A" w14:textId="77777777" w:rsidR="00BA520D" w:rsidRDefault="00BA05E9">
      <w:pPr>
        <w:pStyle w:val="RequiredOutput"/>
        <w:keepNext/>
      </w:pPr>
      <w:r>
        <w:t>Service port: 8443</w:t>
      </w:r>
    </w:p>
    <w:p w14:paraId="43711468" w14:textId="77777777" w:rsidR="00BA520D" w:rsidRDefault="00BA05E9">
      <w:pPr>
        <w:pStyle w:val="RequiredOutput"/>
        <w:keepNext/>
      </w:pPr>
      <w:r>
        <w:t>Service Survey Summary</w:t>
      </w:r>
    </w:p>
    <w:p w14:paraId="6428BA49" w14:textId="77777777" w:rsidR="00BA520D" w:rsidRDefault="00BA05E9">
      <w:pPr>
        <w:pStyle w:val="RequiredOutput"/>
        <w:keepNext/>
      </w:pPr>
      <w:r>
        <w:t>Server Name: web-01</w:t>
      </w:r>
    </w:p>
    <w:p w14:paraId="097F80ED" w14:textId="77777777" w:rsidR="00BA520D" w:rsidRDefault="00BA05E9">
      <w:pPr>
        <w:pStyle w:val="RequiredOutput"/>
        <w:keepNext/>
      </w:pPr>
      <w:r>
        <w:t>Environment: staging</w:t>
      </w:r>
    </w:p>
    <w:p w14:paraId="7B81C7FB" w14:textId="77777777" w:rsidR="00BA520D" w:rsidRDefault="00BA05E9">
      <w:pPr>
        <w:pStyle w:val="RequiredOutput"/>
      </w:pPr>
      <w:r>
        <w:t>Service Port: 8443</w:t>
      </w:r>
    </w:p>
    <w:p w14:paraId="3CE1D7C1" w14:textId="77777777" w:rsidR="00BA520D" w:rsidRDefault="00BA520D">
      <w:pPr>
        <w:keepNext/>
      </w:pPr>
    </w:p>
    <w:p w14:paraId="3F1ECC6C" w14:textId="77777777" w:rsidR="00BA520D" w:rsidRDefault="00BA05E9">
      <w:pPr>
        <w:pStyle w:val="ListBullet"/>
      </w:pPr>
      <w:r>
        <w:t>The first three lines are the prompts with your answers. The program printed Server name: and waited; web-01 is what you typed, shown by the terminal as you typed it. Pressing Enter sent the line to the program and moved the cursor to the next line.</w:t>
      </w:r>
    </w:p>
    <w:p w14:paraId="1B9525C0" w14:textId="77777777" w:rsidR="00BA520D" w:rsidRDefault="00BA05E9">
      <w:pPr>
        <w:pStyle w:val="ListBullet"/>
      </w:pPr>
      <w:r>
        <w:t>Service Survey Summary and the three lines under it are printed by display_summary. Server Name: web-01, Environment: staging, and Service Port: 8443 prove that each answer was stored in its own variable and passed to display_summary as an argument.</w:t>
      </w:r>
    </w:p>
    <w:p w14:paraId="43D5FA69" w14:textId="77777777" w:rsidR="00BA520D" w:rsidRDefault="00BA05E9">
      <w:pPr>
        <w:pStyle w:val="ListBullet"/>
      </w:pPr>
      <w:r>
        <w:t>Service Port shows 8443 exactly as typed: the port was stored as text.</w:t>
      </w:r>
    </w:p>
    <w:p w14:paraId="02F468D0" w14:textId="77777777" w:rsidR="00BA520D" w:rsidRDefault="00BA05E9">
      <w:pPr>
        <w:pStyle w:val="ListBullet"/>
      </w:pPr>
      <w:r>
        <w:t>If a value in the summary differs from what you typed, the answers were stored in the wrong variables or passed in a different order from the parameters.</w:t>
      </w:r>
    </w:p>
    <w:p w14:paraId="75659ECB" w14:textId="77777777" w:rsidR="00BA520D" w:rsidRDefault="00BA05E9">
      <w:pPr>
        <w:pStyle w:val="ListBullet"/>
      </w:pPr>
      <w:r>
        <w:t>If Python stops with EOFError, the input ended before all three answers were typed; run the program again and answer each prompt. Lesson 2.11 teaches how to handle ended input.</w:t>
      </w:r>
    </w:p>
    <w:p w14:paraId="5689CA88" w14:textId="77777777" w:rsidR="00BA520D" w:rsidRDefault="00BA05E9">
      <w:pPr>
        <w:pStyle w:val="ListBullet"/>
      </w:pPr>
      <w:r>
        <w:t>If Python stops with an error instead, read the error message: it names the file, the line, and the problem to fix.</w:t>
      </w:r>
    </w:p>
    <w:p w14:paraId="7F2BACD4" w14:textId="77777777" w:rsidR="00BA520D" w:rsidRDefault="00BA520D">
      <w:pPr>
        <w:keepNext/>
      </w:pPr>
    </w:p>
    <w:p w14:paraId="499230A9" w14:textId="77777777" w:rsidR="00BA520D" w:rsidRDefault="00BA520D">
      <w:pPr>
        <w:keepNext/>
      </w:pPr>
    </w:p>
    <w:p w14:paraId="08618FC0" w14:textId="77777777" w:rsidR="00BA520D" w:rsidRDefault="00BA05E9">
      <w:pPr>
        <w:pStyle w:val="Heading2"/>
      </w:pPr>
      <w:r>
        <w:t>Production-Minded Implementation</w:t>
      </w:r>
    </w:p>
    <w:p w14:paraId="21D46FC0" w14:textId="77777777" w:rsidR="00BA520D" w:rsidRDefault="00BA05E9">
      <w:r>
        <w:t>The production-minded version asks the same questions and prints the same summary. It adds one habit that matters for input: a small function, read_answer, that shows a prompt, reads one line, and returns the answer. Every question is then asked the same way, and a later check needs to be added in only one place. It also adds type hints and runs main only when the file is started directly, as in Lesson 2.2.</w:t>
      </w:r>
    </w:p>
    <w:p w14:paraId="6DCFD8A9" w14:textId="77777777" w:rsidR="00BA520D" w:rsidRDefault="00BA520D">
      <w:pPr>
        <w:keepNext/>
      </w:pPr>
    </w:p>
    <w:p w14:paraId="59B7C946" w14:textId="77777777" w:rsidR="00BA520D" w:rsidRDefault="00BA05E9">
      <w:pPr>
        <w:pStyle w:val="Heading3"/>
      </w:pPr>
      <w:r>
        <w:t>python/user_input.py</w:t>
      </w:r>
    </w:p>
    <w:p w14:paraId="7AB16242" w14:textId="77777777" w:rsidR="00BA520D" w:rsidRDefault="00BA05E9">
      <w:pPr>
        <w:pStyle w:val="SourceCode"/>
        <w:keepNext/>
      </w:pPr>
      <w:r>
        <w:t># Shows the prompt, waits for one line, and returns the answer without its</w:t>
      </w:r>
    </w:p>
    <w:p w14:paraId="02138A65" w14:textId="77777777" w:rsidR="00BA520D" w:rsidRDefault="00BA05E9">
      <w:pPr>
        <w:pStyle w:val="SourceCode"/>
        <w:keepNext/>
      </w:pPr>
      <w:r>
        <w:t># line ending. Every answer is read the same way, in one place, so a later</w:t>
      </w:r>
    </w:p>
    <w:p w14:paraId="42B10774" w14:textId="77777777" w:rsidR="00BA520D" w:rsidRDefault="00BA05E9">
      <w:pPr>
        <w:pStyle w:val="SourceCode"/>
      </w:pPr>
      <w:r>
        <w:t># lesson can add a check here once and have it apply to every question.</w:t>
      </w:r>
    </w:p>
    <w:p w14:paraId="1C77C0EA" w14:textId="77777777" w:rsidR="00BA520D" w:rsidRDefault="00BA05E9">
      <w:pPr>
        <w:pStyle w:val="SourceCode"/>
      </w:pPr>
      <w:r>
        <w:t># Remember, "-&gt; str" states the return type; Python does not enforce hints.</w:t>
      </w:r>
    </w:p>
    <w:p w14:paraId="39309E56" w14:textId="77777777" w:rsidR="00BA520D" w:rsidRDefault="00BA05E9">
      <w:pPr>
        <w:pStyle w:val="SourceCode"/>
      </w:pPr>
      <w:r>
        <w:t>def read_answer(prompt: str) -&gt; str:</w:t>
      </w:r>
    </w:p>
    <w:p w14:paraId="19370E1B" w14:textId="77777777" w:rsidR="00BA520D" w:rsidRDefault="00BA05E9">
      <w:pPr>
        <w:pStyle w:val="SourceCode"/>
      </w:pPr>
      <w:r>
        <w:t xml:space="preserve">    answer = input(prompt)</w:t>
      </w:r>
    </w:p>
    <w:p w14:paraId="7024D282" w14:textId="77777777" w:rsidR="00BA520D" w:rsidRDefault="00BA05E9">
      <w:pPr>
        <w:pStyle w:val="SourceCode"/>
      </w:pPr>
      <w:r>
        <w:t xml:space="preserve">    return answer</w:t>
      </w:r>
    </w:p>
    <w:p w14:paraId="4FACC7FA" w14:textId="77777777" w:rsidR="00BA520D" w:rsidRDefault="00BA520D">
      <w:pPr>
        <w:pStyle w:val="SourceCode"/>
      </w:pPr>
    </w:p>
    <w:p w14:paraId="32809A50" w14:textId="77777777" w:rsidR="00BA520D" w:rsidRDefault="00BA520D">
      <w:pPr>
        <w:pStyle w:val="SourceCode"/>
      </w:pPr>
    </w:p>
    <w:p w14:paraId="0AACB666" w14:textId="77777777" w:rsidR="00BA520D" w:rsidRDefault="00BA05E9">
      <w:pPr>
        <w:pStyle w:val="SourceCode"/>
      </w:pPr>
      <w:r>
        <w:t># Takes the answers to show. "-&gt; None" states that it returns nothing: it</w:t>
      </w:r>
    </w:p>
    <w:p w14:paraId="1EDE1789" w14:textId="77777777" w:rsidR="00BA520D" w:rsidRDefault="00BA05E9">
      <w:pPr>
        <w:pStyle w:val="SourceCode"/>
      </w:pPr>
      <w:r>
        <w:t># prints only.</w:t>
      </w:r>
    </w:p>
    <w:p w14:paraId="4939AA40" w14:textId="77777777" w:rsidR="00BA520D" w:rsidRDefault="00BA05E9">
      <w:pPr>
        <w:pStyle w:val="SourceCode"/>
      </w:pPr>
      <w:r>
        <w:t>def display_summary(server_name: str, environment_name: str,</w:t>
      </w:r>
    </w:p>
    <w:p w14:paraId="44453E07" w14:textId="77777777" w:rsidR="00BA520D" w:rsidRDefault="00BA05E9">
      <w:pPr>
        <w:pStyle w:val="SourceCode"/>
      </w:pPr>
      <w:r>
        <w:t xml:space="preserve">                    service_port: str) -&gt; None:</w:t>
      </w:r>
    </w:p>
    <w:p w14:paraId="2F697826" w14:textId="77777777" w:rsidR="00BA520D" w:rsidRDefault="00BA05E9">
      <w:pPr>
        <w:pStyle w:val="SourceCode"/>
      </w:pPr>
      <w:r>
        <w:t xml:space="preserve">    print("Service Survey Summary")</w:t>
      </w:r>
    </w:p>
    <w:p w14:paraId="7C3308F7" w14:textId="77777777" w:rsidR="00BA520D" w:rsidRDefault="00BA05E9">
      <w:pPr>
        <w:pStyle w:val="SourceCode"/>
      </w:pPr>
      <w:r>
        <w:t xml:space="preserve">    print("Server Name:", server_name)</w:t>
      </w:r>
    </w:p>
    <w:p w14:paraId="4CEBF0A7" w14:textId="77777777" w:rsidR="00BA520D" w:rsidRDefault="00BA05E9">
      <w:pPr>
        <w:pStyle w:val="SourceCode"/>
      </w:pPr>
      <w:r>
        <w:t xml:space="preserve">    print("Environment:", environment_name)</w:t>
      </w:r>
    </w:p>
    <w:p w14:paraId="127C1980" w14:textId="77777777" w:rsidR="00BA520D" w:rsidRDefault="00BA05E9">
      <w:pPr>
        <w:pStyle w:val="SourceCode"/>
      </w:pPr>
      <w:r>
        <w:t xml:space="preserve">    print("Service Port:", service_port)</w:t>
      </w:r>
    </w:p>
    <w:p w14:paraId="3DEB0D61" w14:textId="77777777" w:rsidR="00BA520D" w:rsidRDefault="00BA520D">
      <w:pPr>
        <w:pStyle w:val="SourceCode"/>
      </w:pPr>
    </w:p>
    <w:p w14:paraId="7D6D1FD2" w14:textId="77777777" w:rsidR="00BA520D" w:rsidRDefault="00BA520D">
      <w:pPr>
        <w:pStyle w:val="SourceCode"/>
      </w:pPr>
    </w:p>
    <w:p w14:paraId="5E6AB678" w14:textId="77777777" w:rsidR="00BA520D" w:rsidRDefault="00BA05E9">
      <w:pPr>
        <w:pStyle w:val="SourceCode"/>
      </w:pPr>
      <w:r>
        <w:t>def main() -&gt; None:</w:t>
      </w:r>
    </w:p>
    <w:p w14:paraId="3EE70B1C" w14:textId="77777777" w:rsidR="00BA520D" w:rsidRDefault="00BA05E9">
      <w:pPr>
        <w:pStyle w:val="SourceCode"/>
      </w:pPr>
      <w:r>
        <w:t xml:space="preserve">    # Store each returned answer. The port stays text: a typed answer may</w:t>
      </w:r>
    </w:p>
    <w:p w14:paraId="40A21221" w14:textId="77777777" w:rsidR="00BA520D" w:rsidRDefault="00BA05E9">
      <w:pPr>
        <w:pStyle w:val="SourceCode"/>
      </w:pPr>
      <w:r>
        <w:t xml:space="preserve">    # not be a number, so converting it safely waits for Lesson 2.11.</w:t>
      </w:r>
    </w:p>
    <w:p w14:paraId="249E577A" w14:textId="77777777" w:rsidR="00BA520D" w:rsidRDefault="00BA05E9">
      <w:pPr>
        <w:pStyle w:val="SourceCode"/>
      </w:pPr>
      <w:r>
        <w:t xml:space="preserve">    server_name = read_answer("Server name: ")</w:t>
      </w:r>
    </w:p>
    <w:p w14:paraId="698EB4D7" w14:textId="77777777" w:rsidR="00BA520D" w:rsidRDefault="00BA05E9">
      <w:pPr>
        <w:pStyle w:val="SourceCode"/>
      </w:pPr>
      <w:r>
        <w:t xml:space="preserve">    environment_name = read_answer("Environment name: ")</w:t>
      </w:r>
    </w:p>
    <w:p w14:paraId="22BC8DEC" w14:textId="77777777" w:rsidR="00BA520D" w:rsidRDefault="00BA05E9">
      <w:pPr>
        <w:pStyle w:val="SourceCode"/>
      </w:pPr>
      <w:r>
        <w:t xml:space="preserve">    service_port = read_answer("Service port: ")</w:t>
      </w:r>
    </w:p>
    <w:p w14:paraId="369D6D34" w14:textId="77777777" w:rsidR="00BA520D" w:rsidRDefault="00BA520D">
      <w:pPr>
        <w:pStyle w:val="SourceCode"/>
      </w:pPr>
    </w:p>
    <w:p w14:paraId="50732EE5" w14:textId="77777777" w:rsidR="00BA520D" w:rsidRDefault="00BA05E9">
      <w:pPr>
        <w:pStyle w:val="SourceCode"/>
      </w:pPr>
      <w:r>
        <w:t xml:space="preserve">    display_summary(server_name, environment_name, service_port)</w:t>
      </w:r>
    </w:p>
    <w:p w14:paraId="6DDADA36" w14:textId="77777777" w:rsidR="00BA520D" w:rsidRDefault="00BA520D">
      <w:pPr>
        <w:pStyle w:val="SourceCode"/>
      </w:pPr>
    </w:p>
    <w:p w14:paraId="7FF22D58" w14:textId="77777777" w:rsidR="00BA520D" w:rsidRDefault="00BA520D">
      <w:pPr>
        <w:pStyle w:val="SourceCode"/>
      </w:pPr>
    </w:p>
    <w:p w14:paraId="08C2802F" w14:textId="77777777" w:rsidR="00BA520D" w:rsidRDefault="00BA05E9">
      <w:pPr>
        <w:pStyle w:val="SourceCode"/>
        <w:keepNext/>
      </w:pPr>
      <w:r>
        <w:t># Remember, this block runs only when the file is started directly.</w:t>
      </w:r>
    </w:p>
    <w:p w14:paraId="28BC3E41" w14:textId="77777777" w:rsidR="00BA520D" w:rsidRDefault="00BA05E9">
      <w:pPr>
        <w:pStyle w:val="SourceCode"/>
        <w:keepNext/>
      </w:pPr>
      <w:r>
        <w:t>if __name__ == "__main__":</w:t>
      </w:r>
    </w:p>
    <w:p w14:paraId="58ACF969" w14:textId="77777777" w:rsidR="00BA520D" w:rsidRDefault="00BA05E9">
      <w:pPr>
        <w:pStyle w:val="SourceCode"/>
      </w:pPr>
      <w:r>
        <w:t xml:space="preserve">    main()</w:t>
      </w:r>
    </w:p>
    <w:p w14:paraId="7EE91B04" w14:textId="77777777" w:rsidR="00BA520D" w:rsidRDefault="00BA520D">
      <w:pPr>
        <w:keepNext/>
      </w:pPr>
    </w:p>
    <w:p w14:paraId="4FBE5B8B" w14:textId="77777777" w:rsidR="00BA520D" w:rsidRDefault="00BA05E9">
      <w:pPr>
        <w:pStyle w:val="Heading3"/>
      </w:pPr>
      <w:r>
        <w:t>Windows PowerShell Build and Run</w:t>
      </w:r>
    </w:p>
    <w:p w14:paraId="54CABD56" w14:textId="77777777" w:rsidR="00BA520D" w:rsidRDefault="00BA05E9">
      <w:pPr>
        <w:pStyle w:val="CommandBlock"/>
      </w:pPr>
      <w:r>
        <w:t>py .\python\user_input.py</w:t>
      </w:r>
    </w:p>
    <w:p w14:paraId="00CE5DEB" w14:textId="77777777" w:rsidR="00BA520D" w:rsidRDefault="00BA520D">
      <w:pPr>
        <w:keepNext/>
      </w:pPr>
    </w:p>
    <w:p w14:paraId="07F5B367" w14:textId="77777777" w:rsidR="00BA520D" w:rsidRDefault="00BA05E9">
      <w:pPr>
        <w:pStyle w:val="Heading3"/>
      </w:pPr>
      <w:r>
        <w:t>Linux or macOS Build and Run</w:t>
      </w:r>
    </w:p>
    <w:p w14:paraId="77F01E47" w14:textId="77777777" w:rsidR="00BA520D" w:rsidRDefault="00BA05E9">
      <w:pPr>
        <w:pStyle w:val="CommandBlock"/>
      </w:pPr>
      <w:r>
        <w:t>python3 ./python/user_input.py</w:t>
      </w:r>
    </w:p>
    <w:p w14:paraId="51C68769" w14:textId="77777777" w:rsidR="00BA520D" w:rsidRDefault="00BA520D">
      <w:pPr>
        <w:keepNext/>
      </w:pPr>
    </w:p>
    <w:p w14:paraId="4845A1E2" w14:textId="77777777" w:rsidR="00BA520D" w:rsidRDefault="00BA05E9">
      <w:pPr>
        <w:pStyle w:val="Heading3"/>
      </w:pPr>
      <w:r>
        <w:t>Check Your Results</w:t>
      </w:r>
    </w:p>
    <w:p w14:paraId="326033AB" w14:textId="77777777" w:rsidR="00BA520D" w:rsidRDefault="00BA05E9">
      <w:pPr>
        <w:keepNext/>
      </w:pPr>
      <w:r>
        <w:t>When the program starts, it prints Server name: and waits for you. Type each answer below and press Enter after it: web-01, then staging, then 8443. Your screen must then show exactly these seven lines, with the same spelling, spacing, and capitalization.</w:t>
      </w:r>
    </w:p>
    <w:p w14:paraId="2FAAF56C" w14:textId="77777777" w:rsidR="00BA520D" w:rsidRDefault="00BA520D">
      <w:pPr>
        <w:keepNext/>
      </w:pPr>
    </w:p>
    <w:p w14:paraId="4C9602F4" w14:textId="77777777" w:rsidR="00BA520D" w:rsidRDefault="00BA05E9">
      <w:pPr>
        <w:pStyle w:val="RequiredOutput"/>
        <w:keepNext/>
      </w:pPr>
      <w:r>
        <w:t>Server name: web-01</w:t>
      </w:r>
    </w:p>
    <w:p w14:paraId="31FC38DC" w14:textId="77777777" w:rsidR="00BA520D" w:rsidRDefault="00BA05E9">
      <w:pPr>
        <w:pStyle w:val="RequiredOutput"/>
        <w:keepNext/>
      </w:pPr>
      <w:r>
        <w:t>Environment name: staging</w:t>
      </w:r>
    </w:p>
    <w:p w14:paraId="341E312E" w14:textId="77777777" w:rsidR="00BA520D" w:rsidRDefault="00BA05E9">
      <w:pPr>
        <w:pStyle w:val="RequiredOutput"/>
        <w:keepNext/>
      </w:pPr>
      <w:r>
        <w:t>Service port: 8443</w:t>
      </w:r>
    </w:p>
    <w:p w14:paraId="055182B6" w14:textId="77777777" w:rsidR="00BA520D" w:rsidRDefault="00BA05E9">
      <w:pPr>
        <w:pStyle w:val="RequiredOutput"/>
        <w:keepNext/>
      </w:pPr>
      <w:r>
        <w:t>Service Survey Summary</w:t>
      </w:r>
    </w:p>
    <w:p w14:paraId="23104128" w14:textId="77777777" w:rsidR="00BA520D" w:rsidRDefault="00BA05E9">
      <w:pPr>
        <w:pStyle w:val="RequiredOutput"/>
        <w:keepNext/>
      </w:pPr>
      <w:r>
        <w:t>Server Name: web-01</w:t>
      </w:r>
    </w:p>
    <w:p w14:paraId="41A0687C" w14:textId="77777777" w:rsidR="00BA520D" w:rsidRDefault="00BA05E9">
      <w:pPr>
        <w:pStyle w:val="RequiredOutput"/>
        <w:keepNext/>
      </w:pPr>
      <w:r>
        <w:t>Environment: staging</w:t>
      </w:r>
    </w:p>
    <w:p w14:paraId="41D5256E" w14:textId="77777777" w:rsidR="00BA520D" w:rsidRDefault="00BA05E9">
      <w:pPr>
        <w:pStyle w:val="RequiredOutput"/>
      </w:pPr>
      <w:r>
        <w:t>Service Port: 8443</w:t>
      </w:r>
    </w:p>
    <w:p w14:paraId="2909B245" w14:textId="77777777" w:rsidR="00BA520D" w:rsidRDefault="00BA520D">
      <w:pPr>
        <w:keepNext/>
      </w:pPr>
    </w:p>
    <w:p w14:paraId="7408DB94" w14:textId="77777777" w:rsidR="00BA520D" w:rsidRDefault="00BA05E9">
      <w:pPr>
        <w:pStyle w:val="ListBullet"/>
      </w:pPr>
      <w:r>
        <w:t>The first three lines are the prompts with your answers. The program printed Server name: and waited; web-01 is what you typed, shown by the terminal as you typed it. Pressing Enter sent the line to the program and moved the cursor to the next line.</w:t>
      </w:r>
    </w:p>
    <w:p w14:paraId="12DCA6CB" w14:textId="77777777" w:rsidR="00BA520D" w:rsidRDefault="00BA05E9">
      <w:pPr>
        <w:pStyle w:val="ListBullet"/>
      </w:pPr>
      <w:r>
        <w:t>Service Survey Summary and the three lines under it are printed by display_summary. Server Name: web-01, Environment: staging, and Service Port: 8443 prove that each answer was stored in its own variable and passed to display_summary as an argument.</w:t>
      </w:r>
    </w:p>
    <w:p w14:paraId="35F76E1F" w14:textId="77777777" w:rsidR="00BA520D" w:rsidRDefault="00BA05E9">
      <w:pPr>
        <w:pStyle w:val="ListBullet"/>
      </w:pPr>
      <w:r>
        <w:t>Service Port shows 8443 exactly as typed: the port was stored as text.</w:t>
      </w:r>
    </w:p>
    <w:p w14:paraId="704873D3" w14:textId="77777777" w:rsidR="00BA520D" w:rsidRDefault="00BA05E9">
      <w:pPr>
        <w:pStyle w:val="ListBullet"/>
      </w:pPr>
      <w:r>
        <w:t>If a value in the summary differs from what you typed, the answers were stored in the wrong variables or passed in a different order from the parameters.</w:t>
      </w:r>
    </w:p>
    <w:p w14:paraId="26905A51" w14:textId="77777777" w:rsidR="00BA520D" w:rsidRDefault="00BA05E9">
      <w:pPr>
        <w:pStyle w:val="ListBullet"/>
      </w:pPr>
      <w:r>
        <w:t>If Python stops with EOFError, the input ended before all three answers were typed; run the program again and answer each prompt. Lesson 2.11 teaches how to handle ended input.</w:t>
      </w:r>
    </w:p>
    <w:p w14:paraId="0AE5A83A" w14:textId="77777777" w:rsidR="00BA520D" w:rsidRDefault="00BA05E9">
      <w:pPr>
        <w:pStyle w:val="ListBullet"/>
      </w:pPr>
      <w:r>
        <w:t>If Python stops with an error instead, read the error message: it names the file, the line, and the problem to fix.</w:t>
      </w:r>
    </w:p>
    <w:p w14:paraId="27736189" w14:textId="77777777" w:rsidR="00BA520D" w:rsidRDefault="00BA520D">
      <w:pPr>
        <w:keepNext/>
      </w:pPr>
    </w:p>
    <w:p w14:paraId="10717B8C" w14:textId="77777777" w:rsidR="00BA520D" w:rsidRDefault="00BA520D">
      <w:pPr>
        <w:keepNext/>
      </w:pPr>
    </w:p>
    <w:p w14:paraId="6C9D54DE" w14:textId="77777777" w:rsidR="00BA520D" w:rsidRDefault="00BA05E9">
      <w:pPr>
        <w:pStyle w:val="Heading2"/>
      </w:pPr>
      <w:r>
        <w:t>What to Notice</w:t>
      </w:r>
    </w:p>
    <w:p w14:paraId="6ACDAC87" w14:textId="77777777" w:rsidR="00BA520D" w:rsidRDefault="00BA05E9">
      <w:pPr>
        <w:pStyle w:val="ListBullet"/>
      </w:pPr>
      <w:r>
        <w:t>input("Server name: ") prints the prompt and leaves the cursor after it.</w:t>
      </w:r>
    </w:p>
    <w:p w14:paraId="6F6095D3" w14:textId="77777777" w:rsidR="00BA520D" w:rsidRDefault="00BA05E9">
      <w:pPr>
        <w:pStyle w:val="ListBullet"/>
      </w:pPr>
      <w:r>
        <w:t>input waits for Enter and returns the line without it.</w:t>
      </w:r>
    </w:p>
    <w:p w14:paraId="6760B750" w14:textId="77777777" w:rsidR="00BA520D" w:rsidRDefault="00BA05E9">
      <w:pPr>
        <w:pStyle w:val="ListBullet"/>
      </w:pPr>
      <w:r>
        <w:t>input always returns text, even when the user types digits such as 8443.</w:t>
      </w:r>
    </w:p>
    <w:p w14:paraId="0465550D" w14:textId="77777777" w:rsidR="00BA520D" w:rsidRDefault="00BA05E9">
      <w:pPr>
        <w:pStyle w:val="ListBullet"/>
      </w:pPr>
      <w:r>
        <w:t>The Production-Minded read_answer returns each answer. It holds one line today, but it gives every question one shared place for the checks later lessons add.</w:t>
      </w:r>
    </w:p>
    <w:p w14:paraId="3E7C9729" w14:textId="77777777" w:rsidR="00BA520D" w:rsidRDefault="00BA520D">
      <w:pPr>
        <w:keepNext/>
      </w:pPr>
    </w:p>
    <w:p w14:paraId="4CBFC5A7" w14:textId="77777777" w:rsidR="00BA520D" w:rsidRDefault="00BA05E9">
      <w:pPr>
        <w:pStyle w:val="Heading3"/>
      </w:pPr>
      <w:r>
        <w:t>Basic and Production-Minded Comparison</w:t>
      </w:r>
    </w:p>
    <w:p w14:paraId="740E75A0" w14:textId="77777777" w:rsidR="00BA520D" w:rsidRDefault="00BA05E9">
      <w:r>
        <w:t>Both versions show the same prompts, store the same answers, and print the same summary. The Basic version writes the prompt-and-read steps out for each question; the Production-Minded version writes them once in read_answer and calls it three times.</w:t>
      </w:r>
    </w:p>
    <w:p w14:paraId="69C372C9" w14:textId="77777777" w:rsidR="00BA520D" w:rsidRDefault="00BA520D">
      <w:pPr>
        <w:keepNext/>
      </w:pPr>
    </w:p>
    <w:p w14:paraId="0A176602" w14:textId="77777777" w:rsidR="00BA520D" w:rsidRDefault="00BA520D">
      <w:pPr>
        <w:keepNext/>
      </w:pPr>
    </w:p>
    <w:p w14:paraId="3EB11E2A" w14:textId="77777777" w:rsidR="00BA520D" w:rsidRDefault="00BA520D">
      <w:pPr>
        <w:keepNext/>
      </w:pPr>
    </w:p>
    <w:p w14:paraId="2BDEF705" w14:textId="77777777" w:rsidR="00BA520D" w:rsidRDefault="00BA05E9">
      <w:pPr>
        <w:pStyle w:val="Heading1"/>
      </w:pPr>
      <w:r>
        <w:t>TypeScript Implementation</w:t>
      </w:r>
    </w:p>
    <w:p w14:paraId="23B7326A" w14:textId="77777777" w:rsidR="00BA520D" w:rsidRDefault="00BA05E9">
      <w:r>
        <w:t>TypeScript runs on Node, which never freezes the whole program to wait for the keyboard. The program reads lines through Node's readline module and uses await to wait for each one, so main is marked async. The comments explain these new words only as far as this program needs them; async and await get their full treatment in Volume 1, Chapter 6, Lesson 6.4: HTTP Clients.</w:t>
      </w:r>
    </w:p>
    <w:p w14:paraId="4615DDCE" w14:textId="77777777" w:rsidR="00BA520D" w:rsidRDefault="00BA520D">
      <w:pPr>
        <w:keepNext/>
      </w:pPr>
    </w:p>
    <w:p w14:paraId="4FEB04BF" w14:textId="77777777" w:rsidR="00BA520D" w:rsidRDefault="00BA520D">
      <w:pPr>
        <w:keepNext/>
      </w:pPr>
    </w:p>
    <w:p w14:paraId="0621F639" w14:textId="77777777" w:rsidR="00BA520D" w:rsidRDefault="00BA05E9">
      <w:pPr>
        <w:pStyle w:val="Heading2"/>
      </w:pPr>
      <w:r>
        <w:t>Basic Implementation</w:t>
      </w:r>
    </w:p>
    <w:p w14:paraId="5FEF8C39" w14:textId="77777777" w:rsidR="00BA520D" w:rsidRDefault="00BA05E9">
      <w:r>
        <w:t>Start with the most direct version: main asks the three questions one after another, stores each answer, and passes all three to displaySummary. Every line is commented, so read the comments as you type it.</w:t>
      </w:r>
    </w:p>
    <w:p w14:paraId="03E3444C" w14:textId="77777777" w:rsidR="00BA520D" w:rsidRDefault="00BA520D">
      <w:pPr>
        <w:keepNext/>
      </w:pPr>
    </w:p>
    <w:p w14:paraId="40BFC611" w14:textId="77777777" w:rsidR="00BA520D" w:rsidRDefault="00BA05E9">
      <w:pPr>
        <w:pStyle w:val="Heading3"/>
      </w:pPr>
      <w:r>
        <w:t>typescript/src/basic.ts</w:t>
      </w:r>
    </w:p>
    <w:p w14:paraId="181E4555" w14:textId="77777777" w:rsidR="00BA520D" w:rsidRDefault="00BA05E9">
      <w:pPr>
        <w:pStyle w:val="SourceCode"/>
        <w:keepNext/>
      </w:pPr>
      <w:r>
        <w:t>// import brings in Node's readline module, which splits the text typed on</w:t>
      </w:r>
    </w:p>
    <w:p w14:paraId="5C568879" w14:textId="77777777" w:rsidR="00BA520D" w:rsidRDefault="00BA05E9">
      <w:pPr>
        <w:pStyle w:val="SourceCode"/>
        <w:keepNext/>
      </w:pPr>
      <w:r>
        <w:t>// the keyboard into lines. "* as readline" puts everything it offers</w:t>
      </w:r>
    </w:p>
    <w:p w14:paraId="7EBE6571" w14:textId="77777777" w:rsidR="00BA520D" w:rsidRDefault="00BA05E9">
      <w:pPr>
        <w:pStyle w:val="SourceCode"/>
      </w:pPr>
      <w:r>
        <w:t>// under the one name readline.</w:t>
      </w:r>
    </w:p>
    <w:p w14:paraId="694697EF" w14:textId="77777777" w:rsidR="00BA520D" w:rsidRDefault="00BA05E9">
      <w:pPr>
        <w:pStyle w:val="SourceCode"/>
      </w:pPr>
      <w:r>
        <w:t>import * as readline from "node:readline";</w:t>
      </w:r>
    </w:p>
    <w:p w14:paraId="543F9DA4" w14:textId="77777777" w:rsidR="00BA520D" w:rsidRDefault="00BA520D">
      <w:pPr>
        <w:pStyle w:val="SourceCode"/>
      </w:pPr>
    </w:p>
    <w:p w14:paraId="278F730C" w14:textId="77777777" w:rsidR="00BA520D" w:rsidRDefault="00BA05E9">
      <w:pPr>
        <w:pStyle w:val="SourceCode"/>
      </w:pPr>
      <w:r>
        <w:t>// Remember, every TypeScript parameter needs ": type", and ": void" means</w:t>
      </w:r>
    </w:p>
    <w:p w14:paraId="453D5E5D" w14:textId="77777777" w:rsidR="00BA520D" w:rsidRDefault="00BA05E9">
      <w:pPr>
        <w:pStyle w:val="SourceCode"/>
      </w:pPr>
      <w:r>
        <w:t>// the function returns nothing (string | undefined: see main below).</w:t>
      </w:r>
    </w:p>
    <w:p w14:paraId="5E59E8CE" w14:textId="77777777" w:rsidR="00BA520D" w:rsidRDefault="00BA05E9">
      <w:pPr>
        <w:pStyle w:val="SourceCode"/>
      </w:pPr>
      <w:r>
        <w:t>function displaySummary(serverName: string | undefined,</w:t>
      </w:r>
    </w:p>
    <w:p w14:paraId="3A450A91" w14:textId="77777777" w:rsidR="00BA520D" w:rsidRDefault="00BA05E9">
      <w:pPr>
        <w:pStyle w:val="SourceCode"/>
      </w:pPr>
      <w:r>
        <w:t xml:space="preserve">    environmentName: string | undefined,</w:t>
      </w:r>
    </w:p>
    <w:p w14:paraId="05B32D74" w14:textId="77777777" w:rsidR="00BA520D" w:rsidRDefault="00BA05E9">
      <w:pPr>
        <w:pStyle w:val="SourceCode"/>
      </w:pPr>
      <w:r>
        <w:t xml:space="preserve">    servicePort: string | undefined): void {</w:t>
      </w:r>
    </w:p>
    <w:p w14:paraId="45E36746" w14:textId="77777777" w:rsidR="00BA520D" w:rsidRDefault="00BA05E9">
      <w:pPr>
        <w:pStyle w:val="SourceCode"/>
      </w:pPr>
      <w:r>
        <w:t xml:space="preserve">    // Remember, console.log prints its values on one line with a space</w:t>
      </w:r>
    </w:p>
    <w:p w14:paraId="3FFDC1BF" w14:textId="77777777" w:rsidR="00BA520D" w:rsidRDefault="00BA05E9">
      <w:pPr>
        <w:pStyle w:val="SourceCode"/>
      </w:pPr>
      <w:r>
        <w:t xml:space="preserve">    // between them.</w:t>
      </w:r>
    </w:p>
    <w:p w14:paraId="04FE83A6" w14:textId="77777777" w:rsidR="00BA520D" w:rsidRDefault="00BA05E9">
      <w:pPr>
        <w:pStyle w:val="SourceCode"/>
      </w:pPr>
      <w:r>
        <w:t xml:space="preserve">    console.log("Service Survey Summary");</w:t>
      </w:r>
    </w:p>
    <w:p w14:paraId="330D20D1" w14:textId="77777777" w:rsidR="00BA520D" w:rsidRDefault="00BA05E9">
      <w:pPr>
        <w:pStyle w:val="SourceCode"/>
      </w:pPr>
      <w:r>
        <w:t xml:space="preserve">    console.log("Server Name:", serverName);</w:t>
      </w:r>
    </w:p>
    <w:p w14:paraId="19B0BD88" w14:textId="77777777" w:rsidR="00BA520D" w:rsidRDefault="00BA05E9">
      <w:pPr>
        <w:pStyle w:val="SourceCode"/>
      </w:pPr>
      <w:r>
        <w:t xml:space="preserve">    console.log("Environment:", environmentName);</w:t>
      </w:r>
    </w:p>
    <w:p w14:paraId="2C63C873" w14:textId="77777777" w:rsidR="00BA520D" w:rsidRDefault="00BA05E9">
      <w:pPr>
        <w:pStyle w:val="SourceCode"/>
      </w:pPr>
      <w:r>
        <w:t xml:space="preserve">    console.log("Service Port:", servicePort);</w:t>
      </w:r>
    </w:p>
    <w:p w14:paraId="0B0DA68B" w14:textId="77777777" w:rsidR="00BA520D" w:rsidRDefault="00BA05E9">
      <w:pPr>
        <w:pStyle w:val="SourceCode"/>
      </w:pPr>
      <w:r>
        <w:t>}</w:t>
      </w:r>
    </w:p>
    <w:p w14:paraId="25BACFE8" w14:textId="77777777" w:rsidR="00BA520D" w:rsidRDefault="00BA520D">
      <w:pPr>
        <w:pStyle w:val="SourceCode"/>
      </w:pPr>
    </w:p>
    <w:p w14:paraId="0AC6AD9C" w14:textId="77777777" w:rsidR="00BA520D" w:rsidRDefault="00BA05E9">
      <w:pPr>
        <w:pStyle w:val="SourceCode"/>
      </w:pPr>
      <w:r>
        <w:t>// Node never freezes the whole program to wait for the keyboard. Instead,</w:t>
      </w:r>
    </w:p>
    <w:p w14:paraId="02FEE13D" w14:textId="77777777" w:rsidR="00BA520D" w:rsidRDefault="00BA05E9">
      <w:pPr>
        <w:pStyle w:val="SourceCode"/>
      </w:pPr>
      <w:r>
        <w:t>// reading gives back a promise: a placeholder for a line the user has not</w:t>
      </w:r>
    </w:p>
    <w:p w14:paraId="0713910B" w14:textId="77777777" w:rsidR="00BA520D" w:rsidRDefault="00BA05E9">
      <w:pPr>
        <w:pStyle w:val="SourceCode"/>
      </w:pPr>
      <w:r>
        <w:t>// typed yet. await pauses this function until the line arrives. A function</w:t>
      </w:r>
    </w:p>
    <w:p w14:paraId="14B0091A" w14:textId="77777777" w:rsidR="00BA520D" w:rsidRDefault="00BA05E9">
      <w:pPr>
        <w:pStyle w:val="SourceCode"/>
      </w:pPr>
      <w:r>
        <w:t>// that uses await is marked async, and its return type is Promise&lt;void&gt;:</w:t>
      </w:r>
    </w:p>
    <w:p w14:paraId="4059D419" w14:textId="77777777" w:rsidR="00BA520D" w:rsidRDefault="00BA05E9">
      <w:pPr>
        <w:pStyle w:val="SourceCode"/>
      </w:pPr>
      <w:r>
        <w:t>// the angle brackets name what the promise holds when it finishes, and</w:t>
      </w:r>
    </w:p>
    <w:p w14:paraId="512A8D5F" w14:textId="77777777" w:rsidR="00BA520D" w:rsidRDefault="00BA05E9">
      <w:pPr>
        <w:pStyle w:val="SourceCode"/>
      </w:pPr>
      <w:r>
        <w:t>// void means nothing. Here async and await are used only to wait for each</w:t>
      </w:r>
    </w:p>
    <w:p w14:paraId="687E6634" w14:textId="77777777" w:rsidR="00BA520D" w:rsidRDefault="00BA05E9">
      <w:pPr>
        <w:pStyle w:val="SourceCode"/>
      </w:pPr>
      <w:r>
        <w:t>// line; they get their full treatment in Volume 1, Chapter 6,</w:t>
      </w:r>
    </w:p>
    <w:p w14:paraId="5423B9EC" w14:textId="77777777" w:rsidR="00BA520D" w:rsidRDefault="00BA05E9">
      <w:pPr>
        <w:pStyle w:val="SourceCode"/>
      </w:pPr>
      <w:r>
        <w:t>// Lesson 6.4: HTTP Clients.</w:t>
      </w:r>
    </w:p>
    <w:p w14:paraId="79A07530" w14:textId="77777777" w:rsidR="00BA520D" w:rsidRDefault="00BA05E9">
      <w:pPr>
        <w:pStyle w:val="SourceCode"/>
      </w:pPr>
      <w:r>
        <w:t>async function main(): Promise&lt;void&gt; {</w:t>
      </w:r>
    </w:p>
    <w:p w14:paraId="1BBCA634" w14:textId="77777777" w:rsidR="00BA520D" w:rsidRDefault="00BA05E9">
      <w:pPr>
        <w:pStyle w:val="SourceCode"/>
      </w:pPr>
      <w:r>
        <w:t xml:space="preserve">    // createInterface connects a line reader to process.stdin, the</w:t>
      </w:r>
    </w:p>
    <w:p w14:paraId="2F40E4CB" w14:textId="77777777" w:rsidR="00BA520D" w:rsidRDefault="00BA05E9">
      <w:pPr>
        <w:pStyle w:val="SourceCode"/>
      </w:pPr>
      <w:r>
        <w:t xml:space="preserve">    // program's standard input: the keyboard. The braces hold its settings.</w:t>
      </w:r>
    </w:p>
    <w:p w14:paraId="679619A8" w14:textId="77777777" w:rsidR="00BA520D" w:rsidRDefault="00BA05E9">
      <w:pPr>
        <w:pStyle w:val="SourceCode"/>
      </w:pPr>
      <w:r>
        <w:t xml:space="preserve">    const reader = readline.createInterface({ input: process.stdin });</w:t>
      </w:r>
    </w:p>
    <w:p w14:paraId="0463410A" w14:textId="77777777" w:rsidR="00BA520D" w:rsidRDefault="00BA520D">
      <w:pPr>
        <w:pStyle w:val="SourceCode"/>
      </w:pPr>
    </w:p>
    <w:p w14:paraId="6EC2CB89" w14:textId="77777777" w:rsidR="00BA520D" w:rsidRDefault="00BA05E9">
      <w:pPr>
        <w:pStyle w:val="SourceCode"/>
      </w:pPr>
      <w:r>
        <w:t xml:space="preserve">    // reader[Symbol.asyncIterator]() is Node's built-in way to ask the</w:t>
      </w:r>
    </w:p>
    <w:p w14:paraId="42073BBC" w14:textId="77777777" w:rsidR="00BA520D" w:rsidRDefault="00BA05E9">
      <w:pPr>
        <w:pStyle w:val="SourceCode"/>
      </w:pPr>
      <w:r>
        <w:t xml:space="preserve">    // reader for its lines, one at a time, in the order they were typed.</w:t>
      </w:r>
    </w:p>
    <w:p w14:paraId="2A8B639B" w14:textId="77777777" w:rsidR="00BA520D" w:rsidRDefault="00BA05E9">
      <w:pPr>
        <w:pStyle w:val="SourceCode"/>
      </w:pPr>
      <w:r>
        <w:t xml:space="preserve">    // Each typed line is kept until the program asks for it.</w:t>
      </w:r>
    </w:p>
    <w:p w14:paraId="4078EFA6" w14:textId="77777777" w:rsidR="00BA520D" w:rsidRDefault="00BA05E9">
      <w:pPr>
        <w:pStyle w:val="SourceCode"/>
      </w:pPr>
      <w:r>
        <w:t xml:space="preserve">    const lines = reader[Symbol.asyncIterator]();</w:t>
      </w:r>
    </w:p>
    <w:p w14:paraId="7A8E91F0" w14:textId="77777777" w:rsidR="00BA520D" w:rsidRDefault="00BA520D">
      <w:pPr>
        <w:pStyle w:val="SourceCode"/>
      </w:pPr>
    </w:p>
    <w:p w14:paraId="4A818DD6" w14:textId="77777777" w:rsidR="00BA520D" w:rsidRDefault="00BA05E9">
      <w:pPr>
        <w:pStyle w:val="SourceCode"/>
      </w:pPr>
      <w:r>
        <w:t xml:space="preserve">    // A prompt is text that tells the user what to type.</w:t>
      </w:r>
    </w:p>
    <w:p w14:paraId="672B2913" w14:textId="77777777" w:rsidR="00BA520D" w:rsidRDefault="00BA05E9">
      <w:pPr>
        <w:pStyle w:val="SourceCode"/>
      </w:pPr>
      <w:r>
        <w:t xml:space="preserve">    // process.stdout.write prints without ending the line, so the cursor</w:t>
      </w:r>
    </w:p>
    <w:p w14:paraId="7DD3B20A" w14:textId="77777777" w:rsidR="00BA520D" w:rsidRDefault="00BA05E9">
      <w:pPr>
        <w:pStyle w:val="SourceCode"/>
      </w:pPr>
      <w:r>
        <w:t xml:space="preserve">    // waits on the same line, right after "Server name: ".</w:t>
      </w:r>
    </w:p>
    <w:p w14:paraId="3D62184D" w14:textId="77777777" w:rsidR="00BA520D" w:rsidRDefault="00BA05E9">
      <w:pPr>
        <w:pStyle w:val="SourceCode"/>
      </w:pPr>
      <w:r>
        <w:t xml:space="preserve">    process.stdout.write("Server name: ");</w:t>
      </w:r>
    </w:p>
    <w:p w14:paraId="774B26C0" w14:textId="77777777" w:rsidR="00BA520D" w:rsidRDefault="00BA520D">
      <w:pPr>
        <w:pStyle w:val="SourceCode"/>
      </w:pPr>
    </w:p>
    <w:p w14:paraId="191A795B" w14:textId="77777777" w:rsidR="00BA520D" w:rsidRDefault="00BA05E9">
      <w:pPr>
        <w:pStyle w:val="SourceCode"/>
      </w:pPr>
      <w:r>
        <w:t xml:space="preserve">    // lines.next() reads one line of input: await waits until the user</w:t>
      </w:r>
    </w:p>
    <w:p w14:paraId="27AE573A" w14:textId="77777777" w:rsidR="00BA520D" w:rsidRDefault="00BA05E9">
      <w:pPr>
        <w:pStyle w:val="SourceCode"/>
      </w:pPr>
      <w:r>
        <w:t xml:space="preserve">    // presses Enter. The parentheses let await finish first; .value is</w:t>
      </w:r>
    </w:p>
    <w:p w14:paraId="66550444" w14:textId="77777777" w:rsidR="00BA520D" w:rsidRDefault="00BA05E9">
      <w:pPr>
        <w:pStyle w:val="SourceCode"/>
      </w:pPr>
      <w:r>
        <w:t xml:space="preserve">    // then what they typed, without the Enter. Remember, const never</w:t>
      </w:r>
    </w:p>
    <w:p w14:paraId="66918762" w14:textId="77777777" w:rsidR="00BA520D" w:rsidRDefault="00BA05E9">
      <w:pPr>
        <w:pStyle w:val="SourceCode"/>
      </w:pPr>
      <w:r>
        <w:t xml:space="preserve">    // changes; serverName stores the answer. string | undefined means</w:t>
      </w:r>
    </w:p>
    <w:p w14:paraId="78039CE8" w14:textId="77777777" w:rsidR="00BA520D" w:rsidRDefault="00BA05E9">
      <w:pPr>
        <w:pStyle w:val="SourceCode"/>
      </w:pPr>
      <w:r>
        <w:t xml:space="preserve">    // "text, or nothing": | reads as "or", and undefined is what .value</w:t>
      </w:r>
    </w:p>
    <w:p w14:paraId="3DA7561C" w14:textId="77777777" w:rsidR="00BA520D" w:rsidRDefault="00BA05E9">
      <w:pPr>
        <w:pStyle w:val="SourceCode"/>
      </w:pPr>
      <w:r>
        <w:t xml:space="preserve">    // holds if the input has already ended; the type checker insists the type</w:t>
      </w:r>
    </w:p>
    <w:p w14:paraId="579F4451" w14:textId="77777777" w:rsidR="00BA520D" w:rsidRDefault="00BA05E9">
      <w:pPr>
        <w:pStyle w:val="SourceCode"/>
      </w:pPr>
      <w:r>
        <w:t xml:space="preserve">    // says so (ended input: Volume 1, Chapter 2, Lesson 2.11: Error Handling).</w:t>
      </w:r>
    </w:p>
    <w:p w14:paraId="140CB098" w14:textId="77777777" w:rsidR="00BA520D" w:rsidRDefault="00BA05E9">
      <w:pPr>
        <w:pStyle w:val="SourceCode"/>
      </w:pPr>
      <w:r>
        <w:t xml:space="preserve">    const serverName: string | undefined = (await lines.next()).value;</w:t>
      </w:r>
    </w:p>
    <w:p w14:paraId="45DF708A" w14:textId="77777777" w:rsidR="00BA520D" w:rsidRDefault="00BA520D">
      <w:pPr>
        <w:pStyle w:val="SourceCode"/>
      </w:pPr>
    </w:p>
    <w:p w14:paraId="27ED3640" w14:textId="77777777" w:rsidR="00BA520D" w:rsidRDefault="00BA05E9">
      <w:pPr>
        <w:pStyle w:val="SourceCode"/>
      </w:pPr>
      <w:r>
        <w:t xml:space="preserve">    // The same two steps capture the environment name.</w:t>
      </w:r>
    </w:p>
    <w:p w14:paraId="5247001A" w14:textId="77777777" w:rsidR="00BA520D" w:rsidRDefault="00BA05E9">
      <w:pPr>
        <w:pStyle w:val="SourceCode"/>
      </w:pPr>
      <w:r>
        <w:t xml:space="preserve">    process.stdout.write("Environment name: ");</w:t>
      </w:r>
    </w:p>
    <w:p w14:paraId="08DBD0E5" w14:textId="77777777" w:rsidR="00BA520D" w:rsidRDefault="00BA05E9">
      <w:pPr>
        <w:pStyle w:val="SourceCode"/>
      </w:pPr>
      <w:r>
        <w:t xml:space="preserve">    const environmentName: string | undefined = (await lines.next()).value;</w:t>
      </w:r>
    </w:p>
    <w:p w14:paraId="73E9A6CC" w14:textId="77777777" w:rsidR="00BA520D" w:rsidRDefault="00BA520D">
      <w:pPr>
        <w:pStyle w:val="SourceCode"/>
      </w:pPr>
    </w:p>
    <w:p w14:paraId="65B0D67E" w14:textId="77777777" w:rsidR="00BA520D" w:rsidRDefault="00BA05E9">
      <w:pPr>
        <w:pStyle w:val="SourceCode"/>
      </w:pPr>
      <w:r>
        <w:t xml:space="preserve">    // And the service port. The user types digits, but they are stored as</w:t>
      </w:r>
    </w:p>
    <w:p w14:paraId="4C219FAD" w14:textId="77777777" w:rsidR="00BA520D" w:rsidRDefault="00BA05E9">
      <w:pPr>
        <w:pStyle w:val="SourceCode"/>
      </w:pPr>
      <w:r>
        <w:t xml:space="preserve">    // text. You converted text like this with Number(...) in Lesson 2.1, but a</w:t>
      </w:r>
    </w:p>
    <w:p w14:paraId="40F78C02" w14:textId="77777777" w:rsidR="00BA520D" w:rsidRDefault="00BA05E9">
      <w:pPr>
        <w:pStyle w:val="SourceCode"/>
      </w:pPr>
      <w:r>
        <w:t xml:space="preserve">    // typed answer may not be a number. Converting it safely waits for</w:t>
      </w:r>
    </w:p>
    <w:p w14:paraId="73C31299" w14:textId="77777777" w:rsidR="00BA520D" w:rsidRDefault="00BA05E9">
      <w:pPr>
        <w:pStyle w:val="SourceCode"/>
      </w:pPr>
      <w:r>
        <w:t xml:space="preserve">    // Volume 1, Chapter 2, Lesson 2.11: Error Handling.</w:t>
      </w:r>
    </w:p>
    <w:p w14:paraId="1DAD6AAD" w14:textId="77777777" w:rsidR="00BA520D" w:rsidRDefault="00BA05E9">
      <w:pPr>
        <w:pStyle w:val="SourceCode"/>
      </w:pPr>
      <w:r>
        <w:t xml:space="preserve">    process.stdout.write("Service port: ");</w:t>
      </w:r>
    </w:p>
    <w:p w14:paraId="20E22253" w14:textId="77777777" w:rsidR="00BA520D" w:rsidRDefault="00BA05E9">
      <w:pPr>
        <w:pStyle w:val="SourceCode"/>
      </w:pPr>
      <w:r>
        <w:t xml:space="preserve">    const servicePort: string | undefined = (await lines.next()).value;</w:t>
      </w:r>
    </w:p>
    <w:p w14:paraId="1E4B9BD4" w14:textId="77777777" w:rsidR="00BA520D" w:rsidRDefault="00BA520D">
      <w:pPr>
        <w:pStyle w:val="SourceCode"/>
      </w:pPr>
    </w:p>
    <w:p w14:paraId="55A5C70A" w14:textId="77777777" w:rsidR="00BA520D" w:rsidRDefault="00BA05E9">
      <w:pPr>
        <w:pStyle w:val="SourceCode"/>
      </w:pPr>
      <w:r>
        <w:t xml:space="preserve">    // Remember, calling a function by name runs it; the three stored</w:t>
      </w:r>
    </w:p>
    <w:p w14:paraId="53D1BF38" w14:textId="77777777" w:rsidR="00BA520D" w:rsidRDefault="00BA05E9">
      <w:pPr>
        <w:pStyle w:val="SourceCode"/>
      </w:pPr>
      <w:r>
        <w:t xml:space="preserve">    // answers are passed as its arguments, in order.</w:t>
      </w:r>
    </w:p>
    <w:p w14:paraId="30A1B976" w14:textId="77777777" w:rsidR="00BA520D" w:rsidRDefault="00BA05E9">
      <w:pPr>
        <w:pStyle w:val="SourceCode"/>
      </w:pPr>
      <w:r>
        <w:t xml:space="preserve">    displaySummary(serverName, environmentName, servicePort);</w:t>
      </w:r>
    </w:p>
    <w:p w14:paraId="4754AFD8" w14:textId="77777777" w:rsidR="00BA520D" w:rsidRDefault="00BA520D">
      <w:pPr>
        <w:pStyle w:val="SourceCode"/>
      </w:pPr>
    </w:p>
    <w:p w14:paraId="16EAD25B" w14:textId="77777777" w:rsidR="00BA520D" w:rsidRDefault="00BA05E9">
      <w:pPr>
        <w:pStyle w:val="SourceCode"/>
      </w:pPr>
      <w:r>
        <w:t xml:space="preserve">    // close stops the reader. Without it, Node would keep waiting for more</w:t>
      </w:r>
    </w:p>
    <w:p w14:paraId="49949B37" w14:textId="77777777" w:rsidR="00BA520D" w:rsidRDefault="00BA05E9">
      <w:pPr>
        <w:pStyle w:val="SourceCode"/>
      </w:pPr>
      <w:r>
        <w:t xml:space="preserve">    // input and the program would never end.</w:t>
      </w:r>
    </w:p>
    <w:p w14:paraId="6513629F" w14:textId="77777777" w:rsidR="00BA520D" w:rsidRDefault="00BA05E9">
      <w:pPr>
        <w:pStyle w:val="SourceCode"/>
      </w:pPr>
      <w:r>
        <w:t xml:space="preserve">    reader.close();</w:t>
      </w:r>
    </w:p>
    <w:p w14:paraId="33BB5F34" w14:textId="77777777" w:rsidR="00BA520D" w:rsidRDefault="00BA05E9">
      <w:pPr>
        <w:pStyle w:val="SourceCode"/>
      </w:pPr>
      <w:r>
        <w:t>}</w:t>
      </w:r>
    </w:p>
    <w:p w14:paraId="364027E1" w14:textId="77777777" w:rsidR="00BA520D" w:rsidRDefault="00BA520D">
      <w:pPr>
        <w:pStyle w:val="SourceCode"/>
      </w:pPr>
    </w:p>
    <w:p w14:paraId="5646C259" w14:textId="77777777" w:rsidR="00BA520D" w:rsidRDefault="00BA05E9">
      <w:pPr>
        <w:pStyle w:val="SourceCode"/>
        <w:keepNext/>
      </w:pPr>
      <w:r>
        <w:t>// Remember, defining main only stores it; this call runs it. When it</w:t>
      </w:r>
    </w:p>
    <w:p w14:paraId="739AA17A" w14:textId="77777777" w:rsidR="00BA520D" w:rsidRDefault="00BA05E9">
      <w:pPr>
        <w:pStyle w:val="SourceCode"/>
        <w:keepNext/>
      </w:pPr>
      <w:r>
        <w:t>// finishes, Node reports exit code 0, which means success.</w:t>
      </w:r>
    </w:p>
    <w:p w14:paraId="0E31BAA9" w14:textId="77777777" w:rsidR="00BA520D" w:rsidRDefault="00BA05E9">
      <w:pPr>
        <w:pStyle w:val="SourceCode"/>
      </w:pPr>
      <w:r>
        <w:t>main();</w:t>
      </w:r>
    </w:p>
    <w:p w14:paraId="24D2AA41" w14:textId="77777777" w:rsidR="00BA520D" w:rsidRDefault="00BA520D">
      <w:pPr>
        <w:keepNext/>
      </w:pPr>
    </w:p>
    <w:p w14:paraId="40DA56AE" w14:textId="77777777" w:rsidR="00BA520D" w:rsidRDefault="00BA05E9">
      <w:pPr>
        <w:pStyle w:val="Heading3"/>
      </w:pPr>
      <w:r>
        <w:t>Windows PowerShell Basic Build and Run</w:t>
      </w:r>
    </w:p>
    <w:p w14:paraId="133C2D9A" w14:textId="77777777" w:rsidR="00BA520D" w:rsidRDefault="00BA05E9">
      <w:pPr>
        <w:pStyle w:val="CommandBlock"/>
        <w:keepNext/>
      </w:pPr>
      <w:r>
        <w:t>npm --prefix .\typescript run check</w:t>
      </w:r>
    </w:p>
    <w:p w14:paraId="06AE1F00" w14:textId="77777777" w:rsidR="00BA520D" w:rsidRDefault="00BA05E9">
      <w:pPr>
        <w:pStyle w:val="CommandBlock"/>
        <w:keepNext/>
      </w:pPr>
      <w:r>
        <w:t>npm --prefix .\typescript run build</w:t>
      </w:r>
    </w:p>
    <w:p w14:paraId="60E8035D" w14:textId="77777777" w:rsidR="00BA520D" w:rsidRDefault="00BA05E9">
      <w:pPr>
        <w:pStyle w:val="CommandBlock"/>
      </w:pPr>
      <w:r>
        <w:t>node .\typescript\dist\basic.js</w:t>
      </w:r>
    </w:p>
    <w:p w14:paraId="3FD5E1C0" w14:textId="77777777" w:rsidR="00BA520D" w:rsidRDefault="00BA520D">
      <w:pPr>
        <w:keepNext/>
      </w:pPr>
    </w:p>
    <w:p w14:paraId="0B4249DC" w14:textId="77777777" w:rsidR="00BA520D" w:rsidRDefault="00BA05E9">
      <w:pPr>
        <w:pStyle w:val="Heading3"/>
      </w:pPr>
      <w:r>
        <w:t>Linux or macOS Basic Build and Run</w:t>
      </w:r>
    </w:p>
    <w:p w14:paraId="09183EDD" w14:textId="77777777" w:rsidR="00BA520D" w:rsidRDefault="00BA05E9">
      <w:pPr>
        <w:pStyle w:val="CommandBlock"/>
        <w:keepNext/>
      </w:pPr>
      <w:r>
        <w:t>npm --prefix ./typescript run check</w:t>
      </w:r>
    </w:p>
    <w:p w14:paraId="023051C5" w14:textId="77777777" w:rsidR="00BA520D" w:rsidRDefault="00BA05E9">
      <w:pPr>
        <w:pStyle w:val="CommandBlock"/>
        <w:keepNext/>
      </w:pPr>
      <w:r>
        <w:t>npm --prefix ./typescript run build</w:t>
      </w:r>
    </w:p>
    <w:p w14:paraId="12BDAFDC" w14:textId="77777777" w:rsidR="00BA520D" w:rsidRDefault="00BA05E9">
      <w:pPr>
        <w:pStyle w:val="CommandBlock"/>
      </w:pPr>
      <w:r>
        <w:t>node ./typescript/dist/basic.js</w:t>
      </w:r>
    </w:p>
    <w:p w14:paraId="121054BB" w14:textId="77777777" w:rsidR="00BA520D" w:rsidRDefault="00BA520D">
      <w:pPr>
        <w:keepNext/>
      </w:pPr>
    </w:p>
    <w:p w14:paraId="178F5131" w14:textId="77777777" w:rsidR="00BA520D" w:rsidRDefault="00BA05E9">
      <w:pPr>
        <w:pStyle w:val="Heading3"/>
      </w:pPr>
      <w:r>
        <w:t>Check Your Results</w:t>
      </w:r>
    </w:p>
    <w:p w14:paraId="702A94AC" w14:textId="77777777" w:rsidR="00BA520D" w:rsidRDefault="00BA05E9">
      <w:pPr>
        <w:keepNext/>
      </w:pPr>
      <w:r>
        <w:t>The npm check and build steps print their own lines first; those are not part of the program's output. When the program starts, it prints Server name: and waits for you. Type each answer below and press Enter after it: web-01, then staging, then 8443. Your screen must then show exactly these seven lines, with the same spelling, spacing, and capitalization.</w:t>
      </w:r>
    </w:p>
    <w:p w14:paraId="2C967C74" w14:textId="77777777" w:rsidR="00BA520D" w:rsidRDefault="00BA520D">
      <w:pPr>
        <w:keepNext/>
      </w:pPr>
    </w:p>
    <w:p w14:paraId="24312C42" w14:textId="77777777" w:rsidR="00BA520D" w:rsidRDefault="00BA05E9">
      <w:pPr>
        <w:pStyle w:val="RequiredOutput"/>
        <w:keepNext/>
      </w:pPr>
      <w:r>
        <w:t>Server name: web-01</w:t>
      </w:r>
    </w:p>
    <w:p w14:paraId="0D7BA9B6" w14:textId="77777777" w:rsidR="00BA520D" w:rsidRDefault="00BA05E9">
      <w:pPr>
        <w:pStyle w:val="RequiredOutput"/>
        <w:keepNext/>
      </w:pPr>
      <w:r>
        <w:t>Environment name: staging</w:t>
      </w:r>
    </w:p>
    <w:p w14:paraId="5C2A5467" w14:textId="77777777" w:rsidR="00BA520D" w:rsidRDefault="00BA05E9">
      <w:pPr>
        <w:pStyle w:val="RequiredOutput"/>
        <w:keepNext/>
      </w:pPr>
      <w:r>
        <w:t>Service port: 8443</w:t>
      </w:r>
    </w:p>
    <w:p w14:paraId="5EF4D07A" w14:textId="77777777" w:rsidR="00BA520D" w:rsidRDefault="00BA05E9">
      <w:pPr>
        <w:pStyle w:val="RequiredOutput"/>
        <w:keepNext/>
      </w:pPr>
      <w:r>
        <w:t>Service Survey Summary</w:t>
      </w:r>
    </w:p>
    <w:p w14:paraId="70EEC916" w14:textId="77777777" w:rsidR="00BA520D" w:rsidRDefault="00BA05E9">
      <w:pPr>
        <w:pStyle w:val="RequiredOutput"/>
        <w:keepNext/>
      </w:pPr>
      <w:r>
        <w:t>Server Name: web-01</w:t>
      </w:r>
    </w:p>
    <w:p w14:paraId="13A538FF" w14:textId="77777777" w:rsidR="00BA520D" w:rsidRDefault="00BA05E9">
      <w:pPr>
        <w:pStyle w:val="RequiredOutput"/>
        <w:keepNext/>
      </w:pPr>
      <w:r>
        <w:t>Environment: staging</w:t>
      </w:r>
    </w:p>
    <w:p w14:paraId="4488469C" w14:textId="77777777" w:rsidR="00BA520D" w:rsidRDefault="00BA05E9">
      <w:pPr>
        <w:pStyle w:val="RequiredOutput"/>
      </w:pPr>
      <w:r>
        <w:t>Service Port: 8443</w:t>
      </w:r>
    </w:p>
    <w:p w14:paraId="3B099C73" w14:textId="77777777" w:rsidR="00BA520D" w:rsidRDefault="00BA520D">
      <w:pPr>
        <w:keepNext/>
      </w:pPr>
    </w:p>
    <w:p w14:paraId="7AC3B014" w14:textId="77777777" w:rsidR="00BA520D" w:rsidRDefault="00BA05E9">
      <w:pPr>
        <w:pStyle w:val="ListBullet"/>
      </w:pPr>
      <w:r>
        <w:t>The first three lines are the prompts with your answers. The program printed Server name: and waited; web-01 is what you typed, shown by the terminal as you typed it. Pressing Enter sent the line to the program and moved the cursor to the next line.</w:t>
      </w:r>
    </w:p>
    <w:p w14:paraId="4046FA55" w14:textId="77777777" w:rsidR="00BA520D" w:rsidRDefault="00BA05E9">
      <w:pPr>
        <w:pStyle w:val="ListBullet"/>
      </w:pPr>
      <w:r>
        <w:t>Service Survey Summary and the three lines under it are printed by displaySummary. Server Name: web-01, Environment: staging, and Service Port: 8443 prove that each answer was stored in its own variable and passed to displaySummary as an argument.</w:t>
      </w:r>
    </w:p>
    <w:p w14:paraId="7DFE6D83" w14:textId="77777777" w:rsidR="00BA520D" w:rsidRDefault="00BA05E9">
      <w:pPr>
        <w:pStyle w:val="ListBullet"/>
      </w:pPr>
      <w:r>
        <w:t>Service Port shows 8443 exactly as typed: the port was stored as text.</w:t>
      </w:r>
    </w:p>
    <w:p w14:paraId="24BC243E" w14:textId="77777777" w:rsidR="00BA520D" w:rsidRDefault="00BA05E9">
      <w:pPr>
        <w:pStyle w:val="ListBullet"/>
      </w:pPr>
      <w:r>
        <w:t>If a value in the summary differs from what you typed, the answers were stored in the wrong variables or passed in a different order from the parameters.</w:t>
      </w:r>
    </w:p>
    <w:p w14:paraId="60C7167E" w14:textId="77777777" w:rsidR="00BA520D" w:rsidRDefault="00BA05E9">
      <w:pPr>
        <w:pStyle w:val="ListBullet"/>
      </w:pPr>
      <w:r>
        <w:t>If the program prints the summary but never returns to the command prompt, reader.close() is missing.</w:t>
      </w:r>
    </w:p>
    <w:p w14:paraId="50B6D3E9" w14:textId="77777777" w:rsidR="00BA520D" w:rsidRDefault="00BA05E9">
      <w:pPr>
        <w:pStyle w:val="ListBullet"/>
      </w:pPr>
      <w:r>
        <w:t>If the build fails, read the first error message: it names the file and line to fix.</w:t>
      </w:r>
    </w:p>
    <w:p w14:paraId="10EC8051" w14:textId="77777777" w:rsidR="00BA520D" w:rsidRDefault="00BA520D">
      <w:pPr>
        <w:keepNext/>
      </w:pPr>
    </w:p>
    <w:p w14:paraId="5C0361C4" w14:textId="77777777" w:rsidR="00BA520D" w:rsidRDefault="00BA520D">
      <w:pPr>
        <w:keepNext/>
      </w:pPr>
    </w:p>
    <w:p w14:paraId="08CA7AD7" w14:textId="77777777" w:rsidR="00BA520D" w:rsidRDefault="00BA05E9">
      <w:pPr>
        <w:pStyle w:val="Heading2"/>
      </w:pPr>
      <w:r>
        <w:t>Production-Minded Implementation</w:t>
      </w:r>
    </w:p>
    <w:p w14:paraId="5AD74D64" w14:textId="77777777" w:rsidR="00BA520D" w:rsidRDefault="00BA05E9">
      <w:r>
        <w:t>The production-minded version asks the same questions and prints the same summary. It adds one habit that matters for input: a small function, readAnswer, that shows a prompt, reads one line, and returns the answer. Every question is then asked the same way, and a later check needs to be added in only one place.</w:t>
      </w:r>
    </w:p>
    <w:p w14:paraId="10C0D384" w14:textId="77777777" w:rsidR="00BA520D" w:rsidRDefault="00BA520D">
      <w:pPr>
        <w:keepNext/>
      </w:pPr>
    </w:p>
    <w:p w14:paraId="507F2ECB" w14:textId="77777777" w:rsidR="00BA520D" w:rsidRDefault="00BA05E9">
      <w:pPr>
        <w:pStyle w:val="Heading3"/>
      </w:pPr>
      <w:r>
        <w:t>typescript/src/main.ts</w:t>
      </w:r>
    </w:p>
    <w:p w14:paraId="3A32F24B" w14:textId="77777777" w:rsidR="00BA520D" w:rsidRDefault="00BA05E9">
      <w:pPr>
        <w:pStyle w:val="SourceCode"/>
        <w:keepNext/>
      </w:pPr>
      <w:r>
        <w:t>import * as readline from "node:readline";</w:t>
      </w:r>
    </w:p>
    <w:p w14:paraId="4F860B33" w14:textId="77777777" w:rsidR="00BA520D" w:rsidRDefault="00BA520D">
      <w:pPr>
        <w:pStyle w:val="SourceCode"/>
        <w:keepNext/>
      </w:pPr>
    </w:p>
    <w:p w14:paraId="64688934" w14:textId="77777777" w:rsidR="00BA520D" w:rsidRDefault="00BA05E9">
      <w:pPr>
        <w:pStyle w:val="SourceCode"/>
        <w:keepNext/>
      </w:pPr>
      <w:r>
        <w:t>// Shows the prompt, waits for one line, and returns the answer without its</w:t>
      </w:r>
    </w:p>
    <w:p w14:paraId="19647C64" w14:textId="77777777" w:rsidR="00BA520D" w:rsidRDefault="00BA05E9">
      <w:pPr>
        <w:pStyle w:val="SourceCode"/>
      </w:pPr>
      <w:r>
        <w:t>// line ending (undefined if the input has ended; Lesson 2.11 handles that).</w:t>
      </w:r>
    </w:p>
    <w:p w14:paraId="3F04BC67" w14:textId="77777777" w:rsidR="00BA520D" w:rsidRDefault="00BA05E9">
      <w:pPr>
        <w:pStyle w:val="SourceCode"/>
      </w:pPr>
      <w:r>
        <w:t>// Every answer is read the same way, in one place. lines is the reader's</w:t>
      </w:r>
    </w:p>
    <w:p w14:paraId="33BC9E79" w14:textId="77777777" w:rsidR="00BA520D" w:rsidRDefault="00BA05E9">
      <w:pPr>
        <w:pStyle w:val="SourceCode"/>
      </w:pPr>
      <w:r>
        <w:t>// line queue from main; in AsyncIterator&lt;string&gt;, &lt;string&gt; says each line</w:t>
      </w:r>
    </w:p>
    <w:p w14:paraId="661866BD" w14:textId="77777777" w:rsidR="00BA520D" w:rsidRDefault="00BA05E9">
      <w:pPr>
        <w:pStyle w:val="SourceCode"/>
      </w:pPr>
      <w:r>
        <w:t>// is text. An async function returns a Promise of its result, here the</w:t>
      </w:r>
    </w:p>
    <w:p w14:paraId="512A583F" w14:textId="77777777" w:rsidR="00BA520D" w:rsidRDefault="00BA05E9">
      <w:pPr>
        <w:pStyle w:val="SourceCode"/>
      </w:pPr>
      <w:r>
        <w:t>// answer.</w:t>
      </w:r>
    </w:p>
    <w:p w14:paraId="60883ED4" w14:textId="77777777" w:rsidR="00BA520D" w:rsidRDefault="00BA05E9">
      <w:pPr>
        <w:pStyle w:val="SourceCode"/>
      </w:pPr>
      <w:r>
        <w:t>async function readAnswer(lines: AsyncIterator&lt;string&gt;,</w:t>
      </w:r>
    </w:p>
    <w:p w14:paraId="65DF31F7" w14:textId="77777777" w:rsidR="00BA520D" w:rsidRDefault="00BA05E9">
      <w:pPr>
        <w:pStyle w:val="SourceCode"/>
      </w:pPr>
      <w:r>
        <w:t xml:space="preserve">    prompt: string): Promise&lt;string | undefined&gt; {</w:t>
      </w:r>
    </w:p>
    <w:p w14:paraId="3E8CC099" w14:textId="77777777" w:rsidR="00BA520D" w:rsidRDefault="00BA05E9">
      <w:pPr>
        <w:pStyle w:val="SourceCode"/>
      </w:pPr>
      <w:r>
        <w:t xml:space="preserve">    process.stdout.write(prompt);</w:t>
      </w:r>
    </w:p>
    <w:p w14:paraId="38C58EB1" w14:textId="77777777" w:rsidR="00BA520D" w:rsidRDefault="00BA05E9">
      <w:pPr>
        <w:pStyle w:val="SourceCode"/>
      </w:pPr>
      <w:r>
        <w:t xml:space="preserve">    const answer: string | undefined = (await lines.next()).value;</w:t>
      </w:r>
    </w:p>
    <w:p w14:paraId="0DFFDF5D" w14:textId="77777777" w:rsidR="00BA520D" w:rsidRDefault="00BA05E9">
      <w:pPr>
        <w:pStyle w:val="SourceCode"/>
      </w:pPr>
      <w:r>
        <w:t xml:space="preserve">    return answer;</w:t>
      </w:r>
    </w:p>
    <w:p w14:paraId="2C28BC11" w14:textId="77777777" w:rsidR="00BA520D" w:rsidRDefault="00BA05E9">
      <w:pPr>
        <w:pStyle w:val="SourceCode"/>
      </w:pPr>
      <w:r>
        <w:t>}</w:t>
      </w:r>
    </w:p>
    <w:p w14:paraId="31C3A461" w14:textId="77777777" w:rsidR="00BA520D" w:rsidRDefault="00BA520D">
      <w:pPr>
        <w:pStyle w:val="SourceCode"/>
      </w:pPr>
    </w:p>
    <w:p w14:paraId="3985ECAA" w14:textId="77777777" w:rsidR="00BA520D" w:rsidRDefault="00BA05E9">
      <w:pPr>
        <w:pStyle w:val="SourceCode"/>
      </w:pPr>
      <w:r>
        <w:t>// Takes the answers to show; returns nothing. It prints only.</w:t>
      </w:r>
    </w:p>
    <w:p w14:paraId="61D4FDE9" w14:textId="77777777" w:rsidR="00BA520D" w:rsidRDefault="00BA05E9">
      <w:pPr>
        <w:pStyle w:val="SourceCode"/>
      </w:pPr>
      <w:r>
        <w:t>function displaySummary(serverName: string | undefined,</w:t>
      </w:r>
    </w:p>
    <w:p w14:paraId="431DD0C6" w14:textId="77777777" w:rsidR="00BA520D" w:rsidRDefault="00BA05E9">
      <w:pPr>
        <w:pStyle w:val="SourceCode"/>
      </w:pPr>
      <w:r>
        <w:t xml:space="preserve">    environmentName: string | undefined,</w:t>
      </w:r>
    </w:p>
    <w:p w14:paraId="69DF22CE" w14:textId="77777777" w:rsidR="00BA520D" w:rsidRDefault="00BA05E9">
      <w:pPr>
        <w:pStyle w:val="SourceCode"/>
      </w:pPr>
      <w:r>
        <w:t xml:space="preserve">    servicePort: string | undefined): void {</w:t>
      </w:r>
    </w:p>
    <w:p w14:paraId="304721BD" w14:textId="77777777" w:rsidR="00BA520D" w:rsidRDefault="00BA05E9">
      <w:pPr>
        <w:pStyle w:val="SourceCode"/>
      </w:pPr>
      <w:r>
        <w:t xml:space="preserve">    console.log("Service Survey Summary");</w:t>
      </w:r>
    </w:p>
    <w:p w14:paraId="33E60E87" w14:textId="77777777" w:rsidR="00BA520D" w:rsidRDefault="00BA05E9">
      <w:pPr>
        <w:pStyle w:val="SourceCode"/>
      </w:pPr>
      <w:r>
        <w:t xml:space="preserve">    console.log("Server Name:", serverName);</w:t>
      </w:r>
    </w:p>
    <w:p w14:paraId="1BC813BB" w14:textId="77777777" w:rsidR="00BA520D" w:rsidRDefault="00BA05E9">
      <w:pPr>
        <w:pStyle w:val="SourceCode"/>
      </w:pPr>
      <w:r>
        <w:t xml:space="preserve">    console.log("Environment:", environmentName);</w:t>
      </w:r>
    </w:p>
    <w:p w14:paraId="65A9B9BC" w14:textId="77777777" w:rsidR="00BA520D" w:rsidRDefault="00BA05E9">
      <w:pPr>
        <w:pStyle w:val="SourceCode"/>
      </w:pPr>
      <w:r>
        <w:t xml:space="preserve">    console.log("Service Port:", servicePort);</w:t>
      </w:r>
    </w:p>
    <w:p w14:paraId="3B47421B" w14:textId="77777777" w:rsidR="00BA520D" w:rsidRDefault="00BA05E9">
      <w:pPr>
        <w:pStyle w:val="SourceCode"/>
      </w:pPr>
      <w:r>
        <w:t>}</w:t>
      </w:r>
    </w:p>
    <w:p w14:paraId="37BFD35C" w14:textId="77777777" w:rsidR="00BA520D" w:rsidRDefault="00BA520D">
      <w:pPr>
        <w:pStyle w:val="SourceCode"/>
      </w:pPr>
    </w:p>
    <w:p w14:paraId="551C4A2F" w14:textId="77777777" w:rsidR="00BA520D" w:rsidRDefault="00BA05E9">
      <w:pPr>
        <w:pStyle w:val="SourceCode"/>
      </w:pPr>
      <w:r>
        <w:t>// Remember, await waits for a line the user has not typed yet, so main is</w:t>
      </w:r>
    </w:p>
    <w:p w14:paraId="3956DE24" w14:textId="77777777" w:rsidR="00BA520D" w:rsidRDefault="00BA05E9">
      <w:pPr>
        <w:pStyle w:val="SourceCode"/>
      </w:pPr>
      <w:r>
        <w:t>// async.</w:t>
      </w:r>
    </w:p>
    <w:p w14:paraId="5494E896" w14:textId="77777777" w:rsidR="00BA520D" w:rsidRDefault="00BA05E9">
      <w:pPr>
        <w:pStyle w:val="SourceCode"/>
      </w:pPr>
      <w:r>
        <w:t>async function main(): Promise&lt;void&gt; {</w:t>
      </w:r>
    </w:p>
    <w:p w14:paraId="6FABB6B4" w14:textId="77777777" w:rsidR="00BA520D" w:rsidRDefault="00BA05E9">
      <w:pPr>
        <w:pStyle w:val="SourceCode"/>
      </w:pPr>
      <w:r>
        <w:t xml:space="preserve">    const reader = readline.createInterface({ input: process.stdin });</w:t>
      </w:r>
    </w:p>
    <w:p w14:paraId="298D0D08" w14:textId="77777777" w:rsidR="00BA520D" w:rsidRDefault="00BA05E9">
      <w:pPr>
        <w:pStyle w:val="SourceCode"/>
      </w:pPr>
      <w:r>
        <w:t xml:space="preserve">    const lines = reader[Symbol.asyncIterator]();</w:t>
      </w:r>
    </w:p>
    <w:p w14:paraId="2339A647" w14:textId="77777777" w:rsidR="00BA520D" w:rsidRDefault="00BA520D">
      <w:pPr>
        <w:pStyle w:val="SourceCode"/>
      </w:pPr>
    </w:p>
    <w:p w14:paraId="75ACB85F" w14:textId="77777777" w:rsidR="00BA520D" w:rsidRDefault="00BA05E9">
      <w:pPr>
        <w:pStyle w:val="SourceCode"/>
      </w:pPr>
      <w:r>
        <w:t xml:space="preserve">    // Store each returned answer; await waits for each one. The port stays</w:t>
      </w:r>
    </w:p>
    <w:p w14:paraId="7E2A18C2" w14:textId="77777777" w:rsidR="00BA520D" w:rsidRDefault="00BA05E9">
      <w:pPr>
        <w:pStyle w:val="SourceCode"/>
      </w:pPr>
      <w:r>
        <w:t xml:space="preserve">    // text: a typed answer may not be a number, so converting it safely</w:t>
      </w:r>
    </w:p>
    <w:p w14:paraId="3004BB3F" w14:textId="77777777" w:rsidR="00BA520D" w:rsidRDefault="00BA05E9">
      <w:pPr>
        <w:pStyle w:val="SourceCode"/>
      </w:pPr>
      <w:r>
        <w:t xml:space="preserve">    // waits for Lesson 2.11.</w:t>
      </w:r>
    </w:p>
    <w:p w14:paraId="40902199" w14:textId="77777777" w:rsidR="00BA520D" w:rsidRDefault="00BA05E9">
      <w:pPr>
        <w:pStyle w:val="SourceCode"/>
      </w:pPr>
      <w:r>
        <w:t xml:space="preserve">    const serverName = await readAnswer(lines, "Server name: ");</w:t>
      </w:r>
    </w:p>
    <w:p w14:paraId="7465CFE2" w14:textId="77777777" w:rsidR="00BA520D" w:rsidRDefault="00BA05E9">
      <w:pPr>
        <w:pStyle w:val="SourceCode"/>
      </w:pPr>
      <w:r>
        <w:t xml:space="preserve">    const environmentName = await readAnswer(lines, "Environment name: ");</w:t>
      </w:r>
    </w:p>
    <w:p w14:paraId="00E50120" w14:textId="77777777" w:rsidR="00BA520D" w:rsidRDefault="00BA05E9">
      <w:pPr>
        <w:pStyle w:val="SourceCode"/>
      </w:pPr>
      <w:r>
        <w:t xml:space="preserve">    const servicePort = await readAnswer(lines, "Service port: ");</w:t>
      </w:r>
    </w:p>
    <w:p w14:paraId="6C68CB04" w14:textId="77777777" w:rsidR="00BA520D" w:rsidRDefault="00BA520D">
      <w:pPr>
        <w:pStyle w:val="SourceCode"/>
      </w:pPr>
    </w:p>
    <w:p w14:paraId="0B41409C" w14:textId="77777777" w:rsidR="00BA520D" w:rsidRDefault="00BA05E9">
      <w:pPr>
        <w:pStyle w:val="SourceCode"/>
      </w:pPr>
      <w:r>
        <w:t xml:space="preserve">    displaySummary(serverName, environmentName, servicePort);</w:t>
      </w:r>
    </w:p>
    <w:p w14:paraId="61584BC1" w14:textId="77777777" w:rsidR="00BA520D" w:rsidRDefault="00BA520D">
      <w:pPr>
        <w:pStyle w:val="SourceCode"/>
      </w:pPr>
    </w:p>
    <w:p w14:paraId="135F15F7" w14:textId="77777777" w:rsidR="00BA520D" w:rsidRDefault="00BA05E9">
      <w:pPr>
        <w:pStyle w:val="SourceCode"/>
      </w:pPr>
      <w:r>
        <w:t xml:space="preserve">    // Stop the reader so the program can end.</w:t>
      </w:r>
    </w:p>
    <w:p w14:paraId="41DA58F5" w14:textId="77777777" w:rsidR="00BA520D" w:rsidRDefault="00BA05E9">
      <w:pPr>
        <w:pStyle w:val="SourceCode"/>
      </w:pPr>
      <w:r>
        <w:t xml:space="preserve">    reader.close();</w:t>
      </w:r>
    </w:p>
    <w:p w14:paraId="709379A1" w14:textId="77777777" w:rsidR="00BA520D" w:rsidRDefault="00BA05E9">
      <w:pPr>
        <w:pStyle w:val="SourceCode"/>
        <w:keepNext/>
      </w:pPr>
      <w:r>
        <w:t>}</w:t>
      </w:r>
    </w:p>
    <w:p w14:paraId="64AE1264" w14:textId="77777777" w:rsidR="00BA520D" w:rsidRDefault="00BA520D">
      <w:pPr>
        <w:pStyle w:val="SourceCode"/>
        <w:keepNext/>
      </w:pPr>
    </w:p>
    <w:p w14:paraId="05047EBE" w14:textId="77777777" w:rsidR="00BA520D" w:rsidRDefault="00BA05E9">
      <w:pPr>
        <w:pStyle w:val="SourceCode"/>
        <w:keepNext/>
      </w:pPr>
      <w:r>
        <w:t>// When main finishes, Node reports exit code 0, which means success.</w:t>
      </w:r>
    </w:p>
    <w:p w14:paraId="187EEE88" w14:textId="77777777" w:rsidR="00BA520D" w:rsidRDefault="00BA05E9">
      <w:pPr>
        <w:pStyle w:val="SourceCode"/>
      </w:pPr>
      <w:r>
        <w:t>main();</w:t>
      </w:r>
    </w:p>
    <w:p w14:paraId="58919106" w14:textId="77777777" w:rsidR="00BA520D" w:rsidRDefault="00BA520D">
      <w:pPr>
        <w:keepNext/>
      </w:pPr>
    </w:p>
    <w:p w14:paraId="6375872B" w14:textId="77777777" w:rsidR="00BA520D" w:rsidRDefault="00BA05E9">
      <w:pPr>
        <w:pStyle w:val="Heading3"/>
      </w:pPr>
      <w:r>
        <w:t>Windows PowerShell Build and Run</w:t>
      </w:r>
    </w:p>
    <w:p w14:paraId="2ECF5D5B" w14:textId="77777777" w:rsidR="00BA520D" w:rsidRDefault="00BA05E9">
      <w:pPr>
        <w:pStyle w:val="CommandBlock"/>
        <w:keepNext/>
      </w:pPr>
      <w:r>
        <w:t>npm --prefix .\typescript run check</w:t>
      </w:r>
    </w:p>
    <w:p w14:paraId="643D32A4" w14:textId="77777777" w:rsidR="00BA520D" w:rsidRDefault="00BA05E9">
      <w:pPr>
        <w:pStyle w:val="CommandBlock"/>
        <w:keepNext/>
      </w:pPr>
      <w:r>
        <w:t>npm --prefix .\typescript run build</w:t>
      </w:r>
    </w:p>
    <w:p w14:paraId="1ACC9B77" w14:textId="77777777" w:rsidR="00BA520D" w:rsidRDefault="00BA05E9">
      <w:pPr>
        <w:pStyle w:val="CommandBlock"/>
      </w:pPr>
      <w:r>
        <w:t>node .\typescript\dist\main.js</w:t>
      </w:r>
    </w:p>
    <w:p w14:paraId="3674EE8F" w14:textId="77777777" w:rsidR="00BA520D" w:rsidRDefault="00BA520D">
      <w:pPr>
        <w:keepNext/>
      </w:pPr>
    </w:p>
    <w:p w14:paraId="3EF0C4FB" w14:textId="77777777" w:rsidR="00BA520D" w:rsidRDefault="00BA05E9">
      <w:pPr>
        <w:pStyle w:val="Heading3"/>
      </w:pPr>
      <w:r>
        <w:t>Linux or macOS Build and Run</w:t>
      </w:r>
    </w:p>
    <w:p w14:paraId="35C1B3A4" w14:textId="77777777" w:rsidR="00BA520D" w:rsidRDefault="00BA05E9">
      <w:pPr>
        <w:pStyle w:val="CommandBlock"/>
        <w:keepNext/>
      </w:pPr>
      <w:r>
        <w:t>npm --prefix ./typescript run check</w:t>
      </w:r>
    </w:p>
    <w:p w14:paraId="631567FA" w14:textId="77777777" w:rsidR="00BA520D" w:rsidRDefault="00BA05E9">
      <w:pPr>
        <w:pStyle w:val="CommandBlock"/>
        <w:keepNext/>
      </w:pPr>
      <w:r>
        <w:t>npm --prefix ./typescript run build</w:t>
      </w:r>
    </w:p>
    <w:p w14:paraId="4742D403" w14:textId="77777777" w:rsidR="00BA520D" w:rsidRDefault="00BA05E9">
      <w:pPr>
        <w:pStyle w:val="CommandBlock"/>
      </w:pPr>
      <w:r>
        <w:t>node ./typescript/dist/main.js</w:t>
      </w:r>
    </w:p>
    <w:p w14:paraId="69CC4A09" w14:textId="77777777" w:rsidR="00BA520D" w:rsidRDefault="00BA520D">
      <w:pPr>
        <w:keepNext/>
      </w:pPr>
    </w:p>
    <w:p w14:paraId="5D411807" w14:textId="77777777" w:rsidR="00BA520D" w:rsidRDefault="00BA05E9">
      <w:pPr>
        <w:pStyle w:val="Heading3"/>
      </w:pPr>
      <w:r>
        <w:t>Check Your Results</w:t>
      </w:r>
    </w:p>
    <w:p w14:paraId="2543BFCD" w14:textId="77777777" w:rsidR="00BA520D" w:rsidRDefault="00BA05E9">
      <w:pPr>
        <w:keepNext/>
      </w:pPr>
      <w:r>
        <w:t>The npm check and build steps print their own lines first; those are not part of the program's output. When the program starts, it prints Server name: and waits for you. Type each answer below and press Enter after it: web-01, then staging, then 8443. Your screen must then show exactly these seven lines, with the same spelling, spacing, and capitalization.</w:t>
      </w:r>
    </w:p>
    <w:p w14:paraId="3321ED98" w14:textId="77777777" w:rsidR="00BA520D" w:rsidRDefault="00BA520D">
      <w:pPr>
        <w:keepNext/>
      </w:pPr>
    </w:p>
    <w:p w14:paraId="37A4BD0E" w14:textId="77777777" w:rsidR="00BA520D" w:rsidRDefault="00BA05E9">
      <w:pPr>
        <w:pStyle w:val="RequiredOutput"/>
        <w:keepNext/>
      </w:pPr>
      <w:r>
        <w:t>Server name: web-01</w:t>
      </w:r>
    </w:p>
    <w:p w14:paraId="45F59DF3" w14:textId="77777777" w:rsidR="00BA520D" w:rsidRDefault="00BA05E9">
      <w:pPr>
        <w:pStyle w:val="RequiredOutput"/>
        <w:keepNext/>
      </w:pPr>
      <w:r>
        <w:t>Environment name: staging</w:t>
      </w:r>
    </w:p>
    <w:p w14:paraId="7AB94146" w14:textId="77777777" w:rsidR="00BA520D" w:rsidRDefault="00BA05E9">
      <w:pPr>
        <w:pStyle w:val="RequiredOutput"/>
        <w:keepNext/>
      </w:pPr>
      <w:r>
        <w:t>Service port: 8443</w:t>
      </w:r>
    </w:p>
    <w:p w14:paraId="300A1E01" w14:textId="77777777" w:rsidR="00BA520D" w:rsidRDefault="00BA05E9">
      <w:pPr>
        <w:pStyle w:val="RequiredOutput"/>
        <w:keepNext/>
      </w:pPr>
      <w:r>
        <w:t>Service Survey Summary</w:t>
      </w:r>
    </w:p>
    <w:p w14:paraId="0F2DE4B5" w14:textId="77777777" w:rsidR="00BA520D" w:rsidRDefault="00BA05E9">
      <w:pPr>
        <w:pStyle w:val="RequiredOutput"/>
        <w:keepNext/>
      </w:pPr>
      <w:r>
        <w:t>Server Name: web-01</w:t>
      </w:r>
    </w:p>
    <w:p w14:paraId="6EABAD25" w14:textId="77777777" w:rsidR="00BA520D" w:rsidRDefault="00BA05E9">
      <w:pPr>
        <w:pStyle w:val="RequiredOutput"/>
        <w:keepNext/>
      </w:pPr>
      <w:r>
        <w:t>Environment: staging</w:t>
      </w:r>
    </w:p>
    <w:p w14:paraId="4B1E69E3" w14:textId="77777777" w:rsidR="00BA520D" w:rsidRDefault="00BA05E9">
      <w:pPr>
        <w:pStyle w:val="RequiredOutput"/>
      </w:pPr>
      <w:r>
        <w:t>Service Port: 8443</w:t>
      </w:r>
    </w:p>
    <w:p w14:paraId="68D116A2" w14:textId="77777777" w:rsidR="00BA520D" w:rsidRDefault="00BA520D">
      <w:pPr>
        <w:keepNext/>
      </w:pPr>
    </w:p>
    <w:p w14:paraId="385E37A4" w14:textId="77777777" w:rsidR="00BA520D" w:rsidRDefault="00BA05E9">
      <w:pPr>
        <w:pStyle w:val="ListBullet"/>
      </w:pPr>
      <w:r>
        <w:t>The first three lines are the prompts with your answers. The program printed Server name: and waited; web-01 is what you typed, shown by the terminal as you typed it. Pressing Enter sent the line to the program and moved the cursor to the next line.</w:t>
      </w:r>
    </w:p>
    <w:p w14:paraId="118972E9" w14:textId="77777777" w:rsidR="00BA520D" w:rsidRDefault="00BA05E9">
      <w:pPr>
        <w:pStyle w:val="ListBullet"/>
      </w:pPr>
      <w:r>
        <w:t>Service Survey Summary and the three lines under it are printed by displaySummary. Server Name: web-01, Environment: staging, and Service Port: 8443 prove that each answer was stored in its own variable and passed to displaySummary as an argument.</w:t>
      </w:r>
    </w:p>
    <w:p w14:paraId="610A1070" w14:textId="77777777" w:rsidR="00BA520D" w:rsidRDefault="00BA05E9">
      <w:pPr>
        <w:pStyle w:val="ListBullet"/>
      </w:pPr>
      <w:r>
        <w:t>Service Port shows 8443 exactly as typed: the port was stored as text.</w:t>
      </w:r>
    </w:p>
    <w:p w14:paraId="5A257094" w14:textId="77777777" w:rsidR="00BA520D" w:rsidRDefault="00BA05E9">
      <w:pPr>
        <w:pStyle w:val="ListBullet"/>
      </w:pPr>
      <w:r>
        <w:t>If a value in the summary differs from what you typed, the answers were stored in the wrong variables or passed in a different order from the parameters.</w:t>
      </w:r>
    </w:p>
    <w:p w14:paraId="695CBA13" w14:textId="77777777" w:rsidR="00BA520D" w:rsidRDefault="00BA05E9">
      <w:pPr>
        <w:pStyle w:val="ListBullet"/>
      </w:pPr>
      <w:r>
        <w:t>If the program prints the summary but never returns to the command prompt, reader.close() is missing.</w:t>
      </w:r>
    </w:p>
    <w:p w14:paraId="255B62B7" w14:textId="77777777" w:rsidR="00BA520D" w:rsidRDefault="00BA05E9">
      <w:pPr>
        <w:pStyle w:val="ListBullet"/>
      </w:pPr>
      <w:r>
        <w:t>If the build fails, read the first error message: it names the file and line to fix.</w:t>
      </w:r>
    </w:p>
    <w:p w14:paraId="3DE6CAF7" w14:textId="77777777" w:rsidR="00BA520D" w:rsidRDefault="00BA520D">
      <w:pPr>
        <w:keepNext/>
      </w:pPr>
    </w:p>
    <w:p w14:paraId="5A054051" w14:textId="77777777" w:rsidR="00BA520D" w:rsidRDefault="00BA520D">
      <w:pPr>
        <w:keepNext/>
      </w:pPr>
    </w:p>
    <w:p w14:paraId="1681546C" w14:textId="77777777" w:rsidR="00BA520D" w:rsidRDefault="00BA05E9">
      <w:pPr>
        <w:pStyle w:val="Heading2"/>
      </w:pPr>
      <w:r>
        <w:t>What to Notice</w:t>
      </w:r>
    </w:p>
    <w:p w14:paraId="7A906369" w14:textId="77777777" w:rsidR="00BA520D" w:rsidRDefault="00BA05E9">
      <w:pPr>
        <w:pStyle w:val="ListBullet"/>
      </w:pPr>
      <w:r>
        <w:t>readline.createInterface({ input: process.stdin }) connects a line reader to the keyboard.</w:t>
      </w:r>
    </w:p>
    <w:p w14:paraId="1042AB7C" w14:textId="77777777" w:rsidR="00BA520D" w:rsidRDefault="00BA05E9">
      <w:pPr>
        <w:pStyle w:val="ListBullet"/>
      </w:pPr>
      <w:r>
        <w:t>reader[Symbol.asyncIterator]() gives the lines one at a time, in the order they were typed.</w:t>
      </w:r>
    </w:p>
    <w:p w14:paraId="68B95CBB" w14:textId="77777777" w:rsidR="00BA520D" w:rsidRDefault="00BA05E9">
      <w:pPr>
        <w:pStyle w:val="ListBullet"/>
      </w:pPr>
      <w:r>
        <w:t>process.stdout.write prints the prompt without ending the line.</w:t>
      </w:r>
    </w:p>
    <w:p w14:paraId="2A2763FA" w14:textId="77777777" w:rsidR="00BA520D" w:rsidRDefault="00BA05E9">
      <w:pPr>
        <w:pStyle w:val="ListBullet"/>
      </w:pPr>
      <w:r>
        <w:t>await lines.next() waits for Enter; .value is the line without it, or undefined if the input has ended (Lesson 2.11 handles that).</w:t>
      </w:r>
    </w:p>
    <w:p w14:paraId="443332D4" w14:textId="77777777" w:rsidR="00BA520D" w:rsidRDefault="00BA05E9">
      <w:pPr>
        <w:pStyle w:val="ListBullet"/>
      </w:pPr>
      <w:r>
        <w:t>The angle brackets in Promise&lt;void&gt; and AsyncIterator&lt;string&gt; name the kind of value inside: &lt;string&gt; says each line is text.</w:t>
      </w:r>
    </w:p>
    <w:p w14:paraId="7B31D404" w14:textId="77777777" w:rsidR="00BA520D" w:rsidRDefault="00BA05E9">
      <w:pPr>
        <w:pStyle w:val="ListBullet"/>
      </w:pPr>
      <w:r>
        <w:t>reader.close() at the end of main lets the program finish.</w:t>
      </w:r>
    </w:p>
    <w:p w14:paraId="419F97F6" w14:textId="77777777" w:rsidR="00BA520D" w:rsidRDefault="00BA520D">
      <w:pPr>
        <w:keepNext/>
      </w:pPr>
    </w:p>
    <w:p w14:paraId="2295919C" w14:textId="77777777" w:rsidR="00BA520D" w:rsidRDefault="00BA05E9">
      <w:pPr>
        <w:pStyle w:val="Heading3"/>
      </w:pPr>
      <w:r>
        <w:t>Basic and Production-Minded Comparison</w:t>
      </w:r>
    </w:p>
    <w:p w14:paraId="5EFFCDF5" w14:textId="77777777" w:rsidR="00BA520D" w:rsidRDefault="00BA05E9">
      <w:r>
        <w:t>Both versions show the same prompts, store the same answers, and print the same summary. The Basic version writes the prompt-and-read steps out for each question; the Production-Minded version writes them once in readAnswer and calls it three times.</w:t>
      </w:r>
    </w:p>
    <w:p w14:paraId="168D2A5D" w14:textId="77777777" w:rsidR="00BA520D" w:rsidRDefault="00BA520D">
      <w:pPr>
        <w:keepNext/>
      </w:pPr>
    </w:p>
    <w:p w14:paraId="409EFD03" w14:textId="77777777" w:rsidR="00BA520D" w:rsidRDefault="00BA520D">
      <w:pPr>
        <w:keepNext/>
      </w:pPr>
    </w:p>
    <w:p w14:paraId="2E5D4404" w14:textId="77777777" w:rsidR="00BA520D" w:rsidRDefault="00BA520D">
      <w:pPr>
        <w:keepNext/>
      </w:pPr>
    </w:p>
    <w:p w14:paraId="4B0724D2" w14:textId="77777777" w:rsidR="00BA520D" w:rsidRDefault="00BA05E9">
      <w:pPr>
        <w:pStyle w:val="Heading1"/>
      </w:pPr>
      <w:r>
        <w:t>Supporting Files</w:t>
      </w:r>
    </w:p>
    <w:p w14:paraId="6C1C5E2F" w14:textId="77777777" w:rsidR="00BA520D" w:rsidRDefault="00BA05E9">
      <w:r>
        <w:t>These are the files the setup commands wrote, shown here so you can check yours. Your go line shows your own Go version, and the blank lines and the order of the package.json fields may differ.</w:t>
      </w:r>
    </w:p>
    <w:p w14:paraId="17561F5F" w14:textId="77777777" w:rsidR="00BA520D" w:rsidRDefault="00BA520D">
      <w:pPr>
        <w:keepNext/>
      </w:pPr>
    </w:p>
    <w:p w14:paraId="5DFE415F" w14:textId="77777777" w:rsidR="00BA520D" w:rsidRDefault="00BA520D">
      <w:pPr>
        <w:keepNext/>
      </w:pPr>
    </w:p>
    <w:p w14:paraId="7E1ECCBF" w14:textId="77777777" w:rsidR="00BA520D" w:rsidRDefault="00BA05E9">
      <w:pPr>
        <w:pStyle w:val="Heading2"/>
      </w:pPr>
      <w:r>
        <w:t>csharp/BasicInput/BasicInput.csproj</w:t>
      </w:r>
    </w:p>
    <w:p w14:paraId="7EA1C986" w14:textId="77777777" w:rsidR="00BA520D" w:rsidRDefault="00BA05E9">
      <w:pPr>
        <w:pStyle w:val="SourceCode"/>
        <w:keepNext/>
      </w:pPr>
      <w:r>
        <w:t>&lt;Project Sdk="Microsoft.NET.Sdk"&gt;</w:t>
      </w:r>
    </w:p>
    <w:p w14:paraId="1FBD098D" w14:textId="77777777" w:rsidR="00BA520D" w:rsidRDefault="00BA05E9">
      <w:pPr>
        <w:pStyle w:val="SourceCode"/>
        <w:keepNext/>
      </w:pPr>
      <w:r>
        <w:t xml:space="preserve">  &lt;PropertyGroup&gt;</w:t>
      </w:r>
    </w:p>
    <w:p w14:paraId="3224210B" w14:textId="77777777" w:rsidR="00BA520D" w:rsidRDefault="00BA05E9">
      <w:pPr>
        <w:pStyle w:val="SourceCode"/>
        <w:keepNext/>
      </w:pPr>
      <w:r>
        <w:t xml:space="preserve">    &lt;OutputType&gt;Exe&lt;/OutputType&gt;</w:t>
      </w:r>
    </w:p>
    <w:p w14:paraId="2F146D07" w14:textId="77777777" w:rsidR="00BA520D" w:rsidRDefault="00BA05E9">
      <w:pPr>
        <w:pStyle w:val="SourceCode"/>
        <w:keepNext/>
      </w:pPr>
      <w:r>
        <w:t xml:space="preserve">    &lt;TargetFramework&gt;net10.0&lt;/TargetFramework&gt;</w:t>
      </w:r>
    </w:p>
    <w:p w14:paraId="3DA76AB4" w14:textId="77777777" w:rsidR="00BA520D" w:rsidRDefault="00BA05E9">
      <w:pPr>
        <w:pStyle w:val="SourceCode"/>
        <w:keepNext/>
      </w:pPr>
      <w:r>
        <w:t xml:space="preserve">    &lt;ImplicitUsings&gt;enable&lt;/ImplicitUsings&gt;</w:t>
      </w:r>
    </w:p>
    <w:p w14:paraId="5AB547F7" w14:textId="77777777" w:rsidR="00BA520D" w:rsidRDefault="00BA05E9">
      <w:pPr>
        <w:pStyle w:val="SourceCode"/>
        <w:keepNext/>
      </w:pPr>
      <w:r>
        <w:t xml:space="preserve">    &lt;Nullable&gt;enable&lt;/Nullable&gt;</w:t>
      </w:r>
    </w:p>
    <w:p w14:paraId="7796C0FE" w14:textId="77777777" w:rsidR="00BA520D" w:rsidRDefault="00BA05E9">
      <w:pPr>
        <w:pStyle w:val="SourceCode"/>
        <w:keepNext/>
      </w:pPr>
      <w:r>
        <w:t xml:space="preserve">  &lt;/PropertyGroup&gt;</w:t>
      </w:r>
    </w:p>
    <w:p w14:paraId="6D76D08C" w14:textId="77777777" w:rsidR="00BA520D" w:rsidRDefault="00BA05E9">
      <w:pPr>
        <w:pStyle w:val="SourceCode"/>
      </w:pPr>
      <w:r>
        <w:t>&lt;/Project&gt;</w:t>
      </w:r>
    </w:p>
    <w:p w14:paraId="022B89DE" w14:textId="77777777" w:rsidR="00BA520D" w:rsidRDefault="00BA520D">
      <w:pPr>
        <w:keepNext/>
      </w:pPr>
    </w:p>
    <w:p w14:paraId="5B54B8A1" w14:textId="77777777" w:rsidR="00BA520D" w:rsidRDefault="00BA520D">
      <w:pPr>
        <w:keepNext/>
      </w:pPr>
    </w:p>
    <w:p w14:paraId="5C3BCE0F" w14:textId="77777777" w:rsidR="00BA520D" w:rsidRDefault="00BA05E9">
      <w:pPr>
        <w:pStyle w:val="Heading2"/>
      </w:pPr>
      <w:r>
        <w:t>csharp/UserInput/UserInput.csproj</w:t>
      </w:r>
    </w:p>
    <w:p w14:paraId="7D5CF08F" w14:textId="77777777" w:rsidR="00BA520D" w:rsidRDefault="00BA05E9">
      <w:pPr>
        <w:pStyle w:val="SourceCode"/>
        <w:keepNext/>
      </w:pPr>
      <w:r>
        <w:t>&lt;Project Sdk="Microsoft.NET.Sdk"&gt;</w:t>
      </w:r>
    </w:p>
    <w:p w14:paraId="7185995A" w14:textId="77777777" w:rsidR="00BA520D" w:rsidRDefault="00BA05E9">
      <w:pPr>
        <w:pStyle w:val="SourceCode"/>
        <w:keepNext/>
      </w:pPr>
      <w:r>
        <w:t xml:space="preserve">  &lt;PropertyGroup&gt;</w:t>
      </w:r>
    </w:p>
    <w:p w14:paraId="2D591831" w14:textId="77777777" w:rsidR="00BA520D" w:rsidRDefault="00BA05E9">
      <w:pPr>
        <w:pStyle w:val="SourceCode"/>
        <w:keepNext/>
      </w:pPr>
      <w:r>
        <w:t xml:space="preserve">    &lt;OutputType&gt;Exe&lt;/OutputType&gt;</w:t>
      </w:r>
    </w:p>
    <w:p w14:paraId="4E01EB70" w14:textId="77777777" w:rsidR="00BA520D" w:rsidRDefault="00BA05E9">
      <w:pPr>
        <w:pStyle w:val="SourceCode"/>
        <w:keepNext/>
      </w:pPr>
      <w:r>
        <w:t xml:space="preserve">    &lt;TargetFramework&gt;net10.0&lt;/TargetFramework&gt;</w:t>
      </w:r>
    </w:p>
    <w:p w14:paraId="3AB20726" w14:textId="77777777" w:rsidR="00BA520D" w:rsidRDefault="00BA05E9">
      <w:pPr>
        <w:pStyle w:val="SourceCode"/>
        <w:keepNext/>
      </w:pPr>
      <w:r>
        <w:t xml:space="preserve">    &lt;ImplicitUsings&gt;enable&lt;/ImplicitUsings&gt;</w:t>
      </w:r>
    </w:p>
    <w:p w14:paraId="5AC90004" w14:textId="77777777" w:rsidR="00BA520D" w:rsidRDefault="00BA05E9">
      <w:pPr>
        <w:pStyle w:val="SourceCode"/>
        <w:keepNext/>
      </w:pPr>
      <w:r>
        <w:t xml:space="preserve">    &lt;Nullable&gt;enable&lt;/Nullable&gt;</w:t>
      </w:r>
    </w:p>
    <w:p w14:paraId="6C1270AB" w14:textId="77777777" w:rsidR="00BA520D" w:rsidRDefault="00BA05E9">
      <w:pPr>
        <w:pStyle w:val="SourceCode"/>
        <w:keepNext/>
      </w:pPr>
      <w:r>
        <w:t xml:space="preserve">  &lt;/PropertyGroup&gt;</w:t>
      </w:r>
    </w:p>
    <w:p w14:paraId="1A793A72" w14:textId="77777777" w:rsidR="00BA520D" w:rsidRDefault="00BA05E9">
      <w:pPr>
        <w:pStyle w:val="SourceCode"/>
      </w:pPr>
      <w:r>
        <w:t>&lt;/Project&gt;</w:t>
      </w:r>
    </w:p>
    <w:p w14:paraId="37C3F7AA" w14:textId="77777777" w:rsidR="00BA520D" w:rsidRDefault="00BA520D">
      <w:pPr>
        <w:keepNext/>
      </w:pPr>
    </w:p>
    <w:p w14:paraId="7400FCD6" w14:textId="77777777" w:rsidR="00BA520D" w:rsidRDefault="00BA520D">
      <w:pPr>
        <w:keepNext/>
      </w:pPr>
    </w:p>
    <w:p w14:paraId="64F093E7" w14:textId="77777777" w:rsidR="00BA520D" w:rsidRDefault="00BA05E9">
      <w:pPr>
        <w:pStyle w:val="Heading2"/>
      </w:pPr>
      <w:r>
        <w:t>go/go.mod</w:t>
      </w:r>
    </w:p>
    <w:p w14:paraId="7C66EFFD" w14:textId="77777777" w:rsidR="00BA520D" w:rsidRDefault="00BA05E9">
      <w:pPr>
        <w:pStyle w:val="SourceCode"/>
        <w:keepNext/>
      </w:pPr>
      <w:r>
        <w:t>module example.com/userinput</w:t>
      </w:r>
    </w:p>
    <w:p w14:paraId="1411AC68" w14:textId="77777777" w:rsidR="00BA520D" w:rsidRDefault="00BA520D">
      <w:pPr>
        <w:pStyle w:val="SourceCode"/>
        <w:keepNext/>
      </w:pPr>
    </w:p>
    <w:p w14:paraId="050FD00D" w14:textId="77777777" w:rsidR="00BA520D" w:rsidRDefault="00BA05E9">
      <w:pPr>
        <w:pStyle w:val="SourceCode"/>
      </w:pPr>
      <w:r>
        <w:t>go 1.22</w:t>
      </w:r>
    </w:p>
    <w:p w14:paraId="4AAD3406" w14:textId="77777777" w:rsidR="00BA520D" w:rsidRDefault="00BA520D">
      <w:pPr>
        <w:keepNext/>
      </w:pPr>
    </w:p>
    <w:p w14:paraId="71B1B7F2" w14:textId="77777777" w:rsidR="00BA520D" w:rsidRDefault="00BA520D">
      <w:pPr>
        <w:keepNext/>
      </w:pPr>
    </w:p>
    <w:p w14:paraId="49EAC316" w14:textId="77777777" w:rsidR="00BA520D" w:rsidRDefault="00BA05E9">
      <w:pPr>
        <w:pStyle w:val="Heading2"/>
      </w:pPr>
      <w:r>
        <w:t>typescript/package.json</w:t>
      </w:r>
    </w:p>
    <w:p w14:paraId="4E4B0CB7" w14:textId="77777777" w:rsidR="00BA520D" w:rsidRDefault="00BA05E9">
      <w:pPr>
        <w:pStyle w:val="SourceCode"/>
        <w:keepNext/>
      </w:pPr>
      <w:r>
        <w:t>{</w:t>
      </w:r>
    </w:p>
    <w:p w14:paraId="3033ADA3" w14:textId="77777777" w:rsidR="00BA520D" w:rsidRDefault="00BA05E9">
      <w:pPr>
        <w:pStyle w:val="SourceCode"/>
        <w:keepNext/>
      </w:pPr>
      <w:r>
        <w:t xml:space="preserve">  "name": "user-input-typescript",</w:t>
      </w:r>
    </w:p>
    <w:p w14:paraId="499901EF" w14:textId="77777777" w:rsidR="00BA520D" w:rsidRDefault="00BA05E9">
      <w:pPr>
        <w:pStyle w:val="SourceCode"/>
      </w:pPr>
      <w:r>
        <w:t xml:space="preserve">  "private": true,</w:t>
      </w:r>
    </w:p>
    <w:p w14:paraId="0DEBFEC0" w14:textId="77777777" w:rsidR="00BA520D" w:rsidRDefault="00BA05E9">
      <w:pPr>
        <w:pStyle w:val="SourceCode"/>
      </w:pPr>
      <w:r>
        <w:t xml:space="preserve">  "type": "module",</w:t>
      </w:r>
    </w:p>
    <w:p w14:paraId="3198C5D2" w14:textId="77777777" w:rsidR="00BA520D" w:rsidRDefault="00BA05E9">
      <w:pPr>
        <w:pStyle w:val="SourceCode"/>
      </w:pPr>
      <w:r>
        <w:t xml:space="preserve">  "scripts": {</w:t>
      </w:r>
    </w:p>
    <w:p w14:paraId="4CE9DA5C" w14:textId="77777777" w:rsidR="00BA520D" w:rsidRDefault="00BA05E9">
      <w:pPr>
        <w:pStyle w:val="SourceCode"/>
      </w:pPr>
      <w:r>
        <w:t xml:space="preserve">    "check": "tsc --noEmit",</w:t>
      </w:r>
    </w:p>
    <w:p w14:paraId="426AE9CB" w14:textId="77777777" w:rsidR="00BA520D" w:rsidRDefault="00BA05E9">
      <w:pPr>
        <w:pStyle w:val="SourceCode"/>
      </w:pPr>
      <w:r>
        <w:t xml:space="preserve">    "build": "tsc --noEmitOnError"</w:t>
      </w:r>
    </w:p>
    <w:p w14:paraId="1A97D994" w14:textId="77777777" w:rsidR="00BA520D" w:rsidRDefault="00BA05E9">
      <w:pPr>
        <w:pStyle w:val="SourceCode"/>
      </w:pPr>
      <w:r>
        <w:t xml:space="preserve">  },</w:t>
      </w:r>
    </w:p>
    <w:p w14:paraId="4E82CB85" w14:textId="77777777" w:rsidR="00BA520D" w:rsidRDefault="00BA05E9">
      <w:pPr>
        <w:pStyle w:val="SourceCode"/>
      </w:pPr>
      <w:r>
        <w:t xml:space="preserve">  "devDependencies": {</w:t>
      </w:r>
    </w:p>
    <w:p w14:paraId="0AC69578" w14:textId="77777777" w:rsidR="00BA520D" w:rsidRDefault="00BA05E9">
      <w:pPr>
        <w:pStyle w:val="SourceCode"/>
      </w:pPr>
      <w:r>
        <w:t xml:space="preserve">    "@types/node": "24.13.5",</w:t>
      </w:r>
    </w:p>
    <w:p w14:paraId="7F60E280" w14:textId="77777777" w:rsidR="00BA520D" w:rsidRDefault="00BA05E9">
      <w:pPr>
        <w:pStyle w:val="SourceCode"/>
        <w:keepNext/>
      </w:pPr>
      <w:r>
        <w:t xml:space="preserve">    "typescript": "7.0.2"</w:t>
      </w:r>
    </w:p>
    <w:p w14:paraId="42DE3466" w14:textId="77777777" w:rsidR="00BA520D" w:rsidRDefault="00BA05E9">
      <w:pPr>
        <w:pStyle w:val="SourceCode"/>
        <w:keepNext/>
      </w:pPr>
      <w:r>
        <w:t xml:space="preserve">  }</w:t>
      </w:r>
    </w:p>
    <w:p w14:paraId="618CF61C" w14:textId="77777777" w:rsidR="00BA520D" w:rsidRDefault="00BA05E9">
      <w:pPr>
        <w:pStyle w:val="SourceCode"/>
      </w:pPr>
      <w:r>
        <w:t>}</w:t>
      </w:r>
    </w:p>
    <w:p w14:paraId="77CA6DD4" w14:textId="77777777" w:rsidR="00BA520D" w:rsidRDefault="00BA520D">
      <w:pPr>
        <w:keepNext/>
      </w:pPr>
    </w:p>
    <w:p w14:paraId="2BE4602B" w14:textId="77777777" w:rsidR="00BA520D" w:rsidRDefault="00BA520D">
      <w:pPr>
        <w:keepNext/>
      </w:pPr>
    </w:p>
    <w:p w14:paraId="734A18BA" w14:textId="77777777" w:rsidR="00BA520D" w:rsidRDefault="00BA520D">
      <w:pPr>
        <w:keepNext/>
      </w:pPr>
    </w:p>
    <w:p w14:paraId="7CA37FDE" w14:textId="77777777" w:rsidR="00BA520D" w:rsidRDefault="00BA05E9">
      <w:pPr>
        <w:pStyle w:val="Heading1"/>
      </w:pPr>
      <w:r>
        <w:t>Validation Rules</w:t>
      </w:r>
    </w:p>
    <w:p w14:paraId="276D61DC" w14:textId="77777777" w:rsidR="00BA520D" w:rsidRDefault="00BA05E9">
      <w:r>
        <w:t>This lesson is checked by running each program, typing the answers, and comparing your screen with the required results. No separate validator program is needed. Each language section ends each layer with a Check Your Results section.</w:t>
      </w:r>
    </w:p>
    <w:p w14:paraId="2A4FF24A" w14:textId="77777777" w:rsidR="00BA520D" w:rsidRDefault="00BA520D">
      <w:pPr>
        <w:keepNext/>
      </w:pPr>
    </w:p>
    <w:p w14:paraId="580ED1A8" w14:textId="77777777" w:rsidR="00BA520D" w:rsidRDefault="00BA05E9">
      <w:pPr>
        <w:pStyle w:val="ListBullet"/>
      </w:pPr>
      <w:r>
        <w:t>Run every command from the lesson-2.3 directory.</w:t>
      </w:r>
    </w:p>
    <w:p w14:paraId="4B8DEC87" w14:textId="77777777" w:rsidR="00BA520D" w:rsidRDefault="00BA05E9">
      <w:pPr>
        <w:pStyle w:val="ListBullet"/>
      </w:pPr>
      <w:r>
        <w:t>Type exactly the answers in Expected Values below, and press Enter after each one.</w:t>
      </w:r>
    </w:p>
    <w:p w14:paraId="1EB7D05C" w14:textId="77777777" w:rsidR="00BA520D" w:rsidRDefault="00BA05E9">
      <w:pPr>
        <w:pStyle w:val="ListBullet"/>
      </w:pPr>
      <w:r>
        <w:t>Every line on your screen must match the expected lines exactly, in the same order, with nothing extra.</w:t>
      </w:r>
    </w:p>
    <w:p w14:paraId="0CC120AF" w14:textId="77777777" w:rsidR="00BA520D" w:rsidRDefault="00BA05E9">
      <w:pPr>
        <w:pStyle w:val="ListBullet"/>
      </w:pPr>
      <w:r>
        <w:t>The summary must be printed by one call to display_summary, using the stored answers as its arguments, never by printing fixed text. Typing the values into the program would print the same lines without reading any input, so check your code as well as your output.</w:t>
      </w:r>
    </w:p>
    <w:p w14:paraId="680F8315" w14:textId="77777777" w:rsidR="00BA520D" w:rsidRDefault="00BA520D">
      <w:pPr>
        <w:keepNext/>
      </w:pPr>
    </w:p>
    <w:p w14:paraId="3624AE99" w14:textId="77777777" w:rsidR="00BA520D" w:rsidRDefault="00BA520D">
      <w:pPr>
        <w:keepNext/>
      </w:pPr>
    </w:p>
    <w:p w14:paraId="384AE1A0" w14:textId="77777777" w:rsidR="00BA520D" w:rsidRDefault="00BA05E9">
      <w:pPr>
        <w:pStyle w:val="Heading2"/>
      </w:pPr>
      <w:r>
        <w:t>Expected Values</w:t>
      </w:r>
    </w:p>
    <w:p w14:paraId="2BBE79E3" w14:textId="77777777" w:rsidR="00BA520D" w:rsidRDefault="00BA05E9">
      <w:pPr>
        <w:keepNext/>
      </w:pPr>
      <w:r>
        <w:t>These are the answers you type in every language.</w:t>
      </w:r>
    </w:p>
    <w:p w14:paraId="4556CD3C" w14:textId="77777777" w:rsidR="00BA520D" w:rsidRDefault="00BA520D">
      <w:pPr>
        <w:keepNext/>
      </w:pPr>
    </w:p>
    <w:p w14:paraId="2E0C537C" w14:textId="77777777" w:rsidR="00BA520D" w:rsidRDefault="00BA05E9">
      <w:pPr>
        <w:pStyle w:val="RequiredOutput"/>
        <w:keepNext/>
      </w:pPr>
      <w:r>
        <w:t>Server name: web-01</w:t>
      </w:r>
    </w:p>
    <w:p w14:paraId="29EB89F9" w14:textId="77777777" w:rsidR="00BA520D" w:rsidRDefault="00BA05E9">
      <w:pPr>
        <w:pStyle w:val="RequiredOutput"/>
        <w:keepNext/>
      </w:pPr>
      <w:r>
        <w:t>Environment name: staging</w:t>
      </w:r>
    </w:p>
    <w:p w14:paraId="4C18EBB3" w14:textId="77777777" w:rsidR="00BA520D" w:rsidRDefault="00BA05E9">
      <w:pPr>
        <w:pStyle w:val="RequiredOutput"/>
      </w:pPr>
      <w:r>
        <w:t>Service port: 8443</w:t>
      </w:r>
    </w:p>
    <w:p w14:paraId="73170E7C" w14:textId="77777777" w:rsidR="00BA520D" w:rsidRDefault="00BA520D">
      <w:pPr>
        <w:keepNext/>
      </w:pPr>
    </w:p>
    <w:p w14:paraId="5693B0CB" w14:textId="77777777" w:rsidR="00BA520D" w:rsidRDefault="00BA520D">
      <w:pPr>
        <w:keepNext/>
      </w:pPr>
    </w:p>
    <w:p w14:paraId="7AF23E6C" w14:textId="77777777" w:rsidR="00BA520D" w:rsidRDefault="00BA05E9">
      <w:pPr>
        <w:pStyle w:val="Heading2"/>
      </w:pPr>
      <w:r>
        <w:t>Required Clean-Run Output</w:t>
      </w:r>
    </w:p>
    <w:p w14:paraId="3A51BDE7" w14:textId="77777777" w:rsidR="00BA520D" w:rsidRDefault="00BA05E9">
      <w:pPr>
        <w:keepNext/>
      </w:pPr>
      <w:r>
        <w:t>This is your screen after you type the three answers. The first three lines are the prompts, each followed by what you typed; the program prints the last four.</w:t>
      </w:r>
    </w:p>
    <w:p w14:paraId="6CEF2CBE" w14:textId="77777777" w:rsidR="00BA520D" w:rsidRDefault="00BA520D">
      <w:pPr>
        <w:keepNext/>
      </w:pPr>
    </w:p>
    <w:p w14:paraId="2E946F75" w14:textId="77777777" w:rsidR="00BA520D" w:rsidRDefault="00BA05E9">
      <w:pPr>
        <w:pStyle w:val="RequiredOutput"/>
        <w:keepNext/>
      </w:pPr>
      <w:r>
        <w:t>Server name: web-01</w:t>
      </w:r>
    </w:p>
    <w:p w14:paraId="0F84ADDA" w14:textId="77777777" w:rsidR="00BA520D" w:rsidRDefault="00BA05E9">
      <w:pPr>
        <w:pStyle w:val="RequiredOutput"/>
        <w:keepNext/>
      </w:pPr>
      <w:r>
        <w:t>Environment name: staging</w:t>
      </w:r>
    </w:p>
    <w:p w14:paraId="700E4F92" w14:textId="77777777" w:rsidR="00BA520D" w:rsidRDefault="00BA05E9">
      <w:pPr>
        <w:pStyle w:val="RequiredOutput"/>
        <w:keepNext/>
      </w:pPr>
      <w:r>
        <w:t>Service port: 8443</w:t>
      </w:r>
    </w:p>
    <w:p w14:paraId="700F89E6" w14:textId="77777777" w:rsidR="00BA520D" w:rsidRDefault="00BA05E9">
      <w:pPr>
        <w:pStyle w:val="RequiredOutput"/>
        <w:keepNext/>
      </w:pPr>
      <w:r>
        <w:t>Service Survey Summary</w:t>
      </w:r>
    </w:p>
    <w:p w14:paraId="1F2A321F" w14:textId="77777777" w:rsidR="00BA520D" w:rsidRDefault="00BA05E9">
      <w:pPr>
        <w:pStyle w:val="RequiredOutput"/>
        <w:keepNext/>
      </w:pPr>
      <w:r>
        <w:t>Server Name: web-01</w:t>
      </w:r>
    </w:p>
    <w:p w14:paraId="30D18297" w14:textId="77777777" w:rsidR="00BA520D" w:rsidRDefault="00BA05E9">
      <w:pPr>
        <w:pStyle w:val="RequiredOutput"/>
        <w:keepNext/>
      </w:pPr>
      <w:r>
        <w:t>Environment: staging</w:t>
      </w:r>
    </w:p>
    <w:p w14:paraId="708B9E97" w14:textId="77777777" w:rsidR="00BA520D" w:rsidRDefault="00BA05E9">
      <w:pPr>
        <w:pStyle w:val="RequiredOutput"/>
      </w:pPr>
      <w:r>
        <w:t>Service Port: 8443</w:t>
      </w:r>
    </w:p>
    <w:p w14:paraId="374FE87D" w14:textId="77777777" w:rsidR="00BA520D" w:rsidRDefault="00BA520D">
      <w:pPr>
        <w:keepNext/>
      </w:pPr>
    </w:p>
    <w:p w14:paraId="0F96D0F7" w14:textId="77777777" w:rsidR="00BA520D" w:rsidRDefault="00BA520D">
      <w:pPr>
        <w:keepNext/>
      </w:pPr>
    </w:p>
    <w:p w14:paraId="27DB4722" w14:textId="77777777" w:rsidR="00BA520D" w:rsidRDefault="00BA520D">
      <w:pPr>
        <w:keepNext/>
      </w:pPr>
    </w:p>
    <w:p w14:paraId="2244AE0F" w14:textId="77777777" w:rsidR="00BA520D" w:rsidRDefault="00BA05E9">
      <w:pPr>
        <w:pStyle w:val="Heading1"/>
      </w:pPr>
      <w:r>
        <w:t>Common Mistakes</w:t>
      </w:r>
    </w:p>
    <w:p w14:paraId="3FD62C99" w14:textId="77777777" w:rsidR="00BA520D" w:rsidRDefault="00BA05E9">
      <w:pPr>
        <w:pStyle w:val="ListBullet"/>
      </w:pPr>
      <w:r>
        <w:t>Printing the prompt with a line ending (println, WriteLine, or \n), so the answer appears on the line below the prompt instead of after it.</w:t>
      </w:r>
    </w:p>
    <w:p w14:paraId="1679B76F" w14:textId="77777777" w:rsidR="00BA520D" w:rsidRDefault="00BA05E9">
      <w:pPr>
        <w:pStyle w:val="ListBullet"/>
      </w:pPr>
      <w:r>
        <w:t>Reading an answer but never storing it in a variable, so it is lost.</w:t>
      </w:r>
    </w:p>
    <w:p w14:paraId="567EEC99" w14:textId="77777777" w:rsidR="00BA520D" w:rsidRDefault="00BA05E9">
      <w:pPr>
        <w:pStyle w:val="ListBullet"/>
      </w:pPr>
      <w:r>
        <w:t>Passing the answers in a different order from the parameters, so the summary shows a value on the wrong line.</w:t>
      </w:r>
    </w:p>
    <w:p w14:paraId="5E478A2A" w14:textId="77777777" w:rsidR="00BA520D" w:rsidRDefault="00BA05E9">
      <w:pPr>
        <w:pStyle w:val="ListBullet"/>
      </w:pPr>
      <w:r>
        <w:t>In C, forgetting fflush(stdout), so the prompt may not appear before the program waits.</w:t>
      </w:r>
    </w:p>
    <w:p w14:paraId="798C4C44" w14:textId="77777777" w:rsidR="00BA520D" w:rsidRDefault="00BA05E9">
      <w:pPr>
        <w:pStyle w:val="ListBullet"/>
      </w:pPr>
      <w:r>
        <w:t>In C, forgetting to cut off the \n that fgets keeps, so a blank line appears after a value in the summary.</w:t>
      </w:r>
    </w:p>
    <w:p w14:paraId="1656B2D5" w14:textId="77777777" w:rsidR="00BA520D" w:rsidRDefault="00BA05E9">
      <w:pPr>
        <w:pStyle w:val="ListBullet"/>
      </w:pPr>
      <w:r>
        <w:t>In Go, making a new scanner for each question; the first scanner may already hold lines the new one never sees.</w:t>
      </w:r>
    </w:p>
    <w:p w14:paraId="17175F09" w14:textId="77777777" w:rsidR="00BA520D" w:rsidRDefault="00BA05E9">
      <w:pPr>
        <w:pStyle w:val="ListBullet"/>
      </w:pPr>
      <w:r>
        <w:t>In TypeScript, forgetting await, which stops npm run check because the answer is still a Promise, or forgetting reader.close(), so the program never ends.</w:t>
      </w:r>
    </w:p>
    <w:p w14:paraId="76A5A4F2" w14:textId="77777777" w:rsidR="00BA520D" w:rsidRDefault="00BA05E9">
      <w:pPr>
        <w:pStyle w:val="ListBullet"/>
      </w:pPr>
      <w:r>
        <w:t>Expecting the port to be a number. It stays text: you converted text like this in Lesson 2.1, but a typed answer may not be a number, so converting it safely waits for Lesson 2.11.</w:t>
      </w:r>
    </w:p>
    <w:p w14:paraId="4BB5DF75" w14:textId="77777777" w:rsidR="00BA520D" w:rsidRDefault="00BA520D">
      <w:pPr>
        <w:keepNext/>
      </w:pPr>
    </w:p>
    <w:p w14:paraId="1B4A7BF9" w14:textId="77777777" w:rsidR="00BA520D" w:rsidRDefault="00BA520D">
      <w:pPr>
        <w:keepNext/>
      </w:pPr>
    </w:p>
    <w:p w14:paraId="1382CB96" w14:textId="77777777" w:rsidR="00BA520D" w:rsidRDefault="00BA520D">
      <w:pPr>
        <w:keepNext/>
      </w:pPr>
    </w:p>
    <w:p w14:paraId="1BC901F3" w14:textId="77777777" w:rsidR="00BA520D" w:rsidRDefault="00BA05E9">
      <w:pPr>
        <w:pStyle w:val="Heading1"/>
      </w:pPr>
      <w:r>
        <w:t>Project Connection</w:t>
      </w:r>
    </w:p>
    <w:p w14:paraId="095C938F" w14:textId="77777777" w:rsidR="00BA520D" w:rsidRDefault="00BA05E9">
      <w:r>
        <w:t xml:space="preserve">This lesson is the first real step of the Command-Line Survey Application at the end of Chapter 2, which prompts for answers and stores them in variables. read_answer becomes the survey's question function: the survey calls it once for every question it asks. Server name, Environment name, and Service port become the survey's first three questions, and display_summary grows into its final summary. Later lessons add the rest: Lesson 2.4 chooses between answers, Lesson 2.5 repeats questions, Lesson 2.7 keeps </w:t>
      </w:r>
      <w:r>
        <w:t>answers in a collection, and Lesson 2.11 converts the port safely and reports input errors.</w:t>
      </w:r>
    </w:p>
    <w:p w14:paraId="3F9584FB" w14:textId="77777777" w:rsidR="00BA520D" w:rsidRDefault="00BA520D">
      <w:pPr>
        <w:keepNext/>
      </w:pPr>
    </w:p>
    <w:p w14:paraId="661B5537" w14:textId="77777777" w:rsidR="00BA520D" w:rsidRDefault="00BA520D">
      <w:pPr>
        <w:keepNext/>
      </w:pPr>
    </w:p>
    <w:p w14:paraId="41A11C7C" w14:textId="77777777" w:rsidR="00BA520D" w:rsidRDefault="00BA520D">
      <w:pPr>
        <w:keepNext/>
      </w:pPr>
    </w:p>
    <w:p w14:paraId="5CCEA466" w14:textId="77777777" w:rsidR="00BA520D" w:rsidRDefault="00BA05E9">
      <w:pPr>
        <w:pStyle w:val="Heading1"/>
      </w:pPr>
      <w:r>
        <w:t>Workbook Exercise</w:t>
      </w:r>
    </w:p>
    <w:p w14:paraId="7E85D7B5" w14:textId="77777777" w:rsidR="00BA520D" w:rsidRDefault="00BA05E9">
      <w:r>
        <w:t>Ask a fourth question in the Production-Minded program.</w:t>
      </w:r>
    </w:p>
    <w:p w14:paraId="6FB14837" w14:textId="77777777" w:rsidR="00BA520D" w:rsidRDefault="00BA520D">
      <w:pPr>
        <w:keepNext/>
      </w:pPr>
    </w:p>
    <w:p w14:paraId="7F2C63C8" w14:textId="77777777" w:rsidR="00BA520D" w:rsidRDefault="00BA05E9">
      <w:pPr>
        <w:pStyle w:val="ListBullet"/>
      </w:pPr>
      <w:r>
        <w:t>After the port question, call read_answer (readAnswer in C++, Go, and TypeScript, ReadAnswer in C#) with the prompt Region name: and store the answer in a new variable, region_name (regionName in C++, C#, Go, and TypeScript). In C, first declare char region_name[64] = ""; next to the other arrays, and pass it and sizeof region_name to read_answer.</w:t>
      </w:r>
    </w:p>
    <w:p w14:paraId="64FCEEF5" w14:textId="77777777" w:rsidR="00BA520D" w:rsidRDefault="00BA05E9">
      <w:pPr>
        <w:pStyle w:val="ListBullet"/>
      </w:pPr>
      <w:r>
        <w:t>Give display_summary a fourth parameter for the region, pass the stored answer as a fourth argument, and print it as the last line of the summary: Region: followed by the answer.</w:t>
      </w:r>
    </w:p>
    <w:p w14:paraId="56681E38" w14:textId="77777777" w:rsidR="00BA520D" w:rsidRDefault="00BA05E9">
      <w:pPr>
        <w:pStyle w:val="ListBullet"/>
      </w:pPr>
      <w:r>
        <w:t>Run the program and type web-01, staging, 8443, and eu-west-1.</w:t>
      </w:r>
    </w:p>
    <w:p w14:paraId="735C35CA" w14:textId="77777777" w:rsidR="00BA520D" w:rsidRDefault="00BA520D">
      <w:pPr>
        <w:keepNext/>
      </w:pPr>
    </w:p>
    <w:p w14:paraId="3388725B" w14:textId="77777777" w:rsidR="00BA520D" w:rsidRDefault="00BA05E9">
      <w:r>
        <w:t>The screen must match the Required Exercise Output below exactly.</w:t>
      </w:r>
    </w:p>
    <w:p w14:paraId="1497DD29" w14:textId="77777777" w:rsidR="00BA520D" w:rsidRDefault="00BA520D">
      <w:pPr>
        <w:keepNext/>
      </w:pPr>
    </w:p>
    <w:p w14:paraId="210C280B" w14:textId="77777777" w:rsidR="00BA520D" w:rsidRDefault="00BA520D">
      <w:pPr>
        <w:keepNext/>
      </w:pPr>
    </w:p>
    <w:p w14:paraId="6A68DFAC" w14:textId="77777777" w:rsidR="00BA520D" w:rsidRDefault="00BA05E9">
      <w:pPr>
        <w:pStyle w:val="Heading2"/>
      </w:pPr>
      <w:r>
        <w:t>Required Exercise Output</w:t>
      </w:r>
    </w:p>
    <w:p w14:paraId="5459B3BB" w14:textId="77777777" w:rsidR="00BA520D" w:rsidRDefault="00BA05E9">
      <w:pPr>
        <w:pStyle w:val="RequiredOutput"/>
        <w:keepNext/>
      </w:pPr>
      <w:r>
        <w:t>Server name: web-01</w:t>
      </w:r>
    </w:p>
    <w:p w14:paraId="1050FC81" w14:textId="77777777" w:rsidR="00BA520D" w:rsidRDefault="00BA05E9">
      <w:pPr>
        <w:pStyle w:val="RequiredOutput"/>
        <w:keepNext/>
      </w:pPr>
      <w:r>
        <w:t>Environment name: staging</w:t>
      </w:r>
    </w:p>
    <w:p w14:paraId="0DF3A61A" w14:textId="77777777" w:rsidR="00BA520D" w:rsidRDefault="00BA05E9">
      <w:pPr>
        <w:pStyle w:val="RequiredOutput"/>
        <w:keepNext/>
      </w:pPr>
      <w:r>
        <w:t>Service port: 8443</w:t>
      </w:r>
    </w:p>
    <w:p w14:paraId="5737E0A0" w14:textId="77777777" w:rsidR="00BA520D" w:rsidRDefault="00BA05E9">
      <w:pPr>
        <w:pStyle w:val="RequiredOutput"/>
        <w:keepNext/>
      </w:pPr>
      <w:r>
        <w:t>Region name: eu-west-1</w:t>
      </w:r>
    </w:p>
    <w:p w14:paraId="15B14846" w14:textId="77777777" w:rsidR="00BA520D" w:rsidRDefault="00BA05E9">
      <w:pPr>
        <w:pStyle w:val="RequiredOutput"/>
        <w:keepNext/>
      </w:pPr>
      <w:r>
        <w:t>Service Survey Summary</w:t>
      </w:r>
    </w:p>
    <w:p w14:paraId="4D2E595B" w14:textId="77777777" w:rsidR="00BA520D" w:rsidRDefault="00BA05E9">
      <w:pPr>
        <w:pStyle w:val="RequiredOutput"/>
        <w:keepNext/>
      </w:pPr>
      <w:r>
        <w:t>Server Name: web-01</w:t>
      </w:r>
    </w:p>
    <w:p w14:paraId="0626CD2E" w14:textId="77777777" w:rsidR="00BA520D" w:rsidRDefault="00BA05E9">
      <w:pPr>
        <w:pStyle w:val="RequiredOutput"/>
        <w:keepNext/>
      </w:pPr>
      <w:r>
        <w:t>Environment: staging</w:t>
      </w:r>
    </w:p>
    <w:p w14:paraId="199A1E60" w14:textId="77777777" w:rsidR="00BA520D" w:rsidRDefault="00BA05E9">
      <w:pPr>
        <w:pStyle w:val="RequiredOutput"/>
        <w:keepNext/>
      </w:pPr>
      <w:r>
        <w:t>Service Port: 8443</w:t>
      </w:r>
    </w:p>
    <w:p w14:paraId="488C1959" w14:textId="77777777" w:rsidR="00BA520D" w:rsidRDefault="00BA05E9">
      <w:pPr>
        <w:pStyle w:val="RequiredOutput"/>
      </w:pPr>
      <w:r>
        <w:t>Region: eu-west-1</w:t>
      </w:r>
    </w:p>
    <w:p w14:paraId="41B54851" w14:textId="77777777" w:rsidR="00BA520D" w:rsidRDefault="00BA520D">
      <w:pPr>
        <w:keepNext/>
      </w:pPr>
    </w:p>
    <w:p w14:paraId="62A43539" w14:textId="77777777" w:rsidR="00BA520D" w:rsidRDefault="00BA520D">
      <w:pPr>
        <w:keepNext/>
      </w:pPr>
    </w:p>
    <w:p w14:paraId="509AB7D4" w14:textId="77777777" w:rsidR="00BA520D" w:rsidRDefault="00BA520D">
      <w:pPr>
        <w:keepNext/>
      </w:pPr>
    </w:p>
    <w:p w14:paraId="5A8B1DF9" w14:textId="77777777" w:rsidR="00BA520D" w:rsidRDefault="00BA05E9">
      <w:pPr>
        <w:pStyle w:val="Heading1"/>
      </w:pPr>
      <w:r>
        <w:t>Challenge</w:t>
      </w:r>
    </w:p>
    <w:p w14:paraId="2609D11F" w14:textId="77777777" w:rsidR="00BA520D" w:rsidRDefault="00BA05E9">
      <w:r>
        <w:t>First, ask one more question after the summary. After the call to display_summary, call read_answer again with the prompt New environment name: and store the answer in a new variable, new_environment_name (newEnvironmentName in C++, C#, Go, and TypeScript; in C, declare char new_environment_name[64] = ""; just before the call). Then call display_summary again with the same server name and port and the new environment name. In TypeScript, keep reader.close() as the last line of main. Run the program and type</w:t>
      </w:r>
      <w:r>
        <w:t xml:space="preserve"> web-01, staging, 8443, and production. The screen must match the Required Challenge Output below, and with the Exercise as well it must match the Required Combined Output after it.</w:t>
      </w:r>
    </w:p>
    <w:p w14:paraId="61A848CF" w14:textId="77777777" w:rsidR="00BA520D" w:rsidRDefault="00BA520D">
      <w:pPr>
        <w:keepNext/>
      </w:pPr>
    </w:p>
    <w:p w14:paraId="0FFE1008" w14:textId="77777777" w:rsidR="00BA520D" w:rsidRDefault="00BA05E9">
      <w:pPr>
        <w:keepNext/>
      </w:pPr>
      <w:r>
        <w:t>Then prove that input is text. Run the Basic program again, which you have not changed, and type web-01, staging, and not-a-port. Every language accepts the answer and prints it as it was typed, because the port is stored as text and nothing has checked it:</w:t>
      </w:r>
    </w:p>
    <w:p w14:paraId="20B9CCCA" w14:textId="77777777" w:rsidR="00BA520D" w:rsidRDefault="00BA520D">
      <w:pPr>
        <w:keepNext/>
      </w:pPr>
    </w:p>
    <w:p w14:paraId="12F2189C" w14:textId="77777777" w:rsidR="00BA520D" w:rsidRDefault="00BA05E9">
      <w:pPr>
        <w:pStyle w:val="RequiredOutput"/>
        <w:keepNext/>
      </w:pPr>
      <w:r>
        <w:t>Server name: web-01</w:t>
      </w:r>
    </w:p>
    <w:p w14:paraId="6CA6C720" w14:textId="77777777" w:rsidR="00BA520D" w:rsidRDefault="00BA05E9">
      <w:pPr>
        <w:pStyle w:val="RequiredOutput"/>
        <w:keepNext/>
      </w:pPr>
      <w:r>
        <w:t>Environment name: staging</w:t>
      </w:r>
    </w:p>
    <w:p w14:paraId="55320824" w14:textId="77777777" w:rsidR="00BA520D" w:rsidRDefault="00BA05E9">
      <w:pPr>
        <w:pStyle w:val="RequiredOutput"/>
        <w:keepNext/>
      </w:pPr>
      <w:r>
        <w:t>Service port: not-a-port</w:t>
      </w:r>
    </w:p>
    <w:p w14:paraId="7B6F2E1B" w14:textId="77777777" w:rsidR="00BA520D" w:rsidRDefault="00BA05E9">
      <w:pPr>
        <w:pStyle w:val="RequiredOutput"/>
        <w:keepNext/>
      </w:pPr>
      <w:r>
        <w:t>Service Survey Summary</w:t>
      </w:r>
    </w:p>
    <w:p w14:paraId="7348CAA0" w14:textId="77777777" w:rsidR="00BA520D" w:rsidRDefault="00BA05E9">
      <w:pPr>
        <w:pStyle w:val="RequiredOutput"/>
        <w:keepNext/>
      </w:pPr>
      <w:r>
        <w:t>Server Name: web-01</w:t>
      </w:r>
    </w:p>
    <w:p w14:paraId="4A92500A" w14:textId="77777777" w:rsidR="00BA520D" w:rsidRDefault="00BA05E9">
      <w:pPr>
        <w:pStyle w:val="RequiredOutput"/>
        <w:keepNext/>
      </w:pPr>
      <w:r>
        <w:t>Environment: staging</w:t>
      </w:r>
    </w:p>
    <w:p w14:paraId="6A156978" w14:textId="77777777" w:rsidR="00BA520D" w:rsidRDefault="00BA05E9">
      <w:pPr>
        <w:pStyle w:val="RequiredOutput"/>
      </w:pPr>
      <w:r>
        <w:t>Service Port: not-a-port</w:t>
      </w:r>
    </w:p>
    <w:p w14:paraId="527C18A1" w14:textId="77777777" w:rsidR="00BA520D" w:rsidRDefault="00BA520D">
      <w:pPr>
        <w:keepNext/>
      </w:pPr>
    </w:p>
    <w:p w14:paraId="7DC9B1E0" w14:textId="77777777" w:rsidR="00BA520D" w:rsidRDefault="00BA05E9">
      <w:r>
        <w:t>A real port must be a number. You converted text like this in Lesson 2.1, but a typed answer may not be a number, as not-a-port shows. Converting it safely waits for Lesson 2.11, which reports an answer like this one as an error.</w:t>
      </w:r>
    </w:p>
    <w:p w14:paraId="3DB9D2F7" w14:textId="77777777" w:rsidR="00BA520D" w:rsidRDefault="00BA520D">
      <w:pPr>
        <w:keepNext/>
      </w:pPr>
    </w:p>
    <w:p w14:paraId="1CDF197C" w14:textId="77777777" w:rsidR="00BA520D" w:rsidRDefault="00BA520D">
      <w:pPr>
        <w:keepNext/>
      </w:pPr>
    </w:p>
    <w:p w14:paraId="35E17606" w14:textId="77777777" w:rsidR="00BA520D" w:rsidRDefault="00BA05E9">
      <w:pPr>
        <w:pStyle w:val="Heading2"/>
      </w:pPr>
      <w:r>
        <w:t>Required Challenge Output</w:t>
      </w:r>
    </w:p>
    <w:p w14:paraId="2579A510" w14:textId="77777777" w:rsidR="00BA520D" w:rsidRDefault="00BA05E9">
      <w:pPr>
        <w:pStyle w:val="RequiredOutput"/>
        <w:keepNext/>
      </w:pPr>
      <w:r>
        <w:t>Server name: web-01</w:t>
      </w:r>
    </w:p>
    <w:p w14:paraId="46BE2B55" w14:textId="77777777" w:rsidR="00BA520D" w:rsidRDefault="00BA05E9">
      <w:pPr>
        <w:pStyle w:val="RequiredOutput"/>
        <w:keepNext/>
      </w:pPr>
      <w:r>
        <w:t>Environment name: staging</w:t>
      </w:r>
    </w:p>
    <w:p w14:paraId="08913187" w14:textId="77777777" w:rsidR="00BA520D" w:rsidRDefault="00BA05E9">
      <w:pPr>
        <w:pStyle w:val="RequiredOutput"/>
        <w:keepNext/>
      </w:pPr>
      <w:r>
        <w:t>Service port: 8443</w:t>
      </w:r>
    </w:p>
    <w:p w14:paraId="4525ACC2" w14:textId="77777777" w:rsidR="00BA520D" w:rsidRDefault="00BA05E9">
      <w:pPr>
        <w:pStyle w:val="RequiredOutput"/>
        <w:keepNext/>
      </w:pPr>
      <w:r>
        <w:t>Service Survey Summary</w:t>
      </w:r>
    </w:p>
    <w:p w14:paraId="51616877" w14:textId="77777777" w:rsidR="00BA520D" w:rsidRDefault="00BA05E9">
      <w:pPr>
        <w:pStyle w:val="RequiredOutput"/>
        <w:keepNext/>
      </w:pPr>
      <w:r>
        <w:t>Server Name: web-01</w:t>
      </w:r>
    </w:p>
    <w:p w14:paraId="20F17CD7" w14:textId="77777777" w:rsidR="00BA520D" w:rsidRDefault="00BA05E9">
      <w:pPr>
        <w:pStyle w:val="RequiredOutput"/>
        <w:keepNext/>
      </w:pPr>
      <w:r>
        <w:t>Environment: staging</w:t>
      </w:r>
    </w:p>
    <w:p w14:paraId="6B4F1540" w14:textId="77777777" w:rsidR="00BA520D" w:rsidRDefault="00BA05E9">
      <w:pPr>
        <w:pStyle w:val="RequiredOutput"/>
        <w:keepNext/>
      </w:pPr>
      <w:r>
        <w:t>Service Port: 8443</w:t>
      </w:r>
    </w:p>
    <w:p w14:paraId="53EF2D96" w14:textId="77777777" w:rsidR="00BA520D" w:rsidRDefault="00BA05E9">
      <w:pPr>
        <w:pStyle w:val="RequiredOutput"/>
        <w:keepNext/>
      </w:pPr>
      <w:r>
        <w:t>New environment name: production</w:t>
      </w:r>
    </w:p>
    <w:p w14:paraId="19B4BEB8" w14:textId="77777777" w:rsidR="00BA520D" w:rsidRDefault="00BA05E9">
      <w:pPr>
        <w:pStyle w:val="RequiredOutput"/>
        <w:keepNext/>
      </w:pPr>
      <w:r>
        <w:t>Service Survey Summary</w:t>
      </w:r>
    </w:p>
    <w:p w14:paraId="4605498C" w14:textId="77777777" w:rsidR="00BA520D" w:rsidRDefault="00BA05E9">
      <w:pPr>
        <w:pStyle w:val="RequiredOutput"/>
        <w:keepNext/>
      </w:pPr>
      <w:r>
        <w:t>Server Name: web-01</w:t>
      </w:r>
    </w:p>
    <w:p w14:paraId="53E35C3F" w14:textId="77777777" w:rsidR="00BA520D" w:rsidRDefault="00BA05E9">
      <w:pPr>
        <w:pStyle w:val="RequiredOutput"/>
        <w:keepNext/>
      </w:pPr>
      <w:r>
        <w:t>Environment: production</w:t>
      </w:r>
    </w:p>
    <w:p w14:paraId="5456B54D" w14:textId="77777777" w:rsidR="00BA520D" w:rsidRDefault="00BA05E9">
      <w:pPr>
        <w:pStyle w:val="RequiredOutput"/>
      </w:pPr>
      <w:r>
        <w:t>Service Port: 8443</w:t>
      </w:r>
    </w:p>
    <w:p w14:paraId="1D7631B4" w14:textId="77777777" w:rsidR="00BA520D" w:rsidRDefault="00BA520D">
      <w:pPr>
        <w:keepNext/>
      </w:pPr>
    </w:p>
    <w:p w14:paraId="5A5D7AFD" w14:textId="77777777" w:rsidR="00BA520D" w:rsidRDefault="00BA520D">
      <w:pPr>
        <w:keepNext/>
      </w:pPr>
    </w:p>
    <w:p w14:paraId="4F442961" w14:textId="77777777" w:rsidR="00BA520D" w:rsidRDefault="00BA05E9">
      <w:pPr>
        <w:pStyle w:val="Heading2"/>
      </w:pPr>
      <w:r>
        <w:t>Required Combined Output</w:t>
      </w:r>
    </w:p>
    <w:p w14:paraId="04F4568B" w14:textId="77777777" w:rsidR="00BA520D" w:rsidRDefault="00BA05E9">
      <w:pPr>
        <w:pStyle w:val="RequiredOutput"/>
        <w:keepNext/>
      </w:pPr>
      <w:r>
        <w:t>Server name: web-01</w:t>
      </w:r>
    </w:p>
    <w:p w14:paraId="2CA8BFFB" w14:textId="77777777" w:rsidR="00BA520D" w:rsidRDefault="00BA05E9">
      <w:pPr>
        <w:pStyle w:val="RequiredOutput"/>
        <w:keepNext/>
      </w:pPr>
      <w:r>
        <w:t>Environment name: staging</w:t>
      </w:r>
    </w:p>
    <w:p w14:paraId="60D9BD79" w14:textId="77777777" w:rsidR="00BA520D" w:rsidRDefault="00BA05E9">
      <w:pPr>
        <w:pStyle w:val="RequiredOutput"/>
        <w:keepNext/>
      </w:pPr>
      <w:r>
        <w:t>Service port: 8443</w:t>
      </w:r>
    </w:p>
    <w:p w14:paraId="1C46BB21" w14:textId="77777777" w:rsidR="00BA520D" w:rsidRDefault="00BA05E9">
      <w:pPr>
        <w:pStyle w:val="RequiredOutput"/>
        <w:keepNext/>
      </w:pPr>
      <w:r>
        <w:t>Region name: eu-west-1</w:t>
      </w:r>
    </w:p>
    <w:p w14:paraId="6085913E" w14:textId="77777777" w:rsidR="00BA520D" w:rsidRDefault="00BA05E9">
      <w:pPr>
        <w:pStyle w:val="RequiredOutput"/>
        <w:keepNext/>
      </w:pPr>
      <w:r>
        <w:t>Service Survey Summary</w:t>
      </w:r>
    </w:p>
    <w:p w14:paraId="7F21D076" w14:textId="77777777" w:rsidR="00BA520D" w:rsidRDefault="00BA05E9">
      <w:pPr>
        <w:pStyle w:val="RequiredOutput"/>
        <w:keepNext/>
      </w:pPr>
      <w:r>
        <w:t>Server Name: web-01</w:t>
      </w:r>
    </w:p>
    <w:p w14:paraId="4F473002" w14:textId="77777777" w:rsidR="00BA520D" w:rsidRDefault="00BA05E9">
      <w:pPr>
        <w:pStyle w:val="RequiredOutput"/>
        <w:keepNext/>
      </w:pPr>
      <w:r>
        <w:t>Environment: staging</w:t>
      </w:r>
    </w:p>
    <w:p w14:paraId="7909A15A" w14:textId="77777777" w:rsidR="00BA520D" w:rsidRDefault="00BA05E9">
      <w:pPr>
        <w:pStyle w:val="RequiredOutput"/>
        <w:keepNext/>
      </w:pPr>
      <w:r>
        <w:t>Service Port: 8443</w:t>
      </w:r>
    </w:p>
    <w:p w14:paraId="017FF7BB" w14:textId="77777777" w:rsidR="00BA520D" w:rsidRDefault="00BA05E9">
      <w:pPr>
        <w:pStyle w:val="RequiredOutput"/>
        <w:keepNext/>
      </w:pPr>
      <w:r>
        <w:t>Region: eu-west-1</w:t>
      </w:r>
    </w:p>
    <w:p w14:paraId="254F6221" w14:textId="77777777" w:rsidR="00BA520D" w:rsidRDefault="00BA05E9">
      <w:pPr>
        <w:pStyle w:val="RequiredOutput"/>
        <w:keepNext/>
      </w:pPr>
      <w:r>
        <w:t>New environment name: production</w:t>
      </w:r>
    </w:p>
    <w:p w14:paraId="7174515F" w14:textId="77777777" w:rsidR="00BA520D" w:rsidRDefault="00BA05E9">
      <w:pPr>
        <w:pStyle w:val="RequiredOutput"/>
        <w:keepNext/>
      </w:pPr>
      <w:r>
        <w:t>Service Survey Summary</w:t>
      </w:r>
    </w:p>
    <w:p w14:paraId="1662967F" w14:textId="77777777" w:rsidR="00BA520D" w:rsidRDefault="00BA05E9">
      <w:pPr>
        <w:pStyle w:val="RequiredOutput"/>
        <w:keepNext/>
      </w:pPr>
      <w:r>
        <w:t>Server Name: web-01</w:t>
      </w:r>
    </w:p>
    <w:p w14:paraId="5F34546F" w14:textId="77777777" w:rsidR="00BA520D" w:rsidRDefault="00BA05E9">
      <w:pPr>
        <w:pStyle w:val="RequiredOutput"/>
        <w:keepNext/>
      </w:pPr>
      <w:r>
        <w:t>Environment: production</w:t>
      </w:r>
    </w:p>
    <w:p w14:paraId="75981F68" w14:textId="77777777" w:rsidR="00BA520D" w:rsidRDefault="00BA05E9">
      <w:pPr>
        <w:pStyle w:val="RequiredOutput"/>
        <w:keepNext/>
      </w:pPr>
      <w:r>
        <w:t>Service Port: 8443</w:t>
      </w:r>
    </w:p>
    <w:p w14:paraId="67F9C700" w14:textId="77777777" w:rsidR="00BA520D" w:rsidRDefault="00BA05E9">
      <w:pPr>
        <w:pStyle w:val="RequiredOutput"/>
      </w:pPr>
      <w:r>
        <w:t>Region: eu-west-1</w:t>
      </w:r>
    </w:p>
    <w:p w14:paraId="74542C54" w14:textId="77777777" w:rsidR="00BA520D" w:rsidRDefault="00BA520D">
      <w:pPr>
        <w:keepNext/>
      </w:pPr>
    </w:p>
    <w:p w14:paraId="5C3590D8" w14:textId="77777777" w:rsidR="00BA520D" w:rsidRDefault="00BA520D">
      <w:pPr>
        <w:keepNext/>
      </w:pPr>
    </w:p>
    <w:p w14:paraId="0E0291E7" w14:textId="77777777" w:rsidR="00BA520D" w:rsidRDefault="00BA520D">
      <w:pPr>
        <w:keepNext/>
      </w:pPr>
    </w:p>
    <w:p w14:paraId="13A3FFD2" w14:textId="77777777" w:rsidR="00BA520D" w:rsidRDefault="00BA05E9">
      <w:pPr>
        <w:pStyle w:val="Heading1"/>
      </w:pPr>
      <w:r>
        <w:t>Completion Checklist</w:t>
      </w:r>
    </w:p>
    <w:p w14:paraId="1599D7E9" w14:textId="77777777" w:rsidR="00BA520D" w:rsidRDefault="00BA05E9">
      <w:pPr>
        <w:pStyle w:val="ListBullet"/>
      </w:pPr>
      <w:r>
        <w:t>I built and ran the Basic and Production-Minded programs in every language and typed the three answers.</w:t>
      </w:r>
    </w:p>
    <w:p w14:paraId="49FCB719" w14:textId="77777777" w:rsidR="00BA520D" w:rsidRDefault="00BA05E9">
      <w:pPr>
        <w:pStyle w:val="ListBullet"/>
      </w:pPr>
      <w:r>
        <w:t>My screen matched the Required Clean-Run Output in every language.</w:t>
      </w:r>
    </w:p>
    <w:p w14:paraId="7F090F6C" w14:textId="77777777" w:rsidR="00BA520D" w:rsidRDefault="00BA05E9">
      <w:pPr>
        <w:pStyle w:val="ListBullet"/>
      </w:pPr>
      <w:r>
        <w:t>I can point to the prompt, the line that reads input, the variable that stores the answer, and the call that passes it to display_summary.</w:t>
      </w:r>
    </w:p>
    <w:p w14:paraId="19A19E2B" w14:textId="77777777" w:rsidR="00BA520D" w:rsidRDefault="00BA05E9">
      <w:pPr>
        <w:pStyle w:val="ListBullet"/>
      </w:pPr>
      <w:r>
        <w:t>I can explain why each answer appears right after its prompt although the program never prints it.</w:t>
      </w:r>
    </w:p>
    <w:p w14:paraId="683D9BE1" w14:textId="77777777" w:rsidR="00BA520D" w:rsidRDefault="00BA05E9">
      <w:pPr>
        <w:pStyle w:val="ListBullet"/>
      </w:pPr>
      <w:r>
        <w:t>I added the region question and matched the Required Exercise Output.</w:t>
      </w:r>
    </w:p>
    <w:p w14:paraId="1E91F2CA" w14:textId="77777777" w:rsidR="00BA520D" w:rsidRDefault="00BA05E9">
      <w:pPr>
        <w:pStyle w:val="ListBullet"/>
      </w:pPr>
      <w:r>
        <w:t>I asked the new environment question, matched the Required Challenge and Combined Output, and saw that the port is stored as text.</w:t>
      </w:r>
    </w:p>
    <w:p w14:paraId="601BE002" w14:textId="77777777" w:rsidR="00BA520D" w:rsidRDefault="00BA520D">
      <w:pPr>
        <w:keepNext/>
      </w:pPr>
    </w:p>
    <w:p w14:paraId="286DA883" w14:textId="77777777" w:rsidR="00BA520D" w:rsidRDefault="00BA520D">
      <w:pPr>
        <w:keepNext/>
      </w:pPr>
    </w:p>
    <w:p w14:paraId="11E65FC4" w14:textId="77777777" w:rsidR="00BA520D" w:rsidRDefault="00BA520D">
      <w:pPr>
        <w:keepNext/>
      </w:pPr>
    </w:p>
    <w:p w14:paraId="4DF4A231" w14:textId="77777777" w:rsidR="00BA520D" w:rsidRDefault="00BA05E9">
      <w:pPr>
        <w:pStyle w:val="Heading1"/>
      </w:pPr>
      <w:r>
        <w:t>Lesson Wrap-Up</w:t>
      </w:r>
    </w:p>
    <w:p w14:paraId="3CFF1049" w14:textId="77777777" w:rsidR="00BA520D" w:rsidRDefault="00BA05E9">
      <w:r>
        <w:t>A program asks for input in three steps: it prints a prompt, waits for one line, and stores the answer in a variable. The answer is text, and it is used like any other variable, here passed to a display function. The Production-Minded version puts those steps in one function that returns the answer, the question function the Command-Line Survey Application will reuse. Lesson 2.4 uses conditions to choose what a program does with values like these.</w:t>
      </w:r>
    </w:p>
    <w:sectPr w:rsidR="00BA520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5125579">
    <w:abstractNumId w:val="8"/>
  </w:num>
  <w:num w:numId="2" w16cid:durableId="1700935582">
    <w:abstractNumId w:val="6"/>
  </w:num>
  <w:num w:numId="3" w16cid:durableId="668561646">
    <w:abstractNumId w:val="5"/>
  </w:num>
  <w:num w:numId="4" w16cid:durableId="941571191">
    <w:abstractNumId w:val="4"/>
  </w:num>
  <w:num w:numId="5" w16cid:durableId="487944908">
    <w:abstractNumId w:val="7"/>
  </w:num>
  <w:num w:numId="6" w16cid:durableId="1226063893">
    <w:abstractNumId w:val="3"/>
  </w:num>
  <w:num w:numId="7" w16cid:durableId="1845633489">
    <w:abstractNumId w:val="2"/>
  </w:num>
  <w:num w:numId="8" w16cid:durableId="206182663">
    <w:abstractNumId w:val="1"/>
  </w:num>
  <w:num w:numId="9" w16cid:durableId="1645313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A05E9"/>
    <w:rsid w:val="00BA520D"/>
    <w:rsid w:val="00C372C9"/>
    <w:rsid w:val="00CB0664"/>
    <w:rsid w:val="00F80A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B9FBA"/>
  <w14:defaultImageDpi w14:val="300"/>
  <w15:docId w15:val="{1503E16C-F0B7-4572-9500-C38430B68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10881</Words>
  <Characters>59097</Characters>
  <Application>Microsoft Office Word</Application>
  <DocSecurity>0</DocSecurity>
  <Lines>1656</Lines>
  <Paragraphs>1133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2.3 User Input</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