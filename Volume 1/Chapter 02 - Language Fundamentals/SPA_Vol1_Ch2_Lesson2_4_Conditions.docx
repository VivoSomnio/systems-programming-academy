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C806E" w14:textId="77777777" w:rsidR="00B7567F" w:rsidRDefault="00BF38DD">
      <w:pPr>
        <w:pStyle w:val="AcademyTitle"/>
      </w:pPr>
      <w:r>
        <w:t>SYSTEMS PROGRAMMING ACADEMY</w:t>
      </w:r>
    </w:p>
    <w:p w14:paraId="3207F3EC" w14:textId="77777777" w:rsidR="00B7567F" w:rsidRDefault="00BF38DD">
      <w:pPr>
        <w:pStyle w:val="VolumeTitle"/>
      </w:pPr>
      <w:r>
        <w:t>Volume 1: Foundations of Systems Programming</w:t>
      </w:r>
    </w:p>
    <w:p w14:paraId="76257727" w14:textId="77777777" w:rsidR="00B7567F" w:rsidRDefault="00BF38DD">
      <w:pPr>
        <w:pStyle w:val="ChapterTitle"/>
      </w:pPr>
      <w:r>
        <w:t>Chapter 2: Language Fundamentals</w:t>
      </w:r>
    </w:p>
    <w:p w14:paraId="16590BE1" w14:textId="77777777" w:rsidR="00B7567F" w:rsidRDefault="00BF38DD">
      <w:pPr>
        <w:pStyle w:val="LessonTitle"/>
      </w:pPr>
      <w:r>
        <w:t>Lesson 2.4: Conditions</w:t>
      </w:r>
    </w:p>
    <w:p w14:paraId="71298230" w14:textId="77777777" w:rsidR="00B7567F" w:rsidRDefault="00BF38DD">
      <w:pPr>
        <w:pStyle w:val="LessonSubtitle"/>
      </w:pPr>
      <w:r>
        <w:t>Classifying Ports and CPU Usage</w:t>
      </w:r>
    </w:p>
    <w:p w14:paraId="60746844" w14:textId="77777777" w:rsidR="00B7567F" w:rsidRDefault="00B7567F">
      <w:pPr>
        <w:keepNext/>
      </w:pPr>
    </w:p>
    <w:p w14:paraId="6CD0EA38" w14:textId="77777777" w:rsidR="00B7567F" w:rsidRDefault="00B7567F">
      <w:pPr>
        <w:keepNext/>
      </w:pPr>
    </w:p>
    <w:p w14:paraId="25B6474E" w14:textId="77777777" w:rsidR="00B7567F" w:rsidRDefault="00B7567F">
      <w:pPr>
        <w:keepNext/>
      </w:pPr>
    </w:p>
    <w:p w14:paraId="5CDA309C" w14:textId="77777777" w:rsidR="00B7567F" w:rsidRDefault="00BF38DD">
      <w:pPr>
        <w:pStyle w:val="Heading1"/>
      </w:pPr>
      <w:r>
        <w:t>Goal</w:t>
      </w:r>
    </w:p>
    <w:p w14:paraId="3987B022" w14:textId="77777777" w:rsidR="00B7567F" w:rsidRDefault="00BF38DD">
      <w:r>
        <w:t>Make a program choose between paths. Classify a port as HTTPS, HTTP, or Custom Service, first with an else-if chain and then with a switch, report a CPU usage above 80 percent as a Warning, check that a port number is in the valid range, and warn about a disk that is missing or more than 80 percent full, in C, C++, C#, Go, Python, and TypeScript.</w:t>
      </w:r>
    </w:p>
    <w:p w14:paraId="257CCB90" w14:textId="77777777" w:rsidR="00B7567F" w:rsidRDefault="00B7567F">
      <w:pPr>
        <w:keepNext/>
      </w:pPr>
    </w:p>
    <w:p w14:paraId="3F9A2A88" w14:textId="77777777" w:rsidR="00B7567F" w:rsidRDefault="00B7567F">
      <w:pPr>
        <w:keepNext/>
      </w:pPr>
    </w:p>
    <w:p w14:paraId="185E675E" w14:textId="77777777" w:rsidR="00B7567F" w:rsidRDefault="00B7567F">
      <w:pPr>
        <w:keepNext/>
      </w:pPr>
    </w:p>
    <w:p w14:paraId="78B05152" w14:textId="77777777" w:rsidR="00B7567F" w:rsidRDefault="00BF38DD">
      <w:pPr>
        <w:pStyle w:val="Heading1"/>
      </w:pPr>
      <w:r>
        <w:t>Why This Matters</w:t>
      </w:r>
    </w:p>
    <w:p w14:paraId="1F2C9E44" w14:textId="77777777" w:rsidR="00B7567F" w:rsidRDefault="00BF38DD">
      <w:r>
        <w:t>Until now every program ran each of its lines, top to bottom. Real tools decide: a monitor warns only when usage is high, and a configuration check reports a port only when it is wrong. A condition lets a program look at a value and choose what to do with it. The checks in this lesson are pieces the Chapter 2 projects reuse.</w:t>
      </w:r>
    </w:p>
    <w:p w14:paraId="0DC06AB3" w14:textId="77777777" w:rsidR="00B7567F" w:rsidRDefault="00B7567F">
      <w:pPr>
        <w:keepNext/>
      </w:pPr>
    </w:p>
    <w:p w14:paraId="29CA2042" w14:textId="77777777" w:rsidR="00B7567F" w:rsidRDefault="00B7567F">
      <w:pPr>
        <w:keepNext/>
      </w:pPr>
    </w:p>
    <w:p w14:paraId="4A44458A" w14:textId="77777777" w:rsidR="00B7567F" w:rsidRDefault="00B7567F">
      <w:pPr>
        <w:keepNext/>
      </w:pPr>
    </w:p>
    <w:p w14:paraId="382C9680" w14:textId="77777777" w:rsidR="00B7567F" w:rsidRDefault="00BF38DD">
      <w:pPr>
        <w:pStyle w:val="Heading1"/>
      </w:pPr>
      <w:r>
        <w:t>Concept</w:t>
      </w:r>
    </w:p>
    <w:p w14:paraId="21967E66" w14:textId="77777777" w:rsidR="00B7567F" w:rsidRDefault="00BF38DD">
      <w:pPr>
        <w:pStyle w:val="ListBullet"/>
      </w:pPr>
      <w:r>
        <w:t>A condition is an expression whose answer is true or false, a Boolean value. port == 443 is true when port holds 443 and false otherwise.</w:t>
      </w:r>
    </w:p>
    <w:p w14:paraId="257BD6FD" w14:textId="77777777" w:rsidR="00B7567F" w:rsidRDefault="00BF38DD">
      <w:pPr>
        <w:pStyle w:val="ListBullet"/>
      </w:pPr>
      <w:r>
        <w:t>Comparison operators compare two values and give true or false. The last two columns use the values from this lesson.</w:t>
      </w:r>
    </w:p>
    <w:p w14:paraId="1AF369C6" w14:textId="77777777" w:rsidR="00B7567F" w:rsidRDefault="00B7567F">
      <w:pPr>
        <w:keepNext/>
      </w:pPr>
    </w:p>
    <w:p w14:paraId="072D9DCF" w14:textId="77777777" w:rsidR="00B7567F" w:rsidRDefault="00BF38DD">
      <w:pPr>
        <w:pStyle w:val="RequiredOutput"/>
        <w:keepNext/>
      </w:pPr>
      <w:r>
        <w:t>Operator  Meaning                    Example        Result</w:t>
      </w:r>
    </w:p>
    <w:p w14:paraId="7C0BCF9C" w14:textId="77777777" w:rsidR="00B7567F" w:rsidRDefault="00BF38DD">
      <w:pPr>
        <w:pStyle w:val="RequiredOutput"/>
        <w:keepNext/>
      </w:pPr>
      <w:r>
        <w:t>==        equal to                   443 == 443     true</w:t>
      </w:r>
    </w:p>
    <w:p w14:paraId="6C288376" w14:textId="77777777" w:rsidR="00B7567F" w:rsidRDefault="00BF38DD">
      <w:pPr>
        <w:pStyle w:val="RequiredOutput"/>
        <w:keepNext/>
      </w:pPr>
      <w:r>
        <w:t>!=        not equal to               8443 != 443    true</w:t>
      </w:r>
    </w:p>
    <w:p w14:paraId="6948465E" w14:textId="77777777" w:rsidR="00B7567F" w:rsidRDefault="00BF38DD">
      <w:pPr>
        <w:pStyle w:val="RequiredOutput"/>
        <w:keepNext/>
      </w:pPr>
      <w:r>
        <w:t>&gt;         greater than               85 &gt; 80        true</w:t>
      </w:r>
    </w:p>
    <w:p w14:paraId="14C071C6" w14:textId="77777777" w:rsidR="00B7567F" w:rsidRDefault="00BF38DD">
      <w:pPr>
        <w:pStyle w:val="RequiredOutput"/>
        <w:keepNext/>
      </w:pPr>
      <w:r>
        <w:t>&lt;         less than                  72 &lt; 80        true</w:t>
      </w:r>
    </w:p>
    <w:p w14:paraId="35D96271" w14:textId="77777777" w:rsidR="00B7567F" w:rsidRDefault="00BF38DD">
      <w:pPr>
        <w:pStyle w:val="RequiredOutput"/>
        <w:keepNext/>
      </w:pPr>
      <w:r>
        <w:t>&gt;=        greater than or equal to   80 &gt;= 80       true</w:t>
      </w:r>
    </w:p>
    <w:p w14:paraId="6FA254A7" w14:textId="77777777" w:rsidR="00B7567F" w:rsidRDefault="00BF38DD">
      <w:pPr>
        <w:pStyle w:val="RequiredOutput"/>
      </w:pPr>
      <w:r>
        <w:t>&lt;=        less than or equal to      70000 &lt;= 65535 false</w:t>
      </w:r>
    </w:p>
    <w:p w14:paraId="41966F12" w14:textId="77777777" w:rsidR="00B7567F" w:rsidRDefault="00B7567F">
      <w:pPr>
        <w:keepNext/>
      </w:pPr>
    </w:p>
    <w:p w14:paraId="432FEEAA" w14:textId="77777777" w:rsidR="00B7567F" w:rsidRDefault="00BF38DD">
      <w:pPr>
        <w:pStyle w:val="ListBullet"/>
      </w:pPr>
      <w:r>
        <w:t>One = stores a value in a variable; == compares two values. Mixing them up is the most common mistake with conditions.</w:t>
      </w:r>
    </w:p>
    <w:p w14:paraId="20E3C388" w14:textId="77777777" w:rsidR="00B7567F" w:rsidRDefault="00BF38DD">
      <w:pPr>
        <w:pStyle w:val="ListBullet"/>
      </w:pPr>
      <w:r>
        <w:t>if runs a block of code only when its condition is true.</w:t>
      </w:r>
    </w:p>
    <w:p w14:paraId="5CD0EEBA" w14:textId="77777777" w:rsidR="00B7567F" w:rsidRDefault="00BF38DD">
      <w:pPr>
        <w:pStyle w:val="ListBullet"/>
      </w:pPr>
      <w:r>
        <w:t>else runs a block when the if condition is false, so exactly one of the two blocks runs.</w:t>
      </w:r>
    </w:p>
    <w:p w14:paraId="566349DC" w14:textId="77777777" w:rsidR="00B7567F" w:rsidRDefault="00BF38DD">
      <w:pPr>
        <w:pStyle w:val="ListBullet"/>
      </w:pPr>
      <w:r>
        <w:t>else if (Python writes elif) adds another condition to the chain. It is tested only when every condition above it was false. A chain of if, else if, and else runs exactly one branch: the first whose condition is true, or the else when none is.</w:t>
      </w:r>
    </w:p>
    <w:p w14:paraId="3A15532A" w14:textId="77777777" w:rsidR="00B7567F" w:rsidRDefault="00BF38DD">
      <w:pPr>
        <w:pStyle w:val="ListBullet"/>
      </w:pPr>
      <w:r>
        <w:t>&amp;&amp; (and) joins two conditions and is true only when both are true. || (or) is true when at least one is true. Python writes them as the words and and or.</w:t>
      </w:r>
    </w:p>
    <w:p w14:paraId="5F244EB8" w14:textId="77777777" w:rsidR="00B7567F" w:rsidRDefault="00BF38DD">
      <w:pPr>
        <w:pStyle w:val="ListBullet"/>
      </w:pPr>
      <w:r>
        <w:t>A comparison's answer can be stored in a Boolean variable and used later as a condition: if (port_in_range).</w:t>
      </w:r>
    </w:p>
    <w:p w14:paraId="0EECC83B" w14:textId="77777777" w:rsidR="00B7567F" w:rsidRDefault="00BF38DD">
      <w:pPr>
        <w:pStyle w:val="ListBullet"/>
      </w:pPr>
      <w:r>
        <w:lastRenderedPageBreak/>
        <w:t>Truth rules differ where it matters. C# and Go accept only a real Boolean as a condition. C, C++, Python, and TypeScript also accept a number, which counts as true unless it is 0. This lesson always uses real Boolean conditions, and each language section shows what happens when = is typed where == belongs. TypeScript compares with === and !==, which never convert one type into another.</w:t>
      </w:r>
    </w:p>
    <w:p w14:paraId="2CCA3BAD" w14:textId="77777777" w:rsidR="00B7567F" w:rsidRDefault="00BF38DD">
      <w:pPr>
        <w:pStyle w:val="ListBullet"/>
      </w:pPr>
      <w:r>
        <w:t>! (not; Python writes the word not) flips a Boolean: true becomes false and false becomes true. !disk_found is true when no disk was found.</w:t>
      </w:r>
    </w:p>
    <w:p w14:paraId="6560372F" w14:textId="77777777" w:rsidR="00B7567F" w:rsidRDefault="00BF38DD">
      <w:pPr>
        <w:pStyle w:val="ListBullet"/>
      </w:pPr>
      <w:r>
        <w:t>&amp;&amp; and || short-circuit: they test the left side first, and test the right side only when it can still change the answer. &amp;&amp; stops at a false left side, because the answer is already false; || stops at a true left side, because the answer is already true. So a test that makes a later step safe goes on the left, as a guard. In !disk_found || used_gb * 100 / total_gb &gt; 80, a missing disk (a total of 0) makes the left side true, and the division by 0 on the right never runs.</w:t>
      </w:r>
    </w:p>
    <w:p w14:paraId="3731F006" w14:textId="77777777" w:rsidR="00B7567F" w:rsidRDefault="00BF38DD">
      <w:pPr>
        <w:pStyle w:val="ListBullet"/>
      </w:pPr>
      <w:r>
        <w:t>The conditional expression, condition ? a : b, is a short if/else that gives a value: a when the condition is true, otherwise b. It is handy for picking one of two labels. Python writes it a if condition else b, and Go has none, so Go writes the if/else in full.</w:t>
      </w:r>
    </w:p>
    <w:p w14:paraId="11D1E9E1" w14:textId="77777777" w:rsidR="00B7567F" w:rsidRDefault="00BF38DD">
      <w:pPr>
        <w:pStyle w:val="ListBullet"/>
      </w:pPr>
      <w:r>
        <w:t>A switch compares one value with several fixed values. Each case names one value, and default runs when no case matches, like the final else. Python 3.10 and later write it as match, with case _ as the default.</w:t>
      </w:r>
    </w:p>
    <w:p w14:paraId="3D060C18" w14:textId="77777777" w:rsidR="00B7567F" w:rsidRDefault="00BF38DD">
      <w:pPr>
        <w:pStyle w:val="ListBullet"/>
      </w:pPr>
      <w:r>
        <w:t>In C, C++, and TypeScript, a case runs on into the next case's lines unless it ends with break. This is called fall-through, and it is almost always a mistake, so every case in this lesson ends with break. C# refuses to build a case that could run on, so it needs break too; Go and Python never fall through, so they need none.</w:t>
      </w:r>
    </w:p>
    <w:p w14:paraId="2C0AC6C4" w14:textId="77777777" w:rsidR="00B7567F" w:rsidRDefault="00BF38DD">
      <w:pPr>
        <w:pStyle w:val="ListBullet"/>
      </w:pPr>
      <w:r>
        <w:t>One case can cover several values. C, C++, C#, and TypeScript stack the labels, case 80: case 8080:, with nothing between them: the one fall-through that is deliberate and allowed everywhere, C# included. Go lists them, case 80, 8080:, and Python joins them with |, case 80 | 8080:.</w:t>
      </w:r>
    </w:p>
    <w:p w14:paraId="34782312" w14:textId="77777777" w:rsidR="00B7567F" w:rsidRDefault="00BF38DD">
      <w:pPr>
        <w:pStyle w:val="ListBullet"/>
      </w:pPr>
      <w:r>
        <w:t>An if can also sit inside another if's block (a nested if). Nest when the second question only makes sense after the first answer, such as checking a disk's usage only once a disk was found; use an else-if chain when you are choosing one answer out of several for the same value, as classify_port does.</w:t>
      </w:r>
    </w:p>
    <w:p w14:paraId="7FE64985" w14:textId="77777777" w:rsidR="00B7567F" w:rsidRDefault="00BF38DD">
      <w:pPr>
        <w:pStyle w:val="ListBullet"/>
      </w:pPr>
      <w:r>
        <w:t>Choose a switch when one value is compared with several fixed values, such as the ports. Keep an else-if chain when the conditions test ranges or different values, such as CPU above 80. The Basic programs write classify_port both ways.</w:t>
      </w:r>
    </w:p>
    <w:p w14:paraId="409F674E" w14:textId="77777777" w:rsidR="00B7567F" w:rsidRDefault="00BF38DD">
      <w:pPr>
        <w:pStyle w:val="ListBullet"/>
      </w:pPr>
      <w:r>
        <w:t>Lessons 2.1 to 2.3 printed a C Boolean as 1 or 0. With if, a program can print any text it likes for true and for false.</w:t>
      </w:r>
    </w:p>
    <w:p w14:paraId="3E4AFC12" w14:textId="77777777" w:rsidR="00B7567F" w:rsidRDefault="00B7567F">
      <w:pPr>
        <w:keepNext/>
      </w:pPr>
    </w:p>
    <w:p w14:paraId="5DB5051F" w14:textId="77777777" w:rsidR="00B7567F" w:rsidRDefault="00B7567F">
      <w:pPr>
        <w:keepNext/>
      </w:pPr>
    </w:p>
    <w:p w14:paraId="04925427" w14:textId="77777777" w:rsidR="00B7567F" w:rsidRDefault="00B7567F">
      <w:pPr>
        <w:keepNext/>
      </w:pPr>
    </w:p>
    <w:p w14:paraId="7CB30021" w14:textId="77777777" w:rsidR="00B7567F" w:rsidRDefault="00BF38DD">
      <w:pPr>
        <w:pStyle w:val="Heading1"/>
      </w:pPr>
      <w:r>
        <w:t>Workflows</w:t>
      </w:r>
    </w:p>
    <w:p w14:paraId="7A18F961" w14:textId="77777777" w:rsidR="00B7567F" w:rsidRDefault="00BF38DD">
      <w:pPr>
        <w:pStyle w:val="WorkflowText"/>
        <w:keepNext/>
      </w:pPr>
      <w:r>
        <w:t>Take a Value, Such as a Port</w:t>
      </w:r>
    </w:p>
    <w:p w14:paraId="2B240722" w14:textId="77777777" w:rsidR="00B7567F" w:rsidRDefault="00BF38DD">
      <w:pPr>
        <w:pStyle w:val="WorkflowText"/>
        <w:keepNext/>
      </w:pPr>
      <w:r>
        <w:t>↓</w:t>
      </w:r>
    </w:p>
    <w:p w14:paraId="203277CC" w14:textId="77777777" w:rsidR="00B7567F" w:rsidRDefault="00BF38DD">
      <w:pPr>
        <w:pStyle w:val="WorkflowText"/>
        <w:keepNext/>
      </w:pPr>
      <w:r>
        <w:t>Test the First Condition</w:t>
      </w:r>
    </w:p>
    <w:p w14:paraId="4B2A9BC9" w14:textId="77777777" w:rsidR="00B7567F" w:rsidRDefault="00BF38DD">
      <w:pPr>
        <w:pStyle w:val="WorkflowText"/>
        <w:keepNext/>
      </w:pPr>
      <w:r>
        <w:t>↓</w:t>
      </w:r>
    </w:p>
    <w:p w14:paraId="3CA73D38" w14:textId="77777777" w:rsidR="00B7567F" w:rsidRDefault="00BF38DD">
      <w:pPr>
        <w:pStyle w:val="WorkflowText"/>
        <w:keepNext/>
      </w:pPr>
      <w:r>
        <w:t>If True, Run That Branch and Skip the Rest</w:t>
      </w:r>
    </w:p>
    <w:p w14:paraId="76E466F4" w14:textId="77777777" w:rsidR="00B7567F" w:rsidRDefault="00BF38DD">
      <w:pPr>
        <w:pStyle w:val="WorkflowText"/>
        <w:keepNext/>
      </w:pPr>
      <w:r>
        <w:t>↓</w:t>
      </w:r>
    </w:p>
    <w:p w14:paraId="334EA823" w14:textId="77777777" w:rsidR="00B7567F" w:rsidRDefault="00BF38DD">
      <w:pPr>
        <w:pStyle w:val="WorkflowText"/>
        <w:keepNext/>
      </w:pPr>
      <w:r>
        <w:t>If False, Test the Next Condition</w:t>
      </w:r>
    </w:p>
    <w:p w14:paraId="6B95062D" w14:textId="77777777" w:rsidR="00B7567F" w:rsidRDefault="00BF38DD">
      <w:pPr>
        <w:pStyle w:val="WorkflowText"/>
        <w:keepNext/>
      </w:pPr>
      <w:r>
        <w:t>↓</w:t>
      </w:r>
    </w:p>
    <w:p w14:paraId="4F1AE6C8" w14:textId="77777777" w:rsidR="00B7567F" w:rsidRDefault="00BF38DD">
      <w:pPr>
        <w:pStyle w:val="WorkflowText"/>
        <w:keepNext/>
      </w:pPr>
      <w:r>
        <w:t>If No Condition Is True, Run the Else Branch</w:t>
      </w:r>
    </w:p>
    <w:p w14:paraId="56145900" w14:textId="77777777" w:rsidR="00B7567F" w:rsidRDefault="00BF38DD">
      <w:pPr>
        <w:pStyle w:val="WorkflowText"/>
        <w:keepNext/>
      </w:pPr>
      <w:r>
        <w:t>↓</w:t>
      </w:r>
    </w:p>
    <w:p w14:paraId="65A746BD" w14:textId="77777777" w:rsidR="00B7567F" w:rsidRDefault="00BF38DD">
      <w:pPr>
        <w:pStyle w:val="WorkflowText"/>
      </w:pPr>
      <w:r>
        <w:t>Return the Chosen Label and Print It</w:t>
      </w:r>
    </w:p>
    <w:p w14:paraId="5D51B685" w14:textId="77777777" w:rsidR="00B7567F" w:rsidRDefault="00B7567F">
      <w:pPr>
        <w:keepNext/>
      </w:pPr>
    </w:p>
    <w:p w14:paraId="22D401CE" w14:textId="77777777" w:rsidR="00B7567F" w:rsidRDefault="00B7567F">
      <w:pPr>
        <w:keepNext/>
      </w:pPr>
    </w:p>
    <w:p w14:paraId="3A560E7C" w14:textId="77777777" w:rsidR="00B7567F" w:rsidRDefault="00B7567F">
      <w:pPr>
        <w:keepNext/>
      </w:pPr>
    </w:p>
    <w:p w14:paraId="12766BF0" w14:textId="77777777" w:rsidR="00B7567F" w:rsidRDefault="00BF38DD">
      <w:pPr>
        <w:pStyle w:val="Heading1"/>
      </w:pPr>
      <w:r>
        <w:t>Shared Learning Contract</w:t>
      </w:r>
    </w:p>
    <w:p w14:paraId="64179533" w14:textId="77777777" w:rsidR="00B7567F" w:rsidRDefault="00BF38DD">
      <w:pPr>
        <w:pStyle w:val="ListBullet"/>
      </w:pPr>
      <w:r>
        <w:t>Every implementation defines four functions, named in each language's style: classify_port, classify_cpu, check_port_number, and check_disk. Each returns a label.</w:t>
      </w:r>
    </w:p>
    <w:p w14:paraId="77C3BC83" w14:textId="77777777" w:rsidR="00B7567F" w:rsidRDefault="00BF38DD">
      <w:pPr>
        <w:pStyle w:val="ListBullet"/>
      </w:pPr>
      <w:r>
        <w:t>classify_port returns HTTPS for 443, HTTP for 80, and Custom Service for every other port, using if, else if, and else.</w:t>
      </w:r>
    </w:p>
    <w:p w14:paraId="2B23D884" w14:textId="77777777" w:rsidR="00B7567F" w:rsidRDefault="00BF38DD">
      <w:pPr>
        <w:pStyle w:val="ListBullet"/>
      </w:pPr>
      <w:r>
        <w:t>classify_cpu returns Warning when the CPU percent is greater than 80, and Normal otherwise.</w:t>
      </w:r>
    </w:p>
    <w:p w14:paraId="1935FB39" w14:textId="77777777" w:rsidR="00B7567F" w:rsidRDefault="00BF38DD">
      <w:pPr>
        <w:pStyle w:val="ListBullet"/>
      </w:pPr>
      <w:r>
        <w:t>check_port_number stores the result of port &gt;= 1 &amp;&amp; port &lt;= 65535 in a Boolean variable, and returns Valid when it is true and Invalid when it is false.</w:t>
      </w:r>
    </w:p>
    <w:p w14:paraId="46F3872F" w14:textId="77777777" w:rsidR="00B7567F" w:rsidRDefault="00BF38DD">
      <w:pPr>
        <w:pStyle w:val="ListBullet"/>
      </w:pPr>
      <w:r>
        <w:t>check_disk takes the used and total size of a disk in whole GB. It stores total_gb &gt; 0 in disk_found, computes needs_warning as !disk_found || used_gb * 100 / total_gb &gt; 80, and returns Warning or Normal with the conditional expression (Go: if/else).</w:t>
      </w:r>
    </w:p>
    <w:p w14:paraId="0795E8E0" w14:textId="77777777" w:rsidR="00B7567F" w:rsidRDefault="00BF38DD">
      <w:pPr>
        <w:pStyle w:val="ListBullet"/>
      </w:pPr>
      <w:r>
        <w:t>The Basic version also defines classify_port_switch, the same port decision written as a switch (Python: match), and prints three Switch lines with it.</w:t>
      </w:r>
    </w:p>
    <w:p w14:paraId="1D1381D7" w14:textId="77777777" w:rsidR="00B7567F" w:rsidRDefault="00BF38DD">
      <w:pPr>
        <w:pStyle w:val="ListBullet"/>
      </w:pPr>
      <w:r>
        <w:t>main prints Service Status Report and ten labelled results (thirteen in the Basic version), using fixed values; no input is read.</w:t>
      </w:r>
    </w:p>
    <w:p w14:paraId="1068CBE2" w14:textId="77777777" w:rsidR="00B7567F" w:rsidRDefault="00BF38DD">
      <w:pPr>
        <w:pStyle w:val="ListBullet"/>
      </w:pPr>
      <w:r>
        <w:t>The Production-Minded version names every tested limit as a constant.</w:t>
      </w:r>
    </w:p>
    <w:p w14:paraId="1F62481D" w14:textId="77777777" w:rsidR="00B7567F" w:rsidRDefault="00BF38DD">
      <w:pPr>
        <w:pStyle w:val="ListBullet"/>
      </w:pPr>
      <w:r>
        <w:t>Every language prints identical output.</w:t>
      </w:r>
    </w:p>
    <w:p w14:paraId="18753E0E" w14:textId="77777777" w:rsidR="00B7567F" w:rsidRDefault="00BF38DD">
      <w:pPr>
        <w:pStyle w:val="ListBullet"/>
      </w:pPr>
      <w:r>
        <w:t>No loops, input, pattern matching beyond a switch on one value, collections, or error handling are introduced.</w:t>
      </w:r>
    </w:p>
    <w:p w14:paraId="64DA576E" w14:textId="77777777" w:rsidR="00B7567F" w:rsidRDefault="00B7567F">
      <w:pPr>
        <w:keepNext/>
      </w:pPr>
    </w:p>
    <w:p w14:paraId="27590794" w14:textId="77777777" w:rsidR="00B7567F" w:rsidRDefault="00B7567F">
      <w:pPr>
        <w:keepNext/>
      </w:pPr>
    </w:p>
    <w:p w14:paraId="1D8492D5" w14:textId="77777777" w:rsidR="00B7567F" w:rsidRDefault="00B7567F">
      <w:pPr>
        <w:keepNext/>
      </w:pPr>
    </w:p>
    <w:p w14:paraId="0201B599" w14:textId="77777777" w:rsidR="00B7567F" w:rsidRDefault="00BF38DD">
      <w:pPr>
        <w:pStyle w:val="Heading1"/>
      </w:pPr>
      <w:r>
        <w:t>Project Layout</w:t>
      </w:r>
    </w:p>
    <w:p w14:paraId="16A0553F" w14:textId="77777777" w:rsidR="00B7567F" w:rsidRDefault="00BF38DD">
      <w:pPr>
        <w:pStyle w:val="CommandBlock"/>
        <w:keepNext/>
      </w:pPr>
      <w:r>
        <w:t>lesson-2.4/</w:t>
      </w:r>
    </w:p>
    <w:p w14:paraId="1FF3213E" w14:textId="77777777" w:rsidR="00B7567F" w:rsidRDefault="00BF38DD">
      <w:pPr>
        <w:pStyle w:val="CommandBlock"/>
        <w:keepNext/>
      </w:pPr>
      <w:r>
        <w:t xml:space="preserve">  c/basic_conditions.c</w:t>
      </w:r>
    </w:p>
    <w:p w14:paraId="4D4EF95A" w14:textId="77777777" w:rsidR="00B7567F" w:rsidRDefault="00BF38DD">
      <w:pPr>
        <w:pStyle w:val="CommandBlock"/>
      </w:pPr>
      <w:r>
        <w:t xml:space="preserve">  c/conditions.c</w:t>
      </w:r>
    </w:p>
    <w:p w14:paraId="69C0C384" w14:textId="77777777" w:rsidR="00B7567F" w:rsidRDefault="00BF38DD">
      <w:pPr>
        <w:pStyle w:val="CommandBlock"/>
      </w:pPr>
      <w:r>
        <w:t xml:space="preserve">  cpp/basic_conditions.cpp</w:t>
      </w:r>
    </w:p>
    <w:p w14:paraId="23198648" w14:textId="77777777" w:rsidR="00B7567F" w:rsidRDefault="00BF38DD">
      <w:pPr>
        <w:pStyle w:val="CommandBlock"/>
      </w:pPr>
      <w:r>
        <w:t xml:space="preserve">  cpp/conditions.cpp</w:t>
      </w:r>
    </w:p>
    <w:p w14:paraId="25413E24" w14:textId="77777777" w:rsidR="00B7567F" w:rsidRDefault="00BF38DD">
      <w:pPr>
        <w:pStyle w:val="CommandBlock"/>
      </w:pPr>
      <w:r>
        <w:t xml:space="preserve">  csharp/BasicConditions/BasicConditions.csproj</w:t>
      </w:r>
    </w:p>
    <w:p w14:paraId="52F9B794" w14:textId="77777777" w:rsidR="00B7567F" w:rsidRDefault="00BF38DD">
      <w:pPr>
        <w:pStyle w:val="CommandBlock"/>
      </w:pPr>
      <w:r>
        <w:t xml:space="preserve">  csharp/BasicConditions/Program.cs</w:t>
      </w:r>
    </w:p>
    <w:p w14:paraId="51049410" w14:textId="77777777" w:rsidR="00B7567F" w:rsidRDefault="00BF38DD">
      <w:pPr>
        <w:pStyle w:val="CommandBlock"/>
      </w:pPr>
      <w:r>
        <w:t xml:space="preserve">  csharp/Conditions/Conditions.csproj</w:t>
      </w:r>
    </w:p>
    <w:p w14:paraId="37B107D9" w14:textId="77777777" w:rsidR="00B7567F" w:rsidRDefault="00BF38DD">
      <w:pPr>
        <w:pStyle w:val="CommandBlock"/>
      </w:pPr>
      <w:r>
        <w:t xml:space="preserve">  csharp/Conditions/Program.cs</w:t>
      </w:r>
    </w:p>
    <w:p w14:paraId="1D86E81A" w14:textId="77777777" w:rsidR="00B7567F" w:rsidRDefault="00BF38DD">
      <w:pPr>
        <w:pStyle w:val="CommandBlock"/>
      </w:pPr>
      <w:r>
        <w:t xml:space="preserve">  go/go.mod</w:t>
      </w:r>
    </w:p>
    <w:p w14:paraId="5B82DFDF" w14:textId="77777777" w:rsidR="00B7567F" w:rsidRDefault="00BF38DD">
      <w:pPr>
        <w:pStyle w:val="CommandBlock"/>
      </w:pPr>
      <w:r>
        <w:t xml:space="preserve">  go/basic/main.go</w:t>
      </w:r>
    </w:p>
    <w:p w14:paraId="46D35137" w14:textId="77777777" w:rsidR="00B7567F" w:rsidRDefault="00BF38DD">
      <w:pPr>
        <w:pStyle w:val="CommandBlock"/>
      </w:pPr>
      <w:r>
        <w:t xml:space="preserve">  go/main.go</w:t>
      </w:r>
    </w:p>
    <w:p w14:paraId="33DF97B4" w14:textId="77777777" w:rsidR="00B7567F" w:rsidRDefault="00BF38DD">
      <w:pPr>
        <w:pStyle w:val="CommandBlock"/>
      </w:pPr>
      <w:r>
        <w:t xml:space="preserve">  python/basic_conditions.py</w:t>
      </w:r>
    </w:p>
    <w:p w14:paraId="23CB9D5F" w14:textId="77777777" w:rsidR="00B7567F" w:rsidRDefault="00BF38DD">
      <w:pPr>
        <w:pStyle w:val="CommandBlock"/>
      </w:pPr>
      <w:r>
        <w:t xml:space="preserve">  python/conditions.py</w:t>
      </w:r>
    </w:p>
    <w:p w14:paraId="55611C34" w14:textId="77777777" w:rsidR="00B7567F" w:rsidRDefault="00BF38DD">
      <w:pPr>
        <w:pStyle w:val="CommandBlock"/>
      </w:pPr>
      <w:r>
        <w:t xml:space="preserve">  typescript/package.json</w:t>
      </w:r>
    </w:p>
    <w:p w14:paraId="0983D6CD" w14:textId="77777777" w:rsidR="00B7567F" w:rsidRDefault="00BF38DD">
      <w:pPr>
        <w:pStyle w:val="CommandBlock"/>
        <w:keepNext/>
      </w:pPr>
      <w:r>
        <w:t xml:space="preserve">  typescript/tsconfig.json</w:t>
      </w:r>
    </w:p>
    <w:p w14:paraId="21D43D22" w14:textId="77777777" w:rsidR="00B7567F" w:rsidRDefault="00BF38DD">
      <w:pPr>
        <w:pStyle w:val="CommandBlock"/>
        <w:keepNext/>
      </w:pPr>
      <w:r>
        <w:t xml:space="preserve">  typescript/src/basic.ts</w:t>
      </w:r>
    </w:p>
    <w:p w14:paraId="6639FFD7" w14:textId="77777777" w:rsidR="00B7567F" w:rsidRDefault="00BF38DD">
      <w:pPr>
        <w:pStyle w:val="CommandBlock"/>
      </w:pPr>
      <w:r>
        <w:t xml:space="preserve">  typescript/src/main.ts</w:t>
      </w:r>
    </w:p>
    <w:p w14:paraId="5A18C7AD" w14:textId="77777777" w:rsidR="00B7567F" w:rsidRDefault="00B7567F">
      <w:pPr>
        <w:keepNext/>
      </w:pPr>
    </w:p>
    <w:p w14:paraId="03B11942" w14:textId="77777777" w:rsidR="00B7567F" w:rsidRDefault="00B7567F">
      <w:pPr>
        <w:keepNext/>
      </w:pPr>
    </w:p>
    <w:p w14:paraId="3C22B18C" w14:textId="77777777" w:rsidR="00B7567F" w:rsidRDefault="00B7567F">
      <w:pPr>
        <w:keepNext/>
      </w:pPr>
    </w:p>
    <w:p w14:paraId="1A022705" w14:textId="77777777" w:rsidR="00B7567F" w:rsidRDefault="00BF38DD">
      <w:pPr>
        <w:pStyle w:val="Heading1"/>
      </w:pPr>
      <w:r>
        <w:t>Project Setup</w:t>
      </w:r>
    </w:p>
    <w:p w14:paraId="5F9FB884" w14:textId="77777777" w:rsidR="00B7567F" w:rsidRDefault="00B7567F">
      <w:pPr>
        <w:keepNext/>
      </w:pPr>
    </w:p>
    <w:p w14:paraId="0D7687A8" w14:textId="77777777" w:rsidR="00B7567F" w:rsidRDefault="00B7567F">
      <w:pPr>
        <w:keepNext/>
      </w:pPr>
    </w:p>
    <w:p w14:paraId="173EFA7F" w14:textId="77777777" w:rsidR="00B7567F" w:rsidRDefault="00BF38DD">
      <w:pPr>
        <w:pStyle w:val="Heading2"/>
      </w:pPr>
      <w:r>
        <w:t>Windows PowerShell Project Setup</w:t>
      </w:r>
    </w:p>
    <w:p w14:paraId="661C9208" w14:textId="77777777" w:rsidR="00B7567F" w:rsidRDefault="00BF38D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lesson-2.4 sits beside the earlier lessons. Set-Location then moves into the lesson folder, where the rest of the lesson runs.</w:t>
      </w:r>
    </w:p>
    <w:p w14:paraId="711B2A13" w14:textId="77777777" w:rsidR="00B7567F" w:rsidRDefault="00B7567F">
      <w:pPr>
        <w:keepNext/>
      </w:pPr>
    </w:p>
    <w:p w14:paraId="3A2A0DB1" w14:textId="77777777" w:rsidR="00B7567F" w:rsidRDefault="00BF38DD">
      <w:pPr>
        <w:pStyle w:val="CommandBlock"/>
        <w:keepNext/>
      </w:pPr>
      <w:r>
        <w:t>New-Item -ItemType Directory -Force "$HOME\spa\lesson-2.4" | Out-Null</w:t>
      </w:r>
    </w:p>
    <w:p w14:paraId="7A5C23A0" w14:textId="77777777" w:rsidR="00B7567F" w:rsidRDefault="00BF38DD">
      <w:pPr>
        <w:pStyle w:val="CommandBlock"/>
        <w:keepNext/>
      </w:pPr>
      <w:r>
        <w:t>Set-Location "$HOME\spa\lesson-2.4"</w:t>
      </w:r>
    </w:p>
    <w:p w14:paraId="3BCFB9A5" w14:textId="77777777" w:rsidR="00B7567F" w:rsidRDefault="00BF38DD">
      <w:pPr>
        <w:pStyle w:val="CommandBlock"/>
        <w:keepNext/>
      </w:pPr>
      <w:r>
        <w:t>New-Item -ItemType Directory -Force "$HOME\spa\lesson-2.4\c" | Out-Null</w:t>
      </w:r>
    </w:p>
    <w:p w14:paraId="2B11C6FC" w14:textId="77777777" w:rsidR="00B7567F" w:rsidRDefault="00BF38DD">
      <w:pPr>
        <w:pStyle w:val="CommandBlock"/>
        <w:keepNext/>
      </w:pPr>
      <w:r>
        <w:t>New-Item -ItemType Directory -Force "$HOME\spa\lesson-2.4\cpp" | Out-Null</w:t>
      </w:r>
    </w:p>
    <w:p w14:paraId="640B756E" w14:textId="77777777" w:rsidR="00B7567F" w:rsidRDefault="00BF38DD">
      <w:pPr>
        <w:pStyle w:val="CommandBlock"/>
        <w:keepNext/>
      </w:pPr>
      <w:r>
        <w:t>New-Item -ItemType Directory -Force "$HOME\spa\lesson-2.4\go\basic" | Out-Null</w:t>
      </w:r>
    </w:p>
    <w:p w14:paraId="26A4EC88" w14:textId="77777777" w:rsidR="00B7567F" w:rsidRDefault="00BF38DD">
      <w:pPr>
        <w:pStyle w:val="CommandBlock"/>
        <w:keepNext/>
      </w:pPr>
      <w:r>
        <w:t>New-Item -ItemType Directory -Force "$HOME\spa\lesson-2.4\python" | Out-Null</w:t>
      </w:r>
    </w:p>
    <w:p w14:paraId="2012E2A4" w14:textId="77777777" w:rsidR="00B7567F" w:rsidRDefault="00BF38DD">
      <w:pPr>
        <w:pStyle w:val="CommandBlock"/>
        <w:keepNext/>
      </w:pPr>
      <w:r>
        <w:t>New-Item -ItemType Directory -Force "$HOME\spa\lesson-2.4\typescript\src" |</w:t>
      </w:r>
    </w:p>
    <w:p w14:paraId="0F8D8120" w14:textId="77777777" w:rsidR="00B7567F" w:rsidRDefault="00BF38DD">
      <w:pPr>
        <w:pStyle w:val="CommandBlock"/>
        <w:keepNext/>
      </w:pPr>
      <w:r>
        <w:t xml:space="preserve">    Out-Null</w:t>
      </w:r>
    </w:p>
    <w:p w14:paraId="429F7068" w14:textId="77777777" w:rsidR="00B7567F" w:rsidRDefault="00BF38DD">
      <w:pPr>
        <w:pStyle w:val="CommandBlock"/>
        <w:keepNext/>
      </w:pPr>
      <w:r>
        <w:t>New-Item -ItemType Directory -Force `</w:t>
      </w:r>
    </w:p>
    <w:p w14:paraId="79A82011" w14:textId="77777777" w:rsidR="00B7567F" w:rsidRDefault="00BF38DD">
      <w:pPr>
        <w:pStyle w:val="CommandBlock"/>
        <w:keepNext/>
      </w:pPr>
      <w:r>
        <w:t xml:space="preserve">    "$HOME\spa\lesson-2.4\csharp\BasicConditions" | Out-Null</w:t>
      </w:r>
    </w:p>
    <w:p w14:paraId="41E327A8" w14:textId="77777777" w:rsidR="00B7567F" w:rsidRDefault="00BF38DD">
      <w:pPr>
        <w:pStyle w:val="CommandBlock"/>
        <w:keepNext/>
      </w:pPr>
      <w:r>
        <w:t>New-Item -ItemType Directory -Force "$HOME\spa\lesson-2.4\csharp\Conditions" |</w:t>
      </w:r>
    </w:p>
    <w:p w14:paraId="42753F0F" w14:textId="77777777" w:rsidR="00B7567F" w:rsidRDefault="00BF38DD">
      <w:pPr>
        <w:pStyle w:val="CommandBlock"/>
      </w:pPr>
      <w:r>
        <w:t xml:space="preserve">    Out-Null</w:t>
      </w:r>
    </w:p>
    <w:p w14:paraId="2700F2ED" w14:textId="77777777" w:rsidR="00B7567F" w:rsidRDefault="00B7567F">
      <w:pPr>
        <w:keepNext/>
      </w:pPr>
    </w:p>
    <w:p w14:paraId="6A7424B8" w14:textId="77777777" w:rsidR="00B7567F" w:rsidRDefault="00BF38DD">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04B190A5" w14:textId="77777777" w:rsidR="00B7567F" w:rsidRDefault="00B7567F">
      <w:pPr>
        <w:keepNext/>
      </w:pPr>
    </w:p>
    <w:p w14:paraId="2B06CFB4" w14:textId="77777777" w:rsidR="00B7567F" w:rsidRDefault="00BF38DD">
      <w:pPr>
        <w:pStyle w:val="CommandBlock"/>
        <w:keepNext/>
      </w:pPr>
      <w:r>
        <w:t>dotnet new console -o .\csharp\BasicConditions</w:t>
      </w:r>
    </w:p>
    <w:p w14:paraId="3F5AE3FD" w14:textId="77777777" w:rsidR="00B7567F" w:rsidRDefault="00BF38DD">
      <w:pPr>
        <w:pStyle w:val="CommandBlock"/>
        <w:keepNext/>
      </w:pPr>
      <w:r>
        <w:t>dotnet new console -o .\csharp\Conditions</w:t>
      </w:r>
    </w:p>
    <w:p w14:paraId="1CE93236" w14:textId="77777777" w:rsidR="00B7567F" w:rsidRDefault="00BF38DD">
      <w:pPr>
        <w:pStyle w:val="CommandBlock"/>
      </w:pPr>
      <w:r>
        <w:t>go -C .\go mod init example.com/conditions</w:t>
      </w:r>
    </w:p>
    <w:p w14:paraId="3937F82A" w14:textId="77777777" w:rsidR="00B7567F" w:rsidRDefault="00B7567F">
      <w:pPr>
        <w:keepNext/>
      </w:pPr>
    </w:p>
    <w:p w14:paraId="33384617" w14:textId="77777777" w:rsidR="00B7567F" w:rsidRDefault="00BF38DD">
      <w:pPr>
        <w:keepNext/>
      </w:pPr>
      <w:r>
        <w:t>Then make the TypeScript project's package.json. Remember, npm init -y, npm pkg, then npm install, inside .\typescript: Push-Location moves into it and Pop-Location moves back to lesson-2.4.</w:t>
      </w:r>
    </w:p>
    <w:p w14:paraId="10E5AA3D" w14:textId="77777777" w:rsidR="00B7567F" w:rsidRDefault="00B7567F">
      <w:pPr>
        <w:keepNext/>
      </w:pPr>
    </w:p>
    <w:p w14:paraId="55C09D62" w14:textId="77777777" w:rsidR="00B7567F" w:rsidRDefault="00BF38DD">
      <w:pPr>
        <w:pStyle w:val="CommandBlock"/>
        <w:keepNext/>
      </w:pPr>
      <w:r>
        <w:t>Push-Location .\typescript</w:t>
      </w:r>
    </w:p>
    <w:p w14:paraId="59628D6B" w14:textId="77777777" w:rsidR="00B7567F" w:rsidRDefault="00BF38DD">
      <w:pPr>
        <w:pStyle w:val="CommandBlock"/>
        <w:keepNext/>
      </w:pPr>
      <w:r>
        <w:t>npm init -y</w:t>
      </w:r>
    </w:p>
    <w:p w14:paraId="34D83363" w14:textId="77777777" w:rsidR="00B7567F" w:rsidRDefault="00BF38DD">
      <w:pPr>
        <w:pStyle w:val="CommandBlock"/>
        <w:keepNext/>
      </w:pPr>
      <w:r>
        <w:t>npm pkg set name=conditions-typescript type=module</w:t>
      </w:r>
    </w:p>
    <w:p w14:paraId="65383DEC" w14:textId="77777777" w:rsidR="00B7567F" w:rsidRDefault="00BF38DD">
      <w:pPr>
        <w:pStyle w:val="CommandBlock"/>
        <w:keepNext/>
      </w:pPr>
      <w:r>
        <w:t>npm pkg set private=true --json</w:t>
      </w:r>
    </w:p>
    <w:p w14:paraId="39AC6239" w14:textId="77777777" w:rsidR="00B7567F" w:rsidRDefault="00BF38DD">
      <w:pPr>
        <w:pStyle w:val="CommandBlock"/>
        <w:keepNext/>
      </w:pPr>
      <w:r>
        <w:t>npm pkg set "scripts.check=tsc --noEmit" "scripts.build=tsc --noEmitOnError"</w:t>
      </w:r>
    </w:p>
    <w:p w14:paraId="2540F63B" w14:textId="77777777" w:rsidR="00B7567F" w:rsidRDefault="00BF38DD">
      <w:pPr>
        <w:pStyle w:val="CommandBlock"/>
        <w:keepNext/>
      </w:pPr>
      <w:r>
        <w:t>npm pkg delete version description main keywords author license scripts.test</w:t>
      </w:r>
    </w:p>
    <w:p w14:paraId="483300E3" w14:textId="77777777" w:rsidR="00B7567F" w:rsidRDefault="00BF38DD">
      <w:pPr>
        <w:pStyle w:val="CommandBlock"/>
        <w:keepNext/>
      </w:pPr>
      <w:r>
        <w:t>npm install --save-dev --save-exact typescript@7.0.2 @types/node@24.13.5 `</w:t>
      </w:r>
    </w:p>
    <w:p w14:paraId="67B5DAEE" w14:textId="77777777" w:rsidR="00B7567F" w:rsidRDefault="00BF38DD">
      <w:pPr>
        <w:pStyle w:val="CommandBlock"/>
        <w:keepNext/>
      </w:pPr>
      <w:r>
        <w:t xml:space="preserve">    --ignore-scripts --no-audit --no-fund</w:t>
      </w:r>
    </w:p>
    <w:p w14:paraId="469CCDD4" w14:textId="77777777" w:rsidR="00B7567F" w:rsidRDefault="00BF38DD">
      <w:pPr>
        <w:pStyle w:val="CommandBlock"/>
      </w:pPr>
      <w:r>
        <w:t>Pop-Location</w:t>
      </w:r>
    </w:p>
    <w:p w14:paraId="0891110A" w14:textId="77777777" w:rsidR="00B7567F" w:rsidRDefault="00B7567F">
      <w:pPr>
        <w:keepNext/>
      </w:pPr>
    </w:p>
    <w:p w14:paraId="40476A00" w14:textId="77777777" w:rsidR="00B7567F" w:rsidRDefault="00BF38DD">
      <w:r>
        <w:t>Then type the TypeScript compiler settings. As in Chapter 1, notepad .\typescript\tsconfig.json creates and opens the file: choose Yes, type the file, save it with Ctrl+S, and close Notepad.</w:t>
      </w:r>
    </w:p>
    <w:p w14:paraId="0EBA52C7" w14:textId="77777777" w:rsidR="00B7567F" w:rsidRDefault="00B7567F">
      <w:pPr>
        <w:keepNext/>
      </w:pPr>
    </w:p>
    <w:p w14:paraId="1D06486E" w14:textId="77777777" w:rsidR="00B7567F" w:rsidRDefault="00BF38DD">
      <w:pPr>
        <w:pStyle w:val="Heading3"/>
      </w:pPr>
      <w:r>
        <w:t>typescript/tsconfig.json</w:t>
      </w:r>
    </w:p>
    <w:p w14:paraId="151556EA" w14:textId="77777777" w:rsidR="00B7567F" w:rsidRDefault="00BF38DD">
      <w:pPr>
        <w:pStyle w:val="SourceCode"/>
        <w:keepNext/>
      </w:pPr>
      <w:r>
        <w:t>{</w:t>
      </w:r>
    </w:p>
    <w:p w14:paraId="6EB41643" w14:textId="77777777" w:rsidR="00B7567F" w:rsidRDefault="00BF38DD">
      <w:pPr>
        <w:pStyle w:val="SourceCode"/>
        <w:keepNext/>
      </w:pPr>
      <w:r>
        <w:t xml:space="preserve">  "compilerOptions": {</w:t>
      </w:r>
    </w:p>
    <w:p w14:paraId="0DC6FE95" w14:textId="77777777" w:rsidR="00B7567F" w:rsidRDefault="00BF38DD">
      <w:pPr>
        <w:pStyle w:val="SourceCode"/>
      </w:pPr>
      <w:r>
        <w:t xml:space="preserve">    "target": "ES2022",</w:t>
      </w:r>
    </w:p>
    <w:p w14:paraId="26213F85" w14:textId="77777777" w:rsidR="00B7567F" w:rsidRDefault="00BF38DD">
      <w:pPr>
        <w:pStyle w:val="SourceCode"/>
      </w:pPr>
      <w:r>
        <w:t xml:space="preserve">    "module": "NodeNext",</w:t>
      </w:r>
    </w:p>
    <w:p w14:paraId="648E9D4B" w14:textId="77777777" w:rsidR="00B7567F" w:rsidRDefault="00BF38DD">
      <w:pPr>
        <w:pStyle w:val="SourceCode"/>
      </w:pPr>
      <w:r>
        <w:t xml:space="preserve">    "moduleResolution": "NodeNext",</w:t>
      </w:r>
    </w:p>
    <w:p w14:paraId="4E352721" w14:textId="77777777" w:rsidR="00B7567F" w:rsidRDefault="00BF38DD">
      <w:pPr>
        <w:pStyle w:val="SourceCode"/>
      </w:pPr>
      <w:r>
        <w:t xml:space="preserve">    "rootDir": "src",</w:t>
      </w:r>
    </w:p>
    <w:p w14:paraId="682AF181" w14:textId="77777777" w:rsidR="00B7567F" w:rsidRDefault="00BF38DD">
      <w:pPr>
        <w:pStyle w:val="SourceCode"/>
      </w:pPr>
      <w:r>
        <w:t xml:space="preserve">    "outDir": "dist",</w:t>
      </w:r>
    </w:p>
    <w:p w14:paraId="527FDDDE" w14:textId="77777777" w:rsidR="00B7567F" w:rsidRDefault="00BF38DD">
      <w:pPr>
        <w:pStyle w:val="SourceCode"/>
      </w:pPr>
      <w:r>
        <w:t xml:space="preserve">    "strict": true,</w:t>
      </w:r>
    </w:p>
    <w:p w14:paraId="0E6F7F18" w14:textId="77777777" w:rsidR="00B7567F" w:rsidRDefault="00BF38DD">
      <w:pPr>
        <w:pStyle w:val="SourceCode"/>
      </w:pPr>
      <w:r>
        <w:t xml:space="preserve">    "types": [</w:t>
      </w:r>
    </w:p>
    <w:p w14:paraId="666B6F58" w14:textId="77777777" w:rsidR="00B7567F" w:rsidRDefault="00BF38DD">
      <w:pPr>
        <w:pStyle w:val="SourceCode"/>
      </w:pPr>
      <w:r>
        <w:t xml:space="preserve">      "node"</w:t>
      </w:r>
    </w:p>
    <w:p w14:paraId="429B6294" w14:textId="77777777" w:rsidR="00B7567F" w:rsidRDefault="00BF38DD">
      <w:pPr>
        <w:pStyle w:val="SourceCode"/>
      </w:pPr>
      <w:r>
        <w:t xml:space="preserve">    ],</w:t>
      </w:r>
    </w:p>
    <w:p w14:paraId="5E2198E9" w14:textId="77777777" w:rsidR="00B7567F" w:rsidRDefault="00BF38DD">
      <w:pPr>
        <w:pStyle w:val="SourceCode"/>
      </w:pPr>
      <w:r>
        <w:t xml:space="preserve">    "moduleDetection": "force"</w:t>
      </w:r>
    </w:p>
    <w:p w14:paraId="49F417FB" w14:textId="77777777" w:rsidR="00B7567F" w:rsidRDefault="00BF38DD">
      <w:pPr>
        <w:pStyle w:val="SourceCode"/>
      </w:pPr>
      <w:r>
        <w:t xml:space="preserve">  },</w:t>
      </w:r>
    </w:p>
    <w:p w14:paraId="3448E342" w14:textId="77777777" w:rsidR="00B7567F" w:rsidRDefault="00BF38DD">
      <w:pPr>
        <w:pStyle w:val="SourceCode"/>
      </w:pPr>
      <w:r>
        <w:t xml:space="preserve">  "include": [</w:t>
      </w:r>
    </w:p>
    <w:p w14:paraId="6B43241B" w14:textId="77777777" w:rsidR="00B7567F" w:rsidRDefault="00BF38DD">
      <w:pPr>
        <w:pStyle w:val="SourceCode"/>
        <w:keepNext/>
      </w:pPr>
      <w:r>
        <w:t xml:space="preserve">    "src/**/*.ts"</w:t>
      </w:r>
    </w:p>
    <w:p w14:paraId="09CD0471" w14:textId="77777777" w:rsidR="00B7567F" w:rsidRDefault="00BF38DD">
      <w:pPr>
        <w:pStyle w:val="SourceCode"/>
        <w:keepNext/>
      </w:pPr>
      <w:r>
        <w:t xml:space="preserve">  ]</w:t>
      </w:r>
    </w:p>
    <w:p w14:paraId="1930146E" w14:textId="77777777" w:rsidR="00B7567F" w:rsidRDefault="00BF38DD">
      <w:pPr>
        <w:pStyle w:val="SourceCode"/>
      </w:pPr>
      <w:r>
        <w:t>}</w:t>
      </w:r>
    </w:p>
    <w:p w14:paraId="648C8E56" w14:textId="77777777" w:rsidR="00B7567F" w:rsidRDefault="00B7567F">
      <w:pPr>
        <w:keepNext/>
      </w:pPr>
    </w:p>
    <w:p w14:paraId="7F3D52EE" w14:textId="77777777" w:rsidR="00B7567F" w:rsidRDefault="00BF38DD">
      <w:r>
        <w:t>You save each source file in its language's section below, as each is shown, the same way.</w:t>
      </w:r>
    </w:p>
    <w:p w14:paraId="6EA35E8F" w14:textId="77777777" w:rsidR="00B7567F" w:rsidRDefault="00B7567F">
      <w:pPr>
        <w:keepNext/>
      </w:pPr>
    </w:p>
    <w:p w14:paraId="0C6F7596" w14:textId="77777777" w:rsidR="00B7567F" w:rsidRDefault="00B7567F">
      <w:pPr>
        <w:keepNext/>
      </w:pPr>
    </w:p>
    <w:p w14:paraId="2AFEA2AE" w14:textId="77777777" w:rsidR="00B7567F" w:rsidRDefault="00BF38DD">
      <w:pPr>
        <w:pStyle w:val="Heading2"/>
      </w:pPr>
      <w:r>
        <w:t>Linux or macOS Project Setup</w:t>
      </w:r>
    </w:p>
    <w:p w14:paraId="05B3C6FB" w14:textId="77777777" w:rsidR="00B7567F" w:rsidRDefault="00BF38DD">
      <w:pPr>
        <w:keepNext/>
      </w:pPr>
      <w:r>
        <w:t>Each folder below is a full path that starts with $HOME/spa, your course folder from Chapter 1, so the commands work from any folder; cd then moves into the lesson folder.</w:t>
      </w:r>
    </w:p>
    <w:p w14:paraId="5CE52F86" w14:textId="77777777" w:rsidR="00B7567F" w:rsidRDefault="00B7567F">
      <w:pPr>
        <w:keepNext/>
      </w:pPr>
    </w:p>
    <w:p w14:paraId="5F5D0530" w14:textId="77777777" w:rsidR="00B7567F" w:rsidRDefault="00BF38DD">
      <w:pPr>
        <w:pStyle w:val="CommandBlock"/>
        <w:keepNext/>
      </w:pPr>
      <w:r>
        <w:t>mkdir -p "$HOME/spa/lesson-2.4/"{c,cpp,go/basic,python,typescript/src}</w:t>
      </w:r>
    </w:p>
    <w:p w14:paraId="0E9CF6A8" w14:textId="77777777" w:rsidR="00B7567F" w:rsidRDefault="00BF38DD">
      <w:pPr>
        <w:pStyle w:val="CommandBlock"/>
        <w:keepNext/>
      </w:pPr>
      <w:r>
        <w:t>mkdir -p "$HOME/spa/lesson-2.4/csharp/"{BasicConditions,Conditions}</w:t>
      </w:r>
    </w:p>
    <w:p w14:paraId="36AF33F1" w14:textId="77777777" w:rsidR="00B7567F" w:rsidRDefault="00BF38DD">
      <w:pPr>
        <w:pStyle w:val="CommandBlock"/>
      </w:pPr>
      <w:r>
        <w:t>cd "$HOME/spa/lesson-2.4"</w:t>
      </w:r>
    </w:p>
    <w:p w14:paraId="7A688521" w14:textId="77777777" w:rsidR="00B7567F" w:rsidRDefault="00B7567F">
      <w:pPr>
        <w:keepNext/>
      </w:pPr>
    </w:p>
    <w:p w14:paraId="16C8485D" w14:textId="77777777" w:rsidR="00B7567F" w:rsidRDefault="00BF38DD">
      <w:pPr>
        <w:keepNext/>
      </w:pPr>
      <w:r>
        <w:t>Then create the C#, Go, and TypeScript project files with the same commands as on Windows; cd moves into ./typescript for the npm lines, and cd .. moves back.</w:t>
      </w:r>
    </w:p>
    <w:p w14:paraId="1C8CD78D" w14:textId="77777777" w:rsidR="00B7567F" w:rsidRDefault="00B7567F">
      <w:pPr>
        <w:keepNext/>
      </w:pPr>
    </w:p>
    <w:p w14:paraId="623605CD" w14:textId="77777777" w:rsidR="00B7567F" w:rsidRDefault="00BF38DD">
      <w:pPr>
        <w:pStyle w:val="CommandBlock"/>
        <w:keepNext/>
      </w:pPr>
      <w:r>
        <w:t>dotnet new console -o ./csharp/BasicConditions</w:t>
      </w:r>
    </w:p>
    <w:p w14:paraId="4D89718C" w14:textId="77777777" w:rsidR="00B7567F" w:rsidRDefault="00BF38DD">
      <w:pPr>
        <w:pStyle w:val="CommandBlock"/>
        <w:keepNext/>
      </w:pPr>
      <w:r>
        <w:t>dotnet new console -o ./csharp/Conditions</w:t>
      </w:r>
    </w:p>
    <w:p w14:paraId="2CD5ED2A" w14:textId="77777777" w:rsidR="00B7567F" w:rsidRDefault="00BF38DD">
      <w:pPr>
        <w:pStyle w:val="CommandBlock"/>
        <w:keepNext/>
      </w:pPr>
      <w:r>
        <w:t>go -C ./go mod init example.com/conditions</w:t>
      </w:r>
    </w:p>
    <w:p w14:paraId="25F82DEA" w14:textId="77777777" w:rsidR="00B7567F" w:rsidRDefault="00BF38DD">
      <w:pPr>
        <w:pStyle w:val="CommandBlock"/>
        <w:keepNext/>
      </w:pPr>
      <w:r>
        <w:t>cd ./typescript</w:t>
      </w:r>
    </w:p>
    <w:p w14:paraId="3D0632B0" w14:textId="77777777" w:rsidR="00B7567F" w:rsidRDefault="00BF38DD">
      <w:pPr>
        <w:pStyle w:val="CommandBlock"/>
        <w:keepNext/>
      </w:pPr>
      <w:r>
        <w:t>npm init -y</w:t>
      </w:r>
    </w:p>
    <w:p w14:paraId="31D36B1F" w14:textId="77777777" w:rsidR="00B7567F" w:rsidRDefault="00BF38DD">
      <w:pPr>
        <w:pStyle w:val="CommandBlock"/>
        <w:keepNext/>
      </w:pPr>
      <w:r>
        <w:t>npm pkg set name=conditions-typescript type=module</w:t>
      </w:r>
    </w:p>
    <w:p w14:paraId="16C14E4B" w14:textId="77777777" w:rsidR="00B7567F" w:rsidRDefault="00BF38DD">
      <w:pPr>
        <w:pStyle w:val="CommandBlock"/>
        <w:keepNext/>
      </w:pPr>
      <w:r>
        <w:t>npm pkg set private=true --json</w:t>
      </w:r>
    </w:p>
    <w:p w14:paraId="10E55868" w14:textId="77777777" w:rsidR="00B7567F" w:rsidRDefault="00BF38DD">
      <w:pPr>
        <w:pStyle w:val="CommandBlock"/>
        <w:keepNext/>
      </w:pPr>
      <w:r>
        <w:t>npm pkg set "scripts.check=tsc --noEmit" "scripts.build=tsc --noEmitOnError"</w:t>
      </w:r>
    </w:p>
    <w:p w14:paraId="497D5A5C" w14:textId="77777777" w:rsidR="00B7567F" w:rsidRDefault="00BF38DD">
      <w:pPr>
        <w:pStyle w:val="CommandBlock"/>
        <w:keepNext/>
      </w:pPr>
      <w:r>
        <w:t>npm pkg delete version description main keywords author license scripts.test</w:t>
      </w:r>
    </w:p>
    <w:p w14:paraId="69004752" w14:textId="77777777" w:rsidR="00B7567F" w:rsidRDefault="00BF38DD">
      <w:pPr>
        <w:pStyle w:val="CommandBlock"/>
        <w:keepNext/>
      </w:pPr>
      <w:r>
        <w:t>npm install --save-dev --save-exact typescript@7.0.2 @types/node@24.13.5 \</w:t>
      </w:r>
    </w:p>
    <w:p w14:paraId="4ABD1511" w14:textId="77777777" w:rsidR="00B7567F" w:rsidRDefault="00BF38DD">
      <w:pPr>
        <w:pStyle w:val="CommandBlock"/>
        <w:keepNext/>
      </w:pPr>
      <w:r>
        <w:t xml:space="preserve">    --ignore-scripts --no-audit --no-fund</w:t>
      </w:r>
    </w:p>
    <w:p w14:paraId="52DE05D1" w14:textId="77777777" w:rsidR="00B7567F" w:rsidRDefault="00BF38DD">
      <w:pPr>
        <w:pStyle w:val="CommandBlock"/>
      </w:pPr>
      <w:r>
        <w:t>cd ..</w:t>
      </w:r>
    </w:p>
    <w:p w14:paraId="2A91F832" w14:textId="77777777" w:rsidR="00B7567F" w:rsidRDefault="00B7567F">
      <w:pPr>
        <w:keepNext/>
      </w:pPr>
    </w:p>
    <w:p w14:paraId="3CEB64C4" w14:textId="77777777" w:rsidR="00B7567F" w:rsidRDefault="00BF38DD">
      <w:r>
        <w:t>Type typescript/tsconfig.json exactly as shown in the Windows setup. You save each source file in its language's section below, as each is shown. As in Chapter 1, nano ./c/basic_conditions.c creates and opens one: type the file, then save and close it with Ctrl+O, Enter, then Ctrl+X.</w:t>
      </w:r>
    </w:p>
    <w:p w14:paraId="2D857B6F" w14:textId="77777777" w:rsidR="00B7567F" w:rsidRDefault="00B7567F">
      <w:pPr>
        <w:keepNext/>
      </w:pPr>
    </w:p>
    <w:p w14:paraId="74DD2F0E" w14:textId="77777777" w:rsidR="00B7567F" w:rsidRDefault="00B7567F">
      <w:pPr>
        <w:keepNext/>
      </w:pPr>
    </w:p>
    <w:p w14:paraId="64633534" w14:textId="77777777" w:rsidR="00B7567F" w:rsidRDefault="00B7567F">
      <w:pPr>
        <w:keepNext/>
      </w:pPr>
    </w:p>
    <w:p w14:paraId="4CFCF550" w14:textId="77777777" w:rsidR="00B7567F" w:rsidRDefault="00BF38DD">
      <w:pPr>
        <w:pStyle w:val="Heading1"/>
      </w:pPr>
      <w:r>
        <w:t>C Implementation</w:t>
      </w:r>
    </w:p>
    <w:p w14:paraId="1F5BEDB5" w14:textId="77777777" w:rsidR="00B7567F" w:rsidRDefault="00BF38DD">
      <w:r>
        <w:t>C writes a condition in parentheses after if, and the code it guards in braces. Each function returns a piece of fixed text through const char *. Lessons 2.1 to 2.3 printed a C Boolean as 1 or 0; with if, a program can now choose the text it prints for true and for false, as check_port_number does.</w:t>
      </w:r>
    </w:p>
    <w:p w14:paraId="24BB04F5" w14:textId="77777777" w:rsidR="00B7567F" w:rsidRDefault="00B7567F">
      <w:pPr>
        <w:keepNext/>
      </w:pPr>
    </w:p>
    <w:p w14:paraId="35B9FA6E" w14:textId="77777777" w:rsidR="00B7567F" w:rsidRDefault="00B7567F">
      <w:pPr>
        <w:keepNext/>
      </w:pPr>
    </w:p>
    <w:p w14:paraId="3AC9161E" w14:textId="77777777" w:rsidR="00B7567F" w:rsidRDefault="00BF38DD">
      <w:pPr>
        <w:pStyle w:val="Heading2"/>
      </w:pPr>
      <w:r>
        <w:t>Basic Implementation</w:t>
      </w:r>
    </w:p>
    <w:p w14:paraId="4F6253AA" w14:textId="77777777" w:rsidR="00B7567F" w:rsidRDefault="00BF38DD">
      <w:r>
        <w:t>Start with the most direct version: four functions each make one decision and return a label, and main prints the report by calling them with fixed values. A fifth, classify_port_switch, makes the port decision again as a switch, so you can compare it with the chain it replaces. Every line is commented, so read the comments as you type it.</w:t>
      </w:r>
    </w:p>
    <w:p w14:paraId="0A3087A3" w14:textId="77777777" w:rsidR="00B7567F" w:rsidRDefault="00B7567F">
      <w:pPr>
        <w:keepNext/>
      </w:pPr>
    </w:p>
    <w:p w14:paraId="02D03AC1" w14:textId="77777777" w:rsidR="00B7567F" w:rsidRDefault="00BF38DD">
      <w:pPr>
        <w:pStyle w:val="Heading3"/>
      </w:pPr>
      <w:r>
        <w:t>c/basic_conditions.c</w:t>
      </w:r>
    </w:p>
    <w:p w14:paraId="096ABCFB" w14:textId="77777777" w:rsidR="00B7567F" w:rsidRDefault="00BF38DD">
      <w:pPr>
        <w:pStyle w:val="SourceCode"/>
        <w:keepNext/>
      </w:pPr>
      <w:r>
        <w:t>// Remember, #include adds the declarations we need: stdio.h declares</w:t>
      </w:r>
    </w:p>
    <w:p w14:paraId="5EE0ABDF" w14:textId="77777777" w:rsidR="00B7567F" w:rsidRDefault="00BF38DD">
      <w:pPr>
        <w:pStyle w:val="SourceCode"/>
        <w:keepNext/>
      </w:pPr>
      <w:r>
        <w:t>// printf, and stdbool.h adds bool, true, and false.</w:t>
      </w:r>
    </w:p>
    <w:p w14:paraId="6C2E6DCE" w14:textId="77777777" w:rsidR="00B7567F" w:rsidRDefault="00BF38DD">
      <w:pPr>
        <w:pStyle w:val="SourceCode"/>
      </w:pPr>
      <w:r>
        <w:t>#include &lt;stdbool.h&gt;</w:t>
      </w:r>
    </w:p>
    <w:p w14:paraId="4C3766A8" w14:textId="77777777" w:rsidR="00B7567F" w:rsidRDefault="00BF38DD">
      <w:pPr>
        <w:pStyle w:val="SourceCode"/>
      </w:pPr>
      <w:r>
        <w:t>#include &lt;stdio.h&gt;</w:t>
      </w:r>
    </w:p>
    <w:p w14:paraId="046A0763" w14:textId="77777777" w:rsidR="00B7567F" w:rsidRDefault="00B7567F">
      <w:pPr>
        <w:pStyle w:val="SourceCode"/>
      </w:pPr>
    </w:p>
    <w:p w14:paraId="72AA17F6" w14:textId="77777777" w:rsidR="00B7567F" w:rsidRDefault="00BF38DD">
      <w:pPr>
        <w:pStyle w:val="SourceCode"/>
      </w:pPr>
      <w:r>
        <w:t>// Remember, a function is a named group of instructions; defining it</w:t>
      </w:r>
    </w:p>
    <w:p w14:paraId="02661EA6" w14:textId="77777777" w:rsidR="00B7567F" w:rsidRDefault="00BF38DD">
      <w:pPr>
        <w:pStyle w:val="SourceCode"/>
      </w:pPr>
      <w:r>
        <w:t>// writes them once, and calling it by name runs them. port is its</w:t>
      </w:r>
    </w:p>
    <w:p w14:paraId="22B27789" w14:textId="77777777" w:rsidR="00B7567F" w:rsidRDefault="00BF38DD">
      <w:pPr>
        <w:pStyle w:val="SourceCode"/>
      </w:pPr>
      <w:r>
        <w:t>// parameter, and const char * says it returns a location of fixed text.</w:t>
      </w:r>
    </w:p>
    <w:p w14:paraId="33A08336" w14:textId="77777777" w:rsidR="00B7567F" w:rsidRDefault="00BF38DD">
      <w:pPr>
        <w:pStyle w:val="SourceCode"/>
      </w:pPr>
      <w:r>
        <w:t>// Text in quotes, such as "HTTPS", is stored in the program itself, so its</w:t>
      </w:r>
    </w:p>
    <w:p w14:paraId="2FD68131" w14:textId="77777777" w:rsidR="00B7567F" w:rsidRDefault="00BF38DD">
      <w:pPr>
        <w:pStyle w:val="SourceCode"/>
      </w:pPr>
      <w:r>
        <w:t>// location stays valid after the function returns.</w:t>
      </w:r>
    </w:p>
    <w:p w14:paraId="5326EEB8" w14:textId="77777777" w:rsidR="00B7567F" w:rsidRDefault="00BF38DD">
      <w:pPr>
        <w:pStyle w:val="SourceCode"/>
      </w:pPr>
      <w:r>
        <w:t>const char *classify_port(int port) {</w:t>
      </w:r>
    </w:p>
    <w:p w14:paraId="17A0F258" w14:textId="77777777" w:rsidR="00B7567F" w:rsidRDefault="00BF38DD">
      <w:pPr>
        <w:pStyle w:val="SourceCode"/>
      </w:pPr>
      <w:r>
        <w:t xml:space="preserve">    // A condition is a question whose answer is true or false. == asks</w:t>
      </w:r>
    </w:p>
    <w:p w14:paraId="147DEA38" w14:textId="77777777" w:rsidR="00B7567F" w:rsidRDefault="00BF38DD">
      <w:pPr>
        <w:pStyle w:val="SourceCode"/>
      </w:pPr>
      <w:r>
        <w:t xml:space="preserve">    // "are these two values equal?": port == 443 is true only when port</w:t>
      </w:r>
    </w:p>
    <w:p w14:paraId="3D8F2E6D" w14:textId="77777777" w:rsidR="00B7567F" w:rsidRDefault="00BF38DD">
      <w:pPr>
        <w:pStyle w:val="SourceCode"/>
      </w:pPr>
      <w:r>
        <w:t xml:space="preserve">    // holds 443. One = stores a value; two == compare values.</w:t>
      </w:r>
    </w:p>
    <w:p w14:paraId="38F4DB66" w14:textId="77777777" w:rsidR="00B7567F" w:rsidRDefault="00BF38DD">
      <w:pPr>
        <w:pStyle w:val="SourceCode"/>
      </w:pPr>
      <w:r>
        <w:t xml:space="preserve">    // if runs the block in braces only when its condition is true. Then</w:t>
      </w:r>
    </w:p>
    <w:p w14:paraId="24919CB1" w14:textId="77777777" w:rsidR="00B7567F" w:rsidRDefault="00BF38DD">
      <w:pPr>
        <w:pStyle w:val="SourceCode"/>
      </w:pPr>
      <w:r>
        <w:t xml:space="preserve">    // return hands back "HTTPS" and the function stops.</w:t>
      </w:r>
    </w:p>
    <w:p w14:paraId="0134F477" w14:textId="77777777" w:rsidR="00B7567F" w:rsidRDefault="00BF38DD">
      <w:pPr>
        <w:pStyle w:val="SourceCode"/>
      </w:pPr>
      <w:r>
        <w:t xml:space="preserve">    // else if is tested only when every condition above it was false.</w:t>
      </w:r>
    </w:p>
    <w:p w14:paraId="67933B9D" w14:textId="77777777" w:rsidR="00B7567F" w:rsidRDefault="00BF38DD">
      <w:pPr>
        <w:pStyle w:val="SourceCode"/>
      </w:pPr>
      <w:r>
        <w:t xml:space="preserve">    // else runs when no condition above was true, so every port gets an</w:t>
      </w:r>
    </w:p>
    <w:p w14:paraId="1662F3B2" w14:textId="77777777" w:rsidR="00B7567F" w:rsidRDefault="00BF38DD">
      <w:pPr>
        <w:pStyle w:val="SourceCode"/>
      </w:pPr>
      <w:r>
        <w:t xml:space="preserve">    // answer: 8443 is neither 443 nor 80, so it is a Custom Service.</w:t>
      </w:r>
    </w:p>
    <w:p w14:paraId="6D2BA3B1" w14:textId="77777777" w:rsidR="00B7567F" w:rsidRDefault="00BF38DD">
      <w:pPr>
        <w:pStyle w:val="SourceCode"/>
      </w:pPr>
      <w:r>
        <w:t xml:space="preserve">    if (port == 443) {</w:t>
      </w:r>
    </w:p>
    <w:p w14:paraId="3E33A7B3" w14:textId="77777777" w:rsidR="00B7567F" w:rsidRDefault="00BF38DD">
      <w:pPr>
        <w:pStyle w:val="SourceCode"/>
      </w:pPr>
      <w:r>
        <w:t xml:space="preserve">        return "HTTPS";</w:t>
      </w:r>
    </w:p>
    <w:p w14:paraId="5EB5552B" w14:textId="77777777" w:rsidR="00B7567F" w:rsidRDefault="00BF38DD">
      <w:pPr>
        <w:pStyle w:val="SourceCode"/>
      </w:pPr>
      <w:r>
        <w:t xml:space="preserve">    } else if (port == 80) {</w:t>
      </w:r>
    </w:p>
    <w:p w14:paraId="6D9135F9" w14:textId="77777777" w:rsidR="00B7567F" w:rsidRDefault="00BF38DD">
      <w:pPr>
        <w:pStyle w:val="SourceCode"/>
      </w:pPr>
      <w:r>
        <w:t xml:space="preserve">        return "HTTP";</w:t>
      </w:r>
    </w:p>
    <w:p w14:paraId="76D08C1D" w14:textId="77777777" w:rsidR="00B7567F" w:rsidRDefault="00BF38DD">
      <w:pPr>
        <w:pStyle w:val="SourceCode"/>
      </w:pPr>
      <w:r>
        <w:t xml:space="preserve">    } else {</w:t>
      </w:r>
    </w:p>
    <w:p w14:paraId="399C1BB6" w14:textId="77777777" w:rsidR="00B7567F" w:rsidRDefault="00BF38DD">
      <w:pPr>
        <w:pStyle w:val="SourceCode"/>
      </w:pPr>
      <w:r>
        <w:t xml:space="preserve">        return "Custom Service";</w:t>
      </w:r>
    </w:p>
    <w:p w14:paraId="34DFF39A" w14:textId="77777777" w:rsidR="00B7567F" w:rsidRDefault="00BF38DD">
      <w:pPr>
        <w:pStyle w:val="SourceCode"/>
      </w:pPr>
      <w:r>
        <w:t xml:space="preserve">    }</w:t>
      </w:r>
    </w:p>
    <w:p w14:paraId="0E9136A9" w14:textId="77777777" w:rsidR="00B7567F" w:rsidRDefault="00BF38DD">
      <w:pPr>
        <w:pStyle w:val="SourceCode"/>
      </w:pPr>
      <w:r>
        <w:t>}</w:t>
      </w:r>
    </w:p>
    <w:p w14:paraId="73EAB175" w14:textId="77777777" w:rsidR="00B7567F" w:rsidRDefault="00B7567F">
      <w:pPr>
        <w:pStyle w:val="SourceCode"/>
      </w:pPr>
    </w:p>
    <w:p w14:paraId="0DA6BAF6" w14:textId="77777777" w:rsidR="00B7567F" w:rsidRDefault="00BF38DD">
      <w:pPr>
        <w:pStyle w:val="SourceCode"/>
      </w:pPr>
      <w:r>
        <w:t>// The same decision as classify_port, written as a switch: the usual</w:t>
      </w:r>
    </w:p>
    <w:p w14:paraId="505F20BF" w14:textId="77777777" w:rsidR="00B7567F" w:rsidRDefault="00BF38DD">
      <w:pPr>
        <w:pStyle w:val="SourceCode"/>
      </w:pPr>
      <w:r>
        <w:t>// alternative to an else-if chain when one value is compared with several</w:t>
      </w:r>
    </w:p>
    <w:p w14:paraId="6C780DC2" w14:textId="77777777" w:rsidR="00B7567F" w:rsidRDefault="00BF38DD">
      <w:pPr>
        <w:pStyle w:val="SourceCode"/>
      </w:pPr>
      <w:r>
        <w:t>// fixed numbers.</w:t>
      </w:r>
    </w:p>
    <w:p w14:paraId="54B4CB87" w14:textId="77777777" w:rsidR="00B7567F" w:rsidRDefault="00BF38DD">
      <w:pPr>
        <w:pStyle w:val="SourceCode"/>
      </w:pPr>
      <w:r>
        <w:t>const char *classify_port_switch(int port) {</w:t>
      </w:r>
    </w:p>
    <w:p w14:paraId="36F0E438" w14:textId="77777777" w:rsidR="00B7567F" w:rsidRDefault="00BF38DD">
      <w:pPr>
        <w:pStyle w:val="SourceCode"/>
      </w:pPr>
      <w:r>
        <w:t xml:space="preserve">    // service starts as empty text, and the switch below replaces it.</w:t>
      </w:r>
    </w:p>
    <w:p w14:paraId="526FFA94" w14:textId="77777777" w:rsidR="00B7567F" w:rsidRDefault="00BF38DD">
      <w:pPr>
        <w:pStyle w:val="SourceCode"/>
      </w:pPr>
      <w:r>
        <w:t xml:space="preserve">    // Remember, the text is const, not the variable, so service can take</w:t>
      </w:r>
    </w:p>
    <w:p w14:paraId="2CECEF7C" w14:textId="77777777" w:rsidR="00B7567F" w:rsidRDefault="00BF38DD">
      <w:pPr>
        <w:pStyle w:val="SourceCode"/>
      </w:pPr>
      <w:r>
        <w:t xml:space="preserve">    // other text.</w:t>
      </w:r>
    </w:p>
    <w:p w14:paraId="18AC3B38" w14:textId="77777777" w:rsidR="00B7567F" w:rsidRDefault="00BF38DD">
      <w:pPr>
        <w:pStyle w:val="SourceCode"/>
      </w:pPr>
      <w:r>
        <w:t xml:space="preserve">    const char *service = "";</w:t>
      </w:r>
    </w:p>
    <w:p w14:paraId="22689EA6" w14:textId="77777777" w:rsidR="00B7567F" w:rsidRDefault="00B7567F">
      <w:pPr>
        <w:pStyle w:val="SourceCode"/>
      </w:pPr>
    </w:p>
    <w:p w14:paraId="229B0ED6" w14:textId="77777777" w:rsidR="00B7567F" w:rsidRDefault="00BF38DD">
      <w:pPr>
        <w:pStyle w:val="SourceCode"/>
      </w:pPr>
      <w:r>
        <w:t xml:space="preserve">    // switch (port) jumps straight to the case whose number equals port;</w:t>
      </w:r>
    </w:p>
    <w:p w14:paraId="3194FAFD" w14:textId="77777777" w:rsidR="00B7567F" w:rsidRDefault="00BF38DD">
      <w:pPr>
        <w:pStyle w:val="SourceCode"/>
      </w:pPr>
      <w:r>
        <w:t xml:space="preserve">    // default runs when no case matches, like the final else. In C, each</w:t>
      </w:r>
    </w:p>
    <w:p w14:paraId="3B6D8E2F" w14:textId="77777777" w:rsidR="00B7567F" w:rsidRDefault="00BF38DD">
      <w:pPr>
        <w:pStyle w:val="SourceCode"/>
      </w:pPr>
      <w:r>
        <w:t xml:space="preserve">    // case must be a constant the compiler can see (a number, or a #define</w:t>
      </w:r>
    </w:p>
    <w:p w14:paraId="74F4657B" w14:textId="77777777" w:rsidR="00B7567F" w:rsidRDefault="00BF38DD">
      <w:pPr>
        <w:pStyle w:val="SourceCode"/>
      </w:pPr>
      <w:r>
        <w:t xml:space="preserve">    // or enum name); a C const int variable does not count.</w:t>
      </w:r>
    </w:p>
    <w:p w14:paraId="5EE619AA" w14:textId="77777777" w:rsidR="00B7567F" w:rsidRDefault="00BF38DD">
      <w:pPr>
        <w:pStyle w:val="SourceCode"/>
      </w:pPr>
      <w:r>
        <w:t xml:space="preserve">    // break ends the switch. Without it, C falls through: it runs on into</w:t>
      </w:r>
    </w:p>
    <w:p w14:paraId="3C7383DF" w14:textId="77777777" w:rsidR="00B7567F" w:rsidRDefault="00BF38DD">
      <w:pPr>
        <w:pStyle w:val="SourceCode"/>
      </w:pPr>
      <w:r>
        <w:t xml:space="preserve">    // the next case's lines, so without the first break, 443 would set</w:t>
      </w:r>
    </w:p>
    <w:p w14:paraId="3696D82E" w14:textId="77777777" w:rsidR="00B7567F" w:rsidRDefault="00BF38DD">
      <w:pPr>
        <w:pStyle w:val="SourceCode"/>
      </w:pPr>
      <w:r>
        <w:t xml:space="preserve">    // HTTPS, run on into case 80, and end as HTTP. gcc's -Wextra warns</w:t>
      </w:r>
    </w:p>
    <w:p w14:paraId="53F03234" w14:textId="77777777" w:rsidR="00B7567F" w:rsidRDefault="00BF38DD">
      <w:pPr>
        <w:pStyle w:val="SourceCode"/>
      </w:pPr>
      <w:r>
        <w:t xml:space="preserve">    // about a missing break, and -Werror turns that into a failed build.</w:t>
      </w:r>
    </w:p>
    <w:p w14:paraId="40C2D865" w14:textId="77777777" w:rsidR="00B7567F" w:rsidRDefault="00BF38DD">
      <w:pPr>
        <w:pStyle w:val="SourceCode"/>
      </w:pPr>
      <w:r>
        <w:t xml:space="preserve">    switch (port) {</w:t>
      </w:r>
    </w:p>
    <w:p w14:paraId="0DF47CED" w14:textId="77777777" w:rsidR="00B7567F" w:rsidRDefault="00BF38DD">
      <w:pPr>
        <w:pStyle w:val="SourceCode"/>
      </w:pPr>
      <w:r>
        <w:t xml:space="preserve">    case 443:</w:t>
      </w:r>
    </w:p>
    <w:p w14:paraId="77694897" w14:textId="77777777" w:rsidR="00B7567F" w:rsidRDefault="00BF38DD">
      <w:pPr>
        <w:pStyle w:val="SourceCode"/>
      </w:pPr>
      <w:r>
        <w:t xml:space="preserve">        service = "HTTPS";</w:t>
      </w:r>
    </w:p>
    <w:p w14:paraId="1D12C769" w14:textId="77777777" w:rsidR="00B7567F" w:rsidRDefault="00BF38DD">
      <w:pPr>
        <w:pStyle w:val="SourceCode"/>
      </w:pPr>
      <w:r>
        <w:t xml:space="preserve">        break;</w:t>
      </w:r>
    </w:p>
    <w:p w14:paraId="7478D90A" w14:textId="77777777" w:rsidR="00B7567F" w:rsidRDefault="00BF38DD">
      <w:pPr>
        <w:pStyle w:val="SourceCode"/>
      </w:pPr>
      <w:r>
        <w:t xml:space="preserve">    case 80:</w:t>
      </w:r>
    </w:p>
    <w:p w14:paraId="5B2B42ED" w14:textId="77777777" w:rsidR="00B7567F" w:rsidRDefault="00BF38DD">
      <w:pPr>
        <w:pStyle w:val="SourceCode"/>
      </w:pPr>
      <w:r>
        <w:t xml:space="preserve">        service = "HTTP";</w:t>
      </w:r>
    </w:p>
    <w:p w14:paraId="25B36653" w14:textId="77777777" w:rsidR="00B7567F" w:rsidRDefault="00BF38DD">
      <w:pPr>
        <w:pStyle w:val="SourceCode"/>
      </w:pPr>
      <w:r>
        <w:t xml:space="preserve">        break;</w:t>
      </w:r>
    </w:p>
    <w:p w14:paraId="6E694B07" w14:textId="77777777" w:rsidR="00B7567F" w:rsidRDefault="00BF38DD">
      <w:pPr>
        <w:pStyle w:val="SourceCode"/>
      </w:pPr>
      <w:r>
        <w:t xml:space="preserve">    default:</w:t>
      </w:r>
    </w:p>
    <w:p w14:paraId="58703351" w14:textId="77777777" w:rsidR="00B7567F" w:rsidRDefault="00BF38DD">
      <w:pPr>
        <w:pStyle w:val="SourceCode"/>
      </w:pPr>
      <w:r>
        <w:t xml:space="preserve">        service = "Custom Service";</w:t>
      </w:r>
    </w:p>
    <w:p w14:paraId="636D9A4B" w14:textId="77777777" w:rsidR="00B7567F" w:rsidRDefault="00BF38DD">
      <w:pPr>
        <w:pStyle w:val="SourceCode"/>
      </w:pPr>
      <w:r>
        <w:t xml:space="preserve">        break;</w:t>
      </w:r>
    </w:p>
    <w:p w14:paraId="7EC5105A" w14:textId="77777777" w:rsidR="00B7567F" w:rsidRDefault="00BF38DD">
      <w:pPr>
        <w:pStyle w:val="SourceCode"/>
      </w:pPr>
      <w:r>
        <w:t xml:space="preserve">    }</w:t>
      </w:r>
    </w:p>
    <w:p w14:paraId="6911361E" w14:textId="77777777" w:rsidR="00B7567F" w:rsidRDefault="00BF38DD">
      <w:pPr>
        <w:pStyle w:val="SourceCode"/>
      </w:pPr>
      <w:r>
        <w:t xml:space="preserve">    return service;</w:t>
      </w:r>
    </w:p>
    <w:p w14:paraId="54560C9E" w14:textId="77777777" w:rsidR="00B7567F" w:rsidRDefault="00BF38DD">
      <w:pPr>
        <w:pStyle w:val="SourceCode"/>
      </w:pPr>
      <w:r>
        <w:t>}</w:t>
      </w:r>
    </w:p>
    <w:p w14:paraId="042EDC93" w14:textId="77777777" w:rsidR="00B7567F" w:rsidRDefault="00B7567F">
      <w:pPr>
        <w:pStyle w:val="SourceCode"/>
      </w:pPr>
    </w:p>
    <w:p w14:paraId="14D09858" w14:textId="77777777" w:rsidR="00B7567F" w:rsidRDefault="00BF38DD">
      <w:pPr>
        <w:pStyle w:val="SourceCode"/>
      </w:pPr>
      <w:r>
        <w:t>// Takes a CPU usage in whole percent; returns "Warning" or "Normal".</w:t>
      </w:r>
    </w:p>
    <w:p w14:paraId="21713080" w14:textId="77777777" w:rsidR="00B7567F" w:rsidRDefault="00BF38DD">
      <w:pPr>
        <w:pStyle w:val="SourceCode"/>
      </w:pPr>
      <w:r>
        <w:t>const char *classify_cpu(int cpu_percent) {</w:t>
      </w:r>
    </w:p>
    <w:p w14:paraId="0E5E71C0" w14:textId="77777777" w:rsidR="00B7567F" w:rsidRDefault="00BF38DD">
      <w:pPr>
        <w:pStyle w:val="SourceCode"/>
      </w:pPr>
      <w:r>
        <w:t xml:space="preserve">    // &gt; means "greater than": 85 &gt; 80 is true, so 85 gives Warning;</w:t>
      </w:r>
    </w:p>
    <w:p w14:paraId="583E7EA8" w14:textId="77777777" w:rsidR="00B7567F" w:rsidRDefault="00BF38DD">
      <w:pPr>
        <w:pStyle w:val="SourceCode"/>
      </w:pPr>
      <w:r>
        <w:t xml:space="preserve">    // 72 &gt; 80 is false, so 72 gives Normal. 80 itself is not greater than</w:t>
      </w:r>
    </w:p>
    <w:p w14:paraId="708DDDCD" w14:textId="77777777" w:rsidR="00B7567F" w:rsidRDefault="00BF38DD">
      <w:pPr>
        <w:pStyle w:val="SourceCode"/>
      </w:pPr>
      <w:r>
        <w:t xml:space="preserve">    // 80, so exactly 80 gives Normal too.</w:t>
      </w:r>
    </w:p>
    <w:p w14:paraId="0D82FB76" w14:textId="77777777" w:rsidR="00B7567F" w:rsidRDefault="00BF38DD">
      <w:pPr>
        <w:pStyle w:val="SourceCode"/>
      </w:pPr>
      <w:r>
        <w:t xml:space="preserve">    if (cpu_percent &gt; 80) {</w:t>
      </w:r>
    </w:p>
    <w:p w14:paraId="74F58640" w14:textId="77777777" w:rsidR="00B7567F" w:rsidRDefault="00BF38DD">
      <w:pPr>
        <w:pStyle w:val="SourceCode"/>
      </w:pPr>
      <w:r>
        <w:t xml:space="preserve">        return "Warning";</w:t>
      </w:r>
    </w:p>
    <w:p w14:paraId="0A2C41C9" w14:textId="77777777" w:rsidR="00B7567F" w:rsidRDefault="00BF38DD">
      <w:pPr>
        <w:pStyle w:val="SourceCode"/>
      </w:pPr>
      <w:r>
        <w:t xml:space="preserve">    } else {</w:t>
      </w:r>
    </w:p>
    <w:p w14:paraId="5EE46B4C" w14:textId="77777777" w:rsidR="00B7567F" w:rsidRDefault="00BF38DD">
      <w:pPr>
        <w:pStyle w:val="SourceCode"/>
      </w:pPr>
      <w:r>
        <w:t xml:space="preserve">        return "Normal";</w:t>
      </w:r>
    </w:p>
    <w:p w14:paraId="7BF5340C" w14:textId="77777777" w:rsidR="00B7567F" w:rsidRDefault="00BF38DD">
      <w:pPr>
        <w:pStyle w:val="SourceCode"/>
      </w:pPr>
      <w:r>
        <w:t xml:space="preserve">    }</w:t>
      </w:r>
    </w:p>
    <w:p w14:paraId="08DAB0B7" w14:textId="77777777" w:rsidR="00B7567F" w:rsidRDefault="00BF38DD">
      <w:pPr>
        <w:pStyle w:val="SourceCode"/>
      </w:pPr>
      <w:r>
        <w:t>}</w:t>
      </w:r>
    </w:p>
    <w:p w14:paraId="48BA15CD" w14:textId="77777777" w:rsidR="00B7567F" w:rsidRDefault="00B7567F">
      <w:pPr>
        <w:pStyle w:val="SourceCode"/>
      </w:pPr>
    </w:p>
    <w:p w14:paraId="25E33197" w14:textId="77777777" w:rsidR="00B7567F" w:rsidRDefault="00BF38DD">
      <w:pPr>
        <w:pStyle w:val="SourceCode"/>
      </w:pPr>
      <w:r>
        <w:t>// Takes a port; returns "Valid" when it is a real port number, 1 to 65535.</w:t>
      </w:r>
    </w:p>
    <w:p w14:paraId="17F238B6" w14:textId="77777777" w:rsidR="00B7567F" w:rsidRDefault="00BF38DD">
      <w:pPr>
        <w:pStyle w:val="SourceCode"/>
      </w:pPr>
      <w:r>
        <w:t>const char *check_port_number(int port) {</w:t>
      </w:r>
    </w:p>
    <w:p w14:paraId="42766334" w14:textId="77777777" w:rsidR="00B7567F" w:rsidRDefault="00BF38DD">
      <w:pPr>
        <w:pStyle w:val="SourceCode"/>
      </w:pPr>
      <w:r>
        <w:t xml:space="preserve">    // A comparison is itself a value: true or false. &gt;= means "greater</w:t>
      </w:r>
    </w:p>
    <w:p w14:paraId="52C88780" w14:textId="77777777" w:rsidR="00B7567F" w:rsidRDefault="00BF38DD">
      <w:pPr>
        <w:pStyle w:val="SourceCode"/>
      </w:pPr>
      <w:r>
        <w:t xml:space="preserve">    // than or equal to" and &lt;= means "less than or equal to". &amp;&amp; (and)</w:t>
      </w:r>
    </w:p>
    <w:p w14:paraId="72030985" w14:textId="77777777" w:rsidR="00B7567F" w:rsidRDefault="00BF38DD">
      <w:pPr>
        <w:pStyle w:val="SourceCode"/>
      </w:pPr>
      <w:r>
        <w:t xml:space="preserve">    // joins two conditions, and the whole is true only when both are</w:t>
      </w:r>
    </w:p>
    <w:p w14:paraId="79913337" w14:textId="77777777" w:rsidR="00B7567F" w:rsidRDefault="00BF38DD">
      <w:pPr>
        <w:pStyle w:val="SourceCode"/>
      </w:pPr>
      <w:r>
        <w:t xml:space="preserve">    // true; its partner || (or) is true when at least one side is true.</w:t>
      </w:r>
    </w:p>
    <w:p w14:paraId="5266C794" w14:textId="77777777" w:rsidR="00B7567F" w:rsidRDefault="00BF38DD">
      <w:pPr>
        <w:pStyle w:val="SourceCode"/>
      </w:pPr>
      <w:r>
        <w:t xml:space="preserve">    // For 70000, port &gt;= 1 is true but port &lt;= 65535 is false, so</w:t>
      </w:r>
    </w:p>
    <w:p w14:paraId="4C0369AF" w14:textId="77777777" w:rsidR="00B7567F" w:rsidRDefault="00BF38DD">
      <w:pPr>
        <w:pStyle w:val="SourceCode"/>
      </w:pPr>
      <w:r>
        <w:t xml:space="preserve">    // port_in_range is false. Remember, bool holds true or false, and a</w:t>
      </w:r>
    </w:p>
    <w:p w14:paraId="39FA2E26" w14:textId="77777777" w:rsidR="00B7567F" w:rsidRDefault="00BF38DD">
      <w:pPr>
        <w:pStyle w:val="SourceCode"/>
      </w:pPr>
      <w:r>
        <w:t xml:space="preserve">    // local variable exists only inside its function.</w:t>
      </w:r>
    </w:p>
    <w:p w14:paraId="4DC93DE6" w14:textId="77777777" w:rsidR="00B7567F" w:rsidRDefault="00BF38DD">
      <w:pPr>
        <w:pStyle w:val="SourceCode"/>
      </w:pPr>
      <w:r>
        <w:t xml:space="preserve">    bool port_in_range = port &gt;= 1 &amp;&amp; port &lt;= 65535;</w:t>
      </w:r>
    </w:p>
    <w:p w14:paraId="3C586F15" w14:textId="77777777" w:rsidR="00B7567F" w:rsidRDefault="00B7567F">
      <w:pPr>
        <w:pStyle w:val="SourceCode"/>
      </w:pPr>
    </w:p>
    <w:p w14:paraId="27AA39E5" w14:textId="77777777" w:rsidR="00B7567F" w:rsidRDefault="00BF38DD">
      <w:pPr>
        <w:pStyle w:val="SourceCode"/>
      </w:pPr>
      <w:r>
        <w:t xml:space="preserve">    // A bool can be the whole condition: if (port_in_range) means "if</w:t>
      </w:r>
    </w:p>
    <w:p w14:paraId="487BC1AF" w14:textId="77777777" w:rsidR="00B7567F" w:rsidRDefault="00BF38DD">
      <w:pPr>
        <w:pStyle w:val="SourceCode"/>
      </w:pPr>
      <w:r>
        <w:t xml:space="preserve">    // port_in_range is true". This is also how C can print a Boolean as</w:t>
      </w:r>
    </w:p>
    <w:p w14:paraId="4EC238F4" w14:textId="77777777" w:rsidR="00B7567F" w:rsidRDefault="00BF38DD">
      <w:pPr>
        <w:pStyle w:val="SourceCode"/>
      </w:pPr>
      <w:r>
        <w:t xml:space="preserve">    // text such as true or false, instead of the 1 or 0 printf shows.</w:t>
      </w:r>
    </w:p>
    <w:p w14:paraId="0C0FD571" w14:textId="77777777" w:rsidR="00B7567F" w:rsidRDefault="00BF38DD">
      <w:pPr>
        <w:pStyle w:val="SourceCode"/>
      </w:pPr>
      <w:r>
        <w:t xml:space="preserve">    if (port_in_range) {</w:t>
      </w:r>
    </w:p>
    <w:p w14:paraId="567BF9A3" w14:textId="77777777" w:rsidR="00B7567F" w:rsidRDefault="00BF38DD">
      <w:pPr>
        <w:pStyle w:val="SourceCode"/>
      </w:pPr>
      <w:r>
        <w:t xml:space="preserve">        return "Valid";</w:t>
      </w:r>
    </w:p>
    <w:p w14:paraId="6D24B4C9" w14:textId="77777777" w:rsidR="00B7567F" w:rsidRDefault="00BF38DD">
      <w:pPr>
        <w:pStyle w:val="SourceCode"/>
      </w:pPr>
      <w:r>
        <w:t xml:space="preserve">    } else {</w:t>
      </w:r>
    </w:p>
    <w:p w14:paraId="3438634E" w14:textId="77777777" w:rsidR="00B7567F" w:rsidRDefault="00BF38DD">
      <w:pPr>
        <w:pStyle w:val="SourceCode"/>
      </w:pPr>
      <w:r>
        <w:t xml:space="preserve">        return "Invalid";</w:t>
      </w:r>
    </w:p>
    <w:p w14:paraId="72466A8B" w14:textId="77777777" w:rsidR="00B7567F" w:rsidRDefault="00BF38DD">
      <w:pPr>
        <w:pStyle w:val="SourceCode"/>
      </w:pPr>
      <w:r>
        <w:t xml:space="preserve">    }</w:t>
      </w:r>
    </w:p>
    <w:p w14:paraId="12725414" w14:textId="77777777" w:rsidR="00B7567F" w:rsidRDefault="00BF38DD">
      <w:pPr>
        <w:pStyle w:val="SourceCode"/>
      </w:pPr>
      <w:r>
        <w:t>}</w:t>
      </w:r>
    </w:p>
    <w:p w14:paraId="4710473A" w14:textId="77777777" w:rsidR="00B7567F" w:rsidRDefault="00B7567F">
      <w:pPr>
        <w:pStyle w:val="SourceCode"/>
      </w:pPr>
    </w:p>
    <w:p w14:paraId="56894C3E" w14:textId="77777777" w:rsidR="00B7567F" w:rsidRDefault="00BF38DD">
      <w:pPr>
        <w:pStyle w:val="SourceCode"/>
      </w:pPr>
      <w:r>
        <w:t>// Takes the disk space used and the disk's total size, in whole GB;</w:t>
      </w:r>
    </w:p>
    <w:p w14:paraId="6C3ECDFF" w14:textId="77777777" w:rsidR="00B7567F" w:rsidRDefault="00BF38DD">
      <w:pPr>
        <w:pStyle w:val="SourceCode"/>
      </w:pPr>
      <w:r>
        <w:t>// returns "Warning" when no disk was found or it is more than 80 percent</w:t>
      </w:r>
    </w:p>
    <w:p w14:paraId="4071A9EC" w14:textId="77777777" w:rsidR="00B7567F" w:rsidRDefault="00BF38DD">
      <w:pPr>
        <w:pStyle w:val="SourceCode"/>
      </w:pPr>
      <w:r>
        <w:t>// full, and "Normal" otherwise.</w:t>
      </w:r>
    </w:p>
    <w:p w14:paraId="639086FE" w14:textId="77777777" w:rsidR="00B7567F" w:rsidRDefault="00BF38DD">
      <w:pPr>
        <w:pStyle w:val="SourceCode"/>
      </w:pPr>
      <w:r>
        <w:t>const char *check_disk(int used_gb, int total_gb) {</w:t>
      </w:r>
    </w:p>
    <w:p w14:paraId="3A97AA52" w14:textId="77777777" w:rsidR="00B7567F" w:rsidRDefault="00BF38DD">
      <w:pPr>
        <w:pStyle w:val="SourceCode"/>
      </w:pPr>
      <w:r>
        <w:t xml:space="preserve">    // A total of 0 means no disk was found.</w:t>
      </w:r>
    </w:p>
    <w:p w14:paraId="676DE2C7" w14:textId="77777777" w:rsidR="00B7567F" w:rsidRDefault="00BF38DD">
      <w:pPr>
        <w:pStyle w:val="SourceCode"/>
      </w:pPr>
      <w:r>
        <w:t xml:space="preserve">    bool disk_found = total_gb &gt; 0;</w:t>
      </w:r>
    </w:p>
    <w:p w14:paraId="7DA1E812" w14:textId="77777777" w:rsidR="00B7567F" w:rsidRDefault="00B7567F">
      <w:pPr>
        <w:pStyle w:val="SourceCode"/>
      </w:pPr>
    </w:p>
    <w:p w14:paraId="4750FD70" w14:textId="77777777" w:rsidR="00B7567F" w:rsidRDefault="00BF38DD">
      <w:pPr>
        <w:pStyle w:val="SourceCode"/>
      </w:pPr>
      <w:r>
        <w:t xml:space="preserve">    // ! (not) flips true to false and false to true, so !disk_found is</w:t>
      </w:r>
    </w:p>
    <w:p w14:paraId="0917981E" w14:textId="77777777" w:rsidR="00B7567F" w:rsidRDefault="00BF38DD">
      <w:pPr>
        <w:pStyle w:val="SourceCode"/>
      </w:pPr>
      <w:r>
        <w:t xml:space="preserve">    // true when no disk was found.</w:t>
      </w:r>
    </w:p>
    <w:p w14:paraId="693375FC" w14:textId="77777777" w:rsidR="00B7567F" w:rsidRDefault="00BF38DD">
      <w:pPr>
        <w:pStyle w:val="SourceCode"/>
      </w:pPr>
      <w:r>
        <w:t xml:space="preserve">    // Remember, * multiplies and whole-number / drops any remainder; both</w:t>
      </w:r>
    </w:p>
    <w:p w14:paraId="76424280" w14:textId="77777777" w:rsidR="00B7567F" w:rsidRDefault="00BF38DD">
      <w:pPr>
        <w:pStyle w:val="SourceCode"/>
      </w:pPr>
      <w:r>
        <w:t xml:space="preserve">    // run before the comparison. 450 * 100 / 500 is 90, and 90 &gt; 80.</w:t>
      </w:r>
    </w:p>
    <w:p w14:paraId="66FE0F4D" w14:textId="77777777" w:rsidR="00B7567F" w:rsidRDefault="00BF38DD">
      <w:pPr>
        <w:pStyle w:val="SourceCode"/>
      </w:pPr>
      <w:r>
        <w:t xml:space="preserve">    // &amp;&amp; and || short-circuit: they test the left side first, and skip the</w:t>
      </w:r>
    </w:p>
    <w:p w14:paraId="3B9DDEE8" w14:textId="77777777" w:rsidR="00B7567F" w:rsidRDefault="00BF38DD">
      <w:pPr>
        <w:pStyle w:val="SourceCode"/>
      </w:pPr>
      <w:r>
        <w:t xml:space="preserve">    // right side when the left side already decides the answer. || is</w:t>
      </w:r>
    </w:p>
    <w:p w14:paraId="327D2D45" w14:textId="77777777" w:rsidR="00B7567F" w:rsidRDefault="00BF38DD">
      <w:pPr>
        <w:pStyle w:val="SourceCode"/>
      </w:pPr>
      <w:r>
        <w:t xml:space="preserve">    // true as soon as its left side is true, so for a missing disk the</w:t>
      </w:r>
    </w:p>
    <w:p w14:paraId="073E7262" w14:textId="77777777" w:rsidR="00B7567F" w:rsidRDefault="00BF38DD">
      <w:pPr>
        <w:pStyle w:val="SourceCode"/>
      </w:pPr>
      <w:r>
        <w:t xml:space="preserve">    // division never runs. That matters: dividing by 0 has no answer, and</w:t>
      </w:r>
    </w:p>
    <w:p w14:paraId="01B6C391" w14:textId="77777777" w:rsidR="00B7567F" w:rsidRDefault="00BF38DD">
      <w:pPr>
        <w:pStyle w:val="SourceCode"/>
      </w:pPr>
      <w:r>
        <w:t xml:space="preserve">    // in C it usually crashes the program. The left side guards the right.</w:t>
      </w:r>
    </w:p>
    <w:p w14:paraId="5B793A5C" w14:textId="77777777" w:rsidR="00B7567F" w:rsidRDefault="00BF38DD">
      <w:pPr>
        <w:pStyle w:val="SourceCode"/>
      </w:pPr>
      <w:r>
        <w:t xml:space="preserve">    // In the same way, &amp;&amp; skips its right side when its left side is false.</w:t>
      </w:r>
    </w:p>
    <w:p w14:paraId="54C0CD77" w14:textId="77777777" w:rsidR="00B7567F" w:rsidRDefault="00BF38DD">
      <w:pPr>
        <w:pStyle w:val="SourceCode"/>
      </w:pPr>
      <w:r>
        <w:t xml:space="preserve">    bool needs_warning = !disk_found || used_gb * 100 / total_gb &gt; 80;</w:t>
      </w:r>
    </w:p>
    <w:p w14:paraId="03972A3F" w14:textId="77777777" w:rsidR="00B7567F" w:rsidRDefault="00B7567F">
      <w:pPr>
        <w:pStyle w:val="SourceCode"/>
      </w:pPr>
    </w:p>
    <w:p w14:paraId="593C6876" w14:textId="77777777" w:rsidR="00B7567F" w:rsidRDefault="00BF38DD">
      <w:pPr>
        <w:pStyle w:val="SourceCode"/>
      </w:pPr>
      <w:r>
        <w:t xml:space="preserve">    // condition ? a : b is the conditional expression: a short if/else</w:t>
      </w:r>
    </w:p>
    <w:p w14:paraId="7D804BD5" w14:textId="77777777" w:rsidR="00B7567F" w:rsidRDefault="00BF38DD">
      <w:pPr>
        <w:pStyle w:val="SourceCode"/>
      </w:pPr>
      <w:r>
        <w:t xml:space="preserve">    // that gives a value. It gives a when the condition is true, otherwise</w:t>
      </w:r>
    </w:p>
    <w:p w14:paraId="3DEA29D5" w14:textId="77777777" w:rsidR="00B7567F" w:rsidRDefault="00BF38DD">
      <w:pPr>
        <w:pStyle w:val="SourceCode"/>
      </w:pPr>
      <w:r>
        <w:t xml:space="preserve">    // b, so here it picks the label to return.</w:t>
      </w:r>
    </w:p>
    <w:p w14:paraId="5B53A92B" w14:textId="77777777" w:rsidR="00B7567F" w:rsidRDefault="00BF38DD">
      <w:pPr>
        <w:pStyle w:val="SourceCode"/>
      </w:pPr>
      <w:r>
        <w:t xml:space="preserve">    return needs_warning ? "Warning" : "Normal";</w:t>
      </w:r>
    </w:p>
    <w:p w14:paraId="338DB9D4" w14:textId="77777777" w:rsidR="00B7567F" w:rsidRDefault="00BF38DD">
      <w:pPr>
        <w:pStyle w:val="SourceCode"/>
      </w:pPr>
      <w:r>
        <w:t>}</w:t>
      </w:r>
    </w:p>
    <w:p w14:paraId="5F1EC05F" w14:textId="77777777" w:rsidR="00B7567F" w:rsidRDefault="00B7567F">
      <w:pPr>
        <w:pStyle w:val="SourceCode"/>
      </w:pPr>
    </w:p>
    <w:p w14:paraId="39C6EBDB" w14:textId="77777777" w:rsidR="00B7567F" w:rsidRDefault="00BF38DD">
      <w:pPr>
        <w:pStyle w:val="SourceCode"/>
      </w:pPr>
      <w:r>
        <w:t>// Remember, main starts the program; 0 = success.</w:t>
      </w:r>
    </w:p>
    <w:p w14:paraId="1F530741" w14:textId="77777777" w:rsidR="00B7567F" w:rsidRDefault="00BF38DD">
      <w:pPr>
        <w:pStyle w:val="SourceCode"/>
      </w:pPr>
      <w:r>
        <w:t>int main(void) {</w:t>
      </w:r>
    </w:p>
    <w:p w14:paraId="4F4A0228" w14:textId="77777777" w:rsidR="00B7567F" w:rsidRDefault="00BF38DD">
      <w:pPr>
        <w:pStyle w:val="SourceCode"/>
      </w:pPr>
      <w:r>
        <w:t xml:space="preserve">    // Remember, match each % code to its value: %s is text. Each function</w:t>
      </w:r>
    </w:p>
    <w:p w14:paraId="6541A58D" w14:textId="77777777" w:rsidR="00B7567F" w:rsidRDefault="00BF38DD">
      <w:pPr>
        <w:pStyle w:val="SourceCode"/>
      </w:pPr>
      <w:r>
        <w:t xml:space="preserve">    // call runs first, and the text it returns fills the %s.</w:t>
      </w:r>
    </w:p>
    <w:p w14:paraId="2278F714" w14:textId="77777777" w:rsidR="00B7567F" w:rsidRDefault="00BF38DD">
      <w:pPr>
        <w:pStyle w:val="SourceCode"/>
      </w:pPr>
      <w:r>
        <w:t xml:space="preserve">    printf("Service Status Report\n");</w:t>
      </w:r>
    </w:p>
    <w:p w14:paraId="15AB807A" w14:textId="77777777" w:rsidR="00B7567F" w:rsidRDefault="00BF38DD">
      <w:pPr>
        <w:pStyle w:val="SourceCode"/>
      </w:pPr>
      <w:r>
        <w:t xml:space="preserve">    printf("Port 443: %s\n", classify_port(443));</w:t>
      </w:r>
    </w:p>
    <w:p w14:paraId="6F6C835C" w14:textId="77777777" w:rsidR="00B7567F" w:rsidRDefault="00BF38DD">
      <w:pPr>
        <w:pStyle w:val="SourceCode"/>
      </w:pPr>
      <w:r>
        <w:t xml:space="preserve">    printf("Port 80: %s\n", classify_port(80));</w:t>
      </w:r>
    </w:p>
    <w:p w14:paraId="30F865B8" w14:textId="77777777" w:rsidR="00B7567F" w:rsidRDefault="00BF38DD">
      <w:pPr>
        <w:pStyle w:val="SourceCode"/>
      </w:pPr>
      <w:r>
        <w:t xml:space="preserve">    printf("Port 8443: %s\n", classify_port(8443));</w:t>
      </w:r>
    </w:p>
    <w:p w14:paraId="44632314" w14:textId="77777777" w:rsidR="00B7567F" w:rsidRDefault="00B7567F">
      <w:pPr>
        <w:pStyle w:val="SourceCode"/>
      </w:pPr>
    </w:p>
    <w:p w14:paraId="2A458AF0" w14:textId="77777777" w:rsidR="00B7567F" w:rsidRDefault="00BF38DD">
      <w:pPr>
        <w:pStyle w:val="SourceCode"/>
      </w:pPr>
      <w:r>
        <w:t xml:space="preserve">    // The switch gives the same answers as the else-if chain.</w:t>
      </w:r>
    </w:p>
    <w:p w14:paraId="48EFD667" w14:textId="77777777" w:rsidR="00B7567F" w:rsidRDefault="00BF38DD">
      <w:pPr>
        <w:pStyle w:val="SourceCode"/>
      </w:pPr>
      <w:r>
        <w:t xml:space="preserve">    printf("Switch 443: %s\n", classify_port_switch(443));</w:t>
      </w:r>
    </w:p>
    <w:p w14:paraId="3401169E" w14:textId="77777777" w:rsidR="00B7567F" w:rsidRDefault="00BF38DD">
      <w:pPr>
        <w:pStyle w:val="SourceCode"/>
      </w:pPr>
      <w:r>
        <w:t xml:space="preserve">    printf("Switch 80: %s\n", classify_port_switch(80));</w:t>
      </w:r>
    </w:p>
    <w:p w14:paraId="28CD8623" w14:textId="77777777" w:rsidR="00B7567F" w:rsidRDefault="00BF38DD">
      <w:pPr>
        <w:pStyle w:val="SourceCode"/>
      </w:pPr>
      <w:r>
        <w:t xml:space="preserve">    printf("Switch 8443: %s\n", classify_port_switch(8443));</w:t>
      </w:r>
    </w:p>
    <w:p w14:paraId="6F9FC547" w14:textId="77777777" w:rsidR="00B7567F" w:rsidRDefault="00B7567F">
      <w:pPr>
        <w:pStyle w:val="SourceCode"/>
      </w:pPr>
    </w:p>
    <w:p w14:paraId="5F602974" w14:textId="77777777" w:rsidR="00B7567F" w:rsidRDefault="00BF38DD">
      <w:pPr>
        <w:pStyle w:val="SourceCode"/>
      </w:pPr>
      <w:r>
        <w:t xml:space="preserve">    // A % in printf starts a code, so %% prints one % sign.</w:t>
      </w:r>
    </w:p>
    <w:p w14:paraId="0723404E" w14:textId="77777777" w:rsidR="00B7567F" w:rsidRDefault="00BF38DD">
      <w:pPr>
        <w:pStyle w:val="SourceCode"/>
      </w:pPr>
      <w:r>
        <w:t xml:space="preserve">    printf("CPU 72%%: %s\n", classify_cpu(72));</w:t>
      </w:r>
    </w:p>
    <w:p w14:paraId="6E6698CB" w14:textId="77777777" w:rsidR="00B7567F" w:rsidRDefault="00BF38DD">
      <w:pPr>
        <w:pStyle w:val="SourceCode"/>
      </w:pPr>
      <w:r>
        <w:t xml:space="preserve">    printf("CPU 85%%: %s\n", classify_cpu(85));</w:t>
      </w:r>
    </w:p>
    <w:p w14:paraId="7100A73E" w14:textId="77777777" w:rsidR="00B7567F" w:rsidRDefault="00B7567F">
      <w:pPr>
        <w:pStyle w:val="SourceCode"/>
      </w:pPr>
    </w:p>
    <w:p w14:paraId="411CED56" w14:textId="77777777" w:rsidR="00B7567F" w:rsidRDefault="00BF38DD">
      <w:pPr>
        <w:pStyle w:val="SourceCode"/>
      </w:pPr>
      <w:r>
        <w:t xml:space="preserve">    // Remember, arguments fill parameters in order: 70000 becomes port.</w:t>
      </w:r>
    </w:p>
    <w:p w14:paraId="0DC9C0CE" w14:textId="77777777" w:rsidR="00B7567F" w:rsidRDefault="00BF38DD">
      <w:pPr>
        <w:pStyle w:val="SourceCode"/>
      </w:pPr>
      <w:r>
        <w:t xml:space="preserve">    printf("Port Number 8443: %s\n", check_port_number(8443));</w:t>
      </w:r>
    </w:p>
    <w:p w14:paraId="0FF65A08" w14:textId="77777777" w:rsidR="00B7567F" w:rsidRDefault="00BF38DD">
      <w:pPr>
        <w:pStyle w:val="SourceCode"/>
      </w:pPr>
      <w:r>
        <w:t xml:space="preserve">    printf("Port Number 70000: %s\n", check_port_number(70000));</w:t>
      </w:r>
    </w:p>
    <w:p w14:paraId="78E8AB69" w14:textId="77777777" w:rsidR="00B7567F" w:rsidRDefault="00B7567F">
      <w:pPr>
        <w:pStyle w:val="SourceCode"/>
      </w:pPr>
    </w:p>
    <w:p w14:paraId="1104D86E" w14:textId="77777777" w:rsidR="00B7567F" w:rsidRDefault="00BF38DD">
      <w:pPr>
        <w:pStyle w:val="SourceCode"/>
      </w:pPr>
      <w:r>
        <w:t xml:space="preserve">    // 0 of 0 GB means no disk was found: the guard gives Warning</w:t>
      </w:r>
    </w:p>
    <w:p w14:paraId="01EF9C0D" w14:textId="77777777" w:rsidR="00B7567F" w:rsidRDefault="00BF38DD">
      <w:pPr>
        <w:pStyle w:val="SourceCode"/>
      </w:pPr>
      <w:r>
        <w:t xml:space="preserve">    // without dividing by 0.</w:t>
      </w:r>
    </w:p>
    <w:p w14:paraId="60425904" w14:textId="77777777" w:rsidR="00B7567F" w:rsidRDefault="00BF38DD">
      <w:pPr>
        <w:pStyle w:val="SourceCode"/>
      </w:pPr>
      <w:r>
        <w:t xml:space="preserve">    printf("Disk 200 of 500 GB: %s\n", check_disk(200, 500));</w:t>
      </w:r>
    </w:p>
    <w:p w14:paraId="6C5DD46E" w14:textId="77777777" w:rsidR="00B7567F" w:rsidRDefault="00BF38DD">
      <w:pPr>
        <w:pStyle w:val="SourceCode"/>
      </w:pPr>
      <w:r>
        <w:t xml:space="preserve">    printf("Disk 450 of 500 GB: %s\n", check_disk(450, 500));</w:t>
      </w:r>
    </w:p>
    <w:p w14:paraId="66AB78F8" w14:textId="77777777" w:rsidR="00B7567F" w:rsidRDefault="00BF38DD">
      <w:pPr>
        <w:pStyle w:val="SourceCode"/>
        <w:keepNext/>
      </w:pPr>
      <w:r>
        <w:t xml:space="preserve">    printf("Disk 0 of 0 GB: %s\n", check_disk(0, 0));</w:t>
      </w:r>
    </w:p>
    <w:p w14:paraId="5B4CA96B" w14:textId="77777777" w:rsidR="00B7567F" w:rsidRDefault="00B7567F">
      <w:pPr>
        <w:pStyle w:val="SourceCode"/>
        <w:keepNext/>
      </w:pPr>
    </w:p>
    <w:p w14:paraId="270C5A38" w14:textId="77777777" w:rsidR="00B7567F" w:rsidRDefault="00BF38DD">
      <w:pPr>
        <w:pStyle w:val="SourceCode"/>
        <w:keepNext/>
      </w:pPr>
      <w:r>
        <w:t xml:space="preserve">    return 0;</w:t>
      </w:r>
    </w:p>
    <w:p w14:paraId="1FEDE2D9" w14:textId="77777777" w:rsidR="00B7567F" w:rsidRDefault="00BF38DD">
      <w:pPr>
        <w:pStyle w:val="SourceCode"/>
      </w:pPr>
      <w:r>
        <w:t>}</w:t>
      </w:r>
    </w:p>
    <w:p w14:paraId="042463C5" w14:textId="77777777" w:rsidR="00B7567F" w:rsidRDefault="00B7567F">
      <w:pPr>
        <w:keepNext/>
      </w:pPr>
    </w:p>
    <w:p w14:paraId="0314343E" w14:textId="77777777" w:rsidR="00B7567F" w:rsidRDefault="00BF38DD">
      <w:pPr>
        <w:pStyle w:val="Heading3"/>
      </w:pPr>
      <w:r>
        <w:t>Windows PowerShell Basic Build and Run</w:t>
      </w:r>
    </w:p>
    <w:p w14:paraId="3924E06D" w14:textId="77777777" w:rsidR="00B7567F" w:rsidRDefault="00BF38DD">
      <w:pPr>
        <w:pStyle w:val="CommandBlock"/>
        <w:keepNext/>
      </w:pPr>
      <w:r>
        <w:t>gcc -std=c17 -Wall -Wextra -Wpedantic -Werror .\c\basic_conditions.c `</w:t>
      </w:r>
    </w:p>
    <w:p w14:paraId="56C28E64" w14:textId="77777777" w:rsidR="00B7567F" w:rsidRDefault="00BF38DD">
      <w:pPr>
        <w:pStyle w:val="CommandBlock"/>
        <w:keepNext/>
      </w:pPr>
      <w:r>
        <w:t xml:space="preserve">    -o .\c\basic-conditions.exe</w:t>
      </w:r>
    </w:p>
    <w:p w14:paraId="00DD662D" w14:textId="77777777" w:rsidR="00B7567F" w:rsidRDefault="00BF38DD">
      <w:pPr>
        <w:pStyle w:val="CommandBlock"/>
      </w:pPr>
      <w:r>
        <w:t>.\c\basic-conditions.exe</w:t>
      </w:r>
    </w:p>
    <w:p w14:paraId="48A589A4" w14:textId="77777777" w:rsidR="00B7567F" w:rsidRDefault="00B7567F">
      <w:pPr>
        <w:keepNext/>
      </w:pPr>
    </w:p>
    <w:p w14:paraId="119E2263" w14:textId="77777777" w:rsidR="00B7567F" w:rsidRDefault="00BF38DD">
      <w:pPr>
        <w:pStyle w:val="Heading3"/>
      </w:pPr>
      <w:r>
        <w:t>Linux or macOS Basic Build and Run</w:t>
      </w:r>
    </w:p>
    <w:p w14:paraId="7A99EBAE" w14:textId="77777777" w:rsidR="00B7567F" w:rsidRDefault="00BF38DD">
      <w:pPr>
        <w:pStyle w:val="CommandBlock"/>
        <w:keepNext/>
      </w:pPr>
      <w:r>
        <w:t>gcc -std=c17 -Wall -Wextra -Wpedantic -Werror ./c/basic_conditions.c \</w:t>
      </w:r>
    </w:p>
    <w:p w14:paraId="7DF3697E" w14:textId="77777777" w:rsidR="00B7567F" w:rsidRDefault="00BF38DD">
      <w:pPr>
        <w:pStyle w:val="CommandBlock"/>
        <w:keepNext/>
      </w:pPr>
      <w:r>
        <w:t xml:space="preserve">    -o ./c/basic-conditions</w:t>
      </w:r>
    </w:p>
    <w:p w14:paraId="7E230D91" w14:textId="77777777" w:rsidR="00B7567F" w:rsidRDefault="00BF38DD">
      <w:pPr>
        <w:pStyle w:val="CommandBlock"/>
      </w:pPr>
      <w:r>
        <w:t>./c/basic-conditions</w:t>
      </w:r>
    </w:p>
    <w:p w14:paraId="21CC6B30" w14:textId="77777777" w:rsidR="00B7567F" w:rsidRDefault="00B7567F">
      <w:pPr>
        <w:keepNext/>
      </w:pPr>
    </w:p>
    <w:p w14:paraId="3A38DF7D" w14:textId="77777777" w:rsidR="00B7567F" w:rsidRDefault="00BF38DD">
      <w:pPr>
        <w:pStyle w:val="Heading3"/>
      </w:pPr>
      <w:r>
        <w:t>Check Your Results</w:t>
      </w:r>
    </w:p>
    <w:p w14:paraId="32E28A17" w14:textId="77777777" w:rsidR="00B7567F" w:rsidRDefault="00BF38DD">
      <w:pPr>
        <w:keepNext/>
      </w:pPr>
      <w:r>
        <w:t>The program reads no input. Your screen must show exactly these fourteen lines, with the same spelling, spacing, and capitalization. The Basic version prints three more lines than the Required Clean-Run Output: the Switch lines.</w:t>
      </w:r>
    </w:p>
    <w:p w14:paraId="37D8595E" w14:textId="77777777" w:rsidR="00B7567F" w:rsidRDefault="00B7567F">
      <w:pPr>
        <w:keepNext/>
      </w:pPr>
    </w:p>
    <w:p w14:paraId="01E929CB" w14:textId="77777777" w:rsidR="00B7567F" w:rsidRDefault="00BF38DD">
      <w:pPr>
        <w:pStyle w:val="RequiredOutput"/>
        <w:keepNext/>
      </w:pPr>
      <w:r>
        <w:t>Service Status Report</w:t>
      </w:r>
    </w:p>
    <w:p w14:paraId="68F4FE86" w14:textId="77777777" w:rsidR="00B7567F" w:rsidRDefault="00BF38DD">
      <w:pPr>
        <w:pStyle w:val="RequiredOutput"/>
        <w:keepNext/>
      </w:pPr>
      <w:r>
        <w:t>Port 443: HTTPS</w:t>
      </w:r>
    </w:p>
    <w:p w14:paraId="19D55A36" w14:textId="77777777" w:rsidR="00B7567F" w:rsidRDefault="00BF38DD">
      <w:pPr>
        <w:pStyle w:val="RequiredOutput"/>
        <w:keepNext/>
      </w:pPr>
      <w:r>
        <w:t>Port 80: HTTP</w:t>
      </w:r>
    </w:p>
    <w:p w14:paraId="28F299F1" w14:textId="77777777" w:rsidR="00B7567F" w:rsidRDefault="00BF38DD">
      <w:pPr>
        <w:pStyle w:val="RequiredOutput"/>
        <w:keepNext/>
      </w:pPr>
      <w:r>
        <w:t>Port 8443: Custom Service</w:t>
      </w:r>
    </w:p>
    <w:p w14:paraId="7E088199" w14:textId="77777777" w:rsidR="00B7567F" w:rsidRDefault="00BF38DD">
      <w:pPr>
        <w:pStyle w:val="RequiredOutput"/>
        <w:keepNext/>
      </w:pPr>
      <w:r>
        <w:t>Switch 443: HTTPS</w:t>
      </w:r>
    </w:p>
    <w:p w14:paraId="2760BCA0" w14:textId="77777777" w:rsidR="00B7567F" w:rsidRDefault="00BF38DD">
      <w:pPr>
        <w:pStyle w:val="RequiredOutput"/>
        <w:keepNext/>
      </w:pPr>
      <w:r>
        <w:t>Switch 80: HTTP</w:t>
      </w:r>
    </w:p>
    <w:p w14:paraId="45310B49" w14:textId="77777777" w:rsidR="00B7567F" w:rsidRDefault="00BF38DD">
      <w:pPr>
        <w:pStyle w:val="RequiredOutput"/>
        <w:keepNext/>
      </w:pPr>
      <w:r>
        <w:t>Switch 8443: Custom Service</w:t>
      </w:r>
    </w:p>
    <w:p w14:paraId="058ABC1A" w14:textId="77777777" w:rsidR="00B7567F" w:rsidRDefault="00BF38DD">
      <w:pPr>
        <w:pStyle w:val="RequiredOutput"/>
        <w:keepNext/>
      </w:pPr>
      <w:r>
        <w:t>CPU 72%: Normal</w:t>
      </w:r>
    </w:p>
    <w:p w14:paraId="365ED6FC" w14:textId="77777777" w:rsidR="00B7567F" w:rsidRDefault="00BF38DD">
      <w:pPr>
        <w:pStyle w:val="RequiredOutput"/>
        <w:keepNext/>
      </w:pPr>
      <w:r>
        <w:t>CPU 85%: Warning</w:t>
      </w:r>
    </w:p>
    <w:p w14:paraId="6F6A5B75" w14:textId="77777777" w:rsidR="00B7567F" w:rsidRDefault="00BF38DD">
      <w:pPr>
        <w:pStyle w:val="RequiredOutput"/>
        <w:keepNext/>
      </w:pPr>
      <w:r>
        <w:t>Port Number 8443: Valid</w:t>
      </w:r>
    </w:p>
    <w:p w14:paraId="5E439681" w14:textId="77777777" w:rsidR="00B7567F" w:rsidRDefault="00BF38DD">
      <w:pPr>
        <w:pStyle w:val="RequiredOutput"/>
        <w:keepNext/>
      </w:pPr>
      <w:r>
        <w:t>Port Number 70000: Invalid</w:t>
      </w:r>
    </w:p>
    <w:p w14:paraId="61F1CE91" w14:textId="77777777" w:rsidR="00B7567F" w:rsidRDefault="00BF38DD">
      <w:pPr>
        <w:pStyle w:val="RequiredOutput"/>
        <w:keepNext/>
      </w:pPr>
      <w:r>
        <w:t>Disk 200 of 500 GB: Normal</w:t>
      </w:r>
    </w:p>
    <w:p w14:paraId="148E8C9C" w14:textId="77777777" w:rsidR="00B7567F" w:rsidRDefault="00BF38DD">
      <w:pPr>
        <w:pStyle w:val="RequiredOutput"/>
        <w:keepNext/>
      </w:pPr>
      <w:r>
        <w:t>Disk 450 of 500 GB: Warning</w:t>
      </w:r>
    </w:p>
    <w:p w14:paraId="3BB500C8" w14:textId="77777777" w:rsidR="00B7567F" w:rsidRDefault="00BF38DD">
      <w:pPr>
        <w:pStyle w:val="RequiredOutput"/>
      </w:pPr>
      <w:r>
        <w:t>Disk 0 of 0 GB: Warning</w:t>
      </w:r>
    </w:p>
    <w:p w14:paraId="29EBD6C5" w14:textId="77777777" w:rsidR="00B7567F" w:rsidRDefault="00B7567F">
      <w:pPr>
        <w:keepNext/>
      </w:pPr>
    </w:p>
    <w:p w14:paraId="579AFC70" w14:textId="77777777" w:rsidR="00B7567F" w:rsidRDefault="00BF38DD">
      <w:pPr>
        <w:pStyle w:val="ListBullet"/>
      </w:pPr>
      <w:r>
        <w:t>Port 443: HTTPS proves that the if in classify_port matched its first condition. Port 80: HTTP proves the else if was tested after that condition was false, and Port 8443: Custom Service proves the else caught the port that no condition matched.</w:t>
      </w:r>
    </w:p>
    <w:p w14:paraId="6FD3295B" w14:textId="77777777" w:rsidR="00B7567F" w:rsidRDefault="00BF38DD">
      <w:pPr>
        <w:pStyle w:val="ListBullet"/>
      </w:pPr>
      <w:r>
        <w:t>Switch 443: HTTPS, Switch 80: HTTP, and Switch 8443: Custom Service prove that classify_port_switch gives the same answers as the chain: each case matched its own port, and default caught 8443.</w:t>
      </w:r>
    </w:p>
    <w:p w14:paraId="12E66BA4" w14:textId="77777777" w:rsidR="00B7567F" w:rsidRDefault="00BF38DD">
      <w:pPr>
        <w:pStyle w:val="ListBullet"/>
      </w:pPr>
      <w:r>
        <w:t>CPU 72%: Normal and CPU 85%: Warning prove that classify_cpu compared each value with 80 using &gt;: only the value above 80 gives Warning.</w:t>
      </w:r>
    </w:p>
    <w:p w14:paraId="2CBC357E" w14:textId="77777777" w:rsidR="00B7567F" w:rsidRDefault="00BF38DD">
      <w:pPr>
        <w:pStyle w:val="ListBullet"/>
      </w:pPr>
      <w:r>
        <w:t>Port Number 8443: Valid and Port Number 70000: Invalid prove that check_port_number needs both conditions joined by &amp;&amp; to be true: 70000 is at least 1 but is above 65535.</w:t>
      </w:r>
    </w:p>
    <w:p w14:paraId="4B5CDE1E" w14:textId="77777777" w:rsidR="00B7567F" w:rsidRDefault="00BF38DD">
      <w:pPr>
        <w:pStyle w:val="ListBullet"/>
      </w:pPr>
      <w:r>
        <w:t>Disk 200 of 500 GB: Normal and Disk 450 of 500 GB: Warning prove that check_disk divided and compared: 40 percent is not above 80, but 90 percent is. Disk 0 of 0 GB: Warning proves the guard: !disk_found was true, so || skipped the division, and the conditional expression ? : picked Warning.</w:t>
      </w:r>
    </w:p>
    <w:p w14:paraId="44C1F958" w14:textId="77777777" w:rsidR="00B7567F" w:rsidRDefault="00BF38DD">
      <w:pPr>
        <w:pStyle w:val="ListBullet"/>
      </w:pPr>
      <w:r>
        <w:t>If a port shows the wrong service, or a CPU or disk value the wrong status, check each comparison's operator and number against the comments.</w:t>
      </w:r>
    </w:p>
    <w:p w14:paraId="608773A4" w14:textId="77777777" w:rsidR="00B7567F" w:rsidRDefault="00BF38DD">
      <w:pPr>
        <w:pStyle w:val="ListBullet"/>
      </w:pPr>
      <w:r>
        <w:t>If gcc stops with suggest parentheses around assignment used as truth value, a condition has one = where it needs ==.</w:t>
      </w:r>
    </w:p>
    <w:p w14:paraId="476C5024" w14:textId="77777777" w:rsidR="00B7567F" w:rsidRDefault="00BF38DD">
      <w:pPr>
        <w:pStyle w:val="ListBullet"/>
      </w:pPr>
      <w:r>
        <w:t>If gcc stops with this statement may fall through, a case is missing its break.</w:t>
      </w:r>
    </w:p>
    <w:p w14:paraId="214B4EB2" w14:textId="77777777" w:rsidR="00B7567F" w:rsidRDefault="00BF38DD">
      <w:pPr>
        <w:pStyle w:val="ListBullet"/>
      </w:pPr>
      <w:r>
        <w:t>If the program stops early, with no message and no Disk 0 of 0 GB line, the division runs before the guard: !disk_found must be the left side of ||.</w:t>
      </w:r>
    </w:p>
    <w:p w14:paraId="6116BF6E" w14:textId="77777777" w:rsidR="00B7567F" w:rsidRDefault="00BF38DD">
      <w:pPr>
        <w:pStyle w:val="ListBullet"/>
      </w:pPr>
      <w:r>
        <w:t>If the build fails, read the first error message: it names the file and line to fix.</w:t>
      </w:r>
    </w:p>
    <w:p w14:paraId="40BAC4B7" w14:textId="77777777" w:rsidR="00B7567F" w:rsidRDefault="00B7567F">
      <w:pPr>
        <w:keepNext/>
      </w:pPr>
    </w:p>
    <w:p w14:paraId="58196D95" w14:textId="77777777" w:rsidR="00B7567F" w:rsidRDefault="00B7567F">
      <w:pPr>
        <w:keepNext/>
      </w:pPr>
    </w:p>
    <w:p w14:paraId="628DC372" w14:textId="77777777" w:rsidR="00B7567F" w:rsidRDefault="00BF38DD">
      <w:pPr>
        <w:pStyle w:val="Heading2"/>
      </w:pPr>
      <w:r>
        <w:t>Production-Minded Implementation</w:t>
      </w:r>
    </w:p>
    <w:p w14:paraId="738FCFD7" w14:textId="77777777" w:rsidR="00B7567F" w:rsidRDefault="00BF38DD">
      <w:r>
        <w:t>The production-minded version makes the same decisions and prints the same report, without the Switch lines: a program needs each decision only once. It adds one habit that matters for conditions: every limit a condition tests, such as 443 or 80, is a named constant. A condition then reads as words, such as cpu percent greater than the warning percent, and a rule changes in exactly one place. The 0 and 100 in the disk check stay numbers, because they are not limits: 0 means no disk, and 100 turns a fraction</w:t>
      </w:r>
      <w:r>
        <w:t xml:space="preserve"> into a percent. Each function's comment also states its boundary, such as exactly 80 percent is Normal, and says why the disk guard comes first.</w:t>
      </w:r>
    </w:p>
    <w:p w14:paraId="6F256CBB" w14:textId="77777777" w:rsidR="00B7567F" w:rsidRDefault="00B7567F">
      <w:pPr>
        <w:keepNext/>
      </w:pPr>
    </w:p>
    <w:p w14:paraId="09C92511" w14:textId="77777777" w:rsidR="00B7567F" w:rsidRDefault="00BF38DD">
      <w:pPr>
        <w:pStyle w:val="Heading3"/>
      </w:pPr>
      <w:r>
        <w:t>c/conditions.c</w:t>
      </w:r>
    </w:p>
    <w:p w14:paraId="049FBCA5" w14:textId="77777777" w:rsidR="00B7567F" w:rsidRDefault="00BF38DD">
      <w:pPr>
        <w:pStyle w:val="SourceCode"/>
        <w:keepNext/>
      </w:pPr>
      <w:r>
        <w:t>// stdio.h declares printf; stdbool.h adds bool, true, and false.</w:t>
      </w:r>
    </w:p>
    <w:p w14:paraId="7F14B3A5" w14:textId="77777777" w:rsidR="00B7567F" w:rsidRDefault="00BF38DD">
      <w:pPr>
        <w:pStyle w:val="SourceCode"/>
        <w:keepNext/>
      </w:pPr>
      <w:r>
        <w:t>#include &lt;stdbool.h&gt;</w:t>
      </w:r>
    </w:p>
    <w:p w14:paraId="583CB980" w14:textId="77777777" w:rsidR="00B7567F" w:rsidRDefault="00BF38DD">
      <w:pPr>
        <w:pStyle w:val="SourceCode"/>
      </w:pPr>
      <w:r>
        <w:t>#include &lt;stdio.h&gt;</w:t>
      </w:r>
    </w:p>
    <w:p w14:paraId="2CA54762" w14:textId="77777777" w:rsidR="00B7567F" w:rsidRDefault="00B7567F">
      <w:pPr>
        <w:pStyle w:val="SourceCode"/>
      </w:pPr>
    </w:p>
    <w:p w14:paraId="5BB032F2" w14:textId="77777777" w:rsidR="00B7567F" w:rsidRDefault="00BF38DD">
      <w:pPr>
        <w:pStyle w:val="SourceCode"/>
      </w:pPr>
      <w:r>
        <w:t>// Every number a condition tests is a named constant, so each rule is</w:t>
      </w:r>
    </w:p>
    <w:p w14:paraId="119F5E89" w14:textId="77777777" w:rsidR="00B7567F" w:rsidRDefault="00BF38DD">
      <w:pPr>
        <w:pStyle w:val="SourceCode"/>
      </w:pPr>
      <w:r>
        <w:t>// written once, reads as words, and changes in one place.</w:t>
      </w:r>
    </w:p>
    <w:p w14:paraId="29FA6179" w14:textId="77777777" w:rsidR="00B7567F" w:rsidRDefault="00BF38DD">
      <w:pPr>
        <w:pStyle w:val="SourceCode"/>
      </w:pPr>
      <w:r>
        <w:t>const int https_port = 443;</w:t>
      </w:r>
    </w:p>
    <w:p w14:paraId="057A1F2D" w14:textId="77777777" w:rsidR="00B7567F" w:rsidRDefault="00BF38DD">
      <w:pPr>
        <w:pStyle w:val="SourceCode"/>
      </w:pPr>
      <w:r>
        <w:t>const int http_port = 80;</w:t>
      </w:r>
    </w:p>
    <w:p w14:paraId="390AA803" w14:textId="77777777" w:rsidR="00B7567F" w:rsidRDefault="00BF38DD">
      <w:pPr>
        <w:pStyle w:val="SourceCode"/>
      </w:pPr>
      <w:r>
        <w:t>const int cpu_warning_percent = 80;</w:t>
      </w:r>
    </w:p>
    <w:p w14:paraId="68DC4A70" w14:textId="77777777" w:rsidR="00B7567F" w:rsidRDefault="00BF38DD">
      <w:pPr>
        <w:pStyle w:val="SourceCode"/>
      </w:pPr>
      <w:r>
        <w:t>const int disk_warning_percent = 80;</w:t>
      </w:r>
    </w:p>
    <w:p w14:paraId="6620923D" w14:textId="77777777" w:rsidR="00B7567F" w:rsidRDefault="00BF38DD">
      <w:pPr>
        <w:pStyle w:val="SourceCode"/>
      </w:pPr>
      <w:r>
        <w:t>const int lowest_port = 1;</w:t>
      </w:r>
    </w:p>
    <w:p w14:paraId="0A97090D" w14:textId="77777777" w:rsidR="00B7567F" w:rsidRDefault="00BF38DD">
      <w:pPr>
        <w:pStyle w:val="SourceCode"/>
      </w:pPr>
      <w:r>
        <w:t>const int highest_port = 65535;</w:t>
      </w:r>
    </w:p>
    <w:p w14:paraId="5F42F7DC" w14:textId="77777777" w:rsidR="00B7567F" w:rsidRDefault="00B7567F">
      <w:pPr>
        <w:pStyle w:val="SourceCode"/>
      </w:pPr>
    </w:p>
    <w:p w14:paraId="272B9F58" w14:textId="77777777" w:rsidR="00B7567F" w:rsidRDefault="00BF38DD">
      <w:pPr>
        <w:pStyle w:val="SourceCode"/>
      </w:pPr>
      <w:r>
        <w:t>// Takes a port; returns its service type. The final else answers every</w:t>
      </w:r>
    </w:p>
    <w:p w14:paraId="4F8CC670" w14:textId="77777777" w:rsidR="00B7567F" w:rsidRDefault="00BF38DD">
      <w:pPr>
        <w:pStyle w:val="SourceCode"/>
      </w:pPr>
      <w:r>
        <w:t>// other port. Remember, a const parameter can never get a new value.</w:t>
      </w:r>
    </w:p>
    <w:p w14:paraId="66A59DDD" w14:textId="77777777" w:rsidR="00B7567F" w:rsidRDefault="00BF38DD">
      <w:pPr>
        <w:pStyle w:val="SourceCode"/>
      </w:pPr>
      <w:r>
        <w:t>const char *classify_port(const int port) {</w:t>
      </w:r>
    </w:p>
    <w:p w14:paraId="7AA605B1" w14:textId="77777777" w:rsidR="00B7567F" w:rsidRDefault="00BF38DD">
      <w:pPr>
        <w:pStyle w:val="SourceCode"/>
      </w:pPr>
      <w:r>
        <w:t xml:space="preserve">    if (port == https_port) {</w:t>
      </w:r>
    </w:p>
    <w:p w14:paraId="4E355268" w14:textId="77777777" w:rsidR="00B7567F" w:rsidRDefault="00BF38DD">
      <w:pPr>
        <w:pStyle w:val="SourceCode"/>
      </w:pPr>
      <w:r>
        <w:t xml:space="preserve">        return "HTTPS";</w:t>
      </w:r>
    </w:p>
    <w:p w14:paraId="6EA74A67" w14:textId="77777777" w:rsidR="00B7567F" w:rsidRDefault="00BF38DD">
      <w:pPr>
        <w:pStyle w:val="SourceCode"/>
      </w:pPr>
      <w:r>
        <w:t xml:space="preserve">    } else if (port == http_port) {</w:t>
      </w:r>
    </w:p>
    <w:p w14:paraId="22DE3D77" w14:textId="77777777" w:rsidR="00B7567F" w:rsidRDefault="00BF38DD">
      <w:pPr>
        <w:pStyle w:val="SourceCode"/>
      </w:pPr>
      <w:r>
        <w:t xml:space="preserve">        return "HTTP";</w:t>
      </w:r>
    </w:p>
    <w:p w14:paraId="42E8D55F" w14:textId="77777777" w:rsidR="00B7567F" w:rsidRDefault="00BF38DD">
      <w:pPr>
        <w:pStyle w:val="SourceCode"/>
      </w:pPr>
      <w:r>
        <w:t xml:space="preserve">    } else {</w:t>
      </w:r>
    </w:p>
    <w:p w14:paraId="794E80DD" w14:textId="77777777" w:rsidR="00B7567F" w:rsidRDefault="00BF38DD">
      <w:pPr>
        <w:pStyle w:val="SourceCode"/>
      </w:pPr>
      <w:r>
        <w:t xml:space="preserve">        return "Custom Service";</w:t>
      </w:r>
    </w:p>
    <w:p w14:paraId="53B298F1" w14:textId="77777777" w:rsidR="00B7567F" w:rsidRDefault="00BF38DD">
      <w:pPr>
        <w:pStyle w:val="SourceCode"/>
      </w:pPr>
      <w:r>
        <w:t xml:space="preserve">    }</w:t>
      </w:r>
    </w:p>
    <w:p w14:paraId="05A23CBB" w14:textId="77777777" w:rsidR="00B7567F" w:rsidRDefault="00BF38DD">
      <w:pPr>
        <w:pStyle w:val="SourceCode"/>
      </w:pPr>
      <w:r>
        <w:t>}</w:t>
      </w:r>
    </w:p>
    <w:p w14:paraId="3C0089FB" w14:textId="77777777" w:rsidR="00B7567F" w:rsidRDefault="00B7567F">
      <w:pPr>
        <w:pStyle w:val="SourceCode"/>
      </w:pPr>
    </w:p>
    <w:p w14:paraId="7BBA36ED" w14:textId="77777777" w:rsidR="00B7567F" w:rsidRDefault="00BF38DD">
      <w:pPr>
        <w:pStyle w:val="SourceCode"/>
      </w:pPr>
      <w:r>
        <w:t>// Takes a CPU usage in whole percent; returns "Warning" above</w:t>
      </w:r>
    </w:p>
    <w:p w14:paraId="31DA0CA6" w14:textId="77777777" w:rsidR="00B7567F" w:rsidRDefault="00BF38DD">
      <w:pPr>
        <w:pStyle w:val="SourceCode"/>
      </w:pPr>
      <w:r>
        <w:t>// cpu_warning_percent. The boundary is deliberate: exactly 80 is Normal.</w:t>
      </w:r>
    </w:p>
    <w:p w14:paraId="1523FB2C" w14:textId="77777777" w:rsidR="00B7567F" w:rsidRDefault="00BF38DD">
      <w:pPr>
        <w:pStyle w:val="SourceCode"/>
      </w:pPr>
      <w:r>
        <w:t>const char *classify_cpu(const int cpu_percent) {</w:t>
      </w:r>
    </w:p>
    <w:p w14:paraId="206789AC" w14:textId="77777777" w:rsidR="00B7567F" w:rsidRDefault="00BF38DD">
      <w:pPr>
        <w:pStyle w:val="SourceCode"/>
      </w:pPr>
      <w:r>
        <w:t xml:space="preserve">    if (cpu_percent &gt; cpu_warning_percent) {</w:t>
      </w:r>
    </w:p>
    <w:p w14:paraId="3F195849" w14:textId="77777777" w:rsidR="00B7567F" w:rsidRDefault="00BF38DD">
      <w:pPr>
        <w:pStyle w:val="SourceCode"/>
      </w:pPr>
      <w:r>
        <w:t xml:space="preserve">        return "Warning";</w:t>
      </w:r>
    </w:p>
    <w:p w14:paraId="4A5CC954" w14:textId="77777777" w:rsidR="00B7567F" w:rsidRDefault="00BF38DD">
      <w:pPr>
        <w:pStyle w:val="SourceCode"/>
      </w:pPr>
      <w:r>
        <w:t xml:space="preserve">    } else {</w:t>
      </w:r>
    </w:p>
    <w:p w14:paraId="64A46911" w14:textId="77777777" w:rsidR="00B7567F" w:rsidRDefault="00BF38DD">
      <w:pPr>
        <w:pStyle w:val="SourceCode"/>
      </w:pPr>
      <w:r>
        <w:t xml:space="preserve">        return "Normal";</w:t>
      </w:r>
    </w:p>
    <w:p w14:paraId="125F8AF1" w14:textId="77777777" w:rsidR="00B7567F" w:rsidRDefault="00BF38DD">
      <w:pPr>
        <w:pStyle w:val="SourceCode"/>
      </w:pPr>
      <w:r>
        <w:t xml:space="preserve">    }</w:t>
      </w:r>
    </w:p>
    <w:p w14:paraId="76620A40" w14:textId="77777777" w:rsidR="00B7567F" w:rsidRDefault="00BF38DD">
      <w:pPr>
        <w:pStyle w:val="SourceCode"/>
      </w:pPr>
      <w:r>
        <w:t>}</w:t>
      </w:r>
    </w:p>
    <w:p w14:paraId="2A303D20" w14:textId="77777777" w:rsidR="00B7567F" w:rsidRDefault="00B7567F">
      <w:pPr>
        <w:pStyle w:val="SourceCode"/>
      </w:pPr>
    </w:p>
    <w:p w14:paraId="17A5C27A" w14:textId="77777777" w:rsidR="00B7567F" w:rsidRDefault="00BF38DD">
      <w:pPr>
        <w:pStyle w:val="SourceCode"/>
      </w:pPr>
      <w:r>
        <w:t>// Takes a port; returns "Valid" when it is inside the range of real port</w:t>
      </w:r>
    </w:p>
    <w:p w14:paraId="4D229198" w14:textId="77777777" w:rsidR="00B7567F" w:rsidRDefault="00BF38DD">
      <w:pPr>
        <w:pStyle w:val="SourceCode"/>
      </w:pPr>
      <w:r>
        <w:t>// numbers, lowest_port to highest_port, both ends included.</w:t>
      </w:r>
    </w:p>
    <w:p w14:paraId="423854CD" w14:textId="77777777" w:rsidR="00B7567F" w:rsidRDefault="00BF38DD">
      <w:pPr>
        <w:pStyle w:val="SourceCode"/>
      </w:pPr>
      <w:r>
        <w:t>const char *check_port_number(const int port) {</w:t>
      </w:r>
    </w:p>
    <w:p w14:paraId="061A1B7C" w14:textId="77777777" w:rsidR="00B7567F" w:rsidRDefault="00BF38DD">
      <w:pPr>
        <w:pStyle w:val="SourceCode"/>
      </w:pPr>
      <w:r>
        <w:t xml:space="preserve">    const bool port_in_range = port &gt;= lowest_port &amp;&amp; port &lt;= highest_port;</w:t>
      </w:r>
    </w:p>
    <w:p w14:paraId="329D23D0" w14:textId="77777777" w:rsidR="00B7567F" w:rsidRDefault="00BF38DD">
      <w:pPr>
        <w:pStyle w:val="SourceCode"/>
      </w:pPr>
      <w:r>
        <w:t xml:space="preserve">    if (port_in_range) {</w:t>
      </w:r>
    </w:p>
    <w:p w14:paraId="5173AC24" w14:textId="77777777" w:rsidR="00B7567F" w:rsidRDefault="00BF38DD">
      <w:pPr>
        <w:pStyle w:val="SourceCode"/>
      </w:pPr>
      <w:r>
        <w:t xml:space="preserve">        return "Valid";</w:t>
      </w:r>
    </w:p>
    <w:p w14:paraId="5D9FC927" w14:textId="77777777" w:rsidR="00B7567F" w:rsidRDefault="00BF38DD">
      <w:pPr>
        <w:pStyle w:val="SourceCode"/>
      </w:pPr>
      <w:r>
        <w:t xml:space="preserve">    } else {</w:t>
      </w:r>
    </w:p>
    <w:p w14:paraId="55F4C278" w14:textId="77777777" w:rsidR="00B7567F" w:rsidRDefault="00BF38DD">
      <w:pPr>
        <w:pStyle w:val="SourceCode"/>
      </w:pPr>
      <w:r>
        <w:t xml:space="preserve">        return "Invalid";</w:t>
      </w:r>
    </w:p>
    <w:p w14:paraId="29D5659D" w14:textId="77777777" w:rsidR="00B7567F" w:rsidRDefault="00BF38DD">
      <w:pPr>
        <w:pStyle w:val="SourceCode"/>
      </w:pPr>
      <w:r>
        <w:t xml:space="preserve">    }</w:t>
      </w:r>
    </w:p>
    <w:p w14:paraId="7AA800B6" w14:textId="77777777" w:rsidR="00B7567F" w:rsidRDefault="00BF38DD">
      <w:pPr>
        <w:pStyle w:val="SourceCode"/>
      </w:pPr>
      <w:r>
        <w:t>}</w:t>
      </w:r>
    </w:p>
    <w:p w14:paraId="1A304DAA" w14:textId="77777777" w:rsidR="00B7567F" w:rsidRDefault="00B7567F">
      <w:pPr>
        <w:pStyle w:val="SourceCode"/>
      </w:pPr>
    </w:p>
    <w:p w14:paraId="4A203CDD" w14:textId="77777777" w:rsidR="00B7567F" w:rsidRDefault="00BF38DD">
      <w:pPr>
        <w:pStyle w:val="SourceCode"/>
      </w:pPr>
      <w:r>
        <w:t>// Takes the disk space used and the disk's total size, in whole GB;</w:t>
      </w:r>
    </w:p>
    <w:p w14:paraId="51CBB669" w14:textId="77777777" w:rsidR="00B7567F" w:rsidRDefault="00BF38DD">
      <w:pPr>
        <w:pStyle w:val="SourceCode"/>
      </w:pPr>
      <w:r>
        <w:t>// returns "Warning" when no disk was found (a total of 0) or the disk is</w:t>
      </w:r>
    </w:p>
    <w:p w14:paraId="0F21C8F7" w14:textId="77777777" w:rsidR="00B7567F" w:rsidRDefault="00BF38DD">
      <w:pPr>
        <w:pStyle w:val="SourceCode"/>
      </w:pPr>
      <w:r>
        <w:t>// more than disk_warning_percent full. The disk_found test comes first, so</w:t>
      </w:r>
    </w:p>
    <w:p w14:paraId="1E277803" w14:textId="77777777" w:rsidR="00B7567F" w:rsidRDefault="00BF38DD">
      <w:pPr>
        <w:pStyle w:val="SourceCode"/>
      </w:pPr>
      <w:r>
        <w:t>// || skips the division for a missing disk and it never divides by 0.</w:t>
      </w:r>
    </w:p>
    <w:p w14:paraId="6B33BB1E" w14:textId="77777777" w:rsidR="00B7567F" w:rsidRDefault="00BF38DD">
      <w:pPr>
        <w:pStyle w:val="SourceCode"/>
      </w:pPr>
      <w:r>
        <w:t>const char *check_disk(const int used_gb, const int total_gb) {</w:t>
      </w:r>
    </w:p>
    <w:p w14:paraId="3A9E584C" w14:textId="77777777" w:rsidR="00B7567F" w:rsidRDefault="00BF38DD">
      <w:pPr>
        <w:pStyle w:val="SourceCode"/>
      </w:pPr>
      <w:r>
        <w:t xml:space="preserve">    const bool disk_found = total_gb &gt; 0;</w:t>
      </w:r>
    </w:p>
    <w:p w14:paraId="67AE32C0" w14:textId="77777777" w:rsidR="00B7567F" w:rsidRDefault="00BF38DD">
      <w:pPr>
        <w:pStyle w:val="SourceCode"/>
      </w:pPr>
      <w:r>
        <w:t xml:space="preserve">    // Remember, a statement continues until its ;.</w:t>
      </w:r>
    </w:p>
    <w:p w14:paraId="20DDD31B" w14:textId="77777777" w:rsidR="00B7567F" w:rsidRDefault="00BF38DD">
      <w:pPr>
        <w:pStyle w:val="SourceCode"/>
      </w:pPr>
      <w:r>
        <w:t xml:space="preserve">    const bool needs_warning =</w:t>
      </w:r>
    </w:p>
    <w:p w14:paraId="78F8871A" w14:textId="77777777" w:rsidR="00B7567F" w:rsidRDefault="00BF38DD">
      <w:pPr>
        <w:pStyle w:val="SourceCode"/>
      </w:pPr>
      <w:r>
        <w:t xml:space="preserve">        !disk_found || used_gb * 100 / total_gb &gt; disk_warning_percent;</w:t>
      </w:r>
    </w:p>
    <w:p w14:paraId="7163D78B" w14:textId="77777777" w:rsidR="00B7567F" w:rsidRDefault="00BF38DD">
      <w:pPr>
        <w:pStyle w:val="SourceCode"/>
      </w:pPr>
      <w:r>
        <w:t xml:space="preserve">    return needs_warning ? "Warning" : "Normal";</w:t>
      </w:r>
    </w:p>
    <w:p w14:paraId="1E50ED4E" w14:textId="77777777" w:rsidR="00B7567F" w:rsidRDefault="00BF38DD">
      <w:pPr>
        <w:pStyle w:val="SourceCode"/>
      </w:pPr>
      <w:r>
        <w:t>}</w:t>
      </w:r>
    </w:p>
    <w:p w14:paraId="21AC7BEA" w14:textId="77777777" w:rsidR="00B7567F" w:rsidRDefault="00B7567F">
      <w:pPr>
        <w:pStyle w:val="SourceCode"/>
      </w:pPr>
    </w:p>
    <w:p w14:paraId="711A8AC9" w14:textId="77777777" w:rsidR="00B7567F" w:rsidRDefault="00BF38DD">
      <w:pPr>
        <w:pStyle w:val="SourceCode"/>
      </w:pPr>
      <w:r>
        <w:t>// Remember, main starts the program; 0 = success.</w:t>
      </w:r>
    </w:p>
    <w:p w14:paraId="224B2580" w14:textId="77777777" w:rsidR="00B7567F" w:rsidRDefault="00BF38DD">
      <w:pPr>
        <w:pStyle w:val="SourceCode"/>
      </w:pPr>
      <w:r>
        <w:t>int main(void) {</w:t>
      </w:r>
    </w:p>
    <w:p w14:paraId="37EA694E" w14:textId="77777777" w:rsidR="00B7567F" w:rsidRDefault="00BF38DD">
      <w:pPr>
        <w:pStyle w:val="SourceCode"/>
      </w:pPr>
      <w:r>
        <w:t xml:space="preserve">    // Each function only decides and returns a label; main prints it, so</w:t>
      </w:r>
    </w:p>
    <w:p w14:paraId="36D6ABF4" w14:textId="77777777" w:rsidR="00B7567F" w:rsidRDefault="00BF38DD">
      <w:pPr>
        <w:pStyle w:val="SourceCode"/>
      </w:pPr>
      <w:r>
        <w:t xml:space="preserve">    // a later program can reuse the same decision. The value a function</w:t>
      </w:r>
    </w:p>
    <w:p w14:paraId="648F8894" w14:textId="77777777" w:rsidR="00B7567F" w:rsidRDefault="00BF38DD">
      <w:pPr>
        <w:pStyle w:val="SourceCode"/>
      </w:pPr>
      <w:r>
        <w:t xml:space="preserve">    // returns fills the %s.</w:t>
      </w:r>
    </w:p>
    <w:p w14:paraId="717786E8" w14:textId="77777777" w:rsidR="00B7567F" w:rsidRDefault="00BF38DD">
      <w:pPr>
        <w:pStyle w:val="SourceCode"/>
      </w:pPr>
      <w:r>
        <w:t xml:space="preserve">    printf("Service Status Report\n");</w:t>
      </w:r>
    </w:p>
    <w:p w14:paraId="117F56C3" w14:textId="77777777" w:rsidR="00B7567F" w:rsidRDefault="00BF38DD">
      <w:pPr>
        <w:pStyle w:val="SourceCode"/>
      </w:pPr>
      <w:r>
        <w:t xml:space="preserve">    printf("Port 443: %s\n", classify_port(443));</w:t>
      </w:r>
    </w:p>
    <w:p w14:paraId="5D3040A5" w14:textId="77777777" w:rsidR="00B7567F" w:rsidRDefault="00BF38DD">
      <w:pPr>
        <w:pStyle w:val="SourceCode"/>
      </w:pPr>
      <w:r>
        <w:t xml:space="preserve">    printf("Port 80: %s\n", classify_port(80));</w:t>
      </w:r>
    </w:p>
    <w:p w14:paraId="1F2CD090" w14:textId="77777777" w:rsidR="00B7567F" w:rsidRDefault="00BF38DD">
      <w:pPr>
        <w:pStyle w:val="SourceCode"/>
      </w:pPr>
      <w:r>
        <w:t xml:space="preserve">    printf("Port 8443: %s\n", classify_port(8443));</w:t>
      </w:r>
    </w:p>
    <w:p w14:paraId="1549D6E4" w14:textId="77777777" w:rsidR="00B7567F" w:rsidRDefault="00B7567F">
      <w:pPr>
        <w:pStyle w:val="SourceCode"/>
      </w:pPr>
    </w:p>
    <w:p w14:paraId="4CC5B39B" w14:textId="77777777" w:rsidR="00B7567F" w:rsidRDefault="00BF38DD">
      <w:pPr>
        <w:pStyle w:val="SourceCode"/>
      </w:pPr>
      <w:r>
        <w:t xml:space="preserve">    // Remember, %% prints one % sign.</w:t>
      </w:r>
    </w:p>
    <w:p w14:paraId="578825C9" w14:textId="77777777" w:rsidR="00B7567F" w:rsidRDefault="00BF38DD">
      <w:pPr>
        <w:pStyle w:val="SourceCode"/>
      </w:pPr>
      <w:r>
        <w:t xml:space="preserve">    printf("CPU 72%%: %s\n", classify_cpu(72));</w:t>
      </w:r>
    </w:p>
    <w:p w14:paraId="1D1E801D" w14:textId="77777777" w:rsidR="00B7567F" w:rsidRDefault="00BF38DD">
      <w:pPr>
        <w:pStyle w:val="SourceCode"/>
      </w:pPr>
      <w:r>
        <w:t xml:space="preserve">    printf("CPU 85%%: %s\n", classify_cpu(85));</w:t>
      </w:r>
    </w:p>
    <w:p w14:paraId="3625A82F" w14:textId="77777777" w:rsidR="00B7567F" w:rsidRDefault="00BF38DD">
      <w:pPr>
        <w:pStyle w:val="SourceCode"/>
      </w:pPr>
      <w:r>
        <w:t xml:space="preserve">    printf("Port Number 8443: %s\n", check_port_number(8443));</w:t>
      </w:r>
    </w:p>
    <w:p w14:paraId="5DB1F022" w14:textId="77777777" w:rsidR="00B7567F" w:rsidRDefault="00BF38DD">
      <w:pPr>
        <w:pStyle w:val="SourceCode"/>
      </w:pPr>
      <w:r>
        <w:t xml:space="preserve">    printf("Port Number 70000: %s\n", check_port_number(70000));</w:t>
      </w:r>
    </w:p>
    <w:p w14:paraId="0E56391F" w14:textId="77777777" w:rsidR="00B7567F" w:rsidRDefault="00BF38DD">
      <w:pPr>
        <w:pStyle w:val="SourceCode"/>
      </w:pPr>
      <w:r>
        <w:t xml:space="preserve">    printf("Disk 200 of 500 GB: %s\n", check_disk(200, 500));</w:t>
      </w:r>
    </w:p>
    <w:p w14:paraId="1CDA1BE7" w14:textId="77777777" w:rsidR="00B7567F" w:rsidRDefault="00BF38DD">
      <w:pPr>
        <w:pStyle w:val="SourceCode"/>
      </w:pPr>
      <w:r>
        <w:t xml:space="preserve">    printf("Disk 450 of 500 GB: %s\n", check_disk(450, 500));</w:t>
      </w:r>
    </w:p>
    <w:p w14:paraId="766D24E3" w14:textId="77777777" w:rsidR="00B7567F" w:rsidRDefault="00BF38DD">
      <w:pPr>
        <w:pStyle w:val="SourceCode"/>
        <w:keepNext/>
      </w:pPr>
      <w:r>
        <w:t xml:space="preserve">    printf("Disk 0 of 0 GB: %s\n", check_disk(0, 0));</w:t>
      </w:r>
    </w:p>
    <w:p w14:paraId="542D0C9A" w14:textId="77777777" w:rsidR="00B7567F" w:rsidRDefault="00B7567F">
      <w:pPr>
        <w:pStyle w:val="SourceCode"/>
        <w:keepNext/>
      </w:pPr>
    </w:p>
    <w:p w14:paraId="5F495EC3" w14:textId="77777777" w:rsidR="00B7567F" w:rsidRDefault="00BF38DD">
      <w:pPr>
        <w:pStyle w:val="SourceCode"/>
        <w:keepNext/>
      </w:pPr>
      <w:r>
        <w:t xml:space="preserve">    return 0;</w:t>
      </w:r>
    </w:p>
    <w:p w14:paraId="1CC5517C" w14:textId="77777777" w:rsidR="00B7567F" w:rsidRDefault="00BF38DD">
      <w:pPr>
        <w:pStyle w:val="SourceCode"/>
      </w:pPr>
      <w:r>
        <w:t>}</w:t>
      </w:r>
    </w:p>
    <w:p w14:paraId="58D3B213" w14:textId="77777777" w:rsidR="00B7567F" w:rsidRDefault="00B7567F">
      <w:pPr>
        <w:keepNext/>
      </w:pPr>
    </w:p>
    <w:p w14:paraId="4C636D4D" w14:textId="77777777" w:rsidR="00B7567F" w:rsidRDefault="00BF38DD">
      <w:pPr>
        <w:pStyle w:val="Heading3"/>
      </w:pPr>
      <w:r>
        <w:t>Windows PowerShell Build and Run</w:t>
      </w:r>
    </w:p>
    <w:p w14:paraId="1D64FA1E" w14:textId="77777777" w:rsidR="00B7567F" w:rsidRDefault="00BF38DD">
      <w:pPr>
        <w:pStyle w:val="CommandBlock"/>
        <w:keepNext/>
      </w:pPr>
      <w:r>
        <w:t>gcc -std=c17 -Wall -Wextra -Wpedantic -Werror .\c\conditions.c `</w:t>
      </w:r>
    </w:p>
    <w:p w14:paraId="45DC0DE4" w14:textId="77777777" w:rsidR="00B7567F" w:rsidRDefault="00BF38DD">
      <w:pPr>
        <w:pStyle w:val="CommandBlock"/>
        <w:keepNext/>
      </w:pPr>
      <w:r>
        <w:t xml:space="preserve">    -o .\c\conditions.exe</w:t>
      </w:r>
    </w:p>
    <w:p w14:paraId="260DB820" w14:textId="77777777" w:rsidR="00B7567F" w:rsidRDefault="00BF38DD">
      <w:pPr>
        <w:pStyle w:val="CommandBlock"/>
      </w:pPr>
      <w:r>
        <w:t>.\c\conditions.exe</w:t>
      </w:r>
    </w:p>
    <w:p w14:paraId="775D645C" w14:textId="77777777" w:rsidR="00B7567F" w:rsidRDefault="00B7567F">
      <w:pPr>
        <w:keepNext/>
      </w:pPr>
    </w:p>
    <w:p w14:paraId="54E01B3A" w14:textId="77777777" w:rsidR="00B7567F" w:rsidRDefault="00BF38DD">
      <w:pPr>
        <w:pStyle w:val="Heading3"/>
      </w:pPr>
      <w:r>
        <w:t>Linux or macOS Build and Run</w:t>
      </w:r>
    </w:p>
    <w:p w14:paraId="34815903" w14:textId="77777777" w:rsidR="00B7567F" w:rsidRDefault="00BF38DD">
      <w:pPr>
        <w:pStyle w:val="CommandBlock"/>
        <w:keepNext/>
      </w:pPr>
      <w:r>
        <w:t>gcc -std=c17 -Wall -Wextra -Wpedantic -Werror ./c/conditions.c \</w:t>
      </w:r>
    </w:p>
    <w:p w14:paraId="614092DE" w14:textId="77777777" w:rsidR="00B7567F" w:rsidRDefault="00BF38DD">
      <w:pPr>
        <w:pStyle w:val="CommandBlock"/>
        <w:keepNext/>
      </w:pPr>
      <w:r>
        <w:t xml:space="preserve">    -o ./c/conditions</w:t>
      </w:r>
    </w:p>
    <w:p w14:paraId="054F3322" w14:textId="77777777" w:rsidR="00B7567F" w:rsidRDefault="00BF38DD">
      <w:pPr>
        <w:pStyle w:val="CommandBlock"/>
      </w:pPr>
      <w:r>
        <w:t>./c/conditions</w:t>
      </w:r>
    </w:p>
    <w:p w14:paraId="4A6942B8" w14:textId="77777777" w:rsidR="00B7567F" w:rsidRDefault="00B7567F">
      <w:pPr>
        <w:keepNext/>
      </w:pPr>
    </w:p>
    <w:p w14:paraId="43315C7E" w14:textId="77777777" w:rsidR="00B7567F" w:rsidRDefault="00BF38DD">
      <w:pPr>
        <w:pStyle w:val="Heading3"/>
      </w:pPr>
      <w:r>
        <w:t>Check Your Results</w:t>
      </w:r>
    </w:p>
    <w:p w14:paraId="57B62AD5" w14:textId="77777777" w:rsidR="00B7567F" w:rsidRDefault="00BF38DD">
      <w:pPr>
        <w:keepNext/>
      </w:pPr>
      <w:r>
        <w:t>The program reads no input. Your screen must show exactly these eleven lines, with the same spelling, spacing, and capitalization.</w:t>
      </w:r>
    </w:p>
    <w:p w14:paraId="02961E26" w14:textId="77777777" w:rsidR="00B7567F" w:rsidRDefault="00B7567F">
      <w:pPr>
        <w:keepNext/>
      </w:pPr>
    </w:p>
    <w:p w14:paraId="540F5971" w14:textId="77777777" w:rsidR="00B7567F" w:rsidRDefault="00BF38DD">
      <w:pPr>
        <w:pStyle w:val="RequiredOutput"/>
        <w:keepNext/>
      </w:pPr>
      <w:r>
        <w:t>Service Status Report</w:t>
      </w:r>
    </w:p>
    <w:p w14:paraId="6BE72263" w14:textId="77777777" w:rsidR="00B7567F" w:rsidRDefault="00BF38DD">
      <w:pPr>
        <w:pStyle w:val="RequiredOutput"/>
        <w:keepNext/>
      </w:pPr>
      <w:r>
        <w:t>Port 443: HTTPS</w:t>
      </w:r>
    </w:p>
    <w:p w14:paraId="1D1F14BF" w14:textId="77777777" w:rsidR="00B7567F" w:rsidRDefault="00BF38DD">
      <w:pPr>
        <w:pStyle w:val="RequiredOutput"/>
        <w:keepNext/>
      </w:pPr>
      <w:r>
        <w:t>Port 80: HTTP</w:t>
      </w:r>
    </w:p>
    <w:p w14:paraId="4C6BA2B3" w14:textId="77777777" w:rsidR="00B7567F" w:rsidRDefault="00BF38DD">
      <w:pPr>
        <w:pStyle w:val="RequiredOutput"/>
        <w:keepNext/>
      </w:pPr>
      <w:r>
        <w:t>Port 8443: Custom Service</w:t>
      </w:r>
    </w:p>
    <w:p w14:paraId="584D9986" w14:textId="77777777" w:rsidR="00B7567F" w:rsidRDefault="00BF38DD">
      <w:pPr>
        <w:pStyle w:val="RequiredOutput"/>
        <w:keepNext/>
      </w:pPr>
      <w:r>
        <w:t>CPU 72%: Normal</w:t>
      </w:r>
    </w:p>
    <w:p w14:paraId="3407841F" w14:textId="77777777" w:rsidR="00B7567F" w:rsidRDefault="00BF38DD">
      <w:pPr>
        <w:pStyle w:val="RequiredOutput"/>
        <w:keepNext/>
      </w:pPr>
      <w:r>
        <w:t>CPU 85%: Warning</w:t>
      </w:r>
    </w:p>
    <w:p w14:paraId="1F6455F5" w14:textId="77777777" w:rsidR="00B7567F" w:rsidRDefault="00BF38DD">
      <w:pPr>
        <w:pStyle w:val="RequiredOutput"/>
        <w:keepNext/>
      </w:pPr>
      <w:r>
        <w:t>Port Number 8443: Valid</w:t>
      </w:r>
    </w:p>
    <w:p w14:paraId="6742506C" w14:textId="77777777" w:rsidR="00B7567F" w:rsidRDefault="00BF38DD">
      <w:pPr>
        <w:pStyle w:val="RequiredOutput"/>
        <w:keepNext/>
      </w:pPr>
      <w:r>
        <w:t>Port Number 70000: Invalid</w:t>
      </w:r>
    </w:p>
    <w:p w14:paraId="761436D1" w14:textId="77777777" w:rsidR="00B7567F" w:rsidRDefault="00BF38DD">
      <w:pPr>
        <w:pStyle w:val="RequiredOutput"/>
        <w:keepNext/>
      </w:pPr>
      <w:r>
        <w:t>Disk 200 of 500 GB: Normal</w:t>
      </w:r>
    </w:p>
    <w:p w14:paraId="0087EC3C" w14:textId="77777777" w:rsidR="00B7567F" w:rsidRDefault="00BF38DD">
      <w:pPr>
        <w:pStyle w:val="RequiredOutput"/>
        <w:keepNext/>
      </w:pPr>
      <w:r>
        <w:t>Disk 450 of 500 GB: Warning</w:t>
      </w:r>
    </w:p>
    <w:p w14:paraId="797E7A75" w14:textId="77777777" w:rsidR="00B7567F" w:rsidRDefault="00BF38DD">
      <w:pPr>
        <w:pStyle w:val="RequiredOutput"/>
      </w:pPr>
      <w:r>
        <w:t>Disk 0 of 0 GB: Warning</w:t>
      </w:r>
    </w:p>
    <w:p w14:paraId="042CD158" w14:textId="77777777" w:rsidR="00B7567F" w:rsidRDefault="00B7567F">
      <w:pPr>
        <w:keepNext/>
      </w:pPr>
    </w:p>
    <w:p w14:paraId="4667DF21" w14:textId="77777777" w:rsidR="00B7567F" w:rsidRDefault="00BF38DD">
      <w:pPr>
        <w:pStyle w:val="ListBullet"/>
      </w:pPr>
      <w:r>
        <w:t>Port 443: HTTPS proves that the if in classify_port matched its first condition. Port 80: HTTP proves the else if was tested after that condition was false, and Port 8443: Custom Service proves the else caught the port that no condition matched.</w:t>
      </w:r>
    </w:p>
    <w:p w14:paraId="19E7DDBE" w14:textId="77777777" w:rsidR="00B7567F" w:rsidRDefault="00BF38DD">
      <w:pPr>
        <w:pStyle w:val="ListBullet"/>
      </w:pPr>
      <w:r>
        <w:t>CPU 72%: Normal and CPU 85%: Warning prove that classify_cpu compared each value with 80 using &gt;: only the value above 80 gives Warning.</w:t>
      </w:r>
    </w:p>
    <w:p w14:paraId="6F3272F3" w14:textId="77777777" w:rsidR="00B7567F" w:rsidRDefault="00BF38DD">
      <w:pPr>
        <w:pStyle w:val="ListBullet"/>
      </w:pPr>
      <w:r>
        <w:t>Port Number 8443: Valid and Port Number 70000: Invalid prove that check_port_number needs both conditions joined by &amp;&amp; to be true: 70000 is at least 1 but is above 65535.</w:t>
      </w:r>
    </w:p>
    <w:p w14:paraId="7D70C591" w14:textId="77777777" w:rsidR="00B7567F" w:rsidRDefault="00BF38DD">
      <w:pPr>
        <w:pStyle w:val="ListBullet"/>
      </w:pPr>
      <w:r>
        <w:t>Disk 200 of 500 GB: Normal and Disk 450 of 500 GB: Warning prove that check_disk divided and compared: 40 percent is not above 80, but 90 percent is. Disk 0 of 0 GB: Warning proves the guard: !disk_found was true, so || skipped the division, and the conditional expression ? : picked Warning.</w:t>
      </w:r>
    </w:p>
    <w:p w14:paraId="6A583E17" w14:textId="77777777" w:rsidR="00B7567F" w:rsidRDefault="00BF38DD">
      <w:pPr>
        <w:pStyle w:val="ListBullet"/>
      </w:pPr>
      <w:r>
        <w:t>If a port shows the wrong service, or a CPU or disk value the wrong status, check each comparison's operator and number against the comments.</w:t>
      </w:r>
    </w:p>
    <w:p w14:paraId="5652E048" w14:textId="77777777" w:rsidR="00B7567F" w:rsidRDefault="00BF38DD">
      <w:pPr>
        <w:pStyle w:val="ListBullet"/>
      </w:pPr>
      <w:r>
        <w:t>If gcc stops with suggest parentheses around assignment used as truth value, a condition has one = where it needs ==.</w:t>
      </w:r>
    </w:p>
    <w:p w14:paraId="44730186" w14:textId="77777777" w:rsidR="00B7567F" w:rsidRDefault="00BF38DD">
      <w:pPr>
        <w:pStyle w:val="ListBullet"/>
      </w:pPr>
      <w:r>
        <w:t>If the program stops early, with no message and no Disk 0 of 0 GB line, the division runs before the guard: !disk_found must be the left side of ||.</w:t>
      </w:r>
    </w:p>
    <w:p w14:paraId="0B0E4394" w14:textId="77777777" w:rsidR="00B7567F" w:rsidRDefault="00BF38DD">
      <w:pPr>
        <w:pStyle w:val="ListBullet"/>
      </w:pPr>
      <w:r>
        <w:t>If the build fails, read the first error message: it names the file and line to fix.</w:t>
      </w:r>
    </w:p>
    <w:p w14:paraId="3D434CB3" w14:textId="77777777" w:rsidR="00B7567F" w:rsidRDefault="00B7567F">
      <w:pPr>
        <w:keepNext/>
      </w:pPr>
    </w:p>
    <w:p w14:paraId="59E230E3" w14:textId="77777777" w:rsidR="00B7567F" w:rsidRDefault="00B7567F">
      <w:pPr>
        <w:keepNext/>
      </w:pPr>
    </w:p>
    <w:p w14:paraId="557A67B4" w14:textId="77777777" w:rsidR="00B7567F" w:rsidRDefault="00BF38DD">
      <w:pPr>
        <w:pStyle w:val="Heading2"/>
      </w:pPr>
      <w:r>
        <w:t>What to Notice</w:t>
      </w:r>
    </w:p>
    <w:p w14:paraId="53E94C2A" w14:textId="77777777" w:rsidR="00B7567F" w:rsidRDefault="00BF38DD">
      <w:pPr>
        <w:pStyle w:val="ListBullet"/>
      </w:pPr>
      <w:r>
        <w:t>if (port == 443) tests the condition in parentheses; the braces hold the code that runs when it is true.</w:t>
      </w:r>
    </w:p>
    <w:p w14:paraId="381BD70D" w14:textId="77777777" w:rsidR="00B7567F" w:rsidRDefault="00BF38DD">
      <w:pPr>
        <w:pStyle w:val="ListBullet"/>
      </w:pPr>
      <w:r>
        <w:t>else if and else follow the closing brace of the branch before them, so the three branches form one chain and exactly one runs.</w:t>
      </w:r>
    </w:p>
    <w:p w14:paraId="1F15E7DD" w14:textId="77777777" w:rsidR="00B7567F" w:rsidRDefault="00BF38DD">
      <w:pPr>
        <w:pStyle w:val="ListBullet"/>
      </w:pPr>
      <w:r>
        <w:t>bool port_in_range = port &gt;= 1 &amp;&amp; port &lt;= 65535; stores the answer to a comparison, and if (port_in_range) uses it as the condition.</w:t>
      </w:r>
    </w:p>
    <w:p w14:paraId="266CD078" w14:textId="77777777" w:rsidR="00B7567F" w:rsidRDefault="00BF38DD">
      <w:pPr>
        <w:pStyle w:val="ListBullet"/>
      </w:pPr>
      <w:r>
        <w:t>%% in a printf format prints one % sign, because a single % starts a code such as %s.</w:t>
      </w:r>
    </w:p>
    <w:p w14:paraId="37865480" w14:textId="77777777" w:rsidR="00B7567F" w:rsidRDefault="00BF38DD">
      <w:pPr>
        <w:pStyle w:val="ListBullet"/>
      </w:pPr>
      <w:r>
        <w:t>switch (port) with case 443:, case 80:, and default: makes the same decision as the chain. Each case ends with break, or C falls through into the next case.</w:t>
      </w:r>
    </w:p>
    <w:p w14:paraId="37648239" w14:textId="77777777" w:rsidR="00B7567F" w:rsidRDefault="00BF38DD">
      <w:pPr>
        <w:pStyle w:val="ListBullet"/>
      </w:pPr>
      <w:r>
        <w:t>!disk_found || used_gb * 100 / total_gb &gt; 80 puts the guard on the left, so || never reaches the division when the total is 0.</w:t>
      </w:r>
    </w:p>
    <w:p w14:paraId="25E4A8BD" w14:textId="77777777" w:rsidR="00B7567F" w:rsidRDefault="00BF38DD">
      <w:pPr>
        <w:pStyle w:val="ListBullet"/>
      </w:pPr>
      <w:r>
        <w:t>return needs_warning ? "Warning" : "Normal"; picks one of two labels in a single line.</w:t>
      </w:r>
    </w:p>
    <w:p w14:paraId="502A20F1" w14:textId="77777777" w:rsidR="00B7567F" w:rsidRDefault="00B7567F">
      <w:pPr>
        <w:keepNext/>
      </w:pPr>
    </w:p>
    <w:p w14:paraId="7B3EA5EC" w14:textId="77777777" w:rsidR="00B7567F" w:rsidRDefault="00BF38DD">
      <w:pPr>
        <w:pStyle w:val="Heading3"/>
      </w:pPr>
      <w:r>
        <w:t>Basic and Production-Minded Comparison</w:t>
      </w:r>
    </w:p>
    <w:p w14:paraId="2D704FEA" w14:textId="77777777" w:rsidR="00B7567F" w:rsidRDefault="00BF38DD">
      <w:r>
        <w:t>Both versions make the same decisions. The Basic version makes the port decision twice, as an else-if chain and as a switch, so you can compare the two forms; the Production-Minded version keeps one, the chain, because it works with the named constants in every language: a C case cannot use a const int, and in Python case HTTPS_PORT captures instead of comparing; C++, C#, Go, and TypeScript could switch on these constants. The Basic version writes each tested number, such as 443 or 80, straight into its con</w:t>
      </w:r>
      <w:r>
        <w:t>dition; the Production-Minded version gives each limit a name once, at the top of the file, and every condition uses the name.</w:t>
      </w:r>
    </w:p>
    <w:p w14:paraId="48B67D2E" w14:textId="77777777" w:rsidR="00B7567F" w:rsidRDefault="00B7567F">
      <w:pPr>
        <w:keepNext/>
      </w:pPr>
    </w:p>
    <w:p w14:paraId="1BED17E4" w14:textId="77777777" w:rsidR="00B7567F" w:rsidRDefault="00B7567F">
      <w:pPr>
        <w:keepNext/>
      </w:pPr>
    </w:p>
    <w:p w14:paraId="71BA58EC" w14:textId="77777777" w:rsidR="00B7567F" w:rsidRDefault="00B7567F">
      <w:pPr>
        <w:keepNext/>
      </w:pPr>
    </w:p>
    <w:p w14:paraId="14F2406F" w14:textId="77777777" w:rsidR="00B7567F" w:rsidRDefault="00BF38DD">
      <w:pPr>
        <w:pStyle w:val="Heading1"/>
      </w:pPr>
      <w:r>
        <w:t>C++ Implementation</w:t>
      </w:r>
    </w:p>
    <w:p w14:paraId="2C9EAEFA" w14:textId="77777777" w:rsidR="00B7567F" w:rsidRDefault="00BF38DD">
      <w:r>
        <w:t>C++ writes conditions exactly as C does: the condition in parentheses after if, and the code it guards in braces. Each function returns its label as a std::string.</w:t>
      </w:r>
    </w:p>
    <w:p w14:paraId="5EAB7FB1" w14:textId="77777777" w:rsidR="00B7567F" w:rsidRDefault="00B7567F">
      <w:pPr>
        <w:keepNext/>
      </w:pPr>
    </w:p>
    <w:p w14:paraId="744E7F17" w14:textId="77777777" w:rsidR="00B7567F" w:rsidRDefault="00B7567F">
      <w:pPr>
        <w:keepNext/>
      </w:pPr>
    </w:p>
    <w:p w14:paraId="026E94BD" w14:textId="77777777" w:rsidR="00B7567F" w:rsidRDefault="00BF38DD">
      <w:pPr>
        <w:pStyle w:val="Heading2"/>
      </w:pPr>
      <w:r>
        <w:t>Basic Implementation</w:t>
      </w:r>
    </w:p>
    <w:p w14:paraId="674CC20B" w14:textId="77777777" w:rsidR="00B7567F" w:rsidRDefault="00BF38DD">
      <w:r>
        <w:t>Start with the most direct version: four functions each make one decision and return a label, and main prints the report by calling them with fixed values. A fifth, classifyPortSwitch, makes the port decision again as a switch, so you can compare it with the chain it replaces. Every line is commented, so read the comments as you type it.</w:t>
      </w:r>
    </w:p>
    <w:p w14:paraId="06BD005C" w14:textId="77777777" w:rsidR="00B7567F" w:rsidRDefault="00B7567F">
      <w:pPr>
        <w:keepNext/>
      </w:pPr>
    </w:p>
    <w:p w14:paraId="1BC3842B" w14:textId="77777777" w:rsidR="00B7567F" w:rsidRDefault="00BF38DD">
      <w:pPr>
        <w:pStyle w:val="Heading3"/>
      </w:pPr>
      <w:r>
        <w:t>cpp/basic_conditions.cpp</w:t>
      </w:r>
    </w:p>
    <w:p w14:paraId="36B228AF" w14:textId="77777777" w:rsidR="00B7567F" w:rsidRDefault="00BF38DD">
      <w:pPr>
        <w:pStyle w:val="SourceCode"/>
        <w:keepNext/>
      </w:pPr>
      <w:r>
        <w:t>// Remember, #include adds the declarations we need: iostream provides</w:t>
      </w:r>
    </w:p>
    <w:p w14:paraId="6BCF8ADA" w14:textId="77777777" w:rsidR="00B7567F" w:rsidRDefault="00BF38DD">
      <w:pPr>
        <w:pStyle w:val="SourceCode"/>
        <w:keepNext/>
      </w:pPr>
      <w:r>
        <w:t>// std::cout, and string provides std::string.</w:t>
      </w:r>
    </w:p>
    <w:p w14:paraId="140EBFC4" w14:textId="77777777" w:rsidR="00B7567F" w:rsidRDefault="00BF38DD">
      <w:pPr>
        <w:pStyle w:val="SourceCode"/>
      </w:pPr>
      <w:r>
        <w:t>#include &lt;iostream&gt;</w:t>
      </w:r>
    </w:p>
    <w:p w14:paraId="14DF6B57" w14:textId="77777777" w:rsidR="00B7567F" w:rsidRDefault="00BF38DD">
      <w:pPr>
        <w:pStyle w:val="SourceCode"/>
      </w:pPr>
      <w:r>
        <w:t>#include &lt;string&gt;</w:t>
      </w:r>
    </w:p>
    <w:p w14:paraId="5A25B7BA" w14:textId="77777777" w:rsidR="00B7567F" w:rsidRDefault="00B7567F">
      <w:pPr>
        <w:pStyle w:val="SourceCode"/>
      </w:pPr>
    </w:p>
    <w:p w14:paraId="74065394" w14:textId="77777777" w:rsidR="00B7567F" w:rsidRDefault="00BF38DD">
      <w:pPr>
        <w:pStyle w:val="SourceCode"/>
      </w:pPr>
      <w:r>
        <w:t>// Remember, a function is a named group of instructions; defining it</w:t>
      </w:r>
    </w:p>
    <w:p w14:paraId="31C13C05" w14:textId="77777777" w:rsidR="00B7567F" w:rsidRDefault="00BF38DD">
      <w:pPr>
        <w:pStyle w:val="SourceCode"/>
      </w:pPr>
      <w:r>
        <w:t>// writes them once, and calling it by name runs them. port is its</w:t>
      </w:r>
    </w:p>
    <w:p w14:paraId="5D284AFB" w14:textId="77777777" w:rsidR="00B7567F" w:rsidRDefault="00BF38DD">
      <w:pPr>
        <w:pStyle w:val="SourceCode"/>
      </w:pPr>
      <w:r>
        <w:t>// parameter, and std::string is the kind of value it returns.</w:t>
      </w:r>
    </w:p>
    <w:p w14:paraId="6DD15DBE" w14:textId="77777777" w:rsidR="00B7567F" w:rsidRDefault="00BF38DD">
      <w:pPr>
        <w:pStyle w:val="SourceCode"/>
      </w:pPr>
      <w:r>
        <w:t>std::string classifyPort(int port) {</w:t>
      </w:r>
    </w:p>
    <w:p w14:paraId="140624B5" w14:textId="77777777" w:rsidR="00B7567F" w:rsidRDefault="00BF38DD">
      <w:pPr>
        <w:pStyle w:val="SourceCode"/>
      </w:pPr>
      <w:r>
        <w:t xml:space="preserve">    // A condition is a question whose answer is true or false. == asks</w:t>
      </w:r>
    </w:p>
    <w:p w14:paraId="4ABAEFC5" w14:textId="77777777" w:rsidR="00B7567F" w:rsidRDefault="00BF38DD">
      <w:pPr>
        <w:pStyle w:val="SourceCode"/>
      </w:pPr>
      <w:r>
        <w:t xml:space="preserve">    // "are these two values equal?": port == 443 is true only when port</w:t>
      </w:r>
    </w:p>
    <w:p w14:paraId="008D455E" w14:textId="77777777" w:rsidR="00B7567F" w:rsidRDefault="00BF38DD">
      <w:pPr>
        <w:pStyle w:val="SourceCode"/>
      </w:pPr>
      <w:r>
        <w:t xml:space="preserve">    // holds 443. One = stores a value; two == compare values.</w:t>
      </w:r>
    </w:p>
    <w:p w14:paraId="46AAD0BC" w14:textId="77777777" w:rsidR="00B7567F" w:rsidRDefault="00BF38DD">
      <w:pPr>
        <w:pStyle w:val="SourceCode"/>
      </w:pPr>
      <w:r>
        <w:t xml:space="preserve">    // if runs the block in braces only when its condition is true. Then</w:t>
      </w:r>
    </w:p>
    <w:p w14:paraId="22168EDF" w14:textId="77777777" w:rsidR="00B7567F" w:rsidRDefault="00BF38DD">
      <w:pPr>
        <w:pStyle w:val="SourceCode"/>
      </w:pPr>
      <w:r>
        <w:t xml:space="preserve">    // return hands back "HTTPS" and the function stops.</w:t>
      </w:r>
    </w:p>
    <w:p w14:paraId="5673C665" w14:textId="77777777" w:rsidR="00B7567F" w:rsidRDefault="00BF38DD">
      <w:pPr>
        <w:pStyle w:val="SourceCode"/>
      </w:pPr>
      <w:r>
        <w:t xml:space="preserve">    // else if is tested only when every condition above it was false.</w:t>
      </w:r>
    </w:p>
    <w:p w14:paraId="328EF22D" w14:textId="77777777" w:rsidR="00B7567F" w:rsidRDefault="00BF38DD">
      <w:pPr>
        <w:pStyle w:val="SourceCode"/>
      </w:pPr>
      <w:r>
        <w:t xml:space="preserve">    // else runs when no condition above was true, so every port gets an</w:t>
      </w:r>
    </w:p>
    <w:p w14:paraId="30ED67E3" w14:textId="77777777" w:rsidR="00B7567F" w:rsidRDefault="00BF38DD">
      <w:pPr>
        <w:pStyle w:val="SourceCode"/>
      </w:pPr>
      <w:r>
        <w:t xml:space="preserve">    // answer: 8443 is neither 443 nor 80, so it is a Custom Service.</w:t>
      </w:r>
    </w:p>
    <w:p w14:paraId="1EB74A81" w14:textId="77777777" w:rsidR="00B7567F" w:rsidRDefault="00BF38DD">
      <w:pPr>
        <w:pStyle w:val="SourceCode"/>
      </w:pPr>
      <w:r>
        <w:t xml:space="preserve">    if (port == 443) {</w:t>
      </w:r>
    </w:p>
    <w:p w14:paraId="78B204EF" w14:textId="77777777" w:rsidR="00B7567F" w:rsidRDefault="00BF38DD">
      <w:pPr>
        <w:pStyle w:val="SourceCode"/>
      </w:pPr>
      <w:r>
        <w:t xml:space="preserve">        return "HTTPS";</w:t>
      </w:r>
    </w:p>
    <w:p w14:paraId="60744F5D" w14:textId="77777777" w:rsidR="00B7567F" w:rsidRDefault="00BF38DD">
      <w:pPr>
        <w:pStyle w:val="SourceCode"/>
      </w:pPr>
      <w:r>
        <w:t xml:space="preserve">    } else if (port == 80) {</w:t>
      </w:r>
    </w:p>
    <w:p w14:paraId="69159D71" w14:textId="77777777" w:rsidR="00B7567F" w:rsidRDefault="00BF38DD">
      <w:pPr>
        <w:pStyle w:val="SourceCode"/>
      </w:pPr>
      <w:r>
        <w:t xml:space="preserve">        return "HTTP";</w:t>
      </w:r>
    </w:p>
    <w:p w14:paraId="7D45DF26" w14:textId="77777777" w:rsidR="00B7567F" w:rsidRDefault="00BF38DD">
      <w:pPr>
        <w:pStyle w:val="SourceCode"/>
      </w:pPr>
      <w:r>
        <w:t xml:space="preserve">    } else {</w:t>
      </w:r>
    </w:p>
    <w:p w14:paraId="7C8EB29B" w14:textId="77777777" w:rsidR="00B7567F" w:rsidRDefault="00BF38DD">
      <w:pPr>
        <w:pStyle w:val="SourceCode"/>
      </w:pPr>
      <w:r>
        <w:t xml:space="preserve">        return "Custom Service";</w:t>
      </w:r>
    </w:p>
    <w:p w14:paraId="0966E39E" w14:textId="77777777" w:rsidR="00B7567F" w:rsidRDefault="00BF38DD">
      <w:pPr>
        <w:pStyle w:val="SourceCode"/>
      </w:pPr>
      <w:r>
        <w:t xml:space="preserve">    }</w:t>
      </w:r>
    </w:p>
    <w:p w14:paraId="4B36C8E3" w14:textId="77777777" w:rsidR="00B7567F" w:rsidRDefault="00BF38DD">
      <w:pPr>
        <w:pStyle w:val="SourceCode"/>
      </w:pPr>
      <w:r>
        <w:t>}</w:t>
      </w:r>
    </w:p>
    <w:p w14:paraId="0FC597EA" w14:textId="77777777" w:rsidR="00B7567F" w:rsidRDefault="00B7567F">
      <w:pPr>
        <w:pStyle w:val="SourceCode"/>
      </w:pPr>
    </w:p>
    <w:p w14:paraId="2A61B19E" w14:textId="77777777" w:rsidR="00B7567F" w:rsidRDefault="00BF38DD">
      <w:pPr>
        <w:pStyle w:val="SourceCode"/>
      </w:pPr>
      <w:r>
        <w:t>// The same decision as classifyPort, written as a switch: the usual</w:t>
      </w:r>
    </w:p>
    <w:p w14:paraId="00E7CA6D" w14:textId="77777777" w:rsidR="00B7567F" w:rsidRDefault="00BF38DD">
      <w:pPr>
        <w:pStyle w:val="SourceCode"/>
      </w:pPr>
      <w:r>
        <w:t>// alternative to an else-if chain when one value is compared with several</w:t>
      </w:r>
    </w:p>
    <w:p w14:paraId="574D6AC6" w14:textId="77777777" w:rsidR="00B7567F" w:rsidRDefault="00BF38DD">
      <w:pPr>
        <w:pStyle w:val="SourceCode"/>
      </w:pPr>
      <w:r>
        <w:t>// fixed numbers.</w:t>
      </w:r>
    </w:p>
    <w:p w14:paraId="50060A18" w14:textId="77777777" w:rsidR="00B7567F" w:rsidRDefault="00BF38DD">
      <w:pPr>
        <w:pStyle w:val="SourceCode"/>
      </w:pPr>
      <w:r>
        <w:t>std::string classifyPortSwitch(int port) {</w:t>
      </w:r>
    </w:p>
    <w:p w14:paraId="12BE09B2" w14:textId="77777777" w:rsidR="00B7567F" w:rsidRDefault="00BF38DD">
      <w:pPr>
        <w:pStyle w:val="SourceCode"/>
      </w:pPr>
      <w:r>
        <w:t xml:space="preserve">    // service starts as empty text, and the switch below replaces it.</w:t>
      </w:r>
    </w:p>
    <w:p w14:paraId="1F86B660" w14:textId="77777777" w:rsidR="00B7567F" w:rsidRDefault="00BF38DD">
      <w:pPr>
        <w:pStyle w:val="SourceCode"/>
      </w:pPr>
      <w:r>
        <w:t xml:space="preserve">    std::string service = "";</w:t>
      </w:r>
    </w:p>
    <w:p w14:paraId="0E0F4A02" w14:textId="77777777" w:rsidR="00B7567F" w:rsidRDefault="00B7567F">
      <w:pPr>
        <w:pStyle w:val="SourceCode"/>
      </w:pPr>
    </w:p>
    <w:p w14:paraId="7B96ECFD" w14:textId="77777777" w:rsidR="00B7567F" w:rsidRDefault="00BF38DD">
      <w:pPr>
        <w:pStyle w:val="SourceCode"/>
      </w:pPr>
      <w:r>
        <w:t xml:space="preserve">    // switch (port) jumps straight to the case whose number equals port;</w:t>
      </w:r>
    </w:p>
    <w:p w14:paraId="680EA3F0" w14:textId="77777777" w:rsidR="00B7567F" w:rsidRDefault="00BF38DD">
      <w:pPr>
        <w:pStyle w:val="SourceCode"/>
      </w:pPr>
      <w:r>
        <w:t xml:space="preserve">    // default runs when no case matches, like the final else.</w:t>
      </w:r>
    </w:p>
    <w:p w14:paraId="14B41C1C" w14:textId="77777777" w:rsidR="00B7567F" w:rsidRDefault="00BF38DD">
      <w:pPr>
        <w:pStyle w:val="SourceCode"/>
      </w:pPr>
      <w:r>
        <w:t xml:space="preserve">    // break ends the switch. Without it, C++ falls through: it runs on</w:t>
      </w:r>
    </w:p>
    <w:p w14:paraId="5CA7238E" w14:textId="77777777" w:rsidR="00B7567F" w:rsidRDefault="00BF38DD">
      <w:pPr>
        <w:pStyle w:val="SourceCode"/>
      </w:pPr>
      <w:r>
        <w:t xml:space="preserve">    // into the next case's lines, so without the first break, 443 would</w:t>
      </w:r>
    </w:p>
    <w:p w14:paraId="130BE012" w14:textId="77777777" w:rsidR="00B7567F" w:rsidRDefault="00BF38DD">
      <w:pPr>
        <w:pStyle w:val="SourceCode"/>
      </w:pPr>
      <w:r>
        <w:t xml:space="preserve">    // set HTTPS, run on into case 80, and end as HTTP. g++'s -Wextra warns</w:t>
      </w:r>
    </w:p>
    <w:p w14:paraId="499FD214" w14:textId="77777777" w:rsidR="00B7567F" w:rsidRDefault="00BF38DD">
      <w:pPr>
        <w:pStyle w:val="SourceCode"/>
      </w:pPr>
      <w:r>
        <w:t xml:space="preserve">    // about a missing break, and -Werror turns that into a failed build.</w:t>
      </w:r>
    </w:p>
    <w:p w14:paraId="134B244E" w14:textId="77777777" w:rsidR="00B7567F" w:rsidRDefault="00BF38DD">
      <w:pPr>
        <w:pStyle w:val="SourceCode"/>
      </w:pPr>
      <w:r>
        <w:t xml:space="preserve">    switch (port) {</w:t>
      </w:r>
    </w:p>
    <w:p w14:paraId="44BC9269" w14:textId="77777777" w:rsidR="00B7567F" w:rsidRDefault="00BF38DD">
      <w:pPr>
        <w:pStyle w:val="SourceCode"/>
      </w:pPr>
      <w:r>
        <w:t xml:space="preserve">    case 443:</w:t>
      </w:r>
    </w:p>
    <w:p w14:paraId="1149AA54" w14:textId="77777777" w:rsidR="00B7567F" w:rsidRDefault="00BF38DD">
      <w:pPr>
        <w:pStyle w:val="SourceCode"/>
      </w:pPr>
      <w:r>
        <w:t xml:space="preserve">        service = "HTTPS";</w:t>
      </w:r>
    </w:p>
    <w:p w14:paraId="5218065F" w14:textId="77777777" w:rsidR="00B7567F" w:rsidRDefault="00BF38DD">
      <w:pPr>
        <w:pStyle w:val="SourceCode"/>
      </w:pPr>
      <w:r>
        <w:t xml:space="preserve">        break;</w:t>
      </w:r>
    </w:p>
    <w:p w14:paraId="7EB94AA4" w14:textId="77777777" w:rsidR="00B7567F" w:rsidRDefault="00BF38DD">
      <w:pPr>
        <w:pStyle w:val="SourceCode"/>
      </w:pPr>
      <w:r>
        <w:t xml:space="preserve">    case 80:</w:t>
      </w:r>
    </w:p>
    <w:p w14:paraId="25717781" w14:textId="77777777" w:rsidR="00B7567F" w:rsidRDefault="00BF38DD">
      <w:pPr>
        <w:pStyle w:val="SourceCode"/>
      </w:pPr>
      <w:r>
        <w:t xml:space="preserve">        service = "HTTP";</w:t>
      </w:r>
    </w:p>
    <w:p w14:paraId="0D026882" w14:textId="77777777" w:rsidR="00B7567F" w:rsidRDefault="00BF38DD">
      <w:pPr>
        <w:pStyle w:val="SourceCode"/>
      </w:pPr>
      <w:r>
        <w:t xml:space="preserve">        break;</w:t>
      </w:r>
    </w:p>
    <w:p w14:paraId="306FF222" w14:textId="77777777" w:rsidR="00B7567F" w:rsidRDefault="00BF38DD">
      <w:pPr>
        <w:pStyle w:val="SourceCode"/>
      </w:pPr>
      <w:r>
        <w:t xml:space="preserve">    default:</w:t>
      </w:r>
    </w:p>
    <w:p w14:paraId="51A8D0F3" w14:textId="77777777" w:rsidR="00B7567F" w:rsidRDefault="00BF38DD">
      <w:pPr>
        <w:pStyle w:val="SourceCode"/>
      </w:pPr>
      <w:r>
        <w:t xml:space="preserve">        service = "Custom Service";</w:t>
      </w:r>
    </w:p>
    <w:p w14:paraId="5464E8DF" w14:textId="77777777" w:rsidR="00B7567F" w:rsidRDefault="00BF38DD">
      <w:pPr>
        <w:pStyle w:val="SourceCode"/>
      </w:pPr>
      <w:r>
        <w:t xml:space="preserve">        break;</w:t>
      </w:r>
    </w:p>
    <w:p w14:paraId="3E4690BF" w14:textId="77777777" w:rsidR="00B7567F" w:rsidRDefault="00BF38DD">
      <w:pPr>
        <w:pStyle w:val="SourceCode"/>
      </w:pPr>
      <w:r>
        <w:t xml:space="preserve">    }</w:t>
      </w:r>
    </w:p>
    <w:p w14:paraId="342BD225" w14:textId="77777777" w:rsidR="00B7567F" w:rsidRDefault="00BF38DD">
      <w:pPr>
        <w:pStyle w:val="SourceCode"/>
      </w:pPr>
      <w:r>
        <w:t xml:space="preserve">    return service;</w:t>
      </w:r>
    </w:p>
    <w:p w14:paraId="1029985B" w14:textId="77777777" w:rsidR="00B7567F" w:rsidRDefault="00BF38DD">
      <w:pPr>
        <w:pStyle w:val="SourceCode"/>
      </w:pPr>
      <w:r>
        <w:t>}</w:t>
      </w:r>
    </w:p>
    <w:p w14:paraId="26C69667" w14:textId="77777777" w:rsidR="00B7567F" w:rsidRDefault="00B7567F">
      <w:pPr>
        <w:pStyle w:val="SourceCode"/>
      </w:pPr>
    </w:p>
    <w:p w14:paraId="2B84C1DD" w14:textId="77777777" w:rsidR="00B7567F" w:rsidRDefault="00BF38DD">
      <w:pPr>
        <w:pStyle w:val="SourceCode"/>
      </w:pPr>
      <w:r>
        <w:t>// Takes a CPU usage in whole percent; returns "Warning" or "Normal".</w:t>
      </w:r>
    </w:p>
    <w:p w14:paraId="1F0E09F6" w14:textId="77777777" w:rsidR="00B7567F" w:rsidRDefault="00BF38DD">
      <w:pPr>
        <w:pStyle w:val="SourceCode"/>
      </w:pPr>
      <w:r>
        <w:t>std::string classifyCpu(int cpuPercent) {</w:t>
      </w:r>
    </w:p>
    <w:p w14:paraId="78A0F190" w14:textId="77777777" w:rsidR="00B7567F" w:rsidRDefault="00BF38DD">
      <w:pPr>
        <w:pStyle w:val="SourceCode"/>
      </w:pPr>
      <w:r>
        <w:t xml:space="preserve">    // &gt; means "greater than": 85 &gt; 80 is true, so 85 gives Warning;</w:t>
      </w:r>
    </w:p>
    <w:p w14:paraId="5160214A" w14:textId="77777777" w:rsidR="00B7567F" w:rsidRDefault="00BF38DD">
      <w:pPr>
        <w:pStyle w:val="SourceCode"/>
      </w:pPr>
      <w:r>
        <w:t xml:space="preserve">    // 72 &gt; 80 is false, so 72 gives Normal. 80 itself is not greater than</w:t>
      </w:r>
    </w:p>
    <w:p w14:paraId="6FE9F703" w14:textId="77777777" w:rsidR="00B7567F" w:rsidRDefault="00BF38DD">
      <w:pPr>
        <w:pStyle w:val="SourceCode"/>
      </w:pPr>
      <w:r>
        <w:t xml:space="preserve">    // 80, so exactly 80 gives Normal too.</w:t>
      </w:r>
    </w:p>
    <w:p w14:paraId="7DB613D7" w14:textId="77777777" w:rsidR="00B7567F" w:rsidRDefault="00BF38DD">
      <w:pPr>
        <w:pStyle w:val="SourceCode"/>
      </w:pPr>
      <w:r>
        <w:t xml:space="preserve">    if (cpuPercent &gt; 80) {</w:t>
      </w:r>
    </w:p>
    <w:p w14:paraId="4D2412B8" w14:textId="77777777" w:rsidR="00B7567F" w:rsidRDefault="00BF38DD">
      <w:pPr>
        <w:pStyle w:val="SourceCode"/>
      </w:pPr>
      <w:r>
        <w:t xml:space="preserve">        return "Warning";</w:t>
      </w:r>
    </w:p>
    <w:p w14:paraId="7BEF012B" w14:textId="77777777" w:rsidR="00B7567F" w:rsidRDefault="00BF38DD">
      <w:pPr>
        <w:pStyle w:val="SourceCode"/>
      </w:pPr>
      <w:r>
        <w:t xml:space="preserve">    } else {</w:t>
      </w:r>
    </w:p>
    <w:p w14:paraId="1B0CD725" w14:textId="77777777" w:rsidR="00B7567F" w:rsidRDefault="00BF38DD">
      <w:pPr>
        <w:pStyle w:val="SourceCode"/>
      </w:pPr>
      <w:r>
        <w:t xml:space="preserve">        return "Normal";</w:t>
      </w:r>
    </w:p>
    <w:p w14:paraId="56A6581E" w14:textId="77777777" w:rsidR="00B7567F" w:rsidRDefault="00BF38DD">
      <w:pPr>
        <w:pStyle w:val="SourceCode"/>
      </w:pPr>
      <w:r>
        <w:t xml:space="preserve">    }</w:t>
      </w:r>
    </w:p>
    <w:p w14:paraId="468F6126" w14:textId="77777777" w:rsidR="00B7567F" w:rsidRDefault="00BF38DD">
      <w:pPr>
        <w:pStyle w:val="SourceCode"/>
      </w:pPr>
      <w:r>
        <w:t>}</w:t>
      </w:r>
    </w:p>
    <w:p w14:paraId="058EB803" w14:textId="77777777" w:rsidR="00B7567F" w:rsidRDefault="00B7567F">
      <w:pPr>
        <w:pStyle w:val="SourceCode"/>
      </w:pPr>
    </w:p>
    <w:p w14:paraId="4F361053" w14:textId="77777777" w:rsidR="00B7567F" w:rsidRDefault="00BF38DD">
      <w:pPr>
        <w:pStyle w:val="SourceCode"/>
      </w:pPr>
      <w:r>
        <w:t>// Takes a port; returns "Valid" when it is a real port number, 1 to 65535.</w:t>
      </w:r>
    </w:p>
    <w:p w14:paraId="681D13B2" w14:textId="77777777" w:rsidR="00B7567F" w:rsidRDefault="00BF38DD">
      <w:pPr>
        <w:pStyle w:val="SourceCode"/>
      </w:pPr>
      <w:r>
        <w:t>std::string checkPortNumber(int port) {</w:t>
      </w:r>
    </w:p>
    <w:p w14:paraId="3E8981CF" w14:textId="77777777" w:rsidR="00B7567F" w:rsidRDefault="00BF38DD">
      <w:pPr>
        <w:pStyle w:val="SourceCode"/>
      </w:pPr>
      <w:r>
        <w:t xml:space="preserve">    // A comparison is itself a value: true or false. &gt;= means "greater</w:t>
      </w:r>
    </w:p>
    <w:p w14:paraId="3C45BC7D" w14:textId="77777777" w:rsidR="00B7567F" w:rsidRDefault="00BF38DD">
      <w:pPr>
        <w:pStyle w:val="SourceCode"/>
      </w:pPr>
      <w:r>
        <w:t xml:space="preserve">    // than or equal to" and &lt;= means "less than or equal to". &amp;&amp; (and)</w:t>
      </w:r>
    </w:p>
    <w:p w14:paraId="5A5CDC87" w14:textId="77777777" w:rsidR="00B7567F" w:rsidRDefault="00BF38DD">
      <w:pPr>
        <w:pStyle w:val="SourceCode"/>
      </w:pPr>
      <w:r>
        <w:t xml:space="preserve">    // joins two conditions, and the whole is true only when both are</w:t>
      </w:r>
    </w:p>
    <w:p w14:paraId="37850E12" w14:textId="77777777" w:rsidR="00B7567F" w:rsidRDefault="00BF38DD">
      <w:pPr>
        <w:pStyle w:val="SourceCode"/>
      </w:pPr>
      <w:r>
        <w:t xml:space="preserve">    // true; its partner || (or) is true when at least one side is true.</w:t>
      </w:r>
    </w:p>
    <w:p w14:paraId="06799904" w14:textId="77777777" w:rsidR="00B7567F" w:rsidRDefault="00BF38DD">
      <w:pPr>
        <w:pStyle w:val="SourceCode"/>
      </w:pPr>
      <w:r>
        <w:t xml:space="preserve">    // For 70000, port &gt;= 1 is true but port &lt;= 65535 is false, so</w:t>
      </w:r>
    </w:p>
    <w:p w14:paraId="01EFE514" w14:textId="77777777" w:rsidR="00B7567F" w:rsidRDefault="00BF38DD">
      <w:pPr>
        <w:pStyle w:val="SourceCode"/>
      </w:pPr>
      <w:r>
        <w:t xml:space="preserve">    // portInRange is false. Remember, bool holds true or false, and a</w:t>
      </w:r>
    </w:p>
    <w:p w14:paraId="6B33F3B3" w14:textId="77777777" w:rsidR="00B7567F" w:rsidRDefault="00BF38DD">
      <w:pPr>
        <w:pStyle w:val="SourceCode"/>
      </w:pPr>
      <w:r>
        <w:t xml:space="preserve">    // local variable exists only inside its function.</w:t>
      </w:r>
    </w:p>
    <w:p w14:paraId="43190627" w14:textId="77777777" w:rsidR="00B7567F" w:rsidRDefault="00BF38DD">
      <w:pPr>
        <w:pStyle w:val="SourceCode"/>
      </w:pPr>
      <w:r>
        <w:t xml:space="preserve">    bool portInRange = port &gt;= 1 &amp;&amp; port &lt;= 65535;</w:t>
      </w:r>
    </w:p>
    <w:p w14:paraId="320DD4C5" w14:textId="77777777" w:rsidR="00B7567F" w:rsidRDefault="00B7567F">
      <w:pPr>
        <w:pStyle w:val="SourceCode"/>
      </w:pPr>
    </w:p>
    <w:p w14:paraId="57A851CC" w14:textId="77777777" w:rsidR="00B7567F" w:rsidRDefault="00BF38DD">
      <w:pPr>
        <w:pStyle w:val="SourceCode"/>
      </w:pPr>
      <w:r>
        <w:t xml:space="preserve">    // A bool can be the whole condition: if (portInRange) means "if</w:t>
      </w:r>
    </w:p>
    <w:p w14:paraId="6F56DCD8" w14:textId="77777777" w:rsidR="00B7567F" w:rsidRDefault="00BF38DD">
      <w:pPr>
        <w:pStyle w:val="SourceCode"/>
      </w:pPr>
      <w:r>
        <w:t xml:space="preserve">    // portInRange is true".</w:t>
      </w:r>
    </w:p>
    <w:p w14:paraId="72632D39" w14:textId="77777777" w:rsidR="00B7567F" w:rsidRDefault="00BF38DD">
      <w:pPr>
        <w:pStyle w:val="SourceCode"/>
      </w:pPr>
      <w:r>
        <w:t xml:space="preserve">    if (portInRange) {</w:t>
      </w:r>
    </w:p>
    <w:p w14:paraId="61CACD21" w14:textId="77777777" w:rsidR="00B7567F" w:rsidRDefault="00BF38DD">
      <w:pPr>
        <w:pStyle w:val="SourceCode"/>
      </w:pPr>
      <w:r>
        <w:t xml:space="preserve">        return "Valid";</w:t>
      </w:r>
    </w:p>
    <w:p w14:paraId="3C2C5AB5" w14:textId="77777777" w:rsidR="00B7567F" w:rsidRDefault="00BF38DD">
      <w:pPr>
        <w:pStyle w:val="SourceCode"/>
      </w:pPr>
      <w:r>
        <w:t xml:space="preserve">    } else {</w:t>
      </w:r>
    </w:p>
    <w:p w14:paraId="0CA0A4EE" w14:textId="77777777" w:rsidR="00B7567F" w:rsidRDefault="00BF38DD">
      <w:pPr>
        <w:pStyle w:val="SourceCode"/>
      </w:pPr>
      <w:r>
        <w:t xml:space="preserve">        return "Invalid";</w:t>
      </w:r>
    </w:p>
    <w:p w14:paraId="09E3E367" w14:textId="77777777" w:rsidR="00B7567F" w:rsidRDefault="00BF38DD">
      <w:pPr>
        <w:pStyle w:val="SourceCode"/>
      </w:pPr>
      <w:r>
        <w:t xml:space="preserve">    }</w:t>
      </w:r>
    </w:p>
    <w:p w14:paraId="0697AEF4" w14:textId="77777777" w:rsidR="00B7567F" w:rsidRDefault="00BF38DD">
      <w:pPr>
        <w:pStyle w:val="SourceCode"/>
      </w:pPr>
      <w:r>
        <w:t>}</w:t>
      </w:r>
    </w:p>
    <w:p w14:paraId="041F7387" w14:textId="77777777" w:rsidR="00B7567F" w:rsidRDefault="00B7567F">
      <w:pPr>
        <w:pStyle w:val="SourceCode"/>
      </w:pPr>
    </w:p>
    <w:p w14:paraId="459FADF3" w14:textId="77777777" w:rsidR="00B7567F" w:rsidRDefault="00BF38DD">
      <w:pPr>
        <w:pStyle w:val="SourceCode"/>
      </w:pPr>
      <w:r>
        <w:t>// Takes the disk space used and the disk's total size, in whole GB;</w:t>
      </w:r>
    </w:p>
    <w:p w14:paraId="19E12E0E" w14:textId="77777777" w:rsidR="00B7567F" w:rsidRDefault="00BF38DD">
      <w:pPr>
        <w:pStyle w:val="SourceCode"/>
      </w:pPr>
      <w:r>
        <w:t>// returns "Warning" when no disk was found or it is more than 80 percent</w:t>
      </w:r>
    </w:p>
    <w:p w14:paraId="6EB07C57" w14:textId="77777777" w:rsidR="00B7567F" w:rsidRDefault="00BF38DD">
      <w:pPr>
        <w:pStyle w:val="SourceCode"/>
      </w:pPr>
      <w:r>
        <w:t>// full, and "Normal" otherwise.</w:t>
      </w:r>
    </w:p>
    <w:p w14:paraId="039F0AB9" w14:textId="77777777" w:rsidR="00B7567F" w:rsidRDefault="00BF38DD">
      <w:pPr>
        <w:pStyle w:val="SourceCode"/>
      </w:pPr>
      <w:r>
        <w:t>std::string checkDisk(int usedGb, int totalGb) {</w:t>
      </w:r>
    </w:p>
    <w:p w14:paraId="076B0B17" w14:textId="77777777" w:rsidR="00B7567F" w:rsidRDefault="00BF38DD">
      <w:pPr>
        <w:pStyle w:val="SourceCode"/>
      </w:pPr>
      <w:r>
        <w:t xml:space="preserve">    // A total of 0 means no disk was found.</w:t>
      </w:r>
    </w:p>
    <w:p w14:paraId="30952774" w14:textId="77777777" w:rsidR="00B7567F" w:rsidRDefault="00BF38DD">
      <w:pPr>
        <w:pStyle w:val="SourceCode"/>
      </w:pPr>
      <w:r>
        <w:t xml:space="preserve">    bool diskFound = totalGb &gt; 0;</w:t>
      </w:r>
    </w:p>
    <w:p w14:paraId="65176C86" w14:textId="77777777" w:rsidR="00B7567F" w:rsidRDefault="00B7567F">
      <w:pPr>
        <w:pStyle w:val="SourceCode"/>
      </w:pPr>
    </w:p>
    <w:p w14:paraId="4EAB3349" w14:textId="77777777" w:rsidR="00B7567F" w:rsidRDefault="00BF38DD">
      <w:pPr>
        <w:pStyle w:val="SourceCode"/>
      </w:pPr>
      <w:r>
        <w:t xml:space="preserve">    // ! (not) flips true to false and false to true, so !diskFound is</w:t>
      </w:r>
    </w:p>
    <w:p w14:paraId="18DB52DC" w14:textId="77777777" w:rsidR="00B7567F" w:rsidRDefault="00BF38DD">
      <w:pPr>
        <w:pStyle w:val="SourceCode"/>
      </w:pPr>
      <w:r>
        <w:t xml:space="preserve">    // true when no disk was found.</w:t>
      </w:r>
    </w:p>
    <w:p w14:paraId="31068582" w14:textId="77777777" w:rsidR="00B7567F" w:rsidRDefault="00BF38DD">
      <w:pPr>
        <w:pStyle w:val="SourceCode"/>
      </w:pPr>
      <w:r>
        <w:t xml:space="preserve">    // Remember, * multiplies and whole-number / drops any remainder; both</w:t>
      </w:r>
    </w:p>
    <w:p w14:paraId="623C9FEB" w14:textId="77777777" w:rsidR="00B7567F" w:rsidRDefault="00BF38DD">
      <w:pPr>
        <w:pStyle w:val="SourceCode"/>
      </w:pPr>
      <w:r>
        <w:t xml:space="preserve">    // run before the comparison. 450 * 100 / 500 is 90, and 90 &gt; 80.</w:t>
      </w:r>
    </w:p>
    <w:p w14:paraId="4ACFF674" w14:textId="77777777" w:rsidR="00B7567F" w:rsidRDefault="00BF38DD">
      <w:pPr>
        <w:pStyle w:val="SourceCode"/>
      </w:pPr>
      <w:r>
        <w:t xml:space="preserve">    // &amp;&amp; and || short-circuit: they test the left side first, and skip the</w:t>
      </w:r>
    </w:p>
    <w:p w14:paraId="272E9230" w14:textId="77777777" w:rsidR="00B7567F" w:rsidRDefault="00BF38DD">
      <w:pPr>
        <w:pStyle w:val="SourceCode"/>
      </w:pPr>
      <w:r>
        <w:t xml:space="preserve">    // right side when the left side already decides the answer. || is</w:t>
      </w:r>
    </w:p>
    <w:p w14:paraId="40AB114E" w14:textId="77777777" w:rsidR="00B7567F" w:rsidRDefault="00BF38DD">
      <w:pPr>
        <w:pStyle w:val="SourceCode"/>
      </w:pPr>
      <w:r>
        <w:t xml:space="preserve">    // true as soon as its left side is true, so for a missing disk the</w:t>
      </w:r>
    </w:p>
    <w:p w14:paraId="7DC3BD51" w14:textId="77777777" w:rsidR="00B7567F" w:rsidRDefault="00BF38DD">
      <w:pPr>
        <w:pStyle w:val="SourceCode"/>
      </w:pPr>
      <w:r>
        <w:t xml:space="preserve">    // division never runs. That matters: dividing by 0 has no answer, and</w:t>
      </w:r>
    </w:p>
    <w:p w14:paraId="5942C06A" w14:textId="77777777" w:rsidR="00B7567F" w:rsidRDefault="00BF38DD">
      <w:pPr>
        <w:pStyle w:val="SourceCode"/>
      </w:pPr>
      <w:r>
        <w:t xml:space="preserve">    // in C++ it usually crashes the program. The left side guards the</w:t>
      </w:r>
    </w:p>
    <w:p w14:paraId="70DC833D" w14:textId="77777777" w:rsidR="00B7567F" w:rsidRDefault="00BF38DD">
      <w:pPr>
        <w:pStyle w:val="SourceCode"/>
      </w:pPr>
      <w:r>
        <w:t xml:space="preserve">    // right. In the same way, &amp;&amp; skips its right side when its left side</w:t>
      </w:r>
    </w:p>
    <w:p w14:paraId="56A3A81B" w14:textId="77777777" w:rsidR="00B7567F" w:rsidRDefault="00BF38DD">
      <w:pPr>
        <w:pStyle w:val="SourceCode"/>
      </w:pPr>
      <w:r>
        <w:t xml:space="preserve">    // is false.</w:t>
      </w:r>
    </w:p>
    <w:p w14:paraId="5F74F1D8" w14:textId="77777777" w:rsidR="00B7567F" w:rsidRDefault="00BF38DD">
      <w:pPr>
        <w:pStyle w:val="SourceCode"/>
      </w:pPr>
      <w:r>
        <w:t xml:space="preserve">    bool needsWarning = !diskFound || usedGb * 100 / totalGb &gt; 80;</w:t>
      </w:r>
    </w:p>
    <w:p w14:paraId="246EC3BC" w14:textId="77777777" w:rsidR="00B7567F" w:rsidRDefault="00B7567F">
      <w:pPr>
        <w:pStyle w:val="SourceCode"/>
      </w:pPr>
    </w:p>
    <w:p w14:paraId="4857DC16" w14:textId="77777777" w:rsidR="00B7567F" w:rsidRDefault="00BF38DD">
      <w:pPr>
        <w:pStyle w:val="SourceCode"/>
      </w:pPr>
      <w:r>
        <w:t xml:space="preserve">    // condition ? a : b is the conditional expression: a short if/else</w:t>
      </w:r>
    </w:p>
    <w:p w14:paraId="6DA31B32" w14:textId="77777777" w:rsidR="00B7567F" w:rsidRDefault="00BF38DD">
      <w:pPr>
        <w:pStyle w:val="SourceCode"/>
      </w:pPr>
      <w:r>
        <w:t xml:space="preserve">    // that gives a value. It gives a when the condition is true, otherwise</w:t>
      </w:r>
    </w:p>
    <w:p w14:paraId="255739E3" w14:textId="77777777" w:rsidR="00B7567F" w:rsidRDefault="00BF38DD">
      <w:pPr>
        <w:pStyle w:val="SourceCode"/>
      </w:pPr>
      <w:r>
        <w:t xml:space="preserve">    // b, so here it picks the label to return.</w:t>
      </w:r>
    </w:p>
    <w:p w14:paraId="1E548286" w14:textId="77777777" w:rsidR="00B7567F" w:rsidRDefault="00BF38DD">
      <w:pPr>
        <w:pStyle w:val="SourceCode"/>
      </w:pPr>
      <w:r>
        <w:t xml:space="preserve">    return needsWarning ? "Warning" : "Normal";</w:t>
      </w:r>
    </w:p>
    <w:p w14:paraId="2B2005FA" w14:textId="77777777" w:rsidR="00B7567F" w:rsidRDefault="00BF38DD">
      <w:pPr>
        <w:pStyle w:val="SourceCode"/>
      </w:pPr>
      <w:r>
        <w:t>}</w:t>
      </w:r>
    </w:p>
    <w:p w14:paraId="0692239C" w14:textId="77777777" w:rsidR="00B7567F" w:rsidRDefault="00B7567F">
      <w:pPr>
        <w:pStyle w:val="SourceCode"/>
      </w:pPr>
    </w:p>
    <w:p w14:paraId="2F6CDEB5" w14:textId="77777777" w:rsidR="00B7567F" w:rsidRDefault="00BF38DD">
      <w:pPr>
        <w:pStyle w:val="SourceCode"/>
      </w:pPr>
      <w:r>
        <w:t>// Remember, main starts the program; 0 = success.</w:t>
      </w:r>
    </w:p>
    <w:p w14:paraId="7EA880B8" w14:textId="77777777" w:rsidR="00B7567F" w:rsidRDefault="00BF38DD">
      <w:pPr>
        <w:pStyle w:val="SourceCode"/>
      </w:pPr>
      <w:r>
        <w:t>int main() {</w:t>
      </w:r>
    </w:p>
    <w:p w14:paraId="215F112D" w14:textId="77777777" w:rsidR="00B7567F" w:rsidRDefault="00BF38DD">
      <w:pPr>
        <w:pStyle w:val="SourceCode"/>
      </w:pPr>
      <w:r>
        <w:t xml:space="preserve">    // Remember, &lt;&lt; sends text to std::cout. Each function call runs</w:t>
      </w:r>
    </w:p>
    <w:p w14:paraId="5722A86A" w14:textId="77777777" w:rsidR="00B7567F" w:rsidRDefault="00BF38DD">
      <w:pPr>
        <w:pStyle w:val="SourceCode"/>
      </w:pPr>
      <w:r>
        <w:t xml:space="preserve">    // first, and the text it returns is sent in its place.</w:t>
      </w:r>
    </w:p>
    <w:p w14:paraId="67A3C5C5" w14:textId="77777777" w:rsidR="00B7567F" w:rsidRDefault="00BF38DD">
      <w:pPr>
        <w:pStyle w:val="SourceCode"/>
      </w:pPr>
      <w:r>
        <w:t xml:space="preserve">    std::cout &lt;&lt; "Service Status Report\n";</w:t>
      </w:r>
    </w:p>
    <w:p w14:paraId="10E6F98D" w14:textId="77777777" w:rsidR="00B7567F" w:rsidRDefault="00BF38DD">
      <w:pPr>
        <w:pStyle w:val="SourceCode"/>
      </w:pPr>
      <w:r>
        <w:t xml:space="preserve">    std::cout &lt;&lt; "Port 443: " &lt;&lt; classifyPort(443) &lt;&lt; '\n';</w:t>
      </w:r>
    </w:p>
    <w:p w14:paraId="080047AE" w14:textId="77777777" w:rsidR="00B7567F" w:rsidRDefault="00BF38DD">
      <w:pPr>
        <w:pStyle w:val="SourceCode"/>
      </w:pPr>
      <w:r>
        <w:t xml:space="preserve">    std::cout &lt;&lt; "Port 80: " &lt;&lt; classifyPort(80) &lt;&lt; '\n';</w:t>
      </w:r>
    </w:p>
    <w:p w14:paraId="0DCA8D32" w14:textId="77777777" w:rsidR="00B7567F" w:rsidRDefault="00BF38DD">
      <w:pPr>
        <w:pStyle w:val="SourceCode"/>
      </w:pPr>
      <w:r>
        <w:t xml:space="preserve">    std::cout &lt;&lt; "Port 8443: " &lt;&lt; classifyPort(8443) &lt;&lt; '\n';</w:t>
      </w:r>
    </w:p>
    <w:p w14:paraId="2E97665F" w14:textId="77777777" w:rsidR="00B7567F" w:rsidRDefault="00B7567F">
      <w:pPr>
        <w:pStyle w:val="SourceCode"/>
      </w:pPr>
    </w:p>
    <w:p w14:paraId="013F0EA0" w14:textId="77777777" w:rsidR="00B7567F" w:rsidRDefault="00BF38DD">
      <w:pPr>
        <w:pStyle w:val="SourceCode"/>
      </w:pPr>
      <w:r>
        <w:t xml:space="preserve">    // The switch gives the same answers as the else-if chain.</w:t>
      </w:r>
    </w:p>
    <w:p w14:paraId="6B20C7DF" w14:textId="77777777" w:rsidR="00B7567F" w:rsidRDefault="00BF38DD">
      <w:pPr>
        <w:pStyle w:val="SourceCode"/>
      </w:pPr>
      <w:r>
        <w:t xml:space="preserve">    std::cout &lt;&lt; "Switch 443: " &lt;&lt; classifyPortSwitch(443) &lt;&lt; '\n';</w:t>
      </w:r>
    </w:p>
    <w:p w14:paraId="63A0953F" w14:textId="77777777" w:rsidR="00B7567F" w:rsidRDefault="00BF38DD">
      <w:pPr>
        <w:pStyle w:val="SourceCode"/>
      </w:pPr>
      <w:r>
        <w:t xml:space="preserve">    std::cout &lt;&lt; "Switch 80: " &lt;&lt; classifyPortSwitch(80) &lt;&lt; '\n';</w:t>
      </w:r>
    </w:p>
    <w:p w14:paraId="228A722C" w14:textId="77777777" w:rsidR="00B7567F" w:rsidRDefault="00BF38DD">
      <w:pPr>
        <w:pStyle w:val="SourceCode"/>
      </w:pPr>
      <w:r>
        <w:t xml:space="preserve">    std::cout &lt;&lt; "Switch 8443: " &lt;&lt; classifyPortSwitch(8443) &lt;&lt; '\n';</w:t>
      </w:r>
    </w:p>
    <w:p w14:paraId="344AC51F" w14:textId="77777777" w:rsidR="00B7567F" w:rsidRDefault="00B7567F">
      <w:pPr>
        <w:pStyle w:val="SourceCode"/>
      </w:pPr>
    </w:p>
    <w:p w14:paraId="33790683" w14:textId="77777777" w:rsidR="00B7567F" w:rsidRDefault="00BF38DD">
      <w:pPr>
        <w:pStyle w:val="SourceCode"/>
      </w:pPr>
      <w:r>
        <w:t xml:space="preserve">    std::cout &lt;&lt; "CPU 72%: " &lt;&lt; classifyCpu(72) &lt;&lt; '\n';</w:t>
      </w:r>
    </w:p>
    <w:p w14:paraId="44FB97AC" w14:textId="77777777" w:rsidR="00B7567F" w:rsidRDefault="00BF38DD">
      <w:pPr>
        <w:pStyle w:val="SourceCode"/>
      </w:pPr>
      <w:r>
        <w:t xml:space="preserve">    std::cout &lt;&lt; "CPU 85%: " &lt;&lt; classifyCpu(85) &lt;&lt; '\n';</w:t>
      </w:r>
    </w:p>
    <w:p w14:paraId="02F67149" w14:textId="77777777" w:rsidR="00B7567F" w:rsidRDefault="00B7567F">
      <w:pPr>
        <w:pStyle w:val="SourceCode"/>
      </w:pPr>
    </w:p>
    <w:p w14:paraId="4364C227" w14:textId="77777777" w:rsidR="00B7567F" w:rsidRDefault="00BF38DD">
      <w:pPr>
        <w:pStyle w:val="SourceCode"/>
      </w:pPr>
      <w:r>
        <w:t xml:space="preserve">    // Remember, arguments fill parameters in order: 70000 becomes port.</w:t>
      </w:r>
    </w:p>
    <w:p w14:paraId="0B793AB3" w14:textId="77777777" w:rsidR="00B7567F" w:rsidRDefault="00BF38DD">
      <w:pPr>
        <w:pStyle w:val="SourceCode"/>
      </w:pPr>
      <w:r>
        <w:t xml:space="preserve">    std::cout &lt;&lt; "Port Number 8443: " &lt;&lt; checkPortNumber(8443) &lt;&lt; '\n';</w:t>
      </w:r>
    </w:p>
    <w:p w14:paraId="44CD980E" w14:textId="77777777" w:rsidR="00B7567F" w:rsidRDefault="00BF38DD">
      <w:pPr>
        <w:pStyle w:val="SourceCode"/>
      </w:pPr>
      <w:r>
        <w:t xml:space="preserve">    std::cout &lt;&lt; "Port Number 70000: " &lt;&lt; checkPortNumber(70000) &lt;&lt; '\n';</w:t>
      </w:r>
    </w:p>
    <w:p w14:paraId="1E4F1F50" w14:textId="77777777" w:rsidR="00B7567F" w:rsidRDefault="00B7567F">
      <w:pPr>
        <w:pStyle w:val="SourceCode"/>
      </w:pPr>
    </w:p>
    <w:p w14:paraId="5C710BD0" w14:textId="77777777" w:rsidR="00B7567F" w:rsidRDefault="00BF38DD">
      <w:pPr>
        <w:pStyle w:val="SourceCode"/>
      </w:pPr>
      <w:r>
        <w:t xml:space="preserve">    // 0 of 0 GB means no disk was found: the guard gives Warning</w:t>
      </w:r>
    </w:p>
    <w:p w14:paraId="77DF1CE6" w14:textId="77777777" w:rsidR="00B7567F" w:rsidRDefault="00BF38DD">
      <w:pPr>
        <w:pStyle w:val="SourceCode"/>
      </w:pPr>
      <w:r>
        <w:t xml:space="preserve">    // without dividing by 0.</w:t>
      </w:r>
    </w:p>
    <w:p w14:paraId="4564AACD" w14:textId="77777777" w:rsidR="00B7567F" w:rsidRDefault="00BF38DD">
      <w:pPr>
        <w:pStyle w:val="SourceCode"/>
      </w:pPr>
      <w:r>
        <w:t xml:space="preserve">    std::cout &lt;&lt; "Disk 200 of 500 GB: " &lt;&lt; checkDisk(200, 500) &lt;&lt; '\n';</w:t>
      </w:r>
    </w:p>
    <w:p w14:paraId="41F94F11" w14:textId="77777777" w:rsidR="00B7567F" w:rsidRDefault="00BF38DD">
      <w:pPr>
        <w:pStyle w:val="SourceCode"/>
      </w:pPr>
      <w:r>
        <w:t xml:space="preserve">    std::cout &lt;&lt; "Disk 450 of 500 GB: " &lt;&lt; checkDisk(450, 500) &lt;&lt; '\n';</w:t>
      </w:r>
    </w:p>
    <w:p w14:paraId="145B1BCA" w14:textId="77777777" w:rsidR="00B7567F" w:rsidRDefault="00BF38DD">
      <w:pPr>
        <w:pStyle w:val="SourceCode"/>
        <w:keepNext/>
      </w:pPr>
      <w:r>
        <w:t xml:space="preserve">    std::cout &lt;&lt; "Disk 0 of 0 GB: " &lt;&lt; checkDisk(0, 0) &lt;&lt; '\n';</w:t>
      </w:r>
    </w:p>
    <w:p w14:paraId="0645DB58" w14:textId="77777777" w:rsidR="00B7567F" w:rsidRDefault="00B7567F">
      <w:pPr>
        <w:pStyle w:val="SourceCode"/>
        <w:keepNext/>
      </w:pPr>
    </w:p>
    <w:p w14:paraId="40FC72F8" w14:textId="77777777" w:rsidR="00B7567F" w:rsidRDefault="00BF38DD">
      <w:pPr>
        <w:pStyle w:val="SourceCode"/>
        <w:keepNext/>
      </w:pPr>
      <w:r>
        <w:t xml:space="preserve">    return 0;</w:t>
      </w:r>
    </w:p>
    <w:p w14:paraId="2FD3702F" w14:textId="77777777" w:rsidR="00B7567F" w:rsidRDefault="00BF38DD">
      <w:pPr>
        <w:pStyle w:val="SourceCode"/>
      </w:pPr>
      <w:r>
        <w:t>}</w:t>
      </w:r>
    </w:p>
    <w:p w14:paraId="5D83779D" w14:textId="77777777" w:rsidR="00B7567F" w:rsidRDefault="00B7567F">
      <w:pPr>
        <w:keepNext/>
      </w:pPr>
    </w:p>
    <w:p w14:paraId="1790B940" w14:textId="77777777" w:rsidR="00B7567F" w:rsidRDefault="00BF38DD">
      <w:pPr>
        <w:pStyle w:val="Heading3"/>
      </w:pPr>
      <w:r>
        <w:t>Windows PowerShell Basic Build and Run</w:t>
      </w:r>
    </w:p>
    <w:p w14:paraId="261F7F5A" w14:textId="77777777" w:rsidR="00B7567F" w:rsidRDefault="00BF38DD">
      <w:pPr>
        <w:pStyle w:val="CommandBlock"/>
        <w:keepNext/>
      </w:pPr>
      <w:r>
        <w:t>g++ -std=c++20 -Wall -Wextra -Wpedantic -Werror .\cpp\basic_conditions.cpp `</w:t>
      </w:r>
    </w:p>
    <w:p w14:paraId="216574E4" w14:textId="77777777" w:rsidR="00B7567F" w:rsidRDefault="00BF38DD">
      <w:pPr>
        <w:pStyle w:val="CommandBlock"/>
        <w:keepNext/>
      </w:pPr>
      <w:r>
        <w:t xml:space="preserve">    -o .\cpp\basic-conditions.exe</w:t>
      </w:r>
    </w:p>
    <w:p w14:paraId="4C421676" w14:textId="77777777" w:rsidR="00B7567F" w:rsidRDefault="00BF38DD">
      <w:pPr>
        <w:pStyle w:val="CommandBlock"/>
      </w:pPr>
      <w:r>
        <w:t>.\cpp\basic-conditions.exe</w:t>
      </w:r>
    </w:p>
    <w:p w14:paraId="1E647939" w14:textId="77777777" w:rsidR="00B7567F" w:rsidRDefault="00B7567F">
      <w:pPr>
        <w:keepNext/>
      </w:pPr>
    </w:p>
    <w:p w14:paraId="0F8B36B5" w14:textId="77777777" w:rsidR="00B7567F" w:rsidRDefault="00BF38DD">
      <w:pPr>
        <w:pStyle w:val="Heading3"/>
      </w:pPr>
      <w:r>
        <w:t>Linux or macOS Basic Build and Run</w:t>
      </w:r>
    </w:p>
    <w:p w14:paraId="6ABE7DAA" w14:textId="77777777" w:rsidR="00B7567F" w:rsidRDefault="00BF38DD">
      <w:pPr>
        <w:pStyle w:val="CommandBlock"/>
        <w:keepNext/>
      </w:pPr>
      <w:r>
        <w:t>g++ -std=c++20 -Wall -Wextra -Wpedantic -Werror ./cpp/basic_conditions.cpp \</w:t>
      </w:r>
    </w:p>
    <w:p w14:paraId="28E7E0A4" w14:textId="77777777" w:rsidR="00B7567F" w:rsidRDefault="00BF38DD">
      <w:pPr>
        <w:pStyle w:val="CommandBlock"/>
        <w:keepNext/>
      </w:pPr>
      <w:r>
        <w:t xml:space="preserve">    -o ./cpp/basic-conditions</w:t>
      </w:r>
    </w:p>
    <w:p w14:paraId="62A1AD0C" w14:textId="77777777" w:rsidR="00B7567F" w:rsidRDefault="00BF38DD">
      <w:pPr>
        <w:pStyle w:val="CommandBlock"/>
      </w:pPr>
      <w:r>
        <w:t>./cpp/basic-conditions</w:t>
      </w:r>
    </w:p>
    <w:p w14:paraId="6F788B69" w14:textId="77777777" w:rsidR="00B7567F" w:rsidRDefault="00B7567F">
      <w:pPr>
        <w:keepNext/>
      </w:pPr>
    </w:p>
    <w:p w14:paraId="7E89241E" w14:textId="77777777" w:rsidR="00B7567F" w:rsidRDefault="00BF38DD">
      <w:pPr>
        <w:pStyle w:val="Heading3"/>
      </w:pPr>
      <w:r>
        <w:t>Check Your Results</w:t>
      </w:r>
    </w:p>
    <w:p w14:paraId="6E3B7F2B" w14:textId="77777777" w:rsidR="00B7567F" w:rsidRDefault="00BF38DD">
      <w:pPr>
        <w:keepNext/>
      </w:pPr>
      <w:r>
        <w:t>The program reads no input. Your screen must show exactly these fourteen lines, with the same spelling, spacing, and capitalization. The Basic version prints three more lines than the Required Clean-Run Output: the Switch lines.</w:t>
      </w:r>
    </w:p>
    <w:p w14:paraId="7B8A8097" w14:textId="77777777" w:rsidR="00B7567F" w:rsidRDefault="00B7567F">
      <w:pPr>
        <w:keepNext/>
      </w:pPr>
    </w:p>
    <w:p w14:paraId="0B741752" w14:textId="77777777" w:rsidR="00B7567F" w:rsidRDefault="00BF38DD">
      <w:pPr>
        <w:pStyle w:val="RequiredOutput"/>
        <w:keepNext/>
      </w:pPr>
      <w:r>
        <w:t>Service Status Report</w:t>
      </w:r>
    </w:p>
    <w:p w14:paraId="7FAF5F01" w14:textId="77777777" w:rsidR="00B7567F" w:rsidRDefault="00BF38DD">
      <w:pPr>
        <w:pStyle w:val="RequiredOutput"/>
        <w:keepNext/>
      </w:pPr>
      <w:r>
        <w:t>Port 443: HTTPS</w:t>
      </w:r>
    </w:p>
    <w:p w14:paraId="05DCAEBD" w14:textId="77777777" w:rsidR="00B7567F" w:rsidRDefault="00BF38DD">
      <w:pPr>
        <w:pStyle w:val="RequiredOutput"/>
        <w:keepNext/>
      </w:pPr>
      <w:r>
        <w:t>Port 80: HTTP</w:t>
      </w:r>
    </w:p>
    <w:p w14:paraId="7E28486C" w14:textId="77777777" w:rsidR="00B7567F" w:rsidRDefault="00BF38DD">
      <w:pPr>
        <w:pStyle w:val="RequiredOutput"/>
        <w:keepNext/>
      </w:pPr>
      <w:r>
        <w:t>Port 8443: Custom Service</w:t>
      </w:r>
    </w:p>
    <w:p w14:paraId="6A6F472D" w14:textId="77777777" w:rsidR="00B7567F" w:rsidRDefault="00BF38DD">
      <w:pPr>
        <w:pStyle w:val="RequiredOutput"/>
        <w:keepNext/>
      </w:pPr>
      <w:r>
        <w:t>Switch 443: HTTPS</w:t>
      </w:r>
    </w:p>
    <w:p w14:paraId="4A0A7193" w14:textId="77777777" w:rsidR="00B7567F" w:rsidRDefault="00BF38DD">
      <w:pPr>
        <w:pStyle w:val="RequiredOutput"/>
        <w:keepNext/>
      </w:pPr>
      <w:r>
        <w:t>Switch 80: HTTP</w:t>
      </w:r>
    </w:p>
    <w:p w14:paraId="0DB3E148" w14:textId="77777777" w:rsidR="00B7567F" w:rsidRDefault="00BF38DD">
      <w:pPr>
        <w:pStyle w:val="RequiredOutput"/>
        <w:keepNext/>
      </w:pPr>
      <w:r>
        <w:t>Switch 8443: Custom Service</w:t>
      </w:r>
    </w:p>
    <w:p w14:paraId="48D64892" w14:textId="77777777" w:rsidR="00B7567F" w:rsidRDefault="00BF38DD">
      <w:pPr>
        <w:pStyle w:val="RequiredOutput"/>
        <w:keepNext/>
      </w:pPr>
      <w:r>
        <w:t>CPU 72%: Normal</w:t>
      </w:r>
    </w:p>
    <w:p w14:paraId="5FAAD278" w14:textId="77777777" w:rsidR="00B7567F" w:rsidRDefault="00BF38DD">
      <w:pPr>
        <w:pStyle w:val="RequiredOutput"/>
        <w:keepNext/>
      </w:pPr>
      <w:r>
        <w:t>CPU 85%: Warning</w:t>
      </w:r>
    </w:p>
    <w:p w14:paraId="37591FBC" w14:textId="77777777" w:rsidR="00B7567F" w:rsidRDefault="00BF38DD">
      <w:pPr>
        <w:pStyle w:val="RequiredOutput"/>
        <w:keepNext/>
      </w:pPr>
      <w:r>
        <w:t>Port Number 8443: Valid</w:t>
      </w:r>
    </w:p>
    <w:p w14:paraId="7123367A" w14:textId="77777777" w:rsidR="00B7567F" w:rsidRDefault="00BF38DD">
      <w:pPr>
        <w:pStyle w:val="RequiredOutput"/>
        <w:keepNext/>
      </w:pPr>
      <w:r>
        <w:t>Port Number 70000: Invalid</w:t>
      </w:r>
    </w:p>
    <w:p w14:paraId="6EEDD596" w14:textId="77777777" w:rsidR="00B7567F" w:rsidRDefault="00BF38DD">
      <w:pPr>
        <w:pStyle w:val="RequiredOutput"/>
        <w:keepNext/>
      </w:pPr>
      <w:r>
        <w:t>Disk 200 of 500 GB: Normal</w:t>
      </w:r>
    </w:p>
    <w:p w14:paraId="3527D1A8" w14:textId="77777777" w:rsidR="00B7567F" w:rsidRDefault="00BF38DD">
      <w:pPr>
        <w:pStyle w:val="RequiredOutput"/>
        <w:keepNext/>
      </w:pPr>
      <w:r>
        <w:t>Disk 450 of 500 GB: Warning</w:t>
      </w:r>
    </w:p>
    <w:p w14:paraId="53A2DEBD" w14:textId="77777777" w:rsidR="00B7567F" w:rsidRDefault="00BF38DD">
      <w:pPr>
        <w:pStyle w:val="RequiredOutput"/>
      </w:pPr>
      <w:r>
        <w:t>Disk 0 of 0 GB: Warning</w:t>
      </w:r>
    </w:p>
    <w:p w14:paraId="2A47E828" w14:textId="77777777" w:rsidR="00B7567F" w:rsidRDefault="00B7567F">
      <w:pPr>
        <w:keepNext/>
      </w:pPr>
    </w:p>
    <w:p w14:paraId="23A204CC" w14:textId="77777777" w:rsidR="00B7567F" w:rsidRDefault="00BF38DD">
      <w:pPr>
        <w:pStyle w:val="ListBullet"/>
      </w:pPr>
      <w:r>
        <w:t>Port 443: HTTPS proves that the if in classifyPort matched its first condition. Port 80: HTTP proves the else if was tested after that condition was false, and Port 8443: Custom Service proves the else caught the port that no condition matched.</w:t>
      </w:r>
    </w:p>
    <w:p w14:paraId="199EDDC7" w14:textId="77777777" w:rsidR="00B7567F" w:rsidRDefault="00BF38DD">
      <w:pPr>
        <w:pStyle w:val="ListBullet"/>
      </w:pPr>
      <w:r>
        <w:t>Switch 443: HTTPS, Switch 80: HTTP, and Switch 8443: Custom Service prove that classifyPortSwitch gives the same answers as the chain: each case matched its own port, and default caught 8443.</w:t>
      </w:r>
    </w:p>
    <w:p w14:paraId="7EAEE2B2" w14:textId="77777777" w:rsidR="00B7567F" w:rsidRDefault="00BF38DD">
      <w:pPr>
        <w:pStyle w:val="ListBullet"/>
      </w:pPr>
      <w:r>
        <w:t>CPU 72%: Normal and CPU 85%: Warning prove that classifyCpu compared each value with 80 using &gt;: only the value above 80 gives Warning.</w:t>
      </w:r>
    </w:p>
    <w:p w14:paraId="163BCAD7" w14:textId="77777777" w:rsidR="00B7567F" w:rsidRDefault="00BF38DD">
      <w:pPr>
        <w:pStyle w:val="ListBullet"/>
      </w:pPr>
      <w:r>
        <w:t>Port Number 8443: Valid and Port Number 70000: Invalid prove that checkPortNumber needs both conditions joined by &amp;&amp; to be true: 70000 is at least 1 but is above 65535.</w:t>
      </w:r>
    </w:p>
    <w:p w14:paraId="0EE15D78" w14:textId="77777777" w:rsidR="00B7567F" w:rsidRDefault="00BF38DD">
      <w:pPr>
        <w:pStyle w:val="ListBullet"/>
      </w:pPr>
      <w:r>
        <w:t>Disk 200 of 500 GB: Normal and Disk 450 of 500 GB: Warning prove that checkDisk divided and compared: 40 percent is not above 80, but 90 percent is. Disk 0 of 0 GB: Warning proves the guard: !diskFound was true, so || skipped the division, and the conditional expression ? : picked Warning.</w:t>
      </w:r>
    </w:p>
    <w:p w14:paraId="76CB8361" w14:textId="77777777" w:rsidR="00B7567F" w:rsidRDefault="00BF38DD">
      <w:pPr>
        <w:pStyle w:val="ListBullet"/>
      </w:pPr>
      <w:r>
        <w:t>If a port shows the wrong service, or a CPU or disk value the wrong status, check each comparison's operator and number against the comments.</w:t>
      </w:r>
    </w:p>
    <w:p w14:paraId="787C28AE" w14:textId="77777777" w:rsidR="00B7567F" w:rsidRDefault="00BF38DD">
      <w:pPr>
        <w:pStyle w:val="ListBullet"/>
      </w:pPr>
      <w:r>
        <w:t>If g++ stops with suggest parentheses around assignment used as truth value, a condition has one = where it needs ==.</w:t>
      </w:r>
    </w:p>
    <w:p w14:paraId="4E319292" w14:textId="77777777" w:rsidR="00B7567F" w:rsidRDefault="00BF38DD">
      <w:pPr>
        <w:pStyle w:val="ListBullet"/>
      </w:pPr>
      <w:r>
        <w:t>If g++ stops with this statement may fall through, a case is missing its break.</w:t>
      </w:r>
    </w:p>
    <w:p w14:paraId="5ED0D283" w14:textId="77777777" w:rsidR="00B7567F" w:rsidRDefault="00BF38DD">
      <w:pPr>
        <w:pStyle w:val="ListBullet"/>
      </w:pPr>
      <w:r>
        <w:t>If the program stops early, with no message and no Disk 0 of 0 GB line, the division runs before the guard: !diskFound must be the left side of ||.</w:t>
      </w:r>
    </w:p>
    <w:p w14:paraId="0C28E5E0" w14:textId="77777777" w:rsidR="00B7567F" w:rsidRDefault="00BF38DD">
      <w:pPr>
        <w:pStyle w:val="ListBullet"/>
      </w:pPr>
      <w:r>
        <w:t>If the build fails, read the first error message: it names the file and line to fix.</w:t>
      </w:r>
    </w:p>
    <w:p w14:paraId="180786A3" w14:textId="77777777" w:rsidR="00B7567F" w:rsidRDefault="00B7567F">
      <w:pPr>
        <w:keepNext/>
      </w:pPr>
    </w:p>
    <w:p w14:paraId="73C4E0E5" w14:textId="77777777" w:rsidR="00B7567F" w:rsidRDefault="00B7567F">
      <w:pPr>
        <w:keepNext/>
      </w:pPr>
    </w:p>
    <w:p w14:paraId="62F4AE8B" w14:textId="77777777" w:rsidR="00B7567F" w:rsidRDefault="00BF38DD">
      <w:pPr>
        <w:pStyle w:val="Heading2"/>
      </w:pPr>
      <w:r>
        <w:t>Production-Minded Implementation</w:t>
      </w:r>
    </w:p>
    <w:p w14:paraId="5FD9065A" w14:textId="77777777" w:rsidR="00B7567F" w:rsidRDefault="00BF38DD">
      <w:r>
        <w:t>The production-minded version makes the same decisions and prints the same report, without the Switch lines: a program needs each decision only once. It adds one habit that matters for conditions: every limit a condition tests, such as 443 or 80, is a named constant. A condition then reads as words, such as cpu percent greater than the warning percent, and a rule changes in exactly one place. The 0 and 100 in the disk check stay numbers, because they are not limits: 0 means no disk, and 100 turns a fraction</w:t>
      </w:r>
      <w:r>
        <w:t xml:space="preserve"> into a percent. Each function's comment also states its boundary, such as exactly 80 percent is Normal, and says why the disk guard comes first.</w:t>
      </w:r>
    </w:p>
    <w:p w14:paraId="23D58E34" w14:textId="77777777" w:rsidR="00B7567F" w:rsidRDefault="00B7567F">
      <w:pPr>
        <w:keepNext/>
      </w:pPr>
    </w:p>
    <w:p w14:paraId="52BD1CC2" w14:textId="77777777" w:rsidR="00B7567F" w:rsidRDefault="00BF38DD">
      <w:pPr>
        <w:pStyle w:val="Heading3"/>
      </w:pPr>
      <w:r>
        <w:t>cpp/conditions.cpp</w:t>
      </w:r>
    </w:p>
    <w:p w14:paraId="3C051D56" w14:textId="77777777" w:rsidR="00B7567F" w:rsidRDefault="00BF38DD">
      <w:pPr>
        <w:pStyle w:val="SourceCode"/>
        <w:keepNext/>
      </w:pPr>
      <w:r>
        <w:t>// iostream provides std::cout; string provides std::string.</w:t>
      </w:r>
    </w:p>
    <w:p w14:paraId="2B43446F" w14:textId="77777777" w:rsidR="00B7567F" w:rsidRDefault="00BF38DD">
      <w:pPr>
        <w:pStyle w:val="SourceCode"/>
        <w:keepNext/>
      </w:pPr>
      <w:r>
        <w:t>#include &lt;iostream&gt;</w:t>
      </w:r>
    </w:p>
    <w:p w14:paraId="4EA52825" w14:textId="77777777" w:rsidR="00B7567F" w:rsidRDefault="00BF38DD">
      <w:pPr>
        <w:pStyle w:val="SourceCode"/>
      </w:pPr>
      <w:r>
        <w:t>#include &lt;string&gt;</w:t>
      </w:r>
    </w:p>
    <w:p w14:paraId="3101FAC5" w14:textId="77777777" w:rsidR="00B7567F" w:rsidRDefault="00B7567F">
      <w:pPr>
        <w:pStyle w:val="SourceCode"/>
      </w:pPr>
    </w:p>
    <w:p w14:paraId="33FE1D8D" w14:textId="77777777" w:rsidR="00B7567F" w:rsidRDefault="00BF38DD">
      <w:pPr>
        <w:pStyle w:val="SourceCode"/>
      </w:pPr>
      <w:r>
        <w:t>// Every number a condition tests is a named constant, so each rule is</w:t>
      </w:r>
    </w:p>
    <w:p w14:paraId="36C076BA" w14:textId="77777777" w:rsidR="00B7567F" w:rsidRDefault="00BF38DD">
      <w:pPr>
        <w:pStyle w:val="SourceCode"/>
      </w:pPr>
      <w:r>
        <w:t>// written once, reads as words, and changes in one place.</w:t>
      </w:r>
    </w:p>
    <w:p w14:paraId="10978282" w14:textId="77777777" w:rsidR="00B7567F" w:rsidRDefault="00BF38DD">
      <w:pPr>
        <w:pStyle w:val="SourceCode"/>
      </w:pPr>
      <w:r>
        <w:t>const int httpsPort = 443;</w:t>
      </w:r>
    </w:p>
    <w:p w14:paraId="1F766CE7" w14:textId="77777777" w:rsidR="00B7567F" w:rsidRDefault="00BF38DD">
      <w:pPr>
        <w:pStyle w:val="SourceCode"/>
      </w:pPr>
      <w:r>
        <w:t>const int httpPort = 80;</w:t>
      </w:r>
    </w:p>
    <w:p w14:paraId="1D3C8BD3" w14:textId="77777777" w:rsidR="00B7567F" w:rsidRDefault="00BF38DD">
      <w:pPr>
        <w:pStyle w:val="SourceCode"/>
      </w:pPr>
      <w:r>
        <w:t>const int cpuWarningPercent = 80;</w:t>
      </w:r>
    </w:p>
    <w:p w14:paraId="36CCD014" w14:textId="77777777" w:rsidR="00B7567F" w:rsidRDefault="00BF38DD">
      <w:pPr>
        <w:pStyle w:val="SourceCode"/>
      </w:pPr>
      <w:r>
        <w:t>const int diskWarningPercent = 80;</w:t>
      </w:r>
    </w:p>
    <w:p w14:paraId="6A577278" w14:textId="77777777" w:rsidR="00B7567F" w:rsidRDefault="00BF38DD">
      <w:pPr>
        <w:pStyle w:val="SourceCode"/>
      </w:pPr>
      <w:r>
        <w:t>const int lowestPort = 1;</w:t>
      </w:r>
    </w:p>
    <w:p w14:paraId="37CF5251" w14:textId="77777777" w:rsidR="00B7567F" w:rsidRDefault="00BF38DD">
      <w:pPr>
        <w:pStyle w:val="SourceCode"/>
      </w:pPr>
      <w:r>
        <w:t>const int highestPort = 65535;</w:t>
      </w:r>
    </w:p>
    <w:p w14:paraId="2795B668" w14:textId="77777777" w:rsidR="00B7567F" w:rsidRDefault="00B7567F">
      <w:pPr>
        <w:pStyle w:val="SourceCode"/>
      </w:pPr>
    </w:p>
    <w:p w14:paraId="35838A79" w14:textId="77777777" w:rsidR="00B7567F" w:rsidRDefault="00BF38DD">
      <w:pPr>
        <w:pStyle w:val="SourceCode"/>
      </w:pPr>
      <w:r>
        <w:t>// Takes a port; returns its service type. The final else answers every</w:t>
      </w:r>
    </w:p>
    <w:p w14:paraId="126423DE" w14:textId="77777777" w:rsidR="00B7567F" w:rsidRDefault="00BF38DD">
      <w:pPr>
        <w:pStyle w:val="SourceCode"/>
      </w:pPr>
      <w:r>
        <w:t>// other port. Remember, a const parameter can never get a new value.</w:t>
      </w:r>
    </w:p>
    <w:p w14:paraId="26C0C24F" w14:textId="77777777" w:rsidR="00B7567F" w:rsidRDefault="00BF38DD">
      <w:pPr>
        <w:pStyle w:val="SourceCode"/>
      </w:pPr>
      <w:r>
        <w:t>std::string classifyPort(const int port) {</w:t>
      </w:r>
    </w:p>
    <w:p w14:paraId="4BEB0F30" w14:textId="77777777" w:rsidR="00B7567F" w:rsidRDefault="00BF38DD">
      <w:pPr>
        <w:pStyle w:val="SourceCode"/>
      </w:pPr>
      <w:r>
        <w:t xml:space="preserve">    if (port == httpsPort) {</w:t>
      </w:r>
    </w:p>
    <w:p w14:paraId="13B29103" w14:textId="77777777" w:rsidR="00B7567F" w:rsidRDefault="00BF38DD">
      <w:pPr>
        <w:pStyle w:val="SourceCode"/>
      </w:pPr>
      <w:r>
        <w:t xml:space="preserve">        return "HTTPS";</w:t>
      </w:r>
    </w:p>
    <w:p w14:paraId="4471DB22" w14:textId="77777777" w:rsidR="00B7567F" w:rsidRDefault="00BF38DD">
      <w:pPr>
        <w:pStyle w:val="SourceCode"/>
      </w:pPr>
      <w:r>
        <w:t xml:space="preserve">    } else if (port == httpPort) {</w:t>
      </w:r>
    </w:p>
    <w:p w14:paraId="5EF08649" w14:textId="77777777" w:rsidR="00B7567F" w:rsidRDefault="00BF38DD">
      <w:pPr>
        <w:pStyle w:val="SourceCode"/>
      </w:pPr>
      <w:r>
        <w:t xml:space="preserve">        return "HTTP";</w:t>
      </w:r>
    </w:p>
    <w:p w14:paraId="4C5C7DAE" w14:textId="77777777" w:rsidR="00B7567F" w:rsidRDefault="00BF38DD">
      <w:pPr>
        <w:pStyle w:val="SourceCode"/>
      </w:pPr>
      <w:r>
        <w:t xml:space="preserve">    } else {</w:t>
      </w:r>
    </w:p>
    <w:p w14:paraId="134E49EA" w14:textId="77777777" w:rsidR="00B7567F" w:rsidRDefault="00BF38DD">
      <w:pPr>
        <w:pStyle w:val="SourceCode"/>
      </w:pPr>
      <w:r>
        <w:t xml:space="preserve">        return "Custom Service";</w:t>
      </w:r>
    </w:p>
    <w:p w14:paraId="3D765759" w14:textId="77777777" w:rsidR="00B7567F" w:rsidRDefault="00BF38DD">
      <w:pPr>
        <w:pStyle w:val="SourceCode"/>
      </w:pPr>
      <w:r>
        <w:t xml:space="preserve">    }</w:t>
      </w:r>
    </w:p>
    <w:p w14:paraId="0001B3CC" w14:textId="77777777" w:rsidR="00B7567F" w:rsidRDefault="00BF38DD">
      <w:pPr>
        <w:pStyle w:val="SourceCode"/>
      </w:pPr>
      <w:r>
        <w:t>}</w:t>
      </w:r>
    </w:p>
    <w:p w14:paraId="5C5B5101" w14:textId="77777777" w:rsidR="00B7567F" w:rsidRDefault="00B7567F">
      <w:pPr>
        <w:pStyle w:val="SourceCode"/>
      </w:pPr>
    </w:p>
    <w:p w14:paraId="363F8089" w14:textId="77777777" w:rsidR="00B7567F" w:rsidRDefault="00BF38DD">
      <w:pPr>
        <w:pStyle w:val="SourceCode"/>
      </w:pPr>
      <w:r>
        <w:t>// Takes a CPU usage in whole percent; returns "Warning" above</w:t>
      </w:r>
    </w:p>
    <w:p w14:paraId="3D32E20F" w14:textId="77777777" w:rsidR="00B7567F" w:rsidRDefault="00BF38DD">
      <w:pPr>
        <w:pStyle w:val="SourceCode"/>
      </w:pPr>
      <w:r>
        <w:t>// cpuWarningPercent. The boundary is deliberate: exactly 80 is Normal.</w:t>
      </w:r>
    </w:p>
    <w:p w14:paraId="64172E91" w14:textId="77777777" w:rsidR="00B7567F" w:rsidRDefault="00BF38DD">
      <w:pPr>
        <w:pStyle w:val="SourceCode"/>
      </w:pPr>
      <w:r>
        <w:t>std::string classifyCpu(const int cpuPercent) {</w:t>
      </w:r>
    </w:p>
    <w:p w14:paraId="686257B3" w14:textId="77777777" w:rsidR="00B7567F" w:rsidRDefault="00BF38DD">
      <w:pPr>
        <w:pStyle w:val="SourceCode"/>
      </w:pPr>
      <w:r>
        <w:t xml:space="preserve">    if (cpuPercent &gt; cpuWarningPercent) {</w:t>
      </w:r>
    </w:p>
    <w:p w14:paraId="1FCB64DE" w14:textId="77777777" w:rsidR="00B7567F" w:rsidRDefault="00BF38DD">
      <w:pPr>
        <w:pStyle w:val="SourceCode"/>
      </w:pPr>
      <w:r>
        <w:t xml:space="preserve">        return "Warning";</w:t>
      </w:r>
    </w:p>
    <w:p w14:paraId="58E94F45" w14:textId="77777777" w:rsidR="00B7567F" w:rsidRDefault="00BF38DD">
      <w:pPr>
        <w:pStyle w:val="SourceCode"/>
      </w:pPr>
      <w:r>
        <w:t xml:space="preserve">    } else {</w:t>
      </w:r>
    </w:p>
    <w:p w14:paraId="0992F3DE" w14:textId="77777777" w:rsidR="00B7567F" w:rsidRDefault="00BF38DD">
      <w:pPr>
        <w:pStyle w:val="SourceCode"/>
      </w:pPr>
      <w:r>
        <w:t xml:space="preserve">        return "Normal";</w:t>
      </w:r>
    </w:p>
    <w:p w14:paraId="65A25168" w14:textId="77777777" w:rsidR="00B7567F" w:rsidRDefault="00BF38DD">
      <w:pPr>
        <w:pStyle w:val="SourceCode"/>
      </w:pPr>
      <w:r>
        <w:t xml:space="preserve">    }</w:t>
      </w:r>
    </w:p>
    <w:p w14:paraId="1F19E0BE" w14:textId="77777777" w:rsidR="00B7567F" w:rsidRDefault="00BF38DD">
      <w:pPr>
        <w:pStyle w:val="SourceCode"/>
      </w:pPr>
      <w:r>
        <w:t>}</w:t>
      </w:r>
    </w:p>
    <w:p w14:paraId="3ECFAA52" w14:textId="77777777" w:rsidR="00B7567F" w:rsidRDefault="00B7567F">
      <w:pPr>
        <w:pStyle w:val="SourceCode"/>
      </w:pPr>
    </w:p>
    <w:p w14:paraId="3FC5E8B3" w14:textId="77777777" w:rsidR="00B7567F" w:rsidRDefault="00BF38DD">
      <w:pPr>
        <w:pStyle w:val="SourceCode"/>
      </w:pPr>
      <w:r>
        <w:t>// Takes a port; returns "Valid" when it is inside the range of real port</w:t>
      </w:r>
    </w:p>
    <w:p w14:paraId="267CFDDC" w14:textId="77777777" w:rsidR="00B7567F" w:rsidRDefault="00BF38DD">
      <w:pPr>
        <w:pStyle w:val="SourceCode"/>
      </w:pPr>
      <w:r>
        <w:t>// numbers, lowestPort to highestPort, both ends included.</w:t>
      </w:r>
    </w:p>
    <w:p w14:paraId="2423AACE" w14:textId="77777777" w:rsidR="00B7567F" w:rsidRDefault="00BF38DD">
      <w:pPr>
        <w:pStyle w:val="SourceCode"/>
      </w:pPr>
      <w:r>
        <w:t>std::string checkPortNumber(const int port) {</w:t>
      </w:r>
    </w:p>
    <w:p w14:paraId="075C5810" w14:textId="77777777" w:rsidR="00B7567F" w:rsidRDefault="00BF38DD">
      <w:pPr>
        <w:pStyle w:val="SourceCode"/>
      </w:pPr>
      <w:r>
        <w:t xml:space="preserve">    const bool portInRange = port &gt;= lowestPort &amp;&amp; port &lt;= highestPort;</w:t>
      </w:r>
    </w:p>
    <w:p w14:paraId="7CAB0C44" w14:textId="77777777" w:rsidR="00B7567F" w:rsidRDefault="00BF38DD">
      <w:pPr>
        <w:pStyle w:val="SourceCode"/>
      </w:pPr>
      <w:r>
        <w:t xml:space="preserve">    if (portInRange) {</w:t>
      </w:r>
    </w:p>
    <w:p w14:paraId="49027E38" w14:textId="77777777" w:rsidR="00B7567F" w:rsidRDefault="00BF38DD">
      <w:pPr>
        <w:pStyle w:val="SourceCode"/>
      </w:pPr>
      <w:r>
        <w:t xml:space="preserve">        return "Valid";</w:t>
      </w:r>
    </w:p>
    <w:p w14:paraId="7FB10B5F" w14:textId="77777777" w:rsidR="00B7567F" w:rsidRDefault="00BF38DD">
      <w:pPr>
        <w:pStyle w:val="SourceCode"/>
      </w:pPr>
      <w:r>
        <w:t xml:space="preserve">    } else {</w:t>
      </w:r>
    </w:p>
    <w:p w14:paraId="460E4455" w14:textId="77777777" w:rsidR="00B7567F" w:rsidRDefault="00BF38DD">
      <w:pPr>
        <w:pStyle w:val="SourceCode"/>
      </w:pPr>
      <w:r>
        <w:t xml:space="preserve">        return "Invalid";</w:t>
      </w:r>
    </w:p>
    <w:p w14:paraId="2C603E6E" w14:textId="77777777" w:rsidR="00B7567F" w:rsidRDefault="00BF38DD">
      <w:pPr>
        <w:pStyle w:val="SourceCode"/>
      </w:pPr>
      <w:r>
        <w:t xml:space="preserve">    }</w:t>
      </w:r>
    </w:p>
    <w:p w14:paraId="0347DBBB" w14:textId="77777777" w:rsidR="00B7567F" w:rsidRDefault="00BF38DD">
      <w:pPr>
        <w:pStyle w:val="SourceCode"/>
      </w:pPr>
      <w:r>
        <w:t>}</w:t>
      </w:r>
    </w:p>
    <w:p w14:paraId="76C53945" w14:textId="77777777" w:rsidR="00B7567F" w:rsidRDefault="00B7567F">
      <w:pPr>
        <w:pStyle w:val="SourceCode"/>
      </w:pPr>
    </w:p>
    <w:p w14:paraId="07330FF2" w14:textId="77777777" w:rsidR="00B7567F" w:rsidRDefault="00BF38DD">
      <w:pPr>
        <w:pStyle w:val="SourceCode"/>
      </w:pPr>
      <w:r>
        <w:t>// Takes the disk space used and the disk's total size, in whole GB;</w:t>
      </w:r>
    </w:p>
    <w:p w14:paraId="4CF7757B" w14:textId="77777777" w:rsidR="00B7567F" w:rsidRDefault="00BF38DD">
      <w:pPr>
        <w:pStyle w:val="SourceCode"/>
      </w:pPr>
      <w:r>
        <w:t>// returns "Warning" when no disk was found (a total of 0) or the disk is</w:t>
      </w:r>
    </w:p>
    <w:p w14:paraId="4C62BCDC" w14:textId="77777777" w:rsidR="00B7567F" w:rsidRDefault="00BF38DD">
      <w:pPr>
        <w:pStyle w:val="SourceCode"/>
      </w:pPr>
      <w:r>
        <w:t>// more than diskWarningPercent full. The diskFound test comes first, so</w:t>
      </w:r>
    </w:p>
    <w:p w14:paraId="02F42136" w14:textId="77777777" w:rsidR="00B7567F" w:rsidRDefault="00BF38DD">
      <w:pPr>
        <w:pStyle w:val="SourceCode"/>
      </w:pPr>
      <w:r>
        <w:t>// || skips the division for a missing disk and it never divides by 0.</w:t>
      </w:r>
    </w:p>
    <w:p w14:paraId="6AAACD8F" w14:textId="77777777" w:rsidR="00B7567F" w:rsidRDefault="00BF38DD">
      <w:pPr>
        <w:pStyle w:val="SourceCode"/>
      </w:pPr>
      <w:r>
        <w:t>std::string checkDisk(const int usedGb, const int totalGb) {</w:t>
      </w:r>
    </w:p>
    <w:p w14:paraId="359CE8F4" w14:textId="77777777" w:rsidR="00B7567F" w:rsidRDefault="00BF38DD">
      <w:pPr>
        <w:pStyle w:val="SourceCode"/>
      </w:pPr>
      <w:r>
        <w:t xml:space="preserve">    const bool diskFound = totalGb &gt; 0;</w:t>
      </w:r>
    </w:p>
    <w:p w14:paraId="5FA1A8BD" w14:textId="77777777" w:rsidR="00B7567F" w:rsidRDefault="00BF38DD">
      <w:pPr>
        <w:pStyle w:val="SourceCode"/>
      </w:pPr>
      <w:r>
        <w:t xml:space="preserve">    // Remember, a statement continues until its ;.</w:t>
      </w:r>
    </w:p>
    <w:p w14:paraId="57D33B2B" w14:textId="77777777" w:rsidR="00B7567F" w:rsidRDefault="00BF38DD">
      <w:pPr>
        <w:pStyle w:val="SourceCode"/>
      </w:pPr>
      <w:r>
        <w:t xml:space="preserve">    const bool needsWarning =</w:t>
      </w:r>
    </w:p>
    <w:p w14:paraId="5D91B8A9" w14:textId="77777777" w:rsidR="00B7567F" w:rsidRDefault="00BF38DD">
      <w:pPr>
        <w:pStyle w:val="SourceCode"/>
      </w:pPr>
      <w:r>
        <w:t xml:space="preserve">        !diskFound || usedGb * 100 / totalGb &gt; diskWarningPercent;</w:t>
      </w:r>
    </w:p>
    <w:p w14:paraId="3A6615A5" w14:textId="77777777" w:rsidR="00B7567F" w:rsidRDefault="00BF38DD">
      <w:pPr>
        <w:pStyle w:val="SourceCode"/>
      </w:pPr>
      <w:r>
        <w:t xml:space="preserve">    return needsWarning ? "Warning" : "Normal";</w:t>
      </w:r>
    </w:p>
    <w:p w14:paraId="79592425" w14:textId="77777777" w:rsidR="00B7567F" w:rsidRDefault="00BF38DD">
      <w:pPr>
        <w:pStyle w:val="SourceCode"/>
      </w:pPr>
      <w:r>
        <w:t>}</w:t>
      </w:r>
    </w:p>
    <w:p w14:paraId="6BCC8B09" w14:textId="77777777" w:rsidR="00B7567F" w:rsidRDefault="00B7567F">
      <w:pPr>
        <w:pStyle w:val="SourceCode"/>
      </w:pPr>
    </w:p>
    <w:p w14:paraId="20FED22E" w14:textId="77777777" w:rsidR="00B7567F" w:rsidRDefault="00BF38DD">
      <w:pPr>
        <w:pStyle w:val="SourceCode"/>
      </w:pPr>
      <w:r>
        <w:t>// Remember, main starts the program; 0 = success.</w:t>
      </w:r>
    </w:p>
    <w:p w14:paraId="6AD1F691" w14:textId="77777777" w:rsidR="00B7567F" w:rsidRDefault="00BF38DD">
      <w:pPr>
        <w:pStyle w:val="SourceCode"/>
      </w:pPr>
      <w:r>
        <w:t>int main() {</w:t>
      </w:r>
    </w:p>
    <w:p w14:paraId="13ECF9F0" w14:textId="77777777" w:rsidR="00B7567F" w:rsidRDefault="00BF38DD">
      <w:pPr>
        <w:pStyle w:val="SourceCode"/>
      </w:pPr>
      <w:r>
        <w:t xml:space="preserve">    // Each function only decides and returns a label; main prints it, so</w:t>
      </w:r>
    </w:p>
    <w:p w14:paraId="053D16FA" w14:textId="77777777" w:rsidR="00B7567F" w:rsidRDefault="00BF38DD">
      <w:pPr>
        <w:pStyle w:val="SourceCode"/>
      </w:pPr>
      <w:r>
        <w:t xml:space="preserve">    // a later program can reuse the same decision. Remember, &lt;&lt; sends</w:t>
      </w:r>
    </w:p>
    <w:p w14:paraId="13A71D6F" w14:textId="77777777" w:rsidR="00B7567F" w:rsidRDefault="00BF38DD">
      <w:pPr>
        <w:pStyle w:val="SourceCode"/>
      </w:pPr>
      <w:r>
        <w:t xml:space="preserve">    // text to std::cout.</w:t>
      </w:r>
    </w:p>
    <w:p w14:paraId="0D20F009" w14:textId="77777777" w:rsidR="00B7567F" w:rsidRDefault="00BF38DD">
      <w:pPr>
        <w:pStyle w:val="SourceCode"/>
      </w:pPr>
      <w:r>
        <w:t xml:space="preserve">    std::cout &lt;&lt; "Service Status Report\n";</w:t>
      </w:r>
    </w:p>
    <w:p w14:paraId="43A55266" w14:textId="77777777" w:rsidR="00B7567F" w:rsidRDefault="00BF38DD">
      <w:pPr>
        <w:pStyle w:val="SourceCode"/>
      </w:pPr>
      <w:r>
        <w:t xml:space="preserve">    std::cout &lt;&lt; "Port 443: " &lt;&lt; classifyPort(443) &lt;&lt; '\n';</w:t>
      </w:r>
    </w:p>
    <w:p w14:paraId="3856F7AF" w14:textId="77777777" w:rsidR="00B7567F" w:rsidRDefault="00BF38DD">
      <w:pPr>
        <w:pStyle w:val="SourceCode"/>
      </w:pPr>
      <w:r>
        <w:t xml:space="preserve">    std::cout &lt;&lt; "Port 80: " &lt;&lt; classifyPort(80) &lt;&lt; '\n';</w:t>
      </w:r>
    </w:p>
    <w:p w14:paraId="7B68CC3D" w14:textId="77777777" w:rsidR="00B7567F" w:rsidRDefault="00BF38DD">
      <w:pPr>
        <w:pStyle w:val="SourceCode"/>
      </w:pPr>
      <w:r>
        <w:t xml:space="preserve">    std::cout &lt;&lt; "Port 8443: " &lt;&lt; classifyPort(8443) &lt;&lt; '\n';</w:t>
      </w:r>
    </w:p>
    <w:p w14:paraId="7E702DED" w14:textId="77777777" w:rsidR="00B7567F" w:rsidRDefault="00BF38DD">
      <w:pPr>
        <w:pStyle w:val="SourceCode"/>
      </w:pPr>
      <w:r>
        <w:t xml:space="preserve">    std::cout &lt;&lt; "CPU 72%: " &lt;&lt; classifyCpu(72) &lt;&lt; '\n';</w:t>
      </w:r>
    </w:p>
    <w:p w14:paraId="309EE159" w14:textId="77777777" w:rsidR="00B7567F" w:rsidRDefault="00BF38DD">
      <w:pPr>
        <w:pStyle w:val="SourceCode"/>
      </w:pPr>
      <w:r>
        <w:t xml:space="preserve">    std::cout &lt;&lt; "CPU 85%: " &lt;&lt; classifyCpu(85) &lt;&lt; '\n';</w:t>
      </w:r>
    </w:p>
    <w:p w14:paraId="5A37DDBC" w14:textId="77777777" w:rsidR="00B7567F" w:rsidRDefault="00BF38DD">
      <w:pPr>
        <w:pStyle w:val="SourceCode"/>
      </w:pPr>
      <w:r>
        <w:t xml:space="preserve">    std::cout &lt;&lt; "Port Number 8443: " &lt;&lt; checkPortNumber(8443) &lt;&lt; '\n';</w:t>
      </w:r>
    </w:p>
    <w:p w14:paraId="2C425D4D" w14:textId="77777777" w:rsidR="00B7567F" w:rsidRDefault="00BF38DD">
      <w:pPr>
        <w:pStyle w:val="SourceCode"/>
      </w:pPr>
      <w:r>
        <w:t xml:space="preserve">    std::cout &lt;&lt; "Port Number 70000: " &lt;&lt; checkPortNumber(70000) &lt;&lt; '\n';</w:t>
      </w:r>
    </w:p>
    <w:p w14:paraId="09020AF3" w14:textId="77777777" w:rsidR="00B7567F" w:rsidRDefault="00BF38DD">
      <w:pPr>
        <w:pStyle w:val="SourceCode"/>
      </w:pPr>
      <w:r>
        <w:t xml:space="preserve">    std::cout &lt;&lt; "Disk 200 of 500 GB: " &lt;&lt; checkDisk(200, 500) &lt;&lt; '\n';</w:t>
      </w:r>
    </w:p>
    <w:p w14:paraId="2E6AB3B1" w14:textId="77777777" w:rsidR="00B7567F" w:rsidRDefault="00BF38DD">
      <w:pPr>
        <w:pStyle w:val="SourceCode"/>
      </w:pPr>
      <w:r>
        <w:t xml:space="preserve">    std::cout &lt;&lt; "Disk 450 of 500 GB: " &lt;&lt; checkDisk(450, 500) &lt;&lt; '\n';</w:t>
      </w:r>
    </w:p>
    <w:p w14:paraId="4E7C559B" w14:textId="77777777" w:rsidR="00B7567F" w:rsidRDefault="00BF38DD">
      <w:pPr>
        <w:pStyle w:val="SourceCode"/>
        <w:keepNext/>
      </w:pPr>
      <w:r>
        <w:t xml:space="preserve">    std::cout &lt;&lt; "Disk 0 of 0 GB: " &lt;&lt; checkDisk(0, 0) &lt;&lt; '\n';</w:t>
      </w:r>
    </w:p>
    <w:p w14:paraId="12ED0004" w14:textId="77777777" w:rsidR="00B7567F" w:rsidRDefault="00B7567F">
      <w:pPr>
        <w:pStyle w:val="SourceCode"/>
        <w:keepNext/>
      </w:pPr>
    </w:p>
    <w:p w14:paraId="292651BA" w14:textId="77777777" w:rsidR="00B7567F" w:rsidRDefault="00BF38DD">
      <w:pPr>
        <w:pStyle w:val="SourceCode"/>
        <w:keepNext/>
      </w:pPr>
      <w:r>
        <w:t xml:space="preserve">    return 0;</w:t>
      </w:r>
    </w:p>
    <w:p w14:paraId="3E1A0FDB" w14:textId="77777777" w:rsidR="00B7567F" w:rsidRDefault="00BF38DD">
      <w:pPr>
        <w:pStyle w:val="SourceCode"/>
      </w:pPr>
      <w:r>
        <w:t>}</w:t>
      </w:r>
    </w:p>
    <w:p w14:paraId="08DF22BF" w14:textId="77777777" w:rsidR="00B7567F" w:rsidRDefault="00B7567F">
      <w:pPr>
        <w:keepNext/>
      </w:pPr>
    </w:p>
    <w:p w14:paraId="7344B939" w14:textId="77777777" w:rsidR="00B7567F" w:rsidRDefault="00BF38DD">
      <w:pPr>
        <w:pStyle w:val="Heading3"/>
      </w:pPr>
      <w:r>
        <w:t>Windows PowerShell Build and Run</w:t>
      </w:r>
    </w:p>
    <w:p w14:paraId="2E82B69F" w14:textId="77777777" w:rsidR="00B7567F" w:rsidRDefault="00BF38DD">
      <w:pPr>
        <w:pStyle w:val="CommandBlock"/>
        <w:keepNext/>
      </w:pPr>
      <w:r>
        <w:t>g++ -std=c++20 -Wall -Wextra -Wpedantic -Werror .\cpp\conditions.cpp `</w:t>
      </w:r>
    </w:p>
    <w:p w14:paraId="67A4AF6D" w14:textId="77777777" w:rsidR="00B7567F" w:rsidRDefault="00BF38DD">
      <w:pPr>
        <w:pStyle w:val="CommandBlock"/>
        <w:keepNext/>
      </w:pPr>
      <w:r>
        <w:t xml:space="preserve">    -o .\cpp\conditions.exe</w:t>
      </w:r>
    </w:p>
    <w:p w14:paraId="33EAD53F" w14:textId="77777777" w:rsidR="00B7567F" w:rsidRDefault="00BF38DD">
      <w:pPr>
        <w:pStyle w:val="CommandBlock"/>
      </w:pPr>
      <w:r>
        <w:t>.\cpp\conditions.exe</w:t>
      </w:r>
    </w:p>
    <w:p w14:paraId="530393E6" w14:textId="77777777" w:rsidR="00B7567F" w:rsidRDefault="00B7567F">
      <w:pPr>
        <w:keepNext/>
      </w:pPr>
    </w:p>
    <w:p w14:paraId="4B4DB95E" w14:textId="77777777" w:rsidR="00B7567F" w:rsidRDefault="00BF38DD">
      <w:pPr>
        <w:pStyle w:val="Heading3"/>
      </w:pPr>
      <w:r>
        <w:t>Linux or macOS Build and Run</w:t>
      </w:r>
    </w:p>
    <w:p w14:paraId="7FCD2AAE" w14:textId="77777777" w:rsidR="00B7567F" w:rsidRDefault="00BF38DD">
      <w:pPr>
        <w:pStyle w:val="CommandBlock"/>
        <w:keepNext/>
      </w:pPr>
      <w:r>
        <w:t>g++ -std=c++20 -Wall -Wextra -Wpedantic -Werror ./cpp/conditions.cpp \</w:t>
      </w:r>
    </w:p>
    <w:p w14:paraId="7CEB45C0" w14:textId="77777777" w:rsidR="00B7567F" w:rsidRDefault="00BF38DD">
      <w:pPr>
        <w:pStyle w:val="CommandBlock"/>
        <w:keepNext/>
      </w:pPr>
      <w:r>
        <w:t xml:space="preserve">    -o ./cpp/conditions</w:t>
      </w:r>
    </w:p>
    <w:p w14:paraId="68DFD05B" w14:textId="77777777" w:rsidR="00B7567F" w:rsidRDefault="00BF38DD">
      <w:pPr>
        <w:pStyle w:val="CommandBlock"/>
      </w:pPr>
      <w:r>
        <w:t>./cpp/conditions</w:t>
      </w:r>
    </w:p>
    <w:p w14:paraId="6D492BC4" w14:textId="77777777" w:rsidR="00B7567F" w:rsidRDefault="00B7567F">
      <w:pPr>
        <w:keepNext/>
      </w:pPr>
    </w:p>
    <w:p w14:paraId="2B20EFF2" w14:textId="77777777" w:rsidR="00B7567F" w:rsidRDefault="00BF38DD">
      <w:pPr>
        <w:pStyle w:val="Heading3"/>
      </w:pPr>
      <w:r>
        <w:t>Check Your Results</w:t>
      </w:r>
    </w:p>
    <w:p w14:paraId="29A1E691" w14:textId="77777777" w:rsidR="00B7567F" w:rsidRDefault="00BF38DD">
      <w:pPr>
        <w:keepNext/>
      </w:pPr>
      <w:r>
        <w:t>The program reads no input. Your screen must show exactly these eleven lines, with the same spelling, spacing, and capitalization.</w:t>
      </w:r>
    </w:p>
    <w:p w14:paraId="4316FF60" w14:textId="77777777" w:rsidR="00B7567F" w:rsidRDefault="00B7567F">
      <w:pPr>
        <w:keepNext/>
      </w:pPr>
    </w:p>
    <w:p w14:paraId="644FD047" w14:textId="77777777" w:rsidR="00B7567F" w:rsidRDefault="00BF38DD">
      <w:pPr>
        <w:pStyle w:val="RequiredOutput"/>
        <w:keepNext/>
      </w:pPr>
      <w:r>
        <w:t>Service Status Report</w:t>
      </w:r>
    </w:p>
    <w:p w14:paraId="64F61BCB" w14:textId="77777777" w:rsidR="00B7567F" w:rsidRDefault="00BF38DD">
      <w:pPr>
        <w:pStyle w:val="RequiredOutput"/>
        <w:keepNext/>
      </w:pPr>
      <w:r>
        <w:t>Port 443: HTTPS</w:t>
      </w:r>
    </w:p>
    <w:p w14:paraId="50951915" w14:textId="77777777" w:rsidR="00B7567F" w:rsidRDefault="00BF38DD">
      <w:pPr>
        <w:pStyle w:val="RequiredOutput"/>
        <w:keepNext/>
      </w:pPr>
      <w:r>
        <w:t>Port 80: HTTP</w:t>
      </w:r>
    </w:p>
    <w:p w14:paraId="02F00869" w14:textId="77777777" w:rsidR="00B7567F" w:rsidRDefault="00BF38DD">
      <w:pPr>
        <w:pStyle w:val="RequiredOutput"/>
        <w:keepNext/>
      </w:pPr>
      <w:r>
        <w:t>Port 8443: Custom Service</w:t>
      </w:r>
    </w:p>
    <w:p w14:paraId="4D7F4616" w14:textId="77777777" w:rsidR="00B7567F" w:rsidRDefault="00BF38DD">
      <w:pPr>
        <w:pStyle w:val="RequiredOutput"/>
        <w:keepNext/>
      </w:pPr>
      <w:r>
        <w:t>CPU 72%: Normal</w:t>
      </w:r>
    </w:p>
    <w:p w14:paraId="26B09EB3" w14:textId="77777777" w:rsidR="00B7567F" w:rsidRDefault="00BF38DD">
      <w:pPr>
        <w:pStyle w:val="RequiredOutput"/>
        <w:keepNext/>
      </w:pPr>
      <w:r>
        <w:t>CPU 85%: Warning</w:t>
      </w:r>
    </w:p>
    <w:p w14:paraId="60C5084D" w14:textId="77777777" w:rsidR="00B7567F" w:rsidRDefault="00BF38DD">
      <w:pPr>
        <w:pStyle w:val="RequiredOutput"/>
        <w:keepNext/>
      </w:pPr>
      <w:r>
        <w:t>Port Number 8443: Valid</w:t>
      </w:r>
    </w:p>
    <w:p w14:paraId="01DC528F" w14:textId="77777777" w:rsidR="00B7567F" w:rsidRDefault="00BF38DD">
      <w:pPr>
        <w:pStyle w:val="RequiredOutput"/>
        <w:keepNext/>
      </w:pPr>
      <w:r>
        <w:t>Port Number 70000: Invalid</w:t>
      </w:r>
    </w:p>
    <w:p w14:paraId="7C57F097" w14:textId="77777777" w:rsidR="00B7567F" w:rsidRDefault="00BF38DD">
      <w:pPr>
        <w:pStyle w:val="RequiredOutput"/>
        <w:keepNext/>
      </w:pPr>
      <w:r>
        <w:t>Disk 200 of 500 GB: Normal</w:t>
      </w:r>
    </w:p>
    <w:p w14:paraId="54B5DD59" w14:textId="77777777" w:rsidR="00B7567F" w:rsidRDefault="00BF38DD">
      <w:pPr>
        <w:pStyle w:val="RequiredOutput"/>
        <w:keepNext/>
      </w:pPr>
      <w:r>
        <w:t>Disk 450 of 500 GB: Warning</w:t>
      </w:r>
    </w:p>
    <w:p w14:paraId="5FF97FEA" w14:textId="77777777" w:rsidR="00B7567F" w:rsidRDefault="00BF38DD">
      <w:pPr>
        <w:pStyle w:val="RequiredOutput"/>
      </w:pPr>
      <w:r>
        <w:t>Disk 0 of 0 GB: Warning</w:t>
      </w:r>
    </w:p>
    <w:p w14:paraId="01AD1305" w14:textId="77777777" w:rsidR="00B7567F" w:rsidRDefault="00B7567F">
      <w:pPr>
        <w:keepNext/>
      </w:pPr>
    </w:p>
    <w:p w14:paraId="67BF6694" w14:textId="77777777" w:rsidR="00B7567F" w:rsidRDefault="00BF38DD">
      <w:pPr>
        <w:pStyle w:val="ListBullet"/>
      </w:pPr>
      <w:r>
        <w:t>Port 443: HTTPS proves that the if in classifyPort matched its first condition. Port 80: HTTP proves the else if was tested after that condition was false, and Port 8443: Custom Service proves the else caught the port that no condition matched.</w:t>
      </w:r>
    </w:p>
    <w:p w14:paraId="34CF2BB6" w14:textId="77777777" w:rsidR="00B7567F" w:rsidRDefault="00BF38DD">
      <w:pPr>
        <w:pStyle w:val="ListBullet"/>
      </w:pPr>
      <w:r>
        <w:t>CPU 72%: Normal and CPU 85%: Warning prove that classifyCpu compared each value with 80 using &gt;: only the value above 80 gives Warning.</w:t>
      </w:r>
    </w:p>
    <w:p w14:paraId="0ACCBDD6" w14:textId="77777777" w:rsidR="00B7567F" w:rsidRDefault="00BF38DD">
      <w:pPr>
        <w:pStyle w:val="ListBullet"/>
      </w:pPr>
      <w:r>
        <w:t>Port Number 8443: Valid and Port Number 70000: Invalid prove that checkPortNumber needs both conditions joined by &amp;&amp; to be true: 70000 is at least 1 but is above 65535.</w:t>
      </w:r>
    </w:p>
    <w:p w14:paraId="6B9B709D" w14:textId="77777777" w:rsidR="00B7567F" w:rsidRDefault="00BF38DD">
      <w:pPr>
        <w:pStyle w:val="ListBullet"/>
      </w:pPr>
      <w:r>
        <w:t>Disk 200 of 500 GB: Normal and Disk 450 of 500 GB: Warning prove that checkDisk divided and compared: 40 percent is not above 80, but 90 percent is. Disk 0 of 0 GB: Warning proves the guard: !diskFound was true, so || skipped the division, and the conditional expression ? : picked Warning.</w:t>
      </w:r>
    </w:p>
    <w:p w14:paraId="453C27E1" w14:textId="77777777" w:rsidR="00B7567F" w:rsidRDefault="00BF38DD">
      <w:pPr>
        <w:pStyle w:val="ListBullet"/>
      </w:pPr>
      <w:r>
        <w:t>If a port shows the wrong service, or a CPU or disk value the wrong status, check each comparison's operator and number against the comments.</w:t>
      </w:r>
    </w:p>
    <w:p w14:paraId="2FD2AB7F" w14:textId="77777777" w:rsidR="00B7567F" w:rsidRDefault="00BF38DD">
      <w:pPr>
        <w:pStyle w:val="ListBullet"/>
      </w:pPr>
      <w:r>
        <w:t>If g++ stops with suggest parentheses around assignment used as truth value, a condition has one = where it needs ==.</w:t>
      </w:r>
    </w:p>
    <w:p w14:paraId="4009E8ED" w14:textId="77777777" w:rsidR="00B7567F" w:rsidRDefault="00BF38DD">
      <w:pPr>
        <w:pStyle w:val="ListBullet"/>
      </w:pPr>
      <w:r>
        <w:t>If the program stops early, with no message and no Disk 0 of 0 GB line, the division runs before the guard: !diskFound must be the left side of ||.</w:t>
      </w:r>
    </w:p>
    <w:p w14:paraId="57399201" w14:textId="77777777" w:rsidR="00B7567F" w:rsidRDefault="00BF38DD">
      <w:pPr>
        <w:pStyle w:val="ListBullet"/>
      </w:pPr>
      <w:r>
        <w:t>If the build fails, read the first error message: it names the file and line to fix.</w:t>
      </w:r>
    </w:p>
    <w:p w14:paraId="56A31C42" w14:textId="77777777" w:rsidR="00B7567F" w:rsidRDefault="00B7567F">
      <w:pPr>
        <w:keepNext/>
      </w:pPr>
    </w:p>
    <w:p w14:paraId="4A7FFF65" w14:textId="77777777" w:rsidR="00B7567F" w:rsidRDefault="00B7567F">
      <w:pPr>
        <w:keepNext/>
      </w:pPr>
    </w:p>
    <w:p w14:paraId="2B75A35A" w14:textId="77777777" w:rsidR="00B7567F" w:rsidRDefault="00BF38DD">
      <w:pPr>
        <w:pStyle w:val="Heading2"/>
      </w:pPr>
      <w:r>
        <w:t>What to Notice</w:t>
      </w:r>
    </w:p>
    <w:p w14:paraId="5B088F7B" w14:textId="77777777" w:rsidR="00B7567F" w:rsidRDefault="00BF38DD">
      <w:pPr>
        <w:pStyle w:val="ListBullet"/>
      </w:pPr>
      <w:r>
        <w:t>if (port == 443) tests the condition in parentheses; the braces hold the code that runs when it is true.</w:t>
      </w:r>
    </w:p>
    <w:p w14:paraId="72754F13" w14:textId="77777777" w:rsidR="00B7567F" w:rsidRDefault="00BF38DD">
      <w:pPr>
        <w:pStyle w:val="ListBullet"/>
      </w:pPr>
      <w:r>
        <w:t>else if and else follow the closing brace of the branch before them, so the three branches form one chain and exactly one runs.</w:t>
      </w:r>
    </w:p>
    <w:p w14:paraId="1967939A" w14:textId="77777777" w:rsidR="00B7567F" w:rsidRDefault="00BF38DD">
      <w:pPr>
        <w:pStyle w:val="ListBullet"/>
      </w:pPr>
      <w:r>
        <w:t>bool portInRange = port &gt;= 1 &amp;&amp; port &lt;= 65535; stores the answer to a comparison, and if (portInRange) uses it as the condition.</w:t>
      </w:r>
    </w:p>
    <w:p w14:paraId="35962CA0" w14:textId="77777777" w:rsidR="00B7567F" w:rsidRDefault="00BF38DD">
      <w:pPr>
        <w:pStyle w:val="ListBullet"/>
      </w:pPr>
      <w:r>
        <w:t>A function call can sit inside a &lt;&lt; chain: it runs first, and the text it returns is printed in its place.</w:t>
      </w:r>
    </w:p>
    <w:p w14:paraId="5D3ABA02" w14:textId="77777777" w:rsidR="00B7567F" w:rsidRDefault="00BF38DD">
      <w:pPr>
        <w:pStyle w:val="ListBullet"/>
      </w:pPr>
      <w:r>
        <w:t>switch (port) with case 443:, case 80:, and default: makes the same decision as the chain. Each case ends with break, or C++ falls through into the next case.</w:t>
      </w:r>
    </w:p>
    <w:p w14:paraId="30FECE4C" w14:textId="77777777" w:rsidR="00B7567F" w:rsidRDefault="00BF38DD">
      <w:pPr>
        <w:pStyle w:val="ListBullet"/>
      </w:pPr>
      <w:r>
        <w:t>!diskFound || usedGb * 100 / totalGb &gt; 80 puts the guard on the left, so || never reaches the division when the total is 0.</w:t>
      </w:r>
    </w:p>
    <w:p w14:paraId="3A3CFED8" w14:textId="77777777" w:rsidR="00B7567F" w:rsidRDefault="00BF38DD">
      <w:pPr>
        <w:pStyle w:val="ListBullet"/>
      </w:pPr>
      <w:r>
        <w:t>return needsWarning ? "Warning" : "Normal"; picks one of two labels in a single line.</w:t>
      </w:r>
    </w:p>
    <w:p w14:paraId="51097803" w14:textId="77777777" w:rsidR="00B7567F" w:rsidRDefault="00B7567F">
      <w:pPr>
        <w:keepNext/>
      </w:pPr>
    </w:p>
    <w:p w14:paraId="734DF93B" w14:textId="77777777" w:rsidR="00B7567F" w:rsidRDefault="00BF38DD">
      <w:pPr>
        <w:pStyle w:val="Heading3"/>
      </w:pPr>
      <w:r>
        <w:t>Basic and Production-Minded Comparison</w:t>
      </w:r>
    </w:p>
    <w:p w14:paraId="115F4D17" w14:textId="77777777" w:rsidR="00B7567F" w:rsidRDefault="00BF38DD">
      <w:r>
        <w:t>Both versions make the same decisions. The Basic version makes the port decision twice, as an else-if chain and as a switch, so you can compare the two forms; the Production-Minded version keeps one, the chain, because it works with the named constants in every language: a C case cannot use a const int, and in Python case HTTPS_PORT captures instead of comparing; C++, C#, Go, and TypeScript could switch on these constants. The Basic version writes each tested number, such as 443 or 80, straight into its con</w:t>
      </w:r>
      <w:r>
        <w:t>dition; the Production-Minded version gives each limit a name once, at the top of the file, and every condition uses the name.</w:t>
      </w:r>
    </w:p>
    <w:p w14:paraId="101D1A30" w14:textId="77777777" w:rsidR="00B7567F" w:rsidRDefault="00B7567F">
      <w:pPr>
        <w:keepNext/>
      </w:pPr>
    </w:p>
    <w:p w14:paraId="47826B12" w14:textId="77777777" w:rsidR="00B7567F" w:rsidRDefault="00B7567F">
      <w:pPr>
        <w:keepNext/>
      </w:pPr>
    </w:p>
    <w:p w14:paraId="71525DE3" w14:textId="77777777" w:rsidR="00B7567F" w:rsidRDefault="00B7567F">
      <w:pPr>
        <w:keepNext/>
      </w:pPr>
    </w:p>
    <w:p w14:paraId="7FE8D12F" w14:textId="77777777" w:rsidR="00B7567F" w:rsidRDefault="00BF38DD">
      <w:pPr>
        <w:pStyle w:val="Heading1"/>
      </w:pPr>
      <w:r>
        <w:t>C# Implementation</w:t>
      </w:r>
    </w:p>
    <w:p w14:paraId="21AE04DE" w14:textId="77777777" w:rsidR="00B7567F" w:rsidRDefault="00BF38DD">
      <w:r>
        <w:t>C# writes a condition in parentheses after if, and the code it guards in braces, each brace on its own line. A C# condition must be a real bool: a number or an assignment is refused when the program is built.</w:t>
      </w:r>
    </w:p>
    <w:p w14:paraId="2BFD77D1" w14:textId="77777777" w:rsidR="00B7567F" w:rsidRDefault="00B7567F">
      <w:pPr>
        <w:keepNext/>
      </w:pPr>
    </w:p>
    <w:p w14:paraId="35EA451F" w14:textId="77777777" w:rsidR="00B7567F" w:rsidRDefault="00B7567F">
      <w:pPr>
        <w:keepNext/>
      </w:pPr>
    </w:p>
    <w:p w14:paraId="776A98F0" w14:textId="77777777" w:rsidR="00B7567F" w:rsidRDefault="00BF38DD">
      <w:pPr>
        <w:pStyle w:val="Heading2"/>
      </w:pPr>
      <w:r>
        <w:t>Basic Implementation</w:t>
      </w:r>
    </w:p>
    <w:p w14:paraId="4F7A37DB" w14:textId="77777777" w:rsidR="00B7567F" w:rsidRDefault="00BF38DD">
      <w:r>
        <w:t>Start with the most direct version: four methods each make one decision and return a label, and Main prints the report by calling them with fixed values. A fifth, ClassifyPortSwitch, makes the port decision again as a switch, so you can compare it with the chain it replaces. Every line is commented, so read the comments as you type it.</w:t>
      </w:r>
    </w:p>
    <w:p w14:paraId="1EBDB263" w14:textId="77777777" w:rsidR="00B7567F" w:rsidRDefault="00B7567F">
      <w:pPr>
        <w:keepNext/>
      </w:pPr>
    </w:p>
    <w:p w14:paraId="6E715408" w14:textId="77777777" w:rsidR="00B7567F" w:rsidRDefault="00BF38DD">
      <w:pPr>
        <w:pStyle w:val="Heading3"/>
      </w:pPr>
      <w:r>
        <w:t>csharp/BasicConditions/Program.cs</w:t>
      </w:r>
    </w:p>
    <w:p w14:paraId="0CB1AF78" w14:textId="77777777" w:rsidR="00B7567F" w:rsidRDefault="00BF38DD">
      <w:pPr>
        <w:pStyle w:val="SourceCode"/>
        <w:keepNext/>
      </w:pPr>
      <w:r>
        <w:t>// using System; lets the program use Console, which prints to the</w:t>
      </w:r>
    </w:p>
    <w:p w14:paraId="17A54C1D" w14:textId="77777777" w:rsidR="00B7567F" w:rsidRDefault="00BF38DD">
      <w:pPr>
        <w:pStyle w:val="SourceCode"/>
        <w:keepNext/>
      </w:pPr>
      <w:r>
        <w:t>// terminal.</w:t>
      </w:r>
    </w:p>
    <w:p w14:paraId="3B65ACE2" w14:textId="77777777" w:rsidR="00B7567F" w:rsidRDefault="00BF38DD">
      <w:pPr>
        <w:pStyle w:val="SourceCode"/>
      </w:pPr>
      <w:r>
        <w:t>using System;</w:t>
      </w:r>
    </w:p>
    <w:p w14:paraId="46A6245B" w14:textId="77777777" w:rsidR="00B7567F" w:rsidRDefault="00B7567F">
      <w:pPr>
        <w:pStyle w:val="SourceCode"/>
      </w:pPr>
    </w:p>
    <w:p w14:paraId="6ECD911F" w14:textId="77777777" w:rsidR="00B7567F" w:rsidRDefault="00BF38DD">
      <w:pPr>
        <w:pStyle w:val="SourceCode"/>
      </w:pPr>
      <w:r>
        <w:t>internal static class Program</w:t>
      </w:r>
    </w:p>
    <w:p w14:paraId="5F4538D6" w14:textId="77777777" w:rsidR="00B7567F" w:rsidRDefault="00BF38DD">
      <w:pPr>
        <w:pStyle w:val="SourceCode"/>
      </w:pPr>
      <w:r>
        <w:t>{</w:t>
      </w:r>
    </w:p>
    <w:p w14:paraId="7DA25D34" w14:textId="77777777" w:rsidR="00B7567F" w:rsidRDefault="00BF38DD">
      <w:pPr>
        <w:pStyle w:val="SourceCode"/>
      </w:pPr>
      <w:r>
        <w:t xml:space="preserve">    // Remember, a method is a function inside a class; private static lets</w:t>
      </w:r>
    </w:p>
    <w:p w14:paraId="58DE9092" w14:textId="77777777" w:rsidR="00B7567F" w:rsidRDefault="00BF38DD">
      <w:pPr>
        <w:pStyle w:val="SourceCode"/>
      </w:pPr>
      <w:r>
        <w:t xml:space="preserve">    // Main call it directly. port is its parameter, and string is the kind</w:t>
      </w:r>
    </w:p>
    <w:p w14:paraId="6D5D1477" w14:textId="77777777" w:rsidR="00B7567F" w:rsidRDefault="00BF38DD">
      <w:pPr>
        <w:pStyle w:val="SourceCode"/>
      </w:pPr>
      <w:r>
        <w:t xml:space="preserve">    // of value it returns.</w:t>
      </w:r>
    </w:p>
    <w:p w14:paraId="26E71ADC" w14:textId="77777777" w:rsidR="00B7567F" w:rsidRDefault="00BF38DD">
      <w:pPr>
        <w:pStyle w:val="SourceCode"/>
      </w:pPr>
      <w:r>
        <w:t xml:space="preserve">    private static string ClassifyPort(int port)</w:t>
      </w:r>
    </w:p>
    <w:p w14:paraId="0AFE26B1" w14:textId="77777777" w:rsidR="00B7567F" w:rsidRDefault="00BF38DD">
      <w:pPr>
        <w:pStyle w:val="SourceCode"/>
      </w:pPr>
      <w:r>
        <w:t xml:space="preserve">    {</w:t>
      </w:r>
    </w:p>
    <w:p w14:paraId="531F13B0" w14:textId="77777777" w:rsidR="00B7567F" w:rsidRDefault="00BF38DD">
      <w:pPr>
        <w:pStyle w:val="SourceCode"/>
      </w:pPr>
      <w:r>
        <w:t xml:space="preserve">        // A condition is a question whose answer is true or false. == asks</w:t>
      </w:r>
    </w:p>
    <w:p w14:paraId="6A433A66" w14:textId="77777777" w:rsidR="00B7567F" w:rsidRDefault="00BF38DD">
      <w:pPr>
        <w:pStyle w:val="SourceCode"/>
      </w:pPr>
      <w:r>
        <w:t xml:space="preserve">        // "are these two values equal?": port == 443 is true only when</w:t>
      </w:r>
    </w:p>
    <w:p w14:paraId="302457BD" w14:textId="77777777" w:rsidR="00B7567F" w:rsidRDefault="00BF38DD">
      <w:pPr>
        <w:pStyle w:val="SourceCode"/>
      </w:pPr>
      <w:r>
        <w:t xml:space="preserve">        // port holds 443. One = stores a value; two == compare values.</w:t>
      </w:r>
    </w:p>
    <w:p w14:paraId="7D46AAB9" w14:textId="77777777" w:rsidR="00B7567F" w:rsidRDefault="00BF38DD">
      <w:pPr>
        <w:pStyle w:val="SourceCode"/>
      </w:pPr>
      <w:r>
        <w:t xml:space="preserve">        // if runs the block in braces only when its condition is true.</w:t>
      </w:r>
    </w:p>
    <w:p w14:paraId="1B107CD6" w14:textId="77777777" w:rsidR="00B7567F" w:rsidRDefault="00BF38DD">
      <w:pPr>
        <w:pStyle w:val="SourceCode"/>
      </w:pPr>
      <w:r>
        <w:t xml:space="preserve">        // Then return hands back "HTTPS" and the method stops.</w:t>
      </w:r>
    </w:p>
    <w:p w14:paraId="6291DA82" w14:textId="77777777" w:rsidR="00B7567F" w:rsidRDefault="00BF38DD">
      <w:pPr>
        <w:pStyle w:val="SourceCode"/>
      </w:pPr>
      <w:r>
        <w:t xml:space="preserve">        // else if is tested only when every condition above it was false.</w:t>
      </w:r>
    </w:p>
    <w:p w14:paraId="107892FB" w14:textId="77777777" w:rsidR="00B7567F" w:rsidRDefault="00BF38DD">
      <w:pPr>
        <w:pStyle w:val="SourceCode"/>
      </w:pPr>
      <w:r>
        <w:t xml:space="preserve">        // else runs when no condition above was true, so every port gets</w:t>
      </w:r>
    </w:p>
    <w:p w14:paraId="7CAB7448" w14:textId="77777777" w:rsidR="00B7567F" w:rsidRDefault="00BF38DD">
      <w:pPr>
        <w:pStyle w:val="SourceCode"/>
      </w:pPr>
      <w:r>
        <w:t xml:space="preserve">        // an answer: 8443 is neither 443 nor 80, so it is a Custom Service.</w:t>
      </w:r>
    </w:p>
    <w:p w14:paraId="5898EAD6" w14:textId="77777777" w:rsidR="00B7567F" w:rsidRDefault="00BF38DD">
      <w:pPr>
        <w:pStyle w:val="SourceCode"/>
      </w:pPr>
      <w:r>
        <w:t xml:space="preserve">        if (port == 443)</w:t>
      </w:r>
    </w:p>
    <w:p w14:paraId="7D75F72B" w14:textId="77777777" w:rsidR="00B7567F" w:rsidRDefault="00BF38DD">
      <w:pPr>
        <w:pStyle w:val="SourceCode"/>
      </w:pPr>
      <w:r>
        <w:t xml:space="preserve">        {</w:t>
      </w:r>
    </w:p>
    <w:p w14:paraId="31982E40" w14:textId="77777777" w:rsidR="00B7567F" w:rsidRDefault="00BF38DD">
      <w:pPr>
        <w:pStyle w:val="SourceCode"/>
      </w:pPr>
      <w:r>
        <w:t xml:space="preserve">            return "HTTPS";</w:t>
      </w:r>
    </w:p>
    <w:p w14:paraId="36330A05" w14:textId="77777777" w:rsidR="00B7567F" w:rsidRDefault="00BF38DD">
      <w:pPr>
        <w:pStyle w:val="SourceCode"/>
      </w:pPr>
      <w:r>
        <w:t xml:space="preserve">        }</w:t>
      </w:r>
    </w:p>
    <w:p w14:paraId="5F142134" w14:textId="77777777" w:rsidR="00B7567F" w:rsidRDefault="00BF38DD">
      <w:pPr>
        <w:pStyle w:val="SourceCode"/>
      </w:pPr>
      <w:r>
        <w:t xml:space="preserve">        else if (port == 80)</w:t>
      </w:r>
    </w:p>
    <w:p w14:paraId="224ABB5B" w14:textId="77777777" w:rsidR="00B7567F" w:rsidRDefault="00BF38DD">
      <w:pPr>
        <w:pStyle w:val="SourceCode"/>
      </w:pPr>
      <w:r>
        <w:t xml:space="preserve">        {</w:t>
      </w:r>
    </w:p>
    <w:p w14:paraId="28026861" w14:textId="77777777" w:rsidR="00B7567F" w:rsidRDefault="00BF38DD">
      <w:pPr>
        <w:pStyle w:val="SourceCode"/>
      </w:pPr>
      <w:r>
        <w:t xml:space="preserve">            return "HTTP";</w:t>
      </w:r>
    </w:p>
    <w:p w14:paraId="7F6B0E4D" w14:textId="77777777" w:rsidR="00B7567F" w:rsidRDefault="00BF38DD">
      <w:pPr>
        <w:pStyle w:val="SourceCode"/>
      </w:pPr>
      <w:r>
        <w:t xml:space="preserve">        }</w:t>
      </w:r>
    </w:p>
    <w:p w14:paraId="4910A199" w14:textId="77777777" w:rsidR="00B7567F" w:rsidRDefault="00BF38DD">
      <w:pPr>
        <w:pStyle w:val="SourceCode"/>
      </w:pPr>
      <w:r>
        <w:t xml:space="preserve">        else</w:t>
      </w:r>
    </w:p>
    <w:p w14:paraId="1E144DB7" w14:textId="77777777" w:rsidR="00B7567F" w:rsidRDefault="00BF38DD">
      <w:pPr>
        <w:pStyle w:val="SourceCode"/>
      </w:pPr>
      <w:r>
        <w:t xml:space="preserve">        {</w:t>
      </w:r>
    </w:p>
    <w:p w14:paraId="0BF624E0" w14:textId="77777777" w:rsidR="00B7567F" w:rsidRDefault="00BF38DD">
      <w:pPr>
        <w:pStyle w:val="SourceCode"/>
      </w:pPr>
      <w:r>
        <w:t xml:space="preserve">            return "Custom Service";</w:t>
      </w:r>
    </w:p>
    <w:p w14:paraId="7CF14C1C" w14:textId="77777777" w:rsidR="00B7567F" w:rsidRDefault="00BF38DD">
      <w:pPr>
        <w:pStyle w:val="SourceCode"/>
      </w:pPr>
      <w:r>
        <w:t xml:space="preserve">        }</w:t>
      </w:r>
    </w:p>
    <w:p w14:paraId="5001CADA" w14:textId="77777777" w:rsidR="00B7567F" w:rsidRDefault="00BF38DD">
      <w:pPr>
        <w:pStyle w:val="SourceCode"/>
      </w:pPr>
      <w:r>
        <w:t xml:space="preserve">    }</w:t>
      </w:r>
    </w:p>
    <w:p w14:paraId="6FCFF09F" w14:textId="77777777" w:rsidR="00B7567F" w:rsidRDefault="00B7567F">
      <w:pPr>
        <w:pStyle w:val="SourceCode"/>
      </w:pPr>
    </w:p>
    <w:p w14:paraId="174F0564" w14:textId="77777777" w:rsidR="00B7567F" w:rsidRDefault="00BF38DD">
      <w:pPr>
        <w:pStyle w:val="SourceCode"/>
      </w:pPr>
      <w:r>
        <w:t xml:space="preserve">    // The same decision as ClassifyPort, written as a switch: the usual</w:t>
      </w:r>
    </w:p>
    <w:p w14:paraId="4D8E8A18" w14:textId="77777777" w:rsidR="00B7567F" w:rsidRDefault="00BF38DD">
      <w:pPr>
        <w:pStyle w:val="SourceCode"/>
      </w:pPr>
      <w:r>
        <w:t xml:space="preserve">    // alternative to an else-if chain when one value is compared with</w:t>
      </w:r>
    </w:p>
    <w:p w14:paraId="7054A078" w14:textId="77777777" w:rsidR="00B7567F" w:rsidRDefault="00BF38DD">
      <w:pPr>
        <w:pStyle w:val="SourceCode"/>
      </w:pPr>
      <w:r>
        <w:t xml:space="preserve">    // several fixed numbers.</w:t>
      </w:r>
    </w:p>
    <w:p w14:paraId="799D0F0E" w14:textId="77777777" w:rsidR="00B7567F" w:rsidRDefault="00BF38DD">
      <w:pPr>
        <w:pStyle w:val="SourceCode"/>
      </w:pPr>
      <w:r>
        <w:t xml:space="preserve">    private static string ClassifyPortSwitch(int port)</w:t>
      </w:r>
    </w:p>
    <w:p w14:paraId="195788D8" w14:textId="77777777" w:rsidR="00B7567F" w:rsidRDefault="00BF38DD">
      <w:pPr>
        <w:pStyle w:val="SourceCode"/>
      </w:pPr>
      <w:r>
        <w:t xml:space="preserve">    {</w:t>
      </w:r>
    </w:p>
    <w:p w14:paraId="4E298A94" w14:textId="77777777" w:rsidR="00B7567F" w:rsidRDefault="00BF38DD">
      <w:pPr>
        <w:pStyle w:val="SourceCode"/>
      </w:pPr>
      <w:r>
        <w:t xml:space="preserve">        // service starts as empty text, and the switch below replaces it.</w:t>
      </w:r>
    </w:p>
    <w:p w14:paraId="2AB62DE1" w14:textId="77777777" w:rsidR="00B7567F" w:rsidRDefault="00BF38DD">
      <w:pPr>
        <w:pStyle w:val="SourceCode"/>
      </w:pPr>
      <w:r>
        <w:t xml:space="preserve">        string service = "";</w:t>
      </w:r>
    </w:p>
    <w:p w14:paraId="2A0AC99C" w14:textId="77777777" w:rsidR="00B7567F" w:rsidRDefault="00B7567F">
      <w:pPr>
        <w:pStyle w:val="SourceCode"/>
      </w:pPr>
    </w:p>
    <w:p w14:paraId="7AE53A56" w14:textId="77777777" w:rsidR="00B7567F" w:rsidRDefault="00BF38DD">
      <w:pPr>
        <w:pStyle w:val="SourceCode"/>
      </w:pPr>
      <w:r>
        <w:t xml:space="preserve">        // switch (port) jumps straight to the case whose number equals</w:t>
      </w:r>
    </w:p>
    <w:p w14:paraId="46FBFF2F" w14:textId="77777777" w:rsidR="00B7567F" w:rsidRDefault="00BF38DD">
      <w:pPr>
        <w:pStyle w:val="SourceCode"/>
      </w:pPr>
      <w:r>
        <w:t xml:space="preserve">        // port; default runs when no case matches, like the final else.</w:t>
      </w:r>
    </w:p>
    <w:p w14:paraId="4C799759" w14:textId="77777777" w:rsidR="00B7567F" w:rsidRDefault="00BF38DD">
      <w:pPr>
        <w:pStyle w:val="SourceCode"/>
      </w:pPr>
      <w:r>
        <w:t xml:space="preserve">        // break ends the switch. In C, C++, and TypeScript a case without</w:t>
      </w:r>
    </w:p>
    <w:p w14:paraId="6FB01309" w14:textId="77777777" w:rsidR="00B7567F" w:rsidRDefault="00BF38DD">
      <w:pPr>
        <w:pStyle w:val="SourceCode"/>
      </w:pPr>
      <w:r>
        <w:t xml:space="preserve">        // break falls through: it runs on into the next case's lines. C#</w:t>
      </w:r>
    </w:p>
    <w:p w14:paraId="50D73B14" w14:textId="77777777" w:rsidR="00B7567F" w:rsidRDefault="00BF38DD">
      <w:pPr>
        <w:pStyle w:val="SourceCode"/>
      </w:pPr>
      <w:r>
        <w:t xml:space="preserve">        // forbids that, so a case that could run on stops the build with</w:t>
      </w:r>
    </w:p>
    <w:p w14:paraId="6C023D03" w14:textId="77777777" w:rsidR="00B7567F" w:rsidRDefault="00BF38DD">
      <w:pPr>
        <w:pStyle w:val="SourceCode"/>
      </w:pPr>
      <w:r>
        <w:t xml:space="preserve">        // error CS0163, and every case, default included, ends with break.</w:t>
      </w:r>
    </w:p>
    <w:p w14:paraId="2CEB989F" w14:textId="77777777" w:rsidR="00B7567F" w:rsidRDefault="00BF38DD">
      <w:pPr>
        <w:pStyle w:val="SourceCode"/>
      </w:pPr>
      <w:r>
        <w:t xml:space="preserve">        switch (port)</w:t>
      </w:r>
    </w:p>
    <w:p w14:paraId="654AE167" w14:textId="77777777" w:rsidR="00B7567F" w:rsidRDefault="00BF38DD">
      <w:pPr>
        <w:pStyle w:val="SourceCode"/>
      </w:pPr>
      <w:r>
        <w:t xml:space="preserve">        {</w:t>
      </w:r>
    </w:p>
    <w:p w14:paraId="04B61DDD" w14:textId="77777777" w:rsidR="00B7567F" w:rsidRDefault="00BF38DD">
      <w:pPr>
        <w:pStyle w:val="SourceCode"/>
      </w:pPr>
      <w:r>
        <w:t xml:space="preserve">            case 443:</w:t>
      </w:r>
    </w:p>
    <w:p w14:paraId="59A45AE9" w14:textId="77777777" w:rsidR="00B7567F" w:rsidRDefault="00BF38DD">
      <w:pPr>
        <w:pStyle w:val="SourceCode"/>
      </w:pPr>
      <w:r>
        <w:t xml:space="preserve">                service = "HTTPS";</w:t>
      </w:r>
    </w:p>
    <w:p w14:paraId="11407C42" w14:textId="77777777" w:rsidR="00B7567F" w:rsidRDefault="00BF38DD">
      <w:pPr>
        <w:pStyle w:val="SourceCode"/>
      </w:pPr>
      <w:r>
        <w:t xml:space="preserve">                break;</w:t>
      </w:r>
    </w:p>
    <w:p w14:paraId="71EB9AC2" w14:textId="77777777" w:rsidR="00B7567F" w:rsidRDefault="00BF38DD">
      <w:pPr>
        <w:pStyle w:val="SourceCode"/>
      </w:pPr>
      <w:r>
        <w:t xml:space="preserve">            case 80:</w:t>
      </w:r>
    </w:p>
    <w:p w14:paraId="769CF9D0" w14:textId="77777777" w:rsidR="00B7567F" w:rsidRDefault="00BF38DD">
      <w:pPr>
        <w:pStyle w:val="SourceCode"/>
      </w:pPr>
      <w:r>
        <w:t xml:space="preserve">                service = "HTTP";</w:t>
      </w:r>
    </w:p>
    <w:p w14:paraId="7F288BC8" w14:textId="77777777" w:rsidR="00B7567F" w:rsidRDefault="00BF38DD">
      <w:pPr>
        <w:pStyle w:val="SourceCode"/>
      </w:pPr>
      <w:r>
        <w:t xml:space="preserve">                break;</w:t>
      </w:r>
    </w:p>
    <w:p w14:paraId="51877529" w14:textId="77777777" w:rsidR="00B7567F" w:rsidRDefault="00BF38DD">
      <w:pPr>
        <w:pStyle w:val="SourceCode"/>
      </w:pPr>
      <w:r>
        <w:t xml:space="preserve">            default:</w:t>
      </w:r>
    </w:p>
    <w:p w14:paraId="54A68953" w14:textId="77777777" w:rsidR="00B7567F" w:rsidRDefault="00BF38DD">
      <w:pPr>
        <w:pStyle w:val="SourceCode"/>
      </w:pPr>
      <w:r>
        <w:t xml:space="preserve">                service = "Custom Service";</w:t>
      </w:r>
    </w:p>
    <w:p w14:paraId="13EF106B" w14:textId="77777777" w:rsidR="00B7567F" w:rsidRDefault="00BF38DD">
      <w:pPr>
        <w:pStyle w:val="SourceCode"/>
      </w:pPr>
      <w:r>
        <w:t xml:space="preserve">                break;</w:t>
      </w:r>
    </w:p>
    <w:p w14:paraId="5555957D" w14:textId="77777777" w:rsidR="00B7567F" w:rsidRDefault="00BF38DD">
      <w:pPr>
        <w:pStyle w:val="SourceCode"/>
      </w:pPr>
      <w:r>
        <w:t xml:space="preserve">        }</w:t>
      </w:r>
    </w:p>
    <w:p w14:paraId="4F54B43A" w14:textId="77777777" w:rsidR="00B7567F" w:rsidRDefault="00BF38DD">
      <w:pPr>
        <w:pStyle w:val="SourceCode"/>
      </w:pPr>
      <w:r>
        <w:t xml:space="preserve">        return service;</w:t>
      </w:r>
    </w:p>
    <w:p w14:paraId="7F92EA69" w14:textId="77777777" w:rsidR="00B7567F" w:rsidRDefault="00BF38DD">
      <w:pPr>
        <w:pStyle w:val="SourceCode"/>
      </w:pPr>
      <w:r>
        <w:t xml:space="preserve">    }</w:t>
      </w:r>
    </w:p>
    <w:p w14:paraId="4237BA13" w14:textId="77777777" w:rsidR="00B7567F" w:rsidRDefault="00B7567F">
      <w:pPr>
        <w:pStyle w:val="SourceCode"/>
      </w:pPr>
    </w:p>
    <w:p w14:paraId="6EEA5586" w14:textId="77777777" w:rsidR="00B7567F" w:rsidRDefault="00BF38DD">
      <w:pPr>
        <w:pStyle w:val="SourceCode"/>
      </w:pPr>
      <w:r>
        <w:t xml:space="preserve">    // Takes a CPU usage in whole percent; returns "Warning" or "Normal".</w:t>
      </w:r>
    </w:p>
    <w:p w14:paraId="2EDFE1BA" w14:textId="77777777" w:rsidR="00B7567F" w:rsidRDefault="00BF38DD">
      <w:pPr>
        <w:pStyle w:val="SourceCode"/>
      </w:pPr>
      <w:r>
        <w:t xml:space="preserve">    private static string ClassifyCpu(int cpuPercent)</w:t>
      </w:r>
    </w:p>
    <w:p w14:paraId="5DE373B6" w14:textId="77777777" w:rsidR="00B7567F" w:rsidRDefault="00BF38DD">
      <w:pPr>
        <w:pStyle w:val="SourceCode"/>
      </w:pPr>
      <w:r>
        <w:t xml:space="preserve">    {</w:t>
      </w:r>
    </w:p>
    <w:p w14:paraId="79DAF078" w14:textId="77777777" w:rsidR="00B7567F" w:rsidRDefault="00BF38DD">
      <w:pPr>
        <w:pStyle w:val="SourceCode"/>
      </w:pPr>
      <w:r>
        <w:t xml:space="preserve">        // &gt; means "greater than": 85 &gt; 80 is true, so 85 gives Warning;</w:t>
      </w:r>
    </w:p>
    <w:p w14:paraId="5F482640" w14:textId="77777777" w:rsidR="00B7567F" w:rsidRDefault="00BF38DD">
      <w:pPr>
        <w:pStyle w:val="SourceCode"/>
      </w:pPr>
      <w:r>
        <w:t xml:space="preserve">        // 72 &gt; 80 is false, so 72 gives Normal. 80 itself is not greater</w:t>
      </w:r>
    </w:p>
    <w:p w14:paraId="6DF04C6C" w14:textId="77777777" w:rsidR="00B7567F" w:rsidRDefault="00BF38DD">
      <w:pPr>
        <w:pStyle w:val="SourceCode"/>
      </w:pPr>
      <w:r>
        <w:t xml:space="preserve">        // than 80, so exactly 80 gives Normal too.</w:t>
      </w:r>
    </w:p>
    <w:p w14:paraId="36B0D002" w14:textId="77777777" w:rsidR="00B7567F" w:rsidRDefault="00BF38DD">
      <w:pPr>
        <w:pStyle w:val="SourceCode"/>
      </w:pPr>
      <w:r>
        <w:t xml:space="preserve">        if (cpuPercent &gt; 80)</w:t>
      </w:r>
    </w:p>
    <w:p w14:paraId="3828B179" w14:textId="77777777" w:rsidR="00B7567F" w:rsidRDefault="00BF38DD">
      <w:pPr>
        <w:pStyle w:val="SourceCode"/>
      </w:pPr>
      <w:r>
        <w:t xml:space="preserve">        {</w:t>
      </w:r>
    </w:p>
    <w:p w14:paraId="0C2D3325" w14:textId="77777777" w:rsidR="00B7567F" w:rsidRDefault="00BF38DD">
      <w:pPr>
        <w:pStyle w:val="SourceCode"/>
      </w:pPr>
      <w:r>
        <w:t xml:space="preserve">            return "Warning";</w:t>
      </w:r>
    </w:p>
    <w:p w14:paraId="3D0FD128" w14:textId="77777777" w:rsidR="00B7567F" w:rsidRDefault="00BF38DD">
      <w:pPr>
        <w:pStyle w:val="SourceCode"/>
      </w:pPr>
      <w:r>
        <w:t xml:space="preserve">        }</w:t>
      </w:r>
    </w:p>
    <w:p w14:paraId="22D7C6A5" w14:textId="77777777" w:rsidR="00B7567F" w:rsidRDefault="00BF38DD">
      <w:pPr>
        <w:pStyle w:val="SourceCode"/>
      </w:pPr>
      <w:r>
        <w:t xml:space="preserve">        else</w:t>
      </w:r>
    </w:p>
    <w:p w14:paraId="4AEC7CFC" w14:textId="77777777" w:rsidR="00B7567F" w:rsidRDefault="00BF38DD">
      <w:pPr>
        <w:pStyle w:val="SourceCode"/>
      </w:pPr>
      <w:r>
        <w:t xml:space="preserve">        {</w:t>
      </w:r>
    </w:p>
    <w:p w14:paraId="6D83AF9A" w14:textId="77777777" w:rsidR="00B7567F" w:rsidRDefault="00BF38DD">
      <w:pPr>
        <w:pStyle w:val="SourceCode"/>
      </w:pPr>
      <w:r>
        <w:t xml:space="preserve">            return "Normal";</w:t>
      </w:r>
    </w:p>
    <w:p w14:paraId="6FF4A1E6" w14:textId="77777777" w:rsidR="00B7567F" w:rsidRDefault="00BF38DD">
      <w:pPr>
        <w:pStyle w:val="SourceCode"/>
      </w:pPr>
      <w:r>
        <w:t xml:space="preserve">        }</w:t>
      </w:r>
    </w:p>
    <w:p w14:paraId="16F3F79B" w14:textId="77777777" w:rsidR="00B7567F" w:rsidRDefault="00BF38DD">
      <w:pPr>
        <w:pStyle w:val="SourceCode"/>
      </w:pPr>
      <w:r>
        <w:t xml:space="preserve">    }</w:t>
      </w:r>
    </w:p>
    <w:p w14:paraId="286EC350" w14:textId="77777777" w:rsidR="00B7567F" w:rsidRDefault="00B7567F">
      <w:pPr>
        <w:pStyle w:val="SourceCode"/>
      </w:pPr>
    </w:p>
    <w:p w14:paraId="3C478AE9" w14:textId="77777777" w:rsidR="00B7567F" w:rsidRDefault="00BF38DD">
      <w:pPr>
        <w:pStyle w:val="SourceCode"/>
      </w:pPr>
      <w:r>
        <w:t xml:space="preserve">    // Takes a port; returns "Valid" when it is a real port number, 1 to</w:t>
      </w:r>
    </w:p>
    <w:p w14:paraId="1FA8E4FD" w14:textId="77777777" w:rsidR="00B7567F" w:rsidRDefault="00BF38DD">
      <w:pPr>
        <w:pStyle w:val="SourceCode"/>
      </w:pPr>
      <w:r>
        <w:t xml:space="preserve">    // 65535.</w:t>
      </w:r>
    </w:p>
    <w:p w14:paraId="2D65774F" w14:textId="77777777" w:rsidR="00B7567F" w:rsidRDefault="00BF38DD">
      <w:pPr>
        <w:pStyle w:val="SourceCode"/>
      </w:pPr>
      <w:r>
        <w:t xml:space="preserve">    private static string CheckPortNumber(int port)</w:t>
      </w:r>
    </w:p>
    <w:p w14:paraId="289ECA6C" w14:textId="77777777" w:rsidR="00B7567F" w:rsidRDefault="00BF38DD">
      <w:pPr>
        <w:pStyle w:val="SourceCode"/>
      </w:pPr>
      <w:r>
        <w:t xml:space="preserve">    {</w:t>
      </w:r>
    </w:p>
    <w:p w14:paraId="6EC857F7" w14:textId="77777777" w:rsidR="00B7567F" w:rsidRDefault="00BF38DD">
      <w:pPr>
        <w:pStyle w:val="SourceCode"/>
      </w:pPr>
      <w:r>
        <w:t xml:space="preserve">        // A comparison is itself a value: true or false. &gt;= means "greater</w:t>
      </w:r>
    </w:p>
    <w:p w14:paraId="16E38A8E" w14:textId="77777777" w:rsidR="00B7567F" w:rsidRDefault="00BF38DD">
      <w:pPr>
        <w:pStyle w:val="SourceCode"/>
      </w:pPr>
      <w:r>
        <w:t xml:space="preserve">        // than or equal to" and &lt;= means "less than or equal to". &amp;&amp; (and)</w:t>
      </w:r>
    </w:p>
    <w:p w14:paraId="32472BC0" w14:textId="77777777" w:rsidR="00B7567F" w:rsidRDefault="00BF38DD">
      <w:pPr>
        <w:pStyle w:val="SourceCode"/>
      </w:pPr>
      <w:r>
        <w:t xml:space="preserve">        // joins two conditions, and the whole is true only when both are</w:t>
      </w:r>
    </w:p>
    <w:p w14:paraId="6F662722" w14:textId="77777777" w:rsidR="00B7567F" w:rsidRDefault="00BF38DD">
      <w:pPr>
        <w:pStyle w:val="SourceCode"/>
      </w:pPr>
      <w:r>
        <w:t xml:space="preserve">        // true; its partner || (or) is true when at least one side is</w:t>
      </w:r>
    </w:p>
    <w:p w14:paraId="3CF84102" w14:textId="77777777" w:rsidR="00B7567F" w:rsidRDefault="00BF38DD">
      <w:pPr>
        <w:pStyle w:val="SourceCode"/>
      </w:pPr>
      <w:r>
        <w:t xml:space="preserve">        // true. For 70000, port &gt;= 1 is true but port &lt;= 65535 is false,</w:t>
      </w:r>
    </w:p>
    <w:p w14:paraId="1AE2B4BB" w14:textId="77777777" w:rsidR="00B7567F" w:rsidRDefault="00BF38DD">
      <w:pPr>
        <w:pStyle w:val="SourceCode"/>
      </w:pPr>
      <w:r>
        <w:t xml:space="preserve">        // so portInRange is false. Remember, bool holds true or false, and</w:t>
      </w:r>
    </w:p>
    <w:p w14:paraId="063C3CF5" w14:textId="77777777" w:rsidR="00B7567F" w:rsidRDefault="00BF38DD">
      <w:pPr>
        <w:pStyle w:val="SourceCode"/>
      </w:pPr>
      <w:r>
        <w:t xml:space="preserve">        // a local variable exists only inside its method.</w:t>
      </w:r>
    </w:p>
    <w:p w14:paraId="4FFB405F" w14:textId="77777777" w:rsidR="00B7567F" w:rsidRDefault="00BF38DD">
      <w:pPr>
        <w:pStyle w:val="SourceCode"/>
      </w:pPr>
      <w:r>
        <w:t xml:space="preserve">        bool portInRange = port &gt;= 1 &amp;&amp; port &lt;= 65535;</w:t>
      </w:r>
    </w:p>
    <w:p w14:paraId="74E14D48" w14:textId="77777777" w:rsidR="00B7567F" w:rsidRDefault="00B7567F">
      <w:pPr>
        <w:pStyle w:val="SourceCode"/>
      </w:pPr>
    </w:p>
    <w:p w14:paraId="025EBC05" w14:textId="77777777" w:rsidR="00B7567F" w:rsidRDefault="00BF38DD">
      <w:pPr>
        <w:pStyle w:val="SourceCode"/>
      </w:pPr>
      <w:r>
        <w:t xml:space="preserve">        // A bool can be the whole condition: if (portInRange) means "if</w:t>
      </w:r>
    </w:p>
    <w:p w14:paraId="075FBED9" w14:textId="77777777" w:rsidR="00B7567F" w:rsidRDefault="00BF38DD">
      <w:pPr>
        <w:pStyle w:val="SourceCode"/>
      </w:pPr>
      <w:r>
        <w:t xml:space="preserve">        // portInRange is true".</w:t>
      </w:r>
    </w:p>
    <w:p w14:paraId="7F2932B1" w14:textId="77777777" w:rsidR="00B7567F" w:rsidRDefault="00BF38DD">
      <w:pPr>
        <w:pStyle w:val="SourceCode"/>
      </w:pPr>
      <w:r>
        <w:t xml:space="preserve">        if (portInRange)</w:t>
      </w:r>
    </w:p>
    <w:p w14:paraId="6A8AB968" w14:textId="77777777" w:rsidR="00B7567F" w:rsidRDefault="00BF38DD">
      <w:pPr>
        <w:pStyle w:val="SourceCode"/>
      </w:pPr>
      <w:r>
        <w:t xml:space="preserve">        {</w:t>
      </w:r>
    </w:p>
    <w:p w14:paraId="66F7CB48" w14:textId="77777777" w:rsidR="00B7567F" w:rsidRDefault="00BF38DD">
      <w:pPr>
        <w:pStyle w:val="SourceCode"/>
      </w:pPr>
      <w:r>
        <w:t xml:space="preserve">            return "Valid";</w:t>
      </w:r>
    </w:p>
    <w:p w14:paraId="4B3E76B3" w14:textId="77777777" w:rsidR="00B7567F" w:rsidRDefault="00BF38DD">
      <w:pPr>
        <w:pStyle w:val="SourceCode"/>
      </w:pPr>
      <w:r>
        <w:t xml:space="preserve">        }</w:t>
      </w:r>
    </w:p>
    <w:p w14:paraId="365CA04C" w14:textId="77777777" w:rsidR="00B7567F" w:rsidRDefault="00BF38DD">
      <w:pPr>
        <w:pStyle w:val="SourceCode"/>
      </w:pPr>
      <w:r>
        <w:t xml:space="preserve">        else</w:t>
      </w:r>
    </w:p>
    <w:p w14:paraId="1A7E5356" w14:textId="77777777" w:rsidR="00B7567F" w:rsidRDefault="00BF38DD">
      <w:pPr>
        <w:pStyle w:val="SourceCode"/>
      </w:pPr>
      <w:r>
        <w:t xml:space="preserve">        {</w:t>
      </w:r>
    </w:p>
    <w:p w14:paraId="7B4FC7E8" w14:textId="77777777" w:rsidR="00B7567F" w:rsidRDefault="00BF38DD">
      <w:pPr>
        <w:pStyle w:val="SourceCode"/>
      </w:pPr>
      <w:r>
        <w:t xml:space="preserve">            return "Invalid";</w:t>
      </w:r>
    </w:p>
    <w:p w14:paraId="3EB4FBED" w14:textId="77777777" w:rsidR="00B7567F" w:rsidRDefault="00BF38DD">
      <w:pPr>
        <w:pStyle w:val="SourceCode"/>
      </w:pPr>
      <w:r>
        <w:t xml:space="preserve">        }</w:t>
      </w:r>
    </w:p>
    <w:p w14:paraId="40319B9F" w14:textId="77777777" w:rsidR="00B7567F" w:rsidRDefault="00BF38DD">
      <w:pPr>
        <w:pStyle w:val="SourceCode"/>
      </w:pPr>
      <w:r>
        <w:t xml:space="preserve">    }</w:t>
      </w:r>
    </w:p>
    <w:p w14:paraId="4A2C0B83" w14:textId="77777777" w:rsidR="00B7567F" w:rsidRDefault="00B7567F">
      <w:pPr>
        <w:pStyle w:val="SourceCode"/>
      </w:pPr>
    </w:p>
    <w:p w14:paraId="16C277E2" w14:textId="77777777" w:rsidR="00B7567F" w:rsidRDefault="00BF38DD">
      <w:pPr>
        <w:pStyle w:val="SourceCode"/>
      </w:pPr>
      <w:r>
        <w:t xml:space="preserve">    // Takes the disk space used and the disk's total size, in whole GB;</w:t>
      </w:r>
    </w:p>
    <w:p w14:paraId="3D7DE408" w14:textId="77777777" w:rsidR="00B7567F" w:rsidRDefault="00BF38DD">
      <w:pPr>
        <w:pStyle w:val="SourceCode"/>
      </w:pPr>
      <w:r>
        <w:t xml:space="preserve">    // returns "Warning" when no disk was found or it is more than 80</w:t>
      </w:r>
    </w:p>
    <w:p w14:paraId="21A1D2F6" w14:textId="77777777" w:rsidR="00B7567F" w:rsidRDefault="00BF38DD">
      <w:pPr>
        <w:pStyle w:val="SourceCode"/>
      </w:pPr>
      <w:r>
        <w:t xml:space="preserve">    // percent full, and "Normal" otherwise.</w:t>
      </w:r>
    </w:p>
    <w:p w14:paraId="5826E8DA" w14:textId="77777777" w:rsidR="00B7567F" w:rsidRDefault="00BF38DD">
      <w:pPr>
        <w:pStyle w:val="SourceCode"/>
      </w:pPr>
      <w:r>
        <w:t xml:space="preserve">    private static string CheckDisk(int usedGb, int totalGb)</w:t>
      </w:r>
    </w:p>
    <w:p w14:paraId="67BFE9F4" w14:textId="77777777" w:rsidR="00B7567F" w:rsidRDefault="00BF38DD">
      <w:pPr>
        <w:pStyle w:val="SourceCode"/>
      </w:pPr>
      <w:r>
        <w:t xml:space="preserve">    {</w:t>
      </w:r>
    </w:p>
    <w:p w14:paraId="487F3205" w14:textId="77777777" w:rsidR="00B7567F" w:rsidRDefault="00BF38DD">
      <w:pPr>
        <w:pStyle w:val="SourceCode"/>
      </w:pPr>
      <w:r>
        <w:t xml:space="preserve">        // A total of 0 means no disk was found.</w:t>
      </w:r>
    </w:p>
    <w:p w14:paraId="52AED7BC" w14:textId="77777777" w:rsidR="00B7567F" w:rsidRDefault="00BF38DD">
      <w:pPr>
        <w:pStyle w:val="SourceCode"/>
      </w:pPr>
      <w:r>
        <w:t xml:space="preserve">        bool diskFound = totalGb &gt; 0;</w:t>
      </w:r>
    </w:p>
    <w:p w14:paraId="1897330C" w14:textId="77777777" w:rsidR="00B7567F" w:rsidRDefault="00B7567F">
      <w:pPr>
        <w:pStyle w:val="SourceCode"/>
      </w:pPr>
    </w:p>
    <w:p w14:paraId="7B8E0E79" w14:textId="77777777" w:rsidR="00B7567F" w:rsidRDefault="00BF38DD">
      <w:pPr>
        <w:pStyle w:val="SourceCode"/>
      </w:pPr>
      <w:r>
        <w:t xml:space="preserve">        // ! (not) flips true to false and false to true, so !diskFound is</w:t>
      </w:r>
    </w:p>
    <w:p w14:paraId="13CE443A" w14:textId="77777777" w:rsidR="00B7567F" w:rsidRDefault="00BF38DD">
      <w:pPr>
        <w:pStyle w:val="SourceCode"/>
      </w:pPr>
      <w:r>
        <w:t xml:space="preserve">        // true when no disk was found.</w:t>
      </w:r>
    </w:p>
    <w:p w14:paraId="6B1C19BE" w14:textId="77777777" w:rsidR="00B7567F" w:rsidRDefault="00BF38DD">
      <w:pPr>
        <w:pStyle w:val="SourceCode"/>
      </w:pPr>
      <w:r>
        <w:t xml:space="preserve">        // Remember, * multiplies and whole-number / drops any remainder;</w:t>
      </w:r>
    </w:p>
    <w:p w14:paraId="30148277" w14:textId="77777777" w:rsidR="00B7567F" w:rsidRDefault="00BF38DD">
      <w:pPr>
        <w:pStyle w:val="SourceCode"/>
      </w:pPr>
      <w:r>
        <w:t xml:space="preserve">        // both run before the comparison. 450 * 100 / 500 is 90, and</w:t>
      </w:r>
    </w:p>
    <w:p w14:paraId="1DDDCD33" w14:textId="77777777" w:rsidR="00B7567F" w:rsidRDefault="00BF38DD">
      <w:pPr>
        <w:pStyle w:val="SourceCode"/>
      </w:pPr>
      <w:r>
        <w:t xml:space="preserve">        // 90 &gt; 80.</w:t>
      </w:r>
    </w:p>
    <w:p w14:paraId="6115D952" w14:textId="77777777" w:rsidR="00B7567F" w:rsidRDefault="00BF38DD">
      <w:pPr>
        <w:pStyle w:val="SourceCode"/>
      </w:pPr>
      <w:r>
        <w:t xml:space="preserve">        // &amp;&amp; and || short-circuit: they test the left side first, and skip</w:t>
      </w:r>
    </w:p>
    <w:p w14:paraId="1E3EF6AF" w14:textId="77777777" w:rsidR="00B7567F" w:rsidRDefault="00BF38DD">
      <w:pPr>
        <w:pStyle w:val="SourceCode"/>
      </w:pPr>
      <w:r>
        <w:t xml:space="preserve">        // the right side when the left side already decides the answer. ||</w:t>
      </w:r>
    </w:p>
    <w:p w14:paraId="708A4D85" w14:textId="77777777" w:rsidR="00B7567F" w:rsidRDefault="00BF38DD">
      <w:pPr>
        <w:pStyle w:val="SourceCode"/>
      </w:pPr>
      <w:r>
        <w:t xml:space="preserve">        // is true as soon as its left side is true, so for a missing disk</w:t>
      </w:r>
    </w:p>
    <w:p w14:paraId="04CCDF21" w14:textId="77777777" w:rsidR="00B7567F" w:rsidRDefault="00BF38DD">
      <w:pPr>
        <w:pStyle w:val="SourceCode"/>
      </w:pPr>
      <w:r>
        <w:t xml:space="preserve">        // the division never runs. That matters: dividing by 0 has no</w:t>
      </w:r>
    </w:p>
    <w:p w14:paraId="4298B98C" w14:textId="77777777" w:rsidR="00B7567F" w:rsidRDefault="00BF38DD">
      <w:pPr>
        <w:pStyle w:val="SourceCode"/>
      </w:pPr>
      <w:r>
        <w:t xml:space="preserve">        // answer, and C# stops the program with a DivideByZeroException.</w:t>
      </w:r>
    </w:p>
    <w:p w14:paraId="7813116A" w14:textId="77777777" w:rsidR="00B7567F" w:rsidRDefault="00BF38DD">
      <w:pPr>
        <w:pStyle w:val="SourceCode"/>
      </w:pPr>
      <w:r>
        <w:t xml:space="preserve">        // The left side guards the right. In the same way, &amp;&amp; skips its</w:t>
      </w:r>
    </w:p>
    <w:p w14:paraId="0E8FFC62" w14:textId="77777777" w:rsidR="00B7567F" w:rsidRDefault="00BF38DD">
      <w:pPr>
        <w:pStyle w:val="SourceCode"/>
      </w:pPr>
      <w:r>
        <w:t xml:space="preserve">        // right side when its left side is false.</w:t>
      </w:r>
    </w:p>
    <w:p w14:paraId="44D1EC3B" w14:textId="77777777" w:rsidR="00B7567F" w:rsidRDefault="00BF38DD">
      <w:pPr>
        <w:pStyle w:val="SourceCode"/>
      </w:pPr>
      <w:r>
        <w:t xml:space="preserve">        bool needsWarning = !diskFound || usedGb * 100 / totalGb &gt; 80;</w:t>
      </w:r>
    </w:p>
    <w:p w14:paraId="446068DA" w14:textId="77777777" w:rsidR="00B7567F" w:rsidRDefault="00B7567F">
      <w:pPr>
        <w:pStyle w:val="SourceCode"/>
      </w:pPr>
    </w:p>
    <w:p w14:paraId="41A34FBB" w14:textId="77777777" w:rsidR="00B7567F" w:rsidRDefault="00BF38DD">
      <w:pPr>
        <w:pStyle w:val="SourceCode"/>
      </w:pPr>
      <w:r>
        <w:t xml:space="preserve">        // condition ? a : b is the conditional expression: a short if/else</w:t>
      </w:r>
    </w:p>
    <w:p w14:paraId="31369F49" w14:textId="77777777" w:rsidR="00B7567F" w:rsidRDefault="00BF38DD">
      <w:pPr>
        <w:pStyle w:val="SourceCode"/>
      </w:pPr>
      <w:r>
        <w:t xml:space="preserve">        // that gives a value. It gives a when the condition is true,</w:t>
      </w:r>
    </w:p>
    <w:p w14:paraId="17899202" w14:textId="77777777" w:rsidR="00B7567F" w:rsidRDefault="00BF38DD">
      <w:pPr>
        <w:pStyle w:val="SourceCode"/>
      </w:pPr>
      <w:r>
        <w:t xml:space="preserve">        // otherwise b, so here it picks the label to return.</w:t>
      </w:r>
    </w:p>
    <w:p w14:paraId="13B30C14" w14:textId="77777777" w:rsidR="00B7567F" w:rsidRDefault="00BF38DD">
      <w:pPr>
        <w:pStyle w:val="SourceCode"/>
      </w:pPr>
      <w:r>
        <w:t xml:space="preserve">        return needsWarning ? "Warning" : "Normal";</w:t>
      </w:r>
    </w:p>
    <w:p w14:paraId="56E31B54" w14:textId="77777777" w:rsidR="00B7567F" w:rsidRDefault="00BF38DD">
      <w:pPr>
        <w:pStyle w:val="SourceCode"/>
      </w:pPr>
      <w:r>
        <w:t xml:space="preserve">    }</w:t>
      </w:r>
    </w:p>
    <w:p w14:paraId="619C4AF8" w14:textId="77777777" w:rsidR="00B7567F" w:rsidRDefault="00B7567F">
      <w:pPr>
        <w:pStyle w:val="SourceCode"/>
      </w:pPr>
    </w:p>
    <w:p w14:paraId="43F4E3AF" w14:textId="77777777" w:rsidR="00B7567F" w:rsidRDefault="00BF38DD">
      <w:pPr>
        <w:pStyle w:val="SourceCode"/>
      </w:pPr>
      <w:r>
        <w:t xml:space="preserve">    // Remember, Main starts the program; 0 = success.</w:t>
      </w:r>
    </w:p>
    <w:p w14:paraId="24CF9761" w14:textId="77777777" w:rsidR="00B7567F" w:rsidRDefault="00BF38DD">
      <w:pPr>
        <w:pStyle w:val="SourceCode"/>
      </w:pPr>
      <w:r>
        <w:t xml:space="preserve">    private static int Main()</w:t>
      </w:r>
    </w:p>
    <w:p w14:paraId="4AEF1FCE" w14:textId="77777777" w:rsidR="00B7567F" w:rsidRDefault="00BF38DD">
      <w:pPr>
        <w:pStyle w:val="SourceCode"/>
      </w:pPr>
      <w:r>
        <w:t xml:space="preserve">    {</w:t>
      </w:r>
    </w:p>
    <w:p w14:paraId="52A40B2F" w14:textId="77777777" w:rsidR="00B7567F" w:rsidRDefault="00BF38DD">
      <w:pPr>
        <w:pStyle w:val="SourceCode"/>
      </w:pPr>
      <w:r>
        <w:t xml:space="preserve">        // Remember, + joins text. Each method call runs first, and the</w:t>
      </w:r>
    </w:p>
    <w:p w14:paraId="7A4DF2BF" w14:textId="77777777" w:rsidR="00B7567F" w:rsidRDefault="00BF38DD">
      <w:pPr>
        <w:pStyle w:val="SourceCode"/>
      </w:pPr>
      <w:r>
        <w:t xml:space="preserve">        // text it returns is joined in its place.</w:t>
      </w:r>
    </w:p>
    <w:p w14:paraId="1B668013" w14:textId="77777777" w:rsidR="00B7567F" w:rsidRDefault="00BF38DD">
      <w:pPr>
        <w:pStyle w:val="SourceCode"/>
      </w:pPr>
      <w:r>
        <w:t xml:space="preserve">        Console.WriteLine("Service Status Report");</w:t>
      </w:r>
    </w:p>
    <w:p w14:paraId="464C27F4" w14:textId="77777777" w:rsidR="00B7567F" w:rsidRDefault="00BF38DD">
      <w:pPr>
        <w:pStyle w:val="SourceCode"/>
      </w:pPr>
      <w:r>
        <w:t xml:space="preserve">        Console.WriteLine("Port 443: " + ClassifyPort(443));</w:t>
      </w:r>
    </w:p>
    <w:p w14:paraId="72A58751" w14:textId="77777777" w:rsidR="00B7567F" w:rsidRDefault="00BF38DD">
      <w:pPr>
        <w:pStyle w:val="SourceCode"/>
      </w:pPr>
      <w:r>
        <w:t xml:space="preserve">        Console.WriteLine("Port 80: " + ClassifyPort(80));</w:t>
      </w:r>
    </w:p>
    <w:p w14:paraId="534519CC" w14:textId="77777777" w:rsidR="00B7567F" w:rsidRDefault="00BF38DD">
      <w:pPr>
        <w:pStyle w:val="SourceCode"/>
      </w:pPr>
      <w:r>
        <w:t xml:space="preserve">        Console.WriteLine("Port 8443: " + ClassifyPort(8443));</w:t>
      </w:r>
    </w:p>
    <w:p w14:paraId="1CFB8C31" w14:textId="77777777" w:rsidR="00B7567F" w:rsidRDefault="00B7567F">
      <w:pPr>
        <w:pStyle w:val="SourceCode"/>
      </w:pPr>
    </w:p>
    <w:p w14:paraId="793DE88C" w14:textId="77777777" w:rsidR="00B7567F" w:rsidRDefault="00BF38DD">
      <w:pPr>
        <w:pStyle w:val="SourceCode"/>
      </w:pPr>
      <w:r>
        <w:t xml:space="preserve">        // The switch gives the same answers as the else-if chain.</w:t>
      </w:r>
    </w:p>
    <w:p w14:paraId="570F3E44" w14:textId="77777777" w:rsidR="00B7567F" w:rsidRDefault="00BF38DD">
      <w:pPr>
        <w:pStyle w:val="SourceCode"/>
      </w:pPr>
      <w:r>
        <w:t xml:space="preserve">        Console.WriteLine("Switch 443: " + ClassifyPortSwitch(443));</w:t>
      </w:r>
    </w:p>
    <w:p w14:paraId="7ED496D5" w14:textId="77777777" w:rsidR="00B7567F" w:rsidRDefault="00BF38DD">
      <w:pPr>
        <w:pStyle w:val="SourceCode"/>
      </w:pPr>
      <w:r>
        <w:t xml:space="preserve">        Console.WriteLine("Switch 80: " + ClassifyPortSwitch(80));</w:t>
      </w:r>
    </w:p>
    <w:p w14:paraId="3CAB6B4E" w14:textId="77777777" w:rsidR="00B7567F" w:rsidRDefault="00BF38DD">
      <w:pPr>
        <w:pStyle w:val="SourceCode"/>
      </w:pPr>
      <w:r>
        <w:t xml:space="preserve">        Console.WriteLine("Switch 8443: " + ClassifyPortSwitch(8443));</w:t>
      </w:r>
    </w:p>
    <w:p w14:paraId="174067FB" w14:textId="77777777" w:rsidR="00B7567F" w:rsidRDefault="00B7567F">
      <w:pPr>
        <w:pStyle w:val="SourceCode"/>
      </w:pPr>
    </w:p>
    <w:p w14:paraId="1CE1B717" w14:textId="77777777" w:rsidR="00B7567F" w:rsidRDefault="00BF38DD">
      <w:pPr>
        <w:pStyle w:val="SourceCode"/>
      </w:pPr>
      <w:r>
        <w:t xml:space="preserve">        Console.WriteLine("CPU 72%: " + ClassifyCpu(72));</w:t>
      </w:r>
    </w:p>
    <w:p w14:paraId="1A39BBF5" w14:textId="77777777" w:rsidR="00B7567F" w:rsidRDefault="00BF38DD">
      <w:pPr>
        <w:pStyle w:val="SourceCode"/>
      </w:pPr>
      <w:r>
        <w:t xml:space="preserve">        Console.WriteLine("CPU 85%: " + ClassifyCpu(85));</w:t>
      </w:r>
    </w:p>
    <w:p w14:paraId="33EC6E3C" w14:textId="77777777" w:rsidR="00B7567F" w:rsidRDefault="00B7567F">
      <w:pPr>
        <w:pStyle w:val="SourceCode"/>
      </w:pPr>
    </w:p>
    <w:p w14:paraId="104DD189" w14:textId="77777777" w:rsidR="00B7567F" w:rsidRDefault="00BF38DD">
      <w:pPr>
        <w:pStyle w:val="SourceCode"/>
      </w:pPr>
      <w:r>
        <w:t xml:space="preserve">        // Remember, arguments fill parameters in order: 70000 becomes port.</w:t>
      </w:r>
    </w:p>
    <w:p w14:paraId="146C312A" w14:textId="77777777" w:rsidR="00B7567F" w:rsidRDefault="00BF38DD">
      <w:pPr>
        <w:pStyle w:val="SourceCode"/>
      </w:pPr>
      <w:r>
        <w:t xml:space="preserve">        Console.WriteLine("Port Number 8443: " + CheckPortNumber(8443));</w:t>
      </w:r>
    </w:p>
    <w:p w14:paraId="15A6DB2C" w14:textId="77777777" w:rsidR="00B7567F" w:rsidRDefault="00BF38DD">
      <w:pPr>
        <w:pStyle w:val="SourceCode"/>
      </w:pPr>
      <w:r>
        <w:t xml:space="preserve">        Console.WriteLine("Port Number 70000: " + CheckPortNumber(70000));</w:t>
      </w:r>
    </w:p>
    <w:p w14:paraId="3D32E254" w14:textId="77777777" w:rsidR="00B7567F" w:rsidRDefault="00B7567F">
      <w:pPr>
        <w:pStyle w:val="SourceCode"/>
      </w:pPr>
    </w:p>
    <w:p w14:paraId="642184F5" w14:textId="77777777" w:rsidR="00B7567F" w:rsidRDefault="00BF38DD">
      <w:pPr>
        <w:pStyle w:val="SourceCode"/>
      </w:pPr>
      <w:r>
        <w:t xml:space="preserve">        // 0 of 0 GB means no disk was found: the guard gives Warning</w:t>
      </w:r>
    </w:p>
    <w:p w14:paraId="74F6A00A" w14:textId="77777777" w:rsidR="00B7567F" w:rsidRDefault="00BF38DD">
      <w:pPr>
        <w:pStyle w:val="SourceCode"/>
      </w:pPr>
      <w:r>
        <w:t xml:space="preserve">        // without dividing by 0.</w:t>
      </w:r>
    </w:p>
    <w:p w14:paraId="34669532" w14:textId="77777777" w:rsidR="00B7567F" w:rsidRDefault="00BF38DD">
      <w:pPr>
        <w:pStyle w:val="SourceCode"/>
      </w:pPr>
      <w:r>
        <w:t xml:space="preserve">        Console.WriteLine("Disk 200 of 500 GB: " + CheckDisk(200, 500));</w:t>
      </w:r>
    </w:p>
    <w:p w14:paraId="5E7678DA" w14:textId="77777777" w:rsidR="00B7567F" w:rsidRDefault="00BF38DD">
      <w:pPr>
        <w:pStyle w:val="SourceCode"/>
      </w:pPr>
      <w:r>
        <w:t xml:space="preserve">        Console.WriteLine("Disk 450 of 500 GB: " + CheckDisk(450, 500));</w:t>
      </w:r>
    </w:p>
    <w:p w14:paraId="02072D4C" w14:textId="77777777" w:rsidR="00B7567F" w:rsidRDefault="00BF38DD">
      <w:pPr>
        <w:pStyle w:val="SourceCode"/>
      </w:pPr>
      <w:r>
        <w:t xml:space="preserve">        Console.WriteLine("Disk 0 of 0 GB: " + CheckDisk(0, 0));</w:t>
      </w:r>
    </w:p>
    <w:p w14:paraId="686177E0" w14:textId="77777777" w:rsidR="00B7567F" w:rsidRDefault="00B7567F">
      <w:pPr>
        <w:pStyle w:val="SourceCode"/>
      </w:pPr>
    </w:p>
    <w:p w14:paraId="7E40C037" w14:textId="77777777" w:rsidR="00B7567F" w:rsidRDefault="00BF38DD">
      <w:pPr>
        <w:pStyle w:val="SourceCode"/>
        <w:keepNext/>
      </w:pPr>
      <w:r>
        <w:t xml:space="preserve">        return 0;</w:t>
      </w:r>
    </w:p>
    <w:p w14:paraId="151AE7C8" w14:textId="77777777" w:rsidR="00B7567F" w:rsidRDefault="00BF38DD">
      <w:pPr>
        <w:pStyle w:val="SourceCode"/>
        <w:keepNext/>
      </w:pPr>
      <w:r>
        <w:t xml:space="preserve">    }</w:t>
      </w:r>
    </w:p>
    <w:p w14:paraId="443AA96A" w14:textId="77777777" w:rsidR="00B7567F" w:rsidRDefault="00BF38DD">
      <w:pPr>
        <w:pStyle w:val="SourceCode"/>
      </w:pPr>
      <w:r>
        <w:t>}</w:t>
      </w:r>
    </w:p>
    <w:p w14:paraId="19822578" w14:textId="77777777" w:rsidR="00B7567F" w:rsidRDefault="00B7567F">
      <w:pPr>
        <w:keepNext/>
      </w:pPr>
    </w:p>
    <w:p w14:paraId="30E43DE4" w14:textId="77777777" w:rsidR="00B7567F" w:rsidRDefault="00BF38DD">
      <w:pPr>
        <w:pStyle w:val="Heading3"/>
      </w:pPr>
      <w:r>
        <w:t>Windows PowerShell Basic Build and Run</w:t>
      </w:r>
    </w:p>
    <w:p w14:paraId="3F2730BD" w14:textId="77777777" w:rsidR="00B7567F" w:rsidRDefault="00BF38DD">
      <w:pPr>
        <w:pStyle w:val="CommandBlock"/>
        <w:keepNext/>
      </w:pPr>
      <w:r>
        <w:t>dotnet build .\csharp\BasicConditions --nologo --warnaserror</w:t>
      </w:r>
    </w:p>
    <w:p w14:paraId="5D85A57D" w14:textId="77777777" w:rsidR="00B7567F" w:rsidRDefault="00BF38DD">
      <w:pPr>
        <w:pStyle w:val="CommandBlock"/>
      </w:pPr>
      <w:r>
        <w:t>dotnet run --no-build --project .\csharp\BasicConditions</w:t>
      </w:r>
    </w:p>
    <w:p w14:paraId="6B2A9CA7" w14:textId="77777777" w:rsidR="00B7567F" w:rsidRDefault="00B7567F">
      <w:pPr>
        <w:keepNext/>
      </w:pPr>
    </w:p>
    <w:p w14:paraId="5CC89041" w14:textId="77777777" w:rsidR="00B7567F" w:rsidRDefault="00BF38DD">
      <w:pPr>
        <w:pStyle w:val="Heading3"/>
      </w:pPr>
      <w:r>
        <w:t>Linux or macOS Basic Build and Run</w:t>
      </w:r>
    </w:p>
    <w:p w14:paraId="1552E283" w14:textId="77777777" w:rsidR="00B7567F" w:rsidRDefault="00BF38DD">
      <w:pPr>
        <w:pStyle w:val="CommandBlock"/>
        <w:keepNext/>
      </w:pPr>
      <w:r>
        <w:t>dotnet build ./csharp/BasicConditions --nologo --warnaserror</w:t>
      </w:r>
    </w:p>
    <w:p w14:paraId="27C8675A" w14:textId="77777777" w:rsidR="00B7567F" w:rsidRDefault="00BF38DD">
      <w:pPr>
        <w:pStyle w:val="CommandBlock"/>
      </w:pPr>
      <w:r>
        <w:t>dotnet run --no-build --project ./csharp/BasicConditions</w:t>
      </w:r>
    </w:p>
    <w:p w14:paraId="4E319E2B" w14:textId="77777777" w:rsidR="00B7567F" w:rsidRDefault="00B7567F">
      <w:pPr>
        <w:keepNext/>
      </w:pPr>
    </w:p>
    <w:p w14:paraId="608DB37B" w14:textId="77777777" w:rsidR="00B7567F" w:rsidRDefault="00BF38DD">
      <w:pPr>
        <w:pStyle w:val="Heading3"/>
      </w:pPr>
      <w:r>
        <w:t>Check Your Results</w:t>
      </w:r>
    </w:p>
    <w:p w14:paraId="372B6A0C" w14:textId="77777777" w:rsidR="00B7567F" w:rsidRDefault="00BF38DD">
      <w:pPr>
        <w:keepNext/>
      </w:pPr>
      <w:r>
        <w:t>dotnet build shows its progress first and ends with a line such as Build succeeded in 1.2s (your time differs); those lines are not part of the program's output. The program reads no input. Your screen must show exactly these fourteen lines, with the same spelling, spacing, and capitalization. The Basic version prints three more lines than the Required Clean-Run Output: the Switch lines.</w:t>
      </w:r>
    </w:p>
    <w:p w14:paraId="17902B93" w14:textId="77777777" w:rsidR="00B7567F" w:rsidRDefault="00B7567F">
      <w:pPr>
        <w:keepNext/>
      </w:pPr>
    </w:p>
    <w:p w14:paraId="10E45862" w14:textId="77777777" w:rsidR="00B7567F" w:rsidRDefault="00BF38DD">
      <w:pPr>
        <w:pStyle w:val="RequiredOutput"/>
        <w:keepNext/>
      </w:pPr>
      <w:r>
        <w:t>Service Status Report</w:t>
      </w:r>
    </w:p>
    <w:p w14:paraId="231F6100" w14:textId="77777777" w:rsidR="00B7567F" w:rsidRDefault="00BF38DD">
      <w:pPr>
        <w:pStyle w:val="RequiredOutput"/>
        <w:keepNext/>
      </w:pPr>
      <w:r>
        <w:t>Port 443: HTTPS</w:t>
      </w:r>
    </w:p>
    <w:p w14:paraId="05D8F5B9" w14:textId="77777777" w:rsidR="00B7567F" w:rsidRDefault="00BF38DD">
      <w:pPr>
        <w:pStyle w:val="RequiredOutput"/>
        <w:keepNext/>
      </w:pPr>
      <w:r>
        <w:t>Port 80: HTTP</w:t>
      </w:r>
    </w:p>
    <w:p w14:paraId="6F5780F0" w14:textId="77777777" w:rsidR="00B7567F" w:rsidRDefault="00BF38DD">
      <w:pPr>
        <w:pStyle w:val="RequiredOutput"/>
        <w:keepNext/>
      </w:pPr>
      <w:r>
        <w:t>Port 8443: Custom Service</w:t>
      </w:r>
    </w:p>
    <w:p w14:paraId="0AFA6303" w14:textId="77777777" w:rsidR="00B7567F" w:rsidRDefault="00BF38DD">
      <w:pPr>
        <w:pStyle w:val="RequiredOutput"/>
        <w:keepNext/>
      </w:pPr>
      <w:r>
        <w:t>Switch 443: HTTPS</w:t>
      </w:r>
    </w:p>
    <w:p w14:paraId="42B52C40" w14:textId="77777777" w:rsidR="00B7567F" w:rsidRDefault="00BF38DD">
      <w:pPr>
        <w:pStyle w:val="RequiredOutput"/>
        <w:keepNext/>
      </w:pPr>
      <w:r>
        <w:t>Switch 80: HTTP</w:t>
      </w:r>
    </w:p>
    <w:p w14:paraId="3B6F7C00" w14:textId="77777777" w:rsidR="00B7567F" w:rsidRDefault="00BF38DD">
      <w:pPr>
        <w:pStyle w:val="RequiredOutput"/>
        <w:keepNext/>
      </w:pPr>
      <w:r>
        <w:t>Switch 8443: Custom Service</w:t>
      </w:r>
    </w:p>
    <w:p w14:paraId="3EF4E34B" w14:textId="77777777" w:rsidR="00B7567F" w:rsidRDefault="00BF38DD">
      <w:pPr>
        <w:pStyle w:val="RequiredOutput"/>
        <w:keepNext/>
      </w:pPr>
      <w:r>
        <w:t>CPU 72%: Normal</w:t>
      </w:r>
    </w:p>
    <w:p w14:paraId="53C07F2C" w14:textId="77777777" w:rsidR="00B7567F" w:rsidRDefault="00BF38DD">
      <w:pPr>
        <w:pStyle w:val="RequiredOutput"/>
        <w:keepNext/>
      </w:pPr>
      <w:r>
        <w:t>CPU 85%: Warning</w:t>
      </w:r>
    </w:p>
    <w:p w14:paraId="1ADBAD67" w14:textId="77777777" w:rsidR="00B7567F" w:rsidRDefault="00BF38DD">
      <w:pPr>
        <w:pStyle w:val="RequiredOutput"/>
        <w:keepNext/>
      </w:pPr>
      <w:r>
        <w:t>Port Number 8443: Valid</w:t>
      </w:r>
    </w:p>
    <w:p w14:paraId="789809E7" w14:textId="77777777" w:rsidR="00B7567F" w:rsidRDefault="00BF38DD">
      <w:pPr>
        <w:pStyle w:val="RequiredOutput"/>
        <w:keepNext/>
      </w:pPr>
      <w:r>
        <w:t>Port Number 70000: Invalid</w:t>
      </w:r>
    </w:p>
    <w:p w14:paraId="7BC0D9AD" w14:textId="77777777" w:rsidR="00B7567F" w:rsidRDefault="00BF38DD">
      <w:pPr>
        <w:pStyle w:val="RequiredOutput"/>
        <w:keepNext/>
      </w:pPr>
      <w:r>
        <w:t>Disk 200 of 500 GB: Normal</w:t>
      </w:r>
    </w:p>
    <w:p w14:paraId="306BBE4E" w14:textId="77777777" w:rsidR="00B7567F" w:rsidRDefault="00BF38DD">
      <w:pPr>
        <w:pStyle w:val="RequiredOutput"/>
        <w:keepNext/>
      </w:pPr>
      <w:r>
        <w:t>Disk 450 of 500 GB: Warning</w:t>
      </w:r>
    </w:p>
    <w:p w14:paraId="307084F0" w14:textId="77777777" w:rsidR="00B7567F" w:rsidRDefault="00BF38DD">
      <w:pPr>
        <w:pStyle w:val="RequiredOutput"/>
      </w:pPr>
      <w:r>
        <w:t>Disk 0 of 0 GB: Warning</w:t>
      </w:r>
    </w:p>
    <w:p w14:paraId="67A8B36B" w14:textId="77777777" w:rsidR="00B7567F" w:rsidRDefault="00B7567F">
      <w:pPr>
        <w:keepNext/>
      </w:pPr>
    </w:p>
    <w:p w14:paraId="4DF7ED9B" w14:textId="77777777" w:rsidR="00B7567F" w:rsidRDefault="00BF38DD">
      <w:pPr>
        <w:pStyle w:val="ListBullet"/>
      </w:pPr>
      <w:r>
        <w:t>Port 443: HTTPS proves that the if in ClassifyPort matched its first condition. Port 80: HTTP proves the else if was tested after that condition was false, and Port 8443: Custom Service proves the else caught the port that no condition matched.</w:t>
      </w:r>
    </w:p>
    <w:p w14:paraId="3B633611" w14:textId="77777777" w:rsidR="00B7567F" w:rsidRDefault="00BF38DD">
      <w:pPr>
        <w:pStyle w:val="ListBullet"/>
      </w:pPr>
      <w:r>
        <w:t>Switch 443: HTTPS, Switch 80: HTTP, and Switch 8443: Custom Service prove that ClassifyPortSwitch gives the same answers as the chain: each case matched its own port, and default caught 8443.</w:t>
      </w:r>
    </w:p>
    <w:p w14:paraId="681DED16" w14:textId="77777777" w:rsidR="00B7567F" w:rsidRDefault="00BF38DD">
      <w:pPr>
        <w:pStyle w:val="ListBullet"/>
      </w:pPr>
      <w:r>
        <w:t>CPU 72%: Normal and CPU 85%: Warning prove that ClassifyCpu compared each value with 80 using &gt;: only the value above 80 gives Warning.</w:t>
      </w:r>
    </w:p>
    <w:p w14:paraId="5F1D46B2" w14:textId="77777777" w:rsidR="00B7567F" w:rsidRDefault="00BF38DD">
      <w:pPr>
        <w:pStyle w:val="ListBullet"/>
      </w:pPr>
      <w:r>
        <w:t>Port Number 8443: Valid and Port Number 70000: Invalid prove that CheckPortNumber needs both conditions joined by &amp;&amp; to be true: 70000 is at least 1 but is above 65535.</w:t>
      </w:r>
    </w:p>
    <w:p w14:paraId="012E157A" w14:textId="77777777" w:rsidR="00B7567F" w:rsidRDefault="00BF38DD">
      <w:pPr>
        <w:pStyle w:val="ListBullet"/>
      </w:pPr>
      <w:r>
        <w:t>Disk 200 of 500 GB: Normal and Disk 450 of 500 GB: Warning prove that CheckDisk divided and compared: 40 percent is not above 80, but 90 percent is. Disk 0 of 0 GB: Warning proves the guard: !diskFound was true, so || skipped the division, and the conditional expression ? : picked Warning.</w:t>
      </w:r>
    </w:p>
    <w:p w14:paraId="5FFA91A1" w14:textId="77777777" w:rsidR="00B7567F" w:rsidRDefault="00BF38DD">
      <w:pPr>
        <w:pStyle w:val="ListBullet"/>
      </w:pPr>
      <w:r>
        <w:t>If a port shows the wrong service, or a CPU or disk value the wrong status, check each comparison's operator and number against the comments.</w:t>
      </w:r>
    </w:p>
    <w:p w14:paraId="2AB1C30E" w14:textId="77777777" w:rsidR="00B7567F" w:rsidRDefault="00BF38DD">
      <w:pPr>
        <w:pStyle w:val="ListBullet"/>
      </w:pPr>
      <w:r>
        <w:t>If the build stops with error CS0029: Cannot implicitly convert type 'int' to 'bool', a condition has one = where it needs ==.</w:t>
      </w:r>
    </w:p>
    <w:p w14:paraId="0094AECE" w14:textId="77777777" w:rsidR="00B7567F" w:rsidRDefault="00BF38DD">
      <w:pPr>
        <w:pStyle w:val="ListBullet"/>
      </w:pPr>
      <w:r>
        <w:t>If the build stops with error CS0163: Control cannot fall through from one case label, a case is missing its break; error CS8070: Control cannot fall out of switch from final case label means the last case (here default) is missing its break.</w:t>
      </w:r>
    </w:p>
    <w:p w14:paraId="6302C995" w14:textId="77777777" w:rsidR="00B7567F" w:rsidRDefault="00BF38DD">
      <w:pPr>
        <w:pStyle w:val="ListBullet"/>
      </w:pPr>
      <w:r>
        <w:t>If the program stops with System.DivideByZeroException, the division runs before the guard: !diskFound must be the left side of ||.</w:t>
      </w:r>
    </w:p>
    <w:p w14:paraId="7CFC5489" w14:textId="77777777" w:rsidR="00B7567F" w:rsidRDefault="00BF38DD">
      <w:pPr>
        <w:pStyle w:val="ListBullet"/>
      </w:pPr>
      <w:r>
        <w:t>If the build fails, read the first error message: it names the file and line to fix.</w:t>
      </w:r>
    </w:p>
    <w:p w14:paraId="7743F74A" w14:textId="77777777" w:rsidR="00B7567F" w:rsidRDefault="00B7567F">
      <w:pPr>
        <w:keepNext/>
      </w:pPr>
    </w:p>
    <w:p w14:paraId="0572C4E7" w14:textId="77777777" w:rsidR="00B7567F" w:rsidRDefault="00B7567F">
      <w:pPr>
        <w:keepNext/>
      </w:pPr>
    </w:p>
    <w:p w14:paraId="1EF87E81" w14:textId="77777777" w:rsidR="00B7567F" w:rsidRDefault="00BF38DD">
      <w:pPr>
        <w:pStyle w:val="Heading2"/>
      </w:pPr>
      <w:r>
        <w:t>Production-Minded Implementation</w:t>
      </w:r>
    </w:p>
    <w:p w14:paraId="3E19D143" w14:textId="77777777" w:rsidR="00B7567F" w:rsidRDefault="00BF38DD">
      <w:r>
        <w:t>The production-minded version makes the same decisions and prints the same report, without the Switch lines: a program needs each decision only once. It adds one habit that matters for conditions: every limit a condition tests, such as 443 or 80, is a named constant. A condition then reads as words, such as cpu percent greater than the warning percent, and a rule changes in exactly one place. The 0 and 100 in the disk check stay numbers, because they are not limits: 0 means no disk, and 100 turns a fraction</w:t>
      </w:r>
      <w:r>
        <w:t xml:space="preserve"> into a percent. Each function's comment also states its boundary, such as exactly 80 percent is Normal, and says why the disk guard comes first.</w:t>
      </w:r>
    </w:p>
    <w:p w14:paraId="7F7DCC3B" w14:textId="77777777" w:rsidR="00B7567F" w:rsidRDefault="00B7567F">
      <w:pPr>
        <w:keepNext/>
      </w:pPr>
    </w:p>
    <w:p w14:paraId="1810EBEC" w14:textId="77777777" w:rsidR="00B7567F" w:rsidRDefault="00BF38DD">
      <w:pPr>
        <w:pStyle w:val="Heading3"/>
      </w:pPr>
      <w:r>
        <w:t>csharp/Conditions/Program.cs</w:t>
      </w:r>
    </w:p>
    <w:p w14:paraId="5C377335" w14:textId="77777777" w:rsidR="00B7567F" w:rsidRDefault="00BF38DD">
      <w:pPr>
        <w:pStyle w:val="SourceCode"/>
        <w:keepNext/>
      </w:pPr>
      <w:r>
        <w:t>using System;</w:t>
      </w:r>
    </w:p>
    <w:p w14:paraId="564B941D" w14:textId="77777777" w:rsidR="00B7567F" w:rsidRDefault="00B7567F">
      <w:pPr>
        <w:pStyle w:val="SourceCode"/>
        <w:keepNext/>
      </w:pPr>
    </w:p>
    <w:p w14:paraId="2C7E10E6" w14:textId="77777777" w:rsidR="00B7567F" w:rsidRDefault="00BF38DD">
      <w:pPr>
        <w:pStyle w:val="SourceCode"/>
        <w:keepNext/>
      </w:pPr>
      <w:r>
        <w:t>internal static class Program</w:t>
      </w:r>
    </w:p>
    <w:p w14:paraId="7B5B24C3" w14:textId="77777777" w:rsidR="00B7567F" w:rsidRDefault="00BF38DD">
      <w:pPr>
        <w:pStyle w:val="SourceCode"/>
      </w:pPr>
      <w:r>
        <w:t>{</w:t>
      </w:r>
    </w:p>
    <w:p w14:paraId="729E4B8A" w14:textId="77777777" w:rsidR="00B7567F" w:rsidRDefault="00BF38DD">
      <w:pPr>
        <w:pStyle w:val="SourceCode"/>
      </w:pPr>
      <w:r>
        <w:t xml:space="preserve">    // Every number a condition tests is a named constant, so each rule is</w:t>
      </w:r>
    </w:p>
    <w:p w14:paraId="3DC4F354" w14:textId="77777777" w:rsidR="00B7567F" w:rsidRDefault="00BF38DD">
      <w:pPr>
        <w:pStyle w:val="SourceCode"/>
      </w:pPr>
      <w:r>
        <w:t xml:space="preserve">    // written once, reads as words, and changes in one place.</w:t>
      </w:r>
    </w:p>
    <w:p w14:paraId="47B7C3A5" w14:textId="77777777" w:rsidR="00B7567F" w:rsidRDefault="00BF38DD">
      <w:pPr>
        <w:pStyle w:val="SourceCode"/>
      </w:pPr>
      <w:r>
        <w:t xml:space="preserve">    private const int HttpsPort = 443;</w:t>
      </w:r>
    </w:p>
    <w:p w14:paraId="6FD95A85" w14:textId="77777777" w:rsidR="00B7567F" w:rsidRDefault="00BF38DD">
      <w:pPr>
        <w:pStyle w:val="SourceCode"/>
      </w:pPr>
      <w:r>
        <w:t xml:space="preserve">    private const int HttpPort = 80;</w:t>
      </w:r>
    </w:p>
    <w:p w14:paraId="00728865" w14:textId="77777777" w:rsidR="00B7567F" w:rsidRDefault="00BF38DD">
      <w:pPr>
        <w:pStyle w:val="SourceCode"/>
      </w:pPr>
      <w:r>
        <w:t xml:space="preserve">    private const int CpuWarningPercent = 80;</w:t>
      </w:r>
    </w:p>
    <w:p w14:paraId="44E749B5" w14:textId="77777777" w:rsidR="00B7567F" w:rsidRDefault="00BF38DD">
      <w:pPr>
        <w:pStyle w:val="SourceCode"/>
      </w:pPr>
      <w:r>
        <w:t xml:space="preserve">    private const int DiskWarningPercent = 80;</w:t>
      </w:r>
    </w:p>
    <w:p w14:paraId="78037560" w14:textId="77777777" w:rsidR="00B7567F" w:rsidRDefault="00BF38DD">
      <w:pPr>
        <w:pStyle w:val="SourceCode"/>
      </w:pPr>
      <w:r>
        <w:t xml:space="preserve">    private const int LowestPort = 1;</w:t>
      </w:r>
    </w:p>
    <w:p w14:paraId="37BADA43" w14:textId="77777777" w:rsidR="00B7567F" w:rsidRDefault="00BF38DD">
      <w:pPr>
        <w:pStyle w:val="SourceCode"/>
      </w:pPr>
      <w:r>
        <w:t xml:space="preserve">    private const int HighestPort = 65535;</w:t>
      </w:r>
    </w:p>
    <w:p w14:paraId="165415E2" w14:textId="77777777" w:rsidR="00B7567F" w:rsidRDefault="00B7567F">
      <w:pPr>
        <w:pStyle w:val="SourceCode"/>
      </w:pPr>
    </w:p>
    <w:p w14:paraId="32D834E7" w14:textId="77777777" w:rsidR="00B7567F" w:rsidRDefault="00BF38DD">
      <w:pPr>
        <w:pStyle w:val="SourceCode"/>
      </w:pPr>
      <w:r>
        <w:t xml:space="preserve">    // Takes a port; returns its service type. The final else gives every</w:t>
      </w:r>
    </w:p>
    <w:p w14:paraId="2B72456E" w14:textId="77777777" w:rsidR="00B7567F" w:rsidRDefault="00BF38DD">
      <w:pPr>
        <w:pStyle w:val="SourceCode"/>
      </w:pPr>
      <w:r>
        <w:t xml:space="preserve">    // other port an answer, so the method never returns without one.</w:t>
      </w:r>
    </w:p>
    <w:p w14:paraId="59DE59B0" w14:textId="77777777" w:rsidR="00B7567F" w:rsidRDefault="00BF38DD">
      <w:pPr>
        <w:pStyle w:val="SourceCode"/>
      </w:pPr>
      <w:r>
        <w:t xml:space="preserve">    private static string ClassifyPort(int port)</w:t>
      </w:r>
    </w:p>
    <w:p w14:paraId="42238EC7" w14:textId="77777777" w:rsidR="00B7567F" w:rsidRDefault="00BF38DD">
      <w:pPr>
        <w:pStyle w:val="SourceCode"/>
      </w:pPr>
      <w:r>
        <w:t xml:space="preserve">    {</w:t>
      </w:r>
    </w:p>
    <w:p w14:paraId="692939F6" w14:textId="77777777" w:rsidR="00B7567F" w:rsidRDefault="00BF38DD">
      <w:pPr>
        <w:pStyle w:val="SourceCode"/>
      </w:pPr>
      <w:r>
        <w:t xml:space="preserve">        if (port == HttpsPort)</w:t>
      </w:r>
    </w:p>
    <w:p w14:paraId="6DA1921E" w14:textId="77777777" w:rsidR="00B7567F" w:rsidRDefault="00BF38DD">
      <w:pPr>
        <w:pStyle w:val="SourceCode"/>
      </w:pPr>
      <w:r>
        <w:t xml:space="preserve">        {</w:t>
      </w:r>
    </w:p>
    <w:p w14:paraId="6A6F7D7C" w14:textId="77777777" w:rsidR="00B7567F" w:rsidRDefault="00BF38DD">
      <w:pPr>
        <w:pStyle w:val="SourceCode"/>
      </w:pPr>
      <w:r>
        <w:t xml:space="preserve">            return "HTTPS";</w:t>
      </w:r>
    </w:p>
    <w:p w14:paraId="522DF029" w14:textId="77777777" w:rsidR="00B7567F" w:rsidRDefault="00BF38DD">
      <w:pPr>
        <w:pStyle w:val="SourceCode"/>
      </w:pPr>
      <w:r>
        <w:t xml:space="preserve">        }</w:t>
      </w:r>
    </w:p>
    <w:p w14:paraId="4763473C" w14:textId="77777777" w:rsidR="00B7567F" w:rsidRDefault="00BF38DD">
      <w:pPr>
        <w:pStyle w:val="SourceCode"/>
      </w:pPr>
      <w:r>
        <w:t xml:space="preserve">        else if (port == HttpPort)</w:t>
      </w:r>
    </w:p>
    <w:p w14:paraId="46B0A9AE" w14:textId="77777777" w:rsidR="00B7567F" w:rsidRDefault="00BF38DD">
      <w:pPr>
        <w:pStyle w:val="SourceCode"/>
      </w:pPr>
      <w:r>
        <w:t xml:space="preserve">        {</w:t>
      </w:r>
    </w:p>
    <w:p w14:paraId="026A4CBC" w14:textId="77777777" w:rsidR="00B7567F" w:rsidRDefault="00BF38DD">
      <w:pPr>
        <w:pStyle w:val="SourceCode"/>
      </w:pPr>
      <w:r>
        <w:t xml:space="preserve">            return "HTTP";</w:t>
      </w:r>
    </w:p>
    <w:p w14:paraId="430E7794" w14:textId="77777777" w:rsidR="00B7567F" w:rsidRDefault="00BF38DD">
      <w:pPr>
        <w:pStyle w:val="SourceCode"/>
      </w:pPr>
      <w:r>
        <w:t xml:space="preserve">        }</w:t>
      </w:r>
    </w:p>
    <w:p w14:paraId="1D0E33D9" w14:textId="77777777" w:rsidR="00B7567F" w:rsidRDefault="00BF38DD">
      <w:pPr>
        <w:pStyle w:val="SourceCode"/>
      </w:pPr>
      <w:r>
        <w:t xml:space="preserve">        else</w:t>
      </w:r>
    </w:p>
    <w:p w14:paraId="44E7D676" w14:textId="77777777" w:rsidR="00B7567F" w:rsidRDefault="00BF38DD">
      <w:pPr>
        <w:pStyle w:val="SourceCode"/>
      </w:pPr>
      <w:r>
        <w:t xml:space="preserve">        {</w:t>
      </w:r>
    </w:p>
    <w:p w14:paraId="0D1B436A" w14:textId="77777777" w:rsidR="00B7567F" w:rsidRDefault="00BF38DD">
      <w:pPr>
        <w:pStyle w:val="SourceCode"/>
      </w:pPr>
      <w:r>
        <w:t xml:space="preserve">            return "Custom Service";</w:t>
      </w:r>
    </w:p>
    <w:p w14:paraId="69F5E51D" w14:textId="77777777" w:rsidR="00B7567F" w:rsidRDefault="00BF38DD">
      <w:pPr>
        <w:pStyle w:val="SourceCode"/>
      </w:pPr>
      <w:r>
        <w:t xml:space="preserve">        }</w:t>
      </w:r>
    </w:p>
    <w:p w14:paraId="19637ECD" w14:textId="77777777" w:rsidR="00B7567F" w:rsidRDefault="00BF38DD">
      <w:pPr>
        <w:pStyle w:val="SourceCode"/>
      </w:pPr>
      <w:r>
        <w:t xml:space="preserve">    }</w:t>
      </w:r>
    </w:p>
    <w:p w14:paraId="19043C37" w14:textId="77777777" w:rsidR="00B7567F" w:rsidRDefault="00B7567F">
      <w:pPr>
        <w:pStyle w:val="SourceCode"/>
      </w:pPr>
    </w:p>
    <w:p w14:paraId="5286D73B" w14:textId="77777777" w:rsidR="00B7567F" w:rsidRDefault="00BF38DD">
      <w:pPr>
        <w:pStyle w:val="SourceCode"/>
      </w:pPr>
      <w:r>
        <w:t xml:space="preserve">    // Takes a CPU usage in whole percent; returns "Warning" above</w:t>
      </w:r>
    </w:p>
    <w:p w14:paraId="19FBD6B1" w14:textId="77777777" w:rsidR="00B7567F" w:rsidRDefault="00BF38DD">
      <w:pPr>
        <w:pStyle w:val="SourceCode"/>
      </w:pPr>
      <w:r>
        <w:t xml:space="preserve">    // CpuWarningPercent. The boundary is deliberate: exactly 80 is Normal.</w:t>
      </w:r>
    </w:p>
    <w:p w14:paraId="6D67F91F" w14:textId="77777777" w:rsidR="00B7567F" w:rsidRDefault="00BF38DD">
      <w:pPr>
        <w:pStyle w:val="SourceCode"/>
      </w:pPr>
      <w:r>
        <w:t xml:space="preserve">    private static string ClassifyCpu(int cpuPercent)</w:t>
      </w:r>
    </w:p>
    <w:p w14:paraId="48CD1CA3" w14:textId="77777777" w:rsidR="00B7567F" w:rsidRDefault="00BF38DD">
      <w:pPr>
        <w:pStyle w:val="SourceCode"/>
      </w:pPr>
      <w:r>
        <w:t xml:space="preserve">    {</w:t>
      </w:r>
    </w:p>
    <w:p w14:paraId="7FD07526" w14:textId="77777777" w:rsidR="00B7567F" w:rsidRDefault="00BF38DD">
      <w:pPr>
        <w:pStyle w:val="SourceCode"/>
      </w:pPr>
      <w:r>
        <w:t xml:space="preserve">        if (cpuPercent &gt; CpuWarningPercent)</w:t>
      </w:r>
    </w:p>
    <w:p w14:paraId="7B2B2E22" w14:textId="77777777" w:rsidR="00B7567F" w:rsidRDefault="00BF38DD">
      <w:pPr>
        <w:pStyle w:val="SourceCode"/>
      </w:pPr>
      <w:r>
        <w:t xml:space="preserve">        {</w:t>
      </w:r>
    </w:p>
    <w:p w14:paraId="4295CDF4" w14:textId="77777777" w:rsidR="00B7567F" w:rsidRDefault="00BF38DD">
      <w:pPr>
        <w:pStyle w:val="SourceCode"/>
      </w:pPr>
      <w:r>
        <w:t xml:space="preserve">            return "Warning";</w:t>
      </w:r>
    </w:p>
    <w:p w14:paraId="080AF05F" w14:textId="77777777" w:rsidR="00B7567F" w:rsidRDefault="00BF38DD">
      <w:pPr>
        <w:pStyle w:val="SourceCode"/>
      </w:pPr>
      <w:r>
        <w:t xml:space="preserve">        }</w:t>
      </w:r>
    </w:p>
    <w:p w14:paraId="26B4211D" w14:textId="77777777" w:rsidR="00B7567F" w:rsidRDefault="00BF38DD">
      <w:pPr>
        <w:pStyle w:val="SourceCode"/>
      </w:pPr>
      <w:r>
        <w:t xml:space="preserve">        else</w:t>
      </w:r>
    </w:p>
    <w:p w14:paraId="67671CA4" w14:textId="77777777" w:rsidR="00B7567F" w:rsidRDefault="00BF38DD">
      <w:pPr>
        <w:pStyle w:val="SourceCode"/>
      </w:pPr>
      <w:r>
        <w:t xml:space="preserve">        {</w:t>
      </w:r>
    </w:p>
    <w:p w14:paraId="79C2A7E0" w14:textId="77777777" w:rsidR="00B7567F" w:rsidRDefault="00BF38DD">
      <w:pPr>
        <w:pStyle w:val="SourceCode"/>
      </w:pPr>
      <w:r>
        <w:t xml:space="preserve">            return "Normal";</w:t>
      </w:r>
    </w:p>
    <w:p w14:paraId="3BAF3695" w14:textId="77777777" w:rsidR="00B7567F" w:rsidRDefault="00BF38DD">
      <w:pPr>
        <w:pStyle w:val="SourceCode"/>
      </w:pPr>
      <w:r>
        <w:t xml:space="preserve">        }</w:t>
      </w:r>
    </w:p>
    <w:p w14:paraId="4BCDD5DC" w14:textId="77777777" w:rsidR="00B7567F" w:rsidRDefault="00BF38DD">
      <w:pPr>
        <w:pStyle w:val="SourceCode"/>
      </w:pPr>
      <w:r>
        <w:t xml:space="preserve">    }</w:t>
      </w:r>
    </w:p>
    <w:p w14:paraId="329229B2" w14:textId="77777777" w:rsidR="00B7567F" w:rsidRDefault="00B7567F">
      <w:pPr>
        <w:pStyle w:val="SourceCode"/>
      </w:pPr>
    </w:p>
    <w:p w14:paraId="2C566429" w14:textId="77777777" w:rsidR="00B7567F" w:rsidRDefault="00BF38DD">
      <w:pPr>
        <w:pStyle w:val="SourceCode"/>
      </w:pPr>
      <w:r>
        <w:t xml:space="preserve">    // Takes a port; returns "Valid" when it is inside the range of real</w:t>
      </w:r>
    </w:p>
    <w:p w14:paraId="094D5236" w14:textId="77777777" w:rsidR="00B7567F" w:rsidRDefault="00BF38DD">
      <w:pPr>
        <w:pStyle w:val="SourceCode"/>
      </w:pPr>
      <w:r>
        <w:t xml:space="preserve">    // port numbers, LowestPort to HighestPort, both ends included.</w:t>
      </w:r>
    </w:p>
    <w:p w14:paraId="7657A8DF" w14:textId="77777777" w:rsidR="00B7567F" w:rsidRDefault="00BF38DD">
      <w:pPr>
        <w:pStyle w:val="SourceCode"/>
      </w:pPr>
      <w:r>
        <w:t xml:space="preserve">    private static string CheckPortNumber(int port)</w:t>
      </w:r>
    </w:p>
    <w:p w14:paraId="1BF66940" w14:textId="77777777" w:rsidR="00B7567F" w:rsidRDefault="00BF38DD">
      <w:pPr>
        <w:pStyle w:val="SourceCode"/>
      </w:pPr>
      <w:r>
        <w:t xml:space="preserve">    {</w:t>
      </w:r>
    </w:p>
    <w:p w14:paraId="57308800" w14:textId="77777777" w:rsidR="00B7567F" w:rsidRDefault="00BF38DD">
      <w:pPr>
        <w:pStyle w:val="SourceCode"/>
      </w:pPr>
      <w:r>
        <w:t xml:space="preserve">        bool portInRange = port &gt;= LowestPort &amp;&amp; port &lt;= HighestPort;</w:t>
      </w:r>
    </w:p>
    <w:p w14:paraId="7BDE5A56" w14:textId="77777777" w:rsidR="00B7567F" w:rsidRDefault="00BF38DD">
      <w:pPr>
        <w:pStyle w:val="SourceCode"/>
      </w:pPr>
      <w:r>
        <w:t xml:space="preserve">        if (portInRange)</w:t>
      </w:r>
    </w:p>
    <w:p w14:paraId="1C3C9C7E" w14:textId="77777777" w:rsidR="00B7567F" w:rsidRDefault="00BF38DD">
      <w:pPr>
        <w:pStyle w:val="SourceCode"/>
      </w:pPr>
      <w:r>
        <w:t xml:space="preserve">        {</w:t>
      </w:r>
    </w:p>
    <w:p w14:paraId="5C4C3C01" w14:textId="77777777" w:rsidR="00B7567F" w:rsidRDefault="00BF38DD">
      <w:pPr>
        <w:pStyle w:val="SourceCode"/>
      </w:pPr>
      <w:r>
        <w:t xml:space="preserve">            return "Valid";</w:t>
      </w:r>
    </w:p>
    <w:p w14:paraId="73A6CEF9" w14:textId="77777777" w:rsidR="00B7567F" w:rsidRDefault="00BF38DD">
      <w:pPr>
        <w:pStyle w:val="SourceCode"/>
      </w:pPr>
      <w:r>
        <w:t xml:space="preserve">        }</w:t>
      </w:r>
    </w:p>
    <w:p w14:paraId="615F13C7" w14:textId="77777777" w:rsidR="00B7567F" w:rsidRDefault="00BF38DD">
      <w:pPr>
        <w:pStyle w:val="SourceCode"/>
      </w:pPr>
      <w:r>
        <w:t xml:space="preserve">        else</w:t>
      </w:r>
    </w:p>
    <w:p w14:paraId="178693BC" w14:textId="77777777" w:rsidR="00B7567F" w:rsidRDefault="00BF38DD">
      <w:pPr>
        <w:pStyle w:val="SourceCode"/>
      </w:pPr>
      <w:r>
        <w:t xml:space="preserve">        {</w:t>
      </w:r>
    </w:p>
    <w:p w14:paraId="20DE4FFE" w14:textId="77777777" w:rsidR="00B7567F" w:rsidRDefault="00BF38DD">
      <w:pPr>
        <w:pStyle w:val="SourceCode"/>
      </w:pPr>
      <w:r>
        <w:t xml:space="preserve">            return "Invalid";</w:t>
      </w:r>
    </w:p>
    <w:p w14:paraId="0BAF7BB3" w14:textId="77777777" w:rsidR="00B7567F" w:rsidRDefault="00BF38DD">
      <w:pPr>
        <w:pStyle w:val="SourceCode"/>
      </w:pPr>
      <w:r>
        <w:t xml:space="preserve">        }</w:t>
      </w:r>
    </w:p>
    <w:p w14:paraId="66292CE2" w14:textId="77777777" w:rsidR="00B7567F" w:rsidRDefault="00BF38DD">
      <w:pPr>
        <w:pStyle w:val="SourceCode"/>
      </w:pPr>
      <w:r>
        <w:t xml:space="preserve">    }</w:t>
      </w:r>
    </w:p>
    <w:p w14:paraId="54ABD668" w14:textId="77777777" w:rsidR="00B7567F" w:rsidRDefault="00B7567F">
      <w:pPr>
        <w:pStyle w:val="SourceCode"/>
      </w:pPr>
    </w:p>
    <w:p w14:paraId="5F4D3ABB" w14:textId="77777777" w:rsidR="00B7567F" w:rsidRDefault="00BF38DD">
      <w:pPr>
        <w:pStyle w:val="SourceCode"/>
      </w:pPr>
      <w:r>
        <w:t xml:space="preserve">    // Takes the disk space used and the disk's total size, in whole GB;</w:t>
      </w:r>
    </w:p>
    <w:p w14:paraId="30D307CE" w14:textId="77777777" w:rsidR="00B7567F" w:rsidRDefault="00BF38DD">
      <w:pPr>
        <w:pStyle w:val="SourceCode"/>
      </w:pPr>
      <w:r>
        <w:t xml:space="preserve">    // returns "Warning" when no disk was found (a total of 0) or the disk</w:t>
      </w:r>
    </w:p>
    <w:p w14:paraId="2ADF2495" w14:textId="77777777" w:rsidR="00B7567F" w:rsidRDefault="00BF38DD">
      <w:pPr>
        <w:pStyle w:val="SourceCode"/>
      </w:pPr>
      <w:r>
        <w:t xml:space="preserve">    // is more than DiskWarningPercent full. The diskFound test comes first,</w:t>
      </w:r>
    </w:p>
    <w:p w14:paraId="4D8B2B30" w14:textId="77777777" w:rsidR="00B7567F" w:rsidRDefault="00BF38DD">
      <w:pPr>
        <w:pStyle w:val="SourceCode"/>
      </w:pPr>
      <w:r>
        <w:t xml:space="preserve">    // so || skips the division for a missing disk and it never divides by 0.</w:t>
      </w:r>
    </w:p>
    <w:p w14:paraId="6F04C014" w14:textId="77777777" w:rsidR="00B7567F" w:rsidRDefault="00BF38DD">
      <w:pPr>
        <w:pStyle w:val="SourceCode"/>
      </w:pPr>
      <w:r>
        <w:t xml:space="preserve">    private static string CheckDisk(int usedGb, int totalGb)</w:t>
      </w:r>
    </w:p>
    <w:p w14:paraId="2449B1D5" w14:textId="77777777" w:rsidR="00B7567F" w:rsidRDefault="00BF38DD">
      <w:pPr>
        <w:pStyle w:val="SourceCode"/>
      </w:pPr>
      <w:r>
        <w:t xml:space="preserve">    {</w:t>
      </w:r>
    </w:p>
    <w:p w14:paraId="3A3807E1" w14:textId="77777777" w:rsidR="00B7567F" w:rsidRDefault="00BF38DD">
      <w:pPr>
        <w:pStyle w:val="SourceCode"/>
      </w:pPr>
      <w:r>
        <w:t xml:space="preserve">        bool diskFound = totalGb &gt; 0;</w:t>
      </w:r>
    </w:p>
    <w:p w14:paraId="129311DE" w14:textId="77777777" w:rsidR="00B7567F" w:rsidRDefault="00BF38DD">
      <w:pPr>
        <w:pStyle w:val="SourceCode"/>
      </w:pPr>
      <w:r>
        <w:t xml:space="preserve">        // Remember, a statement continues until its ;.</w:t>
      </w:r>
    </w:p>
    <w:p w14:paraId="2F211DEF" w14:textId="77777777" w:rsidR="00B7567F" w:rsidRDefault="00BF38DD">
      <w:pPr>
        <w:pStyle w:val="SourceCode"/>
      </w:pPr>
      <w:r>
        <w:t xml:space="preserve">        bool needsWarning =</w:t>
      </w:r>
    </w:p>
    <w:p w14:paraId="24861AB7" w14:textId="77777777" w:rsidR="00B7567F" w:rsidRDefault="00BF38DD">
      <w:pPr>
        <w:pStyle w:val="SourceCode"/>
      </w:pPr>
      <w:r>
        <w:t xml:space="preserve">            !diskFound || usedGb * 100 / totalGb &gt; DiskWarningPercent;</w:t>
      </w:r>
    </w:p>
    <w:p w14:paraId="47BB9D7F" w14:textId="77777777" w:rsidR="00B7567F" w:rsidRDefault="00BF38DD">
      <w:pPr>
        <w:pStyle w:val="SourceCode"/>
      </w:pPr>
      <w:r>
        <w:t xml:space="preserve">        return needsWarning ? "Warning" : "Normal";</w:t>
      </w:r>
    </w:p>
    <w:p w14:paraId="0395E1C3" w14:textId="77777777" w:rsidR="00B7567F" w:rsidRDefault="00BF38DD">
      <w:pPr>
        <w:pStyle w:val="SourceCode"/>
      </w:pPr>
      <w:r>
        <w:t xml:space="preserve">    }</w:t>
      </w:r>
    </w:p>
    <w:p w14:paraId="2802BA67" w14:textId="77777777" w:rsidR="00B7567F" w:rsidRDefault="00B7567F">
      <w:pPr>
        <w:pStyle w:val="SourceCode"/>
      </w:pPr>
    </w:p>
    <w:p w14:paraId="0BB5BC9D" w14:textId="77777777" w:rsidR="00B7567F" w:rsidRDefault="00BF38DD">
      <w:pPr>
        <w:pStyle w:val="SourceCode"/>
      </w:pPr>
      <w:r>
        <w:t xml:space="preserve">    // Remember, Main starts the program; 0 = success.</w:t>
      </w:r>
    </w:p>
    <w:p w14:paraId="5611998B" w14:textId="77777777" w:rsidR="00B7567F" w:rsidRDefault="00BF38DD">
      <w:pPr>
        <w:pStyle w:val="SourceCode"/>
      </w:pPr>
      <w:r>
        <w:t xml:space="preserve">    private static int Main()</w:t>
      </w:r>
    </w:p>
    <w:p w14:paraId="7C3C4069" w14:textId="77777777" w:rsidR="00B7567F" w:rsidRDefault="00BF38DD">
      <w:pPr>
        <w:pStyle w:val="SourceCode"/>
      </w:pPr>
      <w:r>
        <w:t xml:space="preserve">    {</w:t>
      </w:r>
    </w:p>
    <w:p w14:paraId="2E7FF0F6" w14:textId="77777777" w:rsidR="00B7567F" w:rsidRDefault="00BF38DD">
      <w:pPr>
        <w:pStyle w:val="SourceCode"/>
      </w:pPr>
      <w:r>
        <w:t xml:space="preserve">        // Each method only decides and returns a label; Main prints it, so</w:t>
      </w:r>
    </w:p>
    <w:p w14:paraId="7D4BC7BC" w14:textId="77777777" w:rsidR="00B7567F" w:rsidRDefault="00BF38DD">
      <w:pPr>
        <w:pStyle w:val="SourceCode"/>
      </w:pPr>
      <w:r>
        <w:t xml:space="preserve">        // a later program can reuse the same decision. Remember, + joins</w:t>
      </w:r>
    </w:p>
    <w:p w14:paraId="5F3A643E" w14:textId="77777777" w:rsidR="00B7567F" w:rsidRDefault="00BF38DD">
      <w:pPr>
        <w:pStyle w:val="SourceCode"/>
      </w:pPr>
      <w:r>
        <w:t xml:space="preserve">        // text.</w:t>
      </w:r>
    </w:p>
    <w:p w14:paraId="5E247C8F" w14:textId="77777777" w:rsidR="00B7567F" w:rsidRDefault="00BF38DD">
      <w:pPr>
        <w:pStyle w:val="SourceCode"/>
      </w:pPr>
      <w:r>
        <w:t xml:space="preserve">        Console.WriteLine("Service Status Report");</w:t>
      </w:r>
    </w:p>
    <w:p w14:paraId="38CB5237" w14:textId="77777777" w:rsidR="00B7567F" w:rsidRDefault="00BF38DD">
      <w:pPr>
        <w:pStyle w:val="SourceCode"/>
      </w:pPr>
      <w:r>
        <w:t xml:space="preserve">        Console.WriteLine("Port 443: " + ClassifyPort(443));</w:t>
      </w:r>
    </w:p>
    <w:p w14:paraId="6B1DE0C5" w14:textId="77777777" w:rsidR="00B7567F" w:rsidRDefault="00BF38DD">
      <w:pPr>
        <w:pStyle w:val="SourceCode"/>
      </w:pPr>
      <w:r>
        <w:t xml:space="preserve">        Console.WriteLine("Port 80: " + ClassifyPort(80));</w:t>
      </w:r>
    </w:p>
    <w:p w14:paraId="7444C8C5" w14:textId="77777777" w:rsidR="00B7567F" w:rsidRDefault="00BF38DD">
      <w:pPr>
        <w:pStyle w:val="SourceCode"/>
      </w:pPr>
      <w:r>
        <w:t xml:space="preserve">        Console.WriteLine("Port 8443: " + ClassifyPort(8443));</w:t>
      </w:r>
    </w:p>
    <w:p w14:paraId="0DD71A4A" w14:textId="77777777" w:rsidR="00B7567F" w:rsidRDefault="00BF38DD">
      <w:pPr>
        <w:pStyle w:val="SourceCode"/>
      </w:pPr>
      <w:r>
        <w:t xml:space="preserve">        Console.WriteLine("CPU 72%: " + ClassifyCpu(72));</w:t>
      </w:r>
    </w:p>
    <w:p w14:paraId="101851F1" w14:textId="77777777" w:rsidR="00B7567F" w:rsidRDefault="00BF38DD">
      <w:pPr>
        <w:pStyle w:val="SourceCode"/>
      </w:pPr>
      <w:r>
        <w:t xml:space="preserve">        Console.WriteLine("CPU 85%: " + ClassifyCpu(85));</w:t>
      </w:r>
    </w:p>
    <w:p w14:paraId="100C41DA" w14:textId="77777777" w:rsidR="00B7567F" w:rsidRDefault="00BF38DD">
      <w:pPr>
        <w:pStyle w:val="SourceCode"/>
      </w:pPr>
      <w:r>
        <w:t xml:space="preserve">        Console.WriteLine("Port Number 8443: " + CheckPortNumber(8443));</w:t>
      </w:r>
    </w:p>
    <w:p w14:paraId="4146FD9F" w14:textId="77777777" w:rsidR="00B7567F" w:rsidRDefault="00BF38DD">
      <w:pPr>
        <w:pStyle w:val="SourceCode"/>
      </w:pPr>
      <w:r>
        <w:t xml:space="preserve">        Console.WriteLine("Port Number 70000: " + CheckPortNumber(70000));</w:t>
      </w:r>
    </w:p>
    <w:p w14:paraId="5B7C83CB" w14:textId="77777777" w:rsidR="00B7567F" w:rsidRDefault="00BF38DD">
      <w:pPr>
        <w:pStyle w:val="SourceCode"/>
      </w:pPr>
      <w:r>
        <w:t xml:space="preserve">        Console.WriteLine("Disk 200 of 500 GB: " + CheckDisk(200, 500));</w:t>
      </w:r>
    </w:p>
    <w:p w14:paraId="52D8E414" w14:textId="77777777" w:rsidR="00B7567F" w:rsidRDefault="00BF38DD">
      <w:pPr>
        <w:pStyle w:val="SourceCode"/>
      </w:pPr>
      <w:r>
        <w:t xml:space="preserve">        Console.WriteLine("Disk 450 of 500 GB: " + CheckDisk(450, 500));</w:t>
      </w:r>
    </w:p>
    <w:p w14:paraId="65B2AB3B" w14:textId="77777777" w:rsidR="00B7567F" w:rsidRDefault="00BF38DD">
      <w:pPr>
        <w:pStyle w:val="SourceCode"/>
      </w:pPr>
      <w:r>
        <w:t xml:space="preserve">        Console.WriteLine("Disk 0 of 0 GB: " + CheckDisk(0, 0));</w:t>
      </w:r>
    </w:p>
    <w:p w14:paraId="125FD9B7" w14:textId="77777777" w:rsidR="00B7567F" w:rsidRDefault="00B7567F">
      <w:pPr>
        <w:pStyle w:val="SourceCode"/>
      </w:pPr>
    </w:p>
    <w:p w14:paraId="02300ED0" w14:textId="77777777" w:rsidR="00B7567F" w:rsidRDefault="00BF38DD">
      <w:pPr>
        <w:pStyle w:val="SourceCode"/>
        <w:keepNext/>
      </w:pPr>
      <w:r>
        <w:t xml:space="preserve">        return 0;</w:t>
      </w:r>
    </w:p>
    <w:p w14:paraId="08B4E010" w14:textId="77777777" w:rsidR="00B7567F" w:rsidRDefault="00BF38DD">
      <w:pPr>
        <w:pStyle w:val="SourceCode"/>
        <w:keepNext/>
      </w:pPr>
      <w:r>
        <w:t xml:space="preserve">    }</w:t>
      </w:r>
    </w:p>
    <w:p w14:paraId="1E047685" w14:textId="77777777" w:rsidR="00B7567F" w:rsidRDefault="00BF38DD">
      <w:pPr>
        <w:pStyle w:val="SourceCode"/>
      </w:pPr>
      <w:r>
        <w:t>}</w:t>
      </w:r>
    </w:p>
    <w:p w14:paraId="2C439956" w14:textId="77777777" w:rsidR="00B7567F" w:rsidRDefault="00B7567F">
      <w:pPr>
        <w:keepNext/>
      </w:pPr>
    </w:p>
    <w:p w14:paraId="385E3858" w14:textId="77777777" w:rsidR="00B7567F" w:rsidRDefault="00BF38DD">
      <w:pPr>
        <w:pStyle w:val="Heading3"/>
      </w:pPr>
      <w:r>
        <w:t>Windows PowerShell Build and Run</w:t>
      </w:r>
    </w:p>
    <w:p w14:paraId="11A45DBA" w14:textId="77777777" w:rsidR="00B7567F" w:rsidRDefault="00BF38DD">
      <w:pPr>
        <w:pStyle w:val="CommandBlock"/>
        <w:keepNext/>
      </w:pPr>
      <w:r>
        <w:t>dotnet build .\csharp\Conditions --nologo --warnaserror</w:t>
      </w:r>
    </w:p>
    <w:p w14:paraId="69AC6AF4" w14:textId="77777777" w:rsidR="00B7567F" w:rsidRDefault="00BF38DD">
      <w:pPr>
        <w:pStyle w:val="CommandBlock"/>
      </w:pPr>
      <w:r>
        <w:t>dotnet run --no-build --project .\csharp\Conditions</w:t>
      </w:r>
    </w:p>
    <w:p w14:paraId="1690104C" w14:textId="77777777" w:rsidR="00B7567F" w:rsidRDefault="00B7567F">
      <w:pPr>
        <w:keepNext/>
      </w:pPr>
    </w:p>
    <w:p w14:paraId="2FCDFE8A" w14:textId="77777777" w:rsidR="00B7567F" w:rsidRDefault="00BF38DD">
      <w:pPr>
        <w:pStyle w:val="Heading3"/>
      </w:pPr>
      <w:r>
        <w:t>Linux or macOS Build and Run</w:t>
      </w:r>
    </w:p>
    <w:p w14:paraId="0CAAC030" w14:textId="77777777" w:rsidR="00B7567F" w:rsidRDefault="00BF38DD">
      <w:pPr>
        <w:pStyle w:val="CommandBlock"/>
        <w:keepNext/>
      </w:pPr>
      <w:r>
        <w:t>dotnet build ./csharp/Conditions --nologo --warnaserror</w:t>
      </w:r>
    </w:p>
    <w:p w14:paraId="0D9BB2EE" w14:textId="77777777" w:rsidR="00B7567F" w:rsidRDefault="00BF38DD">
      <w:pPr>
        <w:pStyle w:val="CommandBlock"/>
      </w:pPr>
      <w:r>
        <w:t>dotnet run --no-build --project ./csharp/Conditions</w:t>
      </w:r>
    </w:p>
    <w:p w14:paraId="292BFE7F" w14:textId="77777777" w:rsidR="00B7567F" w:rsidRDefault="00B7567F">
      <w:pPr>
        <w:keepNext/>
      </w:pPr>
    </w:p>
    <w:p w14:paraId="17CF2428" w14:textId="77777777" w:rsidR="00B7567F" w:rsidRDefault="00BF38DD">
      <w:pPr>
        <w:pStyle w:val="Heading3"/>
      </w:pPr>
      <w:r>
        <w:t>Check Your Results</w:t>
      </w:r>
    </w:p>
    <w:p w14:paraId="00AADA18" w14:textId="77777777" w:rsidR="00B7567F" w:rsidRDefault="00BF38DD">
      <w:pPr>
        <w:keepNext/>
      </w:pPr>
      <w:r>
        <w:t>dotnet build shows its progress first and ends with a line such as Build succeeded in 1.2s (your time differs); those lines are not part of the program's output. The program reads no input. Your screen must show exactly these eleven lines, with the same spelling, spacing, and capitalization.</w:t>
      </w:r>
    </w:p>
    <w:p w14:paraId="357D69BD" w14:textId="77777777" w:rsidR="00B7567F" w:rsidRDefault="00B7567F">
      <w:pPr>
        <w:keepNext/>
      </w:pPr>
    </w:p>
    <w:p w14:paraId="274E5925" w14:textId="77777777" w:rsidR="00B7567F" w:rsidRDefault="00BF38DD">
      <w:pPr>
        <w:pStyle w:val="RequiredOutput"/>
        <w:keepNext/>
      </w:pPr>
      <w:r>
        <w:t>Service Status Report</w:t>
      </w:r>
    </w:p>
    <w:p w14:paraId="03BEAB73" w14:textId="77777777" w:rsidR="00B7567F" w:rsidRDefault="00BF38DD">
      <w:pPr>
        <w:pStyle w:val="RequiredOutput"/>
        <w:keepNext/>
      </w:pPr>
      <w:r>
        <w:t>Port 443: HTTPS</w:t>
      </w:r>
    </w:p>
    <w:p w14:paraId="44C4076F" w14:textId="77777777" w:rsidR="00B7567F" w:rsidRDefault="00BF38DD">
      <w:pPr>
        <w:pStyle w:val="RequiredOutput"/>
        <w:keepNext/>
      </w:pPr>
      <w:r>
        <w:t>Port 80: HTTP</w:t>
      </w:r>
    </w:p>
    <w:p w14:paraId="2F5E110E" w14:textId="77777777" w:rsidR="00B7567F" w:rsidRDefault="00BF38DD">
      <w:pPr>
        <w:pStyle w:val="RequiredOutput"/>
        <w:keepNext/>
      </w:pPr>
      <w:r>
        <w:t>Port 8443: Custom Service</w:t>
      </w:r>
    </w:p>
    <w:p w14:paraId="46C116DC" w14:textId="77777777" w:rsidR="00B7567F" w:rsidRDefault="00BF38DD">
      <w:pPr>
        <w:pStyle w:val="RequiredOutput"/>
        <w:keepNext/>
      </w:pPr>
      <w:r>
        <w:t>CPU 72%: Normal</w:t>
      </w:r>
    </w:p>
    <w:p w14:paraId="7896C86A" w14:textId="77777777" w:rsidR="00B7567F" w:rsidRDefault="00BF38DD">
      <w:pPr>
        <w:pStyle w:val="RequiredOutput"/>
        <w:keepNext/>
      </w:pPr>
      <w:r>
        <w:t>CPU 85%: Warning</w:t>
      </w:r>
    </w:p>
    <w:p w14:paraId="4B938A2F" w14:textId="77777777" w:rsidR="00B7567F" w:rsidRDefault="00BF38DD">
      <w:pPr>
        <w:pStyle w:val="RequiredOutput"/>
        <w:keepNext/>
      </w:pPr>
      <w:r>
        <w:t>Port Number 8443: Valid</w:t>
      </w:r>
    </w:p>
    <w:p w14:paraId="76291AB1" w14:textId="77777777" w:rsidR="00B7567F" w:rsidRDefault="00BF38DD">
      <w:pPr>
        <w:pStyle w:val="RequiredOutput"/>
        <w:keepNext/>
      </w:pPr>
      <w:r>
        <w:t>Port Number 70000: Invalid</w:t>
      </w:r>
    </w:p>
    <w:p w14:paraId="21F1EE8A" w14:textId="77777777" w:rsidR="00B7567F" w:rsidRDefault="00BF38DD">
      <w:pPr>
        <w:pStyle w:val="RequiredOutput"/>
        <w:keepNext/>
      </w:pPr>
      <w:r>
        <w:t>Disk 200 of 500 GB: Normal</w:t>
      </w:r>
    </w:p>
    <w:p w14:paraId="5958EFE2" w14:textId="77777777" w:rsidR="00B7567F" w:rsidRDefault="00BF38DD">
      <w:pPr>
        <w:pStyle w:val="RequiredOutput"/>
        <w:keepNext/>
      </w:pPr>
      <w:r>
        <w:t>Disk 450 of 500 GB: Warning</w:t>
      </w:r>
    </w:p>
    <w:p w14:paraId="43F7A371" w14:textId="77777777" w:rsidR="00B7567F" w:rsidRDefault="00BF38DD">
      <w:pPr>
        <w:pStyle w:val="RequiredOutput"/>
      </w:pPr>
      <w:r>
        <w:t>Disk 0 of 0 GB: Warning</w:t>
      </w:r>
    </w:p>
    <w:p w14:paraId="0E4606F0" w14:textId="77777777" w:rsidR="00B7567F" w:rsidRDefault="00B7567F">
      <w:pPr>
        <w:keepNext/>
      </w:pPr>
    </w:p>
    <w:p w14:paraId="2F84D358" w14:textId="77777777" w:rsidR="00B7567F" w:rsidRDefault="00BF38DD">
      <w:pPr>
        <w:pStyle w:val="ListBullet"/>
      </w:pPr>
      <w:r>
        <w:t>Port 443: HTTPS proves that the if in ClassifyPort matched its first condition. Port 80: HTTP proves the else if was tested after that condition was false, and Port 8443: Custom Service proves the else caught the port that no condition matched.</w:t>
      </w:r>
    </w:p>
    <w:p w14:paraId="15ACAC9D" w14:textId="77777777" w:rsidR="00B7567F" w:rsidRDefault="00BF38DD">
      <w:pPr>
        <w:pStyle w:val="ListBullet"/>
      </w:pPr>
      <w:r>
        <w:t>CPU 72%: Normal and CPU 85%: Warning prove that ClassifyCpu compared each value with 80 using &gt;: only the value above 80 gives Warning.</w:t>
      </w:r>
    </w:p>
    <w:p w14:paraId="1C66CE1E" w14:textId="77777777" w:rsidR="00B7567F" w:rsidRDefault="00BF38DD">
      <w:pPr>
        <w:pStyle w:val="ListBullet"/>
      </w:pPr>
      <w:r>
        <w:t>Port Number 8443: Valid and Port Number 70000: Invalid prove that CheckPortNumber needs both conditions joined by &amp;&amp; to be true: 70000 is at least 1 but is above 65535.</w:t>
      </w:r>
    </w:p>
    <w:p w14:paraId="2EFE0887" w14:textId="77777777" w:rsidR="00B7567F" w:rsidRDefault="00BF38DD">
      <w:pPr>
        <w:pStyle w:val="ListBullet"/>
      </w:pPr>
      <w:r>
        <w:t>Disk 200 of 500 GB: Normal and Disk 450 of 500 GB: Warning prove that CheckDisk divided and compared: 40 percent is not above 80, but 90 percent is. Disk 0 of 0 GB: Warning proves the guard: !diskFound was true, so || skipped the division, and the conditional expression ? : picked Warning.</w:t>
      </w:r>
    </w:p>
    <w:p w14:paraId="6299DC49" w14:textId="77777777" w:rsidR="00B7567F" w:rsidRDefault="00BF38DD">
      <w:pPr>
        <w:pStyle w:val="ListBullet"/>
      </w:pPr>
      <w:r>
        <w:t>If a port shows the wrong service, or a CPU or disk value the wrong status, check each comparison's operator and number against the comments.</w:t>
      </w:r>
    </w:p>
    <w:p w14:paraId="43A4D408" w14:textId="77777777" w:rsidR="00B7567F" w:rsidRDefault="00BF38DD">
      <w:pPr>
        <w:pStyle w:val="ListBullet"/>
      </w:pPr>
      <w:r>
        <w:t>If the build stops with error CS0029: Cannot implicitly convert type 'int' to 'bool', a condition has one = where it needs ==.</w:t>
      </w:r>
    </w:p>
    <w:p w14:paraId="256705E2" w14:textId="77777777" w:rsidR="00B7567F" w:rsidRDefault="00BF38DD">
      <w:pPr>
        <w:pStyle w:val="ListBullet"/>
      </w:pPr>
      <w:r>
        <w:t>If the program stops with System.DivideByZeroException, the division runs before the guard: !diskFound must be the left side of ||.</w:t>
      </w:r>
    </w:p>
    <w:p w14:paraId="7C5973CF" w14:textId="77777777" w:rsidR="00B7567F" w:rsidRDefault="00BF38DD">
      <w:pPr>
        <w:pStyle w:val="ListBullet"/>
      </w:pPr>
      <w:r>
        <w:t>If the build fails, read the first error message: it names the file and line to fix.</w:t>
      </w:r>
    </w:p>
    <w:p w14:paraId="0EBCBBB2" w14:textId="77777777" w:rsidR="00B7567F" w:rsidRDefault="00B7567F">
      <w:pPr>
        <w:keepNext/>
      </w:pPr>
    </w:p>
    <w:p w14:paraId="797959ED" w14:textId="77777777" w:rsidR="00B7567F" w:rsidRDefault="00B7567F">
      <w:pPr>
        <w:keepNext/>
      </w:pPr>
    </w:p>
    <w:p w14:paraId="3F7BD721" w14:textId="77777777" w:rsidR="00B7567F" w:rsidRDefault="00BF38DD">
      <w:pPr>
        <w:pStyle w:val="Heading2"/>
      </w:pPr>
      <w:r>
        <w:t>What to Notice</w:t>
      </w:r>
    </w:p>
    <w:p w14:paraId="0CF8D48C" w14:textId="77777777" w:rsidR="00B7567F" w:rsidRDefault="00BF38DD">
      <w:pPr>
        <w:pStyle w:val="ListBullet"/>
      </w:pPr>
      <w:r>
        <w:t>if (port == 443) tests the condition in parentheses; the braces below it hold the code that runs when it is true.</w:t>
      </w:r>
    </w:p>
    <w:p w14:paraId="40FEC43E" w14:textId="77777777" w:rsidR="00B7567F" w:rsidRDefault="00BF38DD">
      <w:pPr>
        <w:pStyle w:val="ListBullet"/>
      </w:pPr>
      <w:r>
        <w:t>else if and else start the next branch of the same chain, so exactly one of the three runs.</w:t>
      </w:r>
    </w:p>
    <w:p w14:paraId="08BB6002" w14:textId="77777777" w:rsidR="00B7567F" w:rsidRDefault="00BF38DD">
      <w:pPr>
        <w:pStyle w:val="ListBullet"/>
      </w:pPr>
      <w:r>
        <w:t>bool portInRange = port &gt;= 1 &amp;&amp; port &lt;= 65535; stores the answer to a comparison, and if (portInRange) uses it as the condition.</w:t>
      </w:r>
    </w:p>
    <w:p w14:paraId="175EEC45" w14:textId="77777777" w:rsidR="00B7567F" w:rsidRDefault="00BF38DD">
      <w:pPr>
        <w:pStyle w:val="ListBullet"/>
      </w:pPr>
      <w:r>
        <w:t>The condition must be a bool. C# refuses if (port = 443), which TypeScript would accept.</w:t>
      </w:r>
    </w:p>
    <w:p w14:paraId="2F9AC7BE" w14:textId="77777777" w:rsidR="00B7567F" w:rsidRDefault="00BF38DD">
      <w:pPr>
        <w:pStyle w:val="ListBullet"/>
      </w:pPr>
      <w:r>
        <w:t>switch (port) with case 443:, case 80:, and default: makes the same decision as the chain. C# refuses a case that runs on into the next, so every case, default included, ends with break.</w:t>
      </w:r>
    </w:p>
    <w:p w14:paraId="5FED9219" w14:textId="77777777" w:rsidR="00B7567F" w:rsidRDefault="00BF38DD">
      <w:pPr>
        <w:pStyle w:val="ListBullet"/>
      </w:pPr>
      <w:r>
        <w:t>!diskFound || usedGb * 100 / totalGb &gt; 80 puts the guard on the left, so || never reaches the division when the total is 0.</w:t>
      </w:r>
    </w:p>
    <w:p w14:paraId="380AAD43" w14:textId="77777777" w:rsidR="00B7567F" w:rsidRDefault="00BF38DD">
      <w:pPr>
        <w:pStyle w:val="ListBullet"/>
      </w:pPr>
      <w:r>
        <w:t>return needsWarning ? "Warning" : "Normal"; picks one of two labels in a single line.</w:t>
      </w:r>
    </w:p>
    <w:p w14:paraId="0CA5B790" w14:textId="77777777" w:rsidR="00B7567F" w:rsidRDefault="00B7567F">
      <w:pPr>
        <w:keepNext/>
      </w:pPr>
    </w:p>
    <w:p w14:paraId="4C7FC915" w14:textId="77777777" w:rsidR="00B7567F" w:rsidRDefault="00BF38DD">
      <w:pPr>
        <w:pStyle w:val="Heading3"/>
      </w:pPr>
      <w:r>
        <w:t>Basic and Production-Minded Comparison</w:t>
      </w:r>
    </w:p>
    <w:p w14:paraId="5D520631" w14:textId="77777777" w:rsidR="00B7567F" w:rsidRDefault="00BF38DD">
      <w:r>
        <w:t>Both versions make the same decisions. The Basic version makes the port decision twice, as an else-if chain and as a switch, so you can compare the two forms; the Production-Minded version keeps one, the chain, because it works with the named constants in every language: a C case cannot use a const int, and in Python case HTTPS_PORT captures instead of comparing; C++, C#, Go, and TypeScript could switch on these constants. The Basic version writes each tested number, such as 443 or 80, straight into its con</w:t>
      </w:r>
      <w:r>
        <w:t>dition; the Production-Minded version gives each limit a name once, at the top of the file, and every condition uses the name.</w:t>
      </w:r>
    </w:p>
    <w:p w14:paraId="2EC45E4B" w14:textId="77777777" w:rsidR="00B7567F" w:rsidRDefault="00B7567F">
      <w:pPr>
        <w:keepNext/>
      </w:pPr>
    </w:p>
    <w:p w14:paraId="3E622A94" w14:textId="77777777" w:rsidR="00B7567F" w:rsidRDefault="00B7567F">
      <w:pPr>
        <w:keepNext/>
      </w:pPr>
    </w:p>
    <w:p w14:paraId="5708469B" w14:textId="77777777" w:rsidR="00B7567F" w:rsidRDefault="00B7567F">
      <w:pPr>
        <w:keepNext/>
      </w:pPr>
    </w:p>
    <w:p w14:paraId="73899627" w14:textId="77777777" w:rsidR="00B7567F" w:rsidRDefault="00BF38DD">
      <w:pPr>
        <w:pStyle w:val="Heading1"/>
      </w:pPr>
      <w:r>
        <w:t>Go Implementation</w:t>
      </w:r>
    </w:p>
    <w:p w14:paraId="00523AF3" w14:textId="77777777" w:rsidR="00B7567F" w:rsidRDefault="00BF38DD">
      <w:r>
        <w:t>Go writes a condition after if without parentheses, but always needs the braces. else and else if must start on the same line as the closing brace before them. A Go condition must be a real bool.</w:t>
      </w:r>
    </w:p>
    <w:p w14:paraId="6DAC3B97" w14:textId="77777777" w:rsidR="00B7567F" w:rsidRDefault="00B7567F">
      <w:pPr>
        <w:keepNext/>
      </w:pPr>
    </w:p>
    <w:p w14:paraId="0376FC5B" w14:textId="77777777" w:rsidR="00B7567F" w:rsidRDefault="00B7567F">
      <w:pPr>
        <w:keepNext/>
      </w:pPr>
    </w:p>
    <w:p w14:paraId="06BBF186" w14:textId="77777777" w:rsidR="00B7567F" w:rsidRDefault="00BF38DD">
      <w:pPr>
        <w:pStyle w:val="Heading2"/>
      </w:pPr>
      <w:r>
        <w:t>Basic Implementation</w:t>
      </w:r>
    </w:p>
    <w:p w14:paraId="732D5993" w14:textId="77777777" w:rsidR="00B7567F" w:rsidRDefault="00BF38DD">
      <w:r>
        <w:t>Start with the most direct version: four functions each make one decision and return a label, and main prints the report by calling them with fixed values. A fifth, classifyPortSwitch, makes the port decision again as a switch, so you can compare it with the chain it replaces. Every line is commented, so read the comments as you type it.</w:t>
      </w:r>
    </w:p>
    <w:p w14:paraId="2DD24993" w14:textId="77777777" w:rsidR="00B7567F" w:rsidRDefault="00B7567F">
      <w:pPr>
        <w:keepNext/>
      </w:pPr>
    </w:p>
    <w:p w14:paraId="775D58E7" w14:textId="77777777" w:rsidR="00B7567F" w:rsidRDefault="00BF38DD">
      <w:pPr>
        <w:pStyle w:val="Heading3"/>
      </w:pPr>
      <w:r>
        <w:t>go/basic/main.go</w:t>
      </w:r>
    </w:p>
    <w:p w14:paraId="53288137" w14:textId="77777777" w:rsidR="00B7567F" w:rsidRDefault="00BF38DD">
      <w:pPr>
        <w:pStyle w:val="SourceCode"/>
        <w:keepNext/>
      </w:pPr>
      <w:r>
        <w:t>// Every Go program starts in package main. Remember, import brings in</w:t>
      </w:r>
    </w:p>
    <w:p w14:paraId="53F1F904" w14:textId="77777777" w:rsidR="00B7567F" w:rsidRDefault="00BF38DD">
      <w:pPr>
        <w:pStyle w:val="SourceCode"/>
        <w:keepNext/>
      </w:pPr>
      <w:r>
        <w:t>// ready-made packages: fmt prints text.</w:t>
      </w:r>
    </w:p>
    <w:p w14:paraId="04EAE6B9" w14:textId="77777777" w:rsidR="00B7567F" w:rsidRDefault="00BF38DD">
      <w:pPr>
        <w:pStyle w:val="SourceCode"/>
      </w:pPr>
      <w:r>
        <w:t>package main</w:t>
      </w:r>
    </w:p>
    <w:p w14:paraId="42A1F9A2" w14:textId="77777777" w:rsidR="00B7567F" w:rsidRDefault="00B7567F">
      <w:pPr>
        <w:pStyle w:val="SourceCode"/>
      </w:pPr>
    </w:p>
    <w:p w14:paraId="5AF29F0E" w14:textId="77777777" w:rsidR="00B7567F" w:rsidRDefault="00BF38DD">
      <w:pPr>
        <w:pStyle w:val="SourceCode"/>
      </w:pPr>
      <w:r>
        <w:t>import "fmt"</w:t>
      </w:r>
    </w:p>
    <w:p w14:paraId="28CCC8CF" w14:textId="77777777" w:rsidR="00B7567F" w:rsidRDefault="00B7567F">
      <w:pPr>
        <w:pStyle w:val="SourceCode"/>
      </w:pPr>
    </w:p>
    <w:p w14:paraId="5340762E" w14:textId="77777777" w:rsidR="00B7567F" w:rsidRDefault="00BF38DD">
      <w:pPr>
        <w:pStyle w:val="SourceCode"/>
      </w:pPr>
      <w:r>
        <w:t>// Remember, a function is a named group of instructions; defining it</w:t>
      </w:r>
    </w:p>
    <w:p w14:paraId="6B029967" w14:textId="77777777" w:rsidR="00B7567F" w:rsidRDefault="00BF38DD">
      <w:pPr>
        <w:pStyle w:val="SourceCode"/>
      </w:pPr>
      <w:r>
        <w:t>// writes them once, and calling it by name runs them. Go writes each</w:t>
      </w:r>
    </w:p>
    <w:p w14:paraId="5DC3E453" w14:textId="77777777" w:rsidR="00B7567F" w:rsidRDefault="00BF38DD">
      <w:pPr>
        <w:pStyle w:val="SourceCode"/>
      </w:pPr>
      <w:r>
        <w:t>// parameter name then type, and the return type, string, after the</w:t>
      </w:r>
    </w:p>
    <w:p w14:paraId="3F1B312C" w14:textId="77777777" w:rsidR="00B7567F" w:rsidRDefault="00BF38DD">
      <w:pPr>
        <w:pStyle w:val="SourceCode"/>
      </w:pPr>
      <w:r>
        <w:t>// parentheses.</w:t>
      </w:r>
    </w:p>
    <w:p w14:paraId="113A49D7" w14:textId="77777777" w:rsidR="00B7567F" w:rsidRDefault="00BF38DD">
      <w:pPr>
        <w:pStyle w:val="SourceCode"/>
      </w:pPr>
      <w:r>
        <w:t>func classifyPort(port int) string {</w:t>
      </w:r>
    </w:p>
    <w:p w14:paraId="042F8351" w14:textId="77777777" w:rsidR="00B7567F" w:rsidRDefault="00BF38DD">
      <w:pPr>
        <w:pStyle w:val="SourceCode"/>
      </w:pPr>
      <w:r>
        <w:t xml:space="preserve">    // A condition is a question whose answer is true or false. == asks</w:t>
      </w:r>
    </w:p>
    <w:p w14:paraId="2DCD7579" w14:textId="77777777" w:rsidR="00B7567F" w:rsidRDefault="00BF38DD">
      <w:pPr>
        <w:pStyle w:val="SourceCode"/>
      </w:pPr>
      <w:r>
        <w:t xml:space="preserve">    // "are these two values equal?": port == 443 is true only when port</w:t>
      </w:r>
    </w:p>
    <w:p w14:paraId="3E205B87" w14:textId="77777777" w:rsidR="00B7567F" w:rsidRDefault="00BF38DD">
      <w:pPr>
        <w:pStyle w:val="SourceCode"/>
      </w:pPr>
      <w:r>
        <w:t xml:space="preserve">    // holds 443. One = stores a value; two == compare values.</w:t>
      </w:r>
    </w:p>
    <w:p w14:paraId="7A642933" w14:textId="77777777" w:rsidR="00B7567F" w:rsidRDefault="00BF38DD">
      <w:pPr>
        <w:pStyle w:val="SourceCode"/>
      </w:pPr>
      <w:r>
        <w:t xml:space="preserve">    // if runs the block in braces only when its condition is true. Then</w:t>
      </w:r>
    </w:p>
    <w:p w14:paraId="6F8D7D97" w14:textId="77777777" w:rsidR="00B7567F" w:rsidRDefault="00BF38DD">
      <w:pPr>
        <w:pStyle w:val="SourceCode"/>
      </w:pPr>
      <w:r>
        <w:t xml:space="preserve">    // return hands back "HTTPS" and the function stops. Go needs no</w:t>
      </w:r>
    </w:p>
    <w:p w14:paraId="2217F1A2" w14:textId="77777777" w:rsidR="00B7567F" w:rsidRDefault="00BF38DD">
      <w:pPr>
        <w:pStyle w:val="SourceCode"/>
      </w:pPr>
      <w:r>
        <w:t xml:space="preserve">    // parentheses around the condition, but always needs the braces.</w:t>
      </w:r>
    </w:p>
    <w:p w14:paraId="0B9D9D5C" w14:textId="77777777" w:rsidR="00B7567F" w:rsidRDefault="00BF38DD">
      <w:pPr>
        <w:pStyle w:val="SourceCode"/>
      </w:pPr>
      <w:r>
        <w:t xml:space="preserve">    // else if is tested only when every condition above it was false.</w:t>
      </w:r>
    </w:p>
    <w:p w14:paraId="38AA8D2B" w14:textId="77777777" w:rsidR="00B7567F" w:rsidRDefault="00BF38DD">
      <w:pPr>
        <w:pStyle w:val="SourceCode"/>
      </w:pPr>
      <w:r>
        <w:t xml:space="preserve">    // else runs when no condition above was true, so every port gets an</w:t>
      </w:r>
    </w:p>
    <w:p w14:paraId="01F66DB0" w14:textId="77777777" w:rsidR="00B7567F" w:rsidRDefault="00BF38DD">
      <w:pPr>
        <w:pStyle w:val="SourceCode"/>
      </w:pPr>
      <w:r>
        <w:t xml:space="preserve">    // answer: 8443 is neither 443 nor 80, so it is a Custom Service.</w:t>
      </w:r>
    </w:p>
    <w:p w14:paraId="65DA9BDA" w14:textId="77777777" w:rsidR="00B7567F" w:rsidRDefault="00BF38DD">
      <w:pPr>
        <w:pStyle w:val="SourceCode"/>
      </w:pPr>
      <w:r>
        <w:t xml:space="preserve">    // Go requires else to be on the same line as the closing brace.</w:t>
      </w:r>
    </w:p>
    <w:p w14:paraId="0E99ECC4" w14:textId="77777777" w:rsidR="00B7567F" w:rsidRDefault="00BF38DD">
      <w:pPr>
        <w:pStyle w:val="SourceCode"/>
      </w:pPr>
      <w:r>
        <w:t xml:space="preserve">    if port == 443 {</w:t>
      </w:r>
    </w:p>
    <w:p w14:paraId="421CDB44" w14:textId="77777777" w:rsidR="00B7567F" w:rsidRDefault="00BF38DD">
      <w:pPr>
        <w:pStyle w:val="SourceCode"/>
      </w:pPr>
      <w:r>
        <w:t xml:space="preserve">        return "HTTPS"</w:t>
      </w:r>
    </w:p>
    <w:p w14:paraId="6814A527" w14:textId="77777777" w:rsidR="00B7567F" w:rsidRDefault="00BF38DD">
      <w:pPr>
        <w:pStyle w:val="SourceCode"/>
      </w:pPr>
      <w:r>
        <w:t xml:space="preserve">    } else if port == 80 {</w:t>
      </w:r>
    </w:p>
    <w:p w14:paraId="7B10C71F" w14:textId="77777777" w:rsidR="00B7567F" w:rsidRDefault="00BF38DD">
      <w:pPr>
        <w:pStyle w:val="SourceCode"/>
      </w:pPr>
      <w:r>
        <w:t xml:space="preserve">        return "HTTP"</w:t>
      </w:r>
    </w:p>
    <w:p w14:paraId="4DB3D710" w14:textId="77777777" w:rsidR="00B7567F" w:rsidRDefault="00BF38DD">
      <w:pPr>
        <w:pStyle w:val="SourceCode"/>
      </w:pPr>
      <w:r>
        <w:t xml:space="preserve">    } else {</w:t>
      </w:r>
    </w:p>
    <w:p w14:paraId="074E62BF" w14:textId="77777777" w:rsidR="00B7567F" w:rsidRDefault="00BF38DD">
      <w:pPr>
        <w:pStyle w:val="SourceCode"/>
      </w:pPr>
      <w:r>
        <w:t xml:space="preserve">        return "Custom Service"</w:t>
      </w:r>
    </w:p>
    <w:p w14:paraId="652EFC5F" w14:textId="77777777" w:rsidR="00B7567F" w:rsidRDefault="00BF38DD">
      <w:pPr>
        <w:pStyle w:val="SourceCode"/>
      </w:pPr>
      <w:r>
        <w:t xml:space="preserve">    }</w:t>
      </w:r>
    </w:p>
    <w:p w14:paraId="5694B12F" w14:textId="77777777" w:rsidR="00B7567F" w:rsidRDefault="00BF38DD">
      <w:pPr>
        <w:pStyle w:val="SourceCode"/>
      </w:pPr>
      <w:r>
        <w:t>}</w:t>
      </w:r>
    </w:p>
    <w:p w14:paraId="215E4EC3" w14:textId="77777777" w:rsidR="00B7567F" w:rsidRDefault="00B7567F">
      <w:pPr>
        <w:pStyle w:val="SourceCode"/>
      </w:pPr>
    </w:p>
    <w:p w14:paraId="3A005DE4" w14:textId="77777777" w:rsidR="00B7567F" w:rsidRDefault="00BF38DD">
      <w:pPr>
        <w:pStyle w:val="SourceCode"/>
      </w:pPr>
      <w:r>
        <w:t>// classifyPortSwitch makes the same decision as classifyPort, written as a</w:t>
      </w:r>
    </w:p>
    <w:p w14:paraId="3B1EBF82" w14:textId="77777777" w:rsidR="00B7567F" w:rsidRDefault="00BF38DD">
      <w:pPr>
        <w:pStyle w:val="SourceCode"/>
      </w:pPr>
      <w:r>
        <w:t>// switch: the usual alternative to an else-if chain when one value is</w:t>
      </w:r>
    </w:p>
    <w:p w14:paraId="25A5A33D" w14:textId="77777777" w:rsidR="00B7567F" w:rsidRDefault="00BF38DD">
      <w:pPr>
        <w:pStyle w:val="SourceCode"/>
      </w:pPr>
      <w:r>
        <w:t>// compared with several fixed numbers.</w:t>
      </w:r>
    </w:p>
    <w:p w14:paraId="5E7419CC" w14:textId="77777777" w:rsidR="00B7567F" w:rsidRDefault="00BF38DD">
      <w:pPr>
        <w:pStyle w:val="SourceCode"/>
      </w:pPr>
      <w:r>
        <w:t>func classifyPortSwitch(port int) string {</w:t>
      </w:r>
    </w:p>
    <w:p w14:paraId="270EA19E" w14:textId="77777777" w:rsidR="00B7567F" w:rsidRDefault="00BF38DD">
      <w:pPr>
        <w:pStyle w:val="SourceCode"/>
      </w:pPr>
      <w:r>
        <w:t xml:space="preserve">    // service starts as empty text, and the switch below replaces it.</w:t>
      </w:r>
    </w:p>
    <w:p w14:paraId="775B038F" w14:textId="77777777" w:rsidR="00B7567F" w:rsidRDefault="00BF38DD">
      <w:pPr>
        <w:pStyle w:val="SourceCode"/>
      </w:pPr>
      <w:r>
        <w:t xml:space="preserve">    var service string = ""</w:t>
      </w:r>
    </w:p>
    <w:p w14:paraId="79A48AFE" w14:textId="77777777" w:rsidR="00B7567F" w:rsidRDefault="00B7567F">
      <w:pPr>
        <w:pStyle w:val="SourceCode"/>
      </w:pPr>
    </w:p>
    <w:p w14:paraId="387530D4" w14:textId="77777777" w:rsidR="00B7567F" w:rsidRDefault="00BF38DD">
      <w:pPr>
        <w:pStyle w:val="SourceCode"/>
      </w:pPr>
      <w:r>
        <w:t xml:space="preserve">    // switch port jumps straight to the case whose number equals port;</w:t>
      </w:r>
    </w:p>
    <w:p w14:paraId="02DF06EB" w14:textId="77777777" w:rsidR="00B7567F" w:rsidRDefault="00BF38DD">
      <w:pPr>
        <w:pStyle w:val="SourceCode"/>
      </w:pPr>
      <w:r>
        <w:t xml:space="preserve">    // default runs when no case matches, like the final else. Like if, Go</w:t>
      </w:r>
    </w:p>
    <w:p w14:paraId="411906F0" w14:textId="77777777" w:rsidR="00B7567F" w:rsidRDefault="00BF38DD">
      <w:pPr>
        <w:pStyle w:val="SourceCode"/>
      </w:pPr>
      <w:r>
        <w:t xml:space="preserve">    // writes no parentheses around the value.</w:t>
      </w:r>
    </w:p>
    <w:p w14:paraId="782C0D69" w14:textId="77777777" w:rsidR="00B7567F" w:rsidRDefault="00BF38DD">
      <w:pPr>
        <w:pStyle w:val="SourceCode"/>
      </w:pPr>
      <w:r>
        <w:t xml:space="preserve">    // In C, C++, and TypeScript a case without break falls through: it</w:t>
      </w:r>
    </w:p>
    <w:p w14:paraId="4D0B7F63" w14:textId="77777777" w:rsidR="00B7567F" w:rsidRDefault="00BF38DD">
      <w:pPr>
        <w:pStyle w:val="SourceCode"/>
      </w:pPr>
      <w:r>
        <w:t xml:space="preserve">    // runs on into the next case's lines. Go never falls through, so each</w:t>
      </w:r>
    </w:p>
    <w:p w14:paraId="4D22D7C0" w14:textId="77777777" w:rsidR="00B7567F" w:rsidRDefault="00BF38DD">
      <w:pPr>
        <w:pStyle w:val="SourceCode"/>
      </w:pPr>
      <w:r>
        <w:t xml:space="preserve">    // case ends by itself and Go needs no break.</w:t>
      </w:r>
    </w:p>
    <w:p w14:paraId="4CBBB1F9" w14:textId="77777777" w:rsidR="00B7567F" w:rsidRDefault="00BF38DD">
      <w:pPr>
        <w:pStyle w:val="SourceCode"/>
      </w:pPr>
      <w:r>
        <w:t xml:space="preserve">    switch port {</w:t>
      </w:r>
    </w:p>
    <w:p w14:paraId="57A77366" w14:textId="77777777" w:rsidR="00B7567F" w:rsidRDefault="00BF38DD">
      <w:pPr>
        <w:pStyle w:val="SourceCode"/>
      </w:pPr>
      <w:r>
        <w:t xml:space="preserve">    case 443:</w:t>
      </w:r>
    </w:p>
    <w:p w14:paraId="4E02F701" w14:textId="77777777" w:rsidR="00B7567F" w:rsidRDefault="00BF38DD">
      <w:pPr>
        <w:pStyle w:val="SourceCode"/>
      </w:pPr>
      <w:r>
        <w:t xml:space="preserve">        service = "HTTPS"</w:t>
      </w:r>
    </w:p>
    <w:p w14:paraId="62CAD13B" w14:textId="77777777" w:rsidR="00B7567F" w:rsidRDefault="00BF38DD">
      <w:pPr>
        <w:pStyle w:val="SourceCode"/>
      </w:pPr>
      <w:r>
        <w:t xml:space="preserve">    case 80:</w:t>
      </w:r>
    </w:p>
    <w:p w14:paraId="19C9A58B" w14:textId="77777777" w:rsidR="00B7567F" w:rsidRDefault="00BF38DD">
      <w:pPr>
        <w:pStyle w:val="SourceCode"/>
      </w:pPr>
      <w:r>
        <w:t xml:space="preserve">        service = "HTTP"</w:t>
      </w:r>
    </w:p>
    <w:p w14:paraId="67E0888E" w14:textId="77777777" w:rsidR="00B7567F" w:rsidRDefault="00BF38DD">
      <w:pPr>
        <w:pStyle w:val="SourceCode"/>
      </w:pPr>
      <w:r>
        <w:t xml:space="preserve">    default:</w:t>
      </w:r>
    </w:p>
    <w:p w14:paraId="2BE39F3B" w14:textId="77777777" w:rsidR="00B7567F" w:rsidRDefault="00BF38DD">
      <w:pPr>
        <w:pStyle w:val="SourceCode"/>
      </w:pPr>
      <w:r>
        <w:t xml:space="preserve">        service = "Custom Service"</w:t>
      </w:r>
    </w:p>
    <w:p w14:paraId="566066A2" w14:textId="77777777" w:rsidR="00B7567F" w:rsidRDefault="00BF38DD">
      <w:pPr>
        <w:pStyle w:val="SourceCode"/>
      </w:pPr>
      <w:r>
        <w:t xml:space="preserve">    }</w:t>
      </w:r>
    </w:p>
    <w:p w14:paraId="4B4E4AA3" w14:textId="77777777" w:rsidR="00B7567F" w:rsidRDefault="00BF38DD">
      <w:pPr>
        <w:pStyle w:val="SourceCode"/>
      </w:pPr>
      <w:r>
        <w:t xml:space="preserve">    return service</w:t>
      </w:r>
    </w:p>
    <w:p w14:paraId="15923DBD" w14:textId="77777777" w:rsidR="00B7567F" w:rsidRDefault="00BF38DD">
      <w:pPr>
        <w:pStyle w:val="SourceCode"/>
      </w:pPr>
      <w:r>
        <w:t>}</w:t>
      </w:r>
    </w:p>
    <w:p w14:paraId="26572C11" w14:textId="77777777" w:rsidR="00B7567F" w:rsidRDefault="00B7567F">
      <w:pPr>
        <w:pStyle w:val="SourceCode"/>
      </w:pPr>
    </w:p>
    <w:p w14:paraId="794248B0" w14:textId="77777777" w:rsidR="00B7567F" w:rsidRDefault="00BF38DD">
      <w:pPr>
        <w:pStyle w:val="SourceCode"/>
      </w:pPr>
      <w:r>
        <w:t>// classifyCpu takes a CPU usage in whole percent and returns "Warning" or</w:t>
      </w:r>
    </w:p>
    <w:p w14:paraId="7EEB70D5" w14:textId="77777777" w:rsidR="00B7567F" w:rsidRDefault="00BF38DD">
      <w:pPr>
        <w:pStyle w:val="SourceCode"/>
      </w:pPr>
      <w:r>
        <w:t>// "Normal".</w:t>
      </w:r>
    </w:p>
    <w:p w14:paraId="2954A6F9" w14:textId="77777777" w:rsidR="00B7567F" w:rsidRDefault="00BF38DD">
      <w:pPr>
        <w:pStyle w:val="SourceCode"/>
      </w:pPr>
      <w:r>
        <w:t>func classifyCpu(cpuPercent int) string {</w:t>
      </w:r>
    </w:p>
    <w:p w14:paraId="2F966138" w14:textId="77777777" w:rsidR="00B7567F" w:rsidRDefault="00BF38DD">
      <w:pPr>
        <w:pStyle w:val="SourceCode"/>
      </w:pPr>
      <w:r>
        <w:t xml:space="preserve">    // &gt; means "greater than": 85 &gt; 80 is true, so 85 gives Warning;</w:t>
      </w:r>
    </w:p>
    <w:p w14:paraId="371C751D" w14:textId="77777777" w:rsidR="00B7567F" w:rsidRDefault="00BF38DD">
      <w:pPr>
        <w:pStyle w:val="SourceCode"/>
      </w:pPr>
      <w:r>
        <w:t xml:space="preserve">    // 72 &gt; 80 is false, so 72 gives Normal. 80 itself is not greater than</w:t>
      </w:r>
    </w:p>
    <w:p w14:paraId="59C5B638" w14:textId="77777777" w:rsidR="00B7567F" w:rsidRDefault="00BF38DD">
      <w:pPr>
        <w:pStyle w:val="SourceCode"/>
      </w:pPr>
      <w:r>
        <w:t xml:space="preserve">    // 80, so exactly 80 gives Normal too.</w:t>
      </w:r>
    </w:p>
    <w:p w14:paraId="10EC76A3" w14:textId="77777777" w:rsidR="00B7567F" w:rsidRDefault="00BF38DD">
      <w:pPr>
        <w:pStyle w:val="SourceCode"/>
      </w:pPr>
      <w:r>
        <w:t xml:space="preserve">    if cpuPercent &gt; 80 {</w:t>
      </w:r>
    </w:p>
    <w:p w14:paraId="5A8FFB18" w14:textId="77777777" w:rsidR="00B7567F" w:rsidRDefault="00BF38DD">
      <w:pPr>
        <w:pStyle w:val="SourceCode"/>
      </w:pPr>
      <w:r>
        <w:t xml:space="preserve">        return "Warning"</w:t>
      </w:r>
    </w:p>
    <w:p w14:paraId="60A0A42E" w14:textId="77777777" w:rsidR="00B7567F" w:rsidRDefault="00BF38DD">
      <w:pPr>
        <w:pStyle w:val="SourceCode"/>
      </w:pPr>
      <w:r>
        <w:t xml:space="preserve">    } else {</w:t>
      </w:r>
    </w:p>
    <w:p w14:paraId="0DC75819" w14:textId="77777777" w:rsidR="00B7567F" w:rsidRDefault="00BF38DD">
      <w:pPr>
        <w:pStyle w:val="SourceCode"/>
      </w:pPr>
      <w:r>
        <w:t xml:space="preserve">        return "Normal"</w:t>
      </w:r>
    </w:p>
    <w:p w14:paraId="338B7353" w14:textId="77777777" w:rsidR="00B7567F" w:rsidRDefault="00BF38DD">
      <w:pPr>
        <w:pStyle w:val="SourceCode"/>
      </w:pPr>
      <w:r>
        <w:t xml:space="preserve">    }</w:t>
      </w:r>
    </w:p>
    <w:p w14:paraId="07D4127E" w14:textId="77777777" w:rsidR="00B7567F" w:rsidRDefault="00BF38DD">
      <w:pPr>
        <w:pStyle w:val="SourceCode"/>
      </w:pPr>
      <w:r>
        <w:t>}</w:t>
      </w:r>
    </w:p>
    <w:p w14:paraId="6DD62F5B" w14:textId="77777777" w:rsidR="00B7567F" w:rsidRDefault="00B7567F">
      <w:pPr>
        <w:pStyle w:val="SourceCode"/>
      </w:pPr>
    </w:p>
    <w:p w14:paraId="4CE3B01E" w14:textId="77777777" w:rsidR="00B7567F" w:rsidRDefault="00BF38DD">
      <w:pPr>
        <w:pStyle w:val="SourceCode"/>
      </w:pPr>
      <w:r>
        <w:t>// checkPortNumber takes a port and returns "Valid" when it is a real port</w:t>
      </w:r>
    </w:p>
    <w:p w14:paraId="55E844B1" w14:textId="77777777" w:rsidR="00B7567F" w:rsidRDefault="00BF38DD">
      <w:pPr>
        <w:pStyle w:val="SourceCode"/>
      </w:pPr>
      <w:r>
        <w:t>// number, 1 to 65535.</w:t>
      </w:r>
    </w:p>
    <w:p w14:paraId="4AA01351" w14:textId="77777777" w:rsidR="00B7567F" w:rsidRDefault="00BF38DD">
      <w:pPr>
        <w:pStyle w:val="SourceCode"/>
      </w:pPr>
      <w:r>
        <w:t>func checkPortNumber(port int) string {</w:t>
      </w:r>
    </w:p>
    <w:p w14:paraId="7A11DC2B" w14:textId="77777777" w:rsidR="00B7567F" w:rsidRDefault="00BF38DD">
      <w:pPr>
        <w:pStyle w:val="SourceCode"/>
      </w:pPr>
      <w:r>
        <w:t xml:space="preserve">    // A comparison is itself a value: true or false. &gt;= means "greater</w:t>
      </w:r>
    </w:p>
    <w:p w14:paraId="1A386458" w14:textId="77777777" w:rsidR="00B7567F" w:rsidRDefault="00BF38DD">
      <w:pPr>
        <w:pStyle w:val="SourceCode"/>
      </w:pPr>
      <w:r>
        <w:t xml:space="preserve">    // than or equal to" and &lt;= means "less than or equal to". &amp;&amp; (and)</w:t>
      </w:r>
    </w:p>
    <w:p w14:paraId="006E4E3A" w14:textId="77777777" w:rsidR="00B7567F" w:rsidRDefault="00BF38DD">
      <w:pPr>
        <w:pStyle w:val="SourceCode"/>
      </w:pPr>
      <w:r>
        <w:t xml:space="preserve">    // joins two conditions, and the whole is true only when both are</w:t>
      </w:r>
    </w:p>
    <w:p w14:paraId="22BBBAC6" w14:textId="77777777" w:rsidR="00B7567F" w:rsidRDefault="00BF38DD">
      <w:pPr>
        <w:pStyle w:val="SourceCode"/>
      </w:pPr>
      <w:r>
        <w:t xml:space="preserve">    // true; its partner || (or) is true when at least one side is true.</w:t>
      </w:r>
    </w:p>
    <w:p w14:paraId="16F8FE26" w14:textId="77777777" w:rsidR="00B7567F" w:rsidRDefault="00BF38DD">
      <w:pPr>
        <w:pStyle w:val="SourceCode"/>
      </w:pPr>
      <w:r>
        <w:t xml:space="preserve">    // For 70000, port &gt;= 1 is true but port &lt;= 65535 is false, so</w:t>
      </w:r>
    </w:p>
    <w:p w14:paraId="693AA9F8" w14:textId="77777777" w:rsidR="00B7567F" w:rsidRDefault="00BF38DD">
      <w:pPr>
        <w:pStyle w:val="SourceCode"/>
      </w:pPr>
      <w:r>
        <w:t xml:space="preserve">    // portInRange is false. Remember, var name type = value declares a</w:t>
      </w:r>
    </w:p>
    <w:p w14:paraId="0A976D18" w14:textId="77777777" w:rsidR="00B7567F" w:rsidRDefault="00BF38DD">
      <w:pPr>
        <w:pStyle w:val="SourceCode"/>
      </w:pPr>
      <w:r>
        <w:t xml:space="preserve">    // variable; bool holds true or false, and a local variable exists</w:t>
      </w:r>
    </w:p>
    <w:p w14:paraId="6E40F35A" w14:textId="77777777" w:rsidR="00B7567F" w:rsidRDefault="00BF38DD">
      <w:pPr>
        <w:pStyle w:val="SourceCode"/>
      </w:pPr>
      <w:r>
        <w:t xml:space="preserve">    // only inside its function.</w:t>
      </w:r>
    </w:p>
    <w:p w14:paraId="4CC4C865" w14:textId="77777777" w:rsidR="00B7567F" w:rsidRDefault="00BF38DD">
      <w:pPr>
        <w:pStyle w:val="SourceCode"/>
      </w:pPr>
      <w:r>
        <w:t xml:space="preserve">    var portInRange bool = port &gt;= 1 &amp;&amp; port &lt;= 65535</w:t>
      </w:r>
    </w:p>
    <w:p w14:paraId="3448988B" w14:textId="77777777" w:rsidR="00B7567F" w:rsidRDefault="00B7567F">
      <w:pPr>
        <w:pStyle w:val="SourceCode"/>
      </w:pPr>
    </w:p>
    <w:p w14:paraId="6010DBC5" w14:textId="77777777" w:rsidR="00B7567F" w:rsidRDefault="00BF38DD">
      <w:pPr>
        <w:pStyle w:val="SourceCode"/>
      </w:pPr>
      <w:r>
        <w:t xml:space="preserve">    // A bool can be the whole condition: if portInRange means "if</w:t>
      </w:r>
    </w:p>
    <w:p w14:paraId="01CBF527" w14:textId="77777777" w:rsidR="00B7567F" w:rsidRDefault="00BF38DD">
      <w:pPr>
        <w:pStyle w:val="SourceCode"/>
      </w:pPr>
      <w:r>
        <w:t xml:space="preserve">    // portInRange is true".</w:t>
      </w:r>
    </w:p>
    <w:p w14:paraId="088891D1" w14:textId="77777777" w:rsidR="00B7567F" w:rsidRDefault="00BF38DD">
      <w:pPr>
        <w:pStyle w:val="SourceCode"/>
      </w:pPr>
      <w:r>
        <w:t xml:space="preserve">    if portInRange {</w:t>
      </w:r>
    </w:p>
    <w:p w14:paraId="7A4EBEB0" w14:textId="77777777" w:rsidR="00B7567F" w:rsidRDefault="00BF38DD">
      <w:pPr>
        <w:pStyle w:val="SourceCode"/>
      </w:pPr>
      <w:r>
        <w:t xml:space="preserve">        return "Valid"</w:t>
      </w:r>
    </w:p>
    <w:p w14:paraId="39F66CE0" w14:textId="77777777" w:rsidR="00B7567F" w:rsidRDefault="00BF38DD">
      <w:pPr>
        <w:pStyle w:val="SourceCode"/>
      </w:pPr>
      <w:r>
        <w:t xml:space="preserve">    } else {</w:t>
      </w:r>
    </w:p>
    <w:p w14:paraId="3DBB9D2D" w14:textId="77777777" w:rsidR="00B7567F" w:rsidRDefault="00BF38DD">
      <w:pPr>
        <w:pStyle w:val="SourceCode"/>
      </w:pPr>
      <w:r>
        <w:t xml:space="preserve">        return "Invalid"</w:t>
      </w:r>
    </w:p>
    <w:p w14:paraId="61898BFB" w14:textId="77777777" w:rsidR="00B7567F" w:rsidRDefault="00BF38DD">
      <w:pPr>
        <w:pStyle w:val="SourceCode"/>
      </w:pPr>
      <w:r>
        <w:t xml:space="preserve">    }</w:t>
      </w:r>
    </w:p>
    <w:p w14:paraId="74CC04B5" w14:textId="77777777" w:rsidR="00B7567F" w:rsidRDefault="00BF38DD">
      <w:pPr>
        <w:pStyle w:val="SourceCode"/>
      </w:pPr>
      <w:r>
        <w:t>}</w:t>
      </w:r>
    </w:p>
    <w:p w14:paraId="51DD7C81" w14:textId="77777777" w:rsidR="00B7567F" w:rsidRDefault="00B7567F">
      <w:pPr>
        <w:pStyle w:val="SourceCode"/>
      </w:pPr>
    </w:p>
    <w:p w14:paraId="38FE384E" w14:textId="77777777" w:rsidR="00B7567F" w:rsidRDefault="00BF38DD">
      <w:pPr>
        <w:pStyle w:val="SourceCode"/>
      </w:pPr>
      <w:r>
        <w:t>// checkDisk takes the disk space used and the disk's total size, in whole</w:t>
      </w:r>
    </w:p>
    <w:p w14:paraId="0BC2E134" w14:textId="77777777" w:rsidR="00B7567F" w:rsidRDefault="00BF38DD">
      <w:pPr>
        <w:pStyle w:val="SourceCode"/>
      </w:pPr>
      <w:r>
        <w:t>// GB, and returns "Warning" when no disk was found or it is more than 80</w:t>
      </w:r>
    </w:p>
    <w:p w14:paraId="4E464BB3" w14:textId="77777777" w:rsidR="00B7567F" w:rsidRDefault="00BF38DD">
      <w:pPr>
        <w:pStyle w:val="SourceCode"/>
      </w:pPr>
      <w:r>
        <w:t>// percent full, and "Normal" otherwise.</w:t>
      </w:r>
    </w:p>
    <w:p w14:paraId="79D2FAA0" w14:textId="77777777" w:rsidR="00B7567F" w:rsidRDefault="00BF38DD">
      <w:pPr>
        <w:pStyle w:val="SourceCode"/>
      </w:pPr>
      <w:r>
        <w:t>func checkDisk(usedGb int, totalGb int) string {</w:t>
      </w:r>
    </w:p>
    <w:p w14:paraId="2DE5BBD8" w14:textId="77777777" w:rsidR="00B7567F" w:rsidRDefault="00BF38DD">
      <w:pPr>
        <w:pStyle w:val="SourceCode"/>
      </w:pPr>
      <w:r>
        <w:t xml:space="preserve">    // A total of 0 means no disk was found.</w:t>
      </w:r>
    </w:p>
    <w:p w14:paraId="616420B6" w14:textId="77777777" w:rsidR="00B7567F" w:rsidRDefault="00BF38DD">
      <w:pPr>
        <w:pStyle w:val="SourceCode"/>
      </w:pPr>
      <w:r>
        <w:t xml:space="preserve">    var diskFound bool = totalGb &gt; 0</w:t>
      </w:r>
    </w:p>
    <w:p w14:paraId="5947DEC0" w14:textId="77777777" w:rsidR="00B7567F" w:rsidRDefault="00B7567F">
      <w:pPr>
        <w:pStyle w:val="SourceCode"/>
      </w:pPr>
    </w:p>
    <w:p w14:paraId="35395686" w14:textId="77777777" w:rsidR="00B7567F" w:rsidRDefault="00BF38DD">
      <w:pPr>
        <w:pStyle w:val="SourceCode"/>
      </w:pPr>
      <w:r>
        <w:t xml:space="preserve">    // ! (not) flips true to false and false to true, so !diskFound is</w:t>
      </w:r>
    </w:p>
    <w:p w14:paraId="73B9264C" w14:textId="77777777" w:rsidR="00B7567F" w:rsidRDefault="00BF38DD">
      <w:pPr>
        <w:pStyle w:val="SourceCode"/>
      </w:pPr>
      <w:r>
        <w:t xml:space="preserve">    // true when no disk was found.</w:t>
      </w:r>
    </w:p>
    <w:p w14:paraId="20FF26B9" w14:textId="77777777" w:rsidR="00B7567F" w:rsidRDefault="00BF38DD">
      <w:pPr>
        <w:pStyle w:val="SourceCode"/>
      </w:pPr>
      <w:r>
        <w:t xml:space="preserve">    // Remember, * multiplies and whole-number / drops any remainder; both</w:t>
      </w:r>
    </w:p>
    <w:p w14:paraId="777D5D72" w14:textId="77777777" w:rsidR="00B7567F" w:rsidRDefault="00BF38DD">
      <w:pPr>
        <w:pStyle w:val="SourceCode"/>
      </w:pPr>
      <w:r>
        <w:t xml:space="preserve">    // run before the comparison. 450 * 100 / 500 is 90, and 90 &gt; 80.</w:t>
      </w:r>
    </w:p>
    <w:p w14:paraId="1F76E13E" w14:textId="77777777" w:rsidR="00B7567F" w:rsidRDefault="00BF38DD">
      <w:pPr>
        <w:pStyle w:val="SourceCode"/>
      </w:pPr>
      <w:r>
        <w:t xml:space="preserve">    // &amp;&amp; and || short-circuit: they test the left side first, and skip the</w:t>
      </w:r>
    </w:p>
    <w:p w14:paraId="2EABC0B2" w14:textId="77777777" w:rsidR="00B7567F" w:rsidRDefault="00BF38DD">
      <w:pPr>
        <w:pStyle w:val="SourceCode"/>
      </w:pPr>
      <w:r>
        <w:t xml:space="preserve">    // right side when the left side already decides the answer. || is</w:t>
      </w:r>
    </w:p>
    <w:p w14:paraId="0E0C36D9" w14:textId="77777777" w:rsidR="00B7567F" w:rsidRDefault="00BF38DD">
      <w:pPr>
        <w:pStyle w:val="SourceCode"/>
      </w:pPr>
      <w:r>
        <w:t xml:space="preserve">    // true as soon as its left side is true, so for a missing disk the</w:t>
      </w:r>
    </w:p>
    <w:p w14:paraId="05A0CF91" w14:textId="77777777" w:rsidR="00B7567F" w:rsidRDefault="00BF38DD">
      <w:pPr>
        <w:pStyle w:val="SourceCode"/>
      </w:pPr>
      <w:r>
        <w:t xml:space="preserve">    // division never runs. That matters: dividing by 0 has no answer, and</w:t>
      </w:r>
    </w:p>
    <w:p w14:paraId="0547B204" w14:textId="77777777" w:rsidR="00B7567F" w:rsidRDefault="00BF38DD">
      <w:pPr>
        <w:pStyle w:val="SourceCode"/>
      </w:pPr>
      <w:r>
        <w:t xml:space="preserve">    // Go stops the program with panic: runtime error: integer divide by</w:t>
      </w:r>
    </w:p>
    <w:p w14:paraId="2A84E9BE" w14:textId="77777777" w:rsidR="00B7567F" w:rsidRDefault="00BF38DD">
      <w:pPr>
        <w:pStyle w:val="SourceCode"/>
      </w:pPr>
      <w:r>
        <w:t xml:space="preserve">    // zero. The left side guards the right. In the same way, &amp;&amp; skips its</w:t>
      </w:r>
    </w:p>
    <w:p w14:paraId="4807F0E5" w14:textId="77777777" w:rsidR="00B7567F" w:rsidRDefault="00BF38DD">
      <w:pPr>
        <w:pStyle w:val="SourceCode"/>
      </w:pPr>
      <w:r>
        <w:t xml:space="preserve">    // right side when its left side is false.</w:t>
      </w:r>
    </w:p>
    <w:p w14:paraId="73B156FB" w14:textId="77777777" w:rsidR="00B7567F" w:rsidRDefault="00BF38DD">
      <w:pPr>
        <w:pStyle w:val="SourceCode"/>
      </w:pPr>
      <w:r>
        <w:t xml:space="preserve">    var needsWarning bool = !diskFound || usedGb * 100 / totalGb &gt; 80</w:t>
      </w:r>
    </w:p>
    <w:p w14:paraId="7562DA8F" w14:textId="77777777" w:rsidR="00B7567F" w:rsidRDefault="00B7567F">
      <w:pPr>
        <w:pStyle w:val="SourceCode"/>
      </w:pPr>
    </w:p>
    <w:p w14:paraId="6C67980F" w14:textId="77777777" w:rsidR="00B7567F" w:rsidRDefault="00BF38DD">
      <w:pPr>
        <w:pStyle w:val="SourceCode"/>
      </w:pPr>
      <w:r>
        <w:t xml:space="preserve">    // Most languages have a conditional expression, condition ? a : b, a</w:t>
      </w:r>
    </w:p>
    <w:p w14:paraId="5D4157E1" w14:textId="77777777" w:rsidR="00B7567F" w:rsidRDefault="00BF38DD">
      <w:pPr>
        <w:pStyle w:val="SourceCode"/>
      </w:pPr>
      <w:r>
        <w:t xml:space="preserve">    // short if/else that gives a value. Go has none, by design, so Go</w:t>
      </w:r>
    </w:p>
    <w:p w14:paraId="2ED54A40" w14:textId="77777777" w:rsidR="00B7567F" w:rsidRDefault="00BF38DD">
      <w:pPr>
        <w:pStyle w:val="SourceCode"/>
      </w:pPr>
      <w:r>
        <w:t xml:space="preserve">    // writes the if/else in full.</w:t>
      </w:r>
    </w:p>
    <w:p w14:paraId="478E4839" w14:textId="77777777" w:rsidR="00B7567F" w:rsidRDefault="00BF38DD">
      <w:pPr>
        <w:pStyle w:val="SourceCode"/>
      </w:pPr>
      <w:r>
        <w:t xml:space="preserve">    if needsWarning {</w:t>
      </w:r>
    </w:p>
    <w:p w14:paraId="38759DC8" w14:textId="77777777" w:rsidR="00B7567F" w:rsidRDefault="00BF38DD">
      <w:pPr>
        <w:pStyle w:val="SourceCode"/>
      </w:pPr>
      <w:r>
        <w:t xml:space="preserve">        return "Warning"</w:t>
      </w:r>
    </w:p>
    <w:p w14:paraId="1332CACA" w14:textId="77777777" w:rsidR="00B7567F" w:rsidRDefault="00BF38DD">
      <w:pPr>
        <w:pStyle w:val="SourceCode"/>
      </w:pPr>
      <w:r>
        <w:t xml:space="preserve">    } else {</w:t>
      </w:r>
    </w:p>
    <w:p w14:paraId="1E9A65A7" w14:textId="77777777" w:rsidR="00B7567F" w:rsidRDefault="00BF38DD">
      <w:pPr>
        <w:pStyle w:val="SourceCode"/>
      </w:pPr>
      <w:r>
        <w:t xml:space="preserve">        return "Normal"</w:t>
      </w:r>
    </w:p>
    <w:p w14:paraId="243A68F9" w14:textId="77777777" w:rsidR="00B7567F" w:rsidRDefault="00BF38DD">
      <w:pPr>
        <w:pStyle w:val="SourceCode"/>
      </w:pPr>
      <w:r>
        <w:t xml:space="preserve">    }</w:t>
      </w:r>
    </w:p>
    <w:p w14:paraId="6FD9DFDC" w14:textId="77777777" w:rsidR="00B7567F" w:rsidRDefault="00BF38DD">
      <w:pPr>
        <w:pStyle w:val="SourceCode"/>
      </w:pPr>
      <w:r>
        <w:t>}</w:t>
      </w:r>
    </w:p>
    <w:p w14:paraId="146DFF19" w14:textId="77777777" w:rsidR="00B7567F" w:rsidRDefault="00B7567F">
      <w:pPr>
        <w:pStyle w:val="SourceCode"/>
      </w:pPr>
    </w:p>
    <w:p w14:paraId="5AE02571" w14:textId="77777777" w:rsidR="00B7567F" w:rsidRDefault="00BF38DD">
      <w:pPr>
        <w:pStyle w:val="SourceCode"/>
      </w:pPr>
      <w:r>
        <w:t>// Remember, main starts the program; when it finishes, Go reports exit</w:t>
      </w:r>
    </w:p>
    <w:p w14:paraId="64094534" w14:textId="77777777" w:rsidR="00B7567F" w:rsidRDefault="00BF38DD">
      <w:pPr>
        <w:pStyle w:val="SourceCode"/>
      </w:pPr>
      <w:r>
        <w:t>// code 0, which means success.</w:t>
      </w:r>
    </w:p>
    <w:p w14:paraId="52B0BDF9" w14:textId="77777777" w:rsidR="00B7567F" w:rsidRDefault="00BF38DD">
      <w:pPr>
        <w:pStyle w:val="SourceCode"/>
      </w:pPr>
      <w:r>
        <w:t>func main() {</w:t>
      </w:r>
    </w:p>
    <w:p w14:paraId="6174CA61" w14:textId="77777777" w:rsidR="00B7567F" w:rsidRDefault="00BF38DD">
      <w:pPr>
        <w:pStyle w:val="SourceCode"/>
      </w:pPr>
      <w:r>
        <w:t xml:space="preserve">    // Remember, fmt.Println prints its values on one line with a space</w:t>
      </w:r>
    </w:p>
    <w:p w14:paraId="5884CBAB" w14:textId="77777777" w:rsidR="00B7567F" w:rsidRDefault="00BF38DD">
      <w:pPr>
        <w:pStyle w:val="SourceCode"/>
      </w:pPr>
      <w:r>
        <w:t xml:space="preserve">    // between them. Each function call runs first, and the text it</w:t>
      </w:r>
    </w:p>
    <w:p w14:paraId="7986568E" w14:textId="77777777" w:rsidR="00B7567F" w:rsidRDefault="00BF38DD">
      <w:pPr>
        <w:pStyle w:val="SourceCode"/>
      </w:pPr>
      <w:r>
        <w:t xml:space="preserve">    // returns is printed in its place.</w:t>
      </w:r>
    </w:p>
    <w:p w14:paraId="31B373F5" w14:textId="77777777" w:rsidR="00B7567F" w:rsidRDefault="00BF38DD">
      <w:pPr>
        <w:pStyle w:val="SourceCode"/>
      </w:pPr>
      <w:r>
        <w:t xml:space="preserve">    fmt.Println("Service Status Report")</w:t>
      </w:r>
    </w:p>
    <w:p w14:paraId="4C7446E9" w14:textId="77777777" w:rsidR="00B7567F" w:rsidRDefault="00BF38DD">
      <w:pPr>
        <w:pStyle w:val="SourceCode"/>
      </w:pPr>
      <w:r>
        <w:t xml:space="preserve">    fmt.Println("Port 443:", classifyPort(443))</w:t>
      </w:r>
    </w:p>
    <w:p w14:paraId="23D1285F" w14:textId="77777777" w:rsidR="00B7567F" w:rsidRDefault="00BF38DD">
      <w:pPr>
        <w:pStyle w:val="SourceCode"/>
      </w:pPr>
      <w:r>
        <w:t xml:space="preserve">    fmt.Println("Port 80:", classifyPort(80))</w:t>
      </w:r>
    </w:p>
    <w:p w14:paraId="2A06822E" w14:textId="77777777" w:rsidR="00B7567F" w:rsidRDefault="00BF38DD">
      <w:pPr>
        <w:pStyle w:val="SourceCode"/>
      </w:pPr>
      <w:r>
        <w:t xml:space="preserve">    fmt.Println("Port 8443:", classifyPort(8443))</w:t>
      </w:r>
    </w:p>
    <w:p w14:paraId="56BCE4FE" w14:textId="77777777" w:rsidR="00B7567F" w:rsidRDefault="00B7567F">
      <w:pPr>
        <w:pStyle w:val="SourceCode"/>
      </w:pPr>
    </w:p>
    <w:p w14:paraId="27A9CCA6" w14:textId="77777777" w:rsidR="00B7567F" w:rsidRDefault="00BF38DD">
      <w:pPr>
        <w:pStyle w:val="SourceCode"/>
      </w:pPr>
      <w:r>
        <w:t xml:space="preserve">    // The switch gives the same answers as the else-if chain.</w:t>
      </w:r>
    </w:p>
    <w:p w14:paraId="381CD71E" w14:textId="77777777" w:rsidR="00B7567F" w:rsidRDefault="00BF38DD">
      <w:pPr>
        <w:pStyle w:val="SourceCode"/>
      </w:pPr>
      <w:r>
        <w:t xml:space="preserve">    fmt.Println("Switch 443:", classifyPortSwitch(443))</w:t>
      </w:r>
    </w:p>
    <w:p w14:paraId="4575796F" w14:textId="77777777" w:rsidR="00B7567F" w:rsidRDefault="00BF38DD">
      <w:pPr>
        <w:pStyle w:val="SourceCode"/>
      </w:pPr>
      <w:r>
        <w:t xml:space="preserve">    fmt.Println("Switch 80:", classifyPortSwitch(80))</w:t>
      </w:r>
    </w:p>
    <w:p w14:paraId="46C06181" w14:textId="77777777" w:rsidR="00B7567F" w:rsidRDefault="00BF38DD">
      <w:pPr>
        <w:pStyle w:val="SourceCode"/>
      </w:pPr>
      <w:r>
        <w:t xml:space="preserve">    fmt.Println("Switch 8443:", classifyPortSwitch(8443))</w:t>
      </w:r>
    </w:p>
    <w:p w14:paraId="5D6964F5" w14:textId="77777777" w:rsidR="00B7567F" w:rsidRDefault="00B7567F">
      <w:pPr>
        <w:pStyle w:val="SourceCode"/>
      </w:pPr>
    </w:p>
    <w:p w14:paraId="2F52F5B4" w14:textId="77777777" w:rsidR="00B7567F" w:rsidRDefault="00BF38DD">
      <w:pPr>
        <w:pStyle w:val="SourceCode"/>
      </w:pPr>
      <w:r>
        <w:t xml:space="preserve">    fmt.Println("CPU 72%:", classifyCpu(72))</w:t>
      </w:r>
    </w:p>
    <w:p w14:paraId="1CA8C70B" w14:textId="77777777" w:rsidR="00B7567F" w:rsidRDefault="00BF38DD">
      <w:pPr>
        <w:pStyle w:val="SourceCode"/>
      </w:pPr>
      <w:r>
        <w:t xml:space="preserve">    fmt.Println("CPU 85%:", classifyCpu(85))</w:t>
      </w:r>
    </w:p>
    <w:p w14:paraId="11E8C3DF" w14:textId="77777777" w:rsidR="00B7567F" w:rsidRDefault="00B7567F">
      <w:pPr>
        <w:pStyle w:val="SourceCode"/>
      </w:pPr>
    </w:p>
    <w:p w14:paraId="29AEF171" w14:textId="77777777" w:rsidR="00B7567F" w:rsidRDefault="00BF38DD">
      <w:pPr>
        <w:pStyle w:val="SourceCode"/>
      </w:pPr>
      <w:r>
        <w:t xml:space="preserve">    // Remember, arguments fill parameters in order: 70000 becomes port.</w:t>
      </w:r>
    </w:p>
    <w:p w14:paraId="37715511" w14:textId="77777777" w:rsidR="00B7567F" w:rsidRDefault="00BF38DD">
      <w:pPr>
        <w:pStyle w:val="SourceCode"/>
      </w:pPr>
      <w:r>
        <w:t xml:space="preserve">    fmt.Println("Port Number 8443:", checkPortNumber(8443))</w:t>
      </w:r>
    </w:p>
    <w:p w14:paraId="11D93EED" w14:textId="77777777" w:rsidR="00B7567F" w:rsidRDefault="00BF38DD">
      <w:pPr>
        <w:pStyle w:val="SourceCode"/>
      </w:pPr>
      <w:r>
        <w:t xml:space="preserve">    fmt.Println("Port Number 70000:", checkPortNumber(70000))</w:t>
      </w:r>
    </w:p>
    <w:p w14:paraId="564FC417" w14:textId="77777777" w:rsidR="00B7567F" w:rsidRDefault="00B7567F">
      <w:pPr>
        <w:pStyle w:val="SourceCode"/>
      </w:pPr>
    </w:p>
    <w:p w14:paraId="4D2296D3" w14:textId="77777777" w:rsidR="00B7567F" w:rsidRDefault="00BF38DD">
      <w:pPr>
        <w:pStyle w:val="SourceCode"/>
      </w:pPr>
      <w:r>
        <w:t xml:space="preserve">    // 0 of 0 GB means no disk was found: the guard gives Warning</w:t>
      </w:r>
    </w:p>
    <w:p w14:paraId="4300E8C8" w14:textId="77777777" w:rsidR="00B7567F" w:rsidRDefault="00BF38DD">
      <w:pPr>
        <w:pStyle w:val="SourceCode"/>
      </w:pPr>
      <w:r>
        <w:t xml:space="preserve">    // without dividing by 0.</w:t>
      </w:r>
    </w:p>
    <w:p w14:paraId="14EF091D" w14:textId="77777777" w:rsidR="00B7567F" w:rsidRDefault="00BF38DD">
      <w:pPr>
        <w:pStyle w:val="SourceCode"/>
      </w:pPr>
      <w:r>
        <w:t xml:space="preserve">    fmt.Println("Disk 200 of 500 GB:", checkDisk(200, 500))</w:t>
      </w:r>
    </w:p>
    <w:p w14:paraId="313D69D0" w14:textId="77777777" w:rsidR="00B7567F" w:rsidRDefault="00BF38DD">
      <w:pPr>
        <w:pStyle w:val="SourceCode"/>
        <w:keepNext/>
      </w:pPr>
      <w:r>
        <w:t xml:space="preserve">    fmt.Println("Disk 450 of 500 GB:", checkDisk(450, 500))</w:t>
      </w:r>
    </w:p>
    <w:p w14:paraId="1C1126F5" w14:textId="77777777" w:rsidR="00B7567F" w:rsidRDefault="00BF38DD">
      <w:pPr>
        <w:pStyle w:val="SourceCode"/>
        <w:keepNext/>
      </w:pPr>
      <w:r>
        <w:t xml:space="preserve">    fmt.Println("Disk 0 of 0 GB:", checkDisk(0, 0))</w:t>
      </w:r>
    </w:p>
    <w:p w14:paraId="5910490A" w14:textId="77777777" w:rsidR="00B7567F" w:rsidRDefault="00BF38DD">
      <w:pPr>
        <w:pStyle w:val="SourceCode"/>
      </w:pPr>
      <w:r>
        <w:t>}</w:t>
      </w:r>
    </w:p>
    <w:p w14:paraId="60CEDBC6" w14:textId="77777777" w:rsidR="00B7567F" w:rsidRDefault="00B7567F">
      <w:pPr>
        <w:keepNext/>
      </w:pPr>
    </w:p>
    <w:p w14:paraId="7AD21E48" w14:textId="77777777" w:rsidR="00B7567F" w:rsidRDefault="00BF38DD">
      <w:pPr>
        <w:pStyle w:val="Heading3"/>
      </w:pPr>
      <w:r>
        <w:t>Windows PowerShell Basic Build and Run</w:t>
      </w:r>
    </w:p>
    <w:p w14:paraId="69E0AAD0" w14:textId="77777777" w:rsidR="00B7567F" w:rsidRDefault="00BF38DD">
      <w:pPr>
        <w:pStyle w:val="CommandBlock"/>
        <w:keepNext/>
      </w:pPr>
      <w:r>
        <w:t>go -C .\go build -o basic-conditions.exe .\basic</w:t>
      </w:r>
    </w:p>
    <w:p w14:paraId="6B05D4BD" w14:textId="77777777" w:rsidR="00B7567F" w:rsidRDefault="00BF38DD">
      <w:pPr>
        <w:pStyle w:val="CommandBlock"/>
      </w:pPr>
      <w:r>
        <w:t>.\go\basic-conditions.exe</w:t>
      </w:r>
    </w:p>
    <w:p w14:paraId="59BF3512" w14:textId="77777777" w:rsidR="00B7567F" w:rsidRDefault="00B7567F">
      <w:pPr>
        <w:keepNext/>
      </w:pPr>
    </w:p>
    <w:p w14:paraId="1763C849" w14:textId="77777777" w:rsidR="00B7567F" w:rsidRDefault="00BF38DD">
      <w:pPr>
        <w:pStyle w:val="Heading3"/>
      </w:pPr>
      <w:r>
        <w:t>Linux or macOS Basic Build and Run</w:t>
      </w:r>
    </w:p>
    <w:p w14:paraId="6A075CB4" w14:textId="77777777" w:rsidR="00B7567F" w:rsidRDefault="00BF38DD">
      <w:pPr>
        <w:pStyle w:val="CommandBlock"/>
        <w:keepNext/>
      </w:pPr>
      <w:r>
        <w:t>go -C ./go build -o basic-conditions ./basic</w:t>
      </w:r>
    </w:p>
    <w:p w14:paraId="377C4A78" w14:textId="77777777" w:rsidR="00B7567F" w:rsidRDefault="00BF38DD">
      <w:pPr>
        <w:pStyle w:val="CommandBlock"/>
      </w:pPr>
      <w:r>
        <w:t>./go/basic-conditions</w:t>
      </w:r>
    </w:p>
    <w:p w14:paraId="3641B8B5" w14:textId="77777777" w:rsidR="00B7567F" w:rsidRDefault="00B7567F">
      <w:pPr>
        <w:keepNext/>
      </w:pPr>
    </w:p>
    <w:p w14:paraId="1257CCCD" w14:textId="77777777" w:rsidR="00B7567F" w:rsidRDefault="00BF38DD">
      <w:pPr>
        <w:pStyle w:val="Heading3"/>
      </w:pPr>
      <w:r>
        <w:t>Check Your Results</w:t>
      </w:r>
    </w:p>
    <w:p w14:paraId="4D588E2B" w14:textId="77777777" w:rsidR="00B7567F" w:rsidRDefault="00BF38DD">
      <w:pPr>
        <w:keepNext/>
      </w:pPr>
      <w:r>
        <w:t>The program reads no input. Your screen must show exactly these fourteen lines, with the same spelling, spacing, and capitalization. The Basic version prints three more lines than the Required Clean-Run Output: the Switch lines.</w:t>
      </w:r>
    </w:p>
    <w:p w14:paraId="5952DC37" w14:textId="77777777" w:rsidR="00B7567F" w:rsidRDefault="00B7567F">
      <w:pPr>
        <w:keepNext/>
      </w:pPr>
    </w:p>
    <w:p w14:paraId="5AD70697" w14:textId="77777777" w:rsidR="00B7567F" w:rsidRDefault="00BF38DD">
      <w:pPr>
        <w:pStyle w:val="RequiredOutput"/>
        <w:keepNext/>
      </w:pPr>
      <w:r>
        <w:t>Service Status Report</w:t>
      </w:r>
    </w:p>
    <w:p w14:paraId="0624BC2E" w14:textId="77777777" w:rsidR="00B7567F" w:rsidRDefault="00BF38DD">
      <w:pPr>
        <w:pStyle w:val="RequiredOutput"/>
        <w:keepNext/>
      </w:pPr>
      <w:r>
        <w:t>Port 443: HTTPS</w:t>
      </w:r>
    </w:p>
    <w:p w14:paraId="4A53E4B6" w14:textId="77777777" w:rsidR="00B7567F" w:rsidRDefault="00BF38DD">
      <w:pPr>
        <w:pStyle w:val="RequiredOutput"/>
        <w:keepNext/>
      </w:pPr>
      <w:r>
        <w:t>Port 80: HTTP</w:t>
      </w:r>
    </w:p>
    <w:p w14:paraId="0F79F635" w14:textId="77777777" w:rsidR="00B7567F" w:rsidRDefault="00BF38DD">
      <w:pPr>
        <w:pStyle w:val="RequiredOutput"/>
        <w:keepNext/>
      </w:pPr>
      <w:r>
        <w:t>Port 8443: Custom Service</w:t>
      </w:r>
    </w:p>
    <w:p w14:paraId="54E70BCC" w14:textId="77777777" w:rsidR="00B7567F" w:rsidRDefault="00BF38DD">
      <w:pPr>
        <w:pStyle w:val="RequiredOutput"/>
        <w:keepNext/>
      </w:pPr>
      <w:r>
        <w:t>Switch 443: HTTPS</w:t>
      </w:r>
    </w:p>
    <w:p w14:paraId="3EBC61F5" w14:textId="77777777" w:rsidR="00B7567F" w:rsidRDefault="00BF38DD">
      <w:pPr>
        <w:pStyle w:val="RequiredOutput"/>
        <w:keepNext/>
      </w:pPr>
      <w:r>
        <w:t>Switch 80: HTTP</w:t>
      </w:r>
    </w:p>
    <w:p w14:paraId="5C06CD78" w14:textId="77777777" w:rsidR="00B7567F" w:rsidRDefault="00BF38DD">
      <w:pPr>
        <w:pStyle w:val="RequiredOutput"/>
        <w:keepNext/>
      </w:pPr>
      <w:r>
        <w:t>Switch 8443: Custom Service</w:t>
      </w:r>
    </w:p>
    <w:p w14:paraId="0C0549CA" w14:textId="77777777" w:rsidR="00B7567F" w:rsidRDefault="00BF38DD">
      <w:pPr>
        <w:pStyle w:val="RequiredOutput"/>
        <w:keepNext/>
      </w:pPr>
      <w:r>
        <w:t>CPU 72%: Normal</w:t>
      </w:r>
    </w:p>
    <w:p w14:paraId="41EC9204" w14:textId="77777777" w:rsidR="00B7567F" w:rsidRDefault="00BF38DD">
      <w:pPr>
        <w:pStyle w:val="RequiredOutput"/>
        <w:keepNext/>
      </w:pPr>
      <w:r>
        <w:t>CPU 85%: Warning</w:t>
      </w:r>
    </w:p>
    <w:p w14:paraId="2BAA6FCE" w14:textId="77777777" w:rsidR="00B7567F" w:rsidRDefault="00BF38DD">
      <w:pPr>
        <w:pStyle w:val="RequiredOutput"/>
        <w:keepNext/>
      </w:pPr>
      <w:r>
        <w:t>Port Number 8443: Valid</w:t>
      </w:r>
    </w:p>
    <w:p w14:paraId="44900F32" w14:textId="77777777" w:rsidR="00B7567F" w:rsidRDefault="00BF38DD">
      <w:pPr>
        <w:pStyle w:val="RequiredOutput"/>
        <w:keepNext/>
      </w:pPr>
      <w:r>
        <w:t>Port Number 70000: Invalid</w:t>
      </w:r>
    </w:p>
    <w:p w14:paraId="65A3D770" w14:textId="77777777" w:rsidR="00B7567F" w:rsidRDefault="00BF38DD">
      <w:pPr>
        <w:pStyle w:val="RequiredOutput"/>
        <w:keepNext/>
      </w:pPr>
      <w:r>
        <w:t>Disk 200 of 500 GB: Normal</w:t>
      </w:r>
    </w:p>
    <w:p w14:paraId="598CE191" w14:textId="77777777" w:rsidR="00B7567F" w:rsidRDefault="00BF38DD">
      <w:pPr>
        <w:pStyle w:val="RequiredOutput"/>
        <w:keepNext/>
      </w:pPr>
      <w:r>
        <w:t>Disk 450 of 500 GB: Warning</w:t>
      </w:r>
    </w:p>
    <w:p w14:paraId="0CB65783" w14:textId="77777777" w:rsidR="00B7567F" w:rsidRDefault="00BF38DD">
      <w:pPr>
        <w:pStyle w:val="RequiredOutput"/>
      </w:pPr>
      <w:r>
        <w:t>Disk 0 of 0 GB: Warning</w:t>
      </w:r>
    </w:p>
    <w:p w14:paraId="4A47FC47" w14:textId="77777777" w:rsidR="00B7567F" w:rsidRDefault="00B7567F">
      <w:pPr>
        <w:keepNext/>
      </w:pPr>
    </w:p>
    <w:p w14:paraId="46A618C4" w14:textId="77777777" w:rsidR="00B7567F" w:rsidRDefault="00BF38DD">
      <w:pPr>
        <w:pStyle w:val="ListBullet"/>
      </w:pPr>
      <w:r>
        <w:t>Port 443: HTTPS proves that the if in classifyPort matched its first condition. Port 80: HTTP proves the else if was tested after that condition was false, and Port 8443: Custom Service proves the else caught the port that no condition matched.</w:t>
      </w:r>
    </w:p>
    <w:p w14:paraId="6D110366" w14:textId="77777777" w:rsidR="00B7567F" w:rsidRDefault="00BF38DD">
      <w:pPr>
        <w:pStyle w:val="ListBullet"/>
      </w:pPr>
      <w:r>
        <w:t>Switch 443: HTTPS, Switch 80: HTTP, and Switch 8443: Custom Service prove that classifyPortSwitch gives the same answers as the chain: each case matched its own port, and default caught 8443.</w:t>
      </w:r>
    </w:p>
    <w:p w14:paraId="40BC44FC" w14:textId="77777777" w:rsidR="00B7567F" w:rsidRDefault="00BF38DD">
      <w:pPr>
        <w:pStyle w:val="ListBullet"/>
      </w:pPr>
      <w:r>
        <w:t>CPU 72%: Normal and CPU 85%: Warning prove that classifyCpu compared each value with 80 using &gt;: only the value above 80 gives Warning.</w:t>
      </w:r>
    </w:p>
    <w:p w14:paraId="11AF44CD" w14:textId="77777777" w:rsidR="00B7567F" w:rsidRDefault="00BF38DD">
      <w:pPr>
        <w:pStyle w:val="ListBullet"/>
      </w:pPr>
      <w:r>
        <w:t>Port Number 8443: Valid and Port Number 70000: Invalid prove that checkPortNumber needs both conditions joined by &amp;&amp; to be true: 70000 is at least 1 but is above 65535.</w:t>
      </w:r>
    </w:p>
    <w:p w14:paraId="0BEF2A5E" w14:textId="77777777" w:rsidR="00B7567F" w:rsidRDefault="00BF38DD">
      <w:pPr>
        <w:pStyle w:val="ListBullet"/>
      </w:pPr>
      <w:r>
        <w:t>Disk 200 of 500 GB: Normal and Disk 450 of 500 GB: Warning prove that checkDisk divided and compared: 40 percent is not above 80, but 90 percent is. Disk 0 of 0 GB: Warning proves the guard: !diskFound was true, so || skipped the division, and the if/else at its end picked Warning.</w:t>
      </w:r>
    </w:p>
    <w:p w14:paraId="71390CF8" w14:textId="77777777" w:rsidR="00B7567F" w:rsidRDefault="00BF38DD">
      <w:pPr>
        <w:pStyle w:val="ListBullet"/>
      </w:pPr>
      <w:r>
        <w:t>If a port shows the wrong service, or a CPU or disk value the wrong status, check each comparison's operator and number against the comments.</w:t>
      </w:r>
    </w:p>
    <w:p w14:paraId="34B38878" w14:textId="77777777" w:rsidR="00B7567F" w:rsidRDefault="00BF38DD">
      <w:pPr>
        <w:pStyle w:val="ListBullet"/>
      </w:pPr>
      <w:r>
        <w:t>If go build stops with cannot use assignment port = 443 as value, a condition has one = where it needs ==.</w:t>
      </w:r>
    </w:p>
    <w:p w14:paraId="66873F87" w14:textId="77777777" w:rsidR="00B7567F" w:rsidRDefault="00BF38DD">
      <w:pPr>
        <w:pStyle w:val="ListBullet"/>
      </w:pPr>
      <w:r>
        <w:t>If a Switch line differs from the Port line above it, compare each case number with the conditions in classifyPort.</w:t>
      </w:r>
    </w:p>
    <w:p w14:paraId="6D9D195F" w14:textId="77777777" w:rsidR="00B7567F" w:rsidRDefault="00BF38DD">
      <w:pPr>
        <w:pStyle w:val="ListBullet"/>
      </w:pPr>
      <w:r>
        <w:t>If the program stops with panic: runtime error: integer divide by zero, the division runs before the guard: !diskFound must be the left side of ||.</w:t>
      </w:r>
    </w:p>
    <w:p w14:paraId="3EE350F7" w14:textId="77777777" w:rsidR="00B7567F" w:rsidRDefault="00BF38DD">
      <w:pPr>
        <w:pStyle w:val="ListBullet"/>
      </w:pPr>
      <w:r>
        <w:t>If the build fails, read the first error message: it names the file and line to fix.</w:t>
      </w:r>
    </w:p>
    <w:p w14:paraId="31A5EC86" w14:textId="77777777" w:rsidR="00B7567F" w:rsidRDefault="00B7567F">
      <w:pPr>
        <w:keepNext/>
      </w:pPr>
    </w:p>
    <w:p w14:paraId="456F8D85" w14:textId="77777777" w:rsidR="00B7567F" w:rsidRDefault="00B7567F">
      <w:pPr>
        <w:keepNext/>
      </w:pPr>
    </w:p>
    <w:p w14:paraId="63951409" w14:textId="77777777" w:rsidR="00B7567F" w:rsidRDefault="00BF38DD">
      <w:pPr>
        <w:pStyle w:val="Heading2"/>
      </w:pPr>
      <w:r>
        <w:t>Production-Minded Implementation</w:t>
      </w:r>
    </w:p>
    <w:p w14:paraId="692E8C9C" w14:textId="77777777" w:rsidR="00B7567F" w:rsidRDefault="00BF38DD">
      <w:r>
        <w:t>The production-minded version makes the same decisions and prints the same report, without the Switch lines: a program needs each decision only once. It adds one habit that matters for conditions: every limit a condition tests, such as 443 or 80, is a named constant. A condition then reads as words, such as cpu percent greater than the warning percent, and a rule changes in exactly one place. The 0 and 100 in the disk check stay numbers, because they are not limits: 0 means no disk, and 100 turns a fraction</w:t>
      </w:r>
      <w:r>
        <w:t xml:space="preserve"> into a percent. Each function's comment also states its boundary, such as exactly 80 percent is Normal, and says why the disk guard comes first.</w:t>
      </w:r>
    </w:p>
    <w:p w14:paraId="39D539BA" w14:textId="77777777" w:rsidR="00B7567F" w:rsidRDefault="00B7567F">
      <w:pPr>
        <w:keepNext/>
      </w:pPr>
    </w:p>
    <w:p w14:paraId="4414747B" w14:textId="77777777" w:rsidR="00B7567F" w:rsidRDefault="00BF38DD">
      <w:pPr>
        <w:pStyle w:val="Heading3"/>
      </w:pPr>
      <w:r>
        <w:t>go/main.go</w:t>
      </w:r>
    </w:p>
    <w:p w14:paraId="5FC55957" w14:textId="77777777" w:rsidR="00B7567F" w:rsidRDefault="00BF38DD">
      <w:pPr>
        <w:pStyle w:val="SourceCode"/>
        <w:keepNext/>
      </w:pPr>
      <w:r>
        <w:t>package main</w:t>
      </w:r>
    </w:p>
    <w:p w14:paraId="31014376" w14:textId="77777777" w:rsidR="00B7567F" w:rsidRDefault="00B7567F">
      <w:pPr>
        <w:pStyle w:val="SourceCode"/>
        <w:keepNext/>
      </w:pPr>
    </w:p>
    <w:p w14:paraId="1885CC14" w14:textId="77777777" w:rsidR="00B7567F" w:rsidRDefault="00BF38DD">
      <w:pPr>
        <w:pStyle w:val="SourceCode"/>
        <w:keepNext/>
      </w:pPr>
      <w:r>
        <w:t>import "fmt"</w:t>
      </w:r>
    </w:p>
    <w:p w14:paraId="5FF2D64F" w14:textId="77777777" w:rsidR="00B7567F" w:rsidRDefault="00B7567F">
      <w:pPr>
        <w:pStyle w:val="SourceCode"/>
        <w:keepNext/>
      </w:pPr>
    </w:p>
    <w:p w14:paraId="021473A3" w14:textId="77777777" w:rsidR="00B7567F" w:rsidRDefault="00BF38DD">
      <w:pPr>
        <w:pStyle w:val="SourceCode"/>
      </w:pPr>
      <w:r>
        <w:t>// Every number a condition tests is a named constant, so each rule is</w:t>
      </w:r>
    </w:p>
    <w:p w14:paraId="65A4ED02" w14:textId="77777777" w:rsidR="00B7567F" w:rsidRDefault="00BF38DD">
      <w:pPr>
        <w:pStyle w:val="SourceCode"/>
      </w:pPr>
      <w:r>
        <w:t>// written once, reads as words, and changes in one place.</w:t>
      </w:r>
    </w:p>
    <w:p w14:paraId="032559CC" w14:textId="77777777" w:rsidR="00B7567F" w:rsidRDefault="00BF38DD">
      <w:pPr>
        <w:pStyle w:val="SourceCode"/>
      </w:pPr>
      <w:r>
        <w:t>const httpsPort = 443</w:t>
      </w:r>
    </w:p>
    <w:p w14:paraId="4AF29916" w14:textId="77777777" w:rsidR="00B7567F" w:rsidRDefault="00BF38DD">
      <w:pPr>
        <w:pStyle w:val="SourceCode"/>
      </w:pPr>
      <w:r>
        <w:t>const httpPort = 80</w:t>
      </w:r>
    </w:p>
    <w:p w14:paraId="57E7C0C0" w14:textId="77777777" w:rsidR="00B7567F" w:rsidRDefault="00BF38DD">
      <w:pPr>
        <w:pStyle w:val="SourceCode"/>
      </w:pPr>
      <w:r>
        <w:t>const cpuWarningPercent = 80</w:t>
      </w:r>
    </w:p>
    <w:p w14:paraId="70DA7BD6" w14:textId="77777777" w:rsidR="00B7567F" w:rsidRDefault="00BF38DD">
      <w:pPr>
        <w:pStyle w:val="SourceCode"/>
      </w:pPr>
      <w:r>
        <w:t>const diskWarningPercent = 80</w:t>
      </w:r>
    </w:p>
    <w:p w14:paraId="08CDA4C6" w14:textId="77777777" w:rsidR="00B7567F" w:rsidRDefault="00BF38DD">
      <w:pPr>
        <w:pStyle w:val="SourceCode"/>
      </w:pPr>
      <w:r>
        <w:t>const lowestPort = 1</w:t>
      </w:r>
    </w:p>
    <w:p w14:paraId="54370649" w14:textId="77777777" w:rsidR="00B7567F" w:rsidRDefault="00BF38DD">
      <w:pPr>
        <w:pStyle w:val="SourceCode"/>
      </w:pPr>
      <w:r>
        <w:t>const highestPort = 65535</w:t>
      </w:r>
    </w:p>
    <w:p w14:paraId="5DF90DDD" w14:textId="77777777" w:rsidR="00B7567F" w:rsidRDefault="00B7567F">
      <w:pPr>
        <w:pStyle w:val="SourceCode"/>
      </w:pPr>
    </w:p>
    <w:p w14:paraId="3695ADFA" w14:textId="77777777" w:rsidR="00B7567F" w:rsidRDefault="00BF38DD">
      <w:pPr>
        <w:pStyle w:val="SourceCode"/>
      </w:pPr>
      <w:r>
        <w:t>// classifyPort takes a port and returns its service type. The final else</w:t>
      </w:r>
    </w:p>
    <w:p w14:paraId="27402FBB" w14:textId="77777777" w:rsidR="00B7567F" w:rsidRDefault="00BF38DD">
      <w:pPr>
        <w:pStyle w:val="SourceCode"/>
      </w:pPr>
      <w:r>
        <w:t>// gives every other port an answer, so the function never returns without</w:t>
      </w:r>
    </w:p>
    <w:p w14:paraId="6473DF97" w14:textId="77777777" w:rsidR="00B7567F" w:rsidRDefault="00BF38DD">
      <w:pPr>
        <w:pStyle w:val="SourceCode"/>
      </w:pPr>
      <w:r>
        <w:t>// one.</w:t>
      </w:r>
    </w:p>
    <w:p w14:paraId="4C5588B5" w14:textId="77777777" w:rsidR="00B7567F" w:rsidRDefault="00BF38DD">
      <w:pPr>
        <w:pStyle w:val="SourceCode"/>
      </w:pPr>
      <w:r>
        <w:t>func classifyPort(port int) string {</w:t>
      </w:r>
    </w:p>
    <w:p w14:paraId="086A7454" w14:textId="77777777" w:rsidR="00B7567F" w:rsidRDefault="00BF38DD">
      <w:pPr>
        <w:pStyle w:val="SourceCode"/>
      </w:pPr>
      <w:r>
        <w:t xml:space="preserve">    if port == httpsPort {</w:t>
      </w:r>
    </w:p>
    <w:p w14:paraId="76FD758E" w14:textId="77777777" w:rsidR="00B7567F" w:rsidRDefault="00BF38DD">
      <w:pPr>
        <w:pStyle w:val="SourceCode"/>
      </w:pPr>
      <w:r>
        <w:t xml:space="preserve">        return "HTTPS"</w:t>
      </w:r>
    </w:p>
    <w:p w14:paraId="7493CDE1" w14:textId="77777777" w:rsidR="00B7567F" w:rsidRDefault="00BF38DD">
      <w:pPr>
        <w:pStyle w:val="SourceCode"/>
      </w:pPr>
      <w:r>
        <w:t xml:space="preserve">    } else if port == httpPort {</w:t>
      </w:r>
    </w:p>
    <w:p w14:paraId="654E3655" w14:textId="77777777" w:rsidR="00B7567F" w:rsidRDefault="00BF38DD">
      <w:pPr>
        <w:pStyle w:val="SourceCode"/>
      </w:pPr>
      <w:r>
        <w:t xml:space="preserve">        return "HTTP"</w:t>
      </w:r>
    </w:p>
    <w:p w14:paraId="048755FD" w14:textId="77777777" w:rsidR="00B7567F" w:rsidRDefault="00BF38DD">
      <w:pPr>
        <w:pStyle w:val="SourceCode"/>
      </w:pPr>
      <w:r>
        <w:t xml:space="preserve">    } else {</w:t>
      </w:r>
    </w:p>
    <w:p w14:paraId="56FA8F18" w14:textId="77777777" w:rsidR="00B7567F" w:rsidRDefault="00BF38DD">
      <w:pPr>
        <w:pStyle w:val="SourceCode"/>
      </w:pPr>
      <w:r>
        <w:t xml:space="preserve">        return "Custom Service"</w:t>
      </w:r>
    </w:p>
    <w:p w14:paraId="655070CC" w14:textId="77777777" w:rsidR="00B7567F" w:rsidRDefault="00BF38DD">
      <w:pPr>
        <w:pStyle w:val="SourceCode"/>
      </w:pPr>
      <w:r>
        <w:t xml:space="preserve">    }</w:t>
      </w:r>
    </w:p>
    <w:p w14:paraId="5A041D39" w14:textId="77777777" w:rsidR="00B7567F" w:rsidRDefault="00BF38DD">
      <w:pPr>
        <w:pStyle w:val="SourceCode"/>
      </w:pPr>
      <w:r>
        <w:t>}</w:t>
      </w:r>
    </w:p>
    <w:p w14:paraId="6AE1E8C0" w14:textId="77777777" w:rsidR="00B7567F" w:rsidRDefault="00B7567F">
      <w:pPr>
        <w:pStyle w:val="SourceCode"/>
      </w:pPr>
    </w:p>
    <w:p w14:paraId="77AAEDCE" w14:textId="77777777" w:rsidR="00B7567F" w:rsidRDefault="00BF38DD">
      <w:pPr>
        <w:pStyle w:val="SourceCode"/>
      </w:pPr>
      <w:r>
        <w:t>// classifyCpu takes a CPU usage in whole percent and returns "Warning"</w:t>
      </w:r>
    </w:p>
    <w:p w14:paraId="7371F2F1" w14:textId="77777777" w:rsidR="00B7567F" w:rsidRDefault="00BF38DD">
      <w:pPr>
        <w:pStyle w:val="SourceCode"/>
      </w:pPr>
      <w:r>
        <w:t>// above cpuWarningPercent. The boundary is deliberate: exactly 80 is</w:t>
      </w:r>
    </w:p>
    <w:p w14:paraId="7581F22C" w14:textId="77777777" w:rsidR="00B7567F" w:rsidRDefault="00BF38DD">
      <w:pPr>
        <w:pStyle w:val="SourceCode"/>
      </w:pPr>
      <w:r>
        <w:t>// Normal.</w:t>
      </w:r>
    </w:p>
    <w:p w14:paraId="15346E1C" w14:textId="77777777" w:rsidR="00B7567F" w:rsidRDefault="00BF38DD">
      <w:pPr>
        <w:pStyle w:val="SourceCode"/>
      </w:pPr>
      <w:r>
        <w:t>func classifyCpu(cpuPercent int) string {</w:t>
      </w:r>
    </w:p>
    <w:p w14:paraId="1770DFD9" w14:textId="77777777" w:rsidR="00B7567F" w:rsidRDefault="00BF38DD">
      <w:pPr>
        <w:pStyle w:val="SourceCode"/>
      </w:pPr>
      <w:r>
        <w:t xml:space="preserve">    if cpuPercent &gt; cpuWarningPercent {</w:t>
      </w:r>
    </w:p>
    <w:p w14:paraId="604839BC" w14:textId="77777777" w:rsidR="00B7567F" w:rsidRDefault="00BF38DD">
      <w:pPr>
        <w:pStyle w:val="SourceCode"/>
      </w:pPr>
      <w:r>
        <w:t xml:space="preserve">        return "Warning"</w:t>
      </w:r>
    </w:p>
    <w:p w14:paraId="4DDBBA16" w14:textId="77777777" w:rsidR="00B7567F" w:rsidRDefault="00BF38DD">
      <w:pPr>
        <w:pStyle w:val="SourceCode"/>
      </w:pPr>
      <w:r>
        <w:t xml:space="preserve">    } else {</w:t>
      </w:r>
    </w:p>
    <w:p w14:paraId="017EC134" w14:textId="77777777" w:rsidR="00B7567F" w:rsidRDefault="00BF38DD">
      <w:pPr>
        <w:pStyle w:val="SourceCode"/>
      </w:pPr>
      <w:r>
        <w:t xml:space="preserve">        return "Normal"</w:t>
      </w:r>
    </w:p>
    <w:p w14:paraId="76C687E2" w14:textId="77777777" w:rsidR="00B7567F" w:rsidRDefault="00BF38DD">
      <w:pPr>
        <w:pStyle w:val="SourceCode"/>
      </w:pPr>
      <w:r>
        <w:t xml:space="preserve">    }</w:t>
      </w:r>
    </w:p>
    <w:p w14:paraId="3957D872" w14:textId="77777777" w:rsidR="00B7567F" w:rsidRDefault="00BF38DD">
      <w:pPr>
        <w:pStyle w:val="SourceCode"/>
      </w:pPr>
      <w:r>
        <w:t>}</w:t>
      </w:r>
    </w:p>
    <w:p w14:paraId="7A176FA4" w14:textId="77777777" w:rsidR="00B7567F" w:rsidRDefault="00B7567F">
      <w:pPr>
        <w:pStyle w:val="SourceCode"/>
      </w:pPr>
    </w:p>
    <w:p w14:paraId="7022EBCC" w14:textId="77777777" w:rsidR="00B7567F" w:rsidRDefault="00BF38DD">
      <w:pPr>
        <w:pStyle w:val="SourceCode"/>
      </w:pPr>
      <w:r>
        <w:t>// checkPortNumber takes a port and returns "Valid" when it is inside the</w:t>
      </w:r>
    </w:p>
    <w:p w14:paraId="06BCEFD1" w14:textId="77777777" w:rsidR="00B7567F" w:rsidRDefault="00BF38DD">
      <w:pPr>
        <w:pStyle w:val="SourceCode"/>
      </w:pPr>
      <w:r>
        <w:t>// range of real port numbers, lowestPort to highestPort, both ends</w:t>
      </w:r>
    </w:p>
    <w:p w14:paraId="1948DE66" w14:textId="77777777" w:rsidR="00B7567F" w:rsidRDefault="00BF38DD">
      <w:pPr>
        <w:pStyle w:val="SourceCode"/>
      </w:pPr>
      <w:r>
        <w:t>// included.</w:t>
      </w:r>
    </w:p>
    <w:p w14:paraId="1B88AEBF" w14:textId="77777777" w:rsidR="00B7567F" w:rsidRDefault="00BF38DD">
      <w:pPr>
        <w:pStyle w:val="SourceCode"/>
      </w:pPr>
      <w:r>
        <w:t>func checkPortNumber(port int) string {</w:t>
      </w:r>
    </w:p>
    <w:p w14:paraId="65A497FF" w14:textId="77777777" w:rsidR="00B7567F" w:rsidRDefault="00BF38DD">
      <w:pPr>
        <w:pStyle w:val="SourceCode"/>
      </w:pPr>
      <w:r>
        <w:t xml:space="preserve">    var portInRange bool = port &gt;= lowestPort &amp;&amp; port &lt;= highestPort</w:t>
      </w:r>
    </w:p>
    <w:p w14:paraId="7667FDD5" w14:textId="77777777" w:rsidR="00B7567F" w:rsidRDefault="00BF38DD">
      <w:pPr>
        <w:pStyle w:val="SourceCode"/>
      </w:pPr>
      <w:r>
        <w:t xml:space="preserve">    if portInRange {</w:t>
      </w:r>
    </w:p>
    <w:p w14:paraId="0E81B950" w14:textId="77777777" w:rsidR="00B7567F" w:rsidRDefault="00BF38DD">
      <w:pPr>
        <w:pStyle w:val="SourceCode"/>
      </w:pPr>
      <w:r>
        <w:t xml:space="preserve">        return "Valid"</w:t>
      </w:r>
    </w:p>
    <w:p w14:paraId="21AED8F4" w14:textId="77777777" w:rsidR="00B7567F" w:rsidRDefault="00BF38DD">
      <w:pPr>
        <w:pStyle w:val="SourceCode"/>
      </w:pPr>
      <w:r>
        <w:t xml:space="preserve">    } else {</w:t>
      </w:r>
    </w:p>
    <w:p w14:paraId="4BC5C688" w14:textId="77777777" w:rsidR="00B7567F" w:rsidRDefault="00BF38DD">
      <w:pPr>
        <w:pStyle w:val="SourceCode"/>
      </w:pPr>
      <w:r>
        <w:t xml:space="preserve">        return "Invalid"</w:t>
      </w:r>
    </w:p>
    <w:p w14:paraId="7D5E2A97" w14:textId="77777777" w:rsidR="00B7567F" w:rsidRDefault="00BF38DD">
      <w:pPr>
        <w:pStyle w:val="SourceCode"/>
      </w:pPr>
      <w:r>
        <w:t xml:space="preserve">    }</w:t>
      </w:r>
    </w:p>
    <w:p w14:paraId="2094E53C" w14:textId="77777777" w:rsidR="00B7567F" w:rsidRDefault="00BF38DD">
      <w:pPr>
        <w:pStyle w:val="SourceCode"/>
      </w:pPr>
      <w:r>
        <w:t>}</w:t>
      </w:r>
    </w:p>
    <w:p w14:paraId="0B2AE460" w14:textId="77777777" w:rsidR="00B7567F" w:rsidRDefault="00B7567F">
      <w:pPr>
        <w:pStyle w:val="SourceCode"/>
      </w:pPr>
    </w:p>
    <w:p w14:paraId="0787E57C" w14:textId="77777777" w:rsidR="00B7567F" w:rsidRDefault="00BF38DD">
      <w:pPr>
        <w:pStyle w:val="SourceCode"/>
      </w:pPr>
      <w:r>
        <w:t>// checkDisk takes the disk space used and the disk's total size, in whole</w:t>
      </w:r>
    </w:p>
    <w:p w14:paraId="037B78C7" w14:textId="77777777" w:rsidR="00B7567F" w:rsidRDefault="00BF38DD">
      <w:pPr>
        <w:pStyle w:val="SourceCode"/>
      </w:pPr>
      <w:r>
        <w:t>// GB, and returns "Warning" when no disk was found (a total of 0) or the</w:t>
      </w:r>
    </w:p>
    <w:p w14:paraId="32D51CA5" w14:textId="77777777" w:rsidR="00B7567F" w:rsidRDefault="00BF38DD">
      <w:pPr>
        <w:pStyle w:val="SourceCode"/>
      </w:pPr>
      <w:r>
        <w:t>// disk is more than diskWarningPercent full. The diskFound test comes</w:t>
      </w:r>
    </w:p>
    <w:p w14:paraId="34B8C22E" w14:textId="77777777" w:rsidR="00B7567F" w:rsidRDefault="00BF38DD">
      <w:pPr>
        <w:pStyle w:val="SourceCode"/>
      </w:pPr>
      <w:r>
        <w:t>// first, so || skips the division for a missing disk and it never divides</w:t>
      </w:r>
    </w:p>
    <w:p w14:paraId="2EFE2931" w14:textId="77777777" w:rsidR="00B7567F" w:rsidRDefault="00BF38DD">
      <w:pPr>
        <w:pStyle w:val="SourceCode"/>
      </w:pPr>
      <w:r>
        <w:t>// by 0. Go has no conditional expression, so it ends with an if/else.</w:t>
      </w:r>
    </w:p>
    <w:p w14:paraId="677F0567" w14:textId="77777777" w:rsidR="00B7567F" w:rsidRDefault="00BF38DD">
      <w:pPr>
        <w:pStyle w:val="SourceCode"/>
      </w:pPr>
      <w:r>
        <w:t>func checkDisk(usedGb int, totalGb int) string {</w:t>
      </w:r>
    </w:p>
    <w:p w14:paraId="0EFF4100" w14:textId="77777777" w:rsidR="00B7567F" w:rsidRDefault="00BF38DD">
      <w:pPr>
        <w:pStyle w:val="SourceCode"/>
      </w:pPr>
      <w:r>
        <w:t xml:space="preserve">    var diskFound bool = totalGb &gt; 0</w:t>
      </w:r>
    </w:p>
    <w:p w14:paraId="716D44C9" w14:textId="77777777" w:rsidR="00B7567F" w:rsidRDefault="00BF38DD">
      <w:pPr>
        <w:pStyle w:val="SourceCode"/>
      </w:pPr>
      <w:r>
        <w:t xml:space="preserve">    // Remember, a Go line may continue after an operator such as ||.</w:t>
      </w:r>
    </w:p>
    <w:p w14:paraId="07F4BE2C" w14:textId="77777777" w:rsidR="00B7567F" w:rsidRDefault="00BF38DD">
      <w:pPr>
        <w:pStyle w:val="SourceCode"/>
      </w:pPr>
      <w:r>
        <w:t xml:space="preserve">    var needsWarning bool = !diskFound ||</w:t>
      </w:r>
    </w:p>
    <w:p w14:paraId="533047DE" w14:textId="77777777" w:rsidR="00B7567F" w:rsidRDefault="00BF38DD">
      <w:pPr>
        <w:pStyle w:val="SourceCode"/>
      </w:pPr>
      <w:r>
        <w:t xml:space="preserve">        usedGb * 100 / totalGb &gt; diskWarningPercent</w:t>
      </w:r>
    </w:p>
    <w:p w14:paraId="7E41FE17" w14:textId="77777777" w:rsidR="00B7567F" w:rsidRDefault="00BF38DD">
      <w:pPr>
        <w:pStyle w:val="SourceCode"/>
      </w:pPr>
      <w:r>
        <w:t xml:space="preserve">    if needsWarning {</w:t>
      </w:r>
    </w:p>
    <w:p w14:paraId="44BDAE84" w14:textId="77777777" w:rsidR="00B7567F" w:rsidRDefault="00BF38DD">
      <w:pPr>
        <w:pStyle w:val="SourceCode"/>
      </w:pPr>
      <w:r>
        <w:t xml:space="preserve">        return "Warning"</w:t>
      </w:r>
    </w:p>
    <w:p w14:paraId="3BDCE907" w14:textId="77777777" w:rsidR="00B7567F" w:rsidRDefault="00BF38DD">
      <w:pPr>
        <w:pStyle w:val="SourceCode"/>
      </w:pPr>
      <w:r>
        <w:t xml:space="preserve">    } else {</w:t>
      </w:r>
    </w:p>
    <w:p w14:paraId="24E47AAD" w14:textId="77777777" w:rsidR="00B7567F" w:rsidRDefault="00BF38DD">
      <w:pPr>
        <w:pStyle w:val="SourceCode"/>
      </w:pPr>
      <w:r>
        <w:t xml:space="preserve">        return "Normal"</w:t>
      </w:r>
    </w:p>
    <w:p w14:paraId="6C42FD1C" w14:textId="77777777" w:rsidR="00B7567F" w:rsidRDefault="00BF38DD">
      <w:pPr>
        <w:pStyle w:val="SourceCode"/>
      </w:pPr>
      <w:r>
        <w:t xml:space="preserve">    }</w:t>
      </w:r>
    </w:p>
    <w:p w14:paraId="60F51933" w14:textId="77777777" w:rsidR="00B7567F" w:rsidRDefault="00BF38DD">
      <w:pPr>
        <w:pStyle w:val="SourceCode"/>
      </w:pPr>
      <w:r>
        <w:t>}</w:t>
      </w:r>
    </w:p>
    <w:p w14:paraId="35D4A773" w14:textId="77777777" w:rsidR="00B7567F" w:rsidRDefault="00B7567F">
      <w:pPr>
        <w:pStyle w:val="SourceCode"/>
      </w:pPr>
    </w:p>
    <w:p w14:paraId="3A28AC29" w14:textId="77777777" w:rsidR="00B7567F" w:rsidRDefault="00BF38DD">
      <w:pPr>
        <w:pStyle w:val="SourceCode"/>
      </w:pPr>
      <w:r>
        <w:t>// Remember, main starts the program; when it finishes, Go reports exit</w:t>
      </w:r>
    </w:p>
    <w:p w14:paraId="45618260" w14:textId="77777777" w:rsidR="00B7567F" w:rsidRDefault="00BF38DD">
      <w:pPr>
        <w:pStyle w:val="SourceCode"/>
      </w:pPr>
      <w:r>
        <w:t>// code 0, which means success.</w:t>
      </w:r>
    </w:p>
    <w:p w14:paraId="48D382C7" w14:textId="77777777" w:rsidR="00B7567F" w:rsidRDefault="00BF38DD">
      <w:pPr>
        <w:pStyle w:val="SourceCode"/>
      </w:pPr>
      <w:r>
        <w:t>func main() {</w:t>
      </w:r>
    </w:p>
    <w:p w14:paraId="754CE754" w14:textId="77777777" w:rsidR="00B7567F" w:rsidRDefault="00BF38DD">
      <w:pPr>
        <w:pStyle w:val="SourceCode"/>
      </w:pPr>
      <w:r>
        <w:t xml:space="preserve">    // Each function only decides and returns a label; main prints it, so</w:t>
      </w:r>
    </w:p>
    <w:p w14:paraId="225375F5" w14:textId="77777777" w:rsidR="00B7567F" w:rsidRDefault="00BF38DD">
      <w:pPr>
        <w:pStyle w:val="SourceCode"/>
      </w:pPr>
      <w:r>
        <w:t xml:space="preserve">    // a later program can reuse the same decision. Remember, fmt.Println</w:t>
      </w:r>
    </w:p>
    <w:p w14:paraId="76E0F5F7" w14:textId="77777777" w:rsidR="00B7567F" w:rsidRDefault="00BF38DD">
      <w:pPr>
        <w:pStyle w:val="SourceCode"/>
      </w:pPr>
      <w:r>
        <w:t xml:space="preserve">    // puts a space between its values.</w:t>
      </w:r>
    </w:p>
    <w:p w14:paraId="2F490D40" w14:textId="77777777" w:rsidR="00B7567F" w:rsidRDefault="00BF38DD">
      <w:pPr>
        <w:pStyle w:val="SourceCode"/>
      </w:pPr>
      <w:r>
        <w:t xml:space="preserve">    fmt.Println("Service Status Report")</w:t>
      </w:r>
    </w:p>
    <w:p w14:paraId="208E284B" w14:textId="77777777" w:rsidR="00B7567F" w:rsidRDefault="00BF38DD">
      <w:pPr>
        <w:pStyle w:val="SourceCode"/>
      </w:pPr>
      <w:r>
        <w:t xml:space="preserve">    fmt.Println("Port 443:", classifyPort(443))</w:t>
      </w:r>
    </w:p>
    <w:p w14:paraId="08AC8923" w14:textId="77777777" w:rsidR="00B7567F" w:rsidRDefault="00BF38DD">
      <w:pPr>
        <w:pStyle w:val="SourceCode"/>
      </w:pPr>
      <w:r>
        <w:t xml:space="preserve">    fmt.Println("Port 80:", classifyPort(80))</w:t>
      </w:r>
    </w:p>
    <w:p w14:paraId="5E15A68E" w14:textId="77777777" w:rsidR="00B7567F" w:rsidRDefault="00BF38DD">
      <w:pPr>
        <w:pStyle w:val="SourceCode"/>
      </w:pPr>
      <w:r>
        <w:t xml:space="preserve">    fmt.Println("Port 8443:", classifyPort(8443))</w:t>
      </w:r>
    </w:p>
    <w:p w14:paraId="7FA3812E" w14:textId="77777777" w:rsidR="00B7567F" w:rsidRDefault="00BF38DD">
      <w:pPr>
        <w:pStyle w:val="SourceCode"/>
      </w:pPr>
      <w:r>
        <w:t xml:space="preserve">    fmt.Println("CPU 72%:", classifyCpu(72))</w:t>
      </w:r>
    </w:p>
    <w:p w14:paraId="3E9FBB9F" w14:textId="77777777" w:rsidR="00B7567F" w:rsidRDefault="00BF38DD">
      <w:pPr>
        <w:pStyle w:val="SourceCode"/>
      </w:pPr>
      <w:r>
        <w:t xml:space="preserve">    fmt.Println("CPU 85%:", classifyCpu(85))</w:t>
      </w:r>
    </w:p>
    <w:p w14:paraId="10ED8A9F" w14:textId="77777777" w:rsidR="00B7567F" w:rsidRDefault="00BF38DD">
      <w:pPr>
        <w:pStyle w:val="SourceCode"/>
      </w:pPr>
      <w:r>
        <w:t xml:space="preserve">    fmt.Println("Port Number 8443:", checkPortNumber(8443))</w:t>
      </w:r>
    </w:p>
    <w:p w14:paraId="03EBB0A9" w14:textId="77777777" w:rsidR="00B7567F" w:rsidRDefault="00BF38DD">
      <w:pPr>
        <w:pStyle w:val="SourceCode"/>
      </w:pPr>
      <w:r>
        <w:t xml:space="preserve">    fmt.Println("Port Number 70000:", checkPortNumber(70000))</w:t>
      </w:r>
    </w:p>
    <w:p w14:paraId="03E4EE08" w14:textId="77777777" w:rsidR="00B7567F" w:rsidRDefault="00BF38DD">
      <w:pPr>
        <w:pStyle w:val="SourceCode"/>
      </w:pPr>
      <w:r>
        <w:t xml:space="preserve">    fmt.Println("Disk 200 of 500 GB:", checkDisk(200, 500))</w:t>
      </w:r>
    </w:p>
    <w:p w14:paraId="008C69F3" w14:textId="77777777" w:rsidR="00B7567F" w:rsidRDefault="00BF38DD">
      <w:pPr>
        <w:pStyle w:val="SourceCode"/>
        <w:keepNext/>
      </w:pPr>
      <w:r>
        <w:t xml:space="preserve">    fmt.Println("Disk 450 of 500 GB:", checkDisk(450, 500))</w:t>
      </w:r>
    </w:p>
    <w:p w14:paraId="25C935DE" w14:textId="77777777" w:rsidR="00B7567F" w:rsidRDefault="00BF38DD">
      <w:pPr>
        <w:pStyle w:val="SourceCode"/>
        <w:keepNext/>
      </w:pPr>
      <w:r>
        <w:t xml:space="preserve">    fmt.Println("Disk 0 of 0 GB:", checkDisk(0, 0))</w:t>
      </w:r>
    </w:p>
    <w:p w14:paraId="33244E08" w14:textId="77777777" w:rsidR="00B7567F" w:rsidRDefault="00BF38DD">
      <w:pPr>
        <w:pStyle w:val="SourceCode"/>
      </w:pPr>
      <w:r>
        <w:t>}</w:t>
      </w:r>
    </w:p>
    <w:p w14:paraId="12D259B8" w14:textId="77777777" w:rsidR="00B7567F" w:rsidRDefault="00B7567F">
      <w:pPr>
        <w:keepNext/>
      </w:pPr>
    </w:p>
    <w:p w14:paraId="2AC8AAA5" w14:textId="77777777" w:rsidR="00B7567F" w:rsidRDefault="00BF38DD">
      <w:pPr>
        <w:pStyle w:val="Heading3"/>
      </w:pPr>
      <w:r>
        <w:t>Windows PowerShell Build and Run</w:t>
      </w:r>
    </w:p>
    <w:p w14:paraId="6F474003" w14:textId="77777777" w:rsidR="00B7567F" w:rsidRDefault="00BF38DD">
      <w:pPr>
        <w:pStyle w:val="CommandBlock"/>
        <w:keepNext/>
      </w:pPr>
      <w:r>
        <w:t>go -C .\go build -o conditions.exe .</w:t>
      </w:r>
    </w:p>
    <w:p w14:paraId="1B6FA0E6" w14:textId="77777777" w:rsidR="00B7567F" w:rsidRDefault="00BF38DD">
      <w:pPr>
        <w:pStyle w:val="CommandBlock"/>
      </w:pPr>
      <w:r>
        <w:t>.\go\conditions.exe</w:t>
      </w:r>
    </w:p>
    <w:p w14:paraId="247C65B5" w14:textId="77777777" w:rsidR="00B7567F" w:rsidRDefault="00B7567F">
      <w:pPr>
        <w:keepNext/>
      </w:pPr>
    </w:p>
    <w:p w14:paraId="5356958A" w14:textId="77777777" w:rsidR="00B7567F" w:rsidRDefault="00BF38DD">
      <w:pPr>
        <w:pStyle w:val="Heading3"/>
      </w:pPr>
      <w:r>
        <w:t>Linux or macOS Build and Run</w:t>
      </w:r>
    </w:p>
    <w:p w14:paraId="3BB39F3B" w14:textId="77777777" w:rsidR="00B7567F" w:rsidRDefault="00BF38DD">
      <w:pPr>
        <w:pStyle w:val="CommandBlock"/>
        <w:keepNext/>
      </w:pPr>
      <w:r>
        <w:t>go -C ./go build -o conditions .</w:t>
      </w:r>
    </w:p>
    <w:p w14:paraId="74F07AF0" w14:textId="77777777" w:rsidR="00B7567F" w:rsidRDefault="00BF38DD">
      <w:pPr>
        <w:pStyle w:val="CommandBlock"/>
      </w:pPr>
      <w:r>
        <w:t>./go/conditions</w:t>
      </w:r>
    </w:p>
    <w:p w14:paraId="48A94797" w14:textId="77777777" w:rsidR="00B7567F" w:rsidRDefault="00B7567F">
      <w:pPr>
        <w:keepNext/>
      </w:pPr>
    </w:p>
    <w:p w14:paraId="212C562E" w14:textId="77777777" w:rsidR="00B7567F" w:rsidRDefault="00BF38DD">
      <w:pPr>
        <w:pStyle w:val="Heading3"/>
      </w:pPr>
      <w:r>
        <w:t>Check Your Results</w:t>
      </w:r>
    </w:p>
    <w:p w14:paraId="3CF2F2E2" w14:textId="77777777" w:rsidR="00B7567F" w:rsidRDefault="00BF38DD">
      <w:pPr>
        <w:keepNext/>
      </w:pPr>
      <w:r>
        <w:t>The program reads no input. Your screen must show exactly these eleven lines, with the same spelling, spacing, and capitalization.</w:t>
      </w:r>
    </w:p>
    <w:p w14:paraId="4F5CAF94" w14:textId="77777777" w:rsidR="00B7567F" w:rsidRDefault="00B7567F">
      <w:pPr>
        <w:keepNext/>
      </w:pPr>
    </w:p>
    <w:p w14:paraId="31C894B0" w14:textId="77777777" w:rsidR="00B7567F" w:rsidRDefault="00BF38DD">
      <w:pPr>
        <w:pStyle w:val="RequiredOutput"/>
        <w:keepNext/>
      </w:pPr>
      <w:r>
        <w:t>Service Status Report</w:t>
      </w:r>
    </w:p>
    <w:p w14:paraId="76FCE832" w14:textId="77777777" w:rsidR="00B7567F" w:rsidRDefault="00BF38DD">
      <w:pPr>
        <w:pStyle w:val="RequiredOutput"/>
        <w:keepNext/>
      </w:pPr>
      <w:r>
        <w:t>Port 443: HTTPS</w:t>
      </w:r>
    </w:p>
    <w:p w14:paraId="5F64B236" w14:textId="77777777" w:rsidR="00B7567F" w:rsidRDefault="00BF38DD">
      <w:pPr>
        <w:pStyle w:val="RequiredOutput"/>
        <w:keepNext/>
      </w:pPr>
      <w:r>
        <w:t>Port 80: HTTP</w:t>
      </w:r>
    </w:p>
    <w:p w14:paraId="351598C3" w14:textId="77777777" w:rsidR="00B7567F" w:rsidRDefault="00BF38DD">
      <w:pPr>
        <w:pStyle w:val="RequiredOutput"/>
        <w:keepNext/>
      </w:pPr>
      <w:r>
        <w:t>Port 8443: Custom Service</w:t>
      </w:r>
    </w:p>
    <w:p w14:paraId="18922DD6" w14:textId="77777777" w:rsidR="00B7567F" w:rsidRDefault="00BF38DD">
      <w:pPr>
        <w:pStyle w:val="RequiredOutput"/>
        <w:keepNext/>
      </w:pPr>
      <w:r>
        <w:t>CPU 72%: Normal</w:t>
      </w:r>
    </w:p>
    <w:p w14:paraId="3AF518AD" w14:textId="77777777" w:rsidR="00B7567F" w:rsidRDefault="00BF38DD">
      <w:pPr>
        <w:pStyle w:val="RequiredOutput"/>
        <w:keepNext/>
      </w:pPr>
      <w:r>
        <w:t>CPU 85%: Warning</w:t>
      </w:r>
    </w:p>
    <w:p w14:paraId="67C06595" w14:textId="77777777" w:rsidR="00B7567F" w:rsidRDefault="00BF38DD">
      <w:pPr>
        <w:pStyle w:val="RequiredOutput"/>
        <w:keepNext/>
      </w:pPr>
      <w:r>
        <w:t>Port Number 8443: Valid</w:t>
      </w:r>
    </w:p>
    <w:p w14:paraId="5B0602EF" w14:textId="77777777" w:rsidR="00B7567F" w:rsidRDefault="00BF38DD">
      <w:pPr>
        <w:pStyle w:val="RequiredOutput"/>
        <w:keepNext/>
      </w:pPr>
      <w:r>
        <w:t>Port Number 70000: Invalid</w:t>
      </w:r>
    </w:p>
    <w:p w14:paraId="10AB63B1" w14:textId="77777777" w:rsidR="00B7567F" w:rsidRDefault="00BF38DD">
      <w:pPr>
        <w:pStyle w:val="RequiredOutput"/>
        <w:keepNext/>
      </w:pPr>
      <w:r>
        <w:t>Disk 200 of 500 GB: Normal</w:t>
      </w:r>
    </w:p>
    <w:p w14:paraId="1A1C411D" w14:textId="77777777" w:rsidR="00B7567F" w:rsidRDefault="00BF38DD">
      <w:pPr>
        <w:pStyle w:val="RequiredOutput"/>
        <w:keepNext/>
      </w:pPr>
      <w:r>
        <w:t>Disk 450 of 500 GB: Warning</w:t>
      </w:r>
    </w:p>
    <w:p w14:paraId="48FAB7C6" w14:textId="77777777" w:rsidR="00B7567F" w:rsidRDefault="00BF38DD">
      <w:pPr>
        <w:pStyle w:val="RequiredOutput"/>
      </w:pPr>
      <w:r>
        <w:t>Disk 0 of 0 GB: Warning</w:t>
      </w:r>
    </w:p>
    <w:p w14:paraId="5568F049" w14:textId="77777777" w:rsidR="00B7567F" w:rsidRDefault="00B7567F">
      <w:pPr>
        <w:keepNext/>
      </w:pPr>
    </w:p>
    <w:p w14:paraId="35D6F3B1" w14:textId="77777777" w:rsidR="00B7567F" w:rsidRDefault="00BF38DD">
      <w:pPr>
        <w:pStyle w:val="ListBullet"/>
      </w:pPr>
      <w:r>
        <w:t>Port 443: HTTPS proves that the if in classifyPort matched its first condition. Port 80: HTTP proves the else if was tested after that condition was false, and Port 8443: Custom Service proves the else caught the port that no condition matched.</w:t>
      </w:r>
    </w:p>
    <w:p w14:paraId="124F989B" w14:textId="77777777" w:rsidR="00B7567F" w:rsidRDefault="00BF38DD">
      <w:pPr>
        <w:pStyle w:val="ListBullet"/>
      </w:pPr>
      <w:r>
        <w:t>CPU 72%: Normal and CPU 85%: Warning prove that classifyCpu compared each value with 80 using &gt;: only the value above 80 gives Warning.</w:t>
      </w:r>
    </w:p>
    <w:p w14:paraId="129E3AD8" w14:textId="77777777" w:rsidR="00B7567F" w:rsidRDefault="00BF38DD">
      <w:pPr>
        <w:pStyle w:val="ListBullet"/>
      </w:pPr>
      <w:r>
        <w:t>Port Number 8443: Valid and Port Number 70000: Invalid prove that checkPortNumber needs both conditions joined by &amp;&amp; to be true: 70000 is at least 1 but is above 65535.</w:t>
      </w:r>
    </w:p>
    <w:p w14:paraId="5B441D59" w14:textId="77777777" w:rsidR="00B7567F" w:rsidRDefault="00BF38DD">
      <w:pPr>
        <w:pStyle w:val="ListBullet"/>
      </w:pPr>
      <w:r>
        <w:t>Disk 200 of 500 GB: Normal and Disk 450 of 500 GB: Warning prove that checkDisk divided and compared: 40 percent is not above 80, but 90 percent is. Disk 0 of 0 GB: Warning proves the guard: !diskFound was true, so || skipped the division, and the if/else at its end picked Warning.</w:t>
      </w:r>
    </w:p>
    <w:p w14:paraId="5F26D7F7" w14:textId="77777777" w:rsidR="00B7567F" w:rsidRDefault="00BF38DD">
      <w:pPr>
        <w:pStyle w:val="ListBullet"/>
      </w:pPr>
      <w:r>
        <w:t>If a port shows the wrong service, or a CPU or disk value the wrong status, check each comparison's operator and number against the comments.</w:t>
      </w:r>
    </w:p>
    <w:p w14:paraId="70380980" w14:textId="77777777" w:rsidR="00B7567F" w:rsidRDefault="00BF38DD">
      <w:pPr>
        <w:pStyle w:val="ListBullet"/>
      </w:pPr>
      <w:r>
        <w:t>If go build stops with cannot use assignment port = 443 as value, a condition has one = where it needs ==.</w:t>
      </w:r>
    </w:p>
    <w:p w14:paraId="30D16D7C" w14:textId="77777777" w:rsidR="00B7567F" w:rsidRDefault="00BF38DD">
      <w:pPr>
        <w:pStyle w:val="ListBullet"/>
      </w:pPr>
      <w:r>
        <w:t>If the program stops with panic: runtime error: integer divide by zero, the division runs before the guard: !diskFound must be the left side of ||.</w:t>
      </w:r>
    </w:p>
    <w:p w14:paraId="6D61FCCB" w14:textId="77777777" w:rsidR="00B7567F" w:rsidRDefault="00BF38DD">
      <w:pPr>
        <w:pStyle w:val="ListBullet"/>
      </w:pPr>
      <w:r>
        <w:t>If the build fails, read the first error message: it names the file and line to fix.</w:t>
      </w:r>
    </w:p>
    <w:p w14:paraId="632BF446" w14:textId="77777777" w:rsidR="00B7567F" w:rsidRDefault="00B7567F">
      <w:pPr>
        <w:keepNext/>
      </w:pPr>
    </w:p>
    <w:p w14:paraId="28471D70" w14:textId="77777777" w:rsidR="00B7567F" w:rsidRDefault="00B7567F">
      <w:pPr>
        <w:keepNext/>
      </w:pPr>
    </w:p>
    <w:p w14:paraId="4B411CC4" w14:textId="77777777" w:rsidR="00B7567F" w:rsidRDefault="00BF38DD">
      <w:pPr>
        <w:pStyle w:val="Heading2"/>
      </w:pPr>
      <w:r>
        <w:t>What to Notice</w:t>
      </w:r>
    </w:p>
    <w:p w14:paraId="1BF96532" w14:textId="77777777" w:rsidR="00B7567F" w:rsidRDefault="00BF38DD">
      <w:pPr>
        <w:pStyle w:val="ListBullet"/>
      </w:pPr>
      <w:r>
        <w:t>if port == 443 { has no parentheses around the condition, and the opening brace ends the line.</w:t>
      </w:r>
    </w:p>
    <w:p w14:paraId="49ABE869" w14:textId="77777777" w:rsidR="00B7567F" w:rsidRDefault="00BF38DD">
      <w:pPr>
        <w:pStyle w:val="ListBullet"/>
      </w:pPr>
      <w:r>
        <w:t>} else if port == 80 { keeps else on the same line as the closing brace; Go refuses else on a line of its own.</w:t>
      </w:r>
    </w:p>
    <w:p w14:paraId="62FFD54A" w14:textId="77777777" w:rsidR="00B7567F" w:rsidRDefault="00BF38DD">
      <w:pPr>
        <w:pStyle w:val="ListBullet"/>
      </w:pPr>
      <w:r>
        <w:t>var portInRange bool = port &gt;= 1 &amp;&amp; port &lt;= 65535 stores the answer to a comparison, and if portInRange uses it as the condition.</w:t>
      </w:r>
    </w:p>
    <w:p w14:paraId="0BA66D39" w14:textId="77777777" w:rsidR="00B7567F" w:rsidRDefault="00BF38DD">
      <w:pPr>
        <w:pStyle w:val="ListBullet"/>
      </w:pPr>
      <w:r>
        <w:t>The condition must be a bool, so Go refuses if port = 443.</w:t>
      </w:r>
    </w:p>
    <w:p w14:paraId="0AB8E86B" w14:textId="77777777" w:rsidR="00B7567F" w:rsidRDefault="00BF38DD">
      <w:pPr>
        <w:pStyle w:val="ListBullet"/>
      </w:pPr>
      <w:r>
        <w:t>switch port { with case 443:, case 80:, and default: makes the same decision as the chain. Go never falls through into the next case, so it needs no break.</w:t>
      </w:r>
    </w:p>
    <w:p w14:paraId="72B91A00" w14:textId="77777777" w:rsidR="00B7567F" w:rsidRDefault="00BF38DD">
      <w:pPr>
        <w:pStyle w:val="ListBullet"/>
      </w:pPr>
      <w:r>
        <w:t>Go also has a switch with no value, switch { case cpuPercent &gt; 80: ... }, where each case is a condition. Go code often uses it in place of an else-if chain.</w:t>
      </w:r>
    </w:p>
    <w:p w14:paraId="422756A1" w14:textId="77777777" w:rsidR="00B7567F" w:rsidRDefault="00BF38DD">
      <w:pPr>
        <w:pStyle w:val="ListBullet"/>
      </w:pPr>
      <w:r>
        <w:t>!diskFound || usedGb * 100 / totalGb &gt; 80 puts the guard on the left, so || never reaches the division when the total is 0.</w:t>
      </w:r>
    </w:p>
    <w:p w14:paraId="7A33363A" w14:textId="77777777" w:rsidR="00B7567F" w:rsidRDefault="00BF38DD">
      <w:pPr>
        <w:pStyle w:val="ListBullet"/>
      </w:pPr>
      <w:r>
        <w:t>Go has no conditional expression (? :), so checkDisk picks its label with a full if/else.</w:t>
      </w:r>
    </w:p>
    <w:p w14:paraId="19B443D0" w14:textId="77777777" w:rsidR="00B7567F" w:rsidRDefault="00B7567F">
      <w:pPr>
        <w:keepNext/>
      </w:pPr>
    </w:p>
    <w:p w14:paraId="339A360A" w14:textId="77777777" w:rsidR="00B7567F" w:rsidRDefault="00BF38DD">
      <w:pPr>
        <w:pStyle w:val="Heading3"/>
      </w:pPr>
      <w:r>
        <w:t>Basic and Production-Minded Comparison</w:t>
      </w:r>
    </w:p>
    <w:p w14:paraId="3E17EF4E" w14:textId="77777777" w:rsidR="00B7567F" w:rsidRDefault="00BF38DD">
      <w:r>
        <w:t>Both versions make the same decisions. The Basic version makes the port decision twice, as an else-if chain and as a switch, so you can compare the two forms; the Production-Minded version keeps one, the chain, because it works with the named constants in every language: a C case cannot use a const int, and in Python case HTTPS_PORT captures instead of comparing; C++, C#, Go, and TypeScript could switch on these constants. The Basic version writes each tested number, such as 443 or 80, straight into its con</w:t>
      </w:r>
      <w:r>
        <w:t>dition; the Production-Minded version gives each limit a name once, at the top of the file, and every condition uses the name.</w:t>
      </w:r>
    </w:p>
    <w:p w14:paraId="37445CBA" w14:textId="77777777" w:rsidR="00B7567F" w:rsidRDefault="00B7567F">
      <w:pPr>
        <w:keepNext/>
      </w:pPr>
    </w:p>
    <w:p w14:paraId="54A619CB" w14:textId="77777777" w:rsidR="00B7567F" w:rsidRDefault="00B7567F">
      <w:pPr>
        <w:keepNext/>
      </w:pPr>
    </w:p>
    <w:p w14:paraId="033872DE" w14:textId="77777777" w:rsidR="00B7567F" w:rsidRDefault="00B7567F">
      <w:pPr>
        <w:keepNext/>
      </w:pPr>
    </w:p>
    <w:p w14:paraId="279B5444" w14:textId="77777777" w:rsidR="00B7567F" w:rsidRDefault="00BF38DD">
      <w:pPr>
        <w:pStyle w:val="Heading1"/>
      </w:pPr>
      <w:r>
        <w:t>Python Implementation</w:t>
      </w:r>
    </w:p>
    <w:p w14:paraId="0CFC6F3A" w14:textId="77777777" w:rsidR="00B7567F" w:rsidRDefault="00BF38DD">
      <w:r>
        <w:t>Python ends each condition with a colon and marks the code it guards by indenting it, with no braces. It spells else if as elif, and writes the words and and or where the other languages write &amp;&amp; and ||. Python's comparisons give True or False, with capital letters.</w:t>
      </w:r>
    </w:p>
    <w:p w14:paraId="4B43C93B" w14:textId="77777777" w:rsidR="00B7567F" w:rsidRDefault="00B7567F">
      <w:pPr>
        <w:keepNext/>
      </w:pPr>
    </w:p>
    <w:p w14:paraId="028BA904" w14:textId="77777777" w:rsidR="00B7567F" w:rsidRDefault="00B7567F">
      <w:pPr>
        <w:keepNext/>
      </w:pPr>
    </w:p>
    <w:p w14:paraId="42DFA3FE" w14:textId="77777777" w:rsidR="00B7567F" w:rsidRDefault="00BF38DD">
      <w:pPr>
        <w:pStyle w:val="Heading2"/>
      </w:pPr>
      <w:r>
        <w:t>Basic Implementation</w:t>
      </w:r>
    </w:p>
    <w:p w14:paraId="18A32131" w14:textId="77777777" w:rsidR="00B7567F" w:rsidRDefault="00BF38DD">
      <w:r>
        <w:t>Start with the most direct version: four functions each make one decision and return a label, and main prints the report by calling them with fixed values. A fifth, classify_port_switch, makes the port decision again as a match, so you can compare it with the chain it replaces. Every line is commented, so read the comments as you type it.</w:t>
      </w:r>
    </w:p>
    <w:p w14:paraId="453D1E15" w14:textId="77777777" w:rsidR="00B7567F" w:rsidRDefault="00B7567F">
      <w:pPr>
        <w:keepNext/>
      </w:pPr>
    </w:p>
    <w:p w14:paraId="54B7D7D4" w14:textId="77777777" w:rsidR="00B7567F" w:rsidRDefault="00BF38DD">
      <w:pPr>
        <w:pStyle w:val="Heading3"/>
      </w:pPr>
      <w:r>
        <w:t>python/basic_conditions.py</w:t>
      </w:r>
    </w:p>
    <w:p w14:paraId="2BDFD5CE" w14:textId="77777777" w:rsidR="00B7567F" w:rsidRDefault="00BF38DD">
      <w:pPr>
        <w:pStyle w:val="SourceCode"/>
        <w:keepNext/>
      </w:pPr>
      <w:r>
        <w:t># Remember, a function is a named group of instructions; def starts it and</w:t>
      </w:r>
    </w:p>
    <w:p w14:paraId="451A07FE" w14:textId="77777777" w:rsidR="00B7567F" w:rsidRDefault="00BF38DD">
      <w:pPr>
        <w:pStyle w:val="SourceCode"/>
        <w:keepNext/>
      </w:pPr>
      <w:r>
        <w:t># the indented lines are its body. port is its parameter, and return hands</w:t>
      </w:r>
    </w:p>
    <w:p w14:paraId="12B1720B" w14:textId="77777777" w:rsidR="00B7567F" w:rsidRDefault="00BF38DD">
      <w:pPr>
        <w:pStyle w:val="SourceCode"/>
      </w:pPr>
      <w:r>
        <w:t># a value back to the caller.</w:t>
      </w:r>
    </w:p>
    <w:p w14:paraId="3C70D083" w14:textId="77777777" w:rsidR="00B7567F" w:rsidRDefault="00BF38DD">
      <w:pPr>
        <w:pStyle w:val="SourceCode"/>
      </w:pPr>
      <w:r>
        <w:t>def classify_port(port):</w:t>
      </w:r>
    </w:p>
    <w:p w14:paraId="4EFBF420" w14:textId="77777777" w:rsidR="00B7567F" w:rsidRDefault="00BF38DD">
      <w:pPr>
        <w:pStyle w:val="SourceCode"/>
      </w:pPr>
      <w:r>
        <w:t xml:space="preserve">    # A condition is a question whose answer is true or false. == asks</w:t>
      </w:r>
    </w:p>
    <w:p w14:paraId="32D154DB" w14:textId="77777777" w:rsidR="00B7567F" w:rsidRDefault="00BF38DD">
      <w:pPr>
        <w:pStyle w:val="SourceCode"/>
      </w:pPr>
      <w:r>
        <w:t xml:space="preserve">    # "are these two values equal?": port == 443 is true only when port</w:t>
      </w:r>
    </w:p>
    <w:p w14:paraId="23B1183F" w14:textId="77777777" w:rsidR="00B7567F" w:rsidRDefault="00BF38DD">
      <w:pPr>
        <w:pStyle w:val="SourceCode"/>
      </w:pPr>
      <w:r>
        <w:t xml:space="preserve">    # holds 443. One = stores a value; two == compare values.</w:t>
      </w:r>
    </w:p>
    <w:p w14:paraId="5BFBF5B0" w14:textId="77777777" w:rsidR="00B7567F" w:rsidRDefault="00BF38DD">
      <w:pPr>
        <w:pStyle w:val="SourceCode"/>
      </w:pPr>
      <w:r>
        <w:t xml:space="preserve">    # if runs its indented block only when its condition is true; the</w:t>
      </w:r>
    </w:p>
    <w:p w14:paraId="6C0D41BE" w14:textId="77777777" w:rsidR="00B7567F" w:rsidRDefault="00BF38DD">
      <w:pPr>
        <w:pStyle w:val="SourceCode"/>
      </w:pPr>
      <w:r>
        <w:t xml:space="preserve">    # colon ends the condition. Then return hands back "HTTPS" and the</w:t>
      </w:r>
    </w:p>
    <w:p w14:paraId="53A009F0" w14:textId="77777777" w:rsidR="00B7567F" w:rsidRDefault="00BF38DD">
      <w:pPr>
        <w:pStyle w:val="SourceCode"/>
      </w:pPr>
      <w:r>
        <w:t xml:space="preserve">    # function stops.</w:t>
      </w:r>
    </w:p>
    <w:p w14:paraId="3DAA1607" w14:textId="77777777" w:rsidR="00B7567F" w:rsidRDefault="00BF38DD">
      <w:pPr>
        <w:pStyle w:val="SourceCode"/>
      </w:pPr>
      <w:r>
        <w:t xml:space="preserve">    # elif, Python's else if, is tested only when every condition above it</w:t>
      </w:r>
    </w:p>
    <w:p w14:paraId="411BDC37" w14:textId="77777777" w:rsidR="00B7567F" w:rsidRDefault="00BF38DD">
      <w:pPr>
        <w:pStyle w:val="SourceCode"/>
      </w:pPr>
      <w:r>
        <w:t xml:space="preserve">    # was false. else runs when no condition above was true, so every port</w:t>
      </w:r>
    </w:p>
    <w:p w14:paraId="64DC035E" w14:textId="77777777" w:rsidR="00B7567F" w:rsidRDefault="00BF38DD">
      <w:pPr>
        <w:pStyle w:val="SourceCode"/>
      </w:pPr>
      <w:r>
        <w:t xml:space="preserve">    # gets an answer: 8443 is neither 443 nor 80, so it is a Custom Service.</w:t>
      </w:r>
    </w:p>
    <w:p w14:paraId="677A21BC" w14:textId="77777777" w:rsidR="00B7567F" w:rsidRDefault="00BF38DD">
      <w:pPr>
        <w:pStyle w:val="SourceCode"/>
      </w:pPr>
      <w:r>
        <w:t xml:space="preserve">    if port == 443:</w:t>
      </w:r>
    </w:p>
    <w:p w14:paraId="536D1B69" w14:textId="77777777" w:rsidR="00B7567F" w:rsidRDefault="00BF38DD">
      <w:pPr>
        <w:pStyle w:val="SourceCode"/>
      </w:pPr>
      <w:r>
        <w:t xml:space="preserve">        return "HTTPS"</w:t>
      </w:r>
    </w:p>
    <w:p w14:paraId="1BC17D7D" w14:textId="77777777" w:rsidR="00B7567F" w:rsidRDefault="00BF38DD">
      <w:pPr>
        <w:pStyle w:val="SourceCode"/>
      </w:pPr>
      <w:r>
        <w:t xml:space="preserve">    elif port == 80:</w:t>
      </w:r>
    </w:p>
    <w:p w14:paraId="68F7DEED" w14:textId="77777777" w:rsidR="00B7567F" w:rsidRDefault="00BF38DD">
      <w:pPr>
        <w:pStyle w:val="SourceCode"/>
      </w:pPr>
      <w:r>
        <w:t xml:space="preserve">        return "HTTP"</w:t>
      </w:r>
    </w:p>
    <w:p w14:paraId="083024FC" w14:textId="77777777" w:rsidR="00B7567F" w:rsidRDefault="00BF38DD">
      <w:pPr>
        <w:pStyle w:val="SourceCode"/>
      </w:pPr>
      <w:r>
        <w:t xml:space="preserve">    else:</w:t>
      </w:r>
    </w:p>
    <w:p w14:paraId="3A0786D4" w14:textId="77777777" w:rsidR="00B7567F" w:rsidRDefault="00BF38DD">
      <w:pPr>
        <w:pStyle w:val="SourceCode"/>
      </w:pPr>
      <w:r>
        <w:t xml:space="preserve">        return "Custom Service"</w:t>
      </w:r>
    </w:p>
    <w:p w14:paraId="4DCC3E18" w14:textId="77777777" w:rsidR="00B7567F" w:rsidRDefault="00B7567F">
      <w:pPr>
        <w:pStyle w:val="SourceCode"/>
      </w:pPr>
    </w:p>
    <w:p w14:paraId="2F76F8B5" w14:textId="77777777" w:rsidR="00B7567F" w:rsidRDefault="00B7567F">
      <w:pPr>
        <w:pStyle w:val="SourceCode"/>
      </w:pPr>
    </w:p>
    <w:p w14:paraId="0230175E" w14:textId="77777777" w:rsidR="00B7567F" w:rsidRDefault="00BF38DD">
      <w:pPr>
        <w:pStyle w:val="SourceCode"/>
      </w:pPr>
      <w:r>
        <w:t># The same decision as classify_port, written as a match, Python's switch:</w:t>
      </w:r>
    </w:p>
    <w:p w14:paraId="09FD1BF0" w14:textId="77777777" w:rsidR="00B7567F" w:rsidRDefault="00BF38DD">
      <w:pPr>
        <w:pStyle w:val="SourceCode"/>
      </w:pPr>
      <w:r>
        <w:t># the usual alternative to an elif chain when one value is compared with</w:t>
      </w:r>
    </w:p>
    <w:p w14:paraId="4E256ECD" w14:textId="77777777" w:rsidR="00B7567F" w:rsidRDefault="00BF38DD">
      <w:pPr>
        <w:pStyle w:val="SourceCode"/>
      </w:pPr>
      <w:r>
        <w:t># several fixed numbers. match needs Python 3.10 or later.</w:t>
      </w:r>
    </w:p>
    <w:p w14:paraId="0D188A2E" w14:textId="77777777" w:rsidR="00B7567F" w:rsidRDefault="00BF38DD">
      <w:pPr>
        <w:pStyle w:val="SourceCode"/>
      </w:pPr>
      <w:r>
        <w:t>def classify_port_switch(port):</w:t>
      </w:r>
    </w:p>
    <w:p w14:paraId="0179B77E" w14:textId="77777777" w:rsidR="00B7567F" w:rsidRDefault="00BF38DD">
      <w:pPr>
        <w:pStyle w:val="SourceCode"/>
      </w:pPr>
      <w:r>
        <w:t xml:space="preserve">    # match port: compares port with each case in turn and runs the first</w:t>
      </w:r>
    </w:p>
    <w:p w14:paraId="358119C4" w14:textId="77777777" w:rsidR="00B7567F" w:rsidRDefault="00BF38DD">
      <w:pPr>
        <w:pStyle w:val="SourceCode"/>
      </w:pPr>
      <w:r>
        <w:t xml:space="preserve">    # one that matches. case _ matches any value, like the final else</w:t>
      </w:r>
    </w:p>
    <w:p w14:paraId="34C64880" w14:textId="77777777" w:rsidR="00B7567F" w:rsidRDefault="00BF38DD">
      <w:pPr>
        <w:pStyle w:val="SourceCode"/>
      </w:pPr>
      <w:r>
        <w:t xml:space="preserve">    # (other languages call it default). In C, C++, and TypeScript a case</w:t>
      </w:r>
    </w:p>
    <w:p w14:paraId="35D822B4" w14:textId="77777777" w:rsidR="00B7567F" w:rsidRDefault="00BF38DD">
      <w:pPr>
        <w:pStyle w:val="SourceCode"/>
      </w:pPr>
      <w:r>
        <w:t xml:space="preserve">    # without break falls through: it runs on into the next case's lines.</w:t>
      </w:r>
    </w:p>
    <w:p w14:paraId="3FB822D1" w14:textId="77777777" w:rsidR="00B7567F" w:rsidRDefault="00BF38DD">
      <w:pPr>
        <w:pStyle w:val="SourceCode"/>
      </w:pPr>
      <w:r>
        <w:t xml:space="preserve">    # Python never falls through, so it needs no break.</w:t>
      </w:r>
    </w:p>
    <w:p w14:paraId="161C7416" w14:textId="77777777" w:rsidR="00B7567F" w:rsidRDefault="00BF38DD">
      <w:pPr>
        <w:pStyle w:val="SourceCode"/>
      </w:pPr>
      <w:r>
        <w:t xml:space="preserve">    match port:</w:t>
      </w:r>
    </w:p>
    <w:p w14:paraId="5C9E2065" w14:textId="77777777" w:rsidR="00B7567F" w:rsidRDefault="00BF38DD">
      <w:pPr>
        <w:pStyle w:val="SourceCode"/>
      </w:pPr>
      <w:r>
        <w:t xml:space="preserve">        case 443:</w:t>
      </w:r>
    </w:p>
    <w:p w14:paraId="394DA992" w14:textId="77777777" w:rsidR="00B7567F" w:rsidRDefault="00BF38DD">
      <w:pPr>
        <w:pStyle w:val="SourceCode"/>
      </w:pPr>
      <w:r>
        <w:t xml:space="preserve">            service = "HTTPS"</w:t>
      </w:r>
    </w:p>
    <w:p w14:paraId="736F0893" w14:textId="77777777" w:rsidR="00B7567F" w:rsidRDefault="00BF38DD">
      <w:pPr>
        <w:pStyle w:val="SourceCode"/>
      </w:pPr>
      <w:r>
        <w:t xml:space="preserve">        case 80:</w:t>
      </w:r>
    </w:p>
    <w:p w14:paraId="05A8D4A2" w14:textId="77777777" w:rsidR="00B7567F" w:rsidRDefault="00BF38DD">
      <w:pPr>
        <w:pStyle w:val="SourceCode"/>
      </w:pPr>
      <w:r>
        <w:t xml:space="preserve">            service = "HTTP"</w:t>
      </w:r>
    </w:p>
    <w:p w14:paraId="38F20D9D" w14:textId="77777777" w:rsidR="00B7567F" w:rsidRDefault="00BF38DD">
      <w:pPr>
        <w:pStyle w:val="SourceCode"/>
      </w:pPr>
      <w:r>
        <w:t xml:space="preserve">        case _:</w:t>
      </w:r>
    </w:p>
    <w:p w14:paraId="390113CE" w14:textId="77777777" w:rsidR="00B7567F" w:rsidRDefault="00BF38DD">
      <w:pPr>
        <w:pStyle w:val="SourceCode"/>
      </w:pPr>
      <w:r>
        <w:t xml:space="preserve">            service = "Custom Service"</w:t>
      </w:r>
    </w:p>
    <w:p w14:paraId="7961A285" w14:textId="77777777" w:rsidR="00B7567F" w:rsidRDefault="00BF38DD">
      <w:pPr>
        <w:pStyle w:val="SourceCode"/>
      </w:pPr>
      <w:r>
        <w:t xml:space="preserve">    return service</w:t>
      </w:r>
    </w:p>
    <w:p w14:paraId="31A4BC9B" w14:textId="77777777" w:rsidR="00B7567F" w:rsidRDefault="00B7567F">
      <w:pPr>
        <w:pStyle w:val="SourceCode"/>
      </w:pPr>
    </w:p>
    <w:p w14:paraId="17E45C8E" w14:textId="77777777" w:rsidR="00B7567F" w:rsidRDefault="00B7567F">
      <w:pPr>
        <w:pStyle w:val="SourceCode"/>
      </w:pPr>
    </w:p>
    <w:p w14:paraId="2EBF69B0" w14:textId="77777777" w:rsidR="00B7567F" w:rsidRDefault="00BF38DD">
      <w:pPr>
        <w:pStyle w:val="SourceCode"/>
      </w:pPr>
      <w:r>
        <w:t># Takes a CPU usage in whole percent; returns "Warning" or "Normal".</w:t>
      </w:r>
    </w:p>
    <w:p w14:paraId="00463DF6" w14:textId="77777777" w:rsidR="00B7567F" w:rsidRDefault="00BF38DD">
      <w:pPr>
        <w:pStyle w:val="SourceCode"/>
      </w:pPr>
      <w:r>
        <w:t>def classify_cpu(cpu_percent):</w:t>
      </w:r>
    </w:p>
    <w:p w14:paraId="21C3C29D" w14:textId="77777777" w:rsidR="00B7567F" w:rsidRDefault="00BF38DD">
      <w:pPr>
        <w:pStyle w:val="SourceCode"/>
      </w:pPr>
      <w:r>
        <w:t xml:space="preserve">    # &gt; means "greater than": 85 &gt; 80 is true, so 85 gives Warning;</w:t>
      </w:r>
    </w:p>
    <w:p w14:paraId="6E0DB602" w14:textId="77777777" w:rsidR="00B7567F" w:rsidRDefault="00BF38DD">
      <w:pPr>
        <w:pStyle w:val="SourceCode"/>
      </w:pPr>
      <w:r>
        <w:t xml:space="preserve">    # 72 &gt; 80 is false, so 72 gives Normal. 80 itself is not greater than</w:t>
      </w:r>
    </w:p>
    <w:p w14:paraId="1F0C6310" w14:textId="77777777" w:rsidR="00B7567F" w:rsidRDefault="00BF38DD">
      <w:pPr>
        <w:pStyle w:val="SourceCode"/>
      </w:pPr>
      <w:r>
        <w:t xml:space="preserve">    # 80, so exactly 80 gives Normal too.</w:t>
      </w:r>
    </w:p>
    <w:p w14:paraId="39412BDD" w14:textId="77777777" w:rsidR="00B7567F" w:rsidRDefault="00BF38DD">
      <w:pPr>
        <w:pStyle w:val="SourceCode"/>
      </w:pPr>
      <w:r>
        <w:t xml:space="preserve">    if cpu_percent &gt; 80:</w:t>
      </w:r>
    </w:p>
    <w:p w14:paraId="143C88F7" w14:textId="77777777" w:rsidR="00B7567F" w:rsidRDefault="00BF38DD">
      <w:pPr>
        <w:pStyle w:val="SourceCode"/>
      </w:pPr>
      <w:r>
        <w:t xml:space="preserve">        return "Warning"</w:t>
      </w:r>
    </w:p>
    <w:p w14:paraId="715F30BD" w14:textId="77777777" w:rsidR="00B7567F" w:rsidRDefault="00BF38DD">
      <w:pPr>
        <w:pStyle w:val="SourceCode"/>
      </w:pPr>
      <w:r>
        <w:t xml:space="preserve">    else:</w:t>
      </w:r>
    </w:p>
    <w:p w14:paraId="6BDDA7A9" w14:textId="77777777" w:rsidR="00B7567F" w:rsidRDefault="00BF38DD">
      <w:pPr>
        <w:pStyle w:val="SourceCode"/>
      </w:pPr>
      <w:r>
        <w:t xml:space="preserve">        return "Normal"</w:t>
      </w:r>
    </w:p>
    <w:p w14:paraId="3175F8E7" w14:textId="77777777" w:rsidR="00B7567F" w:rsidRDefault="00B7567F">
      <w:pPr>
        <w:pStyle w:val="SourceCode"/>
      </w:pPr>
    </w:p>
    <w:p w14:paraId="15DA8F29" w14:textId="77777777" w:rsidR="00B7567F" w:rsidRDefault="00B7567F">
      <w:pPr>
        <w:pStyle w:val="SourceCode"/>
      </w:pPr>
    </w:p>
    <w:p w14:paraId="7CB2D82E" w14:textId="77777777" w:rsidR="00B7567F" w:rsidRDefault="00BF38DD">
      <w:pPr>
        <w:pStyle w:val="SourceCode"/>
      </w:pPr>
      <w:r>
        <w:t># Takes a port; returns "Valid" when it is a real port number, 1 to 65535.</w:t>
      </w:r>
    </w:p>
    <w:p w14:paraId="741C5711" w14:textId="77777777" w:rsidR="00B7567F" w:rsidRDefault="00BF38DD">
      <w:pPr>
        <w:pStyle w:val="SourceCode"/>
      </w:pPr>
      <w:r>
        <w:t>def check_port_number(port):</w:t>
      </w:r>
    </w:p>
    <w:p w14:paraId="7E4518D7" w14:textId="77777777" w:rsidR="00B7567F" w:rsidRDefault="00BF38DD">
      <w:pPr>
        <w:pStyle w:val="SourceCode"/>
      </w:pPr>
      <w:r>
        <w:t xml:space="preserve">    # A comparison is itself a value: True or False. &gt;= means "greater</w:t>
      </w:r>
    </w:p>
    <w:p w14:paraId="3BD6DF13" w14:textId="77777777" w:rsidR="00B7567F" w:rsidRDefault="00BF38DD">
      <w:pPr>
        <w:pStyle w:val="SourceCode"/>
      </w:pPr>
      <w:r>
        <w:t xml:space="preserve">    # than or equal to" and &lt;= means "less than or equal to". and joins</w:t>
      </w:r>
    </w:p>
    <w:p w14:paraId="3D38B631" w14:textId="77777777" w:rsidR="00B7567F" w:rsidRDefault="00BF38DD">
      <w:pPr>
        <w:pStyle w:val="SourceCode"/>
      </w:pPr>
      <w:r>
        <w:t xml:space="preserve">    # two conditions, and the whole is True only when both are True; its</w:t>
      </w:r>
    </w:p>
    <w:p w14:paraId="43B24AEB" w14:textId="77777777" w:rsidR="00B7567F" w:rsidRDefault="00BF38DD">
      <w:pPr>
        <w:pStyle w:val="SourceCode"/>
      </w:pPr>
      <w:r>
        <w:t xml:space="preserve">    # partner or is True when at least one side is True (other languages</w:t>
      </w:r>
    </w:p>
    <w:p w14:paraId="29F10066" w14:textId="77777777" w:rsidR="00B7567F" w:rsidRDefault="00BF38DD">
      <w:pPr>
        <w:pStyle w:val="SourceCode"/>
      </w:pPr>
      <w:r>
        <w:t xml:space="preserve">    # write them &amp;&amp; and ||). For 70000, port &gt;= 1 is True but</w:t>
      </w:r>
    </w:p>
    <w:p w14:paraId="1DA91988" w14:textId="77777777" w:rsidR="00B7567F" w:rsidRDefault="00BF38DD">
      <w:pPr>
        <w:pStyle w:val="SourceCode"/>
      </w:pPr>
      <w:r>
        <w:t xml:space="preserve">    # port &lt;= 65535 is False, so port_in_range is False. Remember, a</w:t>
      </w:r>
    </w:p>
    <w:p w14:paraId="7B452D07" w14:textId="77777777" w:rsidR="00B7567F" w:rsidRDefault="00BF38DD">
      <w:pPr>
        <w:pStyle w:val="SourceCode"/>
      </w:pPr>
      <w:r>
        <w:t xml:space="preserve">    # local variable exists only inside its function.</w:t>
      </w:r>
    </w:p>
    <w:p w14:paraId="27DD4F58" w14:textId="77777777" w:rsidR="00B7567F" w:rsidRDefault="00BF38DD">
      <w:pPr>
        <w:pStyle w:val="SourceCode"/>
      </w:pPr>
      <w:r>
        <w:t xml:space="preserve">    port_in_range = port &gt;= 1 and port &lt;= 65535</w:t>
      </w:r>
    </w:p>
    <w:p w14:paraId="7039A8B9" w14:textId="77777777" w:rsidR="00B7567F" w:rsidRDefault="00B7567F">
      <w:pPr>
        <w:pStyle w:val="SourceCode"/>
      </w:pPr>
    </w:p>
    <w:p w14:paraId="6F0AC587" w14:textId="77777777" w:rsidR="00B7567F" w:rsidRDefault="00BF38DD">
      <w:pPr>
        <w:pStyle w:val="SourceCode"/>
      </w:pPr>
      <w:r>
        <w:t xml:space="preserve">    # A bool can be the whole condition: if port_in_range means "if</w:t>
      </w:r>
    </w:p>
    <w:p w14:paraId="0B48C3DB" w14:textId="77777777" w:rsidR="00B7567F" w:rsidRDefault="00BF38DD">
      <w:pPr>
        <w:pStyle w:val="SourceCode"/>
      </w:pPr>
      <w:r>
        <w:t xml:space="preserve">    # port_in_range is True".</w:t>
      </w:r>
    </w:p>
    <w:p w14:paraId="018E6D1F" w14:textId="77777777" w:rsidR="00B7567F" w:rsidRDefault="00BF38DD">
      <w:pPr>
        <w:pStyle w:val="SourceCode"/>
      </w:pPr>
      <w:r>
        <w:t xml:space="preserve">    if port_in_range:</w:t>
      </w:r>
    </w:p>
    <w:p w14:paraId="4FFCF974" w14:textId="77777777" w:rsidR="00B7567F" w:rsidRDefault="00BF38DD">
      <w:pPr>
        <w:pStyle w:val="SourceCode"/>
      </w:pPr>
      <w:r>
        <w:t xml:space="preserve">        return "Valid"</w:t>
      </w:r>
    </w:p>
    <w:p w14:paraId="36FAC403" w14:textId="77777777" w:rsidR="00B7567F" w:rsidRDefault="00BF38DD">
      <w:pPr>
        <w:pStyle w:val="SourceCode"/>
      </w:pPr>
      <w:r>
        <w:t xml:space="preserve">    else:</w:t>
      </w:r>
    </w:p>
    <w:p w14:paraId="4D3E8978" w14:textId="77777777" w:rsidR="00B7567F" w:rsidRDefault="00BF38DD">
      <w:pPr>
        <w:pStyle w:val="SourceCode"/>
      </w:pPr>
      <w:r>
        <w:t xml:space="preserve">        return "Invalid"</w:t>
      </w:r>
    </w:p>
    <w:p w14:paraId="732CAD63" w14:textId="77777777" w:rsidR="00B7567F" w:rsidRDefault="00B7567F">
      <w:pPr>
        <w:pStyle w:val="SourceCode"/>
      </w:pPr>
    </w:p>
    <w:p w14:paraId="1404A548" w14:textId="77777777" w:rsidR="00B7567F" w:rsidRDefault="00B7567F">
      <w:pPr>
        <w:pStyle w:val="SourceCode"/>
      </w:pPr>
    </w:p>
    <w:p w14:paraId="11456771" w14:textId="77777777" w:rsidR="00B7567F" w:rsidRDefault="00BF38DD">
      <w:pPr>
        <w:pStyle w:val="SourceCode"/>
      </w:pPr>
      <w:r>
        <w:t># Takes the disk space used and the disk's total size, in whole GB;</w:t>
      </w:r>
    </w:p>
    <w:p w14:paraId="2E9E1AF1" w14:textId="77777777" w:rsidR="00B7567F" w:rsidRDefault="00BF38DD">
      <w:pPr>
        <w:pStyle w:val="SourceCode"/>
      </w:pPr>
      <w:r>
        <w:t># returns "Warning" when no disk was found or it is more than 80 percent</w:t>
      </w:r>
    </w:p>
    <w:p w14:paraId="027C4E92" w14:textId="77777777" w:rsidR="00B7567F" w:rsidRDefault="00BF38DD">
      <w:pPr>
        <w:pStyle w:val="SourceCode"/>
      </w:pPr>
      <w:r>
        <w:t># full, and "Normal" otherwise.</w:t>
      </w:r>
    </w:p>
    <w:p w14:paraId="75DEE14C" w14:textId="77777777" w:rsidR="00B7567F" w:rsidRDefault="00BF38DD">
      <w:pPr>
        <w:pStyle w:val="SourceCode"/>
      </w:pPr>
      <w:r>
        <w:t>def check_disk(used_gb, total_gb):</w:t>
      </w:r>
    </w:p>
    <w:p w14:paraId="02760B8A" w14:textId="77777777" w:rsidR="00B7567F" w:rsidRDefault="00BF38DD">
      <w:pPr>
        <w:pStyle w:val="SourceCode"/>
      </w:pPr>
      <w:r>
        <w:t xml:space="preserve">    # A total of 0 means no disk was found.</w:t>
      </w:r>
    </w:p>
    <w:p w14:paraId="05A558F8" w14:textId="77777777" w:rsidR="00B7567F" w:rsidRDefault="00BF38DD">
      <w:pPr>
        <w:pStyle w:val="SourceCode"/>
      </w:pPr>
      <w:r>
        <w:t xml:space="preserve">    disk_found = total_gb &gt; 0</w:t>
      </w:r>
    </w:p>
    <w:p w14:paraId="3352DF8A" w14:textId="77777777" w:rsidR="00B7567F" w:rsidRDefault="00B7567F">
      <w:pPr>
        <w:pStyle w:val="SourceCode"/>
      </w:pPr>
    </w:p>
    <w:p w14:paraId="0D567982" w14:textId="77777777" w:rsidR="00B7567F" w:rsidRDefault="00BF38DD">
      <w:pPr>
        <w:pStyle w:val="SourceCode"/>
      </w:pPr>
      <w:r>
        <w:t xml:space="preserve">    # not flips True to False and False to True (other languages write !),</w:t>
      </w:r>
    </w:p>
    <w:p w14:paraId="49802649" w14:textId="77777777" w:rsidR="00B7567F" w:rsidRDefault="00BF38DD">
      <w:pPr>
        <w:pStyle w:val="SourceCode"/>
      </w:pPr>
      <w:r>
        <w:t xml:space="preserve">    # so not disk_found is True when no disk was found.</w:t>
      </w:r>
    </w:p>
    <w:p w14:paraId="5449AD9A" w14:textId="77777777" w:rsidR="00B7567F" w:rsidRDefault="00BF38DD">
      <w:pPr>
        <w:pStyle w:val="SourceCode"/>
      </w:pPr>
      <w:r>
        <w:t xml:space="preserve">    # Remember, * multiplies and // is whole-number division; both run</w:t>
      </w:r>
    </w:p>
    <w:p w14:paraId="2995BE78" w14:textId="77777777" w:rsidR="00B7567F" w:rsidRDefault="00BF38DD">
      <w:pPr>
        <w:pStyle w:val="SourceCode"/>
      </w:pPr>
      <w:r>
        <w:t xml:space="preserve">    # before the comparison. 450 * 100 // 500 is 90, and 90 &gt; 80.</w:t>
      </w:r>
    </w:p>
    <w:p w14:paraId="70B8CD0B" w14:textId="77777777" w:rsidR="00B7567F" w:rsidRDefault="00BF38DD">
      <w:pPr>
        <w:pStyle w:val="SourceCode"/>
      </w:pPr>
      <w:r>
        <w:t xml:space="preserve">    # and and or short-circuit: they test the left side first, and skip</w:t>
      </w:r>
    </w:p>
    <w:p w14:paraId="7C9F1BD3" w14:textId="77777777" w:rsidR="00B7567F" w:rsidRDefault="00BF38DD">
      <w:pPr>
        <w:pStyle w:val="SourceCode"/>
      </w:pPr>
      <w:r>
        <w:t xml:space="preserve">    # the right side when the left side already decides the answer. or is</w:t>
      </w:r>
    </w:p>
    <w:p w14:paraId="7EFB5F2A" w14:textId="77777777" w:rsidR="00B7567F" w:rsidRDefault="00BF38DD">
      <w:pPr>
        <w:pStyle w:val="SourceCode"/>
      </w:pPr>
      <w:r>
        <w:t xml:space="preserve">    # True as soon as its left side is True, so for a missing disk the</w:t>
      </w:r>
    </w:p>
    <w:p w14:paraId="0C7ED5A8" w14:textId="77777777" w:rsidR="00B7567F" w:rsidRDefault="00BF38DD">
      <w:pPr>
        <w:pStyle w:val="SourceCode"/>
      </w:pPr>
      <w:r>
        <w:t xml:space="preserve">    # division never runs. That matters: dividing by 0 has no answer, and</w:t>
      </w:r>
    </w:p>
    <w:p w14:paraId="78D74A32" w14:textId="77777777" w:rsidR="00B7567F" w:rsidRDefault="00BF38DD">
      <w:pPr>
        <w:pStyle w:val="SourceCode"/>
      </w:pPr>
      <w:r>
        <w:t xml:space="preserve">    # Python stops the program with ZeroDivisionError. The left side guards</w:t>
      </w:r>
    </w:p>
    <w:p w14:paraId="76465AE5" w14:textId="77777777" w:rsidR="00B7567F" w:rsidRDefault="00BF38DD">
      <w:pPr>
        <w:pStyle w:val="SourceCode"/>
      </w:pPr>
      <w:r>
        <w:t xml:space="preserve">    # the right. In the same way, and skips its right side when its left</w:t>
      </w:r>
    </w:p>
    <w:p w14:paraId="0419F16A" w14:textId="77777777" w:rsidR="00B7567F" w:rsidRDefault="00BF38DD">
      <w:pPr>
        <w:pStyle w:val="SourceCode"/>
      </w:pPr>
      <w:r>
        <w:t xml:space="preserve">    # side is False.</w:t>
      </w:r>
    </w:p>
    <w:p w14:paraId="724F2A79" w14:textId="77777777" w:rsidR="00B7567F" w:rsidRDefault="00BF38DD">
      <w:pPr>
        <w:pStyle w:val="SourceCode"/>
      </w:pPr>
      <w:r>
        <w:t xml:space="preserve">    needs_warning = not disk_found or used_gb * 100 // total_gb &gt; 80</w:t>
      </w:r>
    </w:p>
    <w:p w14:paraId="621D6249" w14:textId="77777777" w:rsidR="00B7567F" w:rsidRDefault="00B7567F">
      <w:pPr>
        <w:pStyle w:val="SourceCode"/>
      </w:pPr>
    </w:p>
    <w:p w14:paraId="1C506DF4" w14:textId="77777777" w:rsidR="00B7567F" w:rsidRDefault="00BF38DD">
      <w:pPr>
        <w:pStyle w:val="SourceCode"/>
      </w:pPr>
      <w:r>
        <w:t xml:space="preserve">    # "a if condition else b" is Python's conditional expression: a short</w:t>
      </w:r>
    </w:p>
    <w:p w14:paraId="5496DE8A" w14:textId="77777777" w:rsidR="00B7567F" w:rsidRDefault="00BF38DD">
      <w:pPr>
        <w:pStyle w:val="SourceCode"/>
      </w:pPr>
      <w:r>
        <w:t xml:space="preserve">    # if/else that gives a value. It gives a when the condition is True,</w:t>
      </w:r>
    </w:p>
    <w:p w14:paraId="3AE4371D" w14:textId="77777777" w:rsidR="00B7567F" w:rsidRDefault="00BF38DD">
      <w:pPr>
        <w:pStyle w:val="SourceCode"/>
      </w:pPr>
      <w:r>
        <w:t xml:space="preserve">    # otherwise b, so here it picks the label to return. (Other languages</w:t>
      </w:r>
    </w:p>
    <w:p w14:paraId="60232B59" w14:textId="77777777" w:rsidR="00B7567F" w:rsidRDefault="00BF38DD">
      <w:pPr>
        <w:pStyle w:val="SourceCode"/>
      </w:pPr>
      <w:r>
        <w:t xml:space="preserve">    # write it condition ? a : b.)</w:t>
      </w:r>
    </w:p>
    <w:p w14:paraId="4042F10A" w14:textId="77777777" w:rsidR="00B7567F" w:rsidRDefault="00BF38DD">
      <w:pPr>
        <w:pStyle w:val="SourceCode"/>
      </w:pPr>
      <w:r>
        <w:t xml:space="preserve">    return "Warning" if needs_warning else "Normal"</w:t>
      </w:r>
    </w:p>
    <w:p w14:paraId="6325E233" w14:textId="77777777" w:rsidR="00B7567F" w:rsidRDefault="00B7567F">
      <w:pPr>
        <w:pStyle w:val="SourceCode"/>
      </w:pPr>
    </w:p>
    <w:p w14:paraId="3F63A900" w14:textId="77777777" w:rsidR="00B7567F" w:rsidRDefault="00B7567F">
      <w:pPr>
        <w:pStyle w:val="SourceCode"/>
      </w:pPr>
    </w:p>
    <w:p w14:paraId="6D57431C" w14:textId="77777777" w:rsidR="00B7567F" w:rsidRDefault="00BF38DD">
      <w:pPr>
        <w:pStyle w:val="SourceCode"/>
      </w:pPr>
      <w:r>
        <w:t># Remember, Python has no built-in main, so the program defines main and</w:t>
      </w:r>
    </w:p>
    <w:p w14:paraId="47B66868" w14:textId="77777777" w:rsidR="00B7567F" w:rsidRDefault="00BF38DD">
      <w:pPr>
        <w:pStyle w:val="SourceCode"/>
      </w:pPr>
      <w:r>
        <w:t># the last line calls it.</w:t>
      </w:r>
    </w:p>
    <w:p w14:paraId="3BD03287" w14:textId="77777777" w:rsidR="00B7567F" w:rsidRDefault="00BF38DD">
      <w:pPr>
        <w:pStyle w:val="SourceCode"/>
      </w:pPr>
      <w:r>
        <w:t>def main():</w:t>
      </w:r>
    </w:p>
    <w:p w14:paraId="3D2F293A" w14:textId="77777777" w:rsidR="00B7567F" w:rsidRDefault="00BF38DD">
      <w:pPr>
        <w:pStyle w:val="SourceCode"/>
      </w:pPr>
      <w:r>
        <w:t xml:space="preserve">    # Remember, print shows its values on one line with a space between</w:t>
      </w:r>
    </w:p>
    <w:p w14:paraId="554D7B26" w14:textId="77777777" w:rsidR="00B7567F" w:rsidRDefault="00BF38DD">
      <w:pPr>
        <w:pStyle w:val="SourceCode"/>
      </w:pPr>
      <w:r>
        <w:t xml:space="preserve">    # them. Each function call runs first, and the text it returns is</w:t>
      </w:r>
    </w:p>
    <w:p w14:paraId="187A3BEC" w14:textId="77777777" w:rsidR="00B7567F" w:rsidRDefault="00BF38DD">
      <w:pPr>
        <w:pStyle w:val="SourceCode"/>
      </w:pPr>
      <w:r>
        <w:t xml:space="preserve">    # printed in its place.</w:t>
      </w:r>
    </w:p>
    <w:p w14:paraId="24597B6B" w14:textId="77777777" w:rsidR="00B7567F" w:rsidRDefault="00BF38DD">
      <w:pPr>
        <w:pStyle w:val="SourceCode"/>
      </w:pPr>
      <w:r>
        <w:t xml:space="preserve">    print("Service Status Report")</w:t>
      </w:r>
    </w:p>
    <w:p w14:paraId="17E07192" w14:textId="77777777" w:rsidR="00B7567F" w:rsidRDefault="00BF38DD">
      <w:pPr>
        <w:pStyle w:val="SourceCode"/>
      </w:pPr>
      <w:r>
        <w:t xml:space="preserve">    print("Port 443:", classify_port(443))</w:t>
      </w:r>
    </w:p>
    <w:p w14:paraId="18719C46" w14:textId="77777777" w:rsidR="00B7567F" w:rsidRDefault="00BF38DD">
      <w:pPr>
        <w:pStyle w:val="SourceCode"/>
      </w:pPr>
      <w:r>
        <w:t xml:space="preserve">    print("Port 80:", classify_port(80))</w:t>
      </w:r>
    </w:p>
    <w:p w14:paraId="5984DFAD" w14:textId="77777777" w:rsidR="00B7567F" w:rsidRDefault="00BF38DD">
      <w:pPr>
        <w:pStyle w:val="SourceCode"/>
      </w:pPr>
      <w:r>
        <w:t xml:space="preserve">    print("Port 8443:", classify_port(8443))</w:t>
      </w:r>
    </w:p>
    <w:p w14:paraId="5985DD2B" w14:textId="77777777" w:rsidR="00B7567F" w:rsidRDefault="00B7567F">
      <w:pPr>
        <w:pStyle w:val="SourceCode"/>
      </w:pPr>
    </w:p>
    <w:p w14:paraId="7F8294FB" w14:textId="77777777" w:rsidR="00B7567F" w:rsidRDefault="00BF38DD">
      <w:pPr>
        <w:pStyle w:val="SourceCode"/>
      </w:pPr>
      <w:r>
        <w:t xml:space="preserve">    # The match gives the same answers as the elif chain.</w:t>
      </w:r>
    </w:p>
    <w:p w14:paraId="4F9A63A2" w14:textId="77777777" w:rsidR="00B7567F" w:rsidRDefault="00BF38DD">
      <w:pPr>
        <w:pStyle w:val="SourceCode"/>
      </w:pPr>
      <w:r>
        <w:t xml:space="preserve">    print("Switch 443:", classify_port_switch(443))</w:t>
      </w:r>
    </w:p>
    <w:p w14:paraId="70ED20D4" w14:textId="77777777" w:rsidR="00B7567F" w:rsidRDefault="00BF38DD">
      <w:pPr>
        <w:pStyle w:val="SourceCode"/>
      </w:pPr>
      <w:r>
        <w:t xml:space="preserve">    print("Switch 80:", classify_port_switch(80))</w:t>
      </w:r>
    </w:p>
    <w:p w14:paraId="54116332" w14:textId="77777777" w:rsidR="00B7567F" w:rsidRDefault="00BF38DD">
      <w:pPr>
        <w:pStyle w:val="SourceCode"/>
      </w:pPr>
      <w:r>
        <w:t xml:space="preserve">    print("Switch 8443:", classify_port_switch(8443))</w:t>
      </w:r>
    </w:p>
    <w:p w14:paraId="3A174A82" w14:textId="77777777" w:rsidR="00B7567F" w:rsidRDefault="00B7567F">
      <w:pPr>
        <w:pStyle w:val="SourceCode"/>
      </w:pPr>
    </w:p>
    <w:p w14:paraId="2A9232CC" w14:textId="77777777" w:rsidR="00B7567F" w:rsidRDefault="00BF38DD">
      <w:pPr>
        <w:pStyle w:val="SourceCode"/>
      </w:pPr>
      <w:r>
        <w:t xml:space="preserve">    print("CPU 72%:", classify_cpu(72))</w:t>
      </w:r>
    </w:p>
    <w:p w14:paraId="45B38038" w14:textId="77777777" w:rsidR="00B7567F" w:rsidRDefault="00BF38DD">
      <w:pPr>
        <w:pStyle w:val="SourceCode"/>
      </w:pPr>
      <w:r>
        <w:t xml:space="preserve">    print("CPU 85%:", classify_cpu(85))</w:t>
      </w:r>
    </w:p>
    <w:p w14:paraId="124AC275" w14:textId="77777777" w:rsidR="00B7567F" w:rsidRDefault="00B7567F">
      <w:pPr>
        <w:pStyle w:val="SourceCode"/>
      </w:pPr>
    </w:p>
    <w:p w14:paraId="5912BB60" w14:textId="77777777" w:rsidR="00B7567F" w:rsidRDefault="00BF38DD">
      <w:pPr>
        <w:pStyle w:val="SourceCode"/>
      </w:pPr>
      <w:r>
        <w:t xml:space="preserve">    # Remember, arguments fill parameters in order: 70000 becomes port.</w:t>
      </w:r>
    </w:p>
    <w:p w14:paraId="3EAB268B" w14:textId="77777777" w:rsidR="00B7567F" w:rsidRDefault="00BF38DD">
      <w:pPr>
        <w:pStyle w:val="SourceCode"/>
      </w:pPr>
      <w:r>
        <w:t xml:space="preserve">    print("Port Number 8443:", check_port_number(8443))</w:t>
      </w:r>
    </w:p>
    <w:p w14:paraId="46F28613" w14:textId="77777777" w:rsidR="00B7567F" w:rsidRDefault="00BF38DD">
      <w:pPr>
        <w:pStyle w:val="SourceCode"/>
      </w:pPr>
      <w:r>
        <w:t xml:space="preserve">    print("Port Number 70000:", check_port_number(70000))</w:t>
      </w:r>
    </w:p>
    <w:p w14:paraId="610E701A" w14:textId="77777777" w:rsidR="00B7567F" w:rsidRDefault="00B7567F">
      <w:pPr>
        <w:pStyle w:val="SourceCode"/>
      </w:pPr>
    </w:p>
    <w:p w14:paraId="01EF7030" w14:textId="77777777" w:rsidR="00B7567F" w:rsidRDefault="00BF38DD">
      <w:pPr>
        <w:pStyle w:val="SourceCode"/>
      </w:pPr>
      <w:r>
        <w:t xml:space="preserve">    # 0 of 0 GB means no disk was found: the guard gives Warning</w:t>
      </w:r>
    </w:p>
    <w:p w14:paraId="59AF93A3" w14:textId="77777777" w:rsidR="00B7567F" w:rsidRDefault="00BF38DD">
      <w:pPr>
        <w:pStyle w:val="SourceCode"/>
      </w:pPr>
      <w:r>
        <w:t xml:space="preserve">    # without dividing by 0.</w:t>
      </w:r>
    </w:p>
    <w:p w14:paraId="3FBFC8E2" w14:textId="77777777" w:rsidR="00B7567F" w:rsidRDefault="00BF38DD">
      <w:pPr>
        <w:pStyle w:val="SourceCode"/>
      </w:pPr>
      <w:r>
        <w:t xml:space="preserve">    print("Disk 200 of 500 GB:", check_disk(200, 500))</w:t>
      </w:r>
    </w:p>
    <w:p w14:paraId="3B8A4976" w14:textId="77777777" w:rsidR="00B7567F" w:rsidRDefault="00BF38DD">
      <w:pPr>
        <w:pStyle w:val="SourceCode"/>
      </w:pPr>
      <w:r>
        <w:t xml:space="preserve">    print("Disk 450 of 500 GB:", check_disk(450, 500))</w:t>
      </w:r>
    </w:p>
    <w:p w14:paraId="43311905" w14:textId="77777777" w:rsidR="00B7567F" w:rsidRDefault="00BF38DD">
      <w:pPr>
        <w:pStyle w:val="SourceCode"/>
      </w:pPr>
      <w:r>
        <w:t xml:space="preserve">    print("Disk 0 of 0 GB:", check_disk(0, 0))</w:t>
      </w:r>
    </w:p>
    <w:p w14:paraId="4D99B6E6" w14:textId="77777777" w:rsidR="00B7567F" w:rsidRDefault="00B7567F">
      <w:pPr>
        <w:pStyle w:val="SourceCode"/>
      </w:pPr>
    </w:p>
    <w:p w14:paraId="1D0A667B" w14:textId="77777777" w:rsidR="00B7567F" w:rsidRDefault="00B7567F">
      <w:pPr>
        <w:pStyle w:val="SourceCode"/>
      </w:pPr>
    </w:p>
    <w:p w14:paraId="330A36C1" w14:textId="77777777" w:rsidR="00B7567F" w:rsidRDefault="00BF38DD">
      <w:pPr>
        <w:pStyle w:val="SourceCode"/>
        <w:keepNext/>
      </w:pPr>
      <w:r>
        <w:t># Remember, calling main runs the program; when it finishes, Python reports</w:t>
      </w:r>
    </w:p>
    <w:p w14:paraId="29E35B30" w14:textId="77777777" w:rsidR="00B7567F" w:rsidRDefault="00BF38DD">
      <w:pPr>
        <w:pStyle w:val="SourceCode"/>
        <w:keepNext/>
      </w:pPr>
      <w:r>
        <w:t># exit code 0, which means success.</w:t>
      </w:r>
    </w:p>
    <w:p w14:paraId="122E0872" w14:textId="77777777" w:rsidR="00B7567F" w:rsidRDefault="00BF38DD">
      <w:pPr>
        <w:pStyle w:val="SourceCode"/>
      </w:pPr>
      <w:r>
        <w:t>main()</w:t>
      </w:r>
    </w:p>
    <w:p w14:paraId="0B06C63F" w14:textId="77777777" w:rsidR="00B7567F" w:rsidRDefault="00B7567F">
      <w:pPr>
        <w:keepNext/>
      </w:pPr>
    </w:p>
    <w:p w14:paraId="1DF027A5" w14:textId="77777777" w:rsidR="00B7567F" w:rsidRDefault="00BF38DD">
      <w:pPr>
        <w:pStyle w:val="Heading3"/>
      </w:pPr>
      <w:r>
        <w:t>Windows PowerShell Basic Build and Run</w:t>
      </w:r>
    </w:p>
    <w:p w14:paraId="212DA6BB" w14:textId="77777777" w:rsidR="00B7567F" w:rsidRDefault="00BF38DD">
      <w:pPr>
        <w:pStyle w:val="CommandBlock"/>
      </w:pPr>
      <w:r>
        <w:t>py .\python\basic_conditions.py</w:t>
      </w:r>
    </w:p>
    <w:p w14:paraId="6F6219D7" w14:textId="77777777" w:rsidR="00B7567F" w:rsidRDefault="00B7567F">
      <w:pPr>
        <w:keepNext/>
      </w:pPr>
    </w:p>
    <w:p w14:paraId="21863901" w14:textId="77777777" w:rsidR="00B7567F" w:rsidRDefault="00BF38DD">
      <w:pPr>
        <w:pStyle w:val="Heading3"/>
      </w:pPr>
      <w:r>
        <w:t>Linux or macOS Basic Build and Run</w:t>
      </w:r>
    </w:p>
    <w:p w14:paraId="3545A46B" w14:textId="77777777" w:rsidR="00B7567F" w:rsidRDefault="00BF38DD">
      <w:pPr>
        <w:pStyle w:val="CommandBlock"/>
      </w:pPr>
      <w:r>
        <w:t>python3 ./python/basic_conditions.py</w:t>
      </w:r>
    </w:p>
    <w:p w14:paraId="4BC17A88" w14:textId="77777777" w:rsidR="00B7567F" w:rsidRDefault="00B7567F">
      <w:pPr>
        <w:keepNext/>
      </w:pPr>
    </w:p>
    <w:p w14:paraId="58868F31" w14:textId="77777777" w:rsidR="00B7567F" w:rsidRDefault="00BF38DD">
      <w:pPr>
        <w:pStyle w:val="Heading3"/>
      </w:pPr>
      <w:r>
        <w:t>Check Your Results</w:t>
      </w:r>
    </w:p>
    <w:p w14:paraId="3D303832" w14:textId="77777777" w:rsidR="00B7567F" w:rsidRDefault="00BF38DD">
      <w:pPr>
        <w:keepNext/>
      </w:pPr>
      <w:r>
        <w:t>The program reads no input. Your screen must show exactly these fourteen lines, with the same spelling, spacing, and capitalization. The Basic version prints three more lines than the Required Clean-Run Output: the Switch lines.</w:t>
      </w:r>
    </w:p>
    <w:p w14:paraId="7DE8B77E" w14:textId="77777777" w:rsidR="00B7567F" w:rsidRDefault="00B7567F">
      <w:pPr>
        <w:keepNext/>
      </w:pPr>
    </w:p>
    <w:p w14:paraId="63D45B1A" w14:textId="77777777" w:rsidR="00B7567F" w:rsidRDefault="00BF38DD">
      <w:pPr>
        <w:pStyle w:val="RequiredOutput"/>
        <w:keepNext/>
      </w:pPr>
      <w:r>
        <w:t>Service Status Report</w:t>
      </w:r>
    </w:p>
    <w:p w14:paraId="64B7D7E0" w14:textId="77777777" w:rsidR="00B7567F" w:rsidRDefault="00BF38DD">
      <w:pPr>
        <w:pStyle w:val="RequiredOutput"/>
        <w:keepNext/>
      </w:pPr>
      <w:r>
        <w:t>Port 443: HTTPS</w:t>
      </w:r>
    </w:p>
    <w:p w14:paraId="7BE187A2" w14:textId="77777777" w:rsidR="00B7567F" w:rsidRDefault="00BF38DD">
      <w:pPr>
        <w:pStyle w:val="RequiredOutput"/>
        <w:keepNext/>
      </w:pPr>
      <w:r>
        <w:t>Port 80: HTTP</w:t>
      </w:r>
    </w:p>
    <w:p w14:paraId="161D5B33" w14:textId="77777777" w:rsidR="00B7567F" w:rsidRDefault="00BF38DD">
      <w:pPr>
        <w:pStyle w:val="RequiredOutput"/>
        <w:keepNext/>
      </w:pPr>
      <w:r>
        <w:t>Port 8443: Custom Service</w:t>
      </w:r>
    </w:p>
    <w:p w14:paraId="7F40650D" w14:textId="77777777" w:rsidR="00B7567F" w:rsidRDefault="00BF38DD">
      <w:pPr>
        <w:pStyle w:val="RequiredOutput"/>
        <w:keepNext/>
      </w:pPr>
      <w:r>
        <w:t>Switch 443: HTTPS</w:t>
      </w:r>
    </w:p>
    <w:p w14:paraId="6471A665" w14:textId="77777777" w:rsidR="00B7567F" w:rsidRDefault="00BF38DD">
      <w:pPr>
        <w:pStyle w:val="RequiredOutput"/>
        <w:keepNext/>
      </w:pPr>
      <w:r>
        <w:t>Switch 80: HTTP</w:t>
      </w:r>
    </w:p>
    <w:p w14:paraId="77096880" w14:textId="77777777" w:rsidR="00B7567F" w:rsidRDefault="00BF38DD">
      <w:pPr>
        <w:pStyle w:val="RequiredOutput"/>
        <w:keepNext/>
      </w:pPr>
      <w:r>
        <w:t>Switch 8443: Custom Service</w:t>
      </w:r>
    </w:p>
    <w:p w14:paraId="3EFAE159" w14:textId="77777777" w:rsidR="00B7567F" w:rsidRDefault="00BF38DD">
      <w:pPr>
        <w:pStyle w:val="RequiredOutput"/>
        <w:keepNext/>
      </w:pPr>
      <w:r>
        <w:t>CPU 72%: Normal</w:t>
      </w:r>
    </w:p>
    <w:p w14:paraId="39A3EE12" w14:textId="77777777" w:rsidR="00B7567F" w:rsidRDefault="00BF38DD">
      <w:pPr>
        <w:pStyle w:val="RequiredOutput"/>
        <w:keepNext/>
      </w:pPr>
      <w:r>
        <w:t>CPU 85%: Warning</w:t>
      </w:r>
    </w:p>
    <w:p w14:paraId="60F1011A" w14:textId="77777777" w:rsidR="00B7567F" w:rsidRDefault="00BF38DD">
      <w:pPr>
        <w:pStyle w:val="RequiredOutput"/>
        <w:keepNext/>
      </w:pPr>
      <w:r>
        <w:t>Port Number 8443: Valid</w:t>
      </w:r>
    </w:p>
    <w:p w14:paraId="18C4371D" w14:textId="77777777" w:rsidR="00B7567F" w:rsidRDefault="00BF38DD">
      <w:pPr>
        <w:pStyle w:val="RequiredOutput"/>
        <w:keepNext/>
      </w:pPr>
      <w:r>
        <w:t>Port Number 70000: Invalid</w:t>
      </w:r>
    </w:p>
    <w:p w14:paraId="3A82FFE5" w14:textId="77777777" w:rsidR="00B7567F" w:rsidRDefault="00BF38DD">
      <w:pPr>
        <w:pStyle w:val="RequiredOutput"/>
        <w:keepNext/>
      </w:pPr>
      <w:r>
        <w:t>Disk 200 of 500 GB: Normal</w:t>
      </w:r>
    </w:p>
    <w:p w14:paraId="4E9FBC0C" w14:textId="77777777" w:rsidR="00B7567F" w:rsidRDefault="00BF38DD">
      <w:pPr>
        <w:pStyle w:val="RequiredOutput"/>
        <w:keepNext/>
      </w:pPr>
      <w:r>
        <w:t>Disk 450 of 500 GB: Warning</w:t>
      </w:r>
    </w:p>
    <w:p w14:paraId="60FDF99D" w14:textId="77777777" w:rsidR="00B7567F" w:rsidRDefault="00BF38DD">
      <w:pPr>
        <w:pStyle w:val="RequiredOutput"/>
      </w:pPr>
      <w:r>
        <w:t>Disk 0 of 0 GB: Warning</w:t>
      </w:r>
    </w:p>
    <w:p w14:paraId="0A5DF366" w14:textId="77777777" w:rsidR="00B7567F" w:rsidRDefault="00B7567F">
      <w:pPr>
        <w:keepNext/>
      </w:pPr>
    </w:p>
    <w:p w14:paraId="514F5117" w14:textId="77777777" w:rsidR="00B7567F" w:rsidRDefault="00BF38DD">
      <w:pPr>
        <w:pStyle w:val="ListBullet"/>
      </w:pPr>
      <w:r>
        <w:t>Port 443: HTTPS proves that the if in classify_port matched its first condition. Port 80: HTTP proves the else if was tested after that condition was false, and Port 8443: Custom Service proves the else caught the port that no condition matched.</w:t>
      </w:r>
    </w:p>
    <w:p w14:paraId="6AE6D2AB" w14:textId="77777777" w:rsidR="00B7567F" w:rsidRDefault="00BF38DD">
      <w:pPr>
        <w:pStyle w:val="ListBullet"/>
      </w:pPr>
      <w:r>
        <w:t>Switch 443: HTTPS, Switch 80: HTTP, and Switch 8443: Custom Service prove that classify_port_switch gives the same answers as the chain: each case matched its own port, and case _ caught 8443.</w:t>
      </w:r>
    </w:p>
    <w:p w14:paraId="342CD8DE" w14:textId="77777777" w:rsidR="00B7567F" w:rsidRDefault="00BF38DD">
      <w:pPr>
        <w:pStyle w:val="ListBullet"/>
      </w:pPr>
      <w:r>
        <w:t>CPU 72%: Normal and CPU 85%: Warning prove that classify_cpu compared each value with 80 using &gt;: only the value above 80 gives Warning.</w:t>
      </w:r>
    </w:p>
    <w:p w14:paraId="3788821C" w14:textId="77777777" w:rsidR="00B7567F" w:rsidRDefault="00BF38DD">
      <w:pPr>
        <w:pStyle w:val="ListBullet"/>
      </w:pPr>
      <w:r>
        <w:t>Port Number 8443: Valid and Port Number 70000: Invalid prove that check_port_number needs both conditions joined by and to be true: 70000 is at least 1 but is above 65535.</w:t>
      </w:r>
    </w:p>
    <w:p w14:paraId="0AF42E43" w14:textId="77777777" w:rsidR="00B7567F" w:rsidRDefault="00BF38DD">
      <w:pPr>
        <w:pStyle w:val="ListBullet"/>
      </w:pPr>
      <w:r>
        <w:t>Disk 200 of 500 GB: Normal and Disk 450 of 500 GB: Warning prove that check_disk divided and compared: 40 percent is not above 80, but 90 percent is. Disk 0 of 0 GB: Warning proves the guard: not disk_found was true, so or skipped the division, and the conditional expression picked Warning.</w:t>
      </w:r>
    </w:p>
    <w:p w14:paraId="549F7BC2" w14:textId="77777777" w:rsidR="00B7567F" w:rsidRDefault="00BF38DD">
      <w:pPr>
        <w:pStyle w:val="ListBullet"/>
      </w:pPr>
      <w:r>
        <w:t>If a port shows the wrong service, or a CPU or disk value the wrong status, check each comparison's operator and number against the comments.</w:t>
      </w:r>
    </w:p>
    <w:p w14:paraId="055B9CE5" w14:textId="77777777" w:rsidR="00B7567F" w:rsidRDefault="00BF38DD">
      <w:pPr>
        <w:pStyle w:val="ListBullet"/>
      </w:pPr>
      <w:r>
        <w:t>If Python stops with SyntaxError: invalid syntax. Maybe you meant '==' or ':=' instead of '='?, a condition has one = where it needs ==.</w:t>
      </w:r>
    </w:p>
    <w:p w14:paraId="269EA162" w14:textId="77777777" w:rsidR="00B7567F" w:rsidRDefault="00BF38DD">
      <w:pPr>
        <w:pStyle w:val="ListBullet"/>
      </w:pPr>
      <w:r>
        <w:t>If Python stops with SyntaxError at the match line, your Python is older than 3.10, which added match; py --version (python3 --version) shows it.</w:t>
      </w:r>
    </w:p>
    <w:p w14:paraId="2EA1FC2D" w14:textId="77777777" w:rsidR="00B7567F" w:rsidRDefault="00BF38DD">
      <w:pPr>
        <w:pStyle w:val="ListBullet"/>
      </w:pPr>
      <w:r>
        <w:t>If the program stops with ZeroDivisionError: division by zero, the division runs before the guard: not disk_found must be the left side of or.</w:t>
      </w:r>
    </w:p>
    <w:p w14:paraId="17542071" w14:textId="77777777" w:rsidR="00B7567F" w:rsidRDefault="00BF38DD">
      <w:pPr>
        <w:pStyle w:val="ListBullet"/>
      </w:pPr>
      <w:r>
        <w:t>If Python stops with an error instead, read the error message: it names the file, the line, and the problem to fix.</w:t>
      </w:r>
    </w:p>
    <w:p w14:paraId="116D5D94" w14:textId="77777777" w:rsidR="00B7567F" w:rsidRDefault="00B7567F">
      <w:pPr>
        <w:keepNext/>
      </w:pPr>
    </w:p>
    <w:p w14:paraId="2BABB808" w14:textId="77777777" w:rsidR="00B7567F" w:rsidRDefault="00B7567F">
      <w:pPr>
        <w:keepNext/>
      </w:pPr>
    </w:p>
    <w:p w14:paraId="75BFC665" w14:textId="77777777" w:rsidR="00B7567F" w:rsidRDefault="00BF38DD">
      <w:pPr>
        <w:pStyle w:val="Heading2"/>
      </w:pPr>
      <w:r>
        <w:t>Production-Minded Implementation</w:t>
      </w:r>
    </w:p>
    <w:p w14:paraId="592B196F" w14:textId="77777777" w:rsidR="00B7567F" w:rsidRDefault="00BF38DD">
      <w:r>
        <w:t>The production-minded version makes the same decisions and prints the same report, without the Switch lines: a program needs each decision only once. It adds one habit that matters for conditions: every limit a condition tests, such as 443 or 80, is a named constant. A condition then reads as words, such as cpu percent greater than the warning percent, and a rule changes in exactly one place. The 0 and 100 in the disk check stay numbers, because they are not limits: 0 means no disk, and 100 turns a fraction</w:t>
      </w:r>
      <w:r>
        <w:t xml:space="preserve"> into a percent. Each function's comment also states its boundary, such as exactly 80 percent is Normal, and says why the disk guard comes first.</w:t>
      </w:r>
    </w:p>
    <w:p w14:paraId="657BA431" w14:textId="77777777" w:rsidR="00B7567F" w:rsidRDefault="00B7567F">
      <w:pPr>
        <w:keepNext/>
      </w:pPr>
    </w:p>
    <w:p w14:paraId="5356E914" w14:textId="77777777" w:rsidR="00B7567F" w:rsidRDefault="00BF38DD">
      <w:pPr>
        <w:pStyle w:val="Heading3"/>
      </w:pPr>
      <w:r>
        <w:t>python/conditions.py</w:t>
      </w:r>
    </w:p>
    <w:p w14:paraId="48389914" w14:textId="77777777" w:rsidR="00B7567F" w:rsidRDefault="00BF38DD">
      <w:pPr>
        <w:pStyle w:val="SourceCode"/>
        <w:keepNext/>
      </w:pPr>
      <w:r>
        <w:t># Every number a condition tests is a named constant, so each rule is</w:t>
      </w:r>
    </w:p>
    <w:p w14:paraId="3E5574EC" w14:textId="77777777" w:rsidR="00B7567F" w:rsidRDefault="00BF38DD">
      <w:pPr>
        <w:pStyle w:val="SourceCode"/>
        <w:keepNext/>
      </w:pPr>
      <w:r>
        <w:t># written once, reads as words, and changes in one place. Remember,</w:t>
      </w:r>
    </w:p>
    <w:p w14:paraId="6F7367B6" w14:textId="77777777" w:rsidR="00B7567F" w:rsidRDefault="00BF38DD">
      <w:pPr>
        <w:pStyle w:val="SourceCode"/>
      </w:pPr>
      <w:r>
        <w:t># ALL_CAPS marks a value that must not change.</w:t>
      </w:r>
    </w:p>
    <w:p w14:paraId="395E9320" w14:textId="77777777" w:rsidR="00B7567F" w:rsidRDefault="00BF38DD">
      <w:pPr>
        <w:pStyle w:val="SourceCode"/>
      </w:pPr>
      <w:r>
        <w:t>HTTPS_PORT = 443</w:t>
      </w:r>
    </w:p>
    <w:p w14:paraId="7C3EFC93" w14:textId="77777777" w:rsidR="00B7567F" w:rsidRDefault="00BF38DD">
      <w:pPr>
        <w:pStyle w:val="SourceCode"/>
      </w:pPr>
      <w:r>
        <w:t>HTTP_PORT = 80</w:t>
      </w:r>
    </w:p>
    <w:p w14:paraId="176C9E52" w14:textId="77777777" w:rsidR="00B7567F" w:rsidRDefault="00BF38DD">
      <w:pPr>
        <w:pStyle w:val="SourceCode"/>
      </w:pPr>
      <w:r>
        <w:t>CPU_WARNING_PERCENT = 80</w:t>
      </w:r>
    </w:p>
    <w:p w14:paraId="3D0280A3" w14:textId="77777777" w:rsidR="00B7567F" w:rsidRDefault="00BF38DD">
      <w:pPr>
        <w:pStyle w:val="SourceCode"/>
      </w:pPr>
      <w:r>
        <w:t>DISK_WARNING_PERCENT = 80</w:t>
      </w:r>
    </w:p>
    <w:p w14:paraId="240DC6AE" w14:textId="77777777" w:rsidR="00B7567F" w:rsidRDefault="00BF38DD">
      <w:pPr>
        <w:pStyle w:val="SourceCode"/>
      </w:pPr>
      <w:r>
        <w:t>LOWEST_PORT = 1</w:t>
      </w:r>
    </w:p>
    <w:p w14:paraId="3F8BD668" w14:textId="77777777" w:rsidR="00B7567F" w:rsidRDefault="00BF38DD">
      <w:pPr>
        <w:pStyle w:val="SourceCode"/>
      </w:pPr>
      <w:r>
        <w:t>HIGHEST_PORT = 65535</w:t>
      </w:r>
    </w:p>
    <w:p w14:paraId="72AD1B69" w14:textId="77777777" w:rsidR="00B7567F" w:rsidRDefault="00B7567F">
      <w:pPr>
        <w:pStyle w:val="SourceCode"/>
      </w:pPr>
    </w:p>
    <w:p w14:paraId="76017DDB" w14:textId="77777777" w:rsidR="00B7567F" w:rsidRDefault="00B7567F">
      <w:pPr>
        <w:pStyle w:val="SourceCode"/>
      </w:pPr>
    </w:p>
    <w:p w14:paraId="32463E5C" w14:textId="77777777" w:rsidR="00B7567F" w:rsidRDefault="00BF38DD">
      <w:pPr>
        <w:pStyle w:val="SourceCode"/>
      </w:pPr>
      <w:r>
        <w:t># Takes a port; returns its service type. The final else gives every other</w:t>
      </w:r>
    </w:p>
    <w:p w14:paraId="4BD31661" w14:textId="77777777" w:rsidR="00B7567F" w:rsidRDefault="00BF38DD">
      <w:pPr>
        <w:pStyle w:val="SourceCode"/>
      </w:pPr>
      <w:r>
        <w:t># port an answer, so the function never returns without one. Remember,</w:t>
      </w:r>
    </w:p>
    <w:p w14:paraId="7C0E6199" w14:textId="77777777" w:rsidR="00B7567F" w:rsidRDefault="00BF38DD">
      <w:pPr>
        <w:pStyle w:val="SourceCode"/>
      </w:pPr>
      <w:r>
        <w:t># "-&gt; str" states the return type; Python does not enforce hints.</w:t>
      </w:r>
    </w:p>
    <w:p w14:paraId="4EC32D08" w14:textId="77777777" w:rsidR="00B7567F" w:rsidRDefault="00BF38DD">
      <w:pPr>
        <w:pStyle w:val="SourceCode"/>
      </w:pPr>
      <w:r>
        <w:t>def classify_port(port: int) -&gt; str:</w:t>
      </w:r>
    </w:p>
    <w:p w14:paraId="30A36EE3" w14:textId="77777777" w:rsidR="00B7567F" w:rsidRDefault="00BF38DD">
      <w:pPr>
        <w:pStyle w:val="SourceCode"/>
      </w:pPr>
      <w:r>
        <w:t xml:space="preserve">    if port == HTTPS_PORT:</w:t>
      </w:r>
    </w:p>
    <w:p w14:paraId="08E1D249" w14:textId="77777777" w:rsidR="00B7567F" w:rsidRDefault="00BF38DD">
      <w:pPr>
        <w:pStyle w:val="SourceCode"/>
      </w:pPr>
      <w:r>
        <w:t xml:space="preserve">        return "HTTPS"</w:t>
      </w:r>
    </w:p>
    <w:p w14:paraId="5A4CE980" w14:textId="77777777" w:rsidR="00B7567F" w:rsidRDefault="00BF38DD">
      <w:pPr>
        <w:pStyle w:val="SourceCode"/>
      </w:pPr>
      <w:r>
        <w:t xml:space="preserve">    elif port == HTTP_PORT:</w:t>
      </w:r>
    </w:p>
    <w:p w14:paraId="53A6A911" w14:textId="77777777" w:rsidR="00B7567F" w:rsidRDefault="00BF38DD">
      <w:pPr>
        <w:pStyle w:val="SourceCode"/>
      </w:pPr>
      <w:r>
        <w:t xml:space="preserve">        return "HTTP"</w:t>
      </w:r>
    </w:p>
    <w:p w14:paraId="3BB0DBA6" w14:textId="77777777" w:rsidR="00B7567F" w:rsidRDefault="00BF38DD">
      <w:pPr>
        <w:pStyle w:val="SourceCode"/>
      </w:pPr>
      <w:r>
        <w:t xml:space="preserve">    else:</w:t>
      </w:r>
    </w:p>
    <w:p w14:paraId="0AE74D6B" w14:textId="77777777" w:rsidR="00B7567F" w:rsidRDefault="00BF38DD">
      <w:pPr>
        <w:pStyle w:val="SourceCode"/>
      </w:pPr>
      <w:r>
        <w:t xml:space="preserve">        return "Custom Service"</w:t>
      </w:r>
    </w:p>
    <w:p w14:paraId="6691BABD" w14:textId="77777777" w:rsidR="00B7567F" w:rsidRDefault="00B7567F">
      <w:pPr>
        <w:pStyle w:val="SourceCode"/>
      </w:pPr>
    </w:p>
    <w:p w14:paraId="7FB5DFB0" w14:textId="77777777" w:rsidR="00B7567F" w:rsidRDefault="00B7567F">
      <w:pPr>
        <w:pStyle w:val="SourceCode"/>
      </w:pPr>
    </w:p>
    <w:p w14:paraId="7F536CE0" w14:textId="77777777" w:rsidR="00B7567F" w:rsidRDefault="00BF38DD">
      <w:pPr>
        <w:pStyle w:val="SourceCode"/>
      </w:pPr>
      <w:r>
        <w:t># Takes a CPU usage in whole percent; returns "Warning" above</w:t>
      </w:r>
    </w:p>
    <w:p w14:paraId="3E84DD03" w14:textId="77777777" w:rsidR="00B7567F" w:rsidRDefault="00BF38DD">
      <w:pPr>
        <w:pStyle w:val="SourceCode"/>
      </w:pPr>
      <w:r>
        <w:t># CPU_WARNING_PERCENT. The boundary is deliberate: exactly 80 is Normal.</w:t>
      </w:r>
    </w:p>
    <w:p w14:paraId="0A1F9DE0" w14:textId="77777777" w:rsidR="00B7567F" w:rsidRDefault="00BF38DD">
      <w:pPr>
        <w:pStyle w:val="SourceCode"/>
      </w:pPr>
      <w:r>
        <w:t>def classify_cpu(cpu_percent: int) -&gt; str:</w:t>
      </w:r>
    </w:p>
    <w:p w14:paraId="79F84F6C" w14:textId="77777777" w:rsidR="00B7567F" w:rsidRDefault="00BF38DD">
      <w:pPr>
        <w:pStyle w:val="SourceCode"/>
      </w:pPr>
      <w:r>
        <w:t xml:space="preserve">    if cpu_percent &gt; CPU_WARNING_PERCENT:</w:t>
      </w:r>
    </w:p>
    <w:p w14:paraId="460BD327" w14:textId="77777777" w:rsidR="00B7567F" w:rsidRDefault="00BF38DD">
      <w:pPr>
        <w:pStyle w:val="SourceCode"/>
      </w:pPr>
      <w:r>
        <w:t xml:space="preserve">        return "Warning"</w:t>
      </w:r>
    </w:p>
    <w:p w14:paraId="4EB04ED1" w14:textId="77777777" w:rsidR="00B7567F" w:rsidRDefault="00BF38DD">
      <w:pPr>
        <w:pStyle w:val="SourceCode"/>
      </w:pPr>
      <w:r>
        <w:t xml:space="preserve">    else:</w:t>
      </w:r>
    </w:p>
    <w:p w14:paraId="5CCC84FC" w14:textId="77777777" w:rsidR="00B7567F" w:rsidRDefault="00BF38DD">
      <w:pPr>
        <w:pStyle w:val="SourceCode"/>
      </w:pPr>
      <w:r>
        <w:t xml:space="preserve">        return "Normal"</w:t>
      </w:r>
    </w:p>
    <w:p w14:paraId="2D16A851" w14:textId="77777777" w:rsidR="00B7567F" w:rsidRDefault="00B7567F">
      <w:pPr>
        <w:pStyle w:val="SourceCode"/>
      </w:pPr>
    </w:p>
    <w:p w14:paraId="5943ED10" w14:textId="77777777" w:rsidR="00B7567F" w:rsidRDefault="00B7567F">
      <w:pPr>
        <w:pStyle w:val="SourceCode"/>
      </w:pPr>
    </w:p>
    <w:p w14:paraId="1DEA5D26" w14:textId="77777777" w:rsidR="00B7567F" w:rsidRDefault="00BF38DD">
      <w:pPr>
        <w:pStyle w:val="SourceCode"/>
      </w:pPr>
      <w:r>
        <w:t># Takes a port; returns "Valid" when it is inside the range of real port</w:t>
      </w:r>
    </w:p>
    <w:p w14:paraId="43044895" w14:textId="77777777" w:rsidR="00B7567F" w:rsidRDefault="00BF38DD">
      <w:pPr>
        <w:pStyle w:val="SourceCode"/>
      </w:pPr>
      <w:r>
        <w:t># numbers, LOWEST_PORT to HIGHEST_PORT, both ends included.</w:t>
      </w:r>
    </w:p>
    <w:p w14:paraId="16614470" w14:textId="77777777" w:rsidR="00B7567F" w:rsidRDefault="00BF38DD">
      <w:pPr>
        <w:pStyle w:val="SourceCode"/>
      </w:pPr>
      <w:r>
        <w:t>def check_port_number(port: int) -&gt; str:</w:t>
      </w:r>
    </w:p>
    <w:p w14:paraId="2C8B3B08" w14:textId="77777777" w:rsidR="00B7567F" w:rsidRDefault="00BF38DD">
      <w:pPr>
        <w:pStyle w:val="SourceCode"/>
      </w:pPr>
      <w:r>
        <w:t xml:space="preserve">    port_in_range: bool = port &gt;= LOWEST_PORT and port &lt;= HIGHEST_PORT</w:t>
      </w:r>
    </w:p>
    <w:p w14:paraId="74645A2D" w14:textId="77777777" w:rsidR="00B7567F" w:rsidRDefault="00BF38DD">
      <w:pPr>
        <w:pStyle w:val="SourceCode"/>
      </w:pPr>
      <w:r>
        <w:t xml:space="preserve">    if port_in_range:</w:t>
      </w:r>
    </w:p>
    <w:p w14:paraId="48E459FF" w14:textId="77777777" w:rsidR="00B7567F" w:rsidRDefault="00BF38DD">
      <w:pPr>
        <w:pStyle w:val="SourceCode"/>
      </w:pPr>
      <w:r>
        <w:t xml:space="preserve">        return "Valid"</w:t>
      </w:r>
    </w:p>
    <w:p w14:paraId="7B5D69F8" w14:textId="77777777" w:rsidR="00B7567F" w:rsidRDefault="00BF38DD">
      <w:pPr>
        <w:pStyle w:val="SourceCode"/>
      </w:pPr>
      <w:r>
        <w:t xml:space="preserve">    else:</w:t>
      </w:r>
    </w:p>
    <w:p w14:paraId="49B7433B" w14:textId="77777777" w:rsidR="00B7567F" w:rsidRDefault="00BF38DD">
      <w:pPr>
        <w:pStyle w:val="SourceCode"/>
      </w:pPr>
      <w:r>
        <w:t xml:space="preserve">        return "Invalid"</w:t>
      </w:r>
    </w:p>
    <w:p w14:paraId="169B1D41" w14:textId="77777777" w:rsidR="00B7567F" w:rsidRDefault="00B7567F">
      <w:pPr>
        <w:pStyle w:val="SourceCode"/>
      </w:pPr>
    </w:p>
    <w:p w14:paraId="57BE12E4" w14:textId="77777777" w:rsidR="00B7567F" w:rsidRDefault="00B7567F">
      <w:pPr>
        <w:pStyle w:val="SourceCode"/>
      </w:pPr>
    </w:p>
    <w:p w14:paraId="31E78B39" w14:textId="77777777" w:rsidR="00B7567F" w:rsidRDefault="00BF38DD">
      <w:pPr>
        <w:pStyle w:val="SourceCode"/>
      </w:pPr>
      <w:r>
        <w:t># Takes the disk space used and the disk's total size, in whole GB;</w:t>
      </w:r>
    </w:p>
    <w:p w14:paraId="1AD4CDBF" w14:textId="77777777" w:rsidR="00B7567F" w:rsidRDefault="00BF38DD">
      <w:pPr>
        <w:pStyle w:val="SourceCode"/>
      </w:pPr>
      <w:r>
        <w:t># returns "Warning" when no disk was found (a total of 0) or the disk is</w:t>
      </w:r>
    </w:p>
    <w:p w14:paraId="70E5C92A" w14:textId="77777777" w:rsidR="00B7567F" w:rsidRDefault="00BF38DD">
      <w:pPr>
        <w:pStyle w:val="SourceCode"/>
      </w:pPr>
      <w:r>
        <w:t># more than DISK_WARNING_PERCENT full. The disk_found test comes first, so</w:t>
      </w:r>
    </w:p>
    <w:p w14:paraId="3A63339D" w14:textId="77777777" w:rsidR="00B7567F" w:rsidRDefault="00BF38DD">
      <w:pPr>
        <w:pStyle w:val="SourceCode"/>
      </w:pPr>
      <w:r>
        <w:t># or skips the division for a missing disk and it never divides by 0.</w:t>
      </w:r>
    </w:p>
    <w:p w14:paraId="0ABFE27C" w14:textId="77777777" w:rsidR="00B7567F" w:rsidRDefault="00BF38DD">
      <w:pPr>
        <w:pStyle w:val="SourceCode"/>
      </w:pPr>
      <w:r>
        <w:t>def check_disk(used_gb: int, total_gb: int) -&gt; str:</w:t>
      </w:r>
    </w:p>
    <w:p w14:paraId="7E60575B" w14:textId="77777777" w:rsidR="00B7567F" w:rsidRDefault="00BF38DD">
      <w:pPr>
        <w:pStyle w:val="SourceCode"/>
      </w:pPr>
      <w:r>
        <w:t xml:space="preserve">    disk_found: bool = total_gb &gt; 0</w:t>
      </w:r>
    </w:p>
    <w:p w14:paraId="5104339F" w14:textId="77777777" w:rsidR="00B7567F" w:rsidRDefault="00BF38DD">
      <w:pPr>
        <w:pStyle w:val="SourceCode"/>
      </w:pPr>
      <w:r>
        <w:t xml:space="preserve">    # Remember, a line may continue inside an open ( bracket.</w:t>
      </w:r>
    </w:p>
    <w:p w14:paraId="293D3474" w14:textId="77777777" w:rsidR="00B7567F" w:rsidRDefault="00BF38DD">
      <w:pPr>
        <w:pStyle w:val="SourceCode"/>
      </w:pPr>
      <w:r>
        <w:t xml:space="preserve">    needs_warning: bool = (</w:t>
      </w:r>
    </w:p>
    <w:p w14:paraId="2C1209E1" w14:textId="77777777" w:rsidR="00B7567F" w:rsidRDefault="00BF38DD">
      <w:pPr>
        <w:pStyle w:val="SourceCode"/>
      </w:pPr>
      <w:r>
        <w:t xml:space="preserve">        not disk_found or used_gb * 100 // total_gb &gt; DISK_WARNING_PERCENT</w:t>
      </w:r>
    </w:p>
    <w:p w14:paraId="4B11B802" w14:textId="77777777" w:rsidR="00B7567F" w:rsidRDefault="00BF38DD">
      <w:pPr>
        <w:pStyle w:val="SourceCode"/>
      </w:pPr>
      <w:r>
        <w:t xml:space="preserve">    )</w:t>
      </w:r>
    </w:p>
    <w:p w14:paraId="01CCF235" w14:textId="77777777" w:rsidR="00B7567F" w:rsidRDefault="00BF38DD">
      <w:pPr>
        <w:pStyle w:val="SourceCode"/>
      </w:pPr>
      <w:r>
        <w:t xml:space="preserve">    return "Warning" if needs_warning else "Normal"</w:t>
      </w:r>
    </w:p>
    <w:p w14:paraId="2E7487B0" w14:textId="77777777" w:rsidR="00B7567F" w:rsidRDefault="00B7567F">
      <w:pPr>
        <w:pStyle w:val="SourceCode"/>
      </w:pPr>
    </w:p>
    <w:p w14:paraId="478639C4" w14:textId="77777777" w:rsidR="00B7567F" w:rsidRDefault="00B7567F">
      <w:pPr>
        <w:pStyle w:val="SourceCode"/>
      </w:pPr>
    </w:p>
    <w:p w14:paraId="0362E1FC" w14:textId="77777777" w:rsidR="00B7567F" w:rsidRDefault="00BF38DD">
      <w:pPr>
        <w:pStyle w:val="SourceCode"/>
      </w:pPr>
      <w:r>
        <w:t>def main() -&gt; None:</w:t>
      </w:r>
    </w:p>
    <w:p w14:paraId="0384227E" w14:textId="77777777" w:rsidR="00B7567F" w:rsidRDefault="00BF38DD">
      <w:pPr>
        <w:pStyle w:val="SourceCode"/>
      </w:pPr>
      <w:r>
        <w:t xml:space="preserve">    # Each function only decides and returns a label; main prints it, so</w:t>
      </w:r>
    </w:p>
    <w:p w14:paraId="7F2BFA1C" w14:textId="77777777" w:rsidR="00B7567F" w:rsidRDefault="00BF38DD">
      <w:pPr>
        <w:pStyle w:val="SourceCode"/>
      </w:pPr>
      <w:r>
        <w:t xml:space="preserve">    # a later program can reuse the same decision. Remember, print puts a</w:t>
      </w:r>
    </w:p>
    <w:p w14:paraId="5527092B" w14:textId="77777777" w:rsidR="00B7567F" w:rsidRDefault="00BF38DD">
      <w:pPr>
        <w:pStyle w:val="SourceCode"/>
      </w:pPr>
      <w:r>
        <w:t xml:space="preserve">    # space between its values.</w:t>
      </w:r>
    </w:p>
    <w:p w14:paraId="5597A058" w14:textId="77777777" w:rsidR="00B7567F" w:rsidRDefault="00BF38DD">
      <w:pPr>
        <w:pStyle w:val="SourceCode"/>
      </w:pPr>
      <w:r>
        <w:t xml:space="preserve">    print("Service Status Report")</w:t>
      </w:r>
    </w:p>
    <w:p w14:paraId="34EF351F" w14:textId="77777777" w:rsidR="00B7567F" w:rsidRDefault="00BF38DD">
      <w:pPr>
        <w:pStyle w:val="SourceCode"/>
      </w:pPr>
      <w:r>
        <w:t xml:space="preserve">    print("Port 443:", classify_port(443))</w:t>
      </w:r>
    </w:p>
    <w:p w14:paraId="57D5C857" w14:textId="77777777" w:rsidR="00B7567F" w:rsidRDefault="00BF38DD">
      <w:pPr>
        <w:pStyle w:val="SourceCode"/>
      </w:pPr>
      <w:r>
        <w:t xml:space="preserve">    print("Port 80:", classify_port(80))</w:t>
      </w:r>
    </w:p>
    <w:p w14:paraId="3F73A8E4" w14:textId="77777777" w:rsidR="00B7567F" w:rsidRDefault="00BF38DD">
      <w:pPr>
        <w:pStyle w:val="SourceCode"/>
      </w:pPr>
      <w:r>
        <w:t xml:space="preserve">    print("Port 8443:", classify_port(8443))</w:t>
      </w:r>
    </w:p>
    <w:p w14:paraId="53231343" w14:textId="77777777" w:rsidR="00B7567F" w:rsidRDefault="00BF38DD">
      <w:pPr>
        <w:pStyle w:val="SourceCode"/>
      </w:pPr>
      <w:r>
        <w:t xml:space="preserve">    print("CPU 72%:", classify_cpu(72))</w:t>
      </w:r>
    </w:p>
    <w:p w14:paraId="03A6C26B" w14:textId="77777777" w:rsidR="00B7567F" w:rsidRDefault="00BF38DD">
      <w:pPr>
        <w:pStyle w:val="SourceCode"/>
      </w:pPr>
      <w:r>
        <w:t xml:space="preserve">    print("CPU 85%:", classify_cpu(85))</w:t>
      </w:r>
    </w:p>
    <w:p w14:paraId="2F7D2484" w14:textId="77777777" w:rsidR="00B7567F" w:rsidRDefault="00BF38DD">
      <w:pPr>
        <w:pStyle w:val="SourceCode"/>
      </w:pPr>
      <w:r>
        <w:t xml:space="preserve">    print("Port Number 8443:", check_port_number(8443))</w:t>
      </w:r>
    </w:p>
    <w:p w14:paraId="6EEEA4C8" w14:textId="77777777" w:rsidR="00B7567F" w:rsidRDefault="00BF38DD">
      <w:pPr>
        <w:pStyle w:val="SourceCode"/>
      </w:pPr>
      <w:r>
        <w:t xml:space="preserve">    print("Port Number 70000:", check_port_number(70000))</w:t>
      </w:r>
    </w:p>
    <w:p w14:paraId="54347BC6" w14:textId="77777777" w:rsidR="00B7567F" w:rsidRDefault="00BF38DD">
      <w:pPr>
        <w:pStyle w:val="SourceCode"/>
      </w:pPr>
      <w:r>
        <w:t xml:space="preserve">    print("Disk 200 of 500 GB:", check_disk(200, 500))</w:t>
      </w:r>
    </w:p>
    <w:p w14:paraId="7C7D4327" w14:textId="77777777" w:rsidR="00B7567F" w:rsidRDefault="00BF38DD">
      <w:pPr>
        <w:pStyle w:val="SourceCode"/>
      </w:pPr>
      <w:r>
        <w:t xml:space="preserve">    print("Disk 450 of 500 GB:", check_disk(450, 500))</w:t>
      </w:r>
    </w:p>
    <w:p w14:paraId="6C862268" w14:textId="77777777" w:rsidR="00B7567F" w:rsidRDefault="00BF38DD">
      <w:pPr>
        <w:pStyle w:val="SourceCode"/>
      </w:pPr>
      <w:r>
        <w:t xml:space="preserve">    print("Disk 0 of 0 GB:", check_disk(0, 0))</w:t>
      </w:r>
    </w:p>
    <w:p w14:paraId="70E2D7B4" w14:textId="77777777" w:rsidR="00B7567F" w:rsidRDefault="00B7567F">
      <w:pPr>
        <w:pStyle w:val="SourceCode"/>
      </w:pPr>
    </w:p>
    <w:p w14:paraId="497A1232" w14:textId="77777777" w:rsidR="00B7567F" w:rsidRDefault="00B7567F">
      <w:pPr>
        <w:pStyle w:val="SourceCode"/>
      </w:pPr>
    </w:p>
    <w:p w14:paraId="6B18E11A" w14:textId="77777777" w:rsidR="00B7567F" w:rsidRDefault="00BF38DD">
      <w:pPr>
        <w:pStyle w:val="SourceCode"/>
      </w:pPr>
      <w:r>
        <w:t># Remember, this block runs only when the file is started directly. It is</w:t>
      </w:r>
    </w:p>
    <w:p w14:paraId="34809397" w14:textId="77777777" w:rsidR="00B7567F" w:rsidRDefault="00BF38DD">
      <w:pPr>
        <w:pStyle w:val="SourceCode"/>
        <w:keepNext/>
      </w:pPr>
      <w:r>
        <w:t># an if like the ones above: == compares __name__ with "__main__".</w:t>
      </w:r>
    </w:p>
    <w:p w14:paraId="43AAC61F" w14:textId="77777777" w:rsidR="00B7567F" w:rsidRDefault="00BF38DD">
      <w:pPr>
        <w:pStyle w:val="SourceCode"/>
        <w:keepNext/>
      </w:pPr>
      <w:r>
        <w:t>if __name__ == "__main__":</w:t>
      </w:r>
    </w:p>
    <w:p w14:paraId="097F6AEE" w14:textId="77777777" w:rsidR="00B7567F" w:rsidRDefault="00BF38DD">
      <w:pPr>
        <w:pStyle w:val="SourceCode"/>
      </w:pPr>
      <w:r>
        <w:t xml:space="preserve">    main()</w:t>
      </w:r>
    </w:p>
    <w:p w14:paraId="7835F3DD" w14:textId="77777777" w:rsidR="00B7567F" w:rsidRDefault="00B7567F">
      <w:pPr>
        <w:keepNext/>
      </w:pPr>
    </w:p>
    <w:p w14:paraId="48D96975" w14:textId="77777777" w:rsidR="00B7567F" w:rsidRDefault="00BF38DD">
      <w:pPr>
        <w:pStyle w:val="Heading3"/>
      </w:pPr>
      <w:r>
        <w:t>Windows PowerShell Build and Run</w:t>
      </w:r>
    </w:p>
    <w:p w14:paraId="57AF973A" w14:textId="77777777" w:rsidR="00B7567F" w:rsidRDefault="00BF38DD">
      <w:pPr>
        <w:pStyle w:val="CommandBlock"/>
      </w:pPr>
      <w:r>
        <w:t>py .\python\conditions.py</w:t>
      </w:r>
    </w:p>
    <w:p w14:paraId="0649713A" w14:textId="77777777" w:rsidR="00B7567F" w:rsidRDefault="00B7567F">
      <w:pPr>
        <w:keepNext/>
      </w:pPr>
    </w:p>
    <w:p w14:paraId="4A8979CA" w14:textId="77777777" w:rsidR="00B7567F" w:rsidRDefault="00BF38DD">
      <w:pPr>
        <w:pStyle w:val="Heading3"/>
      </w:pPr>
      <w:r>
        <w:t>Linux or macOS Build and Run</w:t>
      </w:r>
    </w:p>
    <w:p w14:paraId="17120B4F" w14:textId="77777777" w:rsidR="00B7567F" w:rsidRDefault="00BF38DD">
      <w:pPr>
        <w:pStyle w:val="CommandBlock"/>
      </w:pPr>
      <w:r>
        <w:t>python3 ./python/conditions.py</w:t>
      </w:r>
    </w:p>
    <w:p w14:paraId="2A488FC5" w14:textId="77777777" w:rsidR="00B7567F" w:rsidRDefault="00B7567F">
      <w:pPr>
        <w:keepNext/>
      </w:pPr>
    </w:p>
    <w:p w14:paraId="3CC049A4" w14:textId="77777777" w:rsidR="00B7567F" w:rsidRDefault="00BF38DD">
      <w:pPr>
        <w:pStyle w:val="Heading3"/>
      </w:pPr>
      <w:r>
        <w:t>Check Your Results</w:t>
      </w:r>
    </w:p>
    <w:p w14:paraId="37D5E096" w14:textId="77777777" w:rsidR="00B7567F" w:rsidRDefault="00BF38DD">
      <w:pPr>
        <w:keepNext/>
      </w:pPr>
      <w:r>
        <w:t>The program reads no input. Your screen must show exactly these eleven lines, with the same spelling, spacing, and capitalization.</w:t>
      </w:r>
    </w:p>
    <w:p w14:paraId="2315A353" w14:textId="77777777" w:rsidR="00B7567F" w:rsidRDefault="00B7567F">
      <w:pPr>
        <w:keepNext/>
      </w:pPr>
    </w:p>
    <w:p w14:paraId="10276FE9" w14:textId="77777777" w:rsidR="00B7567F" w:rsidRDefault="00BF38DD">
      <w:pPr>
        <w:pStyle w:val="RequiredOutput"/>
        <w:keepNext/>
      </w:pPr>
      <w:r>
        <w:t>Service Status Report</w:t>
      </w:r>
    </w:p>
    <w:p w14:paraId="53FCFF6E" w14:textId="77777777" w:rsidR="00B7567F" w:rsidRDefault="00BF38DD">
      <w:pPr>
        <w:pStyle w:val="RequiredOutput"/>
        <w:keepNext/>
      </w:pPr>
      <w:r>
        <w:t>Port 443: HTTPS</w:t>
      </w:r>
    </w:p>
    <w:p w14:paraId="2BE00B3C" w14:textId="77777777" w:rsidR="00B7567F" w:rsidRDefault="00BF38DD">
      <w:pPr>
        <w:pStyle w:val="RequiredOutput"/>
        <w:keepNext/>
      </w:pPr>
      <w:r>
        <w:t>Port 80: HTTP</w:t>
      </w:r>
    </w:p>
    <w:p w14:paraId="4D1BC254" w14:textId="77777777" w:rsidR="00B7567F" w:rsidRDefault="00BF38DD">
      <w:pPr>
        <w:pStyle w:val="RequiredOutput"/>
        <w:keepNext/>
      </w:pPr>
      <w:r>
        <w:t>Port 8443: Custom Service</w:t>
      </w:r>
    </w:p>
    <w:p w14:paraId="3CFAFFEF" w14:textId="77777777" w:rsidR="00B7567F" w:rsidRDefault="00BF38DD">
      <w:pPr>
        <w:pStyle w:val="RequiredOutput"/>
        <w:keepNext/>
      </w:pPr>
      <w:r>
        <w:t>CPU 72%: Normal</w:t>
      </w:r>
    </w:p>
    <w:p w14:paraId="0439517D" w14:textId="77777777" w:rsidR="00B7567F" w:rsidRDefault="00BF38DD">
      <w:pPr>
        <w:pStyle w:val="RequiredOutput"/>
        <w:keepNext/>
      </w:pPr>
      <w:r>
        <w:t>CPU 85%: Warning</w:t>
      </w:r>
    </w:p>
    <w:p w14:paraId="25F7DDD6" w14:textId="77777777" w:rsidR="00B7567F" w:rsidRDefault="00BF38DD">
      <w:pPr>
        <w:pStyle w:val="RequiredOutput"/>
        <w:keepNext/>
      </w:pPr>
      <w:r>
        <w:t>Port Number 8443: Valid</w:t>
      </w:r>
    </w:p>
    <w:p w14:paraId="310621C7" w14:textId="77777777" w:rsidR="00B7567F" w:rsidRDefault="00BF38DD">
      <w:pPr>
        <w:pStyle w:val="RequiredOutput"/>
        <w:keepNext/>
      </w:pPr>
      <w:r>
        <w:t>Port Number 70000: Invalid</w:t>
      </w:r>
    </w:p>
    <w:p w14:paraId="534A8A43" w14:textId="77777777" w:rsidR="00B7567F" w:rsidRDefault="00BF38DD">
      <w:pPr>
        <w:pStyle w:val="RequiredOutput"/>
        <w:keepNext/>
      </w:pPr>
      <w:r>
        <w:t>Disk 200 of 500 GB: Normal</w:t>
      </w:r>
    </w:p>
    <w:p w14:paraId="6DA7044E" w14:textId="77777777" w:rsidR="00B7567F" w:rsidRDefault="00BF38DD">
      <w:pPr>
        <w:pStyle w:val="RequiredOutput"/>
        <w:keepNext/>
      </w:pPr>
      <w:r>
        <w:t>Disk 450 of 500 GB: Warning</w:t>
      </w:r>
    </w:p>
    <w:p w14:paraId="3B5D079E" w14:textId="77777777" w:rsidR="00B7567F" w:rsidRDefault="00BF38DD">
      <w:pPr>
        <w:pStyle w:val="RequiredOutput"/>
      </w:pPr>
      <w:r>
        <w:t>Disk 0 of 0 GB: Warning</w:t>
      </w:r>
    </w:p>
    <w:p w14:paraId="7AFA05CC" w14:textId="77777777" w:rsidR="00B7567F" w:rsidRDefault="00B7567F">
      <w:pPr>
        <w:keepNext/>
      </w:pPr>
    </w:p>
    <w:p w14:paraId="64BD554C" w14:textId="77777777" w:rsidR="00B7567F" w:rsidRDefault="00BF38DD">
      <w:pPr>
        <w:pStyle w:val="ListBullet"/>
      </w:pPr>
      <w:r>
        <w:t>Port 443: HTTPS proves that the if in classify_port matched its first condition. Port 80: HTTP proves the else if was tested after that condition was false, and Port 8443: Custom Service proves the else caught the port that no condition matched.</w:t>
      </w:r>
    </w:p>
    <w:p w14:paraId="4E7E3DEB" w14:textId="77777777" w:rsidR="00B7567F" w:rsidRDefault="00BF38DD">
      <w:pPr>
        <w:pStyle w:val="ListBullet"/>
      </w:pPr>
      <w:r>
        <w:t>CPU 72%: Normal and CPU 85%: Warning prove that classify_cpu compared each value with 80 using &gt;: only the value above 80 gives Warning.</w:t>
      </w:r>
    </w:p>
    <w:p w14:paraId="5C1A3D22" w14:textId="77777777" w:rsidR="00B7567F" w:rsidRDefault="00BF38DD">
      <w:pPr>
        <w:pStyle w:val="ListBullet"/>
      </w:pPr>
      <w:r>
        <w:t>Port Number 8443: Valid and Port Number 70000: Invalid prove that check_port_number needs both conditions joined by and to be true: 70000 is at least 1 but is above 65535.</w:t>
      </w:r>
    </w:p>
    <w:p w14:paraId="75A8163E" w14:textId="77777777" w:rsidR="00B7567F" w:rsidRDefault="00BF38DD">
      <w:pPr>
        <w:pStyle w:val="ListBullet"/>
      </w:pPr>
      <w:r>
        <w:t>Disk 200 of 500 GB: Normal and Disk 450 of 500 GB: Warning prove that check_disk divided and compared: 40 percent is not above 80, but 90 percent is. Disk 0 of 0 GB: Warning proves the guard: not disk_found was true, so or skipped the division, and the conditional expression picked Warning.</w:t>
      </w:r>
    </w:p>
    <w:p w14:paraId="4C6A4102" w14:textId="77777777" w:rsidR="00B7567F" w:rsidRDefault="00BF38DD">
      <w:pPr>
        <w:pStyle w:val="ListBullet"/>
      </w:pPr>
      <w:r>
        <w:t>If a port shows the wrong service, or a CPU or disk value the wrong status, check each comparison's operator and number against the comments.</w:t>
      </w:r>
    </w:p>
    <w:p w14:paraId="234CC691" w14:textId="77777777" w:rsidR="00B7567F" w:rsidRDefault="00BF38DD">
      <w:pPr>
        <w:pStyle w:val="ListBullet"/>
      </w:pPr>
      <w:r>
        <w:t>If Python stops with SyntaxError: invalid syntax. Maybe you meant '==' or ':=' instead of '='?, a condition has one = where it needs ==.</w:t>
      </w:r>
    </w:p>
    <w:p w14:paraId="536A5E2C" w14:textId="77777777" w:rsidR="00B7567F" w:rsidRDefault="00BF38DD">
      <w:pPr>
        <w:pStyle w:val="ListBullet"/>
      </w:pPr>
      <w:r>
        <w:t>If the program stops with ZeroDivisionError: division by zero, the division runs before the guard: not disk_found must be the left side of or.</w:t>
      </w:r>
    </w:p>
    <w:p w14:paraId="32ABB259" w14:textId="77777777" w:rsidR="00B7567F" w:rsidRDefault="00BF38DD">
      <w:pPr>
        <w:pStyle w:val="ListBullet"/>
      </w:pPr>
      <w:r>
        <w:t>If Python stops with an error instead, read the error message: it names the file, the line, and the problem to fix.</w:t>
      </w:r>
    </w:p>
    <w:p w14:paraId="7FE5DD8A" w14:textId="77777777" w:rsidR="00B7567F" w:rsidRDefault="00B7567F">
      <w:pPr>
        <w:keepNext/>
      </w:pPr>
    </w:p>
    <w:p w14:paraId="3070F5D6" w14:textId="77777777" w:rsidR="00B7567F" w:rsidRDefault="00B7567F">
      <w:pPr>
        <w:keepNext/>
      </w:pPr>
    </w:p>
    <w:p w14:paraId="7893F293" w14:textId="77777777" w:rsidR="00B7567F" w:rsidRDefault="00BF38DD">
      <w:pPr>
        <w:pStyle w:val="Heading2"/>
      </w:pPr>
      <w:r>
        <w:t>What to Notice</w:t>
      </w:r>
    </w:p>
    <w:p w14:paraId="5ECDD774" w14:textId="77777777" w:rsidR="00B7567F" w:rsidRDefault="00BF38DD">
      <w:pPr>
        <w:pStyle w:val="ListBullet"/>
      </w:pPr>
      <w:r>
        <w:t>if port == 443: ends with a colon, and the indented line below it runs when the condition is True.</w:t>
      </w:r>
    </w:p>
    <w:p w14:paraId="19CF6645" w14:textId="77777777" w:rsidR="00B7567F" w:rsidRDefault="00BF38DD">
      <w:pPr>
        <w:pStyle w:val="ListBullet"/>
      </w:pPr>
      <w:r>
        <w:t>elif is Python's else if; else: needs its colon too.</w:t>
      </w:r>
    </w:p>
    <w:p w14:paraId="44931279" w14:textId="77777777" w:rsidR="00B7567F" w:rsidRDefault="00BF38DD">
      <w:pPr>
        <w:pStyle w:val="ListBullet"/>
      </w:pPr>
      <w:r>
        <w:t>port_in_range = port &gt;= 1 and port &lt;= 65535 stores the answer to a comparison, and if port_in_range: uses it as the condition.</w:t>
      </w:r>
    </w:p>
    <w:p w14:paraId="593888A4" w14:textId="77777777" w:rsidR="00B7567F" w:rsidRDefault="00BF38DD">
      <w:pPr>
        <w:pStyle w:val="ListBullet"/>
      </w:pPr>
      <w:r>
        <w:t>The Production-Minded file ends with if __name__ == "__main__":, the same kind of if, comparing two pieces of text.</w:t>
      </w:r>
    </w:p>
    <w:p w14:paraId="68DEEFDD" w14:textId="77777777" w:rsidR="00B7567F" w:rsidRDefault="00BF38DD">
      <w:pPr>
        <w:pStyle w:val="ListBullet"/>
      </w:pPr>
      <w:r>
        <w:t>match port: with case 443:, case 80:, and case _: is Python's switch, added in Python 3.10. Python never falls through into the next case, so it needs no break.</w:t>
      </w:r>
    </w:p>
    <w:p w14:paraId="4BA4EDE4" w14:textId="77777777" w:rsidR="00B7567F" w:rsidRDefault="00BF38DD">
      <w:pPr>
        <w:pStyle w:val="ListBullet"/>
      </w:pPr>
      <w:r>
        <w:t>not disk_found or used_gb * 100 // total_gb &gt; 80 puts the guard on the left, so or never reaches the division when the total is 0.</w:t>
      </w:r>
    </w:p>
    <w:p w14:paraId="1147204B" w14:textId="77777777" w:rsidR="00B7567F" w:rsidRDefault="00BF38DD">
      <w:pPr>
        <w:pStyle w:val="ListBullet"/>
      </w:pPr>
      <w:r>
        <w:t>return "Warning" if needs_warning else "Normal" is Python's conditional expression: the value if true comes first, then the condition, then the value if false.</w:t>
      </w:r>
    </w:p>
    <w:p w14:paraId="70AE9644" w14:textId="77777777" w:rsidR="00B7567F" w:rsidRDefault="00B7567F">
      <w:pPr>
        <w:keepNext/>
      </w:pPr>
    </w:p>
    <w:p w14:paraId="74C7914E" w14:textId="77777777" w:rsidR="00B7567F" w:rsidRDefault="00BF38DD">
      <w:pPr>
        <w:pStyle w:val="Heading3"/>
      </w:pPr>
      <w:r>
        <w:t>Basic and Production-Minded Comparison</w:t>
      </w:r>
    </w:p>
    <w:p w14:paraId="271E5F0A" w14:textId="77777777" w:rsidR="00B7567F" w:rsidRDefault="00BF38DD">
      <w:r>
        <w:t>Both versions make the same decisions. The Basic version makes the port decision twice, as an else-if chain and as a match, so you can compare the two forms; the Production-Minded version keeps one, the chain, because it works with the named constants in every language: a C case cannot use a const int, and in Python case HTTPS_PORT captures instead of comparing; C++, C#, Go, and TypeScript could switch on these constants. The Basic version writes each tested number, such as 443 or 80, straight into its cond</w:t>
      </w:r>
      <w:r>
        <w:t>ition; the Production-Minded version gives each limit a name once, at the top of the file, and every condition uses the name.</w:t>
      </w:r>
    </w:p>
    <w:p w14:paraId="5330C64B" w14:textId="77777777" w:rsidR="00B7567F" w:rsidRDefault="00B7567F">
      <w:pPr>
        <w:keepNext/>
      </w:pPr>
    </w:p>
    <w:p w14:paraId="113405EA" w14:textId="77777777" w:rsidR="00B7567F" w:rsidRDefault="00B7567F">
      <w:pPr>
        <w:keepNext/>
      </w:pPr>
    </w:p>
    <w:p w14:paraId="13D38D3F" w14:textId="77777777" w:rsidR="00B7567F" w:rsidRDefault="00B7567F">
      <w:pPr>
        <w:keepNext/>
      </w:pPr>
    </w:p>
    <w:p w14:paraId="35DE55F2" w14:textId="77777777" w:rsidR="00B7567F" w:rsidRDefault="00BF38DD">
      <w:pPr>
        <w:pStyle w:val="Heading1"/>
      </w:pPr>
      <w:r>
        <w:t>TypeScript Implementation</w:t>
      </w:r>
    </w:p>
    <w:p w14:paraId="2D93F743" w14:textId="77777777" w:rsidR="00B7567F" w:rsidRDefault="00BF38DD">
      <w:r>
        <w:t>TypeScript writes conditions like C: the condition in parentheses after if, and the code it guards in braces. It tests equality with ===, strictly equal, instead of ==, which converts values before comparing them. The comments explain why.</w:t>
      </w:r>
    </w:p>
    <w:p w14:paraId="208190B8" w14:textId="77777777" w:rsidR="00B7567F" w:rsidRDefault="00B7567F">
      <w:pPr>
        <w:keepNext/>
      </w:pPr>
    </w:p>
    <w:p w14:paraId="2599B258" w14:textId="77777777" w:rsidR="00B7567F" w:rsidRDefault="00B7567F">
      <w:pPr>
        <w:keepNext/>
      </w:pPr>
    </w:p>
    <w:p w14:paraId="145BA919" w14:textId="77777777" w:rsidR="00B7567F" w:rsidRDefault="00BF38DD">
      <w:pPr>
        <w:pStyle w:val="Heading2"/>
      </w:pPr>
      <w:r>
        <w:t>Basic Implementation</w:t>
      </w:r>
    </w:p>
    <w:p w14:paraId="1B72D05E" w14:textId="77777777" w:rsidR="00B7567F" w:rsidRDefault="00BF38DD">
      <w:r>
        <w:t>Start with the most direct version: four functions each make one decision and return a label, and main prints the report by calling them with fixed values. A fifth, classifyPortSwitch, makes the port decision again as a switch, so you can compare it with the chain it replaces. Every line is commented, so read the comments as you type it.</w:t>
      </w:r>
    </w:p>
    <w:p w14:paraId="1EB0670A" w14:textId="77777777" w:rsidR="00B7567F" w:rsidRDefault="00B7567F">
      <w:pPr>
        <w:keepNext/>
      </w:pPr>
    </w:p>
    <w:p w14:paraId="706DA9A5" w14:textId="77777777" w:rsidR="00B7567F" w:rsidRDefault="00BF38DD">
      <w:pPr>
        <w:pStyle w:val="Heading3"/>
      </w:pPr>
      <w:r>
        <w:t>typescript/src/basic.ts</w:t>
      </w:r>
    </w:p>
    <w:p w14:paraId="3A1215EE" w14:textId="77777777" w:rsidR="00B7567F" w:rsidRDefault="00BF38DD">
      <w:pPr>
        <w:pStyle w:val="SourceCode"/>
        <w:keepNext/>
      </w:pPr>
      <w:r>
        <w:t>// Remember, a function is a named group of instructions; defining it</w:t>
      </w:r>
    </w:p>
    <w:p w14:paraId="62E01005" w14:textId="77777777" w:rsidR="00B7567F" w:rsidRDefault="00BF38DD">
      <w:pPr>
        <w:pStyle w:val="SourceCode"/>
        <w:keepNext/>
      </w:pPr>
      <w:r>
        <w:t>// writes them once, and calling it by name runs them. Every parameter</w:t>
      </w:r>
    </w:p>
    <w:p w14:paraId="48D3715F" w14:textId="77777777" w:rsidR="00B7567F" w:rsidRDefault="00BF38DD">
      <w:pPr>
        <w:pStyle w:val="SourceCode"/>
      </w:pPr>
      <w:r>
        <w:t>// needs ": type", and the return type, string, follows the parentheses.</w:t>
      </w:r>
    </w:p>
    <w:p w14:paraId="72B13661" w14:textId="77777777" w:rsidR="00B7567F" w:rsidRDefault="00BF38DD">
      <w:pPr>
        <w:pStyle w:val="SourceCode"/>
      </w:pPr>
      <w:r>
        <w:t>function classifyPort(port: number): string {</w:t>
      </w:r>
    </w:p>
    <w:p w14:paraId="13802485" w14:textId="77777777" w:rsidR="00B7567F" w:rsidRDefault="00BF38DD">
      <w:pPr>
        <w:pStyle w:val="SourceCode"/>
      </w:pPr>
      <w:r>
        <w:t xml:space="preserve">    // A condition is a question whose answer is true or false. === asks</w:t>
      </w:r>
    </w:p>
    <w:p w14:paraId="3605D0C4" w14:textId="77777777" w:rsidR="00B7567F" w:rsidRDefault="00BF38DD">
      <w:pPr>
        <w:pStyle w:val="SourceCode"/>
      </w:pPr>
      <w:r>
        <w:t xml:space="preserve">    // "are these two values equal?": port === 443 is true only when port</w:t>
      </w:r>
    </w:p>
    <w:p w14:paraId="1826CFDD" w14:textId="77777777" w:rsidR="00B7567F" w:rsidRDefault="00BF38DD">
      <w:pPr>
        <w:pStyle w:val="SourceCode"/>
      </w:pPr>
      <w:r>
        <w:t xml:space="preserve">    // holds the number 443. TypeScript uses ===, "strictly equal", because</w:t>
      </w:r>
    </w:p>
    <w:p w14:paraId="240110E7" w14:textId="77777777" w:rsidR="00B7567F" w:rsidRDefault="00BF38DD">
      <w:pPr>
        <w:pStyle w:val="SourceCode"/>
      </w:pPr>
      <w:r>
        <w:t xml:space="preserve">    // the older == first converts values to match: in plain JavaScript,</w:t>
      </w:r>
    </w:p>
    <w:p w14:paraId="57F2298F" w14:textId="77777777" w:rsidR="00B7567F" w:rsidRDefault="00BF38DD">
      <w:pPr>
        <w:pStyle w:val="SourceCode"/>
      </w:pPr>
      <w:r>
        <w:t xml:space="preserve">    // the text "443" == the number 443 is true. One = stores a value;</w:t>
      </w:r>
    </w:p>
    <w:p w14:paraId="00314345" w14:textId="77777777" w:rsidR="00B7567F" w:rsidRDefault="00BF38DD">
      <w:pPr>
        <w:pStyle w:val="SourceCode"/>
      </w:pPr>
      <w:r>
        <w:t xml:space="preserve">    // === compares.</w:t>
      </w:r>
    </w:p>
    <w:p w14:paraId="7CEE6C41" w14:textId="77777777" w:rsidR="00B7567F" w:rsidRDefault="00BF38DD">
      <w:pPr>
        <w:pStyle w:val="SourceCode"/>
      </w:pPr>
      <w:r>
        <w:t xml:space="preserve">    // if runs the block in braces only when its condition is true. Then</w:t>
      </w:r>
    </w:p>
    <w:p w14:paraId="61BBF0AD" w14:textId="77777777" w:rsidR="00B7567F" w:rsidRDefault="00BF38DD">
      <w:pPr>
        <w:pStyle w:val="SourceCode"/>
      </w:pPr>
      <w:r>
        <w:t xml:space="preserve">    // return hands back "HTTPS" and the function stops.</w:t>
      </w:r>
    </w:p>
    <w:p w14:paraId="020CF6D7" w14:textId="77777777" w:rsidR="00B7567F" w:rsidRDefault="00BF38DD">
      <w:pPr>
        <w:pStyle w:val="SourceCode"/>
      </w:pPr>
      <w:r>
        <w:t xml:space="preserve">    // else if is tested only when every condition above it was false.</w:t>
      </w:r>
    </w:p>
    <w:p w14:paraId="46664F5A" w14:textId="77777777" w:rsidR="00B7567F" w:rsidRDefault="00BF38DD">
      <w:pPr>
        <w:pStyle w:val="SourceCode"/>
      </w:pPr>
      <w:r>
        <w:t xml:space="preserve">    // else runs when no condition above was true, so every port gets an</w:t>
      </w:r>
    </w:p>
    <w:p w14:paraId="5DFF00D8" w14:textId="77777777" w:rsidR="00B7567F" w:rsidRDefault="00BF38DD">
      <w:pPr>
        <w:pStyle w:val="SourceCode"/>
      </w:pPr>
      <w:r>
        <w:t xml:space="preserve">    // answer: 8443 is neither 443 nor 80, so it is a Custom Service.</w:t>
      </w:r>
    </w:p>
    <w:p w14:paraId="1AD04473" w14:textId="77777777" w:rsidR="00B7567F" w:rsidRDefault="00BF38DD">
      <w:pPr>
        <w:pStyle w:val="SourceCode"/>
      </w:pPr>
      <w:r>
        <w:t xml:space="preserve">    if (port === 443) {</w:t>
      </w:r>
    </w:p>
    <w:p w14:paraId="42DEAB6C" w14:textId="77777777" w:rsidR="00B7567F" w:rsidRDefault="00BF38DD">
      <w:pPr>
        <w:pStyle w:val="SourceCode"/>
      </w:pPr>
      <w:r>
        <w:t xml:space="preserve">        return "HTTPS";</w:t>
      </w:r>
    </w:p>
    <w:p w14:paraId="73631830" w14:textId="77777777" w:rsidR="00B7567F" w:rsidRDefault="00BF38DD">
      <w:pPr>
        <w:pStyle w:val="SourceCode"/>
      </w:pPr>
      <w:r>
        <w:t xml:space="preserve">    } else if (port === 80) {</w:t>
      </w:r>
    </w:p>
    <w:p w14:paraId="3BA3CDFE" w14:textId="77777777" w:rsidR="00B7567F" w:rsidRDefault="00BF38DD">
      <w:pPr>
        <w:pStyle w:val="SourceCode"/>
      </w:pPr>
      <w:r>
        <w:t xml:space="preserve">        return "HTTP";</w:t>
      </w:r>
    </w:p>
    <w:p w14:paraId="16225A20" w14:textId="77777777" w:rsidR="00B7567F" w:rsidRDefault="00BF38DD">
      <w:pPr>
        <w:pStyle w:val="SourceCode"/>
      </w:pPr>
      <w:r>
        <w:t xml:space="preserve">    } else {</w:t>
      </w:r>
    </w:p>
    <w:p w14:paraId="3EE830BA" w14:textId="77777777" w:rsidR="00B7567F" w:rsidRDefault="00BF38DD">
      <w:pPr>
        <w:pStyle w:val="SourceCode"/>
      </w:pPr>
      <w:r>
        <w:t xml:space="preserve">        return "Custom Service";</w:t>
      </w:r>
    </w:p>
    <w:p w14:paraId="6CA224C3" w14:textId="77777777" w:rsidR="00B7567F" w:rsidRDefault="00BF38DD">
      <w:pPr>
        <w:pStyle w:val="SourceCode"/>
      </w:pPr>
      <w:r>
        <w:t xml:space="preserve">    }</w:t>
      </w:r>
    </w:p>
    <w:p w14:paraId="23693AD6" w14:textId="77777777" w:rsidR="00B7567F" w:rsidRDefault="00BF38DD">
      <w:pPr>
        <w:pStyle w:val="SourceCode"/>
      </w:pPr>
      <w:r>
        <w:t>}</w:t>
      </w:r>
    </w:p>
    <w:p w14:paraId="1702F019" w14:textId="77777777" w:rsidR="00B7567F" w:rsidRDefault="00B7567F">
      <w:pPr>
        <w:pStyle w:val="SourceCode"/>
      </w:pPr>
    </w:p>
    <w:p w14:paraId="66C1A614" w14:textId="77777777" w:rsidR="00B7567F" w:rsidRDefault="00BF38DD">
      <w:pPr>
        <w:pStyle w:val="SourceCode"/>
      </w:pPr>
      <w:r>
        <w:t>// The same decision as classifyPort, written as a switch: the usual</w:t>
      </w:r>
    </w:p>
    <w:p w14:paraId="2E0D338B" w14:textId="77777777" w:rsidR="00B7567F" w:rsidRDefault="00BF38DD">
      <w:pPr>
        <w:pStyle w:val="SourceCode"/>
      </w:pPr>
      <w:r>
        <w:t>// alternative to an else-if chain when one value is compared with several</w:t>
      </w:r>
    </w:p>
    <w:p w14:paraId="4B7F3303" w14:textId="77777777" w:rsidR="00B7567F" w:rsidRDefault="00BF38DD">
      <w:pPr>
        <w:pStyle w:val="SourceCode"/>
      </w:pPr>
      <w:r>
        <w:t>// fixed numbers.</w:t>
      </w:r>
    </w:p>
    <w:p w14:paraId="69D4D9EC" w14:textId="77777777" w:rsidR="00B7567F" w:rsidRDefault="00BF38DD">
      <w:pPr>
        <w:pStyle w:val="SourceCode"/>
      </w:pPr>
      <w:r>
        <w:t>function classifyPortSwitch(port: number): string {</w:t>
      </w:r>
    </w:p>
    <w:p w14:paraId="25B918CA" w14:textId="77777777" w:rsidR="00B7567F" w:rsidRDefault="00BF38DD">
      <w:pPr>
        <w:pStyle w:val="SourceCode"/>
      </w:pPr>
      <w:r>
        <w:t xml:space="preserve">    // service starts as empty text, and the switch below replaces it.</w:t>
      </w:r>
    </w:p>
    <w:p w14:paraId="48F8BFFE" w14:textId="77777777" w:rsidR="00B7567F" w:rsidRDefault="00BF38DD">
      <w:pPr>
        <w:pStyle w:val="SourceCode"/>
      </w:pPr>
      <w:r>
        <w:t xml:space="preserve">    // Remember, let can change, const cannot.</w:t>
      </w:r>
    </w:p>
    <w:p w14:paraId="09EA5F79" w14:textId="77777777" w:rsidR="00B7567F" w:rsidRDefault="00BF38DD">
      <w:pPr>
        <w:pStyle w:val="SourceCode"/>
      </w:pPr>
      <w:r>
        <w:t xml:space="preserve">    let service: string = "";</w:t>
      </w:r>
    </w:p>
    <w:p w14:paraId="7F5D6385" w14:textId="77777777" w:rsidR="00B7567F" w:rsidRDefault="00B7567F">
      <w:pPr>
        <w:pStyle w:val="SourceCode"/>
      </w:pPr>
    </w:p>
    <w:p w14:paraId="3CBFD8DB" w14:textId="77777777" w:rsidR="00B7567F" w:rsidRDefault="00BF38DD">
      <w:pPr>
        <w:pStyle w:val="SourceCode"/>
      </w:pPr>
      <w:r>
        <w:t xml:space="preserve">    // switch (port) jumps straight to the case whose value equals port,</w:t>
      </w:r>
    </w:p>
    <w:p w14:paraId="26EF26FF" w14:textId="77777777" w:rsidR="00B7567F" w:rsidRDefault="00BF38DD">
      <w:pPr>
        <w:pStyle w:val="SourceCode"/>
      </w:pPr>
      <w:r>
        <w:t xml:space="preserve">    // compared as === does; default runs when no case matches, like the</w:t>
      </w:r>
    </w:p>
    <w:p w14:paraId="3FB7CB85" w14:textId="77777777" w:rsidR="00B7567F" w:rsidRDefault="00BF38DD">
      <w:pPr>
        <w:pStyle w:val="SourceCode"/>
      </w:pPr>
      <w:r>
        <w:t xml:space="preserve">    // final else.</w:t>
      </w:r>
    </w:p>
    <w:p w14:paraId="090780B7" w14:textId="77777777" w:rsidR="00B7567F" w:rsidRDefault="00BF38DD">
      <w:pPr>
        <w:pStyle w:val="SourceCode"/>
      </w:pPr>
      <w:r>
        <w:t xml:space="preserve">    // break ends the switch. Without it, TypeScript falls through: it runs</w:t>
      </w:r>
    </w:p>
    <w:p w14:paraId="7FE1A652" w14:textId="77777777" w:rsidR="00B7567F" w:rsidRDefault="00BF38DD">
      <w:pPr>
        <w:pStyle w:val="SourceCode"/>
      </w:pPr>
      <w:r>
        <w:t xml:space="preserve">    // on into the next case's lines, so without the first break, 443 would</w:t>
      </w:r>
    </w:p>
    <w:p w14:paraId="0EB6A0B0" w14:textId="77777777" w:rsidR="00B7567F" w:rsidRDefault="00BF38DD">
      <w:pPr>
        <w:pStyle w:val="SourceCode"/>
      </w:pPr>
      <w:r>
        <w:t xml:space="preserve">    // set HTTPS, run on into case 80, and end as HTTP, with no error.</w:t>
      </w:r>
    </w:p>
    <w:p w14:paraId="0F3F2E06" w14:textId="77777777" w:rsidR="00B7567F" w:rsidRDefault="00BF38DD">
      <w:pPr>
        <w:pStyle w:val="SourceCode"/>
      </w:pPr>
      <w:r>
        <w:t xml:space="preserve">    switch (port) {</w:t>
      </w:r>
    </w:p>
    <w:p w14:paraId="05D5447F" w14:textId="77777777" w:rsidR="00B7567F" w:rsidRDefault="00BF38DD">
      <w:pPr>
        <w:pStyle w:val="SourceCode"/>
      </w:pPr>
      <w:r>
        <w:t xml:space="preserve">        case 443:</w:t>
      </w:r>
    </w:p>
    <w:p w14:paraId="61B164F9" w14:textId="77777777" w:rsidR="00B7567F" w:rsidRDefault="00BF38DD">
      <w:pPr>
        <w:pStyle w:val="SourceCode"/>
      </w:pPr>
      <w:r>
        <w:t xml:space="preserve">            service = "HTTPS";</w:t>
      </w:r>
    </w:p>
    <w:p w14:paraId="6D7B7E12" w14:textId="77777777" w:rsidR="00B7567F" w:rsidRDefault="00BF38DD">
      <w:pPr>
        <w:pStyle w:val="SourceCode"/>
      </w:pPr>
      <w:r>
        <w:t xml:space="preserve">            break;</w:t>
      </w:r>
    </w:p>
    <w:p w14:paraId="35A05BAC" w14:textId="77777777" w:rsidR="00B7567F" w:rsidRDefault="00BF38DD">
      <w:pPr>
        <w:pStyle w:val="SourceCode"/>
      </w:pPr>
      <w:r>
        <w:t xml:space="preserve">        case 80:</w:t>
      </w:r>
    </w:p>
    <w:p w14:paraId="63E994F2" w14:textId="77777777" w:rsidR="00B7567F" w:rsidRDefault="00BF38DD">
      <w:pPr>
        <w:pStyle w:val="SourceCode"/>
      </w:pPr>
      <w:r>
        <w:t xml:space="preserve">            service = "HTTP";</w:t>
      </w:r>
    </w:p>
    <w:p w14:paraId="1304025A" w14:textId="77777777" w:rsidR="00B7567F" w:rsidRDefault="00BF38DD">
      <w:pPr>
        <w:pStyle w:val="SourceCode"/>
      </w:pPr>
      <w:r>
        <w:t xml:space="preserve">            break;</w:t>
      </w:r>
    </w:p>
    <w:p w14:paraId="1BDAE288" w14:textId="77777777" w:rsidR="00B7567F" w:rsidRDefault="00BF38DD">
      <w:pPr>
        <w:pStyle w:val="SourceCode"/>
      </w:pPr>
      <w:r>
        <w:t xml:space="preserve">        default:</w:t>
      </w:r>
    </w:p>
    <w:p w14:paraId="373138D9" w14:textId="77777777" w:rsidR="00B7567F" w:rsidRDefault="00BF38DD">
      <w:pPr>
        <w:pStyle w:val="SourceCode"/>
      </w:pPr>
      <w:r>
        <w:t xml:space="preserve">            service = "Custom Service";</w:t>
      </w:r>
    </w:p>
    <w:p w14:paraId="765EB492" w14:textId="77777777" w:rsidR="00B7567F" w:rsidRDefault="00BF38DD">
      <w:pPr>
        <w:pStyle w:val="SourceCode"/>
      </w:pPr>
      <w:r>
        <w:t xml:space="preserve">            break;</w:t>
      </w:r>
    </w:p>
    <w:p w14:paraId="2A4239C7" w14:textId="77777777" w:rsidR="00B7567F" w:rsidRDefault="00BF38DD">
      <w:pPr>
        <w:pStyle w:val="SourceCode"/>
      </w:pPr>
      <w:r>
        <w:t xml:space="preserve">    }</w:t>
      </w:r>
    </w:p>
    <w:p w14:paraId="49AF6122" w14:textId="77777777" w:rsidR="00B7567F" w:rsidRDefault="00BF38DD">
      <w:pPr>
        <w:pStyle w:val="SourceCode"/>
      </w:pPr>
      <w:r>
        <w:t xml:space="preserve">    return service;</w:t>
      </w:r>
    </w:p>
    <w:p w14:paraId="682E2705" w14:textId="77777777" w:rsidR="00B7567F" w:rsidRDefault="00BF38DD">
      <w:pPr>
        <w:pStyle w:val="SourceCode"/>
      </w:pPr>
      <w:r>
        <w:t>}</w:t>
      </w:r>
    </w:p>
    <w:p w14:paraId="4D9BEA92" w14:textId="77777777" w:rsidR="00B7567F" w:rsidRDefault="00B7567F">
      <w:pPr>
        <w:pStyle w:val="SourceCode"/>
      </w:pPr>
    </w:p>
    <w:p w14:paraId="7182B143" w14:textId="77777777" w:rsidR="00B7567F" w:rsidRDefault="00BF38DD">
      <w:pPr>
        <w:pStyle w:val="SourceCode"/>
      </w:pPr>
      <w:r>
        <w:t>// Takes a CPU usage in whole percent; returns "Warning" or "Normal".</w:t>
      </w:r>
    </w:p>
    <w:p w14:paraId="3DD74975" w14:textId="77777777" w:rsidR="00B7567F" w:rsidRDefault="00BF38DD">
      <w:pPr>
        <w:pStyle w:val="SourceCode"/>
      </w:pPr>
      <w:r>
        <w:t>function classifyCpu(cpuPercent: number): string {</w:t>
      </w:r>
    </w:p>
    <w:p w14:paraId="0729D98F" w14:textId="77777777" w:rsidR="00B7567F" w:rsidRDefault="00BF38DD">
      <w:pPr>
        <w:pStyle w:val="SourceCode"/>
      </w:pPr>
      <w:r>
        <w:t xml:space="preserve">    // &gt; means "greater than": 85 &gt; 80 is true, so 85 gives Warning;</w:t>
      </w:r>
    </w:p>
    <w:p w14:paraId="6B8C046F" w14:textId="77777777" w:rsidR="00B7567F" w:rsidRDefault="00BF38DD">
      <w:pPr>
        <w:pStyle w:val="SourceCode"/>
      </w:pPr>
      <w:r>
        <w:t xml:space="preserve">    // 72 &gt; 80 is false, so 72 gives Normal. 80 itself is not greater than</w:t>
      </w:r>
    </w:p>
    <w:p w14:paraId="75930D15" w14:textId="77777777" w:rsidR="00B7567F" w:rsidRDefault="00BF38DD">
      <w:pPr>
        <w:pStyle w:val="SourceCode"/>
      </w:pPr>
      <w:r>
        <w:t xml:space="preserve">    // 80, so exactly 80 gives Normal too.</w:t>
      </w:r>
    </w:p>
    <w:p w14:paraId="2569DB16" w14:textId="77777777" w:rsidR="00B7567F" w:rsidRDefault="00BF38DD">
      <w:pPr>
        <w:pStyle w:val="SourceCode"/>
      </w:pPr>
      <w:r>
        <w:t xml:space="preserve">    if (cpuPercent &gt; 80) {</w:t>
      </w:r>
    </w:p>
    <w:p w14:paraId="6906A997" w14:textId="77777777" w:rsidR="00B7567F" w:rsidRDefault="00BF38DD">
      <w:pPr>
        <w:pStyle w:val="SourceCode"/>
      </w:pPr>
      <w:r>
        <w:t xml:space="preserve">        return "Warning";</w:t>
      </w:r>
    </w:p>
    <w:p w14:paraId="3FA4F473" w14:textId="77777777" w:rsidR="00B7567F" w:rsidRDefault="00BF38DD">
      <w:pPr>
        <w:pStyle w:val="SourceCode"/>
      </w:pPr>
      <w:r>
        <w:t xml:space="preserve">    } else {</w:t>
      </w:r>
    </w:p>
    <w:p w14:paraId="3642BD83" w14:textId="77777777" w:rsidR="00B7567F" w:rsidRDefault="00BF38DD">
      <w:pPr>
        <w:pStyle w:val="SourceCode"/>
      </w:pPr>
      <w:r>
        <w:t xml:space="preserve">        return "Normal";</w:t>
      </w:r>
    </w:p>
    <w:p w14:paraId="396D2D59" w14:textId="77777777" w:rsidR="00B7567F" w:rsidRDefault="00BF38DD">
      <w:pPr>
        <w:pStyle w:val="SourceCode"/>
      </w:pPr>
      <w:r>
        <w:t xml:space="preserve">    }</w:t>
      </w:r>
    </w:p>
    <w:p w14:paraId="2C71723F" w14:textId="77777777" w:rsidR="00B7567F" w:rsidRDefault="00BF38DD">
      <w:pPr>
        <w:pStyle w:val="SourceCode"/>
      </w:pPr>
      <w:r>
        <w:t>}</w:t>
      </w:r>
    </w:p>
    <w:p w14:paraId="1738963C" w14:textId="77777777" w:rsidR="00B7567F" w:rsidRDefault="00B7567F">
      <w:pPr>
        <w:pStyle w:val="SourceCode"/>
      </w:pPr>
    </w:p>
    <w:p w14:paraId="70E829E0" w14:textId="77777777" w:rsidR="00B7567F" w:rsidRDefault="00BF38DD">
      <w:pPr>
        <w:pStyle w:val="SourceCode"/>
      </w:pPr>
      <w:r>
        <w:t>// Takes a port; returns "Valid" when it is a real port number, 1 to 65535.</w:t>
      </w:r>
    </w:p>
    <w:p w14:paraId="159B6B6A" w14:textId="77777777" w:rsidR="00B7567F" w:rsidRDefault="00BF38DD">
      <w:pPr>
        <w:pStyle w:val="SourceCode"/>
      </w:pPr>
      <w:r>
        <w:t>function checkPortNumber(port: number): string {</w:t>
      </w:r>
    </w:p>
    <w:p w14:paraId="067490DC" w14:textId="77777777" w:rsidR="00B7567F" w:rsidRDefault="00BF38DD">
      <w:pPr>
        <w:pStyle w:val="SourceCode"/>
      </w:pPr>
      <w:r>
        <w:t xml:space="preserve">    // A comparison is itself a value: true or false. &gt;= means "greater</w:t>
      </w:r>
    </w:p>
    <w:p w14:paraId="40E6091C" w14:textId="77777777" w:rsidR="00B7567F" w:rsidRDefault="00BF38DD">
      <w:pPr>
        <w:pStyle w:val="SourceCode"/>
      </w:pPr>
      <w:r>
        <w:t xml:space="preserve">    // than or equal to" and &lt;= means "less than or equal to". &amp;&amp; (and)</w:t>
      </w:r>
    </w:p>
    <w:p w14:paraId="53F8520F" w14:textId="77777777" w:rsidR="00B7567F" w:rsidRDefault="00BF38DD">
      <w:pPr>
        <w:pStyle w:val="SourceCode"/>
      </w:pPr>
      <w:r>
        <w:t xml:space="preserve">    // joins two conditions, and the whole is true only when both are</w:t>
      </w:r>
    </w:p>
    <w:p w14:paraId="7870EFF3" w14:textId="77777777" w:rsidR="00B7567F" w:rsidRDefault="00BF38DD">
      <w:pPr>
        <w:pStyle w:val="SourceCode"/>
      </w:pPr>
      <w:r>
        <w:t xml:space="preserve">    // true; its partner || (or) is true when at least one side is true.</w:t>
      </w:r>
    </w:p>
    <w:p w14:paraId="1FB229B3" w14:textId="77777777" w:rsidR="00B7567F" w:rsidRDefault="00BF38DD">
      <w:pPr>
        <w:pStyle w:val="SourceCode"/>
      </w:pPr>
      <w:r>
        <w:t xml:space="preserve">    // For 70000, port &gt;= 1 is true but port &lt;= 65535 is false, so</w:t>
      </w:r>
    </w:p>
    <w:p w14:paraId="10F68B93" w14:textId="77777777" w:rsidR="00B7567F" w:rsidRDefault="00BF38DD">
      <w:pPr>
        <w:pStyle w:val="SourceCode"/>
      </w:pPr>
      <w:r>
        <w:t xml:space="preserve">    // portInRange is false. Remember, const never changes, boolean holds</w:t>
      </w:r>
    </w:p>
    <w:p w14:paraId="5D554E2F" w14:textId="77777777" w:rsidR="00B7567F" w:rsidRDefault="00BF38DD">
      <w:pPr>
        <w:pStyle w:val="SourceCode"/>
      </w:pPr>
      <w:r>
        <w:t xml:space="preserve">    // true or false, and a local variable exists only inside its function.</w:t>
      </w:r>
    </w:p>
    <w:p w14:paraId="2CA53B5D" w14:textId="77777777" w:rsidR="00B7567F" w:rsidRDefault="00BF38DD">
      <w:pPr>
        <w:pStyle w:val="SourceCode"/>
      </w:pPr>
      <w:r>
        <w:t xml:space="preserve">    const portInRange: boolean = port &gt;= 1 &amp;&amp; port &lt;= 65535;</w:t>
      </w:r>
    </w:p>
    <w:p w14:paraId="59E333E7" w14:textId="77777777" w:rsidR="00B7567F" w:rsidRDefault="00B7567F">
      <w:pPr>
        <w:pStyle w:val="SourceCode"/>
      </w:pPr>
    </w:p>
    <w:p w14:paraId="7C4B0BF1" w14:textId="77777777" w:rsidR="00B7567F" w:rsidRDefault="00BF38DD">
      <w:pPr>
        <w:pStyle w:val="SourceCode"/>
      </w:pPr>
      <w:r>
        <w:t xml:space="preserve">    // A boolean can be the whole condition: if (portInRange) means "if</w:t>
      </w:r>
    </w:p>
    <w:p w14:paraId="66161363" w14:textId="77777777" w:rsidR="00B7567F" w:rsidRDefault="00BF38DD">
      <w:pPr>
        <w:pStyle w:val="SourceCode"/>
      </w:pPr>
      <w:r>
        <w:t xml:space="preserve">    // portInRange is true".</w:t>
      </w:r>
    </w:p>
    <w:p w14:paraId="77F29A19" w14:textId="77777777" w:rsidR="00B7567F" w:rsidRDefault="00BF38DD">
      <w:pPr>
        <w:pStyle w:val="SourceCode"/>
      </w:pPr>
      <w:r>
        <w:t xml:space="preserve">    if (portInRange) {</w:t>
      </w:r>
    </w:p>
    <w:p w14:paraId="310EA8D2" w14:textId="77777777" w:rsidR="00B7567F" w:rsidRDefault="00BF38DD">
      <w:pPr>
        <w:pStyle w:val="SourceCode"/>
      </w:pPr>
      <w:r>
        <w:t xml:space="preserve">        return "Valid";</w:t>
      </w:r>
    </w:p>
    <w:p w14:paraId="1A6F3DF5" w14:textId="77777777" w:rsidR="00B7567F" w:rsidRDefault="00BF38DD">
      <w:pPr>
        <w:pStyle w:val="SourceCode"/>
      </w:pPr>
      <w:r>
        <w:t xml:space="preserve">    } else {</w:t>
      </w:r>
    </w:p>
    <w:p w14:paraId="38A8A64A" w14:textId="77777777" w:rsidR="00B7567F" w:rsidRDefault="00BF38DD">
      <w:pPr>
        <w:pStyle w:val="SourceCode"/>
      </w:pPr>
      <w:r>
        <w:t xml:space="preserve">        return "Invalid";</w:t>
      </w:r>
    </w:p>
    <w:p w14:paraId="390026E5" w14:textId="77777777" w:rsidR="00B7567F" w:rsidRDefault="00BF38DD">
      <w:pPr>
        <w:pStyle w:val="SourceCode"/>
      </w:pPr>
      <w:r>
        <w:t xml:space="preserve">    }</w:t>
      </w:r>
    </w:p>
    <w:p w14:paraId="55E0FA01" w14:textId="77777777" w:rsidR="00B7567F" w:rsidRDefault="00BF38DD">
      <w:pPr>
        <w:pStyle w:val="SourceCode"/>
      </w:pPr>
      <w:r>
        <w:t>}</w:t>
      </w:r>
    </w:p>
    <w:p w14:paraId="32E3D7E6" w14:textId="77777777" w:rsidR="00B7567F" w:rsidRDefault="00B7567F">
      <w:pPr>
        <w:pStyle w:val="SourceCode"/>
      </w:pPr>
    </w:p>
    <w:p w14:paraId="69DE5CBB" w14:textId="77777777" w:rsidR="00B7567F" w:rsidRDefault="00BF38DD">
      <w:pPr>
        <w:pStyle w:val="SourceCode"/>
      </w:pPr>
      <w:r>
        <w:t>// Takes the disk space used and the disk's total size, in whole GB;</w:t>
      </w:r>
    </w:p>
    <w:p w14:paraId="12986B65" w14:textId="77777777" w:rsidR="00B7567F" w:rsidRDefault="00BF38DD">
      <w:pPr>
        <w:pStyle w:val="SourceCode"/>
      </w:pPr>
      <w:r>
        <w:t>// returns "Warning" when no disk was found or it is more than 80 percent</w:t>
      </w:r>
    </w:p>
    <w:p w14:paraId="7C5CC606" w14:textId="77777777" w:rsidR="00B7567F" w:rsidRDefault="00BF38DD">
      <w:pPr>
        <w:pStyle w:val="SourceCode"/>
      </w:pPr>
      <w:r>
        <w:t>// full, and "Normal" otherwise.</w:t>
      </w:r>
    </w:p>
    <w:p w14:paraId="0E25C733" w14:textId="77777777" w:rsidR="00B7567F" w:rsidRDefault="00BF38DD">
      <w:pPr>
        <w:pStyle w:val="SourceCode"/>
      </w:pPr>
      <w:r>
        <w:t>function checkDisk(usedGb: number, totalGb: number): string {</w:t>
      </w:r>
    </w:p>
    <w:p w14:paraId="5A579C1C" w14:textId="77777777" w:rsidR="00B7567F" w:rsidRDefault="00BF38DD">
      <w:pPr>
        <w:pStyle w:val="SourceCode"/>
      </w:pPr>
      <w:r>
        <w:t xml:space="preserve">    // A total of 0 means no disk was found.</w:t>
      </w:r>
    </w:p>
    <w:p w14:paraId="6E0CBAEE" w14:textId="77777777" w:rsidR="00B7567F" w:rsidRDefault="00BF38DD">
      <w:pPr>
        <w:pStyle w:val="SourceCode"/>
      </w:pPr>
      <w:r>
        <w:t xml:space="preserve">    const diskFound: boolean = totalGb &gt; 0;</w:t>
      </w:r>
    </w:p>
    <w:p w14:paraId="796C37B7" w14:textId="77777777" w:rsidR="00B7567F" w:rsidRDefault="00B7567F">
      <w:pPr>
        <w:pStyle w:val="SourceCode"/>
      </w:pPr>
    </w:p>
    <w:p w14:paraId="47A2600A" w14:textId="77777777" w:rsidR="00B7567F" w:rsidRDefault="00BF38DD">
      <w:pPr>
        <w:pStyle w:val="SourceCode"/>
      </w:pPr>
      <w:r>
        <w:t xml:space="preserve">    // ! (not) flips true to false and false to true, so !diskFound is</w:t>
      </w:r>
    </w:p>
    <w:p w14:paraId="3B4B4383" w14:textId="77777777" w:rsidR="00B7567F" w:rsidRDefault="00BF38DD">
      <w:pPr>
        <w:pStyle w:val="SourceCode"/>
      </w:pPr>
      <w:r>
        <w:t xml:space="preserve">    // true when no disk was found.</w:t>
      </w:r>
    </w:p>
    <w:p w14:paraId="5169D74C" w14:textId="77777777" w:rsidR="00B7567F" w:rsidRDefault="00BF38DD">
      <w:pPr>
        <w:pStyle w:val="SourceCode"/>
      </w:pPr>
      <w:r>
        <w:t xml:space="preserve">    // Remember, * multiplies and / divides; both run before the</w:t>
      </w:r>
    </w:p>
    <w:p w14:paraId="64756F3A" w14:textId="77777777" w:rsidR="00B7567F" w:rsidRDefault="00BF38DD">
      <w:pPr>
        <w:pStyle w:val="SourceCode"/>
      </w:pPr>
      <w:r>
        <w:t xml:space="preserve">    // comparison. 450 * 100 / 500 is 90, and 90 &gt; 80. (TypeScript's /</w:t>
      </w:r>
    </w:p>
    <w:p w14:paraId="0838DE23" w14:textId="77777777" w:rsidR="00B7567F" w:rsidRDefault="00BF38DD">
      <w:pPr>
        <w:pStyle w:val="SourceCode"/>
      </w:pPr>
      <w:r>
        <w:t xml:space="preserve">    // keeps decimals, but these values divide exactly.)</w:t>
      </w:r>
    </w:p>
    <w:p w14:paraId="08AEA4EF" w14:textId="77777777" w:rsidR="00B7567F" w:rsidRDefault="00BF38DD">
      <w:pPr>
        <w:pStyle w:val="SourceCode"/>
      </w:pPr>
      <w:r>
        <w:t xml:space="preserve">    // &amp;&amp; and || short-circuit: they test the left side first, and skip the</w:t>
      </w:r>
    </w:p>
    <w:p w14:paraId="2EFA0B7D" w14:textId="77777777" w:rsidR="00B7567F" w:rsidRDefault="00BF38DD">
      <w:pPr>
        <w:pStyle w:val="SourceCode"/>
      </w:pPr>
      <w:r>
        <w:t xml:space="preserve">    // right side when the left side already decides the answer. || is</w:t>
      </w:r>
    </w:p>
    <w:p w14:paraId="499789C2" w14:textId="77777777" w:rsidR="00B7567F" w:rsidRDefault="00BF38DD">
      <w:pPr>
        <w:pStyle w:val="SourceCode"/>
      </w:pPr>
      <w:r>
        <w:t xml:space="preserve">    // true as soon as its left side is true, so for a missing disk the</w:t>
      </w:r>
    </w:p>
    <w:p w14:paraId="558CBF07" w14:textId="77777777" w:rsidR="00B7567F" w:rsidRDefault="00BF38DD">
      <w:pPr>
        <w:pStyle w:val="SourceCode"/>
      </w:pPr>
      <w:r>
        <w:t xml:space="preserve">    // division never runs. That matters: dividing by 0 has no answer.</w:t>
      </w:r>
    </w:p>
    <w:p w14:paraId="13894A6F" w14:textId="77777777" w:rsidR="00B7567F" w:rsidRDefault="00BF38DD">
      <w:pPr>
        <w:pStyle w:val="SourceCode"/>
      </w:pPr>
      <w:r>
        <w:t xml:space="preserve">    // TypeScript does not stop: 0 * 100 / 0 gives NaN, "not a number",</w:t>
      </w:r>
    </w:p>
    <w:p w14:paraId="14F94477" w14:textId="77777777" w:rsidR="00B7567F" w:rsidRDefault="00BF38DD">
      <w:pPr>
        <w:pStyle w:val="SourceCode"/>
      </w:pPr>
      <w:r>
        <w:t xml:space="preserve">    // and NaN &gt; 80 is false, so without the guard a missing disk would</w:t>
      </w:r>
    </w:p>
    <w:p w14:paraId="39C44F4A" w14:textId="77777777" w:rsidR="00B7567F" w:rsidRDefault="00BF38DD">
      <w:pPr>
        <w:pStyle w:val="SourceCode"/>
      </w:pPr>
      <w:r>
        <w:t xml:space="preserve">    // quietly be Normal. The left side guards the right. In the same way,</w:t>
      </w:r>
    </w:p>
    <w:p w14:paraId="3B229D5B" w14:textId="77777777" w:rsidR="00B7567F" w:rsidRDefault="00BF38DD">
      <w:pPr>
        <w:pStyle w:val="SourceCode"/>
      </w:pPr>
      <w:r>
        <w:t xml:space="preserve">    // &amp;&amp; skips its right side when its left side is false.</w:t>
      </w:r>
    </w:p>
    <w:p w14:paraId="39FB6CDF" w14:textId="77777777" w:rsidR="00B7567F" w:rsidRDefault="00BF38DD">
      <w:pPr>
        <w:pStyle w:val="SourceCode"/>
      </w:pPr>
      <w:r>
        <w:t xml:space="preserve">    const needsWarning: boolean = !diskFound || usedGb * 100 / totalGb &gt; 80;</w:t>
      </w:r>
    </w:p>
    <w:p w14:paraId="7D8C856B" w14:textId="77777777" w:rsidR="00B7567F" w:rsidRDefault="00B7567F">
      <w:pPr>
        <w:pStyle w:val="SourceCode"/>
      </w:pPr>
    </w:p>
    <w:p w14:paraId="12E754FB" w14:textId="77777777" w:rsidR="00B7567F" w:rsidRDefault="00BF38DD">
      <w:pPr>
        <w:pStyle w:val="SourceCode"/>
      </w:pPr>
      <w:r>
        <w:t xml:space="preserve">    // condition ? a : b is the conditional expression: a short if/else</w:t>
      </w:r>
    </w:p>
    <w:p w14:paraId="4FB3E571" w14:textId="77777777" w:rsidR="00B7567F" w:rsidRDefault="00BF38DD">
      <w:pPr>
        <w:pStyle w:val="SourceCode"/>
      </w:pPr>
      <w:r>
        <w:t xml:space="preserve">    // that gives a value. It gives a when the condition is true, otherwise</w:t>
      </w:r>
    </w:p>
    <w:p w14:paraId="43760C19" w14:textId="77777777" w:rsidR="00B7567F" w:rsidRDefault="00BF38DD">
      <w:pPr>
        <w:pStyle w:val="SourceCode"/>
      </w:pPr>
      <w:r>
        <w:t xml:space="preserve">    // b, so here it picks the label to return.</w:t>
      </w:r>
    </w:p>
    <w:p w14:paraId="22BAF213" w14:textId="77777777" w:rsidR="00B7567F" w:rsidRDefault="00BF38DD">
      <w:pPr>
        <w:pStyle w:val="SourceCode"/>
      </w:pPr>
      <w:r>
        <w:t xml:space="preserve">    return needsWarning ? "Warning" : "Normal";</w:t>
      </w:r>
    </w:p>
    <w:p w14:paraId="78E59851" w14:textId="77777777" w:rsidR="00B7567F" w:rsidRDefault="00BF38DD">
      <w:pPr>
        <w:pStyle w:val="SourceCode"/>
      </w:pPr>
      <w:r>
        <w:t>}</w:t>
      </w:r>
    </w:p>
    <w:p w14:paraId="1B115E54" w14:textId="77777777" w:rsidR="00B7567F" w:rsidRDefault="00B7567F">
      <w:pPr>
        <w:pStyle w:val="SourceCode"/>
      </w:pPr>
    </w:p>
    <w:p w14:paraId="045C7C95" w14:textId="77777777" w:rsidR="00B7567F" w:rsidRDefault="00BF38DD">
      <w:pPr>
        <w:pStyle w:val="SourceCode"/>
      </w:pPr>
      <w:r>
        <w:t>// Remember, the program defines main, and the last line calls it.</w:t>
      </w:r>
    </w:p>
    <w:p w14:paraId="6B241F37" w14:textId="77777777" w:rsidR="00B7567F" w:rsidRDefault="00BF38DD">
      <w:pPr>
        <w:pStyle w:val="SourceCode"/>
      </w:pPr>
      <w:r>
        <w:t>function main(): void {</w:t>
      </w:r>
    </w:p>
    <w:p w14:paraId="63CE7EEF" w14:textId="77777777" w:rsidR="00B7567F" w:rsidRDefault="00BF38DD">
      <w:pPr>
        <w:pStyle w:val="SourceCode"/>
      </w:pPr>
      <w:r>
        <w:t xml:space="preserve">    // Remember, console.log prints its values on one line with a space</w:t>
      </w:r>
    </w:p>
    <w:p w14:paraId="03E87DB4" w14:textId="77777777" w:rsidR="00B7567F" w:rsidRDefault="00BF38DD">
      <w:pPr>
        <w:pStyle w:val="SourceCode"/>
      </w:pPr>
      <w:r>
        <w:t xml:space="preserve">    // between them. Each function call runs first, and the text it</w:t>
      </w:r>
    </w:p>
    <w:p w14:paraId="092B24EE" w14:textId="77777777" w:rsidR="00B7567F" w:rsidRDefault="00BF38DD">
      <w:pPr>
        <w:pStyle w:val="SourceCode"/>
      </w:pPr>
      <w:r>
        <w:t xml:space="preserve">    // returns is printed in its place.</w:t>
      </w:r>
    </w:p>
    <w:p w14:paraId="57347D53" w14:textId="77777777" w:rsidR="00B7567F" w:rsidRDefault="00BF38DD">
      <w:pPr>
        <w:pStyle w:val="SourceCode"/>
      </w:pPr>
      <w:r>
        <w:t xml:space="preserve">    console.log("Service Status Report");</w:t>
      </w:r>
    </w:p>
    <w:p w14:paraId="13B8C234" w14:textId="77777777" w:rsidR="00B7567F" w:rsidRDefault="00BF38DD">
      <w:pPr>
        <w:pStyle w:val="SourceCode"/>
      </w:pPr>
      <w:r>
        <w:t xml:space="preserve">    console.log("Port 443:", classifyPort(443));</w:t>
      </w:r>
    </w:p>
    <w:p w14:paraId="31FF11B1" w14:textId="77777777" w:rsidR="00B7567F" w:rsidRDefault="00BF38DD">
      <w:pPr>
        <w:pStyle w:val="SourceCode"/>
      </w:pPr>
      <w:r>
        <w:t xml:space="preserve">    console.log("Port 80:", classifyPort(80));</w:t>
      </w:r>
    </w:p>
    <w:p w14:paraId="2156941C" w14:textId="77777777" w:rsidR="00B7567F" w:rsidRDefault="00BF38DD">
      <w:pPr>
        <w:pStyle w:val="SourceCode"/>
      </w:pPr>
      <w:r>
        <w:t xml:space="preserve">    console.log("Port 8443:", classifyPort(8443));</w:t>
      </w:r>
    </w:p>
    <w:p w14:paraId="117CC3BA" w14:textId="77777777" w:rsidR="00B7567F" w:rsidRDefault="00B7567F">
      <w:pPr>
        <w:pStyle w:val="SourceCode"/>
      </w:pPr>
    </w:p>
    <w:p w14:paraId="7A6D69F8" w14:textId="77777777" w:rsidR="00B7567F" w:rsidRDefault="00BF38DD">
      <w:pPr>
        <w:pStyle w:val="SourceCode"/>
      </w:pPr>
      <w:r>
        <w:t xml:space="preserve">    // The switch gives the same answers as the else-if chain.</w:t>
      </w:r>
    </w:p>
    <w:p w14:paraId="52874029" w14:textId="77777777" w:rsidR="00B7567F" w:rsidRDefault="00BF38DD">
      <w:pPr>
        <w:pStyle w:val="SourceCode"/>
      </w:pPr>
      <w:r>
        <w:t xml:space="preserve">    console.log("Switch 443:", classifyPortSwitch(443));</w:t>
      </w:r>
    </w:p>
    <w:p w14:paraId="29B5427B" w14:textId="77777777" w:rsidR="00B7567F" w:rsidRDefault="00BF38DD">
      <w:pPr>
        <w:pStyle w:val="SourceCode"/>
      </w:pPr>
      <w:r>
        <w:t xml:space="preserve">    console.log("Switch 80:", classifyPortSwitch(80));</w:t>
      </w:r>
    </w:p>
    <w:p w14:paraId="29C43D81" w14:textId="77777777" w:rsidR="00B7567F" w:rsidRDefault="00BF38DD">
      <w:pPr>
        <w:pStyle w:val="SourceCode"/>
      </w:pPr>
      <w:r>
        <w:t xml:space="preserve">    console.log("Switch 8443:", classifyPortSwitch(8443));</w:t>
      </w:r>
    </w:p>
    <w:p w14:paraId="68784904" w14:textId="77777777" w:rsidR="00B7567F" w:rsidRDefault="00B7567F">
      <w:pPr>
        <w:pStyle w:val="SourceCode"/>
      </w:pPr>
    </w:p>
    <w:p w14:paraId="6995FF68" w14:textId="77777777" w:rsidR="00B7567F" w:rsidRDefault="00BF38DD">
      <w:pPr>
        <w:pStyle w:val="SourceCode"/>
      </w:pPr>
      <w:r>
        <w:t xml:space="preserve">    console.log("CPU 72%:", classifyCpu(72));</w:t>
      </w:r>
    </w:p>
    <w:p w14:paraId="3A743AA2" w14:textId="77777777" w:rsidR="00B7567F" w:rsidRDefault="00BF38DD">
      <w:pPr>
        <w:pStyle w:val="SourceCode"/>
      </w:pPr>
      <w:r>
        <w:t xml:space="preserve">    console.log("CPU 85%:", classifyCpu(85));</w:t>
      </w:r>
    </w:p>
    <w:p w14:paraId="17FA2A60" w14:textId="77777777" w:rsidR="00B7567F" w:rsidRDefault="00B7567F">
      <w:pPr>
        <w:pStyle w:val="SourceCode"/>
      </w:pPr>
    </w:p>
    <w:p w14:paraId="73387053" w14:textId="77777777" w:rsidR="00B7567F" w:rsidRDefault="00BF38DD">
      <w:pPr>
        <w:pStyle w:val="SourceCode"/>
      </w:pPr>
      <w:r>
        <w:t xml:space="preserve">    // Remember, arguments fill parameters in order: 70000 becomes port.</w:t>
      </w:r>
    </w:p>
    <w:p w14:paraId="573A1CFB" w14:textId="77777777" w:rsidR="00B7567F" w:rsidRDefault="00BF38DD">
      <w:pPr>
        <w:pStyle w:val="SourceCode"/>
      </w:pPr>
      <w:r>
        <w:t xml:space="preserve">    console.log("Port Number 8443:", checkPortNumber(8443));</w:t>
      </w:r>
    </w:p>
    <w:p w14:paraId="6B76BAB3" w14:textId="77777777" w:rsidR="00B7567F" w:rsidRDefault="00BF38DD">
      <w:pPr>
        <w:pStyle w:val="SourceCode"/>
      </w:pPr>
      <w:r>
        <w:t xml:space="preserve">    console.log("Port Number 70000:", checkPortNumber(70000));</w:t>
      </w:r>
    </w:p>
    <w:p w14:paraId="44E545FC" w14:textId="77777777" w:rsidR="00B7567F" w:rsidRDefault="00B7567F">
      <w:pPr>
        <w:pStyle w:val="SourceCode"/>
      </w:pPr>
    </w:p>
    <w:p w14:paraId="2ABAB030" w14:textId="77777777" w:rsidR="00B7567F" w:rsidRDefault="00BF38DD">
      <w:pPr>
        <w:pStyle w:val="SourceCode"/>
      </w:pPr>
      <w:r>
        <w:t xml:space="preserve">    // 0 of 0 GB means no disk was found: the guard gives Warning</w:t>
      </w:r>
    </w:p>
    <w:p w14:paraId="5705DA88" w14:textId="77777777" w:rsidR="00B7567F" w:rsidRDefault="00BF38DD">
      <w:pPr>
        <w:pStyle w:val="SourceCode"/>
      </w:pPr>
      <w:r>
        <w:t xml:space="preserve">    // without dividing by 0.</w:t>
      </w:r>
    </w:p>
    <w:p w14:paraId="169D7CFC" w14:textId="77777777" w:rsidR="00B7567F" w:rsidRDefault="00BF38DD">
      <w:pPr>
        <w:pStyle w:val="SourceCode"/>
      </w:pPr>
      <w:r>
        <w:t xml:space="preserve">    console.log("Disk 200 of 500 GB:", checkDisk(200, 500));</w:t>
      </w:r>
    </w:p>
    <w:p w14:paraId="32D08067" w14:textId="77777777" w:rsidR="00B7567F" w:rsidRDefault="00BF38DD">
      <w:pPr>
        <w:pStyle w:val="SourceCode"/>
      </w:pPr>
      <w:r>
        <w:t xml:space="preserve">    console.log("Disk 450 of 500 GB:", checkDisk(450, 500));</w:t>
      </w:r>
    </w:p>
    <w:p w14:paraId="03DAB362" w14:textId="77777777" w:rsidR="00B7567F" w:rsidRDefault="00BF38DD">
      <w:pPr>
        <w:pStyle w:val="SourceCode"/>
      </w:pPr>
      <w:r>
        <w:t xml:space="preserve">    console.log("Disk 0 of 0 GB:", checkDisk(0, 0));</w:t>
      </w:r>
    </w:p>
    <w:p w14:paraId="78206069" w14:textId="77777777" w:rsidR="00B7567F" w:rsidRDefault="00BF38DD">
      <w:pPr>
        <w:pStyle w:val="SourceCode"/>
      </w:pPr>
      <w:r>
        <w:t>}</w:t>
      </w:r>
    </w:p>
    <w:p w14:paraId="0D1F83A0" w14:textId="77777777" w:rsidR="00B7567F" w:rsidRDefault="00B7567F">
      <w:pPr>
        <w:pStyle w:val="SourceCode"/>
      </w:pPr>
    </w:p>
    <w:p w14:paraId="0D093EC3" w14:textId="77777777" w:rsidR="00B7567F" w:rsidRDefault="00BF38DD">
      <w:pPr>
        <w:pStyle w:val="SourceCode"/>
        <w:keepNext/>
      </w:pPr>
      <w:r>
        <w:t>// Remember, calling main runs the program; when it finishes, Node reports</w:t>
      </w:r>
    </w:p>
    <w:p w14:paraId="36B963B5" w14:textId="77777777" w:rsidR="00B7567F" w:rsidRDefault="00BF38DD">
      <w:pPr>
        <w:pStyle w:val="SourceCode"/>
        <w:keepNext/>
      </w:pPr>
      <w:r>
        <w:t>// exit code 0, which means success.</w:t>
      </w:r>
    </w:p>
    <w:p w14:paraId="0132D852" w14:textId="77777777" w:rsidR="00B7567F" w:rsidRDefault="00BF38DD">
      <w:pPr>
        <w:pStyle w:val="SourceCode"/>
      </w:pPr>
      <w:r>
        <w:t>main();</w:t>
      </w:r>
    </w:p>
    <w:p w14:paraId="16A172CC" w14:textId="77777777" w:rsidR="00B7567F" w:rsidRDefault="00B7567F">
      <w:pPr>
        <w:keepNext/>
      </w:pPr>
    </w:p>
    <w:p w14:paraId="4ABDA7A5" w14:textId="77777777" w:rsidR="00B7567F" w:rsidRDefault="00BF38DD">
      <w:pPr>
        <w:pStyle w:val="Heading3"/>
      </w:pPr>
      <w:r>
        <w:t>Windows PowerShell Basic Build and Run</w:t>
      </w:r>
    </w:p>
    <w:p w14:paraId="68D5385F" w14:textId="77777777" w:rsidR="00B7567F" w:rsidRDefault="00BF38DD">
      <w:pPr>
        <w:pStyle w:val="CommandBlock"/>
        <w:keepNext/>
      </w:pPr>
      <w:r>
        <w:t>npm --prefix .\typescript run check</w:t>
      </w:r>
    </w:p>
    <w:p w14:paraId="56E08B59" w14:textId="77777777" w:rsidR="00B7567F" w:rsidRDefault="00BF38DD">
      <w:pPr>
        <w:pStyle w:val="CommandBlock"/>
        <w:keepNext/>
      </w:pPr>
      <w:r>
        <w:t>npm --prefix .\typescript run build</w:t>
      </w:r>
    </w:p>
    <w:p w14:paraId="7F4EB251" w14:textId="77777777" w:rsidR="00B7567F" w:rsidRDefault="00BF38DD">
      <w:pPr>
        <w:pStyle w:val="CommandBlock"/>
      </w:pPr>
      <w:r>
        <w:t>node .\typescript\dist\basic.js</w:t>
      </w:r>
    </w:p>
    <w:p w14:paraId="091BB73A" w14:textId="77777777" w:rsidR="00B7567F" w:rsidRDefault="00B7567F">
      <w:pPr>
        <w:keepNext/>
      </w:pPr>
    </w:p>
    <w:p w14:paraId="0750F1D5" w14:textId="77777777" w:rsidR="00B7567F" w:rsidRDefault="00BF38DD">
      <w:pPr>
        <w:pStyle w:val="Heading3"/>
      </w:pPr>
      <w:r>
        <w:t>Linux or macOS Basic Build and Run</w:t>
      </w:r>
    </w:p>
    <w:p w14:paraId="475A2FFA" w14:textId="77777777" w:rsidR="00B7567F" w:rsidRDefault="00BF38DD">
      <w:pPr>
        <w:pStyle w:val="CommandBlock"/>
        <w:keepNext/>
      </w:pPr>
      <w:r>
        <w:t>npm --prefix ./typescript run check</w:t>
      </w:r>
    </w:p>
    <w:p w14:paraId="69EF5B1E" w14:textId="77777777" w:rsidR="00B7567F" w:rsidRDefault="00BF38DD">
      <w:pPr>
        <w:pStyle w:val="CommandBlock"/>
        <w:keepNext/>
      </w:pPr>
      <w:r>
        <w:t>npm --prefix ./typescript run build</w:t>
      </w:r>
    </w:p>
    <w:p w14:paraId="1E876AD0" w14:textId="77777777" w:rsidR="00B7567F" w:rsidRDefault="00BF38DD">
      <w:pPr>
        <w:pStyle w:val="CommandBlock"/>
      </w:pPr>
      <w:r>
        <w:t>node ./typescript/dist/basic.js</w:t>
      </w:r>
    </w:p>
    <w:p w14:paraId="4C196A07" w14:textId="77777777" w:rsidR="00B7567F" w:rsidRDefault="00B7567F">
      <w:pPr>
        <w:keepNext/>
      </w:pPr>
    </w:p>
    <w:p w14:paraId="06057ECA" w14:textId="77777777" w:rsidR="00B7567F" w:rsidRDefault="00BF38DD">
      <w:pPr>
        <w:pStyle w:val="Heading3"/>
      </w:pPr>
      <w:r>
        <w:t>Check Your Results</w:t>
      </w:r>
    </w:p>
    <w:p w14:paraId="1BDDC29C" w14:textId="77777777" w:rsidR="00B7567F" w:rsidRDefault="00BF38DD">
      <w:pPr>
        <w:keepNext/>
      </w:pPr>
      <w:r>
        <w:t>The npm check and build steps print their own lines first; those are not part of the program's output. The program reads no input. Your screen must show exactly these fourteen lines, with the same spelling, spacing, and capitalization. The Basic version prints three more lines than the Required Clean-Run Output: the Switch lines.</w:t>
      </w:r>
    </w:p>
    <w:p w14:paraId="257F8921" w14:textId="77777777" w:rsidR="00B7567F" w:rsidRDefault="00B7567F">
      <w:pPr>
        <w:keepNext/>
      </w:pPr>
    </w:p>
    <w:p w14:paraId="28BC8225" w14:textId="77777777" w:rsidR="00B7567F" w:rsidRDefault="00BF38DD">
      <w:pPr>
        <w:pStyle w:val="RequiredOutput"/>
        <w:keepNext/>
      </w:pPr>
      <w:r>
        <w:t>Service Status Report</w:t>
      </w:r>
    </w:p>
    <w:p w14:paraId="62D98009" w14:textId="77777777" w:rsidR="00B7567F" w:rsidRDefault="00BF38DD">
      <w:pPr>
        <w:pStyle w:val="RequiredOutput"/>
        <w:keepNext/>
      </w:pPr>
      <w:r>
        <w:t>Port 443: HTTPS</w:t>
      </w:r>
    </w:p>
    <w:p w14:paraId="4D11B4C2" w14:textId="77777777" w:rsidR="00B7567F" w:rsidRDefault="00BF38DD">
      <w:pPr>
        <w:pStyle w:val="RequiredOutput"/>
        <w:keepNext/>
      </w:pPr>
      <w:r>
        <w:t>Port 80: HTTP</w:t>
      </w:r>
    </w:p>
    <w:p w14:paraId="3B504800" w14:textId="77777777" w:rsidR="00B7567F" w:rsidRDefault="00BF38DD">
      <w:pPr>
        <w:pStyle w:val="RequiredOutput"/>
        <w:keepNext/>
      </w:pPr>
      <w:r>
        <w:t>Port 8443: Custom Service</w:t>
      </w:r>
    </w:p>
    <w:p w14:paraId="11E6F375" w14:textId="77777777" w:rsidR="00B7567F" w:rsidRDefault="00BF38DD">
      <w:pPr>
        <w:pStyle w:val="RequiredOutput"/>
        <w:keepNext/>
      </w:pPr>
      <w:r>
        <w:t>Switch 443: HTTPS</w:t>
      </w:r>
    </w:p>
    <w:p w14:paraId="64167F9B" w14:textId="77777777" w:rsidR="00B7567F" w:rsidRDefault="00BF38DD">
      <w:pPr>
        <w:pStyle w:val="RequiredOutput"/>
        <w:keepNext/>
      </w:pPr>
      <w:r>
        <w:t>Switch 80: HTTP</w:t>
      </w:r>
    </w:p>
    <w:p w14:paraId="4E2A4EAD" w14:textId="77777777" w:rsidR="00B7567F" w:rsidRDefault="00BF38DD">
      <w:pPr>
        <w:pStyle w:val="RequiredOutput"/>
        <w:keepNext/>
      </w:pPr>
      <w:r>
        <w:t>Switch 8443: Custom Service</w:t>
      </w:r>
    </w:p>
    <w:p w14:paraId="481915DE" w14:textId="77777777" w:rsidR="00B7567F" w:rsidRDefault="00BF38DD">
      <w:pPr>
        <w:pStyle w:val="RequiredOutput"/>
        <w:keepNext/>
      </w:pPr>
      <w:r>
        <w:t>CPU 72%: Normal</w:t>
      </w:r>
    </w:p>
    <w:p w14:paraId="0568C962" w14:textId="77777777" w:rsidR="00B7567F" w:rsidRDefault="00BF38DD">
      <w:pPr>
        <w:pStyle w:val="RequiredOutput"/>
        <w:keepNext/>
      </w:pPr>
      <w:r>
        <w:t>CPU 85%: Warning</w:t>
      </w:r>
    </w:p>
    <w:p w14:paraId="20025F03" w14:textId="77777777" w:rsidR="00B7567F" w:rsidRDefault="00BF38DD">
      <w:pPr>
        <w:pStyle w:val="RequiredOutput"/>
        <w:keepNext/>
      </w:pPr>
      <w:r>
        <w:t>Port Number 8443: Valid</w:t>
      </w:r>
    </w:p>
    <w:p w14:paraId="1603C897" w14:textId="77777777" w:rsidR="00B7567F" w:rsidRDefault="00BF38DD">
      <w:pPr>
        <w:pStyle w:val="RequiredOutput"/>
        <w:keepNext/>
      </w:pPr>
      <w:r>
        <w:t>Port Number 70000: Invalid</w:t>
      </w:r>
    </w:p>
    <w:p w14:paraId="2A32FBCF" w14:textId="77777777" w:rsidR="00B7567F" w:rsidRDefault="00BF38DD">
      <w:pPr>
        <w:pStyle w:val="RequiredOutput"/>
        <w:keepNext/>
      </w:pPr>
      <w:r>
        <w:t>Disk 200 of 500 GB: Normal</w:t>
      </w:r>
    </w:p>
    <w:p w14:paraId="00F2FB76" w14:textId="77777777" w:rsidR="00B7567F" w:rsidRDefault="00BF38DD">
      <w:pPr>
        <w:pStyle w:val="RequiredOutput"/>
        <w:keepNext/>
      </w:pPr>
      <w:r>
        <w:t>Disk 450 of 500 GB: Warning</w:t>
      </w:r>
    </w:p>
    <w:p w14:paraId="04A58762" w14:textId="77777777" w:rsidR="00B7567F" w:rsidRDefault="00BF38DD">
      <w:pPr>
        <w:pStyle w:val="RequiredOutput"/>
      </w:pPr>
      <w:r>
        <w:t>Disk 0 of 0 GB: Warning</w:t>
      </w:r>
    </w:p>
    <w:p w14:paraId="5D475FD7" w14:textId="77777777" w:rsidR="00B7567F" w:rsidRDefault="00B7567F">
      <w:pPr>
        <w:keepNext/>
      </w:pPr>
    </w:p>
    <w:p w14:paraId="1634AB02" w14:textId="77777777" w:rsidR="00B7567F" w:rsidRDefault="00BF38DD">
      <w:pPr>
        <w:pStyle w:val="ListBullet"/>
      </w:pPr>
      <w:r>
        <w:t>Port 443: HTTPS proves that the if in classifyPort matched its first condition. Port 80: HTTP proves the else if was tested after that condition was false, and Port 8443: Custom Service proves the else caught the port that no condition matched.</w:t>
      </w:r>
    </w:p>
    <w:p w14:paraId="7D913587" w14:textId="77777777" w:rsidR="00B7567F" w:rsidRDefault="00BF38DD">
      <w:pPr>
        <w:pStyle w:val="ListBullet"/>
      </w:pPr>
      <w:r>
        <w:t>Switch 443: HTTPS, Switch 80: HTTP, and Switch 8443: Custom Service prove that classifyPortSwitch gives the same answers as the chain: each case matched its own port, and default caught 8443.</w:t>
      </w:r>
    </w:p>
    <w:p w14:paraId="46BF7906" w14:textId="77777777" w:rsidR="00B7567F" w:rsidRDefault="00BF38DD">
      <w:pPr>
        <w:pStyle w:val="ListBullet"/>
      </w:pPr>
      <w:r>
        <w:t>CPU 72%: Normal and CPU 85%: Warning prove that classifyCpu compared each value with 80 using &gt;: only the value above 80 gives Warning.</w:t>
      </w:r>
    </w:p>
    <w:p w14:paraId="3A92B41F" w14:textId="77777777" w:rsidR="00B7567F" w:rsidRDefault="00BF38DD">
      <w:pPr>
        <w:pStyle w:val="ListBullet"/>
      </w:pPr>
      <w:r>
        <w:t>Port Number 8443: Valid and Port Number 70000: Invalid prove that checkPortNumber needs both conditions joined by &amp;&amp; to be true: 70000 is at least 1 but is above 65535.</w:t>
      </w:r>
    </w:p>
    <w:p w14:paraId="2914D40B" w14:textId="77777777" w:rsidR="00B7567F" w:rsidRDefault="00BF38DD">
      <w:pPr>
        <w:pStyle w:val="ListBullet"/>
      </w:pPr>
      <w:r>
        <w:t>Disk 200 of 500 GB: Normal and Disk 450 of 500 GB: Warning prove that checkDisk divided and compared: 40 percent is not above 80, but 90 percent is. Disk 0 of 0 GB: Warning proves the guard: !diskFound was true, so || skipped the division, and the conditional expression ? : picked Warning.</w:t>
      </w:r>
    </w:p>
    <w:p w14:paraId="1F17681D" w14:textId="77777777" w:rsidR="00B7567F" w:rsidRDefault="00BF38DD">
      <w:pPr>
        <w:pStyle w:val="ListBullet"/>
      </w:pPr>
      <w:r>
        <w:t>If a port shows the wrong service, or a CPU or disk value the wrong status, check each comparison's operator and number against the comments.</w:t>
      </w:r>
    </w:p>
    <w:p w14:paraId="6001EA43" w14:textId="77777777" w:rsidR="00B7567F" w:rsidRDefault="00BF38DD">
      <w:pPr>
        <w:pStyle w:val="ListBullet"/>
      </w:pPr>
      <w:r>
        <w:t>If every port prints HTTPS, a condition has one = where it needs ===: port = 443 stores 443 in port, and TypeScript accepts it without an error.</w:t>
      </w:r>
    </w:p>
    <w:p w14:paraId="4485025A" w14:textId="77777777" w:rsidR="00B7567F" w:rsidRDefault="00BF38DD">
      <w:pPr>
        <w:pStyle w:val="ListBullet"/>
      </w:pPr>
      <w:r>
        <w:t>If Switch 443 prints HTTP, the break after service = "HTTPS" is missing: TypeScript fell through into case 80, without any error.</w:t>
      </w:r>
    </w:p>
    <w:p w14:paraId="3DB813C2" w14:textId="77777777" w:rsidR="00B7567F" w:rsidRDefault="00BF38DD">
      <w:pPr>
        <w:pStyle w:val="ListBullet"/>
      </w:pPr>
      <w:r>
        <w:t>If Disk 0 of 0 GB prints Normal, the guard is missing: 0 * 100 / 0 gave NaN, and NaN &gt; 80 is false.</w:t>
      </w:r>
    </w:p>
    <w:p w14:paraId="59DAC3E1" w14:textId="77777777" w:rsidR="00B7567F" w:rsidRDefault="00BF38DD">
      <w:pPr>
        <w:pStyle w:val="ListBullet"/>
      </w:pPr>
      <w:r>
        <w:t>If the build fails, read the first error message: it names the file and line to fix.</w:t>
      </w:r>
    </w:p>
    <w:p w14:paraId="389976BD" w14:textId="77777777" w:rsidR="00B7567F" w:rsidRDefault="00B7567F">
      <w:pPr>
        <w:keepNext/>
      </w:pPr>
    </w:p>
    <w:p w14:paraId="726D0EFE" w14:textId="77777777" w:rsidR="00B7567F" w:rsidRDefault="00B7567F">
      <w:pPr>
        <w:keepNext/>
      </w:pPr>
    </w:p>
    <w:p w14:paraId="5CE51A69" w14:textId="77777777" w:rsidR="00B7567F" w:rsidRDefault="00BF38DD">
      <w:pPr>
        <w:pStyle w:val="Heading2"/>
      </w:pPr>
      <w:r>
        <w:t>Production-Minded Implementation</w:t>
      </w:r>
    </w:p>
    <w:p w14:paraId="5C331CF6" w14:textId="77777777" w:rsidR="00B7567F" w:rsidRDefault="00BF38DD">
      <w:r>
        <w:t>The production-minded version makes the same decisions and prints the same report, without the Switch lines: a program needs each decision only once. It adds one habit that matters for conditions: every limit a condition tests, such as 443 or 80, is a named constant. A condition then reads as words, such as cpu percent greater than the warning percent, and a rule changes in exactly one place. The 0 and 100 in the disk check stay numbers, because they are not limits: 0 means no disk, and 100 turns a fraction</w:t>
      </w:r>
      <w:r>
        <w:t xml:space="preserve"> into a percent. Each function's comment also states its boundary, such as exactly 80 percent is Normal, and says why the disk guard comes first.</w:t>
      </w:r>
    </w:p>
    <w:p w14:paraId="2FEAFC02" w14:textId="77777777" w:rsidR="00B7567F" w:rsidRDefault="00B7567F">
      <w:pPr>
        <w:keepNext/>
      </w:pPr>
    </w:p>
    <w:p w14:paraId="64D2AF1E" w14:textId="77777777" w:rsidR="00B7567F" w:rsidRDefault="00BF38DD">
      <w:pPr>
        <w:pStyle w:val="Heading3"/>
      </w:pPr>
      <w:r>
        <w:t>typescript/src/main.ts</w:t>
      </w:r>
    </w:p>
    <w:p w14:paraId="0194FC4D" w14:textId="77777777" w:rsidR="00B7567F" w:rsidRDefault="00BF38DD">
      <w:pPr>
        <w:pStyle w:val="SourceCode"/>
        <w:keepNext/>
      </w:pPr>
      <w:r>
        <w:t>// Every number a condition tests is a named constant, so each rule is</w:t>
      </w:r>
    </w:p>
    <w:p w14:paraId="4B9FC6C0" w14:textId="77777777" w:rsidR="00B7567F" w:rsidRDefault="00BF38DD">
      <w:pPr>
        <w:pStyle w:val="SourceCode"/>
        <w:keepNext/>
      </w:pPr>
      <w:r>
        <w:t>// written once, reads as words, and changes in one place.</w:t>
      </w:r>
    </w:p>
    <w:p w14:paraId="4B98971B" w14:textId="77777777" w:rsidR="00B7567F" w:rsidRDefault="00BF38DD">
      <w:pPr>
        <w:pStyle w:val="SourceCode"/>
      </w:pPr>
      <w:r>
        <w:t>const httpsPort = 443;</w:t>
      </w:r>
    </w:p>
    <w:p w14:paraId="37E9C691" w14:textId="77777777" w:rsidR="00B7567F" w:rsidRDefault="00BF38DD">
      <w:pPr>
        <w:pStyle w:val="SourceCode"/>
      </w:pPr>
      <w:r>
        <w:t>const httpPort = 80;</w:t>
      </w:r>
    </w:p>
    <w:p w14:paraId="1E7387C3" w14:textId="77777777" w:rsidR="00B7567F" w:rsidRDefault="00BF38DD">
      <w:pPr>
        <w:pStyle w:val="SourceCode"/>
      </w:pPr>
      <w:r>
        <w:t>const cpuWarningPercent = 80;</w:t>
      </w:r>
    </w:p>
    <w:p w14:paraId="512C0A92" w14:textId="77777777" w:rsidR="00B7567F" w:rsidRDefault="00BF38DD">
      <w:pPr>
        <w:pStyle w:val="SourceCode"/>
      </w:pPr>
      <w:r>
        <w:t>const diskWarningPercent = 80;</w:t>
      </w:r>
    </w:p>
    <w:p w14:paraId="219E6EDD" w14:textId="77777777" w:rsidR="00B7567F" w:rsidRDefault="00BF38DD">
      <w:pPr>
        <w:pStyle w:val="SourceCode"/>
      </w:pPr>
      <w:r>
        <w:t>const lowestPort = 1;</w:t>
      </w:r>
    </w:p>
    <w:p w14:paraId="560FD65F" w14:textId="77777777" w:rsidR="00B7567F" w:rsidRDefault="00BF38DD">
      <w:pPr>
        <w:pStyle w:val="SourceCode"/>
      </w:pPr>
      <w:r>
        <w:t>const highestPort = 65535;</w:t>
      </w:r>
    </w:p>
    <w:p w14:paraId="389FDC4B" w14:textId="77777777" w:rsidR="00B7567F" w:rsidRDefault="00B7567F">
      <w:pPr>
        <w:pStyle w:val="SourceCode"/>
      </w:pPr>
    </w:p>
    <w:p w14:paraId="67D304A8" w14:textId="77777777" w:rsidR="00B7567F" w:rsidRDefault="00BF38DD">
      <w:pPr>
        <w:pStyle w:val="SourceCode"/>
      </w:pPr>
      <w:r>
        <w:t>// Takes a port; returns its service type. The final else gives every other</w:t>
      </w:r>
    </w:p>
    <w:p w14:paraId="256691F3" w14:textId="77777777" w:rsidR="00B7567F" w:rsidRDefault="00BF38DD">
      <w:pPr>
        <w:pStyle w:val="SourceCode"/>
      </w:pPr>
      <w:r>
        <w:t>// port an answer, so the function never returns without one.</w:t>
      </w:r>
    </w:p>
    <w:p w14:paraId="6AF9E6D9" w14:textId="77777777" w:rsidR="00B7567F" w:rsidRDefault="00BF38DD">
      <w:pPr>
        <w:pStyle w:val="SourceCode"/>
      </w:pPr>
      <w:r>
        <w:t>function classifyPort(port: number): string {</w:t>
      </w:r>
    </w:p>
    <w:p w14:paraId="101A0F4B" w14:textId="77777777" w:rsidR="00B7567F" w:rsidRDefault="00BF38DD">
      <w:pPr>
        <w:pStyle w:val="SourceCode"/>
      </w:pPr>
      <w:r>
        <w:t xml:space="preserve">    if (port === httpsPort) {</w:t>
      </w:r>
    </w:p>
    <w:p w14:paraId="52C9587B" w14:textId="77777777" w:rsidR="00B7567F" w:rsidRDefault="00BF38DD">
      <w:pPr>
        <w:pStyle w:val="SourceCode"/>
      </w:pPr>
      <w:r>
        <w:t xml:space="preserve">        return "HTTPS";</w:t>
      </w:r>
    </w:p>
    <w:p w14:paraId="11545548" w14:textId="77777777" w:rsidR="00B7567F" w:rsidRDefault="00BF38DD">
      <w:pPr>
        <w:pStyle w:val="SourceCode"/>
      </w:pPr>
      <w:r>
        <w:t xml:space="preserve">    } else if (port === httpPort) {</w:t>
      </w:r>
    </w:p>
    <w:p w14:paraId="6B586287" w14:textId="77777777" w:rsidR="00B7567F" w:rsidRDefault="00BF38DD">
      <w:pPr>
        <w:pStyle w:val="SourceCode"/>
      </w:pPr>
      <w:r>
        <w:t xml:space="preserve">        return "HTTP";</w:t>
      </w:r>
    </w:p>
    <w:p w14:paraId="38C8B7CD" w14:textId="77777777" w:rsidR="00B7567F" w:rsidRDefault="00BF38DD">
      <w:pPr>
        <w:pStyle w:val="SourceCode"/>
      </w:pPr>
      <w:r>
        <w:t xml:space="preserve">    } else {</w:t>
      </w:r>
    </w:p>
    <w:p w14:paraId="073FF68A" w14:textId="77777777" w:rsidR="00B7567F" w:rsidRDefault="00BF38DD">
      <w:pPr>
        <w:pStyle w:val="SourceCode"/>
      </w:pPr>
      <w:r>
        <w:t xml:space="preserve">        return "Custom Service";</w:t>
      </w:r>
    </w:p>
    <w:p w14:paraId="3BE1AF0D" w14:textId="77777777" w:rsidR="00B7567F" w:rsidRDefault="00BF38DD">
      <w:pPr>
        <w:pStyle w:val="SourceCode"/>
      </w:pPr>
      <w:r>
        <w:t xml:space="preserve">    }</w:t>
      </w:r>
    </w:p>
    <w:p w14:paraId="5C0551EC" w14:textId="77777777" w:rsidR="00B7567F" w:rsidRDefault="00BF38DD">
      <w:pPr>
        <w:pStyle w:val="SourceCode"/>
      </w:pPr>
      <w:r>
        <w:t>}</w:t>
      </w:r>
    </w:p>
    <w:p w14:paraId="5324C085" w14:textId="77777777" w:rsidR="00B7567F" w:rsidRDefault="00B7567F">
      <w:pPr>
        <w:pStyle w:val="SourceCode"/>
      </w:pPr>
    </w:p>
    <w:p w14:paraId="43FA9CD6" w14:textId="77777777" w:rsidR="00B7567F" w:rsidRDefault="00BF38DD">
      <w:pPr>
        <w:pStyle w:val="SourceCode"/>
      </w:pPr>
      <w:r>
        <w:t>// Takes a CPU usage in whole percent; returns "Warning" above</w:t>
      </w:r>
    </w:p>
    <w:p w14:paraId="005F9483" w14:textId="77777777" w:rsidR="00B7567F" w:rsidRDefault="00BF38DD">
      <w:pPr>
        <w:pStyle w:val="SourceCode"/>
      </w:pPr>
      <w:r>
        <w:t>// cpuWarningPercent. The boundary is deliberate: exactly 80 is Normal.</w:t>
      </w:r>
    </w:p>
    <w:p w14:paraId="6DD1261A" w14:textId="77777777" w:rsidR="00B7567F" w:rsidRDefault="00BF38DD">
      <w:pPr>
        <w:pStyle w:val="SourceCode"/>
      </w:pPr>
      <w:r>
        <w:t>function classifyCpu(cpuPercent: number): string {</w:t>
      </w:r>
    </w:p>
    <w:p w14:paraId="0BAF9C5A" w14:textId="77777777" w:rsidR="00B7567F" w:rsidRDefault="00BF38DD">
      <w:pPr>
        <w:pStyle w:val="SourceCode"/>
      </w:pPr>
      <w:r>
        <w:t xml:space="preserve">    if (cpuPercent &gt; cpuWarningPercent) {</w:t>
      </w:r>
    </w:p>
    <w:p w14:paraId="6B0DCF95" w14:textId="77777777" w:rsidR="00B7567F" w:rsidRDefault="00BF38DD">
      <w:pPr>
        <w:pStyle w:val="SourceCode"/>
      </w:pPr>
      <w:r>
        <w:t xml:space="preserve">        return "Warning";</w:t>
      </w:r>
    </w:p>
    <w:p w14:paraId="0BE16B63" w14:textId="77777777" w:rsidR="00B7567F" w:rsidRDefault="00BF38DD">
      <w:pPr>
        <w:pStyle w:val="SourceCode"/>
      </w:pPr>
      <w:r>
        <w:t xml:space="preserve">    } else {</w:t>
      </w:r>
    </w:p>
    <w:p w14:paraId="61E169F0" w14:textId="77777777" w:rsidR="00B7567F" w:rsidRDefault="00BF38DD">
      <w:pPr>
        <w:pStyle w:val="SourceCode"/>
      </w:pPr>
      <w:r>
        <w:t xml:space="preserve">        return "Normal";</w:t>
      </w:r>
    </w:p>
    <w:p w14:paraId="1FAA0623" w14:textId="77777777" w:rsidR="00B7567F" w:rsidRDefault="00BF38DD">
      <w:pPr>
        <w:pStyle w:val="SourceCode"/>
      </w:pPr>
      <w:r>
        <w:t xml:space="preserve">    }</w:t>
      </w:r>
    </w:p>
    <w:p w14:paraId="58BA4069" w14:textId="77777777" w:rsidR="00B7567F" w:rsidRDefault="00BF38DD">
      <w:pPr>
        <w:pStyle w:val="SourceCode"/>
      </w:pPr>
      <w:r>
        <w:t>}</w:t>
      </w:r>
    </w:p>
    <w:p w14:paraId="7C45D1DC" w14:textId="77777777" w:rsidR="00B7567F" w:rsidRDefault="00B7567F">
      <w:pPr>
        <w:pStyle w:val="SourceCode"/>
      </w:pPr>
    </w:p>
    <w:p w14:paraId="1D90DD56" w14:textId="77777777" w:rsidR="00B7567F" w:rsidRDefault="00BF38DD">
      <w:pPr>
        <w:pStyle w:val="SourceCode"/>
      </w:pPr>
      <w:r>
        <w:t>// Takes a port; returns "Valid" when it is inside the range of real port</w:t>
      </w:r>
    </w:p>
    <w:p w14:paraId="5987DBD2" w14:textId="77777777" w:rsidR="00B7567F" w:rsidRDefault="00BF38DD">
      <w:pPr>
        <w:pStyle w:val="SourceCode"/>
      </w:pPr>
      <w:r>
        <w:t>// numbers, lowestPort to highestPort, both ends included.</w:t>
      </w:r>
    </w:p>
    <w:p w14:paraId="4C08EE3D" w14:textId="77777777" w:rsidR="00B7567F" w:rsidRDefault="00BF38DD">
      <w:pPr>
        <w:pStyle w:val="SourceCode"/>
      </w:pPr>
      <w:r>
        <w:t>function checkPortNumber(port: number): string {</w:t>
      </w:r>
    </w:p>
    <w:p w14:paraId="0DA88A08" w14:textId="77777777" w:rsidR="00B7567F" w:rsidRDefault="00BF38DD">
      <w:pPr>
        <w:pStyle w:val="SourceCode"/>
      </w:pPr>
      <w:r>
        <w:t xml:space="preserve">    const portInRange: boolean = port &gt;= lowestPort &amp;&amp; port &lt;= highestPort;</w:t>
      </w:r>
    </w:p>
    <w:p w14:paraId="15C40FA7" w14:textId="77777777" w:rsidR="00B7567F" w:rsidRDefault="00BF38DD">
      <w:pPr>
        <w:pStyle w:val="SourceCode"/>
      </w:pPr>
      <w:r>
        <w:t xml:space="preserve">    if (portInRange) {</w:t>
      </w:r>
    </w:p>
    <w:p w14:paraId="1D993CBB" w14:textId="77777777" w:rsidR="00B7567F" w:rsidRDefault="00BF38DD">
      <w:pPr>
        <w:pStyle w:val="SourceCode"/>
      </w:pPr>
      <w:r>
        <w:t xml:space="preserve">        return "Valid";</w:t>
      </w:r>
    </w:p>
    <w:p w14:paraId="1ABB9B37" w14:textId="77777777" w:rsidR="00B7567F" w:rsidRDefault="00BF38DD">
      <w:pPr>
        <w:pStyle w:val="SourceCode"/>
      </w:pPr>
      <w:r>
        <w:t xml:space="preserve">    } else {</w:t>
      </w:r>
    </w:p>
    <w:p w14:paraId="2A3E592F" w14:textId="77777777" w:rsidR="00B7567F" w:rsidRDefault="00BF38DD">
      <w:pPr>
        <w:pStyle w:val="SourceCode"/>
      </w:pPr>
      <w:r>
        <w:t xml:space="preserve">        return "Invalid";</w:t>
      </w:r>
    </w:p>
    <w:p w14:paraId="34F02F80" w14:textId="77777777" w:rsidR="00B7567F" w:rsidRDefault="00BF38DD">
      <w:pPr>
        <w:pStyle w:val="SourceCode"/>
      </w:pPr>
      <w:r>
        <w:t xml:space="preserve">    }</w:t>
      </w:r>
    </w:p>
    <w:p w14:paraId="7D5B09A7" w14:textId="77777777" w:rsidR="00B7567F" w:rsidRDefault="00BF38DD">
      <w:pPr>
        <w:pStyle w:val="SourceCode"/>
      </w:pPr>
      <w:r>
        <w:t>}</w:t>
      </w:r>
    </w:p>
    <w:p w14:paraId="288E48CD" w14:textId="77777777" w:rsidR="00B7567F" w:rsidRDefault="00B7567F">
      <w:pPr>
        <w:pStyle w:val="SourceCode"/>
      </w:pPr>
    </w:p>
    <w:p w14:paraId="758BA122" w14:textId="77777777" w:rsidR="00B7567F" w:rsidRDefault="00BF38DD">
      <w:pPr>
        <w:pStyle w:val="SourceCode"/>
      </w:pPr>
      <w:r>
        <w:t>// Takes the disk space used and the disk's total size, in whole GB;</w:t>
      </w:r>
    </w:p>
    <w:p w14:paraId="08B18C31" w14:textId="77777777" w:rsidR="00B7567F" w:rsidRDefault="00BF38DD">
      <w:pPr>
        <w:pStyle w:val="SourceCode"/>
      </w:pPr>
      <w:r>
        <w:t>// returns "Warning" when no disk was found (a total of 0) or the disk is</w:t>
      </w:r>
    </w:p>
    <w:p w14:paraId="1E5BEA93" w14:textId="77777777" w:rsidR="00B7567F" w:rsidRDefault="00BF38DD">
      <w:pPr>
        <w:pStyle w:val="SourceCode"/>
      </w:pPr>
      <w:r>
        <w:t>// more than diskWarningPercent full. The diskFound test comes first, so</w:t>
      </w:r>
    </w:p>
    <w:p w14:paraId="4742DAC6" w14:textId="77777777" w:rsidR="00B7567F" w:rsidRDefault="00BF38DD">
      <w:pPr>
        <w:pStyle w:val="SourceCode"/>
      </w:pPr>
      <w:r>
        <w:t>// || skips the division for a missing disk, where 0 / 0 would give NaN.</w:t>
      </w:r>
    </w:p>
    <w:p w14:paraId="6ACFC1CF" w14:textId="77777777" w:rsidR="00B7567F" w:rsidRDefault="00BF38DD">
      <w:pPr>
        <w:pStyle w:val="SourceCode"/>
      </w:pPr>
      <w:r>
        <w:t>function checkDisk(usedGb: number, totalGb: number): string {</w:t>
      </w:r>
    </w:p>
    <w:p w14:paraId="3F4B00E9" w14:textId="77777777" w:rsidR="00B7567F" w:rsidRDefault="00BF38DD">
      <w:pPr>
        <w:pStyle w:val="SourceCode"/>
      </w:pPr>
      <w:r>
        <w:t xml:space="preserve">    const diskFound: boolean = totalGb &gt; 0;</w:t>
      </w:r>
    </w:p>
    <w:p w14:paraId="3B6EB4E6" w14:textId="77777777" w:rsidR="00B7567F" w:rsidRDefault="00BF38DD">
      <w:pPr>
        <w:pStyle w:val="SourceCode"/>
      </w:pPr>
      <w:r>
        <w:t xml:space="preserve">    // Remember, a statement may continue on the next line.</w:t>
      </w:r>
    </w:p>
    <w:p w14:paraId="211EB59F" w14:textId="77777777" w:rsidR="00B7567F" w:rsidRDefault="00BF38DD">
      <w:pPr>
        <w:pStyle w:val="SourceCode"/>
      </w:pPr>
      <w:r>
        <w:t xml:space="preserve">    const needsWarning: boolean =</w:t>
      </w:r>
    </w:p>
    <w:p w14:paraId="322A54FA" w14:textId="77777777" w:rsidR="00B7567F" w:rsidRDefault="00BF38DD">
      <w:pPr>
        <w:pStyle w:val="SourceCode"/>
      </w:pPr>
      <w:r>
        <w:t xml:space="preserve">        !diskFound || usedGb * 100 / totalGb &gt; diskWarningPercent;</w:t>
      </w:r>
    </w:p>
    <w:p w14:paraId="1D0AC7D9" w14:textId="77777777" w:rsidR="00B7567F" w:rsidRDefault="00BF38DD">
      <w:pPr>
        <w:pStyle w:val="SourceCode"/>
      </w:pPr>
      <w:r>
        <w:t xml:space="preserve">    return needsWarning ? "Warning" : "Normal";</w:t>
      </w:r>
    </w:p>
    <w:p w14:paraId="41A19F2E" w14:textId="77777777" w:rsidR="00B7567F" w:rsidRDefault="00BF38DD">
      <w:pPr>
        <w:pStyle w:val="SourceCode"/>
      </w:pPr>
      <w:r>
        <w:t>}</w:t>
      </w:r>
    </w:p>
    <w:p w14:paraId="70648F42" w14:textId="77777777" w:rsidR="00B7567F" w:rsidRDefault="00B7567F">
      <w:pPr>
        <w:pStyle w:val="SourceCode"/>
      </w:pPr>
    </w:p>
    <w:p w14:paraId="5CD8D83A" w14:textId="77777777" w:rsidR="00B7567F" w:rsidRDefault="00BF38DD">
      <w:pPr>
        <w:pStyle w:val="SourceCode"/>
      </w:pPr>
      <w:r>
        <w:t>function main(): void {</w:t>
      </w:r>
    </w:p>
    <w:p w14:paraId="05EC0FA7" w14:textId="77777777" w:rsidR="00B7567F" w:rsidRDefault="00BF38DD">
      <w:pPr>
        <w:pStyle w:val="SourceCode"/>
      </w:pPr>
      <w:r>
        <w:t xml:space="preserve">    // Each function only decides and returns a label; main prints it, so</w:t>
      </w:r>
    </w:p>
    <w:p w14:paraId="4C212055" w14:textId="77777777" w:rsidR="00B7567F" w:rsidRDefault="00BF38DD">
      <w:pPr>
        <w:pStyle w:val="SourceCode"/>
      </w:pPr>
      <w:r>
        <w:t xml:space="preserve">    // a later program can reuse the same decision. Remember, console.log</w:t>
      </w:r>
    </w:p>
    <w:p w14:paraId="2DE22C3B" w14:textId="77777777" w:rsidR="00B7567F" w:rsidRDefault="00BF38DD">
      <w:pPr>
        <w:pStyle w:val="SourceCode"/>
      </w:pPr>
      <w:r>
        <w:t xml:space="preserve">    // puts a space between its values.</w:t>
      </w:r>
    </w:p>
    <w:p w14:paraId="58C7949F" w14:textId="77777777" w:rsidR="00B7567F" w:rsidRDefault="00BF38DD">
      <w:pPr>
        <w:pStyle w:val="SourceCode"/>
      </w:pPr>
      <w:r>
        <w:t xml:space="preserve">    console.log("Service Status Report");</w:t>
      </w:r>
    </w:p>
    <w:p w14:paraId="7B9D72A5" w14:textId="77777777" w:rsidR="00B7567F" w:rsidRDefault="00BF38DD">
      <w:pPr>
        <w:pStyle w:val="SourceCode"/>
      </w:pPr>
      <w:r>
        <w:t xml:space="preserve">    console.log("Port 443:", classifyPort(443));</w:t>
      </w:r>
    </w:p>
    <w:p w14:paraId="624430CE" w14:textId="77777777" w:rsidR="00B7567F" w:rsidRDefault="00BF38DD">
      <w:pPr>
        <w:pStyle w:val="SourceCode"/>
      </w:pPr>
      <w:r>
        <w:t xml:space="preserve">    console.log("Port 80:", classifyPort(80));</w:t>
      </w:r>
    </w:p>
    <w:p w14:paraId="6D113B41" w14:textId="77777777" w:rsidR="00B7567F" w:rsidRDefault="00BF38DD">
      <w:pPr>
        <w:pStyle w:val="SourceCode"/>
      </w:pPr>
      <w:r>
        <w:t xml:space="preserve">    console.log("Port 8443:", classifyPort(8443));</w:t>
      </w:r>
    </w:p>
    <w:p w14:paraId="491B2672" w14:textId="77777777" w:rsidR="00B7567F" w:rsidRDefault="00BF38DD">
      <w:pPr>
        <w:pStyle w:val="SourceCode"/>
      </w:pPr>
      <w:r>
        <w:t xml:space="preserve">    console.log("CPU 72%:", classifyCpu(72));</w:t>
      </w:r>
    </w:p>
    <w:p w14:paraId="319ECABE" w14:textId="77777777" w:rsidR="00B7567F" w:rsidRDefault="00BF38DD">
      <w:pPr>
        <w:pStyle w:val="SourceCode"/>
      </w:pPr>
      <w:r>
        <w:t xml:space="preserve">    console.log("CPU 85%:", classifyCpu(85));</w:t>
      </w:r>
    </w:p>
    <w:p w14:paraId="33D4A102" w14:textId="77777777" w:rsidR="00B7567F" w:rsidRDefault="00BF38DD">
      <w:pPr>
        <w:pStyle w:val="SourceCode"/>
      </w:pPr>
      <w:r>
        <w:t xml:space="preserve">    console.log("Port Number 8443:", checkPortNumber(8443));</w:t>
      </w:r>
    </w:p>
    <w:p w14:paraId="7F31963A" w14:textId="77777777" w:rsidR="00B7567F" w:rsidRDefault="00BF38DD">
      <w:pPr>
        <w:pStyle w:val="SourceCode"/>
      </w:pPr>
      <w:r>
        <w:t xml:space="preserve">    console.log("Port Number 70000:", checkPortNumber(70000));</w:t>
      </w:r>
    </w:p>
    <w:p w14:paraId="2C5D1A5F" w14:textId="77777777" w:rsidR="00B7567F" w:rsidRDefault="00BF38DD">
      <w:pPr>
        <w:pStyle w:val="SourceCode"/>
      </w:pPr>
      <w:r>
        <w:t xml:space="preserve">    console.log("Disk 200 of 500 GB:", checkDisk(200, 500));</w:t>
      </w:r>
    </w:p>
    <w:p w14:paraId="0AC96630" w14:textId="77777777" w:rsidR="00B7567F" w:rsidRDefault="00BF38DD">
      <w:pPr>
        <w:pStyle w:val="SourceCode"/>
      </w:pPr>
      <w:r>
        <w:t xml:space="preserve">    console.log("Disk 450 of 500 GB:", checkDisk(450, 500));</w:t>
      </w:r>
    </w:p>
    <w:p w14:paraId="6B61F156" w14:textId="77777777" w:rsidR="00B7567F" w:rsidRDefault="00BF38DD">
      <w:pPr>
        <w:pStyle w:val="SourceCode"/>
      </w:pPr>
      <w:r>
        <w:t xml:space="preserve">    console.log("Disk 0 of 0 GB:", checkDisk(0, 0));</w:t>
      </w:r>
    </w:p>
    <w:p w14:paraId="27746F66" w14:textId="77777777" w:rsidR="00B7567F" w:rsidRDefault="00BF38DD">
      <w:pPr>
        <w:pStyle w:val="SourceCode"/>
        <w:keepNext/>
      </w:pPr>
      <w:r>
        <w:t>}</w:t>
      </w:r>
    </w:p>
    <w:p w14:paraId="38E258F9" w14:textId="77777777" w:rsidR="00B7567F" w:rsidRDefault="00B7567F">
      <w:pPr>
        <w:pStyle w:val="SourceCode"/>
        <w:keepNext/>
      </w:pPr>
    </w:p>
    <w:p w14:paraId="5E7C15C8" w14:textId="77777777" w:rsidR="00B7567F" w:rsidRDefault="00BF38DD">
      <w:pPr>
        <w:pStyle w:val="SourceCode"/>
        <w:keepNext/>
      </w:pPr>
      <w:r>
        <w:t>// When main finishes, Node reports exit code 0, which means success.</w:t>
      </w:r>
    </w:p>
    <w:p w14:paraId="595C84E1" w14:textId="77777777" w:rsidR="00B7567F" w:rsidRDefault="00BF38DD">
      <w:pPr>
        <w:pStyle w:val="SourceCode"/>
      </w:pPr>
      <w:r>
        <w:t>main();</w:t>
      </w:r>
    </w:p>
    <w:p w14:paraId="4D6282CE" w14:textId="77777777" w:rsidR="00B7567F" w:rsidRDefault="00B7567F">
      <w:pPr>
        <w:keepNext/>
      </w:pPr>
    </w:p>
    <w:p w14:paraId="5740F539" w14:textId="77777777" w:rsidR="00B7567F" w:rsidRDefault="00BF38DD">
      <w:pPr>
        <w:pStyle w:val="Heading3"/>
      </w:pPr>
      <w:r>
        <w:t>Windows PowerShell Build and Run</w:t>
      </w:r>
    </w:p>
    <w:p w14:paraId="720C641F" w14:textId="77777777" w:rsidR="00B7567F" w:rsidRDefault="00BF38DD">
      <w:pPr>
        <w:pStyle w:val="CommandBlock"/>
        <w:keepNext/>
      </w:pPr>
      <w:r>
        <w:t>npm --prefix .\typescript run check</w:t>
      </w:r>
    </w:p>
    <w:p w14:paraId="6069DFFD" w14:textId="77777777" w:rsidR="00B7567F" w:rsidRDefault="00BF38DD">
      <w:pPr>
        <w:pStyle w:val="CommandBlock"/>
        <w:keepNext/>
      </w:pPr>
      <w:r>
        <w:t>npm --prefix .\typescript run build</w:t>
      </w:r>
    </w:p>
    <w:p w14:paraId="58C2C7F2" w14:textId="77777777" w:rsidR="00B7567F" w:rsidRDefault="00BF38DD">
      <w:pPr>
        <w:pStyle w:val="CommandBlock"/>
      </w:pPr>
      <w:r>
        <w:t>node .\typescript\dist\main.js</w:t>
      </w:r>
    </w:p>
    <w:p w14:paraId="437D835A" w14:textId="77777777" w:rsidR="00B7567F" w:rsidRDefault="00B7567F">
      <w:pPr>
        <w:keepNext/>
      </w:pPr>
    </w:p>
    <w:p w14:paraId="4124F7E0" w14:textId="77777777" w:rsidR="00B7567F" w:rsidRDefault="00BF38DD">
      <w:pPr>
        <w:pStyle w:val="Heading3"/>
      </w:pPr>
      <w:r>
        <w:t>Linux or macOS Build and Run</w:t>
      </w:r>
    </w:p>
    <w:p w14:paraId="42462098" w14:textId="77777777" w:rsidR="00B7567F" w:rsidRDefault="00BF38DD">
      <w:pPr>
        <w:pStyle w:val="CommandBlock"/>
        <w:keepNext/>
      </w:pPr>
      <w:r>
        <w:t>npm --prefix ./typescript run check</w:t>
      </w:r>
    </w:p>
    <w:p w14:paraId="175D475B" w14:textId="77777777" w:rsidR="00B7567F" w:rsidRDefault="00BF38DD">
      <w:pPr>
        <w:pStyle w:val="CommandBlock"/>
        <w:keepNext/>
      </w:pPr>
      <w:r>
        <w:t>npm --prefix ./typescript run build</w:t>
      </w:r>
    </w:p>
    <w:p w14:paraId="70872341" w14:textId="77777777" w:rsidR="00B7567F" w:rsidRDefault="00BF38DD">
      <w:pPr>
        <w:pStyle w:val="CommandBlock"/>
      </w:pPr>
      <w:r>
        <w:t>node ./typescript/dist/main.js</w:t>
      </w:r>
    </w:p>
    <w:p w14:paraId="0B607378" w14:textId="77777777" w:rsidR="00B7567F" w:rsidRDefault="00B7567F">
      <w:pPr>
        <w:keepNext/>
      </w:pPr>
    </w:p>
    <w:p w14:paraId="0E3A8A01" w14:textId="77777777" w:rsidR="00B7567F" w:rsidRDefault="00BF38DD">
      <w:pPr>
        <w:pStyle w:val="Heading3"/>
      </w:pPr>
      <w:r>
        <w:t>Check Your Results</w:t>
      </w:r>
    </w:p>
    <w:p w14:paraId="76CCFFCF" w14:textId="77777777" w:rsidR="00B7567F" w:rsidRDefault="00BF38DD">
      <w:pPr>
        <w:keepNext/>
      </w:pPr>
      <w:r>
        <w:t>The npm check and build steps print their own lines first; those are not part of the program's output. The program reads no input. Your screen must show exactly these eleven lines, with the same spelling, spacing, and capitalization.</w:t>
      </w:r>
    </w:p>
    <w:p w14:paraId="317E91ED" w14:textId="77777777" w:rsidR="00B7567F" w:rsidRDefault="00B7567F">
      <w:pPr>
        <w:keepNext/>
      </w:pPr>
    </w:p>
    <w:p w14:paraId="5FB0EFF6" w14:textId="77777777" w:rsidR="00B7567F" w:rsidRDefault="00BF38DD">
      <w:pPr>
        <w:pStyle w:val="RequiredOutput"/>
        <w:keepNext/>
      </w:pPr>
      <w:r>
        <w:t>Service Status Report</w:t>
      </w:r>
    </w:p>
    <w:p w14:paraId="21F2996B" w14:textId="77777777" w:rsidR="00B7567F" w:rsidRDefault="00BF38DD">
      <w:pPr>
        <w:pStyle w:val="RequiredOutput"/>
        <w:keepNext/>
      </w:pPr>
      <w:r>
        <w:t>Port 443: HTTPS</w:t>
      </w:r>
    </w:p>
    <w:p w14:paraId="72F46AAB" w14:textId="77777777" w:rsidR="00B7567F" w:rsidRDefault="00BF38DD">
      <w:pPr>
        <w:pStyle w:val="RequiredOutput"/>
        <w:keepNext/>
      </w:pPr>
      <w:r>
        <w:t>Port 80: HTTP</w:t>
      </w:r>
    </w:p>
    <w:p w14:paraId="25AD294B" w14:textId="77777777" w:rsidR="00B7567F" w:rsidRDefault="00BF38DD">
      <w:pPr>
        <w:pStyle w:val="RequiredOutput"/>
        <w:keepNext/>
      </w:pPr>
      <w:r>
        <w:t>Port 8443: Custom Service</w:t>
      </w:r>
    </w:p>
    <w:p w14:paraId="7F15EFCB" w14:textId="77777777" w:rsidR="00B7567F" w:rsidRDefault="00BF38DD">
      <w:pPr>
        <w:pStyle w:val="RequiredOutput"/>
        <w:keepNext/>
      </w:pPr>
      <w:r>
        <w:t>CPU 72%: Normal</w:t>
      </w:r>
    </w:p>
    <w:p w14:paraId="079D3EE1" w14:textId="77777777" w:rsidR="00B7567F" w:rsidRDefault="00BF38DD">
      <w:pPr>
        <w:pStyle w:val="RequiredOutput"/>
        <w:keepNext/>
      </w:pPr>
      <w:r>
        <w:t>CPU 85%: Warning</w:t>
      </w:r>
    </w:p>
    <w:p w14:paraId="3681E23B" w14:textId="77777777" w:rsidR="00B7567F" w:rsidRDefault="00BF38DD">
      <w:pPr>
        <w:pStyle w:val="RequiredOutput"/>
        <w:keepNext/>
      </w:pPr>
      <w:r>
        <w:t>Port Number 8443: Valid</w:t>
      </w:r>
    </w:p>
    <w:p w14:paraId="2FD0B685" w14:textId="77777777" w:rsidR="00B7567F" w:rsidRDefault="00BF38DD">
      <w:pPr>
        <w:pStyle w:val="RequiredOutput"/>
        <w:keepNext/>
      </w:pPr>
      <w:r>
        <w:t>Port Number 70000: Invalid</w:t>
      </w:r>
    </w:p>
    <w:p w14:paraId="74F6D1EC" w14:textId="77777777" w:rsidR="00B7567F" w:rsidRDefault="00BF38DD">
      <w:pPr>
        <w:pStyle w:val="RequiredOutput"/>
        <w:keepNext/>
      </w:pPr>
      <w:r>
        <w:t>Disk 200 of 500 GB: Normal</w:t>
      </w:r>
    </w:p>
    <w:p w14:paraId="3BE0411F" w14:textId="77777777" w:rsidR="00B7567F" w:rsidRDefault="00BF38DD">
      <w:pPr>
        <w:pStyle w:val="RequiredOutput"/>
        <w:keepNext/>
      </w:pPr>
      <w:r>
        <w:t>Disk 450 of 500 GB: Warning</w:t>
      </w:r>
    </w:p>
    <w:p w14:paraId="252F1BCE" w14:textId="77777777" w:rsidR="00B7567F" w:rsidRDefault="00BF38DD">
      <w:pPr>
        <w:pStyle w:val="RequiredOutput"/>
      </w:pPr>
      <w:r>
        <w:t>Disk 0 of 0 GB: Warning</w:t>
      </w:r>
    </w:p>
    <w:p w14:paraId="1B4A63A3" w14:textId="77777777" w:rsidR="00B7567F" w:rsidRDefault="00B7567F">
      <w:pPr>
        <w:keepNext/>
      </w:pPr>
    </w:p>
    <w:p w14:paraId="0FDD27BA" w14:textId="77777777" w:rsidR="00B7567F" w:rsidRDefault="00BF38DD">
      <w:pPr>
        <w:pStyle w:val="ListBullet"/>
      </w:pPr>
      <w:r>
        <w:t>Port 443: HTTPS proves that the if in classifyPort matched its first condition. Port 80: HTTP proves the else if was tested after that condition was false, and Port 8443: Custom Service proves the else caught the port that no condition matched.</w:t>
      </w:r>
    </w:p>
    <w:p w14:paraId="3249D74C" w14:textId="77777777" w:rsidR="00B7567F" w:rsidRDefault="00BF38DD">
      <w:pPr>
        <w:pStyle w:val="ListBullet"/>
      </w:pPr>
      <w:r>
        <w:t>CPU 72%: Normal and CPU 85%: Warning prove that classifyCpu compared each value with 80 using &gt;: only the value above 80 gives Warning.</w:t>
      </w:r>
    </w:p>
    <w:p w14:paraId="55D55873" w14:textId="77777777" w:rsidR="00B7567F" w:rsidRDefault="00BF38DD">
      <w:pPr>
        <w:pStyle w:val="ListBullet"/>
      </w:pPr>
      <w:r>
        <w:t>Port Number 8443: Valid and Port Number 70000: Invalid prove that checkPortNumber needs both conditions joined by &amp;&amp; to be true: 70000 is at least 1 but is above 65535.</w:t>
      </w:r>
    </w:p>
    <w:p w14:paraId="74AF0572" w14:textId="77777777" w:rsidR="00B7567F" w:rsidRDefault="00BF38DD">
      <w:pPr>
        <w:pStyle w:val="ListBullet"/>
      </w:pPr>
      <w:r>
        <w:t>Disk 200 of 500 GB: Normal and Disk 450 of 500 GB: Warning prove that checkDisk divided and compared: 40 percent is not above 80, but 90 percent is. Disk 0 of 0 GB: Warning proves the guard: !diskFound was true, so || skipped the division, and the conditional expression ? : picked Warning.</w:t>
      </w:r>
    </w:p>
    <w:p w14:paraId="7970E62A" w14:textId="77777777" w:rsidR="00B7567F" w:rsidRDefault="00BF38DD">
      <w:pPr>
        <w:pStyle w:val="ListBullet"/>
      </w:pPr>
      <w:r>
        <w:t>If a port shows the wrong service, or a CPU or disk value the wrong status, check each comparison's operator and number against the comments.</w:t>
      </w:r>
    </w:p>
    <w:p w14:paraId="7B3ACDEB" w14:textId="77777777" w:rsidR="00B7567F" w:rsidRDefault="00BF38DD">
      <w:pPr>
        <w:pStyle w:val="ListBullet"/>
      </w:pPr>
      <w:r>
        <w:t>If every port prints HTTPS, a condition has one = where it needs ===: port = 443 stores 443 in port, and TypeScript accepts it without an error.</w:t>
      </w:r>
    </w:p>
    <w:p w14:paraId="19FAA988" w14:textId="77777777" w:rsidR="00B7567F" w:rsidRDefault="00BF38DD">
      <w:pPr>
        <w:pStyle w:val="ListBullet"/>
      </w:pPr>
      <w:r>
        <w:t>If Disk 0 of 0 GB prints Normal, the guard is missing: 0 * 100 / 0 gave NaN, and NaN &gt; 80 is false.</w:t>
      </w:r>
    </w:p>
    <w:p w14:paraId="4046954E" w14:textId="77777777" w:rsidR="00B7567F" w:rsidRDefault="00BF38DD">
      <w:pPr>
        <w:pStyle w:val="ListBullet"/>
      </w:pPr>
      <w:r>
        <w:t>If the build fails, read the first error message: it names the file and line to fix.</w:t>
      </w:r>
    </w:p>
    <w:p w14:paraId="6EDAB570" w14:textId="77777777" w:rsidR="00B7567F" w:rsidRDefault="00B7567F">
      <w:pPr>
        <w:keepNext/>
      </w:pPr>
    </w:p>
    <w:p w14:paraId="576F7D4D" w14:textId="77777777" w:rsidR="00B7567F" w:rsidRDefault="00B7567F">
      <w:pPr>
        <w:keepNext/>
      </w:pPr>
    </w:p>
    <w:p w14:paraId="6B26D74D" w14:textId="77777777" w:rsidR="00B7567F" w:rsidRDefault="00BF38DD">
      <w:pPr>
        <w:pStyle w:val="Heading2"/>
      </w:pPr>
      <w:r>
        <w:t>What to Notice</w:t>
      </w:r>
    </w:p>
    <w:p w14:paraId="4C1E8721" w14:textId="77777777" w:rsidR="00B7567F" w:rsidRDefault="00BF38DD">
      <w:pPr>
        <w:pStyle w:val="ListBullet"/>
      </w:pPr>
      <w:r>
        <w:t>port === 443 is true only when port holds the number 443; TypeScript code uses === (and !== for not equal) instead of == and !=.</w:t>
      </w:r>
    </w:p>
    <w:p w14:paraId="4A32D507" w14:textId="77777777" w:rsidR="00B7567F" w:rsidRDefault="00BF38DD">
      <w:pPr>
        <w:pStyle w:val="ListBullet"/>
      </w:pPr>
      <w:r>
        <w:t>else if and else follow the closing brace of the branch before them, so the three branches form one chain and exactly one runs.</w:t>
      </w:r>
    </w:p>
    <w:p w14:paraId="1B2357CB" w14:textId="77777777" w:rsidR="00B7567F" w:rsidRDefault="00BF38DD">
      <w:pPr>
        <w:pStyle w:val="ListBullet"/>
      </w:pPr>
      <w:r>
        <w:t>const portInRange: boolean = port &gt;= 1 &amp;&amp; port &lt;= 65535; stores the answer to a comparison, and if (portInRange) uses it as the condition.</w:t>
      </w:r>
    </w:p>
    <w:p w14:paraId="35EBCFF4" w14:textId="77777777" w:rsidR="00B7567F" w:rsidRDefault="00BF38DD">
      <w:pPr>
        <w:pStyle w:val="ListBullet"/>
      </w:pPr>
      <w:r>
        <w:t>TypeScript accepts if (port = 443): it stores 443 and treats the result as true, so every port would print HTTPS.</w:t>
      </w:r>
    </w:p>
    <w:p w14:paraId="329588E0" w14:textId="77777777" w:rsidR="00B7567F" w:rsidRDefault="00BF38DD">
      <w:pPr>
        <w:pStyle w:val="ListBullet"/>
      </w:pPr>
      <w:r>
        <w:t>switch (port) with case 443:, case 80:, and default: makes the same decision as the chain. Each case ends with break, or TypeScript silently falls through into the next case.</w:t>
      </w:r>
    </w:p>
    <w:p w14:paraId="2DB0CCEC" w14:textId="77777777" w:rsidR="00B7567F" w:rsidRDefault="00BF38DD">
      <w:pPr>
        <w:pStyle w:val="ListBullet"/>
      </w:pPr>
      <w:r>
        <w:t>!diskFound || usedGb * 100 / totalGb &gt; 80 puts the guard on the left, so || never reaches the division when the total is 0.</w:t>
      </w:r>
    </w:p>
    <w:p w14:paraId="72B24183" w14:textId="77777777" w:rsidR="00B7567F" w:rsidRDefault="00BF38DD">
      <w:pPr>
        <w:pStyle w:val="ListBullet"/>
      </w:pPr>
      <w:r>
        <w:t>return needsWarning ? "Warning" : "Normal"; picks one of two labels in a single line.</w:t>
      </w:r>
    </w:p>
    <w:p w14:paraId="3B883F3E" w14:textId="77777777" w:rsidR="00B7567F" w:rsidRDefault="00B7567F">
      <w:pPr>
        <w:keepNext/>
      </w:pPr>
    </w:p>
    <w:p w14:paraId="74EF02B7" w14:textId="77777777" w:rsidR="00B7567F" w:rsidRDefault="00BF38DD">
      <w:pPr>
        <w:pStyle w:val="Heading3"/>
      </w:pPr>
      <w:r>
        <w:t>Basic and Production-Minded Comparison</w:t>
      </w:r>
    </w:p>
    <w:p w14:paraId="1048147A" w14:textId="77777777" w:rsidR="00B7567F" w:rsidRDefault="00BF38DD">
      <w:r>
        <w:t>Both versions make the same decisions. The Basic version makes the port decision twice, as an else-if chain and as a switch, so you can compare the two forms; the Production-Minded version keeps one, the chain, because it works with the named constants in every language: a C case cannot use a const int, and in Python case HTTPS_PORT captures instead of comparing; C++, C#, Go, and TypeScript could switch on these constants. The Basic version writes each tested number, such as 443 or 80, straight into its con</w:t>
      </w:r>
      <w:r>
        <w:t>dition; the Production-Minded version gives each limit a name once, at the top of the file, and every condition uses the name.</w:t>
      </w:r>
    </w:p>
    <w:p w14:paraId="384658AC" w14:textId="77777777" w:rsidR="00B7567F" w:rsidRDefault="00B7567F">
      <w:pPr>
        <w:keepNext/>
      </w:pPr>
    </w:p>
    <w:p w14:paraId="7DC49BD7" w14:textId="77777777" w:rsidR="00B7567F" w:rsidRDefault="00B7567F">
      <w:pPr>
        <w:keepNext/>
      </w:pPr>
    </w:p>
    <w:p w14:paraId="7A9B93BE" w14:textId="77777777" w:rsidR="00B7567F" w:rsidRDefault="00B7567F">
      <w:pPr>
        <w:keepNext/>
      </w:pPr>
    </w:p>
    <w:p w14:paraId="3D7FDDFA" w14:textId="77777777" w:rsidR="00B7567F" w:rsidRDefault="00BF38DD">
      <w:pPr>
        <w:pStyle w:val="Heading1"/>
      </w:pPr>
      <w:r>
        <w:t>Supporting Files</w:t>
      </w:r>
    </w:p>
    <w:p w14:paraId="6D73A6B2" w14:textId="77777777" w:rsidR="00B7567F" w:rsidRDefault="00BF38DD">
      <w:r>
        <w:t>These are the files the setup commands wrote, shown here so you can check yours. Your go line shows your own Go version, and the blank lines and the order of the package.json fields may differ.</w:t>
      </w:r>
    </w:p>
    <w:p w14:paraId="08CEE391" w14:textId="77777777" w:rsidR="00B7567F" w:rsidRDefault="00B7567F">
      <w:pPr>
        <w:keepNext/>
      </w:pPr>
    </w:p>
    <w:p w14:paraId="03FCF08B" w14:textId="77777777" w:rsidR="00B7567F" w:rsidRDefault="00B7567F">
      <w:pPr>
        <w:keepNext/>
      </w:pPr>
    </w:p>
    <w:p w14:paraId="19A4C72F" w14:textId="77777777" w:rsidR="00B7567F" w:rsidRDefault="00BF38DD">
      <w:pPr>
        <w:pStyle w:val="Heading2"/>
      </w:pPr>
      <w:r>
        <w:t>csharp/BasicConditions/BasicConditions.csproj</w:t>
      </w:r>
    </w:p>
    <w:p w14:paraId="617A22E0" w14:textId="77777777" w:rsidR="00B7567F" w:rsidRDefault="00BF38DD">
      <w:pPr>
        <w:pStyle w:val="SourceCode"/>
        <w:keepNext/>
      </w:pPr>
      <w:r>
        <w:t>&lt;Project Sdk="Microsoft.NET.Sdk"&gt;</w:t>
      </w:r>
    </w:p>
    <w:p w14:paraId="2598CC2F" w14:textId="77777777" w:rsidR="00B7567F" w:rsidRDefault="00BF38DD">
      <w:pPr>
        <w:pStyle w:val="SourceCode"/>
        <w:keepNext/>
      </w:pPr>
      <w:r>
        <w:t xml:space="preserve">  &lt;PropertyGroup&gt;</w:t>
      </w:r>
    </w:p>
    <w:p w14:paraId="71DDF49F" w14:textId="77777777" w:rsidR="00B7567F" w:rsidRDefault="00BF38DD">
      <w:pPr>
        <w:pStyle w:val="SourceCode"/>
        <w:keepNext/>
      </w:pPr>
      <w:r>
        <w:t xml:space="preserve">    &lt;OutputType&gt;Exe&lt;/OutputType&gt;</w:t>
      </w:r>
    </w:p>
    <w:p w14:paraId="6AFE77E3" w14:textId="77777777" w:rsidR="00B7567F" w:rsidRDefault="00BF38DD">
      <w:pPr>
        <w:pStyle w:val="SourceCode"/>
        <w:keepNext/>
      </w:pPr>
      <w:r>
        <w:t xml:space="preserve">    &lt;TargetFramework&gt;net10.0&lt;/TargetFramework&gt;</w:t>
      </w:r>
    </w:p>
    <w:p w14:paraId="3F4A30AF" w14:textId="77777777" w:rsidR="00B7567F" w:rsidRDefault="00BF38DD">
      <w:pPr>
        <w:pStyle w:val="SourceCode"/>
        <w:keepNext/>
      </w:pPr>
      <w:r>
        <w:t xml:space="preserve">    &lt;ImplicitUsings&gt;enable&lt;/ImplicitUsings&gt;</w:t>
      </w:r>
    </w:p>
    <w:p w14:paraId="1C3A6EBC" w14:textId="77777777" w:rsidR="00B7567F" w:rsidRDefault="00BF38DD">
      <w:pPr>
        <w:pStyle w:val="SourceCode"/>
        <w:keepNext/>
      </w:pPr>
      <w:r>
        <w:t xml:space="preserve">    &lt;Nullable&gt;enable&lt;/Nullable&gt;</w:t>
      </w:r>
    </w:p>
    <w:p w14:paraId="08B6EEE1" w14:textId="77777777" w:rsidR="00B7567F" w:rsidRDefault="00BF38DD">
      <w:pPr>
        <w:pStyle w:val="SourceCode"/>
        <w:keepNext/>
      </w:pPr>
      <w:r>
        <w:t xml:space="preserve">  &lt;/PropertyGroup&gt;</w:t>
      </w:r>
    </w:p>
    <w:p w14:paraId="6CF6D346" w14:textId="77777777" w:rsidR="00B7567F" w:rsidRDefault="00BF38DD">
      <w:pPr>
        <w:pStyle w:val="SourceCode"/>
      </w:pPr>
      <w:r>
        <w:t>&lt;/Project&gt;</w:t>
      </w:r>
    </w:p>
    <w:p w14:paraId="541424B5" w14:textId="77777777" w:rsidR="00B7567F" w:rsidRDefault="00B7567F">
      <w:pPr>
        <w:keepNext/>
      </w:pPr>
    </w:p>
    <w:p w14:paraId="23D10C65" w14:textId="77777777" w:rsidR="00B7567F" w:rsidRDefault="00B7567F">
      <w:pPr>
        <w:keepNext/>
      </w:pPr>
    </w:p>
    <w:p w14:paraId="25D553F6" w14:textId="77777777" w:rsidR="00B7567F" w:rsidRDefault="00BF38DD">
      <w:pPr>
        <w:pStyle w:val="Heading2"/>
      </w:pPr>
      <w:r>
        <w:t>csharp/Conditions/Conditions.csproj</w:t>
      </w:r>
    </w:p>
    <w:p w14:paraId="0402D2F9" w14:textId="77777777" w:rsidR="00B7567F" w:rsidRDefault="00BF38DD">
      <w:pPr>
        <w:pStyle w:val="SourceCode"/>
        <w:keepNext/>
      </w:pPr>
      <w:r>
        <w:t>&lt;Project Sdk="Microsoft.NET.Sdk"&gt;</w:t>
      </w:r>
    </w:p>
    <w:p w14:paraId="7B643C52" w14:textId="77777777" w:rsidR="00B7567F" w:rsidRDefault="00BF38DD">
      <w:pPr>
        <w:pStyle w:val="SourceCode"/>
        <w:keepNext/>
      </w:pPr>
      <w:r>
        <w:t xml:space="preserve">  &lt;PropertyGroup&gt;</w:t>
      </w:r>
    </w:p>
    <w:p w14:paraId="4F6B19E3" w14:textId="77777777" w:rsidR="00B7567F" w:rsidRDefault="00BF38DD">
      <w:pPr>
        <w:pStyle w:val="SourceCode"/>
        <w:keepNext/>
      </w:pPr>
      <w:r>
        <w:t xml:space="preserve">    &lt;OutputType&gt;Exe&lt;/OutputType&gt;</w:t>
      </w:r>
    </w:p>
    <w:p w14:paraId="5ACCFC4B" w14:textId="77777777" w:rsidR="00B7567F" w:rsidRDefault="00BF38DD">
      <w:pPr>
        <w:pStyle w:val="SourceCode"/>
        <w:keepNext/>
      </w:pPr>
      <w:r>
        <w:t xml:space="preserve">    &lt;TargetFramework&gt;net10.0&lt;/TargetFramework&gt;</w:t>
      </w:r>
    </w:p>
    <w:p w14:paraId="04F7B97E" w14:textId="77777777" w:rsidR="00B7567F" w:rsidRDefault="00BF38DD">
      <w:pPr>
        <w:pStyle w:val="SourceCode"/>
        <w:keepNext/>
      </w:pPr>
      <w:r>
        <w:t xml:space="preserve">    &lt;ImplicitUsings&gt;enable&lt;/ImplicitUsings&gt;</w:t>
      </w:r>
    </w:p>
    <w:p w14:paraId="2E93CDFF" w14:textId="77777777" w:rsidR="00B7567F" w:rsidRDefault="00BF38DD">
      <w:pPr>
        <w:pStyle w:val="SourceCode"/>
        <w:keepNext/>
      </w:pPr>
      <w:r>
        <w:t xml:space="preserve">    &lt;Nullable&gt;enable&lt;/Nullable&gt;</w:t>
      </w:r>
    </w:p>
    <w:p w14:paraId="77528474" w14:textId="77777777" w:rsidR="00B7567F" w:rsidRDefault="00BF38DD">
      <w:pPr>
        <w:pStyle w:val="SourceCode"/>
        <w:keepNext/>
      </w:pPr>
      <w:r>
        <w:t xml:space="preserve">  &lt;/PropertyGroup&gt;</w:t>
      </w:r>
    </w:p>
    <w:p w14:paraId="33B047A8" w14:textId="77777777" w:rsidR="00B7567F" w:rsidRDefault="00BF38DD">
      <w:pPr>
        <w:pStyle w:val="SourceCode"/>
      </w:pPr>
      <w:r>
        <w:t>&lt;/Project&gt;</w:t>
      </w:r>
    </w:p>
    <w:p w14:paraId="0CB9D911" w14:textId="77777777" w:rsidR="00B7567F" w:rsidRDefault="00B7567F">
      <w:pPr>
        <w:keepNext/>
      </w:pPr>
    </w:p>
    <w:p w14:paraId="50C91D44" w14:textId="77777777" w:rsidR="00B7567F" w:rsidRDefault="00B7567F">
      <w:pPr>
        <w:keepNext/>
      </w:pPr>
    </w:p>
    <w:p w14:paraId="4E74AD77" w14:textId="77777777" w:rsidR="00B7567F" w:rsidRDefault="00BF38DD">
      <w:pPr>
        <w:pStyle w:val="Heading2"/>
      </w:pPr>
      <w:r>
        <w:t>go/go.mod</w:t>
      </w:r>
    </w:p>
    <w:p w14:paraId="6D2FA06B" w14:textId="77777777" w:rsidR="00B7567F" w:rsidRDefault="00BF38DD">
      <w:pPr>
        <w:pStyle w:val="SourceCode"/>
        <w:keepNext/>
      </w:pPr>
      <w:r>
        <w:t>module example.com/conditions</w:t>
      </w:r>
    </w:p>
    <w:p w14:paraId="572A222E" w14:textId="77777777" w:rsidR="00B7567F" w:rsidRDefault="00B7567F">
      <w:pPr>
        <w:pStyle w:val="SourceCode"/>
        <w:keepNext/>
      </w:pPr>
    </w:p>
    <w:p w14:paraId="066E1B8D" w14:textId="77777777" w:rsidR="00B7567F" w:rsidRDefault="00BF38DD">
      <w:pPr>
        <w:pStyle w:val="SourceCode"/>
      </w:pPr>
      <w:r>
        <w:t>go 1.22</w:t>
      </w:r>
    </w:p>
    <w:p w14:paraId="4923A5B9" w14:textId="77777777" w:rsidR="00B7567F" w:rsidRDefault="00B7567F">
      <w:pPr>
        <w:keepNext/>
      </w:pPr>
    </w:p>
    <w:p w14:paraId="77997834" w14:textId="77777777" w:rsidR="00B7567F" w:rsidRDefault="00B7567F">
      <w:pPr>
        <w:keepNext/>
      </w:pPr>
    </w:p>
    <w:p w14:paraId="55A56677" w14:textId="77777777" w:rsidR="00B7567F" w:rsidRDefault="00BF38DD">
      <w:pPr>
        <w:pStyle w:val="Heading2"/>
      </w:pPr>
      <w:r>
        <w:t>typescript/package.json</w:t>
      </w:r>
    </w:p>
    <w:p w14:paraId="4558BB92" w14:textId="77777777" w:rsidR="00B7567F" w:rsidRDefault="00BF38DD">
      <w:pPr>
        <w:pStyle w:val="SourceCode"/>
        <w:keepNext/>
      </w:pPr>
      <w:r>
        <w:t>{</w:t>
      </w:r>
    </w:p>
    <w:p w14:paraId="7820AFCB" w14:textId="77777777" w:rsidR="00B7567F" w:rsidRDefault="00BF38DD">
      <w:pPr>
        <w:pStyle w:val="SourceCode"/>
        <w:keepNext/>
      </w:pPr>
      <w:r>
        <w:t xml:space="preserve">  "name": "conditions-typescript",</w:t>
      </w:r>
    </w:p>
    <w:p w14:paraId="19050432" w14:textId="77777777" w:rsidR="00B7567F" w:rsidRDefault="00BF38DD">
      <w:pPr>
        <w:pStyle w:val="SourceCode"/>
      </w:pPr>
      <w:r>
        <w:t xml:space="preserve">  "private": true,</w:t>
      </w:r>
    </w:p>
    <w:p w14:paraId="707EB8F8" w14:textId="77777777" w:rsidR="00B7567F" w:rsidRDefault="00BF38DD">
      <w:pPr>
        <w:pStyle w:val="SourceCode"/>
      </w:pPr>
      <w:r>
        <w:t xml:space="preserve">  "type": "module",</w:t>
      </w:r>
    </w:p>
    <w:p w14:paraId="488AF4E2" w14:textId="77777777" w:rsidR="00B7567F" w:rsidRDefault="00BF38DD">
      <w:pPr>
        <w:pStyle w:val="SourceCode"/>
      </w:pPr>
      <w:r>
        <w:t xml:space="preserve">  "scripts": {</w:t>
      </w:r>
    </w:p>
    <w:p w14:paraId="15E1666F" w14:textId="77777777" w:rsidR="00B7567F" w:rsidRDefault="00BF38DD">
      <w:pPr>
        <w:pStyle w:val="SourceCode"/>
      </w:pPr>
      <w:r>
        <w:t xml:space="preserve">    "check": "tsc --noEmit",</w:t>
      </w:r>
    </w:p>
    <w:p w14:paraId="03236C1F" w14:textId="77777777" w:rsidR="00B7567F" w:rsidRDefault="00BF38DD">
      <w:pPr>
        <w:pStyle w:val="SourceCode"/>
      </w:pPr>
      <w:r>
        <w:t xml:space="preserve">    "build": "tsc --noEmitOnError"</w:t>
      </w:r>
    </w:p>
    <w:p w14:paraId="00F792CB" w14:textId="77777777" w:rsidR="00B7567F" w:rsidRDefault="00BF38DD">
      <w:pPr>
        <w:pStyle w:val="SourceCode"/>
      </w:pPr>
      <w:r>
        <w:t xml:space="preserve">  },</w:t>
      </w:r>
    </w:p>
    <w:p w14:paraId="34C72BB3" w14:textId="77777777" w:rsidR="00B7567F" w:rsidRDefault="00BF38DD">
      <w:pPr>
        <w:pStyle w:val="SourceCode"/>
      </w:pPr>
      <w:r>
        <w:t xml:space="preserve">  "devDependencies": {</w:t>
      </w:r>
    </w:p>
    <w:p w14:paraId="57E4341B" w14:textId="77777777" w:rsidR="00B7567F" w:rsidRDefault="00BF38DD">
      <w:pPr>
        <w:pStyle w:val="SourceCode"/>
      </w:pPr>
      <w:r>
        <w:t xml:space="preserve">    "@types/node": "24.13.5",</w:t>
      </w:r>
    </w:p>
    <w:p w14:paraId="68AFE4CF" w14:textId="77777777" w:rsidR="00B7567F" w:rsidRDefault="00BF38DD">
      <w:pPr>
        <w:pStyle w:val="SourceCode"/>
        <w:keepNext/>
      </w:pPr>
      <w:r>
        <w:t xml:space="preserve">    "typescript": "7.0.2"</w:t>
      </w:r>
    </w:p>
    <w:p w14:paraId="3EE9B80F" w14:textId="77777777" w:rsidR="00B7567F" w:rsidRDefault="00BF38DD">
      <w:pPr>
        <w:pStyle w:val="SourceCode"/>
        <w:keepNext/>
      </w:pPr>
      <w:r>
        <w:t xml:space="preserve">  }</w:t>
      </w:r>
    </w:p>
    <w:p w14:paraId="2746EFA4" w14:textId="77777777" w:rsidR="00B7567F" w:rsidRDefault="00BF38DD">
      <w:pPr>
        <w:pStyle w:val="SourceCode"/>
      </w:pPr>
      <w:r>
        <w:t>}</w:t>
      </w:r>
    </w:p>
    <w:p w14:paraId="67643866" w14:textId="77777777" w:rsidR="00B7567F" w:rsidRDefault="00B7567F">
      <w:pPr>
        <w:keepNext/>
      </w:pPr>
    </w:p>
    <w:p w14:paraId="0AD48862" w14:textId="77777777" w:rsidR="00B7567F" w:rsidRDefault="00B7567F">
      <w:pPr>
        <w:keepNext/>
      </w:pPr>
    </w:p>
    <w:p w14:paraId="1680DD96" w14:textId="77777777" w:rsidR="00B7567F" w:rsidRDefault="00B7567F">
      <w:pPr>
        <w:keepNext/>
      </w:pPr>
    </w:p>
    <w:p w14:paraId="68C18FFE" w14:textId="77777777" w:rsidR="00B7567F" w:rsidRDefault="00BF38DD">
      <w:pPr>
        <w:pStyle w:val="Heading1"/>
      </w:pPr>
      <w:r>
        <w:t>Validation Rules</w:t>
      </w:r>
    </w:p>
    <w:p w14:paraId="64BDEE92" w14:textId="77777777" w:rsidR="00B7567F" w:rsidRDefault="00BF38DD">
      <w:r>
        <w:t>This lesson is checked by running each program and comparing its output with the required results by eye. No separate validator program is needed. Each language section ends each layer with a Check Your Results section.</w:t>
      </w:r>
    </w:p>
    <w:p w14:paraId="65763512" w14:textId="77777777" w:rsidR="00B7567F" w:rsidRDefault="00B7567F">
      <w:pPr>
        <w:keepNext/>
      </w:pPr>
    </w:p>
    <w:p w14:paraId="02DEF22C" w14:textId="77777777" w:rsidR="00B7567F" w:rsidRDefault="00BF38DD">
      <w:pPr>
        <w:pStyle w:val="ListBullet"/>
      </w:pPr>
      <w:r>
        <w:t>Run every command from the lesson-2.4 directory.</w:t>
      </w:r>
    </w:p>
    <w:p w14:paraId="3DFD3469" w14:textId="77777777" w:rsidR="00B7567F" w:rsidRDefault="00BF38DD">
      <w:pPr>
        <w:pStyle w:val="ListBullet"/>
      </w:pPr>
      <w:r>
        <w:t>Every line must match the expected lines exactly, in the same order, with nothing extra.</w:t>
      </w:r>
    </w:p>
    <w:p w14:paraId="35D0835A" w14:textId="77777777" w:rsidR="00B7567F" w:rsidRDefault="00BF38DD">
      <w:pPr>
        <w:pStyle w:val="ListBullet"/>
      </w:pPr>
      <w:r>
        <w:t>Each label must come from a function's condition, never from fixed text: printing the word HTTPS directly would give the same line without testing anything, so check your code as well as your output.</w:t>
      </w:r>
    </w:p>
    <w:p w14:paraId="1B4BF10F" w14:textId="77777777" w:rsidR="00B7567F" w:rsidRDefault="00B7567F">
      <w:pPr>
        <w:keepNext/>
      </w:pPr>
    </w:p>
    <w:p w14:paraId="4B6B8C5D" w14:textId="77777777" w:rsidR="00B7567F" w:rsidRDefault="00B7567F">
      <w:pPr>
        <w:keepNext/>
      </w:pPr>
    </w:p>
    <w:p w14:paraId="77F4A34C" w14:textId="77777777" w:rsidR="00B7567F" w:rsidRDefault="00BF38DD">
      <w:pPr>
        <w:pStyle w:val="Heading2"/>
      </w:pPr>
      <w:r>
        <w:t>Expected Values</w:t>
      </w:r>
    </w:p>
    <w:p w14:paraId="7F29A0CD" w14:textId="77777777" w:rsidR="00B7567F" w:rsidRDefault="00BF38DD">
      <w:pPr>
        <w:keepNext/>
      </w:pPr>
      <w:r>
        <w:t>Every program tests these fixed values against these rules.</w:t>
      </w:r>
    </w:p>
    <w:p w14:paraId="7B0AE4F6" w14:textId="77777777" w:rsidR="00B7567F" w:rsidRDefault="00B7567F">
      <w:pPr>
        <w:keepNext/>
      </w:pPr>
    </w:p>
    <w:p w14:paraId="6BFEA162" w14:textId="77777777" w:rsidR="00B7567F" w:rsidRDefault="00BF38DD">
      <w:pPr>
        <w:pStyle w:val="RequiredOutput"/>
        <w:keepNext/>
      </w:pPr>
      <w:r>
        <w:t>Ports: 443 (HTTPS), 80 (HTTP), 8443 (any other port)</w:t>
      </w:r>
    </w:p>
    <w:p w14:paraId="22821BB9" w14:textId="77777777" w:rsidR="00B7567F" w:rsidRDefault="00BF38DD">
      <w:pPr>
        <w:pStyle w:val="RequiredOutput"/>
        <w:keepNext/>
      </w:pPr>
      <w:r>
        <w:t>CPU usage: 72 and 85 percent (Warning above 80)</w:t>
      </w:r>
    </w:p>
    <w:p w14:paraId="746E4A11" w14:textId="77777777" w:rsidR="00B7567F" w:rsidRDefault="00BF38DD">
      <w:pPr>
        <w:pStyle w:val="RequiredOutput"/>
        <w:keepNext/>
      </w:pPr>
      <w:r>
        <w:t>Port numbers: 8443 and 70000 (valid from 1 to 65535)</w:t>
      </w:r>
    </w:p>
    <w:p w14:paraId="461C616A" w14:textId="77777777" w:rsidR="00B7567F" w:rsidRDefault="00BF38DD">
      <w:pPr>
        <w:pStyle w:val="RequiredOutput"/>
        <w:keepNext/>
      </w:pPr>
      <w:r>
        <w:t>Disks: 200 of 500 GB, 450 of 500 GB, and 0 of 0 GB, no disk (Warning above 80</w:t>
      </w:r>
    </w:p>
    <w:p w14:paraId="49D2076F" w14:textId="77777777" w:rsidR="00B7567F" w:rsidRDefault="00BF38DD">
      <w:pPr>
        <w:pStyle w:val="RequiredOutput"/>
      </w:pPr>
      <w:r>
        <w:t xml:space="preserve">    percent, or when no disk is found)</w:t>
      </w:r>
    </w:p>
    <w:p w14:paraId="197404B1" w14:textId="77777777" w:rsidR="00B7567F" w:rsidRDefault="00B7567F">
      <w:pPr>
        <w:keepNext/>
      </w:pPr>
    </w:p>
    <w:p w14:paraId="12E4CC33" w14:textId="77777777" w:rsidR="00B7567F" w:rsidRDefault="00B7567F">
      <w:pPr>
        <w:keepNext/>
      </w:pPr>
    </w:p>
    <w:p w14:paraId="6E7A8875" w14:textId="77777777" w:rsidR="00B7567F" w:rsidRDefault="00BF38DD">
      <w:pPr>
        <w:pStyle w:val="Heading2"/>
      </w:pPr>
      <w:r>
        <w:t>Required Clean-Run Output</w:t>
      </w:r>
    </w:p>
    <w:p w14:paraId="6DD1D8BA" w14:textId="77777777" w:rsidR="00B7567F" w:rsidRDefault="00BF38DD">
      <w:pPr>
        <w:pStyle w:val="RequiredOutput"/>
        <w:keepNext/>
      </w:pPr>
      <w:r>
        <w:t>Service Status Report</w:t>
      </w:r>
    </w:p>
    <w:p w14:paraId="26744AE3" w14:textId="77777777" w:rsidR="00B7567F" w:rsidRDefault="00BF38DD">
      <w:pPr>
        <w:pStyle w:val="RequiredOutput"/>
        <w:keepNext/>
      </w:pPr>
      <w:r>
        <w:t>Port 443: HTTPS</w:t>
      </w:r>
    </w:p>
    <w:p w14:paraId="5669AEEB" w14:textId="77777777" w:rsidR="00B7567F" w:rsidRDefault="00BF38DD">
      <w:pPr>
        <w:pStyle w:val="RequiredOutput"/>
        <w:keepNext/>
      </w:pPr>
      <w:r>
        <w:t>Port 80: HTTP</w:t>
      </w:r>
    </w:p>
    <w:p w14:paraId="2F686003" w14:textId="77777777" w:rsidR="00B7567F" w:rsidRDefault="00BF38DD">
      <w:pPr>
        <w:pStyle w:val="RequiredOutput"/>
        <w:keepNext/>
      </w:pPr>
      <w:r>
        <w:t>Port 8443: Custom Service</w:t>
      </w:r>
    </w:p>
    <w:p w14:paraId="5238297B" w14:textId="77777777" w:rsidR="00B7567F" w:rsidRDefault="00BF38DD">
      <w:pPr>
        <w:pStyle w:val="RequiredOutput"/>
        <w:keepNext/>
      </w:pPr>
      <w:r>
        <w:t>CPU 72%: Normal</w:t>
      </w:r>
    </w:p>
    <w:p w14:paraId="4F9C3E15" w14:textId="77777777" w:rsidR="00B7567F" w:rsidRDefault="00BF38DD">
      <w:pPr>
        <w:pStyle w:val="RequiredOutput"/>
        <w:keepNext/>
      </w:pPr>
      <w:r>
        <w:t>CPU 85%: Warning</w:t>
      </w:r>
    </w:p>
    <w:p w14:paraId="380682C5" w14:textId="77777777" w:rsidR="00B7567F" w:rsidRDefault="00BF38DD">
      <w:pPr>
        <w:pStyle w:val="RequiredOutput"/>
        <w:keepNext/>
      </w:pPr>
      <w:r>
        <w:t>Port Number 8443: Valid</w:t>
      </w:r>
    </w:p>
    <w:p w14:paraId="6CD3A2EB" w14:textId="77777777" w:rsidR="00B7567F" w:rsidRDefault="00BF38DD">
      <w:pPr>
        <w:pStyle w:val="RequiredOutput"/>
        <w:keepNext/>
      </w:pPr>
      <w:r>
        <w:t>Port Number 70000: Invalid</w:t>
      </w:r>
    </w:p>
    <w:p w14:paraId="0E1E0C08" w14:textId="77777777" w:rsidR="00B7567F" w:rsidRDefault="00BF38DD">
      <w:pPr>
        <w:pStyle w:val="RequiredOutput"/>
        <w:keepNext/>
      </w:pPr>
      <w:r>
        <w:t>Disk 200 of 500 GB: Normal</w:t>
      </w:r>
    </w:p>
    <w:p w14:paraId="31C04FB8" w14:textId="77777777" w:rsidR="00B7567F" w:rsidRDefault="00BF38DD">
      <w:pPr>
        <w:pStyle w:val="RequiredOutput"/>
        <w:keepNext/>
      </w:pPr>
      <w:r>
        <w:t>Disk 450 of 500 GB: Warning</w:t>
      </w:r>
    </w:p>
    <w:p w14:paraId="39BF2441" w14:textId="77777777" w:rsidR="00B7567F" w:rsidRDefault="00BF38DD">
      <w:pPr>
        <w:pStyle w:val="RequiredOutput"/>
      </w:pPr>
      <w:r>
        <w:t>Disk 0 of 0 GB: Warning</w:t>
      </w:r>
    </w:p>
    <w:p w14:paraId="74DEA65B" w14:textId="77777777" w:rsidR="00B7567F" w:rsidRDefault="00B7567F">
      <w:pPr>
        <w:keepNext/>
      </w:pPr>
    </w:p>
    <w:p w14:paraId="1CA0DB9C" w14:textId="77777777" w:rsidR="00B7567F" w:rsidRDefault="00B7567F">
      <w:pPr>
        <w:keepNext/>
      </w:pPr>
    </w:p>
    <w:p w14:paraId="6215AE89" w14:textId="77777777" w:rsidR="00B7567F" w:rsidRDefault="00B7567F">
      <w:pPr>
        <w:keepNext/>
      </w:pPr>
    </w:p>
    <w:p w14:paraId="74D5A6D1" w14:textId="77777777" w:rsidR="00B7567F" w:rsidRDefault="00BF38DD">
      <w:pPr>
        <w:pStyle w:val="Heading1"/>
      </w:pPr>
      <w:r>
        <w:t>Common Mistakes</w:t>
      </w:r>
    </w:p>
    <w:p w14:paraId="436D9317" w14:textId="77777777" w:rsidR="00B7567F" w:rsidRDefault="00BF38DD">
      <w:pPr>
        <w:pStyle w:val="ListBullet"/>
      </w:pPr>
      <w:r>
        <w:t>Writing one = in a condition. It stores a value instead of comparing. C, C++, C#, Go, and Python stop at build or start, but TypeScript runs, and every port prints HTTPS.</w:t>
      </w:r>
    </w:p>
    <w:p w14:paraId="5DB0BA3C" w14:textId="77777777" w:rsidR="00B7567F" w:rsidRDefault="00BF38DD">
      <w:pPr>
        <w:pStyle w:val="ListBullet"/>
      </w:pPr>
      <w:r>
        <w:t>Putting else if above if, or else in the middle of a chain. A chain starts with if, may have several else if branches, and ends with at most one else.</w:t>
      </w:r>
    </w:p>
    <w:p w14:paraId="5FE58AAD" w14:textId="77777777" w:rsidR="00B7567F" w:rsidRDefault="00BF38DD">
      <w:pPr>
        <w:pStyle w:val="ListBullet"/>
      </w:pPr>
      <w:r>
        <w:t>Using &gt; where &gt;= is meant, or the reverse. 80 &gt; 80 is false, but 80 &gt;= 80 is true, so the two give different answers at exactly the boundary.</w:t>
      </w:r>
    </w:p>
    <w:p w14:paraId="04060ADC" w14:textId="77777777" w:rsidR="00B7567F" w:rsidRDefault="00BF38DD">
      <w:pPr>
        <w:pStyle w:val="ListBullet"/>
      </w:pPr>
      <w:r>
        <w:t>Joining two conditions with || when both must be true. port &gt;= 1 || port &lt;= 65535 is true for every port, even 70000.</w:t>
      </w:r>
    </w:p>
    <w:p w14:paraId="76DB3EA2" w14:textId="77777777" w:rsidR="00B7567F" w:rsidRDefault="00BF38DD">
      <w:pPr>
        <w:pStyle w:val="ListBullet"/>
      </w:pPr>
      <w:r>
        <w:t>Leaving out the final else, so some value gets no answer. C, C++, C#, Go, and TypeScript refuse to build a function that can end without returning a value; Python returns None, and None is printed.</w:t>
      </w:r>
    </w:p>
    <w:p w14:paraId="53FECD34" w14:textId="77777777" w:rsidR="00B7567F" w:rsidRDefault="00BF38DD">
      <w:pPr>
        <w:pStyle w:val="ListBullet"/>
      </w:pPr>
      <w:r>
        <w:t>In Python, forgetting the colon after a condition, or writing else if instead of elif.</w:t>
      </w:r>
    </w:p>
    <w:p w14:paraId="71132392" w14:textId="77777777" w:rsidR="00B7567F" w:rsidRDefault="00BF38DD">
      <w:pPr>
        <w:pStyle w:val="ListBullet"/>
      </w:pPr>
      <w:r>
        <w:t>In Go, putting else on its own line below the closing brace.</w:t>
      </w:r>
    </w:p>
    <w:p w14:paraId="06489686" w14:textId="77777777" w:rsidR="00B7567F" w:rsidRDefault="00BF38DD">
      <w:pPr>
        <w:pStyle w:val="ListBullet"/>
      </w:pPr>
      <w:r>
        <w:t>In TypeScript, writing == instead of ===.</w:t>
      </w:r>
    </w:p>
    <w:p w14:paraId="29C3372C" w14:textId="77777777" w:rsidR="00B7567F" w:rsidRDefault="00BF38DD">
      <w:pPr>
        <w:pStyle w:val="ListBullet"/>
      </w:pPr>
      <w:r>
        <w:t>Leaving out break at the end of a case in C, C++, or TypeScript, so the case falls through into the next. gcc and g++ stop the build with this statement may fall through; TypeScript runs, and Switch 443 prints HTTP. C# stops the build with error CS0163. Go and Python never fall through.</w:t>
      </w:r>
    </w:p>
    <w:p w14:paraId="41285812" w14:textId="77777777" w:rsidR="00B7567F" w:rsidRDefault="00BF38DD">
      <w:pPr>
        <w:pStyle w:val="ListBullet"/>
      </w:pPr>
      <w:r>
        <w:t>Putting the risky test on the left: used_gb * 100 / total_gb &gt; 80 || !disk_found divides before it checks, so a total of 0 stops the program. C and C++ end at once without a message, C# stops with DivideByZeroException, Go with panic: runtime error: integer divide by zero, and Python with ZeroDivisionError. The guard goes first.</w:t>
      </w:r>
    </w:p>
    <w:p w14:paraId="43C77026" w14:textId="77777777" w:rsidR="00B7567F" w:rsidRDefault="00BF38DD">
      <w:pPr>
        <w:pStyle w:val="ListBullet"/>
      </w:pPr>
      <w:r>
        <w:t>Using a switch for a range. A case matches exactly one value, so CPU above 80 stays an if.</w:t>
      </w:r>
    </w:p>
    <w:p w14:paraId="552631D4" w14:textId="77777777" w:rsidR="00B7567F" w:rsidRDefault="00BF38DD">
      <w:pPr>
        <w:pStyle w:val="ListBullet"/>
      </w:pPr>
      <w:r>
        <w:t>In C, writing a const int variable after case. A C case must be a constant the compiler can see (a number, or a #define or enum name); a C const int variable does not count, and gcc stops with case label does not reduce to an integer constant.</w:t>
      </w:r>
    </w:p>
    <w:p w14:paraId="35526B8E" w14:textId="77777777" w:rsidR="00B7567F" w:rsidRDefault="00BF38DD">
      <w:pPr>
        <w:pStyle w:val="ListBullet"/>
      </w:pPr>
      <w:r>
        <w:t>In Python, writing a plain name after case, such as case HTTPS_PORT:. It does not compare: it matches every value and stores it in that name, and Python refuses the match with a SyntaxError when other cases follow it. Use a number, as this lesson does.</w:t>
      </w:r>
    </w:p>
    <w:p w14:paraId="35F502C0" w14:textId="77777777" w:rsidR="00B7567F" w:rsidRDefault="00B7567F">
      <w:pPr>
        <w:keepNext/>
      </w:pPr>
    </w:p>
    <w:p w14:paraId="13774343" w14:textId="77777777" w:rsidR="00B7567F" w:rsidRDefault="00B7567F">
      <w:pPr>
        <w:keepNext/>
      </w:pPr>
    </w:p>
    <w:p w14:paraId="615C2E11" w14:textId="77777777" w:rsidR="00B7567F" w:rsidRDefault="00B7567F">
      <w:pPr>
        <w:keepNext/>
      </w:pPr>
    </w:p>
    <w:p w14:paraId="28601C04" w14:textId="77777777" w:rsidR="00B7567F" w:rsidRDefault="00BF38DD">
      <w:pPr>
        <w:pStyle w:val="Heading1"/>
      </w:pPr>
      <w:r>
        <w:t>Project Connection</w:t>
      </w:r>
    </w:p>
    <w:p w14:paraId="0A1F9721" w14:textId="77777777" w:rsidR="00B7567F" w:rsidRDefault="00BF38DD">
      <w:r>
        <w:t>These four functions are the first decisions of both Chapter 2 projects. The Command-Line Survey Application uses conditions for basic choices: classify_port will turn the Service port answer from Lesson 2.3 into its service type, and check_port_number will tell the user when a port answer is out of range, once Lesson 2.11 converts the answer to a number. The System Information Utility reports on the computer it runs on: classify_cpu's pattern, a named limit compared with a measured value, is how it will fl</w:t>
      </w:r>
      <w:r>
        <w:t>ag a reading that needs attention, and check_disk is its disk check, whose guard keeps a disk with no size from stopping the report once Lesson 2.15 reads real disk sizes. Later lessons add the rest: Lesson 2.5 repeats a check for every item in a list, and Lesson 2.11 reports input errors.</w:t>
      </w:r>
    </w:p>
    <w:p w14:paraId="78F58003" w14:textId="77777777" w:rsidR="00B7567F" w:rsidRDefault="00B7567F">
      <w:pPr>
        <w:keepNext/>
      </w:pPr>
    </w:p>
    <w:p w14:paraId="7D3CE7AD" w14:textId="77777777" w:rsidR="00B7567F" w:rsidRDefault="00B7567F">
      <w:pPr>
        <w:keepNext/>
      </w:pPr>
    </w:p>
    <w:p w14:paraId="2490C9F7" w14:textId="77777777" w:rsidR="00B7567F" w:rsidRDefault="00B7567F">
      <w:pPr>
        <w:keepNext/>
      </w:pPr>
    </w:p>
    <w:p w14:paraId="61A0D4C8" w14:textId="77777777" w:rsidR="00B7567F" w:rsidRDefault="00BF38DD">
      <w:pPr>
        <w:pStyle w:val="Heading1"/>
      </w:pPr>
      <w:r>
        <w:t>Workbook Exercise</w:t>
      </w:r>
    </w:p>
    <w:p w14:paraId="720FE481" w14:textId="77777777" w:rsidR="00B7567F" w:rsidRDefault="00BF38DD">
      <w:r>
        <w:t>Add a third CPU status in the Production-Minded program: a CPU usage below 10 percent is Idle.</w:t>
      </w:r>
    </w:p>
    <w:p w14:paraId="66BE1F9F" w14:textId="77777777" w:rsidR="00B7567F" w:rsidRDefault="00B7567F">
      <w:pPr>
        <w:keepNext/>
      </w:pPr>
    </w:p>
    <w:p w14:paraId="26D01338" w14:textId="77777777" w:rsidR="00B7567F" w:rsidRDefault="00BF38DD">
      <w:pPr>
        <w:pStyle w:val="ListBullet"/>
      </w:pPr>
      <w:r>
        <w:t>Next to the warning constant, add a constant for the idle limit with the value 10: cpu_idle_percent in C, cpuIdlePercent in C++, Go, and TypeScript, CpuIdlePercent in C#, and CPU_IDLE_PERCENT in Python. Declare it the same way as the warning constant.</w:t>
      </w:r>
    </w:p>
    <w:p w14:paraId="177E19DF" w14:textId="77777777" w:rsidR="00B7567F" w:rsidRDefault="00BF38DD">
      <w:pPr>
        <w:pStyle w:val="ListBullet"/>
      </w:pPr>
      <w:r>
        <w:t>In classify_cpu (classifyCpu in C++, Go, and TypeScript, ClassifyCpu in C#), add an else if branch between the Warning branch and the else: when the CPU percent is less than the idle constant, return Idle. Python writes it as elif.</w:t>
      </w:r>
    </w:p>
    <w:p w14:paraId="5BB34146" w14:textId="77777777" w:rsidR="00B7567F" w:rsidRDefault="00BF38DD">
      <w:pPr>
        <w:pStyle w:val="ListBullet"/>
      </w:pPr>
      <w:r>
        <w:t>In main, after the CPU 85% line, print CPU 5%: followed by the result of classify_cpu(5). In C, write the percent sign in the format as %%.</w:t>
      </w:r>
    </w:p>
    <w:p w14:paraId="06DBFC4A" w14:textId="77777777" w:rsidR="00B7567F" w:rsidRDefault="00B7567F">
      <w:pPr>
        <w:keepNext/>
      </w:pPr>
    </w:p>
    <w:p w14:paraId="406A5EE7" w14:textId="77777777" w:rsidR="00B7567F" w:rsidRDefault="00BF38DD">
      <w:r>
        <w:t>The output must match the Required Exercise Output below exactly.</w:t>
      </w:r>
    </w:p>
    <w:p w14:paraId="4BC78A5A" w14:textId="77777777" w:rsidR="00B7567F" w:rsidRDefault="00B7567F">
      <w:pPr>
        <w:keepNext/>
      </w:pPr>
    </w:p>
    <w:p w14:paraId="41136EA5" w14:textId="77777777" w:rsidR="00B7567F" w:rsidRDefault="00B7567F">
      <w:pPr>
        <w:keepNext/>
      </w:pPr>
    </w:p>
    <w:p w14:paraId="21888284" w14:textId="77777777" w:rsidR="00B7567F" w:rsidRDefault="00BF38DD">
      <w:pPr>
        <w:pStyle w:val="Heading2"/>
      </w:pPr>
      <w:r>
        <w:t>Required Exercise Output</w:t>
      </w:r>
    </w:p>
    <w:p w14:paraId="0D03BBE0" w14:textId="77777777" w:rsidR="00B7567F" w:rsidRDefault="00BF38DD">
      <w:pPr>
        <w:pStyle w:val="RequiredOutput"/>
        <w:keepNext/>
      </w:pPr>
      <w:r>
        <w:t>Service Status Report</w:t>
      </w:r>
    </w:p>
    <w:p w14:paraId="634B4382" w14:textId="77777777" w:rsidR="00B7567F" w:rsidRDefault="00BF38DD">
      <w:pPr>
        <w:pStyle w:val="RequiredOutput"/>
        <w:keepNext/>
      </w:pPr>
      <w:r>
        <w:t>Port 443: HTTPS</w:t>
      </w:r>
    </w:p>
    <w:p w14:paraId="5969C8D6" w14:textId="77777777" w:rsidR="00B7567F" w:rsidRDefault="00BF38DD">
      <w:pPr>
        <w:pStyle w:val="RequiredOutput"/>
        <w:keepNext/>
      </w:pPr>
      <w:r>
        <w:t>Port 80: HTTP</w:t>
      </w:r>
    </w:p>
    <w:p w14:paraId="4A4AA830" w14:textId="77777777" w:rsidR="00B7567F" w:rsidRDefault="00BF38DD">
      <w:pPr>
        <w:pStyle w:val="RequiredOutput"/>
        <w:keepNext/>
      </w:pPr>
      <w:r>
        <w:t>Port 8443: Custom Service</w:t>
      </w:r>
    </w:p>
    <w:p w14:paraId="2D23093D" w14:textId="77777777" w:rsidR="00B7567F" w:rsidRDefault="00BF38DD">
      <w:pPr>
        <w:pStyle w:val="RequiredOutput"/>
        <w:keepNext/>
      </w:pPr>
      <w:r>
        <w:t>CPU 72%: Normal</w:t>
      </w:r>
    </w:p>
    <w:p w14:paraId="34262DCC" w14:textId="77777777" w:rsidR="00B7567F" w:rsidRDefault="00BF38DD">
      <w:pPr>
        <w:pStyle w:val="RequiredOutput"/>
        <w:keepNext/>
      </w:pPr>
      <w:r>
        <w:t>CPU 85%: Warning</w:t>
      </w:r>
    </w:p>
    <w:p w14:paraId="37B7AD46" w14:textId="77777777" w:rsidR="00B7567F" w:rsidRDefault="00BF38DD">
      <w:pPr>
        <w:pStyle w:val="RequiredOutput"/>
        <w:keepNext/>
      </w:pPr>
      <w:r>
        <w:t>CPU 5%: Idle</w:t>
      </w:r>
    </w:p>
    <w:p w14:paraId="1C7F18D2" w14:textId="77777777" w:rsidR="00B7567F" w:rsidRDefault="00BF38DD">
      <w:pPr>
        <w:pStyle w:val="RequiredOutput"/>
        <w:keepNext/>
      </w:pPr>
      <w:r>
        <w:t>Port Number 8443: Valid</w:t>
      </w:r>
    </w:p>
    <w:p w14:paraId="52E7E137" w14:textId="77777777" w:rsidR="00B7567F" w:rsidRDefault="00BF38DD">
      <w:pPr>
        <w:pStyle w:val="RequiredOutput"/>
        <w:keepNext/>
      </w:pPr>
      <w:r>
        <w:t>Port Number 70000: Invalid</w:t>
      </w:r>
    </w:p>
    <w:p w14:paraId="24B7EC46" w14:textId="77777777" w:rsidR="00B7567F" w:rsidRDefault="00BF38DD">
      <w:pPr>
        <w:pStyle w:val="RequiredOutput"/>
        <w:keepNext/>
      </w:pPr>
      <w:r>
        <w:t>Disk 200 of 500 GB: Normal</w:t>
      </w:r>
    </w:p>
    <w:p w14:paraId="3EF0057B" w14:textId="77777777" w:rsidR="00B7567F" w:rsidRDefault="00BF38DD">
      <w:pPr>
        <w:pStyle w:val="RequiredOutput"/>
        <w:keepNext/>
      </w:pPr>
      <w:r>
        <w:t>Disk 450 of 500 GB: Warning</w:t>
      </w:r>
    </w:p>
    <w:p w14:paraId="190F2789" w14:textId="77777777" w:rsidR="00B7567F" w:rsidRDefault="00BF38DD">
      <w:pPr>
        <w:pStyle w:val="RequiredOutput"/>
      </w:pPr>
      <w:r>
        <w:t>Disk 0 of 0 GB: Warning</w:t>
      </w:r>
    </w:p>
    <w:p w14:paraId="756C832A" w14:textId="77777777" w:rsidR="00B7567F" w:rsidRDefault="00B7567F">
      <w:pPr>
        <w:keepNext/>
      </w:pPr>
    </w:p>
    <w:p w14:paraId="5EF0DEA3" w14:textId="77777777" w:rsidR="00B7567F" w:rsidRDefault="00B7567F">
      <w:pPr>
        <w:keepNext/>
      </w:pPr>
    </w:p>
    <w:p w14:paraId="599A0122" w14:textId="77777777" w:rsidR="00B7567F" w:rsidRDefault="00B7567F">
      <w:pPr>
        <w:keepNext/>
      </w:pPr>
    </w:p>
    <w:p w14:paraId="042A611A" w14:textId="77777777" w:rsidR="00B7567F" w:rsidRDefault="00BF38DD">
      <w:pPr>
        <w:pStyle w:val="Heading1"/>
      </w:pPr>
      <w:r>
        <w:t>Challenge</w:t>
      </w:r>
    </w:p>
    <w:p w14:paraId="68DBDD90" w14:textId="77777777" w:rsidR="00B7567F" w:rsidRDefault="00BF38DD">
      <w:pPr>
        <w:keepNext/>
      </w:pPr>
      <w:r>
        <w:t>First, find the boundary. In the Production-Minded program, after the last CPU line in main, add a line that prints CPU 80%: followed by the result of classify_cpu(80). Before you run it, predict the answer. Then run it:</w:t>
      </w:r>
    </w:p>
    <w:p w14:paraId="55CFC337" w14:textId="77777777" w:rsidR="00B7567F" w:rsidRDefault="00B7567F">
      <w:pPr>
        <w:keepNext/>
      </w:pPr>
    </w:p>
    <w:p w14:paraId="1E80F005" w14:textId="77777777" w:rsidR="00B7567F" w:rsidRDefault="00BF38DD">
      <w:pPr>
        <w:pStyle w:val="RequiredOutput"/>
        <w:keepNext/>
      </w:pPr>
      <w:r>
        <w:t>Service Status Report</w:t>
      </w:r>
    </w:p>
    <w:p w14:paraId="5384BDE4" w14:textId="77777777" w:rsidR="00B7567F" w:rsidRDefault="00BF38DD">
      <w:pPr>
        <w:pStyle w:val="RequiredOutput"/>
        <w:keepNext/>
      </w:pPr>
      <w:r>
        <w:t>Port 443: HTTPS</w:t>
      </w:r>
    </w:p>
    <w:p w14:paraId="2675B802" w14:textId="77777777" w:rsidR="00B7567F" w:rsidRDefault="00BF38DD">
      <w:pPr>
        <w:pStyle w:val="RequiredOutput"/>
        <w:keepNext/>
      </w:pPr>
      <w:r>
        <w:t>Port 80: HTTP</w:t>
      </w:r>
    </w:p>
    <w:p w14:paraId="0D20F8F3" w14:textId="77777777" w:rsidR="00B7567F" w:rsidRDefault="00BF38DD">
      <w:pPr>
        <w:pStyle w:val="RequiredOutput"/>
        <w:keepNext/>
      </w:pPr>
      <w:r>
        <w:t>Port 8443: Custom Service</w:t>
      </w:r>
    </w:p>
    <w:p w14:paraId="44FB3C0C" w14:textId="77777777" w:rsidR="00B7567F" w:rsidRDefault="00BF38DD">
      <w:pPr>
        <w:pStyle w:val="RequiredOutput"/>
        <w:keepNext/>
      </w:pPr>
      <w:r>
        <w:t>CPU 72%: Normal</w:t>
      </w:r>
    </w:p>
    <w:p w14:paraId="753B73EB" w14:textId="77777777" w:rsidR="00B7567F" w:rsidRDefault="00BF38DD">
      <w:pPr>
        <w:pStyle w:val="RequiredOutput"/>
        <w:keepNext/>
      </w:pPr>
      <w:r>
        <w:t>CPU 85%: Warning</w:t>
      </w:r>
    </w:p>
    <w:p w14:paraId="04DAFD3B" w14:textId="77777777" w:rsidR="00B7567F" w:rsidRDefault="00BF38DD">
      <w:pPr>
        <w:pStyle w:val="RequiredOutput"/>
        <w:keepNext/>
      </w:pPr>
      <w:r>
        <w:t>CPU 80%: Normal</w:t>
      </w:r>
    </w:p>
    <w:p w14:paraId="6031617A" w14:textId="77777777" w:rsidR="00B7567F" w:rsidRDefault="00BF38DD">
      <w:pPr>
        <w:pStyle w:val="RequiredOutput"/>
        <w:keepNext/>
      </w:pPr>
      <w:r>
        <w:t>Port Number 8443: Valid</w:t>
      </w:r>
    </w:p>
    <w:p w14:paraId="61756321" w14:textId="77777777" w:rsidR="00B7567F" w:rsidRDefault="00BF38DD">
      <w:pPr>
        <w:pStyle w:val="RequiredOutput"/>
        <w:keepNext/>
      </w:pPr>
      <w:r>
        <w:t>Port Number 70000: Invalid</w:t>
      </w:r>
    </w:p>
    <w:p w14:paraId="6F68D2B6" w14:textId="77777777" w:rsidR="00B7567F" w:rsidRDefault="00BF38DD">
      <w:pPr>
        <w:pStyle w:val="RequiredOutput"/>
        <w:keepNext/>
      </w:pPr>
      <w:r>
        <w:t>Disk 200 of 500 GB: Normal</w:t>
      </w:r>
    </w:p>
    <w:p w14:paraId="23687546" w14:textId="77777777" w:rsidR="00B7567F" w:rsidRDefault="00BF38DD">
      <w:pPr>
        <w:pStyle w:val="RequiredOutput"/>
        <w:keepNext/>
      </w:pPr>
      <w:r>
        <w:t>Disk 450 of 500 GB: Warning</w:t>
      </w:r>
    </w:p>
    <w:p w14:paraId="7967BA4B" w14:textId="77777777" w:rsidR="00B7567F" w:rsidRDefault="00BF38DD">
      <w:pPr>
        <w:pStyle w:val="RequiredOutput"/>
      </w:pPr>
      <w:r>
        <w:t>Disk 0 of 0 GB: Warning</w:t>
      </w:r>
    </w:p>
    <w:p w14:paraId="1B62D479" w14:textId="77777777" w:rsidR="00B7567F" w:rsidRDefault="00B7567F">
      <w:pPr>
        <w:keepNext/>
      </w:pPr>
    </w:p>
    <w:p w14:paraId="397DD7EF" w14:textId="77777777" w:rsidR="00B7567F" w:rsidRDefault="00BF38DD">
      <w:r>
        <w:t>(If you have done the Exercise, CPU 5%: Idle appears just above CPU 80%.) 80 is not greater than 80, so the &gt; condition is false and the else returns Normal.</w:t>
      </w:r>
    </w:p>
    <w:p w14:paraId="2BD1CB96" w14:textId="77777777" w:rsidR="00B7567F" w:rsidRDefault="00B7567F">
      <w:pPr>
        <w:keepNext/>
      </w:pPr>
    </w:p>
    <w:p w14:paraId="2A7BF237" w14:textId="77777777" w:rsidR="00B7567F" w:rsidRDefault="00BF38DD">
      <w:r>
        <w:t>Now suppose your team decides that exactly 80 percent should already warn. Change &gt; to &gt;= in the Warning condition of classify_cpu, and run the program again. CPU 80%: Warning must appear, and the output must match the Required Challenge Output below; with the Exercise as well, it must match the Required Combined Output after it. Update the function's comment too, because the boundary it states has changed.</w:t>
      </w:r>
    </w:p>
    <w:p w14:paraId="7007EEB6" w14:textId="77777777" w:rsidR="00B7567F" w:rsidRDefault="00B7567F">
      <w:pPr>
        <w:keepNext/>
      </w:pPr>
    </w:p>
    <w:p w14:paraId="7B5DA7F0" w14:textId="77777777" w:rsidR="00B7567F" w:rsidRDefault="00B7567F">
      <w:pPr>
        <w:keepNext/>
      </w:pPr>
    </w:p>
    <w:p w14:paraId="53008AB6" w14:textId="77777777" w:rsidR="00B7567F" w:rsidRDefault="00BF38DD">
      <w:pPr>
        <w:pStyle w:val="Heading2"/>
      </w:pPr>
      <w:r>
        <w:t>Required Challenge Output</w:t>
      </w:r>
    </w:p>
    <w:p w14:paraId="56D650F1" w14:textId="77777777" w:rsidR="00B7567F" w:rsidRDefault="00BF38DD">
      <w:pPr>
        <w:pStyle w:val="RequiredOutput"/>
        <w:keepNext/>
      </w:pPr>
      <w:r>
        <w:t>Service Status Report</w:t>
      </w:r>
    </w:p>
    <w:p w14:paraId="76EC0BCF" w14:textId="77777777" w:rsidR="00B7567F" w:rsidRDefault="00BF38DD">
      <w:pPr>
        <w:pStyle w:val="RequiredOutput"/>
        <w:keepNext/>
      </w:pPr>
      <w:r>
        <w:t>Port 443: HTTPS</w:t>
      </w:r>
    </w:p>
    <w:p w14:paraId="588DF15E" w14:textId="77777777" w:rsidR="00B7567F" w:rsidRDefault="00BF38DD">
      <w:pPr>
        <w:pStyle w:val="RequiredOutput"/>
        <w:keepNext/>
      </w:pPr>
      <w:r>
        <w:t>Port 80: HTTP</w:t>
      </w:r>
    </w:p>
    <w:p w14:paraId="58719603" w14:textId="77777777" w:rsidR="00B7567F" w:rsidRDefault="00BF38DD">
      <w:pPr>
        <w:pStyle w:val="RequiredOutput"/>
        <w:keepNext/>
      </w:pPr>
      <w:r>
        <w:t>Port 8443: Custom Service</w:t>
      </w:r>
    </w:p>
    <w:p w14:paraId="1894DC64" w14:textId="77777777" w:rsidR="00B7567F" w:rsidRDefault="00BF38DD">
      <w:pPr>
        <w:pStyle w:val="RequiredOutput"/>
        <w:keepNext/>
      </w:pPr>
      <w:r>
        <w:t>CPU 72%: Normal</w:t>
      </w:r>
    </w:p>
    <w:p w14:paraId="21D7A001" w14:textId="77777777" w:rsidR="00B7567F" w:rsidRDefault="00BF38DD">
      <w:pPr>
        <w:pStyle w:val="RequiredOutput"/>
        <w:keepNext/>
      </w:pPr>
      <w:r>
        <w:t>CPU 85%: Warning</w:t>
      </w:r>
    </w:p>
    <w:p w14:paraId="6821F843" w14:textId="77777777" w:rsidR="00B7567F" w:rsidRDefault="00BF38DD">
      <w:pPr>
        <w:pStyle w:val="RequiredOutput"/>
        <w:keepNext/>
      </w:pPr>
      <w:r>
        <w:t>CPU 80%: Warning</w:t>
      </w:r>
    </w:p>
    <w:p w14:paraId="7A3E217D" w14:textId="77777777" w:rsidR="00B7567F" w:rsidRDefault="00BF38DD">
      <w:pPr>
        <w:pStyle w:val="RequiredOutput"/>
        <w:keepNext/>
      </w:pPr>
      <w:r>
        <w:t>Port Number 8443: Valid</w:t>
      </w:r>
    </w:p>
    <w:p w14:paraId="3C97C1FB" w14:textId="77777777" w:rsidR="00B7567F" w:rsidRDefault="00BF38DD">
      <w:pPr>
        <w:pStyle w:val="RequiredOutput"/>
        <w:keepNext/>
      </w:pPr>
      <w:r>
        <w:t>Port Number 70000: Invalid</w:t>
      </w:r>
    </w:p>
    <w:p w14:paraId="24F9808B" w14:textId="77777777" w:rsidR="00B7567F" w:rsidRDefault="00BF38DD">
      <w:pPr>
        <w:pStyle w:val="RequiredOutput"/>
        <w:keepNext/>
      </w:pPr>
      <w:r>
        <w:t>Disk 200 of 500 GB: Normal</w:t>
      </w:r>
    </w:p>
    <w:p w14:paraId="12C51D7B" w14:textId="77777777" w:rsidR="00B7567F" w:rsidRDefault="00BF38DD">
      <w:pPr>
        <w:pStyle w:val="RequiredOutput"/>
        <w:keepNext/>
      </w:pPr>
      <w:r>
        <w:t>Disk 450 of 500 GB: Warning</w:t>
      </w:r>
    </w:p>
    <w:p w14:paraId="2F08A804" w14:textId="77777777" w:rsidR="00B7567F" w:rsidRDefault="00BF38DD">
      <w:pPr>
        <w:pStyle w:val="RequiredOutput"/>
      </w:pPr>
      <w:r>
        <w:t>Disk 0 of 0 GB: Warning</w:t>
      </w:r>
    </w:p>
    <w:p w14:paraId="7A225AFF" w14:textId="77777777" w:rsidR="00B7567F" w:rsidRDefault="00B7567F">
      <w:pPr>
        <w:keepNext/>
      </w:pPr>
    </w:p>
    <w:p w14:paraId="1309D5A9" w14:textId="77777777" w:rsidR="00B7567F" w:rsidRDefault="00B7567F">
      <w:pPr>
        <w:keepNext/>
      </w:pPr>
    </w:p>
    <w:p w14:paraId="7B5672F5" w14:textId="77777777" w:rsidR="00B7567F" w:rsidRDefault="00BF38DD">
      <w:pPr>
        <w:pStyle w:val="Heading2"/>
      </w:pPr>
      <w:r>
        <w:t>Required Combined Output</w:t>
      </w:r>
    </w:p>
    <w:p w14:paraId="3E85148B" w14:textId="77777777" w:rsidR="00B7567F" w:rsidRDefault="00BF38DD">
      <w:pPr>
        <w:pStyle w:val="RequiredOutput"/>
        <w:keepNext/>
      </w:pPr>
      <w:r>
        <w:t>Service Status Report</w:t>
      </w:r>
    </w:p>
    <w:p w14:paraId="1271F5EF" w14:textId="77777777" w:rsidR="00B7567F" w:rsidRDefault="00BF38DD">
      <w:pPr>
        <w:pStyle w:val="RequiredOutput"/>
        <w:keepNext/>
      </w:pPr>
      <w:r>
        <w:t>Port 443: HTTPS</w:t>
      </w:r>
    </w:p>
    <w:p w14:paraId="38F498B5" w14:textId="77777777" w:rsidR="00B7567F" w:rsidRDefault="00BF38DD">
      <w:pPr>
        <w:pStyle w:val="RequiredOutput"/>
        <w:keepNext/>
      </w:pPr>
      <w:r>
        <w:t>Port 80: HTTP</w:t>
      </w:r>
    </w:p>
    <w:p w14:paraId="1A932B27" w14:textId="77777777" w:rsidR="00B7567F" w:rsidRDefault="00BF38DD">
      <w:pPr>
        <w:pStyle w:val="RequiredOutput"/>
        <w:keepNext/>
      </w:pPr>
      <w:r>
        <w:t>Port 8443: Custom Service</w:t>
      </w:r>
    </w:p>
    <w:p w14:paraId="1AEB3104" w14:textId="77777777" w:rsidR="00B7567F" w:rsidRDefault="00BF38DD">
      <w:pPr>
        <w:pStyle w:val="RequiredOutput"/>
        <w:keepNext/>
      </w:pPr>
      <w:r>
        <w:t>CPU 72%: Normal</w:t>
      </w:r>
    </w:p>
    <w:p w14:paraId="4BC4229F" w14:textId="77777777" w:rsidR="00B7567F" w:rsidRDefault="00BF38DD">
      <w:pPr>
        <w:pStyle w:val="RequiredOutput"/>
        <w:keepNext/>
      </w:pPr>
      <w:r>
        <w:t>CPU 85%: Warning</w:t>
      </w:r>
    </w:p>
    <w:p w14:paraId="3E710222" w14:textId="77777777" w:rsidR="00B7567F" w:rsidRDefault="00BF38DD">
      <w:pPr>
        <w:pStyle w:val="RequiredOutput"/>
        <w:keepNext/>
      </w:pPr>
      <w:r>
        <w:t>CPU 5%: Idle</w:t>
      </w:r>
    </w:p>
    <w:p w14:paraId="106B9A10" w14:textId="77777777" w:rsidR="00B7567F" w:rsidRDefault="00BF38DD">
      <w:pPr>
        <w:pStyle w:val="RequiredOutput"/>
        <w:keepNext/>
      </w:pPr>
      <w:r>
        <w:t>CPU 80%: Warning</w:t>
      </w:r>
    </w:p>
    <w:p w14:paraId="0B0204C6" w14:textId="77777777" w:rsidR="00B7567F" w:rsidRDefault="00BF38DD">
      <w:pPr>
        <w:pStyle w:val="RequiredOutput"/>
        <w:keepNext/>
      </w:pPr>
      <w:r>
        <w:t>Port Number 8443: Valid</w:t>
      </w:r>
    </w:p>
    <w:p w14:paraId="677DD2CE" w14:textId="77777777" w:rsidR="00B7567F" w:rsidRDefault="00BF38DD">
      <w:pPr>
        <w:pStyle w:val="RequiredOutput"/>
        <w:keepNext/>
      </w:pPr>
      <w:r>
        <w:t>Port Number 70000: Invalid</w:t>
      </w:r>
    </w:p>
    <w:p w14:paraId="610D0F7C" w14:textId="77777777" w:rsidR="00B7567F" w:rsidRDefault="00BF38DD">
      <w:pPr>
        <w:pStyle w:val="RequiredOutput"/>
        <w:keepNext/>
      </w:pPr>
      <w:r>
        <w:t>Disk 200 of 500 GB: Normal</w:t>
      </w:r>
    </w:p>
    <w:p w14:paraId="4D180268" w14:textId="77777777" w:rsidR="00B7567F" w:rsidRDefault="00BF38DD">
      <w:pPr>
        <w:pStyle w:val="RequiredOutput"/>
        <w:keepNext/>
      </w:pPr>
      <w:r>
        <w:t>Disk 450 of 500 GB: Warning</w:t>
      </w:r>
    </w:p>
    <w:p w14:paraId="2D211B03" w14:textId="77777777" w:rsidR="00B7567F" w:rsidRDefault="00BF38DD">
      <w:pPr>
        <w:pStyle w:val="RequiredOutput"/>
      </w:pPr>
      <w:r>
        <w:t>Disk 0 of 0 GB: Warning</w:t>
      </w:r>
    </w:p>
    <w:p w14:paraId="6A1603A6" w14:textId="77777777" w:rsidR="00B7567F" w:rsidRDefault="00B7567F">
      <w:pPr>
        <w:keepNext/>
      </w:pPr>
    </w:p>
    <w:p w14:paraId="6996F508" w14:textId="77777777" w:rsidR="00B7567F" w:rsidRDefault="00B7567F">
      <w:pPr>
        <w:keepNext/>
      </w:pPr>
    </w:p>
    <w:p w14:paraId="5F432C2A" w14:textId="77777777" w:rsidR="00B7567F" w:rsidRDefault="00B7567F">
      <w:pPr>
        <w:keepNext/>
      </w:pPr>
    </w:p>
    <w:p w14:paraId="2F02358E" w14:textId="77777777" w:rsidR="00B7567F" w:rsidRDefault="00BF38DD">
      <w:pPr>
        <w:pStyle w:val="Heading1"/>
      </w:pPr>
      <w:r>
        <w:t>Completion Checklist</w:t>
      </w:r>
    </w:p>
    <w:p w14:paraId="02CD4A74" w14:textId="77777777" w:rsidR="00B7567F" w:rsidRDefault="00BF38DD">
      <w:pPr>
        <w:pStyle w:val="ListBullet"/>
      </w:pPr>
      <w:r>
        <w:t>I built and ran the Basic and Production-Minded programs in every language.</w:t>
      </w:r>
    </w:p>
    <w:p w14:paraId="18ADEAA8" w14:textId="77777777" w:rsidR="00B7567F" w:rsidRDefault="00BF38DD">
      <w:pPr>
        <w:pStyle w:val="ListBullet"/>
      </w:pPr>
      <w:r>
        <w:t>My output matched the Required Clean-Run Output in every language.</w:t>
      </w:r>
    </w:p>
    <w:p w14:paraId="630FF072" w14:textId="77777777" w:rsidR="00B7567F" w:rsidRDefault="00BF38DD">
      <w:pPr>
        <w:pStyle w:val="ListBullet"/>
      </w:pPr>
      <w:r>
        <w:t>I can point to the if, else if, and else in classify_port and explain why 8443 reaches the else.</w:t>
      </w:r>
    </w:p>
    <w:p w14:paraId="758825D8" w14:textId="77777777" w:rsidR="00B7567F" w:rsidRDefault="00BF38DD">
      <w:pPr>
        <w:pStyle w:val="ListBullet"/>
      </w:pPr>
      <w:r>
        <w:t>I can explain why 70000 is Invalid although it is greater than 1.</w:t>
      </w:r>
    </w:p>
    <w:p w14:paraId="0320C6E9" w14:textId="77777777" w:rsidR="00B7567F" w:rsidRDefault="00BF38DD">
      <w:pPr>
        <w:pStyle w:val="ListBullet"/>
      </w:pPr>
      <w:r>
        <w:t>I can point to the switch (Python match) in the Basic program, and explain what break does and what falls through means.</w:t>
      </w:r>
    </w:p>
    <w:p w14:paraId="1B7B7A71" w14:textId="77777777" w:rsidR="00B7567F" w:rsidRDefault="00BF38DD">
      <w:pPr>
        <w:pStyle w:val="ListBullet"/>
      </w:pPr>
      <w:r>
        <w:t>I can explain why Disk 0 of 0 GB never divides by 0, and how the conditional expression picks the label.</w:t>
      </w:r>
    </w:p>
    <w:p w14:paraId="6B14F174" w14:textId="77777777" w:rsidR="00B7567F" w:rsidRDefault="00BF38DD">
      <w:pPr>
        <w:pStyle w:val="ListBullet"/>
      </w:pPr>
      <w:r>
        <w:t>I added the Idle branch and matched the Required Exercise Output.</w:t>
      </w:r>
    </w:p>
    <w:p w14:paraId="1D7FED06" w14:textId="77777777" w:rsidR="00B7567F" w:rsidRDefault="00BF38DD">
      <w:pPr>
        <w:pStyle w:val="ListBullet"/>
      </w:pPr>
      <w:r>
        <w:t>I predicted the answer for 80 percent, changed &gt; to &gt;=, and matched the Required Challenge and Combined Output.</w:t>
      </w:r>
    </w:p>
    <w:p w14:paraId="4FB4B8A6" w14:textId="77777777" w:rsidR="00B7567F" w:rsidRDefault="00B7567F">
      <w:pPr>
        <w:keepNext/>
      </w:pPr>
    </w:p>
    <w:p w14:paraId="631C9E5B" w14:textId="77777777" w:rsidR="00B7567F" w:rsidRDefault="00B7567F">
      <w:pPr>
        <w:keepNext/>
      </w:pPr>
    </w:p>
    <w:p w14:paraId="5BF3F208" w14:textId="77777777" w:rsidR="00B7567F" w:rsidRDefault="00B7567F">
      <w:pPr>
        <w:keepNext/>
      </w:pPr>
    </w:p>
    <w:p w14:paraId="3899091A" w14:textId="77777777" w:rsidR="00B7567F" w:rsidRDefault="00BF38DD">
      <w:pPr>
        <w:pStyle w:val="Heading1"/>
      </w:pPr>
      <w:r>
        <w:t>Lesson Wrap-Up</w:t>
      </w:r>
    </w:p>
    <w:p w14:paraId="61FF0F5F" w14:textId="77777777" w:rsidR="00B7567F" w:rsidRDefault="00BF38DD">
      <w:r>
        <w:t>A condition is a question with a true or false answer, built from comparisons such as ==, &gt;, and &lt;=, and joined with &amp;&amp; or || when two questions matter. if runs code only when its condition is true, else if tries the next condition, and else catches everything left, so a chain always runs exactly one branch. ! flips an answer, &amp;&amp; and || stop as soon as the answer is known, so a guard on the left protects a risky test on the right, and the conditional expression picks one of two values in a single line. When</w:t>
      </w:r>
      <w:r>
        <w:t xml:space="preserve"> one value is compared with several fixed values, a switch (Python match) can replace the chain. Each function here makes one decision and returns a label, the shape both Chapter 2 projects will reuse. Lesson 2.5 repeats work with loops, which run while a condition stays true.</w:t>
      </w:r>
    </w:p>
    <w:sectPr w:rsidR="00B7567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578031">
    <w:abstractNumId w:val="8"/>
  </w:num>
  <w:num w:numId="2" w16cid:durableId="1736969281">
    <w:abstractNumId w:val="6"/>
  </w:num>
  <w:num w:numId="3" w16cid:durableId="1301618077">
    <w:abstractNumId w:val="5"/>
  </w:num>
  <w:num w:numId="4" w16cid:durableId="760372376">
    <w:abstractNumId w:val="4"/>
  </w:num>
  <w:num w:numId="5" w16cid:durableId="949820092">
    <w:abstractNumId w:val="7"/>
  </w:num>
  <w:num w:numId="6" w16cid:durableId="1205361384">
    <w:abstractNumId w:val="3"/>
  </w:num>
  <w:num w:numId="7" w16cid:durableId="350492026">
    <w:abstractNumId w:val="2"/>
  </w:num>
  <w:num w:numId="8" w16cid:durableId="841359418">
    <w:abstractNumId w:val="1"/>
  </w:num>
  <w:num w:numId="9" w16cid:durableId="116647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567F"/>
    <w:rsid w:val="00BF38DD"/>
    <w:rsid w:val="00CB0664"/>
    <w:rsid w:val="00D56A25"/>
    <w:rsid w:val="00DF18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1DA3B"/>
  <w14:defaultImageDpi w14:val="300"/>
  <w15:docId w15:val="{BBAF4E9F-F434-436E-9CE3-609519E95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19580</Words>
  <Characters>95172</Characters>
  <Application>Microsoft Office Word</Application>
  <DocSecurity>0</DocSecurity>
  <Lines>2693</Lines>
  <Paragraphs>1980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2.4 Conditions</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