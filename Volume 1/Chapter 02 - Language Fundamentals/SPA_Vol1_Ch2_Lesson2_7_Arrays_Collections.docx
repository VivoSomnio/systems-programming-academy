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C0D7C" w14:textId="77777777" w:rsidR="0086150B" w:rsidRDefault="00535D15">
      <w:pPr>
        <w:pStyle w:val="AcademyTitle"/>
      </w:pPr>
      <w:r>
        <w:t>SYSTEMS PROGRAMMING ACADEMY</w:t>
      </w:r>
    </w:p>
    <w:p w14:paraId="57CE1108" w14:textId="77777777" w:rsidR="0086150B" w:rsidRDefault="00535D15">
      <w:pPr>
        <w:pStyle w:val="VolumeTitle"/>
      </w:pPr>
      <w:r>
        <w:t>Volume 1: Foundations of Systems Programming</w:t>
      </w:r>
    </w:p>
    <w:p w14:paraId="17704896" w14:textId="77777777" w:rsidR="0086150B" w:rsidRDefault="00535D15">
      <w:pPr>
        <w:pStyle w:val="ChapterTitle"/>
      </w:pPr>
      <w:r>
        <w:t>Chapter 2: Language Fundamentals</w:t>
      </w:r>
    </w:p>
    <w:p w14:paraId="499D6374" w14:textId="77777777" w:rsidR="0086150B" w:rsidRDefault="00535D15">
      <w:pPr>
        <w:pStyle w:val="LessonTitle"/>
      </w:pPr>
      <w:r>
        <w:t>Lesson 2.7: Arrays and Collections</w:t>
      </w:r>
    </w:p>
    <w:p w14:paraId="35FD457D" w14:textId="77777777" w:rsidR="0086150B" w:rsidRDefault="00535D15">
      <w:pPr>
        <w:pStyle w:val="LessonSubtitle"/>
      </w:pPr>
      <w:r>
        <w:t>Keeping a Server Inventory</w:t>
      </w:r>
    </w:p>
    <w:p w14:paraId="505F98E9" w14:textId="77777777" w:rsidR="0086150B" w:rsidRDefault="0086150B">
      <w:pPr>
        <w:keepNext/>
      </w:pPr>
    </w:p>
    <w:p w14:paraId="7E7A0DF0" w14:textId="77777777" w:rsidR="0086150B" w:rsidRDefault="0086150B">
      <w:pPr>
        <w:keepNext/>
      </w:pPr>
    </w:p>
    <w:p w14:paraId="2B75B496" w14:textId="77777777" w:rsidR="0086150B" w:rsidRDefault="0086150B">
      <w:pPr>
        <w:keepNext/>
      </w:pPr>
    </w:p>
    <w:p w14:paraId="5D9DB6D5" w14:textId="77777777" w:rsidR="0086150B" w:rsidRDefault="00535D15">
      <w:pPr>
        <w:pStyle w:val="Heading1"/>
      </w:pPr>
      <w:r>
        <w:t>Goal</w:t>
      </w:r>
    </w:p>
    <w:p w14:paraId="067BE924" w14:textId="77777777" w:rsidR="0086150B" w:rsidRDefault="00535D15">
      <w:r>
        <w:t>Store several values of the same kind under one name. Keep a server inventory: count it, read and update servers by position, print each one, add a server, and remove one, in a fixed-size array and in a collection that grows and shrinks, and pass the inventory to functions that read and change it. Then build a new collection from it with a filter and a map, first as a loop and then with a short function that has no name, and sort it with the library sort, A to Z and then with a custom comparison, in C, C++,</w:t>
      </w:r>
      <w:r>
        <w:t xml:space="preserve"> C#, Go, Python, and TypeScript.</w:t>
      </w:r>
    </w:p>
    <w:p w14:paraId="5AABC2CC" w14:textId="77777777" w:rsidR="0086150B" w:rsidRDefault="0086150B">
      <w:pPr>
        <w:keepNext/>
      </w:pPr>
    </w:p>
    <w:p w14:paraId="0A5CF935" w14:textId="77777777" w:rsidR="0086150B" w:rsidRDefault="0086150B">
      <w:pPr>
        <w:keepNext/>
      </w:pPr>
    </w:p>
    <w:p w14:paraId="2BD12BB7" w14:textId="77777777" w:rsidR="0086150B" w:rsidRDefault="0086150B">
      <w:pPr>
        <w:keepNext/>
      </w:pPr>
    </w:p>
    <w:p w14:paraId="1286CD92" w14:textId="77777777" w:rsidR="0086150B" w:rsidRDefault="00535D15">
      <w:pPr>
        <w:pStyle w:val="Heading1"/>
      </w:pPr>
      <w:r>
        <w:t>Why This Matters</w:t>
      </w:r>
    </w:p>
    <w:p w14:paraId="58891575" w14:textId="77777777" w:rsidR="0086150B" w:rsidRDefault="00535D15">
      <w:r>
        <w:t>Systems tools rarely work with just one value. They keep lists of servers, disks, network adapters, and survey answers, and the number of items often changes while the program runs: a server is added, another is retired. Lesson 2.5 walked a list; this lesson builds and changes one. Knowing which collections can grow, how positions work, and whether a function receives the caller's collection or a copy prevents two common bugs: reading a position that does not exist, and changing a copy while the original st</w:t>
      </w:r>
      <w:r>
        <w:t>ays the same. Picking some items out of a collection, turning each into something new, and putting the items in order are just as common, and most code you read writes it with short functions that have no name, such as TypeScript's arrow functions and Python's list comprehensions.</w:t>
      </w:r>
    </w:p>
    <w:p w14:paraId="1E0904EB" w14:textId="77777777" w:rsidR="0086150B" w:rsidRDefault="0086150B">
      <w:pPr>
        <w:keepNext/>
      </w:pPr>
    </w:p>
    <w:p w14:paraId="5B0E75EC" w14:textId="77777777" w:rsidR="0086150B" w:rsidRDefault="0086150B">
      <w:pPr>
        <w:keepNext/>
      </w:pPr>
    </w:p>
    <w:p w14:paraId="54CED4AC" w14:textId="77777777" w:rsidR="0086150B" w:rsidRDefault="0086150B">
      <w:pPr>
        <w:keepNext/>
      </w:pPr>
    </w:p>
    <w:p w14:paraId="1DC1A094" w14:textId="77777777" w:rsidR="0086150B" w:rsidRDefault="00535D15">
      <w:pPr>
        <w:pStyle w:val="Heading1"/>
      </w:pPr>
      <w:r>
        <w:t>Concept</w:t>
      </w:r>
    </w:p>
    <w:p w14:paraId="283A1C4B" w14:textId="77777777" w:rsidR="0086150B" w:rsidRDefault="00535D15">
      <w:pPr>
        <w:pStyle w:val="ListBullet"/>
      </w:pPr>
      <w:r>
        <w:t>A collection keeps several values of the same general purpose, in order, under one name. Each value is an item, also called an element.</w:t>
      </w:r>
    </w:p>
    <w:p w14:paraId="585C2A82" w14:textId="77777777" w:rsidR="0086150B" w:rsidRDefault="00535D15">
      <w:pPr>
        <w:pStyle w:val="ListBullet"/>
      </w:pPr>
      <w:r>
        <w:t>An array is a collection whose items are stored side by side. A fixed-size array has a number of items set when it is created, and it can never grow or shrink. A dynamic collection can grow and shrink while the program runs.</w:t>
      </w:r>
    </w:p>
    <w:p w14:paraId="62D79F15" w14:textId="77777777" w:rsidR="0086150B" w:rsidRDefault="00535D15">
      <w:pPr>
        <w:pStyle w:val="ListBullet"/>
      </w:pPr>
      <w:r>
        <w:t>An index is the position of one item, written in square brackets after the name, such as servers[0]. Positions count from 0, so the last item of a collection is at its length minus 1.</w:t>
      </w:r>
    </w:p>
    <w:p w14:paraId="04FECB04" w14:textId="77777777" w:rsidR="0086150B" w:rsidRDefault="00535D15">
      <w:pPr>
        <w:pStyle w:val="ListBullet"/>
      </w:pPr>
      <w:r>
        <w:t>The length, or count, is the number of items. Reading an item uses its index; updating an item stores a new value at an existing index and keeps the length the same.</w:t>
      </w:r>
    </w:p>
    <w:p w14:paraId="3DBEF886" w14:textId="77777777" w:rsidR="0086150B" w:rsidRDefault="00535D15">
      <w:pPr>
        <w:pStyle w:val="ListBullet"/>
      </w:pPr>
      <w:r>
        <w:t>Adding an item puts it at the end and makes the collection one longer. Removing an item makes it one shorter, and every later item moves down one position.</w:t>
      </w:r>
    </w:p>
    <w:p w14:paraId="6250FCA0" w14:textId="77777777" w:rsidR="0086150B" w:rsidRDefault="00535D15">
      <w:pPr>
        <w:pStyle w:val="ListBullet"/>
      </w:pPr>
      <w:r>
        <w:t>Passing a collection to a function gives the function its items. In C#, Python, and TypeScript the function receives the caller's own collection, so its changes stay after the call. C passes an array's address, C++ copies a vector unless the parameter is a reference (&amp;), and Go shares a slice's items but not its length. The Production-Minded version shows each case.</w:t>
      </w:r>
    </w:p>
    <w:p w14:paraId="57F87F0F" w14:textId="77777777" w:rsidR="0086150B" w:rsidRDefault="00535D15">
      <w:pPr>
        <w:pStyle w:val="ListBullet"/>
      </w:pPr>
      <w:r>
        <w:t xml:space="preserve">In Lesson 2.2 a parameter received a copy of the argument's value, so changing the parameter never changed the caller's variable. To let a function change the caller's own variable, C and Go pass its address (a pointer, below), C++ makes the parameter a reference with &amp;, and C# marks it ref or out (named here; </w:t>
      </w:r>
      <w:r>
        <w:lastRenderedPageBreak/>
        <w:t>Lesson 2.11 uses out). C++ writes const &amp; for a value that is only read, such as const std::string &amp;serverName: nothing is copied, and the function cannot change it.</w:t>
      </w:r>
    </w:p>
    <w:p w14:paraId="732F42BB" w14:textId="77777777" w:rsidR="0086150B" w:rsidRDefault="00535D15">
      <w:pPr>
        <w:pStyle w:val="ListBullet"/>
      </w:pPr>
      <w:r>
        <w:t>A collection created inside a function is a local collection. Returning it hands it to the caller; C cannot return an array, so the caller passes an array for the function to fill.</w:t>
      </w:r>
    </w:p>
    <w:p w14:paraId="771FE96E" w14:textId="77777777" w:rsidR="0086150B" w:rsidRDefault="00535D15">
      <w:pPr>
        <w:pStyle w:val="ListBullet"/>
      </w:pPr>
      <w:r>
        <w:t>C pointers, only as far as this lesson needs: an address is the location of a value in memory; &amp; gives a variable's address; * in a declaration makes a pointer, a variable that holds an address; and * in front of a pointer reads or changes the value at that address. An array passed to a function gives it the address of the first item. Go uses the same &amp; and * for its pointer to a slice. Memory management with pointers is taught in Volume 1, Chapter 9: Memory Management.</w:t>
      </w:r>
    </w:p>
    <w:p w14:paraId="1E4B1793" w14:textId="77777777" w:rsidR="0086150B" w:rsidRDefault="00535D15">
      <w:pPr>
        <w:pStyle w:val="ListBullet"/>
      </w:pPr>
      <w:r>
        <w:t>Filtering builds a new collection holding only the items that pass a test, such as the names that start with web. Mapping builds a new collection by turning each item into a new value, such as the text after web-. The original collection is not changed. This map is an operation; the map collection of Lesson 2.8 is something different.</w:t>
      </w:r>
    </w:p>
    <w:p w14:paraId="41D42A8F" w14:textId="77777777" w:rsidR="0086150B" w:rsidRDefault="00535D15">
      <w:pPr>
        <w:pStyle w:val="ListBullet"/>
      </w:pPr>
      <w:r>
        <w:t>A loop can filter and map: an if is the test, and adding the new value to a new collection is the map. That is the Basic version.</w:t>
      </w:r>
    </w:p>
    <w:p w14:paraId="037186B8" w14:textId="77777777" w:rsidR="0086150B" w:rsidRDefault="00535D15">
      <w:pPr>
        <w:pStyle w:val="ListBullet"/>
      </w:pPr>
      <w:r>
        <w:t>An anonymous function, also called a lambda, is a short function with no name, written right where it is used: its parameters, then the value it returns. TypeScript calls it an arrow function, written with =&gt;. Filter and map functions take one and call it once for each item: filter keeps the items for which it returns true, and map collects what it returns. A lambda can use variables around it.</w:t>
      </w:r>
    </w:p>
    <w:p w14:paraId="354A015C" w14:textId="77777777" w:rsidR="0086150B" w:rsidRDefault="00535D15">
      <w:pPr>
        <w:pStyle w:val="ListBullet"/>
      </w:pPr>
      <w:r>
        <w:t>Python usually writes a filter and a map as a list comprehension: square brackets around a new value, then a for, then an if.</w:t>
      </w:r>
    </w:p>
    <w:p w14:paraId="7322E8F5" w14:textId="77777777" w:rsidR="0086150B" w:rsidRDefault="00535D15">
      <w:pPr>
        <w:pStyle w:val="ListBullet"/>
      </w:pPr>
      <w:r>
        <w:t>C has no anonymous functions, and Go has no built-in map or filter, so both keep the loop; Go's function with no name, a function literal, is shown in its Production-Minded version.</w:t>
      </w:r>
    </w:p>
    <w:p w14:paraId="1D4FE43C" w14:textId="77777777" w:rsidR="0086150B" w:rsidRDefault="00535D15">
      <w:pPr>
        <w:pStyle w:val="ListBullet"/>
      </w:pPr>
      <w:r>
        <w:t>A short form suits a short test and a short change. When each item needs several steps, or the work must also print, stop early, or change the original, a plain loop is clearer.</w:t>
      </w:r>
    </w:p>
    <w:p w14:paraId="1CF3948F" w14:textId="77777777" w:rsidR="0086150B" w:rsidRDefault="00535D15">
      <w:pPr>
        <w:pStyle w:val="ListBullet"/>
      </w:pPr>
      <w:r>
        <w:t>Sorting puts the items in order. Every language has a library sort. C++, C#, Go, Python, and TypeScript sort the collection in place, and without a comparison C++, Go, Python, and TypeScript put text in the ordinal order of Lesson 2.6; C#'s Sort follows language rules unless it is given StringComparer.Ordinal, and C's qsort always needs a comparison function. A custom comparison is a function, often a lambda, that is handed two items and says which comes first: a negative number (C, C#, Go, TypeScript) or t</w:t>
      </w:r>
      <w:r>
        <w:t>rue (C++). Python takes a key function or reverse=True instead.</w:t>
      </w:r>
    </w:p>
    <w:p w14:paraId="479705B8" w14:textId="77777777" w:rsidR="0086150B" w:rsidRDefault="00535D15">
      <w:pPr>
        <w:pStyle w:val="ListBullet"/>
      </w:pPr>
      <w:r>
        <w:t>C keeps the names it sorts in char names[8][16], an array of 8 rows of 16 characters, one name per row: the one two-dimensional array this lesson needs.</w:t>
      </w:r>
    </w:p>
    <w:p w14:paraId="07C34089" w14:textId="77777777" w:rsidR="0086150B" w:rsidRDefault="0086150B">
      <w:pPr>
        <w:keepNext/>
      </w:pPr>
    </w:p>
    <w:p w14:paraId="688F6F54" w14:textId="77777777" w:rsidR="0086150B" w:rsidRDefault="00535D15">
      <w:pPr>
        <w:keepNext/>
      </w:pPr>
      <w:r>
        <w:t>Each language names the steps its own way; Python and TypeScript have no fixed-size array, so a list or array that is never grown stands in:</w:t>
      </w:r>
    </w:p>
    <w:p w14:paraId="61AEE61F" w14:textId="77777777" w:rsidR="0086150B" w:rsidRDefault="0086150B">
      <w:pPr>
        <w:keepNext/>
      </w:pPr>
    </w:p>
    <w:p w14:paraId="0DBF0FBA" w14:textId="77777777" w:rsidR="0086150B" w:rsidRDefault="00535D15">
      <w:pPr>
        <w:pStyle w:val="RequiredOutput"/>
        <w:keepNext/>
      </w:pPr>
      <w:r>
        <w:t>Step     C            C++          C#        Go             Python      TypeScript</w:t>
      </w:r>
    </w:p>
    <w:p w14:paraId="75CB0B96" w14:textId="77777777" w:rsidR="0086150B" w:rsidRDefault="00535D15">
      <w:pPr>
        <w:pStyle w:val="RequiredOutput"/>
        <w:keepNext/>
      </w:pPr>
      <w:r>
        <w:t>fixed    name[3]      std::array   string[]  [3]string      (list)      (array)</w:t>
      </w:r>
    </w:p>
    <w:p w14:paraId="09888277" w14:textId="77777777" w:rsidR="0086150B" w:rsidRDefault="00535D15">
      <w:pPr>
        <w:pStyle w:val="RequiredOutput"/>
        <w:keepNext/>
      </w:pPr>
      <w:r>
        <w:t>dynamic  array+count  std::vector  List      []string       list        string[]</w:t>
      </w:r>
    </w:p>
    <w:p w14:paraId="5501C434" w14:textId="77777777" w:rsidR="0086150B" w:rsidRDefault="00535D15">
      <w:pPr>
        <w:pStyle w:val="RequiredOutput"/>
        <w:keepNext/>
      </w:pPr>
      <w:r>
        <w:t>count    count        size()       Count     len            len         length</w:t>
      </w:r>
    </w:p>
    <w:p w14:paraId="3FD0E8D7" w14:textId="77777777" w:rsidR="0086150B" w:rsidRDefault="00535D15">
      <w:pPr>
        <w:pStyle w:val="RequiredOutput"/>
        <w:keepNext/>
      </w:pPr>
      <w:r>
        <w:t>add      [count] =    push_back    Add       append         append      push</w:t>
      </w:r>
    </w:p>
    <w:p w14:paraId="4C8153CD" w14:textId="77777777" w:rsidR="0086150B" w:rsidRDefault="00535D15">
      <w:pPr>
        <w:pStyle w:val="RequiredOutput"/>
        <w:keepNext/>
      </w:pPr>
      <w:r>
        <w:t>remove   copy down    erase        RemoveAt  slices.Delete  pop         splice</w:t>
      </w:r>
    </w:p>
    <w:p w14:paraId="1878B532" w14:textId="77777777" w:rsidR="0086150B" w:rsidRDefault="00535D15">
      <w:pPr>
        <w:pStyle w:val="RequiredOutput"/>
        <w:keepNext/>
      </w:pPr>
      <w:r>
        <w:t>filter   loop + if    copy_if      Where     loop + if      [.. if ..]  filter</w:t>
      </w:r>
    </w:p>
    <w:p w14:paraId="69CBEAD8" w14:textId="77777777" w:rsidR="0086150B" w:rsidRDefault="00535D15">
      <w:pPr>
        <w:pStyle w:val="RequiredOutput"/>
        <w:keepNext/>
      </w:pPr>
      <w:r>
        <w:t>map      loop         transform    Select    loop           [x for ..]  map</w:t>
      </w:r>
    </w:p>
    <w:p w14:paraId="4EFD5CB3" w14:textId="77777777" w:rsidR="0086150B" w:rsidRDefault="00535D15">
      <w:pPr>
        <w:pStyle w:val="RequiredOutput"/>
      </w:pPr>
      <w:r>
        <w:t>sort     qsort        std::sort    Sort      slices.Sort    sort()      sort()</w:t>
      </w:r>
    </w:p>
    <w:p w14:paraId="68DA1F02" w14:textId="77777777" w:rsidR="0086150B" w:rsidRDefault="0086150B">
      <w:pPr>
        <w:keepNext/>
      </w:pPr>
    </w:p>
    <w:p w14:paraId="12E483B8" w14:textId="77777777" w:rsidR="0086150B" w:rsidRDefault="00535D15">
      <w:pPr>
        <w:keepNext/>
      </w:pPr>
      <w:r>
        <w:t>The Production-Minded versions write the filter's test and the map's change in these short forms:</w:t>
      </w:r>
    </w:p>
    <w:p w14:paraId="639DE436" w14:textId="77777777" w:rsidR="0086150B" w:rsidRDefault="0086150B">
      <w:pPr>
        <w:keepNext/>
      </w:pPr>
    </w:p>
    <w:p w14:paraId="3B48D890" w14:textId="77777777" w:rsidR="0086150B" w:rsidRDefault="00535D15">
      <w:pPr>
        <w:pStyle w:val="RequiredOutput"/>
        <w:keepNext/>
      </w:pPr>
      <w:r>
        <w:t>Language    Filter: keep web servers               Map: take the number</w:t>
      </w:r>
    </w:p>
    <w:p w14:paraId="74A8EA32" w14:textId="77777777" w:rsidR="0086150B" w:rsidRDefault="00535D15">
      <w:pPr>
        <w:pStyle w:val="RequiredOutput"/>
        <w:keepNext/>
      </w:pPr>
      <w:r>
        <w:t>C++         [](const std::string &amp;server) {        [](const std::string &amp;server) {</w:t>
      </w:r>
    </w:p>
    <w:p w14:paraId="0F2D70DC" w14:textId="77777777" w:rsidR="0086150B" w:rsidRDefault="00535D15">
      <w:pPr>
        <w:pStyle w:val="RequiredOutput"/>
        <w:keepNext/>
      </w:pPr>
      <w:r>
        <w:t xml:space="preserve">              return server.starts_with("web"); }    return server.substr(4); }</w:t>
      </w:r>
    </w:p>
    <w:p w14:paraId="5D4F6297" w14:textId="77777777" w:rsidR="0086150B" w:rsidRDefault="00535D15">
      <w:pPr>
        <w:pStyle w:val="RequiredOutput"/>
        <w:keepNext/>
      </w:pPr>
      <w:r>
        <w:t>C#          server =&gt; server.StartsWith("web")     server =&gt; server.Substring(4)</w:t>
      </w:r>
    </w:p>
    <w:p w14:paraId="49861D50" w14:textId="77777777" w:rsidR="0086150B" w:rsidRDefault="00535D15">
      <w:pPr>
        <w:pStyle w:val="RequiredOutput"/>
        <w:keepNext/>
      </w:pPr>
      <w:r>
        <w:t>TypeScript  (server) =&gt; server.startsWith("web")   (server) =&gt; server.substring(4)</w:t>
      </w:r>
    </w:p>
    <w:p w14:paraId="391F5377" w14:textId="77777777" w:rsidR="0086150B" w:rsidRDefault="00535D15">
      <w:pPr>
        <w:pStyle w:val="RequiredOutput"/>
      </w:pPr>
      <w:r>
        <w:t>Python      if server.startswith("web")            server[4:] for server in ...</w:t>
      </w:r>
    </w:p>
    <w:p w14:paraId="01D1C810" w14:textId="77777777" w:rsidR="0086150B" w:rsidRDefault="0086150B">
      <w:pPr>
        <w:keepNext/>
      </w:pPr>
    </w:p>
    <w:p w14:paraId="67F4BA65" w14:textId="77777777" w:rsidR="0086150B" w:rsidRDefault="00535D15">
      <w:pPr>
        <w:keepNext/>
      </w:pPr>
      <w:r>
        <w:t>Removing position 0 moves every later server down one position:</w:t>
      </w:r>
    </w:p>
    <w:p w14:paraId="329F9175" w14:textId="77777777" w:rsidR="0086150B" w:rsidRDefault="0086150B">
      <w:pPr>
        <w:keepNext/>
      </w:pPr>
    </w:p>
    <w:p w14:paraId="2E9BFB0A" w14:textId="77777777" w:rsidR="0086150B" w:rsidRDefault="00535D15">
      <w:pPr>
        <w:pStyle w:val="RequiredOutput"/>
        <w:keepNext/>
      </w:pPr>
      <w:r>
        <w:t>Before removing  0: web-01   1: web-02   2: db-02   3: web-03</w:t>
      </w:r>
    </w:p>
    <w:p w14:paraId="30FA77B0" w14:textId="77777777" w:rsidR="0086150B" w:rsidRDefault="00535D15">
      <w:pPr>
        <w:pStyle w:val="RequiredOutput"/>
      </w:pPr>
      <w:r>
        <w:t>After removing   0: web-02   1: db-02    2: web-03</w:t>
      </w:r>
    </w:p>
    <w:p w14:paraId="13CE789A" w14:textId="77777777" w:rsidR="0086150B" w:rsidRDefault="0086150B">
      <w:pPr>
        <w:keepNext/>
      </w:pPr>
    </w:p>
    <w:p w14:paraId="72F5615E" w14:textId="77777777" w:rsidR="0086150B" w:rsidRDefault="0086150B">
      <w:pPr>
        <w:keepNext/>
      </w:pPr>
    </w:p>
    <w:p w14:paraId="4AA5408B" w14:textId="77777777" w:rsidR="0086150B" w:rsidRDefault="0086150B">
      <w:pPr>
        <w:keepNext/>
      </w:pPr>
    </w:p>
    <w:p w14:paraId="40A9F5D4" w14:textId="77777777" w:rsidR="0086150B" w:rsidRDefault="00535D15">
      <w:pPr>
        <w:pStyle w:val="Heading1"/>
      </w:pPr>
      <w:r>
        <w:t>Workflows</w:t>
      </w:r>
    </w:p>
    <w:p w14:paraId="53489DFB" w14:textId="77777777" w:rsidR="0086150B" w:rsidRDefault="00535D15">
      <w:pPr>
        <w:pStyle w:val="WorkflowText"/>
        <w:keepNext/>
      </w:pPr>
      <w:r>
        <w:t>Store Three Servers in a Fixed-Size Array</w:t>
      </w:r>
    </w:p>
    <w:p w14:paraId="23E18977" w14:textId="77777777" w:rsidR="0086150B" w:rsidRDefault="00535D15">
      <w:pPr>
        <w:pStyle w:val="WorkflowText"/>
        <w:keepNext/>
      </w:pPr>
      <w:r>
        <w:t>↓</w:t>
      </w:r>
    </w:p>
    <w:p w14:paraId="1E63678F" w14:textId="77777777" w:rsidR="0086150B" w:rsidRDefault="00535D15">
      <w:pPr>
        <w:pStyle w:val="WorkflowText"/>
        <w:keepNext/>
      </w:pPr>
      <w:r>
        <w:t>Count Them, Read the First and Last, and Update Position 2</w:t>
      </w:r>
    </w:p>
    <w:p w14:paraId="66889DCE" w14:textId="77777777" w:rsidR="0086150B" w:rsidRDefault="00535D15">
      <w:pPr>
        <w:pStyle w:val="WorkflowText"/>
        <w:keepNext/>
      </w:pPr>
      <w:r>
        <w:t>↓</w:t>
      </w:r>
    </w:p>
    <w:p w14:paraId="221AE545" w14:textId="77777777" w:rsidR="0086150B" w:rsidRDefault="00535D15">
      <w:pPr>
        <w:pStyle w:val="WorkflowText"/>
        <w:keepNext/>
      </w:pPr>
      <w:r>
        <w:t>Add Each Server to a Dynamic Inventory, Then Add web-03</w:t>
      </w:r>
    </w:p>
    <w:p w14:paraId="7CDA3E16" w14:textId="77777777" w:rsidR="0086150B" w:rsidRDefault="00535D15">
      <w:pPr>
        <w:pStyle w:val="WorkflowText"/>
        <w:keepNext/>
      </w:pPr>
      <w:r>
        <w:t>↓</w:t>
      </w:r>
    </w:p>
    <w:p w14:paraId="5B8CD0C5" w14:textId="77777777" w:rsidR="0086150B" w:rsidRDefault="00535D15">
      <w:pPr>
        <w:pStyle w:val="WorkflowText"/>
        <w:keepNext/>
      </w:pPr>
      <w:r>
        <w:t>Pass the Inventory to a Function That Prints It</w:t>
      </w:r>
    </w:p>
    <w:p w14:paraId="4431FC4B" w14:textId="77777777" w:rsidR="0086150B" w:rsidRDefault="00535D15">
      <w:pPr>
        <w:pStyle w:val="WorkflowText"/>
        <w:keepNext/>
      </w:pPr>
      <w:r>
        <w:t>↓</w:t>
      </w:r>
    </w:p>
    <w:p w14:paraId="4CA8A435" w14:textId="77777777" w:rsidR="0086150B" w:rsidRDefault="00535D15">
      <w:pPr>
        <w:pStyle w:val="WorkflowText"/>
        <w:keepNext/>
      </w:pPr>
      <w:r>
        <w:t>Remove Position 0 and Print the Inventory Again</w:t>
      </w:r>
    </w:p>
    <w:p w14:paraId="7CB072B9" w14:textId="77777777" w:rsidR="0086150B" w:rsidRDefault="00535D15">
      <w:pPr>
        <w:pStyle w:val="WorkflowText"/>
        <w:keepNext/>
      </w:pPr>
      <w:r>
        <w:t>↓</w:t>
      </w:r>
    </w:p>
    <w:p w14:paraId="182E0B83" w14:textId="77777777" w:rsidR="0086150B" w:rsidRDefault="00535D15">
      <w:pPr>
        <w:pStyle w:val="WorkflowText"/>
        <w:keepNext/>
      </w:pPr>
      <w:r>
        <w:t>Filter the Web Servers and Map Each to Its Number</w:t>
      </w:r>
    </w:p>
    <w:p w14:paraId="397C4E12" w14:textId="77777777" w:rsidR="0086150B" w:rsidRDefault="00535D15">
      <w:pPr>
        <w:pStyle w:val="WorkflowText"/>
        <w:keepNext/>
      </w:pPr>
      <w:r>
        <w:t>↓</w:t>
      </w:r>
    </w:p>
    <w:p w14:paraId="70CBEC31" w14:textId="77777777" w:rsidR="0086150B" w:rsidRDefault="00535D15">
      <w:pPr>
        <w:pStyle w:val="WorkflowText"/>
      </w:pPr>
      <w:r>
        <w:t>Sort the Inventory A to Z, Then Z to A</w:t>
      </w:r>
    </w:p>
    <w:p w14:paraId="5A3103F8" w14:textId="77777777" w:rsidR="0086150B" w:rsidRDefault="0086150B">
      <w:pPr>
        <w:keepNext/>
      </w:pPr>
    </w:p>
    <w:p w14:paraId="257217CA" w14:textId="77777777" w:rsidR="0086150B" w:rsidRDefault="0086150B">
      <w:pPr>
        <w:keepNext/>
      </w:pPr>
    </w:p>
    <w:p w14:paraId="250759EE" w14:textId="77777777" w:rsidR="0086150B" w:rsidRDefault="0086150B">
      <w:pPr>
        <w:keepNext/>
      </w:pPr>
    </w:p>
    <w:p w14:paraId="2611C61F" w14:textId="77777777" w:rsidR="0086150B" w:rsidRDefault="00535D15">
      <w:pPr>
        <w:pStyle w:val="Heading1"/>
      </w:pPr>
      <w:r>
        <w:t>Shared Learning Contract</w:t>
      </w:r>
    </w:p>
    <w:p w14:paraId="12EA51C1" w14:textId="77777777" w:rsidR="0086150B" w:rsidRDefault="00535D15">
      <w:pPr>
        <w:pStyle w:val="ListBullet"/>
      </w:pPr>
      <w:r>
        <w:t>Every implementation stores web-01, web-02, and db-01, the server list of Lesson 2.5, in a fixed-size array, prints its length, reads the first and last servers by index, and updates position 2 to db-02.</w:t>
      </w:r>
    </w:p>
    <w:p w14:paraId="424F1F52" w14:textId="77777777" w:rsidR="0086150B" w:rsidRDefault="00535D15">
      <w:pPr>
        <w:pStyle w:val="ListBullet"/>
      </w:pPr>
      <w:r>
        <w:t>It adds each server to a dynamic inventory with a loop, adds web-03, prints the inventory through a function that receives it, removes position 0, and prints it again.</w:t>
      </w:r>
    </w:p>
    <w:p w14:paraId="70716E31" w14:textId="77777777" w:rsidR="0086150B" w:rsidRDefault="00535D15">
      <w:pPr>
        <w:pStyle w:val="ListBullet"/>
      </w:pPr>
      <w:r>
        <w:t>It then filters the inventory to the servers whose names start with web, maps each to its number, the text after web-, and prints one Web server number line for each: with a loop in the Basic version, and in the Production-Minded version with web_numbers, which returns the new collection, written with lambdas (C++, C#), arrow functions (TypeScript), or a list comprehension (Python). C and Go keep the loop, because C has no anonymous functions and Go has no built-in map or filter.</w:t>
      </w:r>
    </w:p>
    <w:p w14:paraId="4A9D5319" w14:textId="77777777" w:rsidR="0086150B" w:rsidRDefault="00535D15">
      <w:pPr>
        <w:pStyle w:val="ListBullet"/>
      </w:pPr>
      <w:r>
        <w:t>It sorts the inventory with the library sort in ordinal order and prints it on one line through print_servers; the Production-Minded version then sorts it Z to A with a custom comparison. C copies the names into char names[8][16] and sorts them with qsort.</w:t>
      </w:r>
    </w:p>
    <w:p w14:paraId="1089C552" w14:textId="77777777" w:rsidR="0086150B" w:rsidRDefault="00535D15">
      <w:pPr>
        <w:pStyle w:val="ListBullet"/>
      </w:pPr>
      <w:r>
        <w:t xml:space="preserve">The Production-Minded version builds the inventory in create_inventory, which returns it (C fills the caller's array and returns the count), adds with add_server, which changes the caller's inventory, and removes with remove_server, which checks the position and returns the removed name or empty text; its last line shows </w:t>
      </w:r>
      <w:r>
        <w:lastRenderedPageBreak/>
        <w:t>the invalid-position result. Each language names the functions in its own style, such as CreateInventory in C# and createInventory in C++, Go, and TypeScript.</w:t>
      </w:r>
    </w:p>
    <w:p w14:paraId="10638919" w14:textId="77777777" w:rsidR="0086150B" w:rsidRDefault="00535D15">
      <w:pPr>
        <w:pStyle w:val="ListBullet"/>
      </w:pPr>
      <w:r>
        <w:t>Every language prints identical output.</w:t>
      </w:r>
    </w:p>
    <w:p w14:paraId="558F414C" w14:textId="77777777" w:rsidR="0086150B" w:rsidRDefault="00535D15">
      <w:pPr>
        <w:pStyle w:val="ListBullet"/>
      </w:pPr>
      <w:r>
        <w:t>No input, map collections (Lesson 2.8), multidimensional arrays, heap allocation, or error handling are introduced.</w:t>
      </w:r>
    </w:p>
    <w:p w14:paraId="73C8E9CE" w14:textId="77777777" w:rsidR="0086150B" w:rsidRDefault="0086150B">
      <w:pPr>
        <w:keepNext/>
      </w:pPr>
    </w:p>
    <w:p w14:paraId="7DBE84EF" w14:textId="77777777" w:rsidR="0086150B" w:rsidRDefault="0086150B">
      <w:pPr>
        <w:keepNext/>
      </w:pPr>
    </w:p>
    <w:p w14:paraId="10FEC3D5" w14:textId="77777777" w:rsidR="0086150B" w:rsidRDefault="0086150B">
      <w:pPr>
        <w:keepNext/>
      </w:pPr>
    </w:p>
    <w:p w14:paraId="18AB715D" w14:textId="77777777" w:rsidR="0086150B" w:rsidRDefault="00535D15">
      <w:pPr>
        <w:pStyle w:val="Heading1"/>
      </w:pPr>
      <w:r>
        <w:t>Project Layout</w:t>
      </w:r>
    </w:p>
    <w:p w14:paraId="0428ABFE" w14:textId="77777777" w:rsidR="0086150B" w:rsidRDefault="00535D15">
      <w:pPr>
        <w:pStyle w:val="CommandBlock"/>
        <w:keepNext/>
      </w:pPr>
      <w:r>
        <w:t>lesson-2.7/</w:t>
      </w:r>
    </w:p>
    <w:p w14:paraId="275AF363" w14:textId="77777777" w:rsidR="0086150B" w:rsidRDefault="00535D15">
      <w:pPr>
        <w:pStyle w:val="CommandBlock"/>
        <w:keepNext/>
      </w:pPr>
      <w:r>
        <w:t xml:space="preserve">  c/basic_arrays.c</w:t>
      </w:r>
    </w:p>
    <w:p w14:paraId="6737D4B6" w14:textId="77777777" w:rsidR="0086150B" w:rsidRDefault="00535D15">
      <w:pPr>
        <w:pStyle w:val="CommandBlock"/>
      </w:pPr>
      <w:r>
        <w:t xml:space="preserve">  c/arrays.c</w:t>
      </w:r>
    </w:p>
    <w:p w14:paraId="63E82959" w14:textId="77777777" w:rsidR="0086150B" w:rsidRDefault="00535D15">
      <w:pPr>
        <w:pStyle w:val="CommandBlock"/>
      </w:pPr>
      <w:r>
        <w:t xml:space="preserve">  cpp/basic_arrays.cpp</w:t>
      </w:r>
    </w:p>
    <w:p w14:paraId="5C87365D" w14:textId="77777777" w:rsidR="0086150B" w:rsidRDefault="00535D15">
      <w:pPr>
        <w:pStyle w:val="CommandBlock"/>
      </w:pPr>
      <w:r>
        <w:t xml:space="preserve">  cpp/arrays.cpp</w:t>
      </w:r>
    </w:p>
    <w:p w14:paraId="4A3D715D" w14:textId="77777777" w:rsidR="0086150B" w:rsidRDefault="00535D15">
      <w:pPr>
        <w:pStyle w:val="CommandBlock"/>
      </w:pPr>
      <w:r>
        <w:t xml:space="preserve">  csharp/BasicArrays/BasicArrays.csproj</w:t>
      </w:r>
    </w:p>
    <w:p w14:paraId="3232E5FC" w14:textId="77777777" w:rsidR="0086150B" w:rsidRDefault="00535D15">
      <w:pPr>
        <w:pStyle w:val="CommandBlock"/>
      </w:pPr>
      <w:r>
        <w:t xml:space="preserve">  csharp/BasicArrays/Program.cs</w:t>
      </w:r>
    </w:p>
    <w:p w14:paraId="65ADCF48" w14:textId="77777777" w:rsidR="0086150B" w:rsidRDefault="00535D15">
      <w:pPr>
        <w:pStyle w:val="CommandBlock"/>
      </w:pPr>
      <w:r>
        <w:t xml:space="preserve">  csharp/Arrays/Arrays.csproj</w:t>
      </w:r>
    </w:p>
    <w:p w14:paraId="57F5FC15" w14:textId="77777777" w:rsidR="0086150B" w:rsidRDefault="00535D15">
      <w:pPr>
        <w:pStyle w:val="CommandBlock"/>
      </w:pPr>
      <w:r>
        <w:t xml:space="preserve">  csharp/Arrays/Program.cs</w:t>
      </w:r>
    </w:p>
    <w:p w14:paraId="12D4A64C" w14:textId="77777777" w:rsidR="0086150B" w:rsidRDefault="00535D15">
      <w:pPr>
        <w:pStyle w:val="CommandBlock"/>
      </w:pPr>
      <w:r>
        <w:t xml:space="preserve">  go/go.mod</w:t>
      </w:r>
    </w:p>
    <w:p w14:paraId="02FC5DF9" w14:textId="77777777" w:rsidR="0086150B" w:rsidRDefault="00535D15">
      <w:pPr>
        <w:pStyle w:val="CommandBlock"/>
      </w:pPr>
      <w:r>
        <w:t xml:space="preserve">  go/basic/main.go</w:t>
      </w:r>
    </w:p>
    <w:p w14:paraId="26ADBAF4" w14:textId="77777777" w:rsidR="0086150B" w:rsidRDefault="00535D15">
      <w:pPr>
        <w:pStyle w:val="CommandBlock"/>
      </w:pPr>
      <w:r>
        <w:t xml:space="preserve">  go/main.go</w:t>
      </w:r>
    </w:p>
    <w:p w14:paraId="71E9DD89" w14:textId="77777777" w:rsidR="0086150B" w:rsidRDefault="00535D15">
      <w:pPr>
        <w:pStyle w:val="CommandBlock"/>
      </w:pPr>
      <w:r>
        <w:t xml:space="preserve">  python/basic_arrays.py</w:t>
      </w:r>
    </w:p>
    <w:p w14:paraId="33E4B8C5" w14:textId="77777777" w:rsidR="0086150B" w:rsidRDefault="00535D15">
      <w:pPr>
        <w:pStyle w:val="CommandBlock"/>
      </w:pPr>
      <w:r>
        <w:t xml:space="preserve">  python/arrays.py</w:t>
      </w:r>
    </w:p>
    <w:p w14:paraId="68913BE6" w14:textId="77777777" w:rsidR="0086150B" w:rsidRDefault="00535D15">
      <w:pPr>
        <w:pStyle w:val="CommandBlock"/>
      </w:pPr>
      <w:r>
        <w:t xml:space="preserve">  typescript/package.json</w:t>
      </w:r>
    </w:p>
    <w:p w14:paraId="26B3DAB2" w14:textId="77777777" w:rsidR="0086150B" w:rsidRDefault="00535D15">
      <w:pPr>
        <w:pStyle w:val="CommandBlock"/>
        <w:keepNext/>
      </w:pPr>
      <w:r>
        <w:t xml:space="preserve">  typescript/tsconfig.json</w:t>
      </w:r>
    </w:p>
    <w:p w14:paraId="5CD9A6F8" w14:textId="77777777" w:rsidR="0086150B" w:rsidRDefault="00535D15">
      <w:pPr>
        <w:pStyle w:val="CommandBlock"/>
        <w:keepNext/>
      </w:pPr>
      <w:r>
        <w:t xml:space="preserve">  typescript/src/basic.ts</w:t>
      </w:r>
    </w:p>
    <w:p w14:paraId="24E75CCD" w14:textId="77777777" w:rsidR="0086150B" w:rsidRDefault="00535D15">
      <w:pPr>
        <w:pStyle w:val="CommandBlock"/>
      </w:pPr>
      <w:r>
        <w:t xml:space="preserve">  typescript/src/main.ts</w:t>
      </w:r>
    </w:p>
    <w:p w14:paraId="5ADFDCBE" w14:textId="77777777" w:rsidR="0086150B" w:rsidRDefault="0086150B">
      <w:pPr>
        <w:keepNext/>
      </w:pPr>
    </w:p>
    <w:p w14:paraId="59244EAC" w14:textId="77777777" w:rsidR="0086150B" w:rsidRDefault="0086150B">
      <w:pPr>
        <w:keepNext/>
      </w:pPr>
    </w:p>
    <w:p w14:paraId="60EAFAAB" w14:textId="77777777" w:rsidR="0086150B" w:rsidRDefault="0086150B">
      <w:pPr>
        <w:keepNext/>
      </w:pPr>
    </w:p>
    <w:p w14:paraId="319F5853" w14:textId="77777777" w:rsidR="0086150B" w:rsidRDefault="00535D15">
      <w:pPr>
        <w:pStyle w:val="Heading1"/>
      </w:pPr>
      <w:r>
        <w:t>Project Setup</w:t>
      </w:r>
    </w:p>
    <w:p w14:paraId="490C38B3" w14:textId="77777777" w:rsidR="0086150B" w:rsidRDefault="0086150B">
      <w:pPr>
        <w:keepNext/>
      </w:pPr>
    </w:p>
    <w:p w14:paraId="74E80EFB" w14:textId="77777777" w:rsidR="0086150B" w:rsidRDefault="0086150B">
      <w:pPr>
        <w:keepNext/>
      </w:pPr>
    </w:p>
    <w:p w14:paraId="059398DD" w14:textId="77777777" w:rsidR="0086150B" w:rsidRDefault="00535D15">
      <w:pPr>
        <w:pStyle w:val="Heading2"/>
      </w:pPr>
      <w:r>
        <w:t>Windows PowerShell Project Setup</w:t>
      </w:r>
    </w:p>
    <w:p w14:paraId="0A5C1C7F" w14:textId="77777777" w:rsidR="0086150B" w:rsidRDefault="00535D15">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lesson-2.7 sits beside the earlier lessons. Set-Location then moves into the lesson folder, where the rest of the lesson runs.</w:t>
      </w:r>
    </w:p>
    <w:p w14:paraId="0ABDEF2F" w14:textId="77777777" w:rsidR="0086150B" w:rsidRDefault="0086150B">
      <w:pPr>
        <w:keepNext/>
      </w:pPr>
    </w:p>
    <w:p w14:paraId="338D96A5" w14:textId="77777777" w:rsidR="0086150B" w:rsidRDefault="00535D15">
      <w:pPr>
        <w:pStyle w:val="CommandBlock"/>
        <w:keepNext/>
      </w:pPr>
      <w:r>
        <w:t>New-Item -ItemType Directory -Force "$HOME\spa\lesson-2.7" | Out-Null</w:t>
      </w:r>
    </w:p>
    <w:p w14:paraId="59D91719" w14:textId="77777777" w:rsidR="0086150B" w:rsidRDefault="00535D15">
      <w:pPr>
        <w:pStyle w:val="CommandBlock"/>
        <w:keepNext/>
      </w:pPr>
      <w:r>
        <w:t>Set-Location "$HOME\spa\lesson-2.7"</w:t>
      </w:r>
    </w:p>
    <w:p w14:paraId="78580E25" w14:textId="77777777" w:rsidR="0086150B" w:rsidRDefault="00535D15">
      <w:pPr>
        <w:pStyle w:val="CommandBlock"/>
        <w:keepNext/>
      </w:pPr>
      <w:r>
        <w:t>New-Item -ItemType Directory -Force "$HOME\spa\lesson-2.7\c" | Out-Null</w:t>
      </w:r>
    </w:p>
    <w:p w14:paraId="65238924" w14:textId="77777777" w:rsidR="0086150B" w:rsidRDefault="00535D15">
      <w:pPr>
        <w:pStyle w:val="CommandBlock"/>
        <w:keepNext/>
      </w:pPr>
      <w:r>
        <w:t>New-Item -ItemType Directory -Force "$HOME\spa\lesson-2.7\cpp" | Out-Null</w:t>
      </w:r>
    </w:p>
    <w:p w14:paraId="1F5112E8" w14:textId="77777777" w:rsidR="0086150B" w:rsidRDefault="00535D15">
      <w:pPr>
        <w:pStyle w:val="CommandBlock"/>
        <w:keepNext/>
      </w:pPr>
      <w:r>
        <w:t>New-Item -ItemType Directory -Force "$HOME\spa\lesson-2.7\go\basic" | Out-Null</w:t>
      </w:r>
    </w:p>
    <w:p w14:paraId="044F062F" w14:textId="77777777" w:rsidR="0086150B" w:rsidRDefault="00535D15">
      <w:pPr>
        <w:pStyle w:val="CommandBlock"/>
        <w:keepNext/>
      </w:pPr>
      <w:r>
        <w:t>New-Item -ItemType Directory -Force "$HOME\spa\lesson-2.7\python" | Out-Null</w:t>
      </w:r>
    </w:p>
    <w:p w14:paraId="66ACD984" w14:textId="77777777" w:rsidR="0086150B" w:rsidRDefault="00535D15">
      <w:pPr>
        <w:pStyle w:val="CommandBlock"/>
        <w:keepNext/>
      </w:pPr>
      <w:r>
        <w:t>New-Item -ItemType Directory -Force "$HOME\spa\lesson-2.7\typescript\src" |</w:t>
      </w:r>
    </w:p>
    <w:p w14:paraId="10218FBF" w14:textId="77777777" w:rsidR="0086150B" w:rsidRDefault="00535D15">
      <w:pPr>
        <w:pStyle w:val="CommandBlock"/>
        <w:keepNext/>
      </w:pPr>
      <w:r>
        <w:t xml:space="preserve">    Out-Null</w:t>
      </w:r>
    </w:p>
    <w:p w14:paraId="7294505A" w14:textId="77777777" w:rsidR="0086150B" w:rsidRDefault="00535D15">
      <w:pPr>
        <w:pStyle w:val="CommandBlock"/>
        <w:keepNext/>
      </w:pPr>
      <w:r>
        <w:t>New-Item -ItemType Directory -Force "$HOME\spa\lesson-2.7\csharp\BasicArrays" |</w:t>
      </w:r>
    </w:p>
    <w:p w14:paraId="3EDB6EDA" w14:textId="77777777" w:rsidR="0086150B" w:rsidRDefault="00535D15">
      <w:pPr>
        <w:pStyle w:val="CommandBlock"/>
        <w:keepNext/>
      </w:pPr>
      <w:r>
        <w:t xml:space="preserve">    Out-Null</w:t>
      </w:r>
    </w:p>
    <w:p w14:paraId="0338793D" w14:textId="77777777" w:rsidR="0086150B" w:rsidRDefault="00535D15">
      <w:pPr>
        <w:pStyle w:val="CommandBlock"/>
        <w:keepNext/>
      </w:pPr>
      <w:r>
        <w:t>New-Item -ItemType Directory -Force "$HOME\spa\lesson-2.7\csharp\Arrays" |</w:t>
      </w:r>
    </w:p>
    <w:p w14:paraId="288FDD0C" w14:textId="77777777" w:rsidR="0086150B" w:rsidRDefault="00535D15">
      <w:pPr>
        <w:pStyle w:val="CommandBlock"/>
      </w:pPr>
      <w:r>
        <w:t xml:space="preserve">    Out-Null</w:t>
      </w:r>
    </w:p>
    <w:p w14:paraId="321FDE91" w14:textId="77777777" w:rsidR="0086150B" w:rsidRDefault="0086150B">
      <w:pPr>
        <w:keepNext/>
      </w:pPr>
    </w:p>
    <w:p w14:paraId="0BAA3CEB" w14:textId="77777777" w:rsidR="0086150B" w:rsidRDefault="00535D15">
      <w:pPr>
        <w:keepNext/>
      </w:pPr>
      <w:r>
        <w:t>Next, let the tools create each project's settings file. Remember, -o names the project folder; you replace the starter Program.cs with this lesson's code in the C# section. Remember, go.mod makes the folder a module; its go line shows the Go version you have installed.</w:t>
      </w:r>
    </w:p>
    <w:p w14:paraId="1CEFA77D" w14:textId="77777777" w:rsidR="0086150B" w:rsidRDefault="0086150B">
      <w:pPr>
        <w:keepNext/>
      </w:pPr>
    </w:p>
    <w:p w14:paraId="30F92F04" w14:textId="77777777" w:rsidR="0086150B" w:rsidRDefault="00535D15">
      <w:pPr>
        <w:pStyle w:val="CommandBlock"/>
        <w:keepNext/>
      </w:pPr>
      <w:r>
        <w:t>dotnet new console -o .\csharp\BasicArrays</w:t>
      </w:r>
    </w:p>
    <w:p w14:paraId="628D86AA" w14:textId="77777777" w:rsidR="0086150B" w:rsidRDefault="00535D15">
      <w:pPr>
        <w:pStyle w:val="CommandBlock"/>
        <w:keepNext/>
      </w:pPr>
      <w:r>
        <w:t>dotnet new console -o .\csharp\Arrays</w:t>
      </w:r>
    </w:p>
    <w:p w14:paraId="6A741C45" w14:textId="77777777" w:rsidR="0086150B" w:rsidRDefault="00535D15">
      <w:pPr>
        <w:pStyle w:val="CommandBlock"/>
      </w:pPr>
      <w:r>
        <w:t>go -C .\go mod init example.com/inventory</w:t>
      </w:r>
    </w:p>
    <w:p w14:paraId="036D6E38" w14:textId="77777777" w:rsidR="0086150B" w:rsidRDefault="0086150B">
      <w:pPr>
        <w:keepNext/>
      </w:pPr>
    </w:p>
    <w:p w14:paraId="182A0415" w14:textId="77777777" w:rsidR="0086150B" w:rsidRDefault="00535D15">
      <w:pPr>
        <w:keepNext/>
      </w:pPr>
      <w:r>
        <w:t>Then make the TypeScript project's package.json. Remember, npm init -y, npm pkg, then npm install, inside .\typescript: Push-Location moves into it and Pop-Location moves back to lesson-2.7.</w:t>
      </w:r>
    </w:p>
    <w:p w14:paraId="1EEB53C7" w14:textId="77777777" w:rsidR="0086150B" w:rsidRDefault="0086150B">
      <w:pPr>
        <w:keepNext/>
      </w:pPr>
    </w:p>
    <w:p w14:paraId="44F9AAF8" w14:textId="77777777" w:rsidR="0086150B" w:rsidRDefault="00535D15">
      <w:pPr>
        <w:pStyle w:val="CommandBlock"/>
        <w:keepNext/>
      </w:pPr>
      <w:r>
        <w:t>Push-Location .\typescript</w:t>
      </w:r>
    </w:p>
    <w:p w14:paraId="3920D658" w14:textId="77777777" w:rsidR="0086150B" w:rsidRDefault="00535D15">
      <w:pPr>
        <w:pStyle w:val="CommandBlock"/>
        <w:keepNext/>
      </w:pPr>
      <w:r>
        <w:t>npm init -y</w:t>
      </w:r>
    </w:p>
    <w:p w14:paraId="3BCBB72D" w14:textId="77777777" w:rsidR="0086150B" w:rsidRDefault="00535D15">
      <w:pPr>
        <w:pStyle w:val="CommandBlock"/>
        <w:keepNext/>
      </w:pPr>
      <w:r>
        <w:t>npm pkg set name=arrays-typescript type=module</w:t>
      </w:r>
    </w:p>
    <w:p w14:paraId="113EFE96" w14:textId="77777777" w:rsidR="0086150B" w:rsidRDefault="00535D15">
      <w:pPr>
        <w:pStyle w:val="CommandBlock"/>
        <w:keepNext/>
      </w:pPr>
      <w:r>
        <w:t>npm pkg set private=true --json</w:t>
      </w:r>
    </w:p>
    <w:p w14:paraId="38B96DAD" w14:textId="77777777" w:rsidR="0086150B" w:rsidRDefault="00535D15">
      <w:pPr>
        <w:pStyle w:val="CommandBlock"/>
        <w:keepNext/>
      </w:pPr>
      <w:r>
        <w:t>npm pkg set "scripts.check=tsc --noEmit" "scripts.build=tsc --noEmitOnError"</w:t>
      </w:r>
    </w:p>
    <w:p w14:paraId="3CB14DA1" w14:textId="77777777" w:rsidR="0086150B" w:rsidRDefault="00535D15">
      <w:pPr>
        <w:pStyle w:val="CommandBlock"/>
        <w:keepNext/>
      </w:pPr>
      <w:r>
        <w:t>npm pkg delete version description main keywords author license scripts.test</w:t>
      </w:r>
    </w:p>
    <w:p w14:paraId="78FBF3C6" w14:textId="77777777" w:rsidR="0086150B" w:rsidRDefault="00535D15">
      <w:pPr>
        <w:pStyle w:val="CommandBlock"/>
        <w:keepNext/>
      </w:pPr>
      <w:r>
        <w:t>npm install --save-dev --save-exact typescript@7.0.2 @types/node@24.13.5 `</w:t>
      </w:r>
    </w:p>
    <w:p w14:paraId="74C3EE69" w14:textId="77777777" w:rsidR="0086150B" w:rsidRDefault="00535D15">
      <w:pPr>
        <w:pStyle w:val="CommandBlock"/>
        <w:keepNext/>
      </w:pPr>
      <w:r>
        <w:t xml:space="preserve">    --ignore-scripts --no-audit --no-fund</w:t>
      </w:r>
    </w:p>
    <w:p w14:paraId="1B9E192C" w14:textId="77777777" w:rsidR="0086150B" w:rsidRDefault="00535D15">
      <w:pPr>
        <w:pStyle w:val="CommandBlock"/>
      </w:pPr>
      <w:r>
        <w:t>Pop-Location</w:t>
      </w:r>
    </w:p>
    <w:p w14:paraId="1B387D89" w14:textId="77777777" w:rsidR="0086150B" w:rsidRDefault="0086150B">
      <w:pPr>
        <w:keepNext/>
      </w:pPr>
    </w:p>
    <w:p w14:paraId="6134AE5C" w14:textId="77777777" w:rsidR="0086150B" w:rsidRDefault="00535D15">
      <w:r>
        <w:t>Then type the TypeScript compiler settings. As in Chapter 1, notepad .\typescript\tsconfig.json creates and opens the file: choose Yes, type the file, save it with Ctrl+S, and close Notepad.</w:t>
      </w:r>
    </w:p>
    <w:p w14:paraId="3D11E51A" w14:textId="77777777" w:rsidR="0086150B" w:rsidRDefault="0086150B">
      <w:pPr>
        <w:keepNext/>
      </w:pPr>
    </w:p>
    <w:p w14:paraId="728EDC93" w14:textId="77777777" w:rsidR="0086150B" w:rsidRDefault="00535D15">
      <w:pPr>
        <w:pStyle w:val="Heading3"/>
      </w:pPr>
      <w:r>
        <w:t>typescript/tsconfig.json</w:t>
      </w:r>
    </w:p>
    <w:p w14:paraId="6DB0F434" w14:textId="77777777" w:rsidR="0086150B" w:rsidRDefault="00535D15">
      <w:pPr>
        <w:pStyle w:val="SourceCode"/>
        <w:keepNext/>
      </w:pPr>
      <w:r>
        <w:t>{</w:t>
      </w:r>
    </w:p>
    <w:p w14:paraId="38955206" w14:textId="77777777" w:rsidR="0086150B" w:rsidRDefault="00535D15">
      <w:pPr>
        <w:pStyle w:val="SourceCode"/>
        <w:keepNext/>
      </w:pPr>
      <w:r>
        <w:t xml:space="preserve">  "compilerOptions": {</w:t>
      </w:r>
    </w:p>
    <w:p w14:paraId="53786FA5" w14:textId="77777777" w:rsidR="0086150B" w:rsidRDefault="00535D15">
      <w:pPr>
        <w:pStyle w:val="SourceCode"/>
      </w:pPr>
      <w:r>
        <w:t xml:space="preserve">    "target": "ES2022",</w:t>
      </w:r>
    </w:p>
    <w:p w14:paraId="4E5FE103" w14:textId="77777777" w:rsidR="0086150B" w:rsidRDefault="00535D15">
      <w:pPr>
        <w:pStyle w:val="SourceCode"/>
      </w:pPr>
      <w:r>
        <w:t xml:space="preserve">    "module": "NodeNext",</w:t>
      </w:r>
    </w:p>
    <w:p w14:paraId="4F480249" w14:textId="77777777" w:rsidR="0086150B" w:rsidRDefault="00535D15">
      <w:pPr>
        <w:pStyle w:val="SourceCode"/>
      </w:pPr>
      <w:r>
        <w:t xml:space="preserve">    "moduleResolution": "NodeNext",</w:t>
      </w:r>
    </w:p>
    <w:p w14:paraId="188C8E54" w14:textId="77777777" w:rsidR="0086150B" w:rsidRDefault="00535D15">
      <w:pPr>
        <w:pStyle w:val="SourceCode"/>
      </w:pPr>
      <w:r>
        <w:t xml:space="preserve">    "rootDir": "src",</w:t>
      </w:r>
    </w:p>
    <w:p w14:paraId="633CDDE4" w14:textId="77777777" w:rsidR="0086150B" w:rsidRDefault="00535D15">
      <w:pPr>
        <w:pStyle w:val="SourceCode"/>
      </w:pPr>
      <w:r>
        <w:t xml:space="preserve">    "outDir": "dist",</w:t>
      </w:r>
    </w:p>
    <w:p w14:paraId="31196891" w14:textId="77777777" w:rsidR="0086150B" w:rsidRDefault="00535D15">
      <w:pPr>
        <w:pStyle w:val="SourceCode"/>
      </w:pPr>
      <w:r>
        <w:t xml:space="preserve">    "strict": true,</w:t>
      </w:r>
    </w:p>
    <w:p w14:paraId="36CD5C5E" w14:textId="77777777" w:rsidR="0086150B" w:rsidRDefault="00535D15">
      <w:pPr>
        <w:pStyle w:val="SourceCode"/>
      </w:pPr>
      <w:r>
        <w:t xml:space="preserve">    "types": [</w:t>
      </w:r>
    </w:p>
    <w:p w14:paraId="7F5D45E1" w14:textId="77777777" w:rsidR="0086150B" w:rsidRDefault="00535D15">
      <w:pPr>
        <w:pStyle w:val="SourceCode"/>
      </w:pPr>
      <w:r>
        <w:t xml:space="preserve">      "node"</w:t>
      </w:r>
    </w:p>
    <w:p w14:paraId="384ED0BC" w14:textId="77777777" w:rsidR="0086150B" w:rsidRDefault="00535D15">
      <w:pPr>
        <w:pStyle w:val="SourceCode"/>
      </w:pPr>
      <w:r>
        <w:t xml:space="preserve">    ],</w:t>
      </w:r>
    </w:p>
    <w:p w14:paraId="42AA89D9" w14:textId="77777777" w:rsidR="0086150B" w:rsidRDefault="00535D15">
      <w:pPr>
        <w:pStyle w:val="SourceCode"/>
      </w:pPr>
      <w:r>
        <w:t xml:space="preserve">    "moduleDetection": "force"</w:t>
      </w:r>
    </w:p>
    <w:p w14:paraId="23772399" w14:textId="77777777" w:rsidR="0086150B" w:rsidRDefault="00535D15">
      <w:pPr>
        <w:pStyle w:val="SourceCode"/>
      </w:pPr>
      <w:r>
        <w:t xml:space="preserve">  },</w:t>
      </w:r>
    </w:p>
    <w:p w14:paraId="2C9D6F49" w14:textId="77777777" w:rsidR="0086150B" w:rsidRDefault="00535D15">
      <w:pPr>
        <w:pStyle w:val="SourceCode"/>
      </w:pPr>
      <w:r>
        <w:t xml:space="preserve">  "include": [</w:t>
      </w:r>
    </w:p>
    <w:p w14:paraId="2EC32108" w14:textId="77777777" w:rsidR="0086150B" w:rsidRDefault="00535D15">
      <w:pPr>
        <w:pStyle w:val="SourceCode"/>
        <w:keepNext/>
      </w:pPr>
      <w:r>
        <w:t xml:space="preserve">    "src/**/*.ts"</w:t>
      </w:r>
    </w:p>
    <w:p w14:paraId="0ED6FDC3" w14:textId="77777777" w:rsidR="0086150B" w:rsidRDefault="00535D15">
      <w:pPr>
        <w:pStyle w:val="SourceCode"/>
        <w:keepNext/>
      </w:pPr>
      <w:r>
        <w:t xml:space="preserve">  ]</w:t>
      </w:r>
    </w:p>
    <w:p w14:paraId="68D1CAC0" w14:textId="77777777" w:rsidR="0086150B" w:rsidRDefault="00535D15">
      <w:pPr>
        <w:pStyle w:val="SourceCode"/>
      </w:pPr>
      <w:r>
        <w:t>}</w:t>
      </w:r>
    </w:p>
    <w:p w14:paraId="535C0855" w14:textId="77777777" w:rsidR="0086150B" w:rsidRDefault="0086150B">
      <w:pPr>
        <w:keepNext/>
      </w:pPr>
    </w:p>
    <w:p w14:paraId="0CB883E4" w14:textId="77777777" w:rsidR="0086150B" w:rsidRDefault="00535D15">
      <w:r>
        <w:t>You save each source file in its language's section below, as each is shown, the same way.</w:t>
      </w:r>
    </w:p>
    <w:p w14:paraId="1DA88198" w14:textId="77777777" w:rsidR="0086150B" w:rsidRDefault="0086150B">
      <w:pPr>
        <w:keepNext/>
      </w:pPr>
    </w:p>
    <w:p w14:paraId="64806DCC" w14:textId="77777777" w:rsidR="0086150B" w:rsidRDefault="0086150B">
      <w:pPr>
        <w:keepNext/>
      </w:pPr>
    </w:p>
    <w:p w14:paraId="2E011330" w14:textId="77777777" w:rsidR="0086150B" w:rsidRDefault="00535D15">
      <w:pPr>
        <w:pStyle w:val="Heading2"/>
      </w:pPr>
      <w:r>
        <w:t>Linux or macOS Project Setup</w:t>
      </w:r>
    </w:p>
    <w:p w14:paraId="7A49D760" w14:textId="77777777" w:rsidR="0086150B" w:rsidRDefault="00535D15">
      <w:pPr>
        <w:keepNext/>
      </w:pPr>
      <w:r>
        <w:t>Each folder below is a full path that starts with $HOME/spa, your course folder from Chapter 1, so the commands work from any folder; cd then moves into the lesson folder.</w:t>
      </w:r>
    </w:p>
    <w:p w14:paraId="7DD86DE4" w14:textId="77777777" w:rsidR="0086150B" w:rsidRDefault="0086150B">
      <w:pPr>
        <w:keepNext/>
      </w:pPr>
    </w:p>
    <w:p w14:paraId="72FCB2F2" w14:textId="77777777" w:rsidR="0086150B" w:rsidRDefault="00535D15">
      <w:pPr>
        <w:pStyle w:val="CommandBlock"/>
        <w:keepNext/>
      </w:pPr>
      <w:r>
        <w:t>mkdir -p "$HOME/spa/lesson-2.7/"{c,cpp,go/basic,python,typescript/src}</w:t>
      </w:r>
    </w:p>
    <w:p w14:paraId="6369D623" w14:textId="77777777" w:rsidR="0086150B" w:rsidRDefault="00535D15">
      <w:pPr>
        <w:pStyle w:val="CommandBlock"/>
        <w:keepNext/>
      </w:pPr>
      <w:r>
        <w:t>mkdir -p "$HOME/spa/lesson-2.7/csharp/"{BasicArrays,Arrays}</w:t>
      </w:r>
    </w:p>
    <w:p w14:paraId="6E48F007" w14:textId="77777777" w:rsidR="0086150B" w:rsidRDefault="00535D15">
      <w:pPr>
        <w:pStyle w:val="CommandBlock"/>
      </w:pPr>
      <w:r>
        <w:t>cd "$HOME/spa/lesson-2.7"</w:t>
      </w:r>
    </w:p>
    <w:p w14:paraId="7F2D2B49" w14:textId="77777777" w:rsidR="0086150B" w:rsidRDefault="0086150B">
      <w:pPr>
        <w:keepNext/>
      </w:pPr>
    </w:p>
    <w:p w14:paraId="02E27B58" w14:textId="77777777" w:rsidR="0086150B" w:rsidRDefault="00535D15">
      <w:pPr>
        <w:keepNext/>
      </w:pPr>
      <w:r>
        <w:t>Then create the C#, Go, and TypeScript project files with the same commands as on Windows; cd moves into ./typescript for the npm lines, and cd .. moves back.</w:t>
      </w:r>
    </w:p>
    <w:p w14:paraId="45A2A121" w14:textId="77777777" w:rsidR="0086150B" w:rsidRDefault="0086150B">
      <w:pPr>
        <w:keepNext/>
      </w:pPr>
    </w:p>
    <w:p w14:paraId="0B0C57BE" w14:textId="77777777" w:rsidR="0086150B" w:rsidRDefault="00535D15">
      <w:pPr>
        <w:pStyle w:val="CommandBlock"/>
        <w:keepNext/>
      </w:pPr>
      <w:r>
        <w:t>dotnet new console -o ./csharp/BasicArrays</w:t>
      </w:r>
    </w:p>
    <w:p w14:paraId="738EDBF4" w14:textId="77777777" w:rsidR="0086150B" w:rsidRDefault="00535D15">
      <w:pPr>
        <w:pStyle w:val="CommandBlock"/>
        <w:keepNext/>
      </w:pPr>
      <w:r>
        <w:t>dotnet new console -o ./csharp/Arrays</w:t>
      </w:r>
    </w:p>
    <w:p w14:paraId="4A9907DE" w14:textId="77777777" w:rsidR="0086150B" w:rsidRDefault="00535D15">
      <w:pPr>
        <w:pStyle w:val="CommandBlock"/>
        <w:keepNext/>
      </w:pPr>
      <w:r>
        <w:t>go -C ./go mod init example.com/inventory</w:t>
      </w:r>
    </w:p>
    <w:p w14:paraId="6BCF9C99" w14:textId="77777777" w:rsidR="0086150B" w:rsidRDefault="00535D15">
      <w:pPr>
        <w:pStyle w:val="CommandBlock"/>
        <w:keepNext/>
      </w:pPr>
      <w:r>
        <w:t>cd ./typescript</w:t>
      </w:r>
    </w:p>
    <w:p w14:paraId="16B78854" w14:textId="77777777" w:rsidR="0086150B" w:rsidRDefault="00535D15">
      <w:pPr>
        <w:pStyle w:val="CommandBlock"/>
        <w:keepNext/>
      </w:pPr>
      <w:r>
        <w:t>npm init -y</w:t>
      </w:r>
    </w:p>
    <w:p w14:paraId="19F5C3FA" w14:textId="77777777" w:rsidR="0086150B" w:rsidRDefault="00535D15">
      <w:pPr>
        <w:pStyle w:val="CommandBlock"/>
        <w:keepNext/>
      </w:pPr>
      <w:r>
        <w:t>npm pkg set name=arrays-typescript type=module</w:t>
      </w:r>
    </w:p>
    <w:p w14:paraId="046C0FE9" w14:textId="77777777" w:rsidR="0086150B" w:rsidRDefault="00535D15">
      <w:pPr>
        <w:pStyle w:val="CommandBlock"/>
        <w:keepNext/>
      </w:pPr>
      <w:r>
        <w:t>npm pkg set private=true --json</w:t>
      </w:r>
    </w:p>
    <w:p w14:paraId="40AB1910" w14:textId="77777777" w:rsidR="0086150B" w:rsidRDefault="00535D15">
      <w:pPr>
        <w:pStyle w:val="CommandBlock"/>
        <w:keepNext/>
      </w:pPr>
      <w:r>
        <w:t>npm pkg set "scripts.check=tsc --noEmit" "scripts.build=tsc --noEmitOnError"</w:t>
      </w:r>
    </w:p>
    <w:p w14:paraId="7EED5639" w14:textId="77777777" w:rsidR="0086150B" w:rsidRDefault="00535D15">
      <w:pPr>
        <w:pStyle w:val="CommandBlock"/>
        <w:keepNext/>
      </w:pPr>
      <w:r>
        <w:t>npm pkg delete version description main keywords author license scripts.test</w:t>
      </w:r>
    </w:p>
    <w:p w14:paraId="7211B99F" w14:textId="77777777" w:rsidR="0086150B" w:rsidRDefault="00535D15">
      <w:pPr>
        <w:pStyle w:val="CommandBlock"/>
        <w:keepNext/>
      </w:pPr>
      <w:r>
        <w:t>npm install --save-dev --save-exact typescript@7.0.2 @types/node@24.13.5 \</w:t>
      </w:r>
    </w:p>
    <w:p w14:paraId="2D0AFEC6" w14:textId="77777777" w:rsidR="0086150B" w:rsidRDefault="00535D15">
      <w:pPr>
        <w:pStyle w:val="CommandBlock"/>
        <w:keepNext/>
      </w:pPr>
      <w:r>
        <w:t xml:space="preserve">    --ignore-scripts --no-audit --no-fund</w:t>
      </w:r>
    </w:p>
    <w:p w14:paraId="19DCCF11" w14:textId="77777777" w:rsidR="0086150B" w:rsidRDefault="00535D15">
      <w:pPr>
        <w:pStyle w:val="CommandBlock"/>
      </w:pPr>
      <w:r>
        <w:t>cd ..</w:t>
      </w:r>
    </w:p>
    <w:p w14:paraId="4700908C" w14:textId="77777777" w:rsidR="0086150B" w:rsidRDefault="0086150B">
      <w:pPr>
        <w:keepNext/>
      </w:pPr>
    </w:p>
    <w:p w14:paraId="7BB62EBC" w14:textId="77777777" w:rsidR="0086150B" w:rsidRDefault="00535D15">
      <w:r>
        <w:t>Type typescript/tsconfig.json exactly as shown in the Windows setup. You save each source file in its language's section below, as each is shown. As in Chapter 1, nano ./c/basic_arrays.c creates and opens one: type the file, then save and close it with Ctrl+O, Enter, then Ctrl+X.</w:t>
      </w:r>
    </w:p>
    <w:p w14:paraId="172BE75F" w14:textId="77777777" w:rsidR="0086150B" w:rsidRDefault="0086150B">
      <w:pPr>
        <w:keepNext/>
      </w:pPr>
    </w:p>
    <w:p w14:paraId="0A57F1C5" w14:textId="77777777" w:rsidR="0086150B" w:rsidRDefault="0086150B">
      <w:pPr>
        <w:keepNext/>
      </w:pPr>
    </w:p>
    <w:p w14:paraId="6AE2C644" w14:textId="77777777" w:rsidR="0086150B" w:rsidRDefault="0086150B">
      <w:pPr>
        <w:keepNext/>
      </w:pPr>
    </w:p>
    <w:p w14:paraId="18DD0548" w14:textId="77777777" w:rsidR="0086150B" w:rsidRDefault="00535D15">
      <w:pPr>
        <w:pStyle w:val="Heading1"/>
      </w:pPr>
      <w:r>
        <w:t>C Implementation</w:t>
      </w:r>
    </w:p>
    <w:p w14:paraId="72206841" w14:textId="77777777" w:rsidR="0086150B" w:rsidRDefault="00535D15">
      <w:r>
        <w:t>C has one kind of collection built in: the array, a fixed number of items of one type, stored side by side in memory. An array does not store its own length, so the program works it out with sizeof, and C never checks an index. C has no dynamic collection without heap memory, which is taught in Volume 1, Chapter 9: Memory Management, so the inventory is an array with room to spare plus a count of the items in use: adding stores an item at position count, and removing copies each later item one position down</w:t>
      </w:r>
      <w:r>
        <w:t>. Passing an array to a function passes its address, the location in memory of its first item. The Production-Minded version introduces pointers, variables that hold an address, just far enough for a function to change the caller's count.</w:t>
      </w:r>
    </w:p>
    <w:p w14:paraId="604C824B" w14:textId="77777777" w:rsidR="0086150B" w:rsidRDefault="0086150B">
      <w:pPr>
        <w:keepNext/>
      </w:pPr>
    </w:p>
    <w:p w14:paraId="722F5AAC" w14:textId="77777777" w:rsidR="0086150B" w:rsidRDefault="0086150B">
      <w:pPr>
        <w:keepNext/>
      </w:pPr>
    </w:p>
    <w:p w14:paraId="1DB67A1D" w14:textId="77777777" w:rsidR="0086150B" w:rsidRDefault="00535D15">
      <w:pPr>
        <w:pStyle w:val="Heading2"/>
      </w:pPr>
      <w:r>
        <w:t>Basic Implementation</w:t>
      </w:r>
    </w:p>
    <w:p w14:paraId="7C77674C" w14:textId="77777777" w:rsidR="0086150B" w:rsidRDefault="00535D15">
      <w:r>
        <w:t>Start with the most direct version: main keeps the fixed array and the inventory, and one function, print_inventory, receives the inventory and prints it. At the end, a loop builds a new collection of the web servers' numbers and prints each one, and the library sort puts the inventory in order. Every step is commented, so read the comments as you type it.</w:t>
      </w:r>
    </w:p>
    <w:p w14:paraId="0BC2DABB" w14:textId="77777777" w:rsidR="0086150B" w:rsidRDefault="0086150B">
      <w:pPr>
        <w:keepNext/>
      </w:pPr>
    </w:p>
    <w:p w14:paraId="4D4DDED2" w14:textId="77777777" w:rsidR="0086150B" w:rsidRDefault="00535D15">
      <w:pPr>
        <w:pStyle w:val="Heading3"/>
      </w:pPr>
      <w:r>
        <w:t>c/basic_arrays.c</w:t>
      </w:r>
    </w:p>
    <w:p w14:paraId="3F6A028B" w14:textId="77777777" w:rsidR="0086150B" w:rsidRDefault="00535D15">
      <w:pPr>
        <w:pStyle w:val="SourceCode"/>
        <w:keepNext/>
      </w:pPr>
      <w:r>
        <w:t>// Remember, #include adds the declarations we need: stdio.h declares</w:t>
      </w:r>
    </w:p>
    <w:p w14:paraId="60F069AF" w14:textId="77777777" w:rsidR="0086150B" w:rsidRDefault="00535D15">
      <w:pPr>
        <w:pStyle w:val="SourceCode"/>
        <w:keepNext/>
      </w:pPr>
      <w:r>
        <w:t>// printf, stddef.h declares NULL, stdlib.h declares qsort, and string.h</w:t>
      </w:r>
    </w:p>
    <w:p w14:paraId="02133A97" w14:textId="77777777" w:rsidR="0086150B" w:rsidRDefault="00535D15">
      <w:pPr>
        <w:pStyle w:val="SourceCode"/>
      </w:pPr>
      <w:r>
        <w:t>// declares strncmp, strcmp, and strcpy.</w:t>
      </w:r>
    </w:p>
    <w:p w14:paraId="36BB686E" w14:textId="77777777" w:rsidR="0086150B" w:rsidRDefault="00535D15">
      <w:pPr>
        <w:pStyle w:val="SourceCode"/>
      </w:pPr>
      <w:r>
        <w:t>#include &lt;stddef.h&gt;</w:t>
      </w:r>
    </w:p>
    <w:p w14:paraId="4EA218EE" w14:textId="77777777" w:rsidR="0086150B" w:rsidRDefault="00535D15">
      <w:pPr>
        <w:pStyle w:val="SourceCode"/>
      </w:pPr>
      <w:r>
        <w:t>#include &lt;stdio.h&gt;</w:t>
      </w:r>
    </w:p>
    <w:p w14:paraId="3BA3528E" w14:textId="77777777" w:rsidR="0086150B" w:rsidRDefault="00535D15">
      <w:pPr>
        <w:pStyle w:val="SourceCode"/>
      </w:pPr>
      <w:r>
        <w:t>#include &lt;stdlib.h&gt;</w:t>
      </w:r>
    </w:p>
    <w:p w14:paraId="03A2E13D" w14:textId="77777777" w:rsidR="0086150B" w:rsidRDefault="00535D15">
      <w:pPr>
        <w:pStyle w:val="SourceCode"/>
      </w:pPr>
      <w:r>
        <w:t>#include &lt;string.h&gt;</w:t>
      </w:r>
    </w:p>
    <w:p w14:paraId="1AA797DC" w14:textId="77777777" w:rsidR="0086150B" w:rsidRDefault="0086150B">
      <w:pPr>
        <w:pStyle w:val="SourceCode"/>
      </w:pPr>
    </w:p>
    <w:p w14:paraId="2A799D54" w14:textId="77777777" w:rsidR="0086150B" w:rsidRDefault="00535D15">
      <w:pPr>
        <w:pStyle w:val="SourceCode"/>
      </w:pPr>
      <w:r>
        <w:t>// Prints how many servers the inventory holds, then each server with its</w:t>
      </w:r>
    </w:p>
    <w:p w14:paraId="16956128" w14:textId="77777777" w:rsidR="0086150B" w:rsidRDefault="00535D15">
      <w:pPr>
        <w:pStyle w:val="SourceCode"/>
      </w:pPr>
      <w:r>
        <w:t>// position. Passing an array to a function does not copy it. C passes</w:t>
      </w:r>
    </w:p>
    <w:p w14:paraId="7BBCF380" w14:textId="77777777" w:rsidR="0086150B" w:rsidRDefault="00535D15">
      <w:pPr>
        <w:pStyle w:val="SourceCode"/>
      </w:pPr>
      <w:r>
        <w:t>// the array's address: the location in memory where its first item is</w:t>
      </w:r>
    </w:p>
    <w:p w14:paraId="1AD669A4" w14:textId="77777777" w:rsidR="0086150B" w:rsidRDefault="00535D15">
      <w:pPr>
        <w:pStyle w:val="SourceCode"/>
      </w:pPr>
      <w:r>
        <w:t>// stored. Through that address the function reaches the caller's own</w:t>
      </w:r>
    </w:p>
    <w:p w14:paraId="2E9F8109" w14:textId="77777777" w:rsidR="0086150B" w:rsidRDefault="00535D15">
      <w:pPr>
        <w:pStyle w:val="SourceCode"/>
      </w:pPr>
      <w:r>
        <w:t>// items. The address does not say how many items there are, so the</w:t>
      </w:r>
    </w:p>
    <w:p w14:paraId="3826028C" w14:textId="77777777" w:rsidR="0086150B" w:rsidRDefault="00535D15">
      <w:pPr>
        <w:pStyle w:val="SourceCode"/>
      </w:pPr>
      <w:r>
        <w:t>// caller passes count as well. A parameter written with [], such as</w:t>
      </w:r>
    </w:p>
    <w:p w14:paraId="253C8B41" w14:textId="77777777" w:rsidR="0086150B" w:rsidRDefault="00535D15">
      <w:pPr>
        <w:pStyle w:val="SourceCode"/>
      </w:pPr>
      <w:r>
        <w:t>// inventory[], receives that address. Remember, const char * holds the</w:t>
      </w:r>
    </w:p>
    <w:p w14:paraId="1EB700A7" w14:textId="77777777" w:rsidR="0086150B" w:rsidRDefault="00535D15">
      <w:pPr>
        <w:pStyle w:val="SourceCode"/>
      </w:pPr>
      <w:r>
        <w:t>// location of fixed text, so each item is one server name.</w:t>
      </w:r>
    </w:p>
    <w:p w14:paraId="6DA0B772" w14:textId="77777777" w:rsidR="0086150B" w:rsidRDefault="00535D15">
      <w:pPr>
        <w:pStyle w:val="SourceCode"/>
      </w:pPr>
      <w:r>
        <w:t>void print_inventory(const char *inventory[], int count) {</w:t>
      </w:r>
    </w:p>
    <w:p w14:paraId="49AA73C5" w14:textId="77777777" w:rsidR="0086150B" w:rsidRDefault="00535D15">
      <w:pPr>
        <w:pStyle w:val="SourceCode"/>
      </w:pPr>
      <w:r>
        <w:t xml:space="preserve">    printf("Inventory: %d servers\n", count);</w:t>
      </w:r>
    </w:p>
    <w:p w14:paraId="2B282103" w14:textId="77777777" w:rsidR="0086150B" w:rsidRDefault="0086150B">
      <w:pPr>
        <w:pStyle w:val="SourceCode"/>
      </w:pPr>
    </w:p>
    <w:p w14:paraId="3D873EC4" w14:textId="77777777" w:rsidR="0086150B" w:rsidRDefault="00535D15">
      <w:pPr>
        <w:pStyle w:val="SourceCode"/>
      </w:pPr>
      <w:r>
        <w:t xml:space="preserve">    // Remember, for (start; condition; step) repeats while the condition</w:t>
      </w:r>
    </w:p>
    <w:p w14:paraId="087FB468" w14:textId="77777777" w:rsidR="0086150B" w:rsidRDefault="00535D15">
      <w:pPr>
        <w:pStyle w:val="SourceCode"/>
      </w:pPr>
      <w:r>
        <w:t xml:space="preserve">    // is true. position runs from 0 to count - 1, and inventory[position]</w:t>
      </w:r>
    </w:p>
    <w:p w14:paraId="2638AD09" w14:textId="77777777" w:rsidR="0086150B" w:rsidRDefault="00535D15">
      <w:pPr>
        <w:pStyle w:val="SourceCode"/>
      </w:pPr>
      <w:r>
        <w:t xml:space="preserve">    // reads the item at that position.</w:t>
      </w:r>
    </w:p>
    <w:p w14:paraId="6752EF09" w14:textId="77777777" w:rsidR="0086150B" w:rsidRDefault="00535D15">
      <w:pPr>
        <w:pStyle w:val="SourceCode"/>
      </w:pPr>
      <w:r>
        <w:t xml:space="preserve">    for (int position = 0; position &lt; count; position = position + 1) {</w:t>
      </w:r>
    </w:p>
    <w:p w14:paraId="73A91205" w14:textId="77777777" w:rsidR="0086150B" w:rsidRDefault="00535D15">
      <w:pPr>
        <w:pStyle w:val="SourceCode"/>
      </w:pPr>
      <w:r>
        <w:t xml:space="preserve">        printf("Position %d: %s\n", position, inventory[position]);</w:t>
      </w:r>
    </w:p>
    <w:p w14:paraId="38253D48" w14:textId="77777777" w:rsidR="0086150B" w:rsidRDefault="00535D15">
      <w:pPr>
        <w:pStyle w:val="SourceCode"/>
      </w:pPr>
      <w:r>
        <w:t xml:space="preserve">    }</w:t>
      </w:r>
    </w:p>
    <w:p w14:paraId="07ACC98D" w14:textId="77777777" w:rsidR="0086150B" w:rsidRDefault="00535D15">
      <w:pPr>
        <w:pStyle w:val="SourceCode"/>
      </w:pPr>
      <w:r>
        <w:t>}</w:t>
      </w:r>
    </w:p>
    <w:p w14:paraId="0ABCEA43" w14:textId="77777777" w:rsidR="0086150B" w:rsidRDefault="0086150B">
      <w:pPr>
        <w:pStyle w:val="SourceCode"/>
      </w:pPr>
    </w:p>
    <w:p w14:paraId="0C73BD1F" w14:textId="77777777" w:rsidR="0086150B" w:rsidRDefault="00535D15">
      <w:pPr>
        <w:pStyle w:val="SourceCode"/>
      </w:pPr>
      <w:r>
        <w:t>// Prints label and every name of servers on one line. char servers[][16]</w:t>
      </w:r>
    </w:p>
    <w:p w14:paraId="4F2B0B41" w14:textId="77777777" w:rsidR="0086150B" w:rsidRDefault="00535D15">
      <w:pPr>
        <w:pStyle w:val="SourceCode"/>
      </w:pPr>
      <w:r>
        <w:t>// receives an array of names, each up to 16 characters with its ending</w:t>
      </w:r>
    </w:p>
    <w:p w14:paraId="415B90E8" w14:textId="77777777" w:rsidR="0086150B" w:rsidRDefault="00535D15">
      <w:pPr>
        <w:pStyle w:val="SourceCode"/>
      </w:pPr>
      <w:r>
        <w:t>// '\0'; the first size may be left out, but every row's size must be</w:t>
      </w:r>
    </w:p>
    <w:p w14:paraId="70D2FB61" w14:textId="77777777" w:rsidR="0086150B" w:rsidRDefault="00535D15">
      <w:pPr>
        <w:pStyle w:val="SourceCode"/>
      </w:pPr>
      <w:r>
        <w:t>// written. servers[position] is one row: one name.</w:t>
      </w:r>
    </w:p>
    <w:p w14:paraId="6902B60A" w14:textId="77777777" w:rsidR="0086150B" w:rsidRDefault="00535D15">
      <w:pPr>
        <w:pStyle w:val="SourceCode"/>
      </w:pPr>
      <w:r>
        <w:t>void print_servers(const char *label, char servers[][16], int count) {</w:t>
      </w:r>
    </w:p>
    <w:p w14:paraId="280E9CF0" w14:textId="77777777" w:rsidR="0086150B" w:rsidRDefault="00535D15">
      <w:pPr>
        <w:pStyle w:val="SourceCode"/>
      </w:pPr>
      <w:r>
        <w:t xml:space="preserve">    printf("%s:", label);</w:t>
      </w:r>
    </w:p>
    <w:p w14:paraId="53A76DF7" w14:textId="77777777" w:rsidR="0086150B" w:rsidRDefault="00535D15">
      <w:pPr>
        <w:pStyle w:val="SourceCode"/>
      </w:pPr>
      <w:r>
        <w:t xml:space="preserve">    for (int position = 0; position &lt; count; position = position + 1) {</w:t>
      </w:r>
    </w:p>
    <w:p w14:paraId="59328135" w14:textId="77777777" w:rsidR="0086150B" w:rsidRDefault="00535D15">
      <w:pPr>
        <w:pStyle w:val="SourceCode"/>
      </w:pPr>
      <w:r>
        <w:t xml:space="preserve">        printf(" %s", servers[position]);</w:t>
      </w:r>
    </w:p>
    <w:p w14:paraId="0193BE5A" w14:textId="77777777" w:rsidR="0086150B" w:rsidRDefault="00535D15">
      <w:pPr>
        <w:pStyle w:val="SourceCode"/>
      </w:pPr>
      <w:r>
        <w:t xml:space="preserve">    }</w:t>
      </w:r>
    </w:p>
    <w:p w14:paraId="1BFA2BFC" w14:textId="77777777" w:rsidR="0086150B" w:rsidRDefault="00535D15">
      <w:pPr>
        <w:pStyle w:val="SourceCode"/>
      </w:pPr>
      <w:r>
        <w:t xml:space="preserve">    printf("\n");</w:t>
      </w:r>
    </w:p>
    <w:p w14:paraId="6776193E" w14:textId="77777777" w:rsidR="0086150B" w:rsidRDefault="00535D15">
      <w:pPr>
        <w:pStyle w:val="SourceCode"/>
      </w:pPr>
      <w:r>
        <w:t>}</w:t>
      </w:r>
    </w:p>
    <w:p w14:paraId="38B35BCB" w14:textId="77777777" w:rsidR="0086150B" w:rsidRDefault="0086150B">
      <w:pPr>
        <w:pStyle w:val="SourceCode"/>
      </w:pPr>
    </w:p>
    <w:p w14:paraId="53D54B11" w14:textId="77777777" w:rsidR="0086150B" w:rsidRDefault="00535D15">
      <w:pPr>
        <w:pStyle w:val="SourceCode"/>
      </w:pPr>
      <w:r>
        <w:t>// The comparison qsort uses to put names in order. qsort does not know</w:t>
      </w:r>
    </w:p>
    <w:p w14:paraId="38ADC097" w14:textId="77777777" w:rsidR="0086150B" w:rsidRDefault="00535D15">
      <w:pPr>
        <w:pStyle w:val="SourceCode"/>
      </w:pPr>
      <w:r>
        <w:t>// what its items are, so it hands this function two locations of type</w:t>
      </w:r>
    </w:p>
    <w:p w14:paraId="7CC22C88" w14:textId="77777777" w:rsidR="0086150B" w:rsidRDefault="00535D15">
      <w:pPr>
        <w:pStyle w:val="SourceCode"/>
      </w:pPr>
      <w:r>
        <w:t>// const void *, a location of any kind. Here each is the location of one</w:t>
      </w:r>
    </w:p>
    <w:p w14:paraId="403348C7" w14:textId="77777777" w:rsidR="0086150B" w:rsidRDefault="00535D15">
      <w:pPr>
        <w:pStyle w:val="SourceCode"/>
      </w:pPr>
      <w:r>
        <w:t>// row, and a row is text, so strcmp can compare them directly. Remember,</w:t>
      </w:r>
    </w:p>
    <w:p w14:paraId="0A7BDF60" w14:textId="77777777" w:rsidR="0086150B" w:rsidRDefault="00535D15">
      <w:pPr>
        <w:pStyle w:val="SourceCode"/>
      </w:pPr>
      <w:r>
        <w:t>// strcmp returns a negative number when first comes before second in</w:t>
      </w:r>
    </w:p>
    <w:p w14:paraId="4D351AA0" w14:textId="77777777" w:rsidR="0086150B" w:rsidRDefault="00535D15">
      <w:pPr>
        <w:pStyle w:val="SourceCode"/>
      </w:pPr>
      <w:r>
        <w:t>// ordinal order, 0 when they are equal, and a positive number otherwise;</w:t>
      </w:r>
    </w:p>
    <w:p w14:paraId="094B412C" w14:textId="77777777" w:rsidR="0086150B" w:rsidRDefault="00535D15">
      <w:pPr>
        <w:pStyle w:val="SourceCode"/>
      </w:pPr>
      <w:r>
        <w:t>// qsort puts the items in the order those answers describe. qsort</w:t>
      </w:r>
    </w:p>
    <w:p w14:paraId="270FEEAE" w14:textId="77777777" w:rsidR="0086150B" w:rsidRDefault="00535D15">
      <w:pPr>
        <w:pStyle w:val="SourceCode"/>
      </w:pPr>
      <w:r>
        <w:t>// requires exactly this form, int name(const void *, const void *): a</w:t>
      </w:r>
    </w:p>
    <w:p w14:paraId="29445DCF" w14:textId="77777777" w:rsidR="0086150B" w:rsidRDefault="00535D15">
      <w:pPr>
        <w:pStyle w:val="SourceCode"/>
      </w:pPr>
      <w:r>
        <w:t>// version with const char * parameters fails the build with an</w:t>
      </w:r>
    </w:p>
    <w:p w14:paraId="3ECF8473" w14:textId="77777777" w:rsidR="0086150B" w:rsidRDefault="00535D15">
      <w:pPr>
        <w:pStyle w:val="SourceCode"/>
      </w:pPr>
      <w:r>
        <w:t>// incompatible-pointer error. Handing qsort the function uses a function</w:t>
      </w:r>
    </w:p>
    <w:p w14:paraId="3A18F6BC" w14:textId="77777777" w:rsidR="0086150B" w:rsidRDefault="00535D15">
      <w:pPr>
        <w:pStyle w:val="SourceCode"/>
      </w:pPr>
      <w:r>
        <w:t>// pointer, taught in full in Volume 1, Chapter 9, Lesson 9.3: malloc</w:t>
      </w:r>
    </w:p>
    <w:p w14:paraId="6ABE64A8" w14:textId="77777777" w:rsidR="0086150B" w:rsidRDefault="00535D15">
      <w:pPr>
        <w:pStyle w:val="SourceCode"/>
      </w:pPr>
      <w:r>
        <w:t>// and new.</w:t>
      </w:r>
    </w:p>
    <w:p w14:paraId="2528837C" w14:textId="77777777" w:rsidR="0086150B" w:rsidRDefault="00535D15">
      <w:pPr>
        <w:pStyle w:val="SourceCode"/>
      </w:pPr>
      <w:r>
        <w:t>int compare_names(const void *first, const void *second) {</w:t>
      </w:r>
    </w:p>
    <w:p w14:paraId="1E48E897" w14:textId="77777777" w:rsidR="0086150B" w:rsidRDefault="00535D15">
      <w:pPr>
        <w:pStyle w:val="SourceCode"/>
      </w:pPr>
      <w:r>
        <w:t xml:space="preserve">    return strcmp(first, second);</w:t>
      </w:r>
    </w:p>
    <w:p w14:paraId="6E0FB9B3" w14:textId="77777777" w:rsidR="0086150B" w:rsidRDefault="00535D15">
      <w:pPr>
        <w:pStyle w:val="SourceCode"/>
      </w:pPr>
      <w:r>
        <w:t>}</w:t>
      </w:r>
    </w:p>
    <w:p w14:paraId="6C5407DA" w14:textId="77777777" w:rsidR="0086150B" w:rsidRDefault="0086150B">
      <w:pPr>
        <w:pStyle w:val="SourceCode"/>
      </w:pPr>
    </w:p>
    <w:p w14:paraId="6EBE31E6" w14:textId="77777777" w:rsidR="0086150B" w:rsidRDefault="00535D15">
      <w:pPr>
        <w:pStyle w:val="SourceCode"/>
      </w:pPr>
      <w:r>
        <w:t>// Remember, main starts the program; 0 = success.</w:t>
      </w:r>
    </w:p>
    <w:p w14:paraId="118D4090" w14:textId="77777777" w:rsidR="0086150B" w:rsidRDefault="00535D15">
      <w:pPr>
        <w:pStyle w:val="SourceCode"/>
      </w:pPr>
      <w:r>
        <w:t>int main(void) {</w:t>
      </w:r>
    </w:p>
    <w:p w14:paraId="72F29F76" w14:textId="77777777" w:rsidR="0086150B" w:rsidRDefault="00535D15">
      <w:pPr>
        <w:pStyle w:val="SourceCode"/>
      </w:pPr>
      <w:r>
        <w:t xml:space="preserve">    // An array keeps several values of the same type in order under one</w:t>
      </w:r>
    </w:p>
    <w:p w14:paraId="60DC7930" w14:textId="77777777" w:rsidR="0086150B" w:rsidRDefault="00535D15">
      <w:pPr>
        <w:pStyle w:val="SourceCode"/>
      </w:pPr>
      <w:r>
        <w:t xml:space="preserve">    // name. servers[3] makes a fixed-size array: room for exactly 3</w:t>
      </w:r>
    </w:p>
    <w:p w14:paraId="05220214" w14:textId="77777777" w:rsidR="0086150B" w:rsidRDefault="00535D15">
      <w:pPr>
        <w:pStyle w:val="SourceCode"/>
      </w:pPr>
      <w:r>
        <w:t xml:space="preserve">    // items, set when the program is built, and it can never grow or</w:t>
      </w:r>
    </w:p>
    <w:p w14:paraId="04B6725D" w14:textId="77777777" w:rsidR="0086150B" w:rsidRDefault="00535D15">
      <w:pPr>
        <w:pStyle w:val="SourceCode"/>
      </w:pPr>
      <w:r>
        <w:t xml:space="preserve">    // shrink. The braces hold the starting items, in order.</w:t>
      </w:r>
    </w:p>
    <w:p w14:paraId="664E1CFE" w14:textId="77777777" w:rsidR="0086150B" w:rsidRDefault="00535D15">
      <w:pPr>
        <w:pStyle w:val="SourceCode"/>
      </w:pPr>
      <w:r>
        <w:t xml:space="preserve">    const char *servers[3] = {"web-01", "web-02", "db-01"};</w:t>
      </w:r>
    </w:p>
    <w:p w14:paraId="5DBB39DA" w14:textId="77777777" w:rsidR="0086150B" w:rsidRDefault="0086150B">
      <w:pPr>
        <w:pStyle w:val="SourceCode"/>
      </w:pPr>
    </w:p>
    <w:p w14:paraId="72A74A84" w14:textId="77777777" w:rsidR="0086150B" w:rsidRDefault="00535D15">
      <w:pPr>
        <w:pStyle w:val="SourceCode"/>
      </w:pPr>
      <w:r>
        <w:t xml:space="preserve">    // C arrays do not store their length. sizeof servers is the size of</w:t>
      </w:r>
    </w:p>
    <w:p w14:paraId="16E2A07E" w14:textId="77777777" w:rsidR="0086150B" w:rsidRDefault="00535D15">
      <w:pPr>
        <w:pStyle w:val="SourceCode"/>
      </w:pPr>
      <w:r>
        <w:t xml:space="preserve">    // the whole array in bytes, and sizeof servers[0] the size of one</w:t>
      </w:r>
    </w:p>
    <w:p w14:paraId="0F33C30A" w14:textId="77777777" w:rsidR="0086150B" w:rsidRDefault="00535D15">
      <w:pPr>
        <w:pStyle w:val="SourceCode"/>
      </w:pPr>
      <w:r>
        <w:t xml:space="preserve">    // item, so dividing them gives the number of items: 3.</w:t>
      </w:r>
    </w:p>
    <w:p w14:paraId="4FCE1220" w14:textId="77777777" w:rsidR="0086150B" w:rsidRDefault="00535D15">
      <w:pPr>
        <w:pStyle w:val="SourceCode"/>
      </w:pPr>
      <w:r>
        <w:t xml:space="preserve">    // Remember, match each % code to its value: %d is a whole number.</w:t>
      </w:r>
    </w:p>
    <w:p w14:paraId="2F9A3802" w14:textId="77777777" w:rsidR="0086150B" w:rsidRDefault="00535D15">
      <w:pPr>
        <w:pStyle w:val="SourceCode"/>
      </w:pPr>
      <w:r>
        <w:t xml:space="preserve">    int server_count = sizeof servers / sizeof servers[0];</w:t>
      </w:r>
    </w:p>
    <w:p w14:paraId="4A636B29" w14:textId="77777777" w:rsidR="0086150B" w:rsidRDefault="00535D15">
      <w:pPr>
        <w:pStyle w:val="SourceCode"/>
      </w:pPr>
      <w:r>
        <w:t xml:space="preserve">    printf("Fixed array: %d servers\n", server_count);</w:t>
      </w:r>
    </w:p>
    <w:p w14:paraId="6312D3D7" w14:textId="77777777" w:rsidR="0086150B" w:rsidRDefault="0086150B">
      <w:pPr>
        <w:pStyle w:val="SourceCode"/>
      </w:pPr>
    </w:p>
    <w:p w14:paraId="6455D80A" w14:textId="77777777" w:rsidR="0086150B" w:rsidRDefault="00535D15">
      <w:pPr>
        <w:pStyle w:val="SourceCode"/>
      </w:pPr>
      <w:r>
        <w:t xml:space="preserve">    // An index is the position of one item, written in square brackets</w:t>
      </w:r>
    </w:p>
    <w:p w14:paraId="4C4DD7EA" w14:textId="77777777" w:rsidR="0086150B" w:rsidRDefault="00535D15">
      <w:pPr>
        <w:pStyle w:val="SourceCode"/>
      </w:pPr>
      <w:r>
        <w:t xml:space="preserve">    // after the name. Remember, positions start at 0, so servers[0] is the</w:t>
      </w:r>
    </w:p>
    <w:p w14:paraId="61611581" w14:textId="77777777" w:rsidR="0086150B" w:rsidRDefault="00535D15">
      <w:pPr>
        <w:pStyle w:val="SourceCode"/>
      </w:pPr>
      <w:r>
        <w:t xml:space="preserve">    // first item. The last item is at server_count - 1, here 2: an array</w:t>
      </w:r>
    </w:p>
    <w:p w14:paraId="6482EC79" w14:textId="77777777" w:rsidR="0086150B" w:rsidRDefault="00535D15">
      <w:pPr>
        <w:pStyle w:val="SourceCode"/>
      </w:pPr>
      <w:r>
        <w:t xml:space="preserve">    // of 3 items has no position 3, and C does not check. Reading</w:t>
      </w:r>
    </w:p>
    <w:p w14:paraId="0DB6CC68" w14:textId="77777777" w:rsidR="0086150B" w:rsidRDefault="00535D15">
      <w:pPr>
        <w:pStyle w:val="SourceCode"/>
      </w:pPr>
      <w:r>
        <w:t xml:space="preserve">    // servers[3] reads whatever memory comes after the array.</w:t>
      </w:r>
    </w:p>
    <w:p w14:paraId="38CC5B38" w14:textId="77777777" w:rsidR="0086150B" w:rsidRDefault="00535D15">
      <w:pPr>
        <w:pStyle w:val="SourceCode"/>
      </w:pPr>
      <w:r>
        <w:t xml:space="preserve">    printf("First server: %s\n", servers[0]);</w:t>
      </w:r>
    </w:p>
    <w:p w14:paraId="12D437FB" w14:textId="77777777" w:rsidR="0086150B" w:rsidRDefault="00535D15">
      <w:pPr>
        <w:pStyle w:val="SourceCode"/>
      </w:pPr>
      <w:r>
        <w:t xml:space="preserve">    printf("Last server: %s\n", servers[server_count - 1]);</w:t>
      </w:r>
    </w:p>
    <w:p w14:paraId="72745A58" w14:textId="77777777" w:rsidR="0086150B" w:rsidRDefault="0086150B">
      <w:pPr>
        <w:pStyle w:val="SourceCode"/>
      </w:pPr>
    </w:p>
    <w:p w14:paraId="74BACAB7" w14:textId="77777777" w:rsidR="0086150B" w:rsidRDefault="00535D15">
      <w:pPr>
        <w:pStyle w:val="SourceCode"/>
      </w:pPr>
      <w:r>
        <w:t xml:space="preserve">    // Updating an item: = stores a new value at that position and replaces</w:t>
      </w:r>
    </w:p>
    <w:p w14:paraId="3CFFCC49" w14:textId="77777777" w:rsidR="0086150B" w:rsidRDefault="00535D15">
      <w:pPr>
        <w:pStyle w:val="SourceCode"/>
      </w:pPr>
      <w:r>
        <w:t xml:space="preserve">    // the old one. The item holds the location of the text "db-02" now;</w:t>
      </w:r>
    </w:p>
    <w:p w14:paraId="3C4CE576" w14:textId="77777777" w:rsidR="0086150B" w:rsidRDefault="00535D15">
      <w:pPr>
        <w:pStyle w:val="SourceCode"/>
      </w:pPr>
      <w:r>
        <w:t xml:space="preserve">    // the array still holds 3 items.</w:t>
      </w:r>
    </w:p>
    <w:p w14:paraId="6D0BAAA5" w14:textId="77777777" w:rsidR="0086150B" w:rsidRDefault="00535D15">
      <w:pPr>
        <w:pStyle w:val="SourceCode"/>
      </w:pPr>
      <w:r>
        <w:t xml:space="preserve">    servers[2] = "db-02";</w:t>
      </w:r>
    </w:p>
    <w:p w14:paraId="739E606B" w14:textId="77777777" w:rsidR="0086150B" w:rsidRDefault="00535D15">
      <w:pPr>
        <w:pStyle w:val="SourceCode"/>
      </w:pPr>
      <w:r>
        <w:t xml:space="preserve">    printf("Updated position 2: %s\n", servers[2]);</w:t>
      </w:r>
    </w:p>
    <w:p w14:paraId="1DE5D90B" w14:textId="77777777" w:rsidR="0086150B" w:rsidRDefault="0086150B">
      <w:pPr>
        <w:pStyle w:val="SourceCode"/>
      </w:pPr>
    </w:p>
    <w:p w14:paraId="15C42B54" w14:textId="77777777" w:rsidR="0086150B" w:rsidRDefault="00535D15">
      <w:pPr>
        <w:pStyle w:val="SourceCode"/>
      </w:pPr>
      <w:r>
        <w:t xml:space="preserve">    // A dynamic collection grows and shrinks while the program runs. C has</w:t>
      </w:r>
    </w:p>
    <w:p w14:paraId="21BEEF10" w14:textId="77777777" w:rsidR="0086150B" w:rsidRDefault="00535D15">
      <w:pPr>
        <w:pStyle w:val="SourceCode"/>
      </w:pPr>
      <w:r>
        <w:t xml:space="preserve">    // none built in (making one needs heap memory, taught in Volume 1,</w:t>
      </w:r>
    </w:p>
    <w:p w14:paraId="34E5FF79" w14:textId="77777777" w:rsidR="0086150B" w:rsidRDefault="00535D15">
      <w:pPr>
        <w:pStyle w:val="SourceCode"/>
      </w:pPr>
      <w:r>
        <w:t xml:space="preserve">    // Chapter 9: Memory Management), so C uses a fixed array with room</w:t>
      </w:r>
    </w:p>
    <w:p w14:paraId="76868372" w14:textId="77777777" w:rsidR="0086150B" w:rsidRDefault="00535D15">
      <w:pPr>
        <w:pStyle w:val="SourceCode"/>
      </w:pPr>
      <w:r>
        <w:t xml:space="preserve">    // to spare and a count of the items in use. inventory has room for 8</w:t>
      </w:r>
    </w:p>
    <w:p w14:paraId="216D98FD" w14:textId="77777777" w:rsidR="0086150B" w:rsidRDefault="00535D15">
      <w:pPr>
        <w:pStyle w:val="SourceCode"/>
      </w:pPr>
      <w:r>
        <w:t xml:space="preserve">    // and count starts at 0: it is empty. {NULL} sets every slot to NULL,</w:t>
      </w:r>
    </w:p>
    <w:p w14:paraId="0492DD08" w14:textId="77777777" w:rsidR="0086150B" w:rsidRDefault="00535D15">
      <w:pPr>
        <w:pStyle w:val="SourceCode"/>
      </w:pPr>
      <w:r>
        <w:t xml:space="preserve">    // a location that points at nothing, so no slot holds leftover memory.</w:t>
      </w:r>
    </w:p>
    <w:p w14:paraId="11363B73" w14:textId="77777777" w:rsidR="0086150B" w:rsidRDefault="00535D15">
      <w:pPr>
        <w:pStyle w:val="SourceCode"/>
      </w:pPr>
      <w:r>
        <w:t xml:space="preserve">    const char *inventory[8] = {NULL};</w:t>
      </w:r>
    </w:p>
    <w:p w14:paraId="68935F73" w14:textId="77777777" w:rsidR="0086150B" w:rsidRDefault="00535D15">
      <w:pPr>
        <w:pStyle w:val="SourceCode"/>
      </w:pPr>
      <w:r>
        <w:t xml:space="preserve">    int count = 0;</w:t>
      </w:r>
    </w:p>
    <w:p w14:paraId="78C1B336" w14:textId="77777777" w:rsidR="0086150B" w:rsidRDefault="0086150B">
      <w:pPr>
        <w:pStyle w:val="SourceCode"/>
      </w:pPr>
    </w:p>
    <w:p w14:paraId="3A052929" w14:textId="77777777" w:rsidR="0086150B" w:rsidRDefault="00535D15">
      <w:pPr>
        <w:pStyle w:val="SourceCode"/>
      </w:pPr>
      <w:r>
        <w:t xml:space="preserve">    // Adding an item: store it in the first unused slot, inventory[count],</w:t>
      </w:r>
    </w:p>
    <w:p w14:paraId="7308DE30" w14:textId="77777777" w:rsidR="0086150B" w:rsidRDefault="00535D15">
      <w:pPr>
        <w:pStyle w:val="SourceCode"/>
      </w:pPr>
      <w:r>
        <w:t xml:space="preserve">    // then add 1 to count. This loop adds web-01, web-02, and db-02. Each</w:t>
      </w:r>
    </w:p>
    <w:p w14:paraId="3640BE8A" w14:textId="77777777" w:rsidR="0086150B" w:rsidRDefault="00535D15">
      <w:pPr>
        <w:pStyle w:val="SourceCode"/>
      </w:pPr>
      <w:r>
        <w:t xml:space="preserve">    // item is the location of a text, so copying an item copies that</w:t>
      </w:r>
    </w:p>
    <w:p w14:paraId="6CDA8B92" w14:textId="77777777" w:rsidR="0086150B" w:rsidRDefault="00535D15">
      <w:pPr>
        <w:pStyle w:val="SourceCode"/>
      </w:pPr>
      <w:r>
        <w:t xml:space="preserve">    // location; the text itself stays where it is.</w:t>
      </w:r>
    </w:p>
    <w:p w14:paraId="17295F45" w14:textId="77777777" w:rsidR="0086150B" w:rsidRDefault="00535D15">
      <w:pPr>
        <w:pStyle w:val="SourceCode"/>
      </w:pPr>
      <w:r>
        <w:t xml:space="preserve">    for (int index = 0; index &lt; server_count; index = index + 1) {</w:t>
      </w:r>
    </w:p>
    <w:p w14:paraId="29389E07" w14:textId="77777777" w:rsidR="0086150B" w:rsidRDefault="00535D15">
      <w:pPr>
        <w:pStyle w:val="SourceCode"/>
      </w:pPr>
      <w:r>
        <w:t xml:space="preserve">        inventory[count] = servers[index];</w:t>
      </w:r>
    </w:p>
    <w:p w14:paraId="7C1342B7" w14:textId="77777777" w:rsidR="0086150B" w:rsidRDefault="00535D15">
      <w:pPr>
        <w:pStyle w:val="SourceCode"/>
      </w:pPr>
      <w:r>
        <w:t xml:space="preserve">        count = count + 1;</w:t>
      </w:r>
    </w:p>
    <w:p w14:paraId="09F34DF6" w14:textId="77777777" w:rsidR="0086150B" w:rsidRDefault="00535D15">
      <w:pPr>
        <w:pStyle w:val="SourceCode"/>
      </w:pPr>
      <w:r>
        <w:t xml:space="preserve">    }</w:t>
      </w:r>
    </w:p>
    <w:p w14:paraId="560283FF" w14:textId="77777777" w:rsidR="0086150B" w:rsidRDefault="0086150B">
      <w:pPr>
        <w:pStyle w:val="SourceCode"/>
      </w:pPr>
    </w:p>
    <w:p w14:paraId="398EBF3B" w14:textId="77777777" w:rsidR="0086150B" w:rsidRDefault="00535D15">
      <w:pPr>
        <w:pStyle w:val="SourceCode"/>
      </w:pPr>
      <w:r>
        <w:t xml:space="preserve">    // One more server joins, so the inventory now holds 4.</w:t>
      </w:r>
    </w:p>
    <w:p w14:paraId="344AFBFF" w14:textId="77777777" w:rsidR="0086150B" w:rsidRDefault="00535D15">
      <w:pPr>
        <w:pStyle w:val="SourceCode"/>
      </w:pPr>
      <w:r>
        <w:t xml:space="preserve">    inventory[count] = "web-03";</w:t>
      </w:r>
    </w:p>
    <w:p w14:paraId="3BB23D01" w14:textId="77777777" w:rsidR="0086150B" w:rsidRDefault="00535D15">
      <w:pPr>
        <w:pStyle w:val="SourceCode"/>
      </w:pPr>
      <w:r>
        <w:t xml:space="preserve">    count = count + 1;</w:t>
      </w:r>
    </w:p>
    <w:p w14:paraId="3FDB2143" w14:textId="77777777" w:rsidR="0086150B" w:rsidRDefault="0086150B">
      <w:pPr>
        <w:pStyle w:val="SourceCode"/>
      </w:pPr>
    </w:p>
    <w:p w14:paraId="5497CF45" w14:textId="77777777" w:rsidR="0086150B" w:rsidRDefault="00535D15">
      <w:pPr>
        <w:pStyle w:val="SourceCode"/>
      </w:pPr>
      <w:r>
        <w:t xml:space="preserve">    // The array's name passes its address. Remember, arguments fill</w:t>
      </w:r>
    </w:p>
    <w:p w14:paraId="5EF7724A" w14:textId="77777777" w:rsidR="0086150B" w:rsidRDefault="00535D15">
      <w:pPr>
        <w:pStyle w:val="SourceCode"/>
      </w:pPr>
      <w:r>
        <w:t xml:space="preserve">    // parameters in order.</w:t>
      </w:r>
    </w:p>
    <w:p w14:paraId="55E8741F" w14:textId="77777777" w:rsidR="0086150B" w:rsidRDefault="00535D15">
      <w:pPr>
        <w:pStyle w:val="SourceCode"/>
      </w:pPr>
      <w:r>
        <w:t xml:space="preserve">    print_inventory(inventory, count);</w:t>
      </w:r>
    </w:p>
    <w:p w14:paraId="51BBB109" w14:textId="77777777" w:rsidR="0086150B" w:rsidRDefault="0086150B">
      <w:pPr>
        <w:pStyle w:val="SourceCode"/>
      </w:pPr>
    </w:p>
    <w:p w14:paraId="28839610" w14:textId="77777777" w:rsidR="0086150B" w:rsidRDefault="00535D15">
      <w:pPr>
        <w:pStyle w:val="SourceCode"/>
      </w:pPr>
      <w:r>
        <w:t xml:space="preserve">    // Removing an item: C has no remove, so each item after position 0 is</w:t>
      </w:r>
    </w:p>
    <w:p w14:paraId="5B20BDF3" w14:textId="77777777" w:rsidR="0086150B" w:rsidRDefault="00535D15">
      <w:pPr>
        <w:pStyle w:val="SourceCode"/>
      </w:pPr>
      <w:r>
        <w:t xml:space="preserve">    // copied one position down, which writes web-02 over web-01, and</w:t>
      </w:r>
    </w:p>
    <w:p w14:paraId="122400D3" w14:textId="77777777" w:rsidR="0086150B" w:rsidRDefault="00535D15">
      <w:pPr>
        <w:pStyle w:val="SourceCode"/>
      </w:pPr>
      <w:r>
        <w:t xml:space="preserve">    // count shrinks by 1, so the last slot is no longer in use. The name</w:t>
      </w:r>
    </w:p>
    <w:p w14:paraId="0A406790" w14:textId="77777777" w:rsidR="0086150B" w:rsidRDefault="00535D15">
      <w:pPr>
        <w:pStyle w:val="SourceCode"/>
      </w:pPr>
      <w:r>
        <w:t xml:space="preserve">    // is read first, while it is still at position 0.</w:t>
      </w:r>
    </w:p>
    <w:p w14:paraId="63D1A8AC" w14:textId="77777777" w:rsidR="0086150B" w:rsidRDefault="00535D15">
      <w:pPr>
        <w:pStyle w:val="SourceCode"/>
      </w:pPr>
      <w:r>
        <w:t xml:space="preserve">    const char *removed = inventory[0];</w:t>
      </w:r>
    </w:p>
    <w:p w14:paraId="7D40B283" w14:textId="77777777" w:rsidR="0086150B" w:rsidRDefault="00535D15">
      <w:pPr>
        <w:pStyle w:val="SourceCode"/>
      </w:pPr>
      <w:r>
        <w:t xml:space="preserve">    for (int index = 0; index &lt; count - 1; index = index + 1) {</w:t>
      </w:r>
    </w:p>
    <w:p w14:paraId="360D383D" w14:textId="77777777" w:rsidR="0086150B" w:rsidRDefault="00535D15">
      <w:pPr>
        <w:pStyle w:val="SourceCode"/>
      </w:pPr>
      <w:r>
        <w:t xml:space="preserve">        inventory[index] = inventory[index + 1];</w:t>
      </w:r>
    </w:p>
    <w:p w14:paraId="34333E53" w14:textId="77777777" w:rsidR="0086150B" w:rsidRDefault="00535D15">
      <w:pPr>
        <w:pStyle w:val="SourceCode"/>
      </w:pPr>
      <w:r>
        <w:t xml:space="preserve">    }</w:t>
      </w:r>
    </w:p>
    <w:p w14:paraId="2CEAB88A" w14:textId="77777777" w:rsidR="0086150B" w:rsidRDefault="00535D15">
      <w:pPr>
        <w:pStyle w:val="SourceCode"/>
      </w:pPr>
      <w:r>
        <w:t xml:space="preserve">    count = count - 1;</w:t>
      </w:r>
    </w:p>
    <w:p w14:paraId="43B65D6D" w14:textId="77777777" w:rsidR="0086150B" w:rsidRDefault="00535D15">
      <w:pPr>
        <w:pStyle w:val="SourceCode"/>
      </w:pPr>
      <w:r>
        <w:t xml:space="preserve">    printf("Removed %s\n", removed);</w:t>
      </w:r>
    </w:p>
    <w:p w14:paraId="462AE987" w14:textId="77777777" w:rsidR="0086150B" w:rsidRDefault="00535D15">
      <w:pPr>
        <w:pStyle w:val="SourceCode"/>
      </w:pPr>
      <w:r>
        <w:t xml:space="preserve">    print_inventory(inventory, count);</w:t>
      </w:r>
    </w:p>
    <w:p w14:paraId="774DAC18" w14:textId="77777777" w:rsidR="0086150B" w:rsidRDefault="0086150B">
      <w:pPr>
        <w:pStyle w:val="SourceCode"/>
      </w:pPr>
    </w:p>
    <w:p w14:paraId="79CFFC91" w14:textId="77777777" w:rsidR="0086150B" w:rsidRDefault="00535D15">
      <w:pPr>
        <w:pStyle w:val="SourceCode"/>
      </w:pPr>
      <w:r>
        <w:t xml:space="preserve">    // Filtering keeps only the items that pass a test, and mapping turns</w:t>
      </w:r>
    </w:p>
    <w:p w14:paraId="3B193D96" w14:textId="77777777" w:rsidR="0086150B" w:rsidRDefault="00535D15">
      <w:pPr>
        <w:pStyle w:val="SourceCode"/>
      </w:pPr>
      <w:r>
        <w:t xml:space="preserve">    // each kept item into a new value. Here the test is "the name starts</w:t>
      </w:r>
    </w:p>
    <w:p w14:paraId="525C8785" w14:textId="77777777" w:rsidR="0086150B" w:rsidRDefault="00535D15">
      <w:pPr>
        <w:pStyle w:val="SourceCode"/>
      </w:pPr>
      <w:r>
        <w:t xml:space="preserve">    // with web", and the new value is the server's number, the text after</w:t>
      </w:r>
    </w:p>
    <w:p w14:paraId="42C7E5F6" w14:textId="77777777" w:rsidR="0086150B" w:rsidRDefault="00535D15">
      <w:pPr>
        <w:pStyle w:val="SourceCode"/>
      </w:pPr>
      <w:r>
        <w:t xml:space="preserve">    // "web-". The numbers go into a new collection, numbers; inventory is</w:t>
      </w:r>
    </w:p>
    <w:p w14:paraId="09CDF6BF" w14:textId="77777777" w:rsidR="0086150B" w:rsidRDefault="00535D15">
      <w:pPr>
        <w:pStyle w:val="SourceCode"/>
      </w:pPr>
      <w:r>
        <w:t xml:space="preserve">    // not changed. strncmp(name, "web", 3) compares only the first 3</w:t>
      </w:r>
    </w:p>
    <w:p w14:paraId="3D7FB1D6" w14:textId="77777777" w:rsidR="0086150B" w:rsidRDefault="00535D15">
      <w:pPr>
        <w:pStyle w:val="SourceCode"/>
      </w:pPr>
      <w:r>
        <w:t xml:space="preserve">    // characters and, like strcmp, returns 0 when they are equal.</w:t>
      </w:r>
    </w:p>
    <w:p w14:paraId="66D63E46" w14:textId="77777777" w:rsidR="0086150B" w:rsidRDefault="00535D15">
      <w:pPr>
        <w:pStyle w:val="SourceCode"/>
      </w:pPr>
      <w:r>
        <w:t xml:space="preserve">    // Remember, if runs its block only when the condition is true.</w:t>
      </w:r>
    </w:p>
    <w:p w14:paraId="441FF3F9" w14:textId="77777777" w:rsidR="0086150B" w:rsidRDefault="00535D15">
      <w:pPr>
        <w:pStyle w:val="SourceCode"/>
      </w:pPr>
      <w:r>
        <w:t xml:space="preserve">    // inventory[index][4] is the character at position 4 of one name, and</w:t>
      </w:r>
    </w:p>
    <w:p w14:paraId="18DF6A8E" w14:textId="77777777" w:rsidR="0086150B" w:rsidRDefault="00535D15">
      <w:pPr>
        <w:pStyle w:val="SourceCode"/>
      </w:pPr>
      <w:r>
        <w:t xml:space="preserve">    // remember, &amp;text[i] starts at position i, so &amp;inventory[index][4] is</w:t>
      </w:r>
    </w:p>
    <w:p w14:paraId="4E078DEC" w14:textId="77777777" w:rsidR="0086150B" w:rsidRDefault="00535D15">
      <w:pPr>
        <w:pStyle w:val="SourceCode"/>
      </w:pPr>
      <w:r>
        <w:t xml:space="preserve">    // that name from position 4 on: "02" from "web-02".</w:t>
      </w:r>
    </w:p>
    <w:p w14:paraId="12DC6364" w14:textId="77777777" w:rsidR="0086150B" w:rsidRDefault="00535D15">
      <w:pPr>
        <w:pStyle w:val="SourceCode"/>
      </w:pPr>
      <w:r>
        <w:t xml:space="preserve">    const char *numbers[8] = {NULL};</w:t>
      </w:r>
    </w:p>
    <w:p w14:paraId="2BDD9FD6" w14:textId="77777777" w:rsidR="0086150B" w:rsidRDefault="00535D15">
      <w:pPr>
        <w:pStyle w:val="SourceCode"/>
      </w:pPr>
      <w:r>
        <w:t xml:space="preserve">    int number_count = 0;</w:t>
      </w:r>
    </w:p>
    <w:p w14:paraId="7049AA88" w14:textId="77777777" w:rsidR="0086150B" w:rsidRDefault="00535D15">
      <w:pPr>
        <w:pStyle w:val="SourceCode"/>
      </w:pPr>
      <w:r>
        <w:t xml:space="preserve">    for (int index = 0; index &lt; count; index = index + 1) {</w:t>
      </w:r>
    </w:p>
    <w:p w14:paraId="552022C9" w14:textId="77777777" w:rsidR="0086150B" w:rsidRDefault="00535D15">
      <w:pPr>
        <w:pStyle w:val="SourceCode"/>
      </w:pPr>
      <w:r>
        <w:t xml:space="preserve">        if (strncmp(inventory[index], "web", 3) == 0) {</w:t>
      </w:r>
    </w:p>
    <w:p w14:paraId="4CE34AC4" w14:textId="77777777" w:rsidR="0086150B" w:rsidRDefault="00535D15">
      <w:pPr>
        <w:pStyle w:val="SourceCode"/>
      </w:pPr>
      <w:r>
        <w:t xml:space="preserve">            numbers[number_count] = &amp;inventory[index][4];</w:t>
      </w:r>
    </w:p>
    <w:p w14:paraId="46B82190" w14:textId="77777777" w:rsidR="0086150B" w:rsidRDefault="00535D15">
      <w:pPr>
        <w:pStyle w:val="SourceCode"/>
      </w:pPr>
      <w:r>
        <w:t xml:space="preserve">            number_count = number_count + 1;</w:t>
      </w:r>
    </w:p>
    <w:p w14:paraId="20EC5B6B" w14:textId="77777777" w:rsidR="0086150B" w:rsidRDefault="00535D15">
      <w:pPr>
        <w:pStyle w:val="SourceCode"/>
      </w:pPr>
      <w:r>
        <w:t xml:space="preserve">        }</w:t>
      </w:r>
    </w:p>
    <w:p w14:paraId="267BE400" w14:textId="77777777" w:rsidR="0086150B" w:rsidRDefault="00535D15">
      <w:pPr>
        <w:pStyle w:val="SourceCode"/>
      </w:pPr>
      <w:r>
        <w:t xml:space="preserve">    }</w:t>
      </w:r>
    </w:p>
    <w:p w14:paraId="79E69C74" w14:textId="77777777" w:rsidR="0086150B" w:rsidRDefault="00535D15">
      <w:pPr>
        <w:pStyle w:val="SourceCode"/>
      </w:pPr>
      <w:r>
        <w:t xml:space="preserve">    for (int index = 0; index &lt; number_count; index = index + 1) {</w:t>
      </w:r>
    </w:p>
    <w:p w14:paraId="1F0D00C9" w14:textId="77777777" w:rsidR="0086150B" w:rsidRDefault="00535D15">
      <w:pPr>
        <w:pStyle w:val="SourceCode"/>
      </w:pPr>
      <w:r>
        <w:t xml:space="preserve">        printf("Web server number: %s\n", numbers[index]);</w:t>
      </w:r>
    </w:p>
    <w:p w14:paraId="50E3CF33" w14:textId="77777777" w:rsidR="0086150B" w:rsidRDefault="00535D15">
      <w:pPr>
        <w:pStyle w:val="SourceCode"/>
      </w:pPr>
      <w:r>
        <w:t xml:space="preserve">    }</w:t>
      </w:r>
    </w:p>
    <w:p w14:paraId="4E90A980" w14:textId="77777777" w:rsidR="0086150B" w:rsidRDefault="0086150B">
      <w:pPr>
        <w:pStyle w:val="SourceCode"/>
      </w:pPr>
    </w:p>
    <w:p w14:paraId="1EC36267" w14:textId="77777777" w:rsidR="0086150B" w:rsidRDefault="00535D15">
      <w:pPr>
        <w:pStyle w:val="SourceCode"/>
      </w:pPr>
      <w:r>
        <w:t xml:space="preserve">    // Sorting puts the items in order. char names[8][16] is an array of</w:t>
      </w:r>
    </w:p>
    <w:p w14:paraId="48A2C729" w14:textId="77777777" w:rsidR="0086150B" w:rsidRDefault="00535D15">
      <w:pPr>
        <w:pStyle w:val="SourceCode"/>
      </w:pPr>
      <w:r>
        <w:t xml:space="preserve">    // 8 rows, and each row is a char array of 16: room for 8 names of up</w:t>
      </w:r>
    </w:p>
    <w:p w14:paraId="27BF3D26" w14:textId="77777777" w:rsidR="0086150B" w:rsidRDefault="00535D15">
      <w:pPr>
        <w:pStyle w:val="SourceCode"/>
      </w:pPr>
      <w:r>
        <w:t xml:space="preserve">    // to 15 characters each. It is the one two-dimensional array this</w:t>
      </w:r>
    </w:p>
    <w:p w14:paraId="6E9998B1" w14:textId="77777777" w:rsidR="0086150B" w:rsidRDefault="00535D15">
      <w:pPr>
        <w:pStyle w:val="SourceCode"/>
      </w:pPr>
      <w:r>
        <w:t xml:space="preserve">    // lesson needs. {""} starts every row as empty text. Remember, strcpy</w:t>
      </w:r>
    </w:p>
    <w:p w14:paraId="1583BFDB" w14:textId="77777777" w:rsidR="0086150B" w:rsidRDefault="00535D15">
      <w:pPr>
        <w:pStyle w:val="SourceCode"/>
      </w:pPr>
      <w:r>
        <w:t xml:space="preserve">    // copies text into an array without checking its size; each name</w:t>
      </w:r>
    </w:p>
    <w:p w14:paraId="7A63EA47" w14:textId="77777777" w:rsidR="0086150B" w:rsidRDefault="00535D15">
      <w:pPr>
        <w:pStyle w:val="SourceCode"/>
      </w:pPr>
      <w:r>
        <w:t xml:space="preserve">    // fits in 16. qsort, C's library sort, sorts the rows in place: it</w:t>
      </w:r>
    </w:p>
    <w:p w14:paraId="661FAF0F" w14:textId="77777777" w:rsidR="0086150B" w:rsidRDefault="00535D15">
      <w:pPr>
        <w:pStyle w:val="SourceCode"/>
      </w:pPr>
      <w:r>
        <w:t xml:space="preserve">    // takes the array, the number of items, the size of one item</w:t>
      </w:r>
    </w:p>
    <w:p w14:paraId="688BC9A8" w14:textId="77777777" w:rsidR="0086150B" w:rsidRDefault="00535D15">
      <w:pPr>
        <w:pStyle w:val="SourceCode"/>
      </w:pPr>
      <w:r>
        <w:t xml:space="preserve">    // (sizeof names[0], one row), and the comparison function.</w:t>
      </w:r>
    </w:p>
    <w:p w14:paraId="55C431DC" w14:textId="77777777" w:rsidR="0086150B" w:rsidRDefault="00535D15">
      <w:pPr>
        <w:pStyle w:val="SourceCode"/>
      </w:pPr>
      <w:r>
        <w:t xml:space="preserve">    // compare_names written without parentheses hands qsort the function</w:t>
      </w:r>
    </w:p>
    <w:p w14:paraId="62B99A1D" w14:textId="77777777" w:rsidR="0086150B" w:rsidRDefault="00535D15">
      <w:pPr>
        <w:pStyle w:val="SourceCode"/>
      </w:pPr>
      <w:r>
        <w:t xml:space="preserve">    // itself, so qsort can call it each time it compares two names.</w:t>
      </w:r>
    </w:p>
    <w:p w14:paraId="055A3889" w14:textId="77777777" w:rsidR="0086150B" w:rsidRDefault="00535D15">
      <w:pPr>
        <w:pStyle w:val="SourceCode"/>
      </w:pPr>
      <w:r>
        <w:t xml:space="preserve">    char names[8][16] = {""};</w:t>
      </w:r>
    </w:p>
    <w:p w14:paraId="713785C1" w14:textId="77777777" w:rsidR="0086150B" w:rsidRDefault="00535D15">
      <w:pPr>
        <w:pStyle w:val="SourceCode"/>
      </w:pPr>
      <w:r>
        <w:t xml:space="preserve">    for (int index = 0; index &lt; count; index = index + 1) {</w:t>
      </w:r>
    </w:p>
    <w:p w14:paraId="7A1340D6" w14:textId="77777777" w:rsidR="0086150B" w:rsidRDefault="00535D15">
      <w:pPr>
        <w:pStyle w:val="SourceCode"/>
      </w:pPr>
      <w:r>
        <w:t xml:space="preserve">        strcpy(names[index], inventory[index]);</w:t>
      </w:r>
    </w:p>
    <w:p w14:paraId="4FAB382B" w14:textId="77777777" w:rsidR="0086150B" w:rsidRDefault="00535D15">
      <w:pPr>
        <w:pStyle w:val="SourceCode"/>
      </w:pPr>
      <w:r>
        <w:t xml:space="preserve">    }</w:t>
      </w:r>
    </w:p>
    <w:p w14:paraId="7696AF25" w14:textId="77777777" w:rsidR="0086150B" w:rsidRDefault="00535D15">
      <w:pPr>
        <w:pStyle w:val="SourceCode"/>
      </w:pPr>
      <w:r>
        <w:t xml:space="preserve">    qsort(names, count, sizeof names[0], compare_names);</w:t>
      </w:r>
    </w:p>
    <w:p w14:paraId="0DCA235E" w14:textId="77777777" w:rsidR="0086150B" w:rsidRDefault="00535D15">
      <w:pPr>
        <w:pStyle w:val="SourceCode"/>
        <w:keepNext/>
      </w:pPr>
      <w:r>
        <w:t xml:space="preserve">    print_servers("Sorted", names, count);</w:t>
      </w:r>
    </w:p>
    <w:p w14:paraId="1EBB899E" w14:textId="77777777" w:rsidR="0086150B" w:rsidRDefault="0086150B">
      <w:pPr>
        <w:pStyle w:val="SourceCode"/>
        <w:keepNext/>
      </w:pPr>
    </w:p>
    <w:p w14:paraId="1B9B3C48" w14:textId="77777777" w:rsidR="0086150B" w:rsidRDefault="00535D15">
      <w:pPr>
        <w:pStyle w:val="SourceCode"/>
        <w:keepNext/>
      </w:pPr>
      <w:r>
        <w:t xml:space="preserve">    return 0;</w:t>
      </w:r>
    </w:p>
    <w:p w14:paraId="2D644D61" w14:textId="77777777" w:rsidR="0086150B" w:rsidRDefault="00535D15">
      <w:pPr>
        <w:pStyle w:val="SourceCode"/>
      </w:pPr>
      <w:r>
        <w:t>}</w:t>
      </w:r>
    </w:p>
    <w:p w14:paraId="7BF9570E" w14:textId="77777777" w:rsidR="0086150B" w:rsidRDefault="0086150B">
      <w:pPr>
        <w:keepNext/>
      </w:pPr>
    </w:p>
    <w:p w14:paraId="278DA59B" w14:textId="77777777" w:rsidR="0086150B" w:rsidRDefault="00535D15">
      <w:pPr>
        <w:pStyle w:val="Heading3"/>
      </w:pPr>
      <w:r>
        <w:t>Windows PowerShell Basic Build and Run</w:t>
      </w:r>
    </w:p>
    <w:p w14:paraId="0016E5FB" w14:textId="77777777" w:rsidR="0086150B" w:rsidRDefault="00535D15">
      <w:pPr>
        <w:pStyle w:val="CommandBlock"/>
        <w:keepNext/>
      </w:pPr>
      <w:r>
        <w:t>gcc -std=c17 -Wall -Wextra -Wpedantic -Werror .\c\basic_arrays.c `</w:t>
      </w:r>
    </w:p>
    <w:p w14:paraId="09818A48" w14:textId="77777777" w:rsidR="0086150B" w:rsidRDefault="00535D15">
      <w:pPr>
        <w:pStyle w:val="CommandBlock"/>
        <w:keepNext/>
      </w:pPr>
      <w:r>
        <w:t xml:space="preserve">    -o .\c\basic-arrays.exe</w:t>
      </w:r>
    </w:p>
    <w:p w14:paraId="49A29332" w14:textId="77777777" w:rsidR="0086150B" w:rsidRDefault="00535D15">
      <w:pPr>
        <w:pStyle w:val="CommandBlock"/>
      </w:pPr>
      <w:r>
        <w:t>.\c\basic-arrays.exe</w:t>
      </w:r>
    </w:p>
    <w:p w14:paraId="7CF5BEA5" w14:textId="77777777" w:rsidR="0086150B" w:rsidRDefault="0086150B">
      <w:pPr>
        <w:keepNext/>
      </w:pPr>
    </w:p>
    <w:p w14:paraId="7A9FB3A1" w14:textId="77777777" w:rsidR="0086150B" w:rsidRDefault="00535D15">
      <w:pPr>
        <w:pStyle w:val="Heading3"/>
      </w:pPr>
      <w:r>
        <w:t>Linux or macOS Basic Build and Run</w:t>
      </w:r>
    </w:p>
    <w:p w14:paraId="5BBB12B6" w14:textId="77777777" w:rsidR="0086150B" w:rsidRDefault="00535D15">
      <w:pPr>
        <w:pStyle w:val="CommandBlock"/>
        <w:keepNext/>
      </w:pPr>
      <w:r>
        <w:t>gcc -std=c17 -Wall -Wextra -Wpedantic -Werror ./c/basic_arrays.c \</w:t>
      </w:r>
    </w:p>
    <w:p w14:paraId="32C9A743" w14:textId="77777777" w:rsidR="0086150B" w:rsidRDefault="00535D15">
      <w:pPr>
        <w:pStyle w:val="CommandBlock"/>
        <w:keepNext/>
      </w:pPr>
      <w:r>
        <w:t xml:space="preserve">    -o ./c/basic-arrays</w:t>
      </w:r>
    </w:p>
    <w:p w14:paraId="7D227254" w14:textId="77777777" w:rsidR="0086150B" w:rsidRDefault="00535D15">
      <w:pPr>
        <w:pStyle w:val="CommandBlock"/>
      </w:pPr>
      <w:r>
        <w:t>./c/basic-arrays</w:t>
      </w:r>
    </w:p>
    <w:p w14:paraId="2D88FB2D" w14:textId="77777777" w:rsidR="0086150B" w:rsidRDefault="0086150B">
      <w:pPr>
        <w:keepNext/>
      </w:pPr>
    </w:p>
    <w:p w14:paraId="7B18AE28" w14:textId="77777777" w:rsidR="0086150B" w:rsidRDefault="00535D15">
      <w:pPr>
        <w:pStyle w:val="Heading3"/>
      </w:pPr>
      <w:r>
        <w:t>Check Your Results</w:t>
      </w:r>
    </w:p>
    <w:p w14:paraId="7CDE394D" w14:textId="77777777" w:rsidR="0086150B" w:rsidRDefault="00535D15">
      <w:pPr>
        <w:keepNext/>
      </w:pPr>
      <w:r>
        <w:t>The program reads no input. Your screen must show exactly these seventeen lines, with the same spelling, spacing, and capitalization.</w:t>
      </w:r>
    </w:p>
    <w:p w14:paraId="74493A14" w14:textId="77777777" w:rsidR="0086150B" w:rsidRDefault="0086150B">
      <w:pPr>
        <w:keepNext/>
      </w:pPr>
    </w:p>
    <w:p w14:paraId="3845FBE4" w14:textId="77777777" w:rsidR="0086150B" w:rsidRDefault="00535D15">
      <w:pPr>
        <w:pStyle w:val="RequiredOutput"/>
        <w:keepNext/>
      </w:pPr>
      <w:r>
        <w:t>Fixed array: 3 servers</w:t>
      </w:r>
    </w:p>
    <w:p w14:paraId="6FDD1F95" w14:textId="77777777" w:rsidR="0086150B" w:rsidRDefault="00535D15">
      <w:pPr>
        <w:pStyle w:val="RequiredOutput"/>
        <w:keepNext/>
      </w:pPr>
      <w:r>
        <w:t>First server: web-01</w:t>
      </w:r>
    </w:p>
    <w:p w14:paraId="11119B75" w14:textId="77777777" w:rsidR="0086150B" w:rsidRDefault="00535D15">
      <w:pPr>
        <w:pStyle w:val="RequiredOutput"/>
        <w:keepNext/>
      </w:pPr>
      <w:r>
        <w:t>Last server: db-01</w:t>
      </w:r>
    </w:p>
    <w:p w14:paraId="6B858296" w14:textId="77777777" w:rsidR="0086150B" w:rsidRDefault="00535D15">
      <w:pPr>
        <w:pStyle w:val="RequiredOutput"/>
        <w:keepNext/>
      </w:pPr>
      <w:r>
        <w:t>Updated position 2: db-02</w:t>
      </w:r>
    </w:p>
    <w:p w14:paraId="7BEF9F56" w14:textId="77777777" w:rsidR="0086150B" w:rsidRDefault="00535D15">
      <w:pPr>
        <w:pStyle w:val="RequiredOutput"/>
        <w:keepNext/>
      </w:pPr>
      <w:r>
        <w:t>Inventory: 4 servers</w:t>
      </w:r>
    </w:p>
    <w:p w14:paraId="32C0A758" w14:textId="77777777" w:rsidR="0086150B" w:rsidRDefault="00535D15">
      <w:pPr>
        <w:pStyle w:val="RequiredOutput"/>
        <w:keepNext/>
      </w:pPr>
      <w:r>
        <w:t>Position 0: web-01</w:t>
      </w:r>
    </w:p>
    <w:p w14:paraId="23E0B39C" w14:textId="77777777" w:rsidR="0086150B" w:rsidRDefault="00535D15">
      <w:pPr>
        <w:pStyle w:val="RequiredOutput"/>
        <w:keepNext/>
      </w:pPr>
      <w:r>
        <w:t>Position 1: web-02</w:t>
      </w:r>
    </w:p>
    <w:p w14:paraId="7E573CF0" w14:textId="77777777" w:rsidR="0086150B" w:rsidRDefault="00535D15">
      <w:pPr>
        <w:pStyle w:val="RequiredOutput"/>
        <w:keepNext/>
      </w:pPr>
      <w:r>
        <w:t>Position 2: db-02</w:t>
      </w:r>
    </w:p>
    <w:p w14:paraId="73C9B826" w14:textId="77777777" w:rsidR="0086150B" w:rsidRDefault="00535D15">
      <w:pPr>
        <w:pStyle w:val="RequiredOutput"/>
        <w:keepNext/>
      </w:pPr>
      <w:r>
        <w:t>Position 3: web-03</w:t>
      </w:r>
    </w:p>
    <w:p w14:paraId="1CAA787A" w14:textId="77777777" w:rsidR="0086150B" w:rsidRDefault="00535D15">
      <w:pPr>
        <w:pStyle w:val="RequiredOutput"/>
        <w:keepNext/>
      </w:pPr>
      <w:r>
        <w:t>Removed web-01</w:t>
      </w:r>
    </w:p>
    <w:p w14:paraId="52DC9EBC" w14:textId="77777777" w:rsidR="0086150B" w:rsidRDefault="00535D15">
      <w:pPr>
        <w:pStyle w:val="RequiredOutput"/>
        <w:keepNext/>
      </w:pPr>
      <w:r>
        <w:t>Inventory: 3 servers</w:t>
      </w:r>
    </w:p>
    <w:p w14:paraId="74C277E6" w14:textId="77777777" w:rsidR="0086150B" w:rsidRDefault="00535D15">
      <w:pPr>
        <w:pStyle w:val="RequiredOutput"/>
        <w:keepNext/>
      </w:pPr>
      <w:r>
        <w:t>Position 0: web-02</w:t>
      </w:r>
    </w:p>
    <w:p w14:paraId="637E9815" w14:textId="77777777" w:rsidR="0086150B" w:rsidRDefault="00535D15">
      <w:pPr>
        <w:pStyle w:val="RequiredOutput"/>
        <w:keepNext/>
      </w:pPr>
      <w:r>
        <w:t>Position 1: db-02</w:t>
      </w:r>
    </w:p>
    <w:p w14:paraId="0A9D3C44" w14:textId="77777777" w:rsidR="0086150B" w:rsidRDefault="00535D15">
      <w:pPr>
        <w:pStyle w:val="RequiredOutput"/>
        <w:keepNext/>
      </w:pPr>
      <w:r>
        <w:t>Position 2: web-03</w:t>
      </w:r>
    </w:p>
    <w:p w14:paraId="4D1DBFFD" w14:textId="77777777" w:rsidR="0086150B" w:rsidRDefault="00535D15">
      <w:pPr>
        <w:pStyle w:val="RequiredOutput"/>
        <w:keepNext/>
      </w:pPr>
      <w:r>
        <w:t>Web server number: 02</w:t>
      </w:r>
    </w:p>
    <w:p w14:paraId="095B2B19" w14:textId="77777777" w:rsidR="0086150B" w:rsidRDefault="00535D15">
      <w:pPr>
        <w:pStyle w:val="RequiredOutput"/>
        <w:keepNext/>
      </w:pPr>
      <w:r>
        <w:t>Web server number: 03</w:t>
      </w:r>
    </w:p>
    <w:p w14:paraId="09911DED" w14:textId="77777777" w:rsidR="0086150B" w:rsidRDefault="00535D15">
      <w:pPr>
        <w:pStyle w:val="RequiredOutput"/>
      </w:pPr>
      <w:r>
        <w:t>Sorted: db-02 web-02 web-03</w:t>
      </w:r>
    </w:p>
    <w:p w14:paraId="1F35B749" w14:textId="77777777" w:rsidR="0086150B" w:rsidRDefault="0086150B">
      <w:pPr>
        <w:keepNext/>
      </w:pPr>
    </w:p>
    <w:p w14:paraId="6AC5291C" w14:textId="77777777" w:rsidR="0086150B" w:rsidRDefault="00535D15">
      <w:pPr>
        <w:pStyle w:val="ListBullet"/>
      </w:pPr>
      <w:r>
        <w:t>Fixed array: 3 servers proves the length of the fixed-size array.</w:t>
      </w:r>
    </w:p>
    <w:p w14:paraId="28C6FCDA" w14:textId="77777777" w:rsidR="0086150B" w:rsidRDefault="00535D15">
      <w:pPr>
        <w:pStyle w:val="ListBullet"/>
      </w:pPr>
      <w:r>
        <w:t>First server: web-01 and Last server: db-01 prove reading by index: the first item is at position 0, and the last at the length minus 1, position 2.</w:t>
      </w:r>
    </w:p>
    <w:p w14:paraId="74DEFD66" w14:textId="77777777" w:rsidR="0086150B" w:rsidRDefault="00535D15">
      <w:pPr>
        <w:pStyle w:val="ListBullet"/>
      </w:pPr>
      <w:r>
        <w:t>Updated position 2: db-02 proves the update: position 2 holds the new value, and the array still has 3 items.</w:t>
      </w:r>
    </w:p>
    <w:p w14:paraId="29AC39D4" w14:textId="77777777" w:rsidR="0086150B" w:rsidRDefault="00535D15">
      <w:pPr>
        <w:pStyle w:val="ListBullet"/>
      </w:pPr>
      <w:r>
        <w:t>Inventory: 4 servers and the four Position lines prove that the loop added the three servers, with the updated db-02, that web-03 was added at the end, and that the function received the whole collection.</w:t>
      </w:r>
    </w:p>
    <w:p w14:paraId="4F333296" w14:textId="77777777" w:rsidR="0086150B" w:rsidRDefault="00535D15">
      <w:pPr>
        <w:pStyle w:val="ListBullet"/>
      </w:pPr>
      <w:r>
        <w:t>Removed web-01, Inventory: 3 servers, and the last three Position lines prove the removal: web-01 is gone, and every later server moved down one position, so web-02 is now at position 0.</w:t>
      </w:r>
    </w:p>
    <w:p w14:paraId="7A2883A6" w14:textId="77777777" w:rsidR="0086150B" w:rsidRDefault="00535D15">
      <w:pPr>
        <w:pStyle w:val="ListBullet"/>
      </w:pPr>
      <w:r>
        <w:t>Web server number: 02 and Web server number: 03 prove the filter and the map: db-02 was left out because it does not start with web, and each web server became the text after web-.</w:t>
      </w:r>
    </w:p>
    <w:p w14:paraId="7F4F6B5D" w14:textId="77777777" w:rsidR="0086150B" w:rsidRDefault="00535D15">
      <w:pPr>
        <w:pStyle w:val="ListBullet"/>
      </w:pPr>
      <w:r>
        <w:t>Sorted: db-02 web-02 web-03 proves the library sort's ordinal order: d comes before w, and web-02 comes before web-03 because 2 comes before 3.</w:t>
      </w:r>
    </w:p>
    <w:p w14:paraId="24D6DCED" w14:textId="77777777" w:rsidR="0086150B" w:rsidRDefault="00535D15">
      <w:pPr>
        <w:pStyle w:val="ListBullet"/>
      </w:pPr>
      <w:r>
        <w:t>If Last server shows strange text, or the program crashes, the index was server_count instead of server_count - 1: C does not check indexes, so servers[3] reads memory past the end of the array.</w:t>
      </w:r>
    </w:p>
    <w:p w14:paraId="61E6399A" w14:textId="77777777" w:rsidR="0086150B" w:rsidRDefault="00535D15">
      <w:pPr>
        <w:pStyle w:val="ListBullet"/>
      </w:pPr>
      <w:r>
        <w:t>If Inventory shows db-01 instead of db-02, the inventory was built before the update. If Removed shows web-02, the name was read after the removal, when web-02 had already moved to position 0.</w:t>
      </w:r>
    </w:p>
    <w:p w14:paraId="583CAA0D" w14:textId="77777777" w:rsidR="0086150B" w:rsidRDefault="00535D15">
      <w:pPr>
        <w:pStyle w:val="ListBullet"/>
      </w:pPr>
      <w:r>
        <w:t>If Sorted shows web-02 db-02 web-03, the inventory's own order, the sort did not run on the collection that was printed.</w:t>
      </w:r>
    </w:p>
    <w:p w14:paraId="2A549E26" w14:textId="77777777" w:rsidR="0086150B" w:rsidRDefault="00535D15">
      <w:pPr>
        <w:pStyle w:val="ListBullet"/>
      </w:pPr>
      <w:r>
        <w:t>If a number line shows -02 or 2, the map started one position too early or too late: position 4 is the first character after web-. If a third number line appears, the filter's test is missing or wrong: db-02 was kept.</w:t>
      </w:r>
    </w:p>
    <w:p w14:paraId="0B43E117" w14:textId="77777777" w:rsidR="0086150B" w:rsidRDefault="00535D15">
      <w:pPr>
        <w:pStyle w:val="ListBullet"/>
      </w:pPr>
      <w:r>
        <w:t>If the build fails, read the first error message: it names the file and line to fix.</w:t>
      </w:r>
    </w:p>
    <w:p w14:paraId="461ED532" w14:textId="77777777" w:rsidR="0086150B" w:rsidRDefault="0086150B">
      <w:pPr>
        <w:keepNext/>
      </w:pPr>
    </w:p>
    <w:p w14:paraId="27E5AE97" w14:textId="77777777" w:rsidR="0086150B" w:rsidRDefault="0086150B">
      <w:pPr>
        <w:keepNext/>
      </w:pPr>
    </w:p>
    <w:p w14:paraId="31679F03" w14:textId="77777777" w:rsidR="0086150B" w:rsidRDefault="00535D15">
      <w:pPr>
        <w:pStyle w:val="Heading2"/>
      </w:pPr>
      <w:r>
        <w:t>Production-Minded Implementation</w:t>
      </w:r>
    </w:p>
    <w:p w14:paraId="6F4C0CDB" w14:textId="77777777" w:rsidR="0086150B" w:rsidRDefault="00535D15">
      <w:r>
        <w:t>The production-minded version prints the same seventeen lines and moves every change to the inventory into a function, the way a larger program keeps its collections in order. create_inventory builds a new inventory from the fixed array and returns it. add_server adds one server to the caller's inventory. remove_server checks that the position exists before it reads or removes anything, and returns the removed name, or empty text, the invalid-position result, when the position is outside the inventory. web_</w:t>
      </w:r>
      <w:r>
        <w:t>numbers fills the caller's numbers array with the web servers' numbers and returns how many it stored, as create_inventory does, and leaves the inventory unchanged; it is written with a loop, because C has no anonymous functions. After sorting A to Z, it sorts Z to A with a custom comparison, qsort with compare_reverse. The last line shows the invalid-position result.</w:t>
      </w:r>
    </w:p>
    <w:p w14:paraId="5396146F" w14:textId="77777777" w:rsidR="0086150B" w:rsidRDefault="0086150B">
      <w:pPr>
        <w:keepNext/>
      </w:pPr>
    </w:p>
    <w:p w14:paraId="3F9ACF4D" w14:textId="77777777" w:rsidR="0086150B" w:rsidRDefault="00535D15">
      <w:pPr>
        <w:pStyle w:val="Heading3"/>
      </w:pPr>
      <w:r>
        <w:t>c/arrays.c</w:t>
      </w:r>
    </w:p>
    <w:p w14:paraId="310F82CF" w14:textId="77777777" w:rsidR="0086150B" w:rsidRDefault="00535D15">
      <w:pPr>
        <w:pStyle w:val="SourceCode"/>
        <w:keepNext/>
      </w:pPr>
      <w:r>
        <w:t>// Remember, #include adds the declarations we need.</w:t>
      </w:r>
    </w:p>
    <w:p w14:paraId="3B19FDC4" w14:textId="77777777" w:rsidR="0086150B" w:rsidRDefault="00535D15">
      <w:pPr>
        <w:pStyle w:val="SourceCode"/>
        <w:keepNext/>
      </w:pPr>
      <w:r>
        <w:t>#include &lt;stddef.h&gt;</w:t>
      </w:r>
    </w:p>
    <w:p w14:paraId="6F291560" w14:textId="77777777" w:rsidR="0086150B" w:rsidRDefault="00535D15">
      <w:pPr>
        <w:pStyle w:val="SourceCode"/>
      </w:pPr>
      <w:r>
        <w:t>#include &lt;stdio.h&gt;</w:t>
      </w:r>
    </w:p>
    <w:p w14:paraId="16260787" w14:textId="77777777" w:rsidR="0086150B" w:rsidRDefault="00535D15">
      <w:pPr>
        <w:pStyle w:val="SourceCode"/>
      </w:pPr>
      <w:r>
        <w:t>#include &lt;stdlib.h&gt;</w:t>
      </w:r>
    </w:p>
    <w:p w14:paraId="4BFB7F10" w14:textId="77777777" w:rsidR="0086150B" w:rsidRDefault="00535D15">
      <w:pPr>
        <w:pStyle w:val="SourceCode"/>
      </w:pPr>
      <w:r>
        <w:t>#include &lt;string.h&gt;</w:t>
      </w:r>
    </w:p>
    <w:p w14:paraId="0A466B6C" w14:textId="77777777" w:rsidR="0086150B" w:rsidRDefault="0086150B">
      <w:pPr>
        <w:pStyle w:val="SourceCode"/>
      </w:pPr>
    </w:p>
    <w:p w14:paraId="4A93C335" w14:textId="77777777" w:rsidR="0086150B" w:rsidRDefault="00535D15">
      <w:pPr>
        <w:pStyle w:val="SourceCode"/>
      </w:pPr>
      <w:r>
        <w:t>// Prints the count, then each server with its position. Remember, an</w:t>
      </w:r>
    </w:p>
    <w:p w14:paraId="21B4B234" w14:textId="77777777" w:rsidR="0086150B" w:rsidRDefault="00535D15">
      <w:pPr>
        <w:pStyle w:val="SourceCode"/>
      </w:pPr>
      <w:r>
        <w:t>// array passed to a function passes its address, so count comes too.</w:t>
      </w:r>
    </w:p>
    <w:p w14:paraId="2C254896" w14:textId="77777777" w:rsidR="0086150B" w:rsidRDefault="00535D15">
      <w:pPr>
        <w:pStyle w:val="SourceCode"/>
      </w:pPr>
      <w:r>
        <w:t>void print_inventory(const char *inventory[], int count) {</w:t>
      </w:r>
    </w:p>
    <w:p w14:paraId="2D5E7836" w14:textId="77777777" w:rsidR="0086150B" w:rsidRDefault="00535D15">
      <w:pPr>
        <w:pStyle w:val="SourceCode"/>
      </w:pPr>
      <w:r>
        <w:t xml:space="preserve">    printf("Inventory: %d servers\n", count);</w:t>
      </w:r>
    </w:p>
    <w:p w14:paraId="1C3681AB" w14:textId="77777777" w:rsidR="0086150B" w:rsidRDefault="00535D15">
      <w:pPr>
        <w:pStyle w:val="SourceCode"/>
      </w:pPr>
      <w:r>
        <w:t xml:space="preserve">    for (int position = 0; position &lt; count; position = position + 1) {</w:t>
      </w:r>
    </w:p>
    <w:p w14:paraId="72192C9F" w14:textId="77777777" w:rsidR="0086150B" w:rsidRDefault="00535D15">
      <w:pPr>
        <w:pStyle w:val="SourceCode"/>
      </w:pPr>
      <w:r>
        <w:t xml:space="preserve">        printf("Position %d: %s\n", position, inventory[position]);</w:t>
      </w:r>
    </w:p>
    <w:p w14:paraId="4AD1D61C" w14:textId="77777777" w:rsidR="0086150B" w:rsidRDefault="00535D15">
      <w:pPr>
        <w:pStyle w:val="SourceCode"/>
      </w:pPr>
      <w:r>
        <w:t xml:space="preserve">    }</w:t>
      </w:r>
    </w:p>
    <w:p w14:paraId="6F0FBDDF" w14:textId="77777777" w:rsidR="0086150B" w:rsidRDefault="00535D15">
      <w:pPr>
        <w:pStyle w:val="SourceCode"/>
      </w:pPr>
      <w:r>
        <w:t>}</w:t>
      </w:r>
    </w:p>
    <w:p w14:paraId="49F3FBB6" w14:textId="77777777" w:rsidR="0086150B" w:rsidRDefault="0086150B">
      <w:pPr>
        <w:pStyle w:val="SourceCode"/>
      </w:pPr>
    </w:p>
    <w:p w14:paraId="300C5DF1" w14:textId="77777777" w:rsidR="0086150B" w:rsidRDefault="00535D15">
      <w:pPr>
        <w:pStyle w:val="SourceCode"/>
      </w:pPr>
      <w:r>
        <w:t>// Adds serverName at the end of the inventory. The array's address lets this</w:t>
      </w:r>
    </w:p>
    <w:p w14:paraId="657CC4CF" w14:textId="77777777" w:rsidR="0086150B" w:rsidRDefault="00535D15">
      <w:pPr>
        <w:pStyle w:val="SourceCode"/>
      </w:pPr>
      <w:r>
        <w:t>// function change the caller's items, but count is a plain int in main,</w:t>
      </w:r>
    </w:p>
    <w:p w14:paraId="7E97265E" w14:textId="77777777" w:rsidR="0086150B" w:rsidRDefault="00535D15">
      <w:pPr>
        <w:pStyle w:val="SourceCode"/>
      </w:pPr>
      <w:r>
        <w:t>// and a plain int parameter would be a copy. So main passes &amp;count: &amp; in</w:t>
      </w:r>
    </w:p>
    <w:p w14:paraId="07A7D6F1" w14:textId="77777777" w:rsidR="0086150B" w:rsidRDefault="00535D15">
      <w:pPr>
        <w:pStyle w:val="SourceCode"/>
      </w:pPr>
      <w:r>
        <w:t>// front of a variable gives its address. The * in int *count declares a</w:t>
      </w:r>
    </w:p>
    <w:p w14:paraId="4CED9984" w14:textId="77777777" w:rsidR="0086150B" w:rsidRDefault="00535D15">
      <w:pPr>
        <w:pStyle w:val="SourceCode"/>
      </w:pPr>
      <w:r>
        <w:t>// pointer, a variable that holds an address; the call assigns it the</w:t>
      </w:r>
    </w:p>
    <w:p w14:paraId="52273F1C" w14:textId="77777777" w:rsidR="0086150B" w:rsidRDefault="00535D15">
      <w:pPr>
        <w:pStyle w:val="SourceCode"/>
      </w:pPr>
      <w:r>
        <w:t>// address of main's count. In the code, *count reads or changes the int</w:t>
      </w:r>
    </w:p>
    <w:p w14:paraId="46ACED10" w14:textId="77777777" w:rsidR="0086150B" w:rsidRDefault="00535D15">
      <w:pPr>
        <w:pStyle w:val="SourceCode"/>
      </w:pPr>
      <w:r>
        <w:t>// stored at that address, main's own count. A full array has no room, so</w:t>
      </w:r>
    </w:p>
    <w:p w14:paraId="730F5B1F" w14:textId="77777777" w:rsidR="0086150B" w:rsidRDefault="00535D15">
      <w:pPr>
        <w:pStyle w:val="SourceCode"/>
      </w:pPr>
      <w:r>
        <w:t>// serverName is not added. Remember, if, else if, else: exactly one runs.</w:t>
      </w:r>
    </w:p>
    <w:p w14:paraId="2F27AC13" w14:textId="77777777" w:rsidR="0086150B" w:rsidRDefault="00535D15">
      <w:pPr>
        <w:pStyle w:val="SourceCode"/>
      </w:pPr>
      <w:r>
        <w:t>void add_server(const char *inventory[], int *count, int capacity,</w:t>
      </w:r>
    </w:p>
    <w:p w14:paraId="20011977" w14:textId="77777777" w:rsidR="0086150B" w:rsidRDefault="00535D15">
      <w:pPr>
        <w:pStyle w:val="SourceCode"/>
      </w:pPr>
      <w:r>
        <w:t xml:space="preserve">                const char *serverName) {</w:t>
      </w:r>
    </w:p>
    <w:p w14:paraId="653AA56C" w14:textId="77777777" w:rsidR="0086150B" w:rsidRDefault="00535D15">
      <w:pPr>
        <w:pStyle w:val="SourceCode"/>
      </w:pPr>
      <w:r>
        <w:t xml:space="preserve">    if (*count &gt;= capacity) {</w:t>
      </w:r>
    </w:p>
    <w:p w14:paraId="15E90D1C" w14:textId="77777777" w:rsidR="0086150B" w:rsidRDefault="00535D15">
      <w:pPr>
        <w:pStyle w:val="SourceCode"/>
      </w:pPr>
      <w:r>
        <w:t xml:space="preserve">        printf("Inventory full: %s not added\n", serverName);</w:t>
      </w:r>
    </w:p>
    <w:p w14:paraId="28A89BBA" w14:textId="77777777" w:rsidR="0086150B" w:rsidRDefault="00535D15">
      <w:pPr>
        <w:pStyle w:val="SourceCode"/>
      </w:pPr>
      <w:r>
        <w:t xml:space="preserve">    } else {</w:t>
      </w:r>
    </w:p>
    <w:p w14:paraId="676AFD05" w14:textId="77777777" w:rsidR="0086150B" w:rsidRDefault="00535D15">
      <w:pPr>
        <w:pStyle w:val="SourceCode"/>
      </w:pPr>
      <w:r>
        <w:t xml:space="preserve">        inventory[*count] = serverName;</w:t>
      </w:r>
    </w:p>
    <w:p w14:paraId="0E79897A" w14:textId="77777777" w:rsidR="0086150B" w:rsidRDefault="00535D15">
      <w:pPr>
        <w:pStyle w:val="SourceCode"/>
      </w:pPr>
      <w:r>
        <w:t xml:space="preserve">        *count = *count + 1;</w:t>
      </w:r>
    </w:p>
    <w:p w14:paraId="679BCCEF" w14:textId="77777777" w:rsidR="0086150B" w:rsidRDefault="00535D15">
      <w:pPr>
        <w:pStyle w:val="SourceCode"/>
      </w:pPr>
      <w:r>
        <w:t xml:space="preserve">    }</w:t>
      </w:r>
    </w:p>
    <w:p w14:paraId="5F11CED4" w14:textId="77777777" w:rsidR="0086150B" w:rsidRDefault="00535D15">
      <w:pPr>
        <w:pStyle w:val="SourceCode"/>
      </w:pPr>
      <w:r>
        <w:t>}</w:t>
      </w:r>
    </w:p>
    <w:p w14:paraId="49388B55" w14:textId="77777777" w:rsidR="0086150B" w:rsidRDefault="0086150B">
      <w:pPr>
        <w:pStyle w:val="SourceCode"/>
      </w:pPr>
    </w:p>
    <w:p w14:paraId="1946206F" w14:textId="77777777" w:rsidR="0086150B" w:rsidRDefault="00535D15">
      <w:pPr>
        <w:pStyle w:val="SourceCode"/>
      </w:pPr>
      <w:r>
        <w:t>// Fills the caller's empty inventory with every server in servers and</w:t>
      </w:r>
    </w:p>
    <w:p w14:paraId="32571306" w14:textId="77777777" w:rsidR="0086150B" w:rsidRDefault="00535D15">
      <w:pPr>
        <w:pStyle w:val="SourceCode"/>
      </w:pPr>
      <w:r>
        <w:t>// returns how many it stored. C cannot return an array, so the caller</w:t>
      </w:r>
    </w:p>
    <w:p w14:paraId="518198B5" w14:textId="77777777" w:rsidR="0086150B" w:rsidRDefault="00535D15">
      <w:pPr>
        <w:pStyle w:val="SourceCode"/>
      </w:pPr>
      <w:r>
        <w:t>// passes the array to fill. count is a local variable: add_server</w:t>
      </w:r>
    </w:p>
    <w:p w14:paraId="73CC3530" w14:textId="77777777" w:rsidR="0086150B" w:rsidRDefault="00535D15">
      <w:pPr>
        <w:pStyle w:val="SourceCode"/>
      </w:pPr>
      <w:r>
        <w:t>// changes it through its address, &amp;count.</w:t>
      </w:r>
    </w:p>
    <w:p w14:paraId="7C215FAE" w14:textId="77777777" w:rsidR="0086150B" w:rsidRDefault="00535D15">
      <w:pPr>
        <w:pStyle w:val="SourceCode"/>
      </w:pPr>
      <w:r>
        <w:t>int create_inventory(const char *servers[], int server_count,</w:t>
      </w:r>
    </w:p>
    <w:p w14:paraId="2760901F" w14:textId="77777777" w:rsidR="0086150B" w:rsidRDefault="00535D15">
      <w:pPr>
        <w:pStyle w:val="SourceCode"/>
      </w:pPr>
      <w:r>
        <w:t xml:space="preserve">                     const char *inventory[], int capacity) {</w:t>
      </w:r>
    </w:p>
    <w:p w14:paraId="3E85BD1E" w14:textId="77777777" w:rsidR="0086150B" w:rsidRDefault="00535D15">
      <w:pPr>
        <w:pStyle w:val="SourceCode"/>
      </w:pPr>
      <w:r>
        <w:t xml:space="preserve">    int count = 0;</w:t>
      </w:r>
    </w:p>
    <w:p w14:paraId="2BB50928" w14:textId="77777777" w:rsidR="0086150B" w:rsidRDefault="00535D15">
      <w:pPr>
        <w:pStyle w:val="SourceCode"/>
      </w:pPr>
      <w:r>
        <w:t xml:space="preserve">    for (int index = 0; index &lt; server_count; index = index + 1) {</w:t>
      </w:r>
    </w:p>
    <w:p w14:paraId="5B2D1487" w14:textId="77777777" w:rsidR="0086150B" w:rsidRDefault="00535D15">
      <w:pPr>
        <w:pStyle w:val="SourceCode"/>
      </w:pPr>
      <w:r>
        <w:t xml:space="preserve">        add_server(inventory, &amp;count, capacity, servers[index]);</w:t>
      </w:r>
    </w:p>
    <w:p w14:paraId="6B796671" w14:textId="77777777" w:rsidR="0086150B" w:rsidRDefault="00535D15">
      <w:pPr>
        <w:pStyle w:val="SourceCode"/>
      </w:pPr>
      <w:r>
        <w:t xml:space="preserve">    }</w:t>
      </w:r>
    </w:p>
    <w:p w14:paraId="2B5BF05E" w14:textId="77777777" w:rsidR="0086150B" w:rsidRDefault="00535D15">
      <w:pPr>
        <w:pStyle w:val="SourceCode"/>
      </w:pPr>
      <w:r>
        <w:t xml:space="preserve">    return count;</w:t>
      </w:r>
    </w:p>
    <w:p w14:paraId="01210E9C" w14:textId="77777777" w:rsidR="0086150B" w:rsidRDefault="00535D15">
      <w:pPr>
        <w:pStyle w:val="SourceCode"/>
      </w:pPr>
      <w:r>
        <w:t>}</w:t>
      </w:r>
    </w:p>
    <w:p w14:paraId="6C3A1C95" w14:textId="77777777" w:rsidR="0086150B" w:rsidRDefault="0086150B">
      <w:pPr>
        <w:pStyle w:val="SourceCode"/>
      </w:pPr>
    </w:p>
    <w:p w14:paraId="0C677CE4" w14:textId="77777777" w:rsidR="0086150B" w:rsidRDefault="00535D15">
      <w:pPr>
        <w:pStyle w:val="SourceCode"/>
      </w:pPr>
      <w:r>
        <w:t>// Removes the server at position and returns its name. A position outside</w:t>
      </w:r>
    </w:p>
    <w:p w14:paraId="792EE01C" w14:textId="77777777" w:rsidR="0086150B" w:rsidRDefault="00535D15">
      <w:pPr>
        <w:pStyle w:val="SourceCode"/>
      </w:pPr>
      <w:r>
        <w:t>// 0 to *count - 1 returns "", the invalid-position result, because C does</w:t>
      </w:r>
    </w:p>
    <w:p w14:paraId="16589599" w14:textId="77777777" w:rsidR="0086150B" w:rsidRDefault="00535D15">
      <w:pPr>
        <w:pStyle w:val="SourceCode"/>
      </w:pPr>
      <w:r>
        <w:t>// not check an index: inventory[5] would read a slot that is not in use.</w:t>
      </w:r>
    </w:p>
    <w:p w14:paraId="5F6FD922" w14:textId="77777777" w:rsidR="0086150B" w:rsidRDefault="00535D15">
      <w:pPr>
        <w:pStyle w:val="SourceCode"/>
      </w:pPr>
      <w:r>
        <w:t>// Remember, || (or) needs at least one side true.</w:t>
      </w:r>
    </w:p>
    <w:p w14:paraId="60E9E349" w14:textId="77777777" w:rsidR="0086150B" w:rsidRDefault="00535D15">
      <w:pPr>
        <w:pStyle w:val="SourceCode"/>
      </w:pPr>
      <w:r>
        <w:t>const char *remove_server(const char *inventory[], int *count,</w:t>
      </w:r>
    </w:p>
    <w:p w14:paraId="07C163FB" w14:textId="77777777" w:rsidR="0086150B" w:rsidRDefault="00535D15">
      <w:pPr>
        <w:pStyle w:val="SourceCode"/>
      </w:pPr>
      <w:r>
        <w:t xml:space="preserve">                          int position) {</w:t>
      </w:r>
    </w:p>
    <w:p w14:paraId="21253C59" w14:textId="77777777" w:rsidR="0086150B" w:rsidRDefault="00535D15">
      <w:pPr>
        <w:pStyle w:val="SourceCode"/>
      </w:pPr>
      <w:r>
        <w:t xml:space="preserve">    if (position &lt; 0 || position &gt;= *count) {</w:t>
      </w:r>
    </w:p>
    <w:p w14:paraId="2C88E399" w14:textId="77777777" w:rsidR="0086150B" w:rsidRDefault="00535D15">
      <w:pPr>
        <w:pStyle w:val="SourceCode"/>
      </w:pPr>
      <w:r>
        <w:t xml:space="preserve">        return "";</w:t>
      </w:r>
    </w:p>
    <w:p w14:paraId="1A902014" w14:textId="77777777" w:rsidR="0086150B" w:rsidRDefault="00535D15">
      <w:pPr>
        <w:pStyle w:val="SourceCode"/>
      </w:pPr>
      <w:r>
        <w:t xml:space="preserve">    }</w:t>
      </w:r>
    </w:p>
    <w:p w14:paraId="262B5B49" w14:textId="77777777" w:rsidR="0086150B" w:rsidRDefault="00535D15">
      <w:pPr>
        <w:pStyle w:val="SourceCode"/>
      </w:pPr>
      <w:r>
        <w:t xml:space="preserve">    const char *removed = inventory[position];</w:t>
      </w:r>
    </w:p>
    <w:p w14:paraId="6859C5F3" w14:textId="77777777" w:rsidR="0086150B" w:rsidRDefault="00535D15">
      <w:pPr>
        <w:pStyle w:val="SourceCode"/>
      </w:pPr>
      <w:r>
        <w:t xml:space="preserve">    for (int index = position; index &lt; *count - 1; index = index + 1) {</w:t>
      </w:r>
    </w:p>
    <w:p w14:paraId="570BF197" w14:textId="77777777" w:rsidR="0086150B" w:rsidRDefault="00535D15">
      <w:pPr>
        <w:pStyle w:val="SourceCode"/>
      </w:pPr>
      <w:r>
        <w:t xml:space="preserve">        inventory[index] = inventory[index + 1];</w:t>
      </w:r>
    </w:p>
    <w:p w14:paraId="0040006E" w14:textId="77777777" w:rsidR="0086150B" w:rsidRDefault="00535D15">
      <w:pPr>
        <w:pStyle w:val="SourceCode"/>
      </w:pPr>
      <w:r>
        <w:t xml:space="preserve">    }</w:t>
      </w:r>
    </w:p>
    <w:p w14:paraId="325D35E2" w14:textId="77777777" w:rsidR="0086150B" w:rsidRDefault="00535D15">
      <w:pPr>
        <w:pStyle w:val="SourceCode"/>
      </w:pPr>
      <w:r>
        <w:t xml:space="preserve">    *count = *count - 1;</w:t>
      </w:r>
    </w:p>
    <w:p w14:paraId="3CE8E23D" w14:textId="77777777" w:rsidR="0086150B" w:rsidRDefault="00535D15">
      <w:pPr>
        <w:pStyle w:val="SourceCode"/>
      </w:pPr>
      <w:r>
        <w:t xml:space="preserve">    return removed;</w:t>
      </w:r>
    </w:p>
    <w:p w14:paraId="4D3C1CCB" w14:textId="77777777" w:rsidR="0086150B" w:rsidRDefault="00535D15">
      <w:pPr>
        <w:pStyle w:val="SourceCode"/>
      </w:pPr>
      <w:r>
        <w:t>}</w:t>
      </w:r>
    </w:p>
    <w:p w14:paraId="16298166" w14:textId="77777777" w:rsidR="0086150B" w:rsidRDefault="0086150B">
      <w:pPr>
        <w:pStyle w:val="SourceCode"/>
      </w:pPr>
    </w:p>
    <w:p w14:paraId="5155DDE0" w14:textId="77777777" w:rsidR="0086150B" w:rsidRDefault="00535D15">
      <w:pPr>
        <w:pStyle w:val="SourceCode"/>
      </w:pPr>
      <w:r>
        <w:t>// Fills the caller's numbers array with the number of every web server,</w:t>
      </w:r>
    </w:p>
    <w:p w14:paraId="662DC093" w14:textId="77777777" w:rsidR="0086150B" w:rsidRDefault="00535D15">
      <w:pPr>
        <w:pStyle w:val="SourceCode"/>
      </w:pPr>
      <w:r>
        <w:t>// the text after "web-", and returns how many it stored: a filter (keep</w:t>
      </w:r>
    </w:p>
    <w:p w14:paraId="0441BE51" w14:textId="77777777" w:rsidR="0086150B" w:rsidRDefault="00535D15">
      <w:pPr>
        <w:pStyle w:val="SourceCode"/>
      </w:pPr>
      <w:r>
        <w:t>// the names that start with web) and a map (turn each into its number) in</w:t>
      </w:r>
    </w:p>
    <w:p w14:paraId="692EE704" w14:textId="77777777" w:rsidR="0086150B" w:rsidRDefault="00535D15">
      <w:pPr>
        <w:pStyle w:val="SourceCode"/>
      </w:pPr>
      <w:r>
        <w:t>// one loop. Many languages write these with lambdas, short functions with</w:t>
      </w:r>
    </w:p>
    <w:p w14:paraId="47616A21" w14:textId="77777777" w:rsidR="0086150B" w:rsidRDefault="00535D15">
      <w:pPr>
        <w:pStyle w:val="SourceCode"/>
      </w:pPr>
      <w:r>
        <w:t>// no name. C has no lambdas and no library map or filter, so C code</w:t>
      </w:r>
    </w:p>
    <w:p w14:paraId="7F31607B" w14:textId="77777777" w:rsidR="0086150B" w:rsidRDefault="00535D15">
      <w:pPr>
        <w:pStyle w:val="SourceCode"/>
      </w:pPr>
      <w:r>
        <w:t>// writes the loop. strncmp compares the first 3 characters and returns 0</w:t>
      </w:r>
    </w:p>
    <w:p w14:paraId="244F4F7D" w14:textId="77777777" w:rsidR="0086150B" w:rsidRDefault="00535D15">
      <w:pPr>
        <w:pStyle w:val="SourceCode"/>
      </w:pPr>
      <w:r>
        <w:t>// when they are equal; &amp;inventory[index][4] is the name from position 4.</w:t>
      </w:r>
    </w:p>
    <w:p w14:paraId="11A92B2E" w14:textId="77777777" w:rsidR="0086150B" w:rsidRDefault="00535D15">
      <w:pPr>
        <w:pStyle w:val="SourceCode"/>
      </w:pPr>
      <w:r>
        <w:t>int web_numbers(const char *inventory[], int count, const char *numbers[]) {</w:t>
      </w:r>
    </w:p>
    <w:p w14:paraId="21EA431A" w14:textId="77777777" w:rsidR="0086150B" w:rsidRDefault="00535D15">
      <w:pPr>
        <w:pStyle w:val="SourceCode"/>
      </w:pPr>
      <w:r>
        <w:t xml:space="preserve">    int number_count = 0;</w:t>
      </w:r>
    </w:p>
    <w:p w14:paraId="331D098C" w14:textId="77777777" w:rsidR="0086150B" w:rsidRDefault="00535D15">
      <w:pPr>
        <w:pStyle w:val="SourceCode"/>
      </w:pPr>
      <w:r>
        <w:t xml:space="preserve">    for (int index = 0; index &lt; count; index = index + 1) {</w:t>
      </w:r>
    </w:p>
    <w:p w14:paraId="7C04162C" w14:textId="77777777" w:rsidR="0086150B" w:rsidRDefault="00535D15">
      <w:pPr>
        <w:pStyle w:val="SourceCode"/>
      </w:pPr>
      <w:r>
        <w:t xml:space="preserve">        if (strncmp(inventory[index], "web", 3) == 0) {</w:t>
      </w:r>
    </w:p>
    <w:p w14:paraId="43D39FC7" w14:textId="77777777" w:rsidR="0086150B" w:rsidRDefault="00535D15">
      <w:pPr>
        <w:pStyle w:val="SourceCode"/>
      </w:pPr>
      <w:r>
        <w:t xml:space="preserve">            numbers[number_count] = &amp;inventory[index][4];</w:t>
      </w:r>
    </w:p>
    <w:p w14:paraId="28A570A2" w14:textId="77777777" w:rsidR="0086150B" w:rsidRDefault="00535D15">
      <w:pPr>
        <w:pStyle w:val="SourceCode"/>
      </w:pPr>
      <w:r>
        <w:t xml:space="preserve">            number_count = number_count + 1;</w:t>
      </w:r>
    </w:p>
    <w:p w14:paraId="6DDEBA6F" w14:textId="77777777" w:rsidR="0086150B" w:rsidRDefault="00535D15">
      <w:pPr>
        <w:pStyle w:val="SourceCode"/>
      </w:pPr>
      <w:r>
        <w:t xml:space="preserve">        }</w:t>
      </w:r>
    </w:p>
    <w:p w14:paraId="14A32E63" w14:textId="77777777" w:rsidR="0086150B" w:rsidRDefault="00535D15">
      <w:pPr>
        <w:pStyle w:val="SourceCode"/>
      </w:pPr>
      <w:r>
        <w:t xml:space="preserve">    }</w:t>
      </w:r>
    </w:p>
    <w:p w14:paraId="53373B65" w14:textId="77777777" w:rsidR="0086150B" w:rsidRDefault="00535D15">
      <w:pPr>
        <w:pStyle w:val="SourceCode"/>
      </w:pPr>
      <w:r>
        <w:t xml:space="preserve">    return number_count;</w:t>
      </w:r>
    </w:p>
    <w:p w14:paraId="08EE6AB6" w14:textId="77777777" w:rsidR="0086150B" w:rsidRDefault="00535D15">
      <w:pPr>
        <w:pStyle w:val="SourceCode"/>
      </w:pPr>
      <w:r>
        <w:t>}</w:t>
      </w:r>
    </w:p>
    <w:p w14:paraId="3D807380" w14:textId="77777777" w:rsidR="0086150B" w:rsidRDefault="0086150B">
      <w:pPr>
        <w:pStyle w:val="SourceCode"/>
      </w:pPr>
    </w:p>
    <w:p w14:paraId="03DBD5DD" w14:textId="77777777" w:rsidR="0086150B" w:rsidRDefault="00535D15">
      <w:pPr>
        <w:pStyle w:val="SourceCode"/>
      </w:pPr>
      <w:r>
        <w:t>// Prints label and every name of servers on one line. Remember, char</w:t>
      </w:r>
    </w:p>
    <w:p w14:paraId="23A82307" w14:textId="77777777" w:rsidR="0086150B" w:rsidRDefault="00535D15">
      <w:pPr>
        <w:pStyle w:val="SourceCode"/>
      </w:pPr>
      <w:r>
        <w:t>// servers[][16] receives rows of text, one name per row.</w:t>
      </w:r>
    </w:p>
    <w:p w14:paraId="04548FAD" w14:textId="77777777" w:rsidR="0086150B" w:rsidRDefault="00535D15">
      <w:pPr>
        <w:pStyle w:val="SourceCode"/>
      </w:pPr>
      <w:r>
        <w:t>void print_servers(const char *label, char servers[][16], int count) {</w:t>
      </w:r>
    </w:p>
    <w:p w14:paraId="3B1881F1" w14:textId="77777777" w:rsidR="0086150B" w:rsidRDefault="00535D15">
      <w:pPr>
        <w:pStyle w:val="SourceCode"/>
      </w:pPr>
      <w:r>
        <w:t xml:space="preserve">    printf("%s:", label);</w:t>
      </w:r>
    </w:p>
    <w:p w14:paraId="363DC6D4" w14:textId="77777777" w:rsidR="0086150B" w:rsidRDefault="00535D15">
      <w:pPr>
        <w:pStyle w:val="SourceCode"/>
      </w:pPr>
      <w:r>
        <w:t xml:space="preserve">    for (int position = 0; position &lt; count; position = position + 1) {</w:t>
      </w:r>
    </w:p>
    <w:p w14:paraId="7B018968" w14:textId="77777777" w:rsidR="0086150B" w:rsidRDefault="00535D15">
      <w:pPr>
        <w:pStyle w:val="SourceCode"/>
      </w:pPr>
      <w:r>
        <w:t xml:space="preserve">        printf(" %s", servers[position]);</w:t>
      </w:r>
    </w:p>
    <w:p w14:paraId="0501452F" w14:textId="77777777" w:rsidR="0086150B" w:rsidRDefault="00535D15">
      <w:pPr>
        <w:pStyle w:val="SourceCode"/>
      </w:pPr>
      <w:r>
        <w:t xml:space="preserve">    }</w:t>
      </w:r>
    </w:p>
    <w:p w14:paraId="1CC7CCDB" w14:textId="77777777" w:rsidR="0086150B" w:rsidRDefault="00535D15">
      <w:pPr>
        <w:pStyle w:val="SourceCode"/>
      </w:pPr>
      <w:r>
        <w:t xml:space="preserve">    printf("\n");</w:t>
      </w:r>
    </w:p>
    <w:p w14:paraId="380AAA8D" w14:textId="77777777" w:rsidR="0086150B" w:rsidRDefault="00535D15">
      <w:pPr>
        <w:pStyle w:val="SourceCode"/>
      </w:pPr>
      <w:r>
        <w:t>}</w:t>
      </w:r>
    </w:p>
    <w:p w14:paraId="0C3DB785" w14:textId="77777777" w:rsidR="0086150B" w:rsidRDefault="0086150B">
      <w:pPr>
        <w:pStyle w:val="SourceCode"/>
      </w:pPr>
    </w:p>
    <w:p w14:paraId="36B62A0E" w14:textId="77777777" w:rsidR="0086150B" w:rsidRDefault="00535D15">
      <w:pPr>
        <w:pStyle w:val="SourceCode"/>
      </w:pPr>
      <w:r>
        <w:t>// qsort's comparisons. Each receives the locations of two rows as const</w:t>
      </w:r>
    </w:p>
    <w:p w14:paraId="05783288" w14:textId="77777777" w:rsidR="0086150B" w:rsidRDefault="00535D15">
      <w:pPr>
        <w:pStyle w:val="SourceCode"/>
      </w:pPr>
      <w:r>
        <w:t>// void *, a location of any kind, and returns strcmp's answer: negative</w:t>
      </w:r>
    </w:p>
    <w:p w14:paraId="6F373DE8" w14:textId="77777777" w:rsidR="0086150B" w:rsidRDefault="00535D15">
      <w:pPr>
        <w:pStyle w:val="SourceCode"/>
      </w:pPr>
      <w:r>
        <w:t>// when the first row should come first. compare_names gives ordinal</w:t>
      </w:r>
    </w:p>
    <w:p w14:paraId="354ED775" w14:textId="77777777" w:rsidR="0086150B" w:rsidRDefault="00535D15">
      <w:pPr>
        <w:pStyle w:val="SourceCode"/>
      </w:pPr>
      <w:r>
        <w:t>// order, A to Z. compare_reverse is the custom comparison: it hands</w:t>
      </w:r>
    </w:p>
    <w:p w14:paraId="2CAC65D1" w14:textId="77777777" w:rsidR="0086150B" w:rsidRDefault="00535D15">
      <w:pPr>
        <w:pStyle w:val="SourceCode"/>
      </w:pPr>
      <w:r>
        <w:t>// strcmp the two names the other way round, so the order is Z to A.</w:t>
      </w:r>
    </w:p>
    <w:p w14:paraId="6CCAD33F" w14:textId="77777777" w:rsidR="0086150B" w:rsidRDefault="00535D15">
      <w:pPr>
        <w:pStyle w:val="SourceCode"/>
      </w:pPr>
      <w:r>
        <w:t>int compare_names(const void *first, const void *second) {</w:t>
      </w:r>
    </w:p>
    <w:p w14:paraId="3C170D4D" w14:textId="77777777" w:rsidR="0086150B" w:rsidRDefault="00535D15">
      <w:pPr>
        <w:pStyle w:val="SourceCode"/>
      </w:pPr>
      <w:r>
        <w:t xml:space="preserve">    return strcmp(first, second);</w:t>
      </w:r>
    </w:p>
    <w:p w14:paraId="5B660EB9" w14:textId="77777777" w:rsidR="0086150B" w:rsidRDefault="00535D15">
      <w:pPr>
        <w:pStyle w:val="SourceCode"/>
      </w:pPr>
      <w:r>
        <w:t>}</w:t>
      </w:r>
    </w:p>
    <w:p w14:paraId="754FC18B" w14:textId="77777777" w:rsidR="0086150B" w:rsidRDefault="0086150B">
      <w:pPr>
        <w:pStyle w:val="SourceCode"/>
      </w:pPr>
    </w:p>
    <w:p w14:paraId="0FC0F8BF" w14:textId="77777777" w:rsidR="0086150B" w:rsidRDefault="00535D15">
      <w:pPr>
        <w:pStyle w:val="SourceCode"/>
      </w:pPr>
      <w:r>
        <w:t>int compare_reverse(const void *first, const void *second) {</w:t>
      </w:r>
    </w:p>
    <w:p w14:paraId="7913659D" w14:textId="77777777" w:rsidR="0086150B" w:rsidRDefault="00535D15">
      <w:pPr>
        <w:pStyle w:val="SourceCode"/>
      </w:pPr>
      <w:r>
        <w:t xml:space="preserve">    return strcmp(second, first);</w:t>
      </w:r>
    </w:p>
    <w:p w14:paraId="782E3B02" w14:textId="77777777" w:rsidR="0086150B" w:rsidRDefault="00535D15">
      <w:pPr>
        <w:pStyle w:val="SourceCode"/>
      </w:pPr>
      <w:r>
        <w:t>}</w:t>
      </w:r>
    </w:p>
    <w:p w14:paraId="209AA90D" w14:textId="77777777" w:rsidR="0086150B" w:rsidRDefault="0086150B">
      <w:pPr>
        <w:pStyle w:val="SourceCode"/>
      </w:pPr>
    </w:p>
    <w:p w14:paraId="68540BCC" w14:textId="77777777" w:rsidR="0086150B" w:rsidRDefault="00535D15">
      <w:pPr>
        <w:pStyle w:val="SourceCode"/>
      </w:pPr>
      <w:r>
        <w:t>// Remember, main starts the program; 0 = success.</w:t>
      </w:r>
    </w:p>
    <w:p w14:paraId="7B557429" w14:textId="77777777" w:rsidR="0086150B" w:rsidRDefault="00535D15">
      <w:pPr>
        <w:pStyle w:val="SourceCode"/>
      </w:pPr>
      <w:r>
        <w:t>int main(void) {</w:t>
      </w:r>
    </w:p>
    <w:p w14:paraId="18564E0B" w14:textId="77777777" w:rsidR="0086150B" w:rsidRDefault="00535D15">
      <w:pPr>
        <w:pStyle w:val="SourceCode"/>
      </w:pPr>
      <w:r>
        <w:t xml:space="preserve">    const char *servers[3] = {"web-01", "web-02", "db-01"};</w:t>
      </w:r>
    </w:p>
    <w:p w14:paraId="41FCCD4B" w14:textId="77777777" w:rsidR="0086150B" w:rsidRDefault="00535D15">
      <w:pPr>
        <w:pStyle w:val="SourceCode"/>
      </w:pPr>
      <w:r>
        <w:t xml:space="preserve">    int server_count = sizeof servers / sizeof servers[0];</w:t>
      </w:r>
    </w:p>
    <w:p w14:paraId="1A5C9329" w14:textId="77777777" w:rsidR="0086150B" w:rsidRDefault="00535D15">
      <w:pPr>
        <w:pStyle w:val="SourceCode"/>
      </w:pPr>
      <w:r>
        <w:t xml:space="preserve">    printf("Fixed array: %d servers\n", server_count);</w:t>
      </w:r>
    </w:p>
    <w:p w14:paraId="6C86485C" w14:textId="77777777" w:rsidR="0086150B" w:rsidRDefault="00535D15">
      <w:pPr>
        <w:pStyle w:val="SourceCode"/>
      </w:pPr>
      <w:r>
        <w:t xml:space="preserve">    printf("First server: %s\n", servers[0]);</w:t>
      </w:r>
    </w:p>
    <w:p w14:paraId="7692E1A9" w14:textId="77777777" w:rsidR="0086150B" w:rsidRDefault="00535D15">
      <w:pPr>
        <w:pStyle w:val="SourceCode"/>
      </w:pPr>
      <w:r>
        <w:t xml:space="preserve">    printf("Last server: %s\n", servers[server_count - 1]);</w:t>
      </w:r>
    </w:p>
    <w:p w14:paraId="7BE8147D" w14:textId="77777777" w:rsidR="0086150B" w:rsidRDefault="00535D15">
      <w:pPr>
        <w:pStyle w:val="SourceCode"/>
      </w:pPr>
      <w:r>
        <w:t xml:space="preserve">    servers[2] = "db-02";</w:t>
      </w:r>
    </w:p>
    <w:p w14:paraId="1167089B" w14:textId="77777777" w:rsidR="0086150B" w:rsidRDefault="00535D15">
      <w:pPr>
        <w:pStyle w:val="SourceCode"/>
      </w:pPr>
      <w:r>
        <w:t xml:space="preserve">    printf("Updated position 2: %s\n", servers[2]);</w:t>
      </w:r>
    </w:p>
    <w:p w14:paraId="38C1EC43" w14:textId="77777777" w:rsidR="0086150B" w:rsidRDefault="0086150B">
      <w:pPr>
        <w:pStyle w:val="SourceCode"/>
      </w:pPr>
    </w:p>
    <w:p w14:paraId="0291AAE6" w14:textId="77777777" w:rsidR="0086150B" w:rsidRDefault="00535D15">
      <w:pPr>
        <w:pStyle w:val="SourceCode"/>
      </w:pPr>
      <w:r>
        <w:t xml:space="preserve">    // Every change to the inventory goes through a function, and the</w:t>
      </w:r>
    </w:p>
    <w:p w14:paraId="2955E3E4" w14:textId="77777777" w:rsidR="0086150B" w:rsidRDefault="00535D15">
      <w:pPr>
        <w:pStyle w:val="SourceCode"/>
      </w:pPr>
      <w:r>
        <w:t xml:space="preserve">    // capacity comes from sizeof, so it is written in one place.</w:t>
      </w:r>
    </w:p>
    <w:p w14:paraId="5F146D5B" w14:textId="77777777" w:rsidR="0086150B" w:rsidRDefault="00535D15">
      <w:pPr>
        <w:pStyle w:val="SourceCode"/>
      </w:pPr>
      <w:r>
        <w:t xml:space="preserve">    const char *inventory[8] = {NULL};</w:t>
      </w:r>
    </w:p>
    <w:p w14:paraId="2DB43080" w14:textId="77777777" w:rsidR="0086150B" w:rsidRDefault="00535D15">
      <w:pPr>
        <w:pStyle w:val="SourceCode"/>
      </w:pPr>
      <w:r>
        <w:t xml:space="preserve">    int capacity = sizeof inventory / sizeof inventory[0];</w:t>
      </w:r>
    </w:p>
    <w:p w14:paraId="74B55C50" w14:textId="77777777" w:rsidR="0086150B" w:rsidRDefault="00535D15">
      <w:pPr>
        <w:pStyle w:val="SourceCode"/>
      </w:pPr>
      <w:r>
        <w:t xml:space="preserve">    int count = create_inventory(servers, server_count, inventory, capacity);</w:t>
      </w:r>
    </w:p>
    <w:p w14:paraId="6CA363A5" w14:textId="77777777" w:rsidR="0086150B" w:rsidRDefault="00535D15">
      <w:pPr>
        <w:pStyle w:val="SourceCode"/>
      </w:pPr>
      <w:r>
        <w:t xml:space="preserve">    add_server(inventory, &amp;count, capacity, "web-03");</w:t>
      </w:r>
    </w:p>
    <w:p w14:paraId="53329113" w14:textId="77777777" w:rsidR="0086150B" w:rsidRDefault="00535D15">
      <w:pPr>
        <w:pStyle w:val="SourceCode"/>
      </w:pPr>
      <w:r>
        <w:t xml:space="preserve">    print_inventory(inventory, count);</w:t>
      </w:r>
    </w:p>
    <w:p w14:paraId="55F4618A" w14:textId="77777777" w:rsidR="0086150B" w:rsidRDefault="0086150B">
      <w:pPr>
        <w:pStyle w:val="SourceCode"/>
      </w:pPr>
    </w:p>
    <w:p w14:paraId="1B4ECA98" w14:textId="77777777" w:rsidR="0086150B" w:rsidRDefault="00535D15">
      <w:pPr>
        <w:pStyle w:val="SourceCode"/>
      </w:pPr>
      <w:r>
        <w:t xml:space="preserve">    const char *removed = remove_server(inventory, &amp;count, 0);</w:t>
      </w:r>
    </w:p>
    <w:p w14:paraId="38BEEC6E" w14:textId="77777777" w:rsidR="0086150B" w:rsidRDefault="00535D15">
      <w:pPr>
        <w:pStyle w:val="SourceCode"/>
      </w:pPr>
      <w:r>
        <w:t xml:space="preserve">    printf("Removed %s\n", removed);</w:t>
      </w:r>
    </w:p>
    <w:p w14:paraId="0F810F2E" w14:textId="77777777" w:rsidR="0086150B" w:rsidRDefault="00535D15">
      <w:pPr>
        <w:pStyle w:val="SourceCode"/>
      </w:pPr>
      <w:r>
        <w:t xml:space="preserve">    print_inventory(inventory, count);</w:t>
      </w:r>
    </w:p>
    <w:p w14:paraId="65301BAB" w14:textId="77777777" w:rsidR="0086150B" w:rsidRDefault="0086150B">
      <w:pPr>
        <w:pStyle w:val="SourceCode"/>
      </w:pPr>
    </w:p>
    <w:p w14:paraId="01A265A9" w14:textId="77777777" w:rsidR="0086150B" w:rsidRDefault="00535D15">
      <w:pPr>
        <w:pStyle w:val="SourceCode"/>
      </w:pPr>
      <w:r>
        <w:t xml:space="preserve">    // numbers has room for every item of the inventory.</w:t>
      </w:r>
    </w:p>
    <w:p w14:paraId="4E22C582" w14:textId="77777777" w:rsidR="0086150B" w:rsidRDefault="00535D15">
      <w:pPr>
        <w:pStyle w:val="SourceCode"/>
      </w:pPr>
      <w:r>
        <w:t xml:space="preserve">    const char *numbers[8] = {NULL};</w:t>
      </w:r>
    </w:p>
    <w:p w14:paraId="26FFE026" w14:textId="77777777" w:rsidR="0086150B" w:rsidRDefault="00535D15">
      <w:pPr>
        <w:pStyle w:val="SourceCode"/>
      </w:pPr>
      <w:r>
        <w:t xml:space="preserve">    int number_count = web_numbers(inventory, count, numbers);</w:t>
      </w:r>
    </w:p>
    <w:p w14:paraId="4146E187" w14:textId="77777777" w:rsidR="0086150B" w:rsidRDefault="00535D15">
      <w:pPr>
        <w:pStyle w:val="SourceCode"/>
      </w:pPr>
      <w:r>
        <w:t xml:space="preserve">    for (int index = 0; index &lt; number_count; index = index + 1) {</w:t>
      </w:r>
    </w:p>
    <w:p w14:paraId="5746DC12" w14:textId="77777777" w:rsidR="0086150B" w:rsidRDefault="00535D15">
      <w:pPr>
        <w:pStyle w:val="SourceCode"/>
      </w:pPr>
      <w:r>
        <w:t xml:space="preserve">        printf("Web server number: %s\n", numbers[index]);</w:t>
      </w:r>
    </w:p>
    <w:p w14:paraId="54758B2F" w14:textId="77777777" w:rsidR="0086150B" w:rsidRDefault="00535D15">
      <w:pPr>
        <w:pStyle w:val="SourceCode"/>
      </w:pPr>
      <w:r>
        <w:t xml:space="preserve">    }</w:t>
      </w:r>
    </w:p>
    <w:p w14:paraId="3C697273" w14:textId="77777777" w:rsidR="0086150B" w:rsidRDefault="0086150B">
      <w:pPr>
        <w:pStyle w:val="SourceCode"/>
      </w:pPr>
    </w:p>
    <w:p w14:paraId="34588097" w14:textId="77777777" w:rsidR="0086150B" w:rsidRDefault="00535D15">
      <w:pPr>
        <w:pStyle w:val="SourceCode"/>
      </w:pPr>
      <w:r>
        <w:t xml:space="preserve">    // Remember, names[8][16] holds 8 names of up to 15 characters, one</w:t>
      </w:r>
    </w:p>
    <w:p w14:paraId="424A0064" w14:textId="77777777" w:rsidR="0086150B" w:rsidRDefault="00535D15">
      <w:pPr>
        <w:pStyle w:val="SourceCode"/>
      </w:pPr>
      <w:r>
        <w:t xml:space="preserve">    // per row. qsort sorts the rows in place with the comparison it is</w:t>
      </w:r>
    </w:p>
    <w:p w14:paraId="2BFDC682" w14:textId="77777777" w:rsidR="0086150B" w:rsidRDefault="00535D15">
      <w:pPr>
        <w:pStyle w:val="SourceCode"/>
      </w:pPr>
      <w:r>
        <w:t xml:space="preserve">    // handed: the function's name without parentheses is the function.</w:t>
      </w:r>
    </w:p>
    <w:p w14:paraId="41B53C52" w14:textId="77777777" w:rsidR="0086150B" w:rsidRDefault="00535D15">
      <w:pPr>
        <w:pStyle w:val="SourceCode"/>
      </w:pPr>
      <w:r>
        <w:t xml:space="preserve">    char names[8][16] = {""};</w:t>
      </w:r>
    </w:p>
    <w:p w14:paraId="60D8007C" w14:textId="77777777" w:rsidR="0086150B" w:rsidRDefault="00535D15">
      <w:pPr>
        <w:pStyle w:val="SourceCode"/>
      </w:pPr>
      <w:r>
        <w:t xml:space="preserve">    for (int index = 0; index &lt; count; index = index + 1) {</w:t>
      </w:r>
    </w:p>
    <w:p w14:paraId="59978810" w14:textId="77777777" w:rsidR="0086150B" w:rsidRDefault="00535D15">
      <w:pPr>
        <w:pStyle w:val="SourceCode"/>
      </w:pPr>
      <w:r>
        <w:t xml:space="preserve">        strcpy(names[index], inventory[index]);</w:t>
      </w:r>
    </w:p>
    <w:p w14:paraId="254BA0AF" w14:textId="77777777" w:rsidR="0086150B" w:rsidRDefault="00535D15">
      <w:pPr>
        <w:pStyle w:val="SourceCode"/>
      </w:pPr>
      <w:r>
        <w:t xml:space="preserve">    }</w:t>
      </w:r>
    </w:p>
    <w:p w14:paraId="61602F5E" w14:textId="77777777" w:rsidR="0086150B" w:rsidRDefault="00535D15">
      <w:pPr>
        <w:pStyle w:val="SourceCode"/>
      </w:pPr>
      <w:r>
        <w:t xml:space="preserve">    qsort(names, count, sizeof names[0], compare_names);</w:t>
      </w:r>
    </w:p>
    <w:p w14:paraId="4206022A" w14:textId="77777777" w:rsidR="0086150B" w:rsidRDefault="00535D15">
      <w:pPr>
        <w:pStyle w:val="SourceCode"/>
      </w:pPr>
      <w:r>
        <w:t xml:space="preserve">    print_servers("Sorted", names, count);</w:t>
      </w:r>
    </w:p>
    <w:p w14:paraId="7B8DD700" w14:textId="77777777" w:rsidR="0086150B" w:rsidRDefault="00535D15">
      <w:pPr>
        <w:pStyle w:val="SourceCode"/>
      </w:pPr>
      <w:r>
        <w:t xml:space="preserve">    qsort(names, count, sizeof names[0], compare_reverse);</w:t>
      </w:r>
    </w:p>
    <w:p w14:paraId="0B7E21BA" w14:textId="77777777" w:rsidR="0086150B" w:rsidRDefault="00535D15">
      <w:pPr>
        <w:pStyle w:val="SourceCode"/>
      </w:pPr>
      <w:r>
        <w:t xml:space="preserve">    print_servers("Reverse sorted", names, count);</w:t>
      </w:r>
    </w:p>
    <w:p w14:paraId="00E08077" w14:textId="77777777" w:rsidR="0086150B" w:rsidRDefault="0086150B">
      <w:pPr>
        <w:pStyle w:val="SourceCode"/>
      </w:pPr>
    </w:p>
    <w:p w14:paraId="3FAD08EE" w14:textId="77777777" w:rsidR="0086150B" w:rsidRDefault="00535D15">
      <w:pPr>
        <w:pStyle w:val="SourceCode"/>
      </w:pPr>
      <w:r>
        <w:t xml:space="preserve">    // The result a caller must handle: position 5 is past the last</w:t>
      </w:r>
    </w:p>
    <w:p w14:paraId="6C3C7909" w14:textId="77777777" w:rsidR="0086150B" w:rsidRDefault="00535D15">
      <w:pPr>
        <w:pStyle w:val="SourceCode"/>
      </w:pPr>
      <w:r>
        <w:t xml:space="preserve">    // position in use, count - 1, so remove_server returns "".</w:t>
      </w:r>
    </w:p>
    <w:p w14:paraId="66FC4D1F" w14:textId="77777777" w:rsidR="0086150B" w:rsidRDefault="00535D15">
      <w:pPr>
        <w:pStyle w:val="SourceCode"/>
      </w:pPr>
      <w:r>
        <w:t xml:space="preserve">    const char *missing = remove_server(inventory, &amp;count, 5);</w:t>
      </w:r>
    </w:p>
    <w:p w14:paraId="78278C07" w14:textId="77777777" w:rsidR="0086150B" w:rsidRDefault="00535D15">
      <w:pPr>
        <w:pStyle w:val="SourceCode"/>
      </w:pPr>
      <w:r>
        <w:t xml:space="preserve">    if (strcmp(missing, "") == 0) {</w:t>
      </w:r>
    </w:p>
    <w:p w14:paraId="2033ECB8" w14:textId="77777777" w:rsidR="0086150B" w:rsidRDefault="00535D15">
      <w:pPr>
        <w:pStyle w:val="SourceCode"/>
      </w:pPr>
      <w:r>
        <w:t xml:space="preserve">        printf("Remove position 5: invalid position\n");</w:t>
      </w:r>
    </w:p>
    <w:p w14:paraId="030D1235" w14:textId="77777777" w:rsidR="0086150B" w:rsidRDefault="00535D15">
      <w:pPr>
        <w:pStyle w:val="SourceCode"/>
      </w:pPr>
      <w:r>
        <w:t xml:space="preserve">    } else {</w:t>
      </w:r>
    </w:p>
    <w:p w14:paraId="27803A0C" w14:textId="77777777" w:rsidR="0086150B" w:rsidRDefault="00535D15">
      <w:pPr>
        <w:pStyle w:val="SourceCode"/>
      </w:pPr>
      <w:r>
        <w:t xml:space="preserve">        printf("Removed %s\n", missing);</w:t>
      </w:r>
    </w:p>
    <w:p w14:paraId="7D3F9A13" w14:textId="77777777" w:rsidR="0086150B" w:rsidRDefault="00535D15">
      <w:pPr>
        <w:pStyle w:val="SourceCode"/>
        <w:keepNext/>
      </w:pPr>
      <w:r>
        <w:t xml:space="preserve">    }</w:t>
      </w:r>
    </w:p>
    <w:p w14:paraId="0C06D932" w14:textId="77777777" w:rsidR="0086150B" w:rsidRDefault="0086150B">
      <w:pPr>
        <w:pStyle w:val="SourceCode"/>
        <w:keepNext/>
      </w:pPr>
    </w:p>
    <w:p w14:paraId="7DC7043D" w14:textId="77777777" w:rsidR="0086150B" w:rsidRDefault="00535D15">
      <w:pPr>
        <w:pStyle w:val="SourceCode"/>
        <w:keepNext/>
      </w:pPr>
      <w:r>
        <w:t xml:space="preserve">    return 0;</w:t>
      </w:r>
    </w:p>
    <w:p w14:paraId="56FA9763" w14:textId="77777777" w:rsidR="0086150B" w:rsidRDefault="00535D15">
      <w:pPr>
        <w:pStyle w:val="SourceCode"/>
      </w:pPr>
      <w:r>
        <w:t>}</w:t>
      </w:r>
    </w:p>
    <w:p w14:paraId="668E9B49" w14:textId="77777777" w:rsidR="0086150B" w:rsidRDefault="0086150B">
      <w:pPr>
        <w:keepNext/>
      </w:pPr>
    </w:p>
    <w:p w14:paraId="07E8360F" w14:textId="77777777" w:rsidR="0086150B" w:rsidRDefault="00535D15">
      <w:pPr>
        <w:pStyle w:val="Heading3"/>
      </w:pPr>
      <w:r>
        <w:t>Windows PowerShell Build and Run</w:t>
      </w:r>
    </w:p>
    <w:p w14:paraId="726E9E8F" w14:textId="77777777" w:rsidR="0086150B" w:rsidRDefault="00535D15">
      <w:pPr>
        <w:pStyle w:val="CommandBlock"/>
        <w:keepNext/>
      </w:pPr>
      <w:r>
        <w:t>gcc -std=c17 -Wall -Wextra -Wpedantic -Werror .\c\arrays.c -o .\c\arrays.exe</w:t>
      </w:r>
    </w:p>
    <w:p w14:paraId="18C5CE3C" w14:textId="77777777" w:rsidR="0086150B" w:rsidRDefault="00535D15">
      <w:pPr>
        <w:pStyle w:val="CommandBlock"/>
      </w:pPr>
      <w:r>
        <w:t>.\c\arrays.exe</w:t>
      </w:r>
    </w:p>
    <w:p w14:paraId="7785980E" w14:textId="77777777" w:rsidR="0086150B" w:rsidRDefault="0086150B">
      <w:pPr>
        <w:keepNext/>
      </w:pPr>
    </w:p>
    <w:p w14:paraId="5B273D22" w14:textId="77777777" w:rsidR="0086150B" w:rsidRDefault="00535D15">
      <w:pPr>
        <w:pStyle w:val="Heading3"/>
      </w:pPr>
      <w:r>
        <w:t>Linux or macOS Build and Run</w:t>
      </w:r>
    </w:p>
    <w:p w14:paraId="0B61187F" w14:textId="77777777" w:rsidR="0086150B" w:rsidRDefault="00535D15">
      <w:pPr>
        <w:pStyle w:val="CommandBlock"/>
        <w:keepNext/>
      </w:pPr>
      <w:r>
        <w:t>gcc -std=c17 -Wall -Wextra -Wpedantic -Werror ./c/arrays.c -o ./c/arrays</w:t>
      </w:r>
    </w:p>
    <w:p w14:paraId="26F57D21" w14:textId="77777777" w:rsidR="0086150B" w:rsidRDefault="00535D15">
      <w:pPr>
        <w:pStyle w:val="CommandBlock"/>
      </w:pPr>
      <w:r>
        <w:t>./c/arrays</w:t>
      </w:r>
    </w:p>
    <w:p w14:paraId="32CE2F49" w14:textId="77777777" w:rsidR="0086150B" w:rsidRDefault="0086150B">
      <w:pPr>
        <w:keepNext/>
      </w:pPr>
    </w:p>
    <w:p w14:paraId="2AF8C442" w14:textId="77777777" w:rsidR="0086150B" w:rsidRDefault="00535D15">
      <w:pPr>
        <w:pStyle w:val="Heading3"/>
      </w:pPr>
      <w:r>
        <w:t>Check Your Results</w:t>
      </w:r>
    </w:p>
    <w:p w14:paraId="248DEF6B" w14:textId="77777777" w:rsidR="0086150B" w:rsidRDefault="00535D15">
      <w:pPr>
        <w:keepNext/>
      </w:pPr>
      <w:r>
        <w:t>The program reads no input. Your screen must show exactly these nineteen lines, with the same spelling, spacing, and capitalization.</w:t>
      </w:r>
    </w:p>
    <w:p w14:paraId="7426B4BC" w14:textId="77777777" w:rsidR="0086150B" w:rsidRDefault="0086150B">
      <w:pPr>
        <w:keepNext/>
      </w:pPr>
    </w:p>
    <w:p w14:paraId="0BF07A79" w14:textId="77777777" w:rsidR="0086150B" w:rsidRDefault="00535D15">
      <w:pPr>
        <w:pStyle w:val="RequiredOutput"/>
        <w:keepNext/>
      </w:pPr>
      <w:r>
        <w:t>Fixed array: 3 servers</w:t>
      </w:r>
    </w:p>
    <w:p w14:paraId="23973645" w14:textId="77777777" w:rsidR="0086150B" w:rsidRDefault="00535D15">
      <w:pPr>
        <w:pStyle w:val="RequiredOutput"/>
        <w:keepNext/>
      </w:pPr>
      <w:r>
        <w:t>First server: web-01</w:t>
      </w:r>
    </w:p>
    <w:p w14:paraId="7B09C563" w14:textId="77777777" w:rsidR="0086150B" w:rsidRDefault="00535D15">
      <w:pPr>
        <w:pStyle w:val="RequiredOutput"/>
        <w:keepNext/>
      </w:pPr>
      <w:r>
        <w:t>Last server: db-01</w:t>
      </w:r>
    </w:p>
    <w:p w14:paraId="40E65C61" w14:textId="77777777" w:rsidR="0086150B" w:rsidRDefault="00535D15">
      <w:pPr>
        <w:pStyle w:val="RequiredOutput"/>
        <w:keepNext/>
      </w:pPr>
      <w:r>
        <w:t>Updated position 2: db-02</w:t>
      </w:r>
    </w:p>
    <w:p w14:paraId="6072C0FD" w14:textId="77777777" w:rsidR="0086150B" w:rsidRDefault="00535D15">
      <w:pPr>
        <w:pStyle w:val="RequiredOutput"/>
        <w:keepNext/>
      </w:pPr>
      <w:r>
        <w:t>Inventory: 4 servers</w:t>
      </w:r>
    </w:p>
    <w:p w14:paraId="2D629C41" w14:textId="77777777" w:rsidR="0086150B" w:rsidRDefault="00535D15">
      <w:pPr>
        <w:pStyle w:val="RequiredOutput"/>
        <w:keepNext/>
      </w:pPr>
      <w:r>
        <w:t>Position 0: web-01</w:t>
      </w:r>
    </w:p>
    <w:p w14:paraId="3B112422" w14:textId="77777777" w:rsidR="0086150B" w:rsidRDefault="00535D15">
      <w:pPr>
        <w:pStyle w:val="RequiredOutput"/>
        <w:keepNext/>
      </w:pPr>
      <w:r>
        <w:t>Position 1: web-02</w:t>
      </w:r>
    </w:p>
    <w:p w14:paraId="1BA400E0" w14:textId="77777777" w:rsidR="0086150B" w:rsidRDefault="00535D15">
      <w:pPr>
        <w:pStyle w:val="RequiredOutput"/>
        <w:keepNext/>
      </w:pPr>
      <w:r>
        <w:t>Position 2: db-02</w:t>
      </w:r>
    </w:p>
    <w:p w14:paraId="7DC240A7" w14:textId="77777777" w:rsidR="0086150B" w:rsidRDefault="00535D15">
      <w:pPr>
        <w:pStyle w:val="RequiredOutput"/>
        <w:keepNext/>
      </w:pPr>
      <w:r>
        <w:t>Position 3: web-03</w:t>
      </w:r>
    </w:p>
    <w:p w14:paraId="2037381D" w14:textId="77777777" w:rsidR="0086150B" w:rsidRDefault="00535D15">
      <w:pPr>
        <w:pStyle w:val="RequiredOutput"/>
        <w:keepNext/>
      </w:pPr>
      <w:r>
        <w:t>Removed web-01</w:t>
      </w:r>
    </w:p>
    <w:p w14:paraId="01706451" w14:textId="77777777" w:rsidR="0086150B" w:rsidRDefault="00535D15">
      <w:pPr>
        <w:pStyle w:val="RequiredOutput"/>
        <w:keepNext/>
      </w:pPr>
      <w:r>
        <w:t>Inventory: 3 servers</w:t>
      </w:r>
    </w:p>
    <w:p w14:paraId="4FC5183E" w14:textId="77777777" w:rsidR="0086150B" w:rsidRDefault="00535D15">
      <w:pPr>
        <w:pStyle w:val="RequiredOutput"/>
        <w:keepNext/>
      </w:pPr>
      <w:r>
        <w:t>Position 0: web-02</w:t>
      </w:r>
    </w:p>
    <w:p w14:paraId="573FF1CB" w14:textId="77777777" w:rsidR="0086150B" w:rsidRDefault="00535D15">
      <w:pPr>
        <w:pStyle w:val="RequiredOutput"/>
        <w:keepNext/>
      </w:pPr>
      <w:r>
        <w:t>Position 1: db-02</w:t>
      </w:r>
    </w:p>
    <w:p w14:paraId="4B2BD3EF" w14:textId="77777777" w:rsidR="0086150B" w:rsidRDefault="00535D15">
      <w:pPr>
        <w:pStyle w:val="RequiredOutput"/>
        <w:keepNext/>
      </w:pPr>
      <w:r>
        <w:t>Position 2: web-03</w:t>
      </w:r>
    </w:p>
    <w:p w14:paraId="6B6E53D5" w14:textId="77777777" w:rsidR="0086150B" w:rsidRDefault="00535D15">
      <w:pPr>
        <w:pStyle w:val="RequiredOutput"/>
        <w:keepNext/>
      </w:pPr>
      <w:r>
        <w:t>Web server number: 02</w:t>
      </w:r>
    </w:p>
    <w:p w14:paraId="029314AF" w14:textId="77777777" w:rsidR="0086150B" w:rsidRDefault="00535D15">
      <w:pPr>
        <w:pStyle w:val="RequiredOutput"/>
        <w:keepNext/>
      </w:pPr>
      <w:r>
        <w:t>Web server number: 03</w:t>
      </w:r>
    </w:p>
    <w:p w14:paraId="5F8D2C41" w14:textId="77777777" w:rsidR="0086150B" w:rsidRDefault="00535D15">
      <w:pPr>
        <w:pStyle w:val="RequiredOutput"/>
        <w:keepNext/>
      </w:pPr>
      <w:r>
        <w:t>Sorted: db-02 web-02 web-03</w:t>
      </w:r>
    </w:p>
    <w:p w14:paraId="45E799AC" w14:textId="77777777" w:rsidR="0086150B" w:rsidRDefault="00535D15">
      <w:pPr>
        <w:pStyle w:val="RequiredOutput"/>
        <w:keepNext/>
      </w:pPr>
      <w:r>
        <w:t>Reverse sorted: web-03 web-02 db-02</w:t>
      </w:r>
    </w:p>
    <w:p w14:paraId="60FF4714" w14:textId="77777777" w:rsidR="0086150B" w:rsidRDefault="00535D15">
      <w:pPr>
        <w:pStyle w:val="RequiredOutput"/>
      </w:pPr>
      <w:r>
        <w:t>Remove position 5: invalid position</w:t>
      </w:r>
    </w:p>
    <w:p w14:paraId="3C56C42D" w14:textId="77777777" w:rsidR="0086150B" w:rsidRDefault="0086150B">
      <w:pPr>
        <w:keepNext/>
      </w:pPr>
    </w:p>
    <w:p w14:paraId="67B0BA20" w14:textId="77777777" w:rsidR="0086150B" w:rsidRDefault="00535D15">
      <w:pPr>
        <w:pStyle w:val="ListBullet"/>
      </w:pPr>
      <w:r>
        <w:t>Fixed array: 3 servers proves the length of the fixed-size array.</w:t>
      </w:r>
    </w:p>
    <w:p w14:paraId="01E15E48" w14:textId="77777777" w:rsidR="0086150B" w:rsidRDefault="00535D15">
      <w:pPr>
        <w:pStyle w:val="ListBullet"/>
      </w:pPr>
      <w:r>
        <w:t>First server: web-01 and Last server: db-01 prove reading by index: the first item is at position 0, and the last at the length minus 1, position 2.</w:t>
      </w:r>
    </w:p>
    <w:p w14:paraId="3DEA9EE9" w14:textId="77777777" w:rsidR="0086150B" w:rsidRDefault="00535D15">
      <w:pPr>
        <w:pStyle w:val="ListBullet"/>
      </w:pPr>
      <w:r>
        <w:t>Updated position 2: db-02 proves the update: position 2 holds the new value, and the array still has 3 items.</w:t>
      </w:r>
    </w:p>
    <w:p w14:paraId="6CDF37AC" w14:textId="77777777" w:rsidR="0086150B" w:rsidRDefault="00535D15">
      <w:pPr>
        <w:pStyle w:val="ListBullet"/>
      </w:pPr>
      <w:r>
        <w:t>Inventory: 4 servers and the four Position lines prove that the loop added the three servers, with the updated db-02, that web-03 was added at the end, and that the function received the whole collection.</w:t>
      </w:r>
    </w:p>
    <w:p w14:paraId="4A67A8F6" w14:textId="77777777" w:rsidR="0086150B" w:rsidRDefault="00535D15">
      <w:pPr>
        <w:pStyle w:val="ListBullet"/>
      </w:pPr>
      <w:r>
        <w:t>Removed web-01, Inventory: 3 servers, and the last three Position lines prove the removal: web-01 is gone, and every later server moved down one position, so web-02 is now at position 0.</w:t>
      </w:r>
    </w:p>
    <w:p w14:paraId="05C9B95E" w14:textId="77777777" w:rsidR="0086150B" w:rsidRDefault="00535D15">
      <w:pPr>
        <w:pStyle w:val="ListBullet"/>
      </w:pPr>
      <w:r>
        <w:t>Web server number: 02 and Web server number: 03 prove the filter and the map: db-02 was left out because it does not start with web, and each web server became the text after web-.</w:t>
      </w:r>
    </w:p>
    <w:p w14:paraId="26D8F004" w14:textId="77777777" w:rsidR="0086150B" w:rsidRDefault="00535D15">
      <w:pPr>
        <w:pStyle w:val="ListBullet"/>
      </w:pPr>
      <w:r>
        <w:t>Sorted: db-02 web-02 web-03 proves the library sort's ordinal order: d comes before w, and web-02 comes before web-03 because 2 comes before 3.</w:t>
      </w:r>
    </w:p>
    <w:p w14:paraId="6B7C8B03" w14:textId="77777777" w:rsidR="0086150B" w:rsidRDefault="00535D15">
      <w:pPr>
        <w:pStyle w:val="ListBullet"/>
      </w:pPr>
      <w:r>
        <w:t>Inventory: 4 servers also proves that the add function changed the caller's own inventory: main printed the server the function added. The two Web server number lines match the Basic version's, which proves that web_numbers makes the same new collection as the Basic loop. Reverse sorted: web-03 web-02 db-02 proves the custom comparison: it turned the order round. Remove position 5: invalid position proves that the position was checked before any item was read or removed: the inventory holds positions 0 to 2</w:t>
      </w:r>
      <w:r>
        <w:t>.</w:t>
      </w:r>
    </w:p>
    <w:p w14:paraId="23EDEFD2" w14:textId="77777777" w:rsidR="0086150B" w:rsidRDefault="00535D15">
      <w:pPr>
        <w:pStyle w:val="ListBullet"/>
      </w:pPr>
      <w:r>
        <w:t>If the build fails with a message about making a pointer from an integer, a call passed count where &amp;count is needed: add_server and remove_server need the address of main's count, not a copy of its value.</w:t>
      </w:r>
    </w:p>
    <w:p w14:paraId="7A161D55" w14:textId="77777777" w:rsidR="0086150B" w:rsidRDefault="00535D15">
      <w:pPr>
        <w:pStyle w:val="ListBullet"/>
      </w:pPr>
      <w:r>
        <w:t>If Inventory shows db-01 instead of db-02, the inventory was built before the update. If Removed shows web-02, the name was read after the removal, when web-02 had already moved to position 0.</w:t>
      </w:r>
    </w:p>
    <w:p w14:paraId="3D70421C" w14:textId="77777777" w:rsidR="0086150B" w:rsidRDefault="00535D15">
      <w:pPr>
        <w:pStyle w:val="ListBullet"/>
      </w:pPr>
      <w:r>
        <w:t>If Sorted shows web-02 db-02 web-03, the inventory's own order, the sort did not run on the collection that was printed.</w:t>
      </w:r>
    </w:p>
    <w:p w14:paraId="16A50C4F" w14:textId="77777777" w:rsidR="0086150B" w:rsidRDefault="00535D15">
      <w:pPr>
        <w:pStyle w:val="ListBullet"/>
      </w:pPr>
      <w:r>
        <w:t>If a number line shows -02 or 2, the map started one position too early or too late: position 4 is the first character after web-. If a third number line appears, the filter's test is missing or wrong: db-02 was kept.</w:t>
      </w:r>
    </w:p>
    <w:p w14:paraId="54D5E7E6" w14:textId="77777777" w:rsidR="0086150B" w:rsidRDefault="00535D15">
      <w:pPr>
        <w:pStyle w:val="ListBullet"/>
      </w:pPr>
      <w:r>
        <w:t>If the build fails, read the first error message: it names the file and line to fix.</w:t>
      </w:r>
    </w:p>
    <w:p w14:paraId="2D2E3B0C" w14:textId="77777777" w:rsidR="0086150B" w:rsidRDefault="0086150B">
      <w:pPr>
        <w:keepNext/>
      </w:pPr>
    </w:p>
    <w:p w14:paraId="619C02B0" w14:textId="77777777" w:rsidR="0086150B" w:rsidRDefault="0086150B">
      <w:pPr>
        <w:keepNext/>
      </w:pPr>
    </w:p>
    <w:p w14:paraId="39201725" w14:textId="77777777" w:rsidR="0086150B" w:rsidRDefault="00535D15">
      <w:pPr>
        <w:pStyle w:val="Heading2"/>
      </w:pPr>
      <w:r>
        <w:t>What to Notice</w:t>
      </w:r>
    </w:p>
    <w:p w14:paraId="1F24ADED" w14:textId="77777777" w:rsidR="0086150B" w:rsidRDefault="00535D15">
      <w:pPr>
        <w:pStyle w:val="ListBullet"/>
      </w:pPr>
      <w:r>
        <w:t>An array does not store its length. sizeof servers / sizeof servers[0] divides the size of the whole array by the size of one item: 3.</w:t>
      </w:r>
    </w:p>
    <w:p w14:paraId="5D311B83" w14:textId="77777777" w:rsidR="0086150B" w:rsidRDefault="00535D15">
      <w:pPr>
        <w:pStyle w:val="ListBullet"/>
      </w:pPr>
      <w:r>
        <w:t>C never checks an index. servers[3] builds and runs, and reads whatever memory follows the array, so every position must be checked by the program, as remove_server does.</w:t>
      </w:r>
    </w:p>
    <w:p w14:paraId="3FF95631" w14:textId="77777777" w:rsidR="0086150B" w:rsidRDefault="00535D15">
      <w:pPr>
        <w:pStyle w:val="ListBullet"/>
      </w:pPr>
      <w:r>
        <w:t>An array passed to a function passes its address, so the function changes the caller's own items; count is a plain int, so it is passed as &amp;count to an int * parameter.</w:t>
      </w:r>
    </w:p>
    <w:p w14:paraId="5B6C7B54" w14:textId="77777777" w:rsidR="0086150B" w:rsidRDefault="00535D15">
      <w:pPr>
        <w:pStyle w:val="ListBullet"/>
      </w:pPr>
      <w:r>
        <w:t>In a declaration, * makes a pointer (int *count). In the code, *count reads or changes the value at the address it holds, and &amp; takes an address (&amp;count).</w:t>
      </w:r>
    </w:p>
    <w:p w14:paraId="6BC42413" w14:textId="77777777" w:rsidR="0086150B" w:rsidRDefault="00535D15">
      <w:pPr>
        <w:pStyle w:val="ListBullet"/>
      </w:pPr>
      <w:r>
        <w:t>C has no anonymous functions and no library map or filter, so web_numbers filters and maps with a loop, as the Basic version does. C can hand a named function to another function, as qsort takes compare_names below, but a named function for each small test would be longer than the loop. &amp;inventory[index][4] points into the name itself, so no new text is made: numbers holds locations inside the inventory's names.</w:t>
      </w:r>
    </w:p>
    <w:p w14:paraId="5EA8CF95" w14:textId="77777777" w:rsidR="0086150B" w:rsidRDefault="00535D15">
      <w:pPr>
        <w:pStyle w:val="ListBullet"/>
      </w:pPr>
      <w:r>
        <w:t>char names[8][16] is 8 rows of 16 characters, one name per row: the one two-dimensional array this lesson needs; other multidimensional arrays are left out. qsort sorts any array: it takes the array, the number of items, the size of one item, and a comparison function. compare_names written without parentheses hands qsort the function itself, a function pointer, taught in full in Volume 1, Chapter 9, Lesson 9.3: malloc and new. qsort requires exactly int name(const void *, const void *); a version with cons</w:t>
      </w:r>
      <w:r>
        <w:t>t char * parameters fails the build with an incompatible-pointer error. compare_reverse hands strcmp the two names the other way round, so the order is Z to A.</w:t>
      </w:r>
    </w:p>
    <w:p w14:paraId="0D306983" w14:textId="77777777" w:rsidR="0086150B" w:rsidRDefault="0086150B">
      <w:pPr>
        <w:keepNext/>
      </w:pPr>
    </w:p>
    <w:p w14:paraId="154C8D06" w14:textId="77777777" w:rsidR="0086150B" w:rsidRDefault="00535D15">
      <w:pPr>
        <w:pStyle w:val="Heading3"/>
      </w:pPr>
      <w:r>
        <w:t>Basic and Production-Minded Comparison</w:t>
      </w:r>
    </w:p>
    <w:p w14:paraId="34CAEF21" w14:textId="77777777" w:rsidR="0086150B" w:rsidRDefault="00535D15">
      <w:r>
        <w:t>Both versions keep the same inventory and print the same seventeen lines. The Basic version changes the inventory directly in main, trusting that position 0 exists. The Production-Minded version changes it only through add_server and remove_server, so every change happens in one place, and a position outside the inventory gives a clear result instead of a crash or a wrong server.</w:t>
      </w:r>
    </w:p>
    <w:p w14:paraId="6844978F" w14:textId="77777777" w:rsidR="0086150B" w:rsidRDefault="0086150B">
      <w:pPr>
        <w:keepNext/>
      </w:pPr>
    </w:p>
    <w:p w14:paraId="2A77293C" w14:textId="77777777" w:rsidR="0086150B" w:rsidRDefault="00535D15">
      <w:r>
        <w:t>Both versions build the web servers' numbers with a loop, because C has no anonymous functions; the Production-Minded version moves that loop into web_numbers. In the languages that have them, the same steps are often written with short functions that have no name, shown in the Concept section.</w:t>
      </w:r>
    </w:p>
    <w:p w14:paraId="3875A5EF" w14:textId="77777777" w:rsidR="0086150B" w:rsidRDefault="0086150B">
      <w:pPr>
        <w:keepNext/>
      </w:pPr>
    </w:p>
    <w:p w14:paraId="146B9213" w14:textId="77777777" w:rsidR="0086150B" w:rsidRDefault="0086150B">
      <w:pPr>
        <w:keepNext/>
      </w:pPr>
    </w:p>
    <w:p w14:paraId="7DCFAAFB" w14:textId="77777777" w:rsidR="0086150B" w:rsidRDefault="0086150B">
      <w:pPr>
        <w:keepNext/>
      </w:pPr>
    </w:p>
    <w:p w14:paraId="22DF5559" w14:textId="77777777" w:rsidR="0086150B" w:rsidRDefault="00535D15">
      <w:pPr>
        <w:pStyle w:val="Heading1"/>
      </w:pPr>
      <w:r>
        <w:t>C++ Implementation</w:t>
      </w:r>
    </w:p>
    <w:p w14:paraId="6CD9FC0A" w14:textId="77777777" w:rsidR="0086150B" w:rsidRDefault="00535D15">
      <w:r>
        <w:t>C++ has two standard collections for this lesson: std::array, a fixed-size array, and std::vector, a dynamic collection. Both know their size, returned by size(), and both read an item with square brackets, which do not check the position. push_back adds an item to the end of a vector, and erase removes one. A vector passed to a function is copied, unless the parameter is a reference, written with &amp;: the Production-Minded version uses references so its functions change the caller's inventory.</w:t>
      </w:r>
    </w:p>
    <w:p w14:paraId="01A6FB21" w14:textId="77777777" w:rsidR="0086150B" w:rsidRDefault="0086150B">
      <w:pPr>
        <w:keepNext/>
      </w:pPr>
    </w:p>
    <w:p w14:paraId="7DFCDF40" w14:textId="77777777" w:rsidR="0086150B" w:rsidRDefault="0086150B">
      <w:pPr>
        <w:keepNext/>
      </w:pPr>
    </w:p>
    <w:p w14:paraId="690D9847" w14:textId="77777777" w:rsidR="0086150B" w:rsidRDefault="00535D15">
      <w:pPr>
        <w:pStyle w:val="Heading2"/>
      </w:pPr>
      <w:r>
        <w:t>Basic Implementation</w:t>
      </w:r>
    </w:p>
    <w:p w14:paraId="4997D51A" w14:textId="77777777" w:rsidR="0086150B" w:rsidRDefault="00535D15">
      <w:r>
        <w:t>Start with the most direct version: main keeps the fixed array and the inventory, and one function, printInventory, receives the inventory and prints it. At the end, a loop builds a new collection of the web servers' numbers and prints each one, and the library sort puts the inventory in order. Every step is commented, so read the comments as you type it.</w:t>
      </w:r>
    </w:p>
    <w:p w14:paraId="60D72334" w14:textId="77777777" w:rsidR="0086150B" w:rsidRDefault="0086150B">
      <w:pPr>
        <w:keepNext/>
      </w:pPr>
    </w:p>
    <w:p w14:paraId="386E7D26" w14:textId="77777777" w:rsidR="0086150B" w:rsidRDefault="00535D15">
      <w:pPr>
        <w:pStyle w:val="Heading3"/>
      </w:pPr>
      <w:r>
        <w:t>cpp/basic_arrays.cpp</w:t>
      </w:r>
    </w:p>
    <w:p w14:paraId="01C3ECEE" w14:textId="77777777" w:rsidR="0086150B" w:rsidRDefault="00535D15">
      <w:pPr>
        <w:pStyle w:val="SourceCode"/>
        <w:keepNext/>
      </w:pPr>
      <w:r>
        <w:t>// Remember, #include adds the declarations we need: array declares</w:t>
      </w:r>
    </w:p>
    <w:p w14:paraId="54651CEF" w14:textId="77777777" w:rsidR="0086150B" w:rsidRDefault="00535D15">
      <w:pPr>
        <w:pStyle w:val="SourceCode"/>
        <w:keepNext/>
      </w:pPr>
      <w:r>
        <w:t>// std::array, a fixed-size array, vector declares std::vector, a dynamic</w:t>
      </w:r>
    </w:p>
    <w:p w14:paraId="4613D8B0" w14:textId="77777777" w:rsidR="0086150B" w:rsidRDefault="00535D15">
      <w:pPr>
        <w:pStyle w:val="SourceCode"/>
      </w:pPr>
      <w:r>
        <w:t>// collection, and algorithm declares std::sort.</w:t>
      </w:r>
    </w:p>
    <w:p w14:paraId="026CBCF2" w14:textId="77777777" w:rsidR="0086150B" w:rsidRDefault="00535D15">
      <w:pPr>
        <w:pStyle w:val="SourceCode"/>
      </w:pPr>
      <w:r>
        <w:t>#include &lt;algorithm&gt;</w:t>
      </w:r>
    </w:p>
    <w:p w14:paraId="20993DB3" w14:textId="77777777" w:rsidR="0086150B" w:rsidRDefault="00535D15">
      <w:pPr>
        <w:pStyle w:val="SourceCode"/>
      </w:pPr>
      <w:r>
        <w:t>#include &lt;array&gt;</w:t>
      </w:r>
    </w:p>
    <w:p w14:paraId="31E0AED5" w14:textId="77777777" w:rsidR="0086150B" w:rsidRDefault="00535D15">
      <w:pPr>
        <w:pStyle w:val="SourceCode"/>
      </w:pPr>
      <w:r>
        <w:t>#include &lt;iostream&gt;</w:t>
      </w:r>
    </w:p>
    <w:p w14:paraId="139FF1B4" w14:textId="77777777" w:rsidR="0086150B" w:rsidRDefault="00535D15">
      <w:pPr>
        <w:pStyle w:val="SourceCode"/>
      </w:pPr>
      <w:r>
        <w:t>#include &lt;string&gt;</w:t>
      </w:r>
    </w:p>
    <w:p w14:paraId="7A085570" w14:textId="77777777" w:rsidR="0086150B" w:rsidRDefault="00535D15">
      <w:pPr>
        <w:pStyle w:val="SourceCode"/>
      </w:pPr>
      <w:r>
        <w:t>#include &lt;vector&gt;</w:t>
      </w:r>
    </w:p>
    <w:p w14:paraId="2CC29BBB" w14:textId="77777777" w:rsidR="0086150B" w:rsidRDefault="0086150B">
      <w:pPr>
        <w:pStyle w:val="SourceCode"/>
      </w:pPr>
    </w:p>
    <w:p w14:paraId="40DD1A18" w14:textId="77777777" w:rsidR="0086150B" w:rsidRDefault="00535D15">
      <w:pPr>
        <w:pStyle w:val="SourceCode"/>
      </w:pPr>
      <w:r>
        <w:t>// Prints how many servers the inventory holds, then each server with its</w:t>
      </w:r>
    </w:p>
    <w:p w14:paraId="7D3ED74B" w14:textId="77777777" w:rsidR="0086150B" w:rsidRDefault="00535D15">
      <w:pPr>
        <w:pStyle w:val="SourceCode"/>
      </w:pPr>
      <w:r>
        <w:t>// position. The whole collection arrives through one parameter. A</w:t>
      </w:r>
    </w:p>
    <w:p w14:paraId="6ED64A82" w14:textId="77777777" w:rsidR="0086150B" w:rsidRDefault="00535D15">
      <w:pPr>
        <w:pStyle w:val="SourceCode"/>
      </w:pPr>
      <w:r>
        <w:t>// std::vector parameter written like this receives a copy of the caller's</w:t>
      </w:r>
    </w:p>
    <w:p w14:paraId="2DF55D95" w14:textId="77777777" w:rsidR="0086150B" w:rsidRDefault="00535D15">
      <w:pPr>
        <w:pStyle w:val="SourceCode"/>
      </w:pPr>
      <w:r>
        <w:t>// vector; printing only reads it, so a copy is enough. The Production-Minded</w:t>
      </w:r>
    </w:p>
    <w:p w14:paraId="3913D673" w14:textId="77777777" w:rsidR="0086150B" w:rsidRDefault="00535D15">
      <w:pPr>
        <w:pStyle w:val="SourceCode"/>
      </w:pPr>
      <w:r>
        <w:t>// version shows how a function changes the caller's own vector, and how it</w:t>
      </w:r>
    </w:p>
    <w:p w14:paraId="4916D1E5" w14:textId="77777777" w:rsidR="0086150B" w:rsidRDefault="00535D15">
      <w:pPr>
        <w:pStyle w:val="SourceCode"/>
      </w:pPr>
      <w:r>
        <w:t>// reads one without copying it. Remember, a const parameter can never get a</w:t>
      </w:r>
    </w:p>
    <w:p w14:paraId="0B7F090C" w14:textId="77777777" w:rsidR="0086150B" w:rsidRDefault="00535D15">
      <w:pPr>
        <w:pStyle w:val="SourceCode"/>
      </w:pPr>
      <w:r>
        <w:t>// new value. std::vector&lt;std::string&gt; is a vector whose items are</w:t>
      </w:r>
    </w:p>
    <w:p w14:paraId="238AD672" w14:textId="77777777" w:rsidR="0086150B" w:rsidRDefault="00535D15">
      <w:pPr>
        <w:pStyle w:val="SourceCode"/>
      </w:pPr>
      <w:r>
        <w:t>// std::string values: the type in the angle brackets names the item type.</w:t>
      </w:r>
    </w:p>
    <w:p w14:paraId="20519906" w14:textId="77777777" w:rsidR="0086150B" w:rsidRDefault="00535D15">
      <w:pPr>
        <w:pStyle w:val="SourceCode"/>
      </w:pPr>
      <w:r>
        <w:t>void printInventory(const std::vector&lt;std::string&gt; inventory) {</w:t>
      </w:r>
    </w:p>
    <w:p w14:paraId="75684B33" w14:textId="77777777" w:rsidR="0086150B" w:rsidRDefault="00535D15">
      <w:pPr>
        <w:pStyle w:val="SourceCode"/>
      </w:pPr>
      <w:r>
        <w:t xml:space="preserve">    // size() returns the number of items, as length() returned the number</w:t>
      </w:r>
    </w:p>
    <w:p w14:paraId="3D19E36E" w14:textId="77777777" w:rsidR="0086150B" w:rsidRDefault="00535D15">
      <w:pPr>
        <w:pStyle w:val="SourceCode"/>
      </w:pPr>
      <w:r>
        <w:t xml:space="preserve">    // of characters in Lesson 2.6.</w:t>
      </w:r>
    </w:p>
    <w:p w14:paraId="2536CF33" w14:textId="77777777" w:rsidR="0086150B" w:rsidRDefault="00535D15">
      <w:pPr>
        <w:pStyle w:val="SourceCode"/>
      </w:pPr>
      <w:r>
        <w:t xml:space="preserve">    std::cout &lt;&lt; "Inventory: " &lt;&lt; inventory.size() &lt;&lt; " servers\n";</w:t>
      </w:r>
    </w:p>
    <w:p w14:paraId="42B7A202" w14:textId="77777777" w:rsidR="0086150B" w:rsidRDefault="0086150B">
      <w:pPr>
        <w:pStyle w:val="SourceCode"/>
      </w:pPr>
    </w:p>
    <w:p w14:paraId="19CEEF56" w14:textId="77777777" w:rsidR="0086150B" w:rsidRDefault="00535D15">
      <w:pPr>
        <w:pStyle w:val="SourceCode"/>
      </w:pPr>
      <w:r>
        <w:t xml:space="preserve">    // Remember, for (start; condition; step) repeats while the condition</w:t>
      </w:r>
    </w:p>
    <w:p w14:paraId="32C06A18" w14:textId="77777777" w:rsidR="0086150B" w:rsidRDefault="00535D15">
      <w:pPr>
        <w:pStyle w:val="SourceCode"/>
      </w:pPr>
      <w:r>
        <w:t xml:space="preserve">    // is true, and positions are std::size_t. inventory[position] reads</w:t>
      </w:r>
    </w:p>
    <w:p w14:paraId="1AB2E8DF" w14:textId="77777777" w:rsidR="0086150B" w:rsidRDefault="00535D15">
      <w:pPr>
        <w:pStyle w:val="SourceCode"/>
      </w:pPr>
      <w:r>
        <w:t xml:space="preserve">    // the item at that position.</w:t>
      </w:r>
    </w:p>
    <w:p w14:paraId="5C9C77CB" w14:textId="77777777" w:rsidR="0086150B" w:rsidRDefault="00535D15">
      <w:pPr>
        <w:pStyle w:val="SourceCode"/>
      </w:pPr>
      <w:r>
        <w:t xml:space="preserve">    for (std::size_t position = 0; position &lt; inventory.size();</w:t>
      </w:r>
    </w:p>
    <w:p w14:paraId="79AC9D34" w14:textId="77777777" w:rsidR="0086150B" w:rsidRDefault="00535D15">
      <w:pPr>
        <w:pStyle w:val="SourceCode"/>
      </w:pPr>
      <w:r>
        <w:t xml:space="preserve">         position = position + 1) {</w:t>
      </w:r>
    </w:p>
    <w:p w14:paraId="6E17DAC2" w14:textId="77777777" w:rsidR="0086150B" w:rsidRDefault="00535D15">
      <w:pPr>
        <w:pStyle w:val="SourceCode"/>
      </w:pPr>
      <w:r>
        <w:t xml:space="preserve">        std::cout &lt;&lt; "Position " &lt;&lt; position &lt;&lt; ": " &lt;&lt; inventory[position]</w:t>
      </w:r>
    </w:p>
    <w:p w14:paraId="243042E2" w14:textId="77777777" w:rsidR="0086150B" w:rsidRDefault="00535D15">
      <w:pPr>
        <w:pStyle w:val="SourceCode"/>
      </w:pPr>
      <w:r>
        <w:t xml:space="preserve">                  &lt;&lt; '\n';</w:t>
      </w:r>
    </w:p>
    <w:p w14:paraId="6A829C0F" w14:textId="77777777" w:rsidR="0086150B" w:rsidRDefault="00535D15">
      <w:pPr>
        <w:pStyle w:val="SourceCode"/>
      </w:pPr>
      <w:r>
        <w:t xml:space="preserve">    }</w:t>
      </w:r>
    </w:p>
    <w:p w14:paraId="2FA9E1FD" w14:textId="77777777" w:rsidR="0086150B" w:rsidRDefault="00535D15">
      <w:pPr>
        <w:pStyle w:val="SourceCode"/>
      </w:pPr>
      <w:r>
        <w:t>}</w:t>
      </w:r>
    </w:p>
    <w:p w14:paraId="234F6806" w14:textId="77777777" w:rsidR="0086150B" w:rsidRDefault="0086150B">
      <w:pPr>
        <w:pStyle w:val="SourceCode"/>
      </w:pPr>
    </w:p>
    <w:p w14:paraId="3856821A" w14:textId="77777777" w:rsidR="0086150B" w:rsidRDefault="00535D15">
      <w:pPr>
        <w:pStyle w:val="SourceCode"/>
      </w:pPr>
      <w:r>
        <w:t>// Prints label and every server on one line. Remember, += adds to the</w:t>
      </w:r>
    </w:p>
    <w:p w14:paraId="69C9E3B4" w14:textId="77777777" w:rsidR="0086150B" w:rsidRDefault="00535D15">
      <w:pPr>
        <w:pStyle w:val="SourceCode"/>
      </w:pPr>
      <w:r>
        <w:t>// variable: here it adds text to the end of line.</w:t>
      </w:r>
    </w:p>
    <w:p w14:paraId="01315C71" w14:textId="77777777" w:rsidR="0086150B" w:rsidRDefault="00535D15">
      <w:pPr>
        <w:pStyle w:val="SourceCode"/>
      </w:pPr>
      <w:r>
        <w:t>void printServers(const std::string label,</w:t>
      </w:r>
    </w:p>
    <w:p w14:paraId="5DB40BAE" w14:textId="77777777" w:rsidR="0086150B" w:rsidRDefault="00535D15">
      <w:pPr>
        <w:pStyle w:val="SourceCode"/>
      </w:pPr>
      <w:r>
        <w:t xml:space="preserve">                  const std::vector&lt;std::string&gt; servers) {</w:t>
      </w:r>
    </w:p>
    <w:p w14:paraId="5F30E7A1" w14:textId="77777777" w:rsidR="0086150B" w:rsidRDefault="00535D15">
      <w:pPr>
        <w:pStyle w:val="SourceCode"/>
      </w:pPr>
      <w:r>
        <w:t xml:space="preserve">    std::string line = label + ":";</w:t>
      </w:r>
    </w:p>
    <w:p w14:paraId="7232F37C" w14:textId="77777777" w:rsidR="0086150B" w:rsidRDefault="00535D15">
      <w:pPr>
        <w:pStyle w:val="SourceCode"/>
      </w:pPr>
      <w:r>
        <w:t xml:space="preserve">    for (std::string server : servers) {</w:t>
      </w:r>
    </w:p>
    <w:p w14:paraId="27B3E0BF" w14:textId="77777777" w:rsidR="0086150B" w:rsidRDefault="00535D15">
      <w:pPr>
        <w:pStyle w:val="SourceCode"/>
      </w:pPr>
      <w:r>
        <w:t xml:space="preserve">        line += " " + server;</w:t>
      </w:r>
    </w:p>
    <w:p w14:paraId="3AC1CD3D" w14:textId="77777777" w:rsidR="0086150B" w:rsidRDefault="00535D15">
      <w:pPr>
        <w:pStyle w:val="SourceCode"/>
      </w:pPr>
      <w:r>
        <w:t xml:space="preserve">    }</w:t>
      </w:r>
    </w:p>
    <w:p w14:paraId="37EB6C6F" w14:textId="77777777" w:rsidR="0086150B" w:rsidRDefault="00535D15">
      <w:pPr>
        <w:pStyle w:val="SourceCode"/>
      </w:pPr>
      <w:r>
        <w:t xml:space="preserve">    std::cout &lt;&lt; line &lt;&lt; '\n';</w:t>
      </w:r>
    </w:p>
    <w:p w14:paraId="5DABBEE8" w14:textId="77777777" w:rsidR="0086150B" w:rsidRDefault="00535D15">
      <w:pPr>
        <w:pStyle w:val="SourceCode"/>
      </w:pPr>
      <w:r>
        <w:t>}</w:t>
      </w:r>
    </w:p>
    <w:p w14:paraId="20C7A94B" w14:textId="77777777" w:rsidR="0086150B" w:rsidRDefault="0086150B">
      <w:pPr>
        <w:pStyle w:val="SourceCode"/>
      </w:pPr>
    </w:p>
    <w:p w14:paraId="26B66203" w14:textId="77777777" w:rsidR="0086150B" w:rsidRDefault="00535D15">
      <w:pPr>
        <w:pStyle w:val="SourceCode"/>
      </w:pPr>
      <w:r>
        <w:t>// Remember, main starts the program; 0 = success.</w:t>
      </w:r>
    </w:p>
    <w:p w14:paraId="3DDAD6AB" w14:textId="77777777" w:rsidR="0086150B" w:rsidRDefault="00535D15">
      <w:pPr>
        <w:pStyle w:val="SourceCode"/>
      </w:pPr>
      <w:r>
        <w:t>int main() {</w:t>
      </w:r>
    </w:p>
    <w:p w14:paraId="0F6A4633" w14:textId="77777777" w:rsidR="0086150B" w:rsidRDefault="00535D15">
      <w:pPr>
        <w:pStyle w:val="SourceCode"/>
      </w:pPr>
      <w:r>
        <w:t xml:space="preserve">    // An array keeps several values of the same type in order under one</w:t>
      </w:r>
    </w:p>
    <w:p w14:paraId="7B13D177" w14:textId="77777777" w:rsidR="0086150B" w:rsidRDefault="00535D15">
      <w:pPr>
        <w:pStyle w:val="SourceCode"/>
      </w:pPr>
      <w:r>
        <w:t xml:space="preserve">    // name. std::array&lt;std::string, 3&gt; is a fixed-size array: room for</w:t>
      </w:r>
    </w:p>
    <w:p w14:paraId="4257B240" w14:textId="77777777" w:rsidR="0086150B" w:rsidRDefault="00535D15">
      <w:pPr>
        <w:pStyle w:val="SourceCode"/>
      </w:pPr>
      <w:r>
        <w:t xml:space="preserve">    // exactly 3 std::string items, set when the program is built, and it</w:t>
      </w:r>
    </w:p>
    <w:p w14:paraId="395E0A02" w14:textId="77777777" w:rsidR="0086150B" w:rsidRDefault="00535D15">
      <w:pPr>
        <w:pStyle w:val="SourceCode"/>
      </w:pPr>
      <w:r>
        <w:t xml:space="preserve">    // can never grow or shrink. The braces hold the starting items.</w:t>
      </w:r>
    </w:p>
    <w:p w14:paraId="67B2B083" w14:textId="77777777" w:rsidR="0086150B" w:rsidRDefault="00535D15">
      <w:pPr>
        <w:pStyle w:val="SourceCode"/>
      </w:pPr>
      <w:r>
        <w:t xml:space="preserve">    std::array&lt;std::string, 3&gt; servers = {"web-01", "web-02", "db-01"};</w:t>
      </w:r>
    </w:p>
    <w:p w14:paraId="4D2A7DDC" w14:textId="77777777" w:rsidR="0086150B" w:rsidRDefault="00535D15">
      <w:pPr>
        <w:pStyle w:val="SourceCode"/>
      </w:pPr>
      <w:r>
        <w:t xml:space="preserve">    std::cout &lt;&lt; "Fixed array: " &lt;&lt; servers.size() &lt;&lt; " servers\n";</w:t>
      </w:r>
    </w:p>
    <w:p w14:paraId="722B4CD1" w14:textId="77777777" w:rsidR="0086150B" w:rsidRDefault="0086150B">
      <w:pPr>
        <w:pStyle w:val="SourceCode"/>
      </w:pPr>
    </w:p>
    <w:p w14:paraId="022EDD59" w14:textId="77777777" w:rsidR="0086150B" w:rsidRDefault="00535D15">
      <w:pPr>
        <w:pStyle w:val="SourceCode"/>
      </w:pPr>
      <w:r>
        <w:t xml:space="preserve">    // An index is the position of one item, written in square brackets</w:t>
      </w:r>
    </w:p>
    <w:p w14:paraId="5AEE56B4" w14:textId="77777777" w:rsidR="0086150B" w:rsidRDefault="00535D15">
      <w:pPr>
        <w:pStyle w:val="SourceCode"/>
      </w:pPr>
      <w:r>
        <w:t xml:space="preserve">    // after the name. Remember, positions start at 0, so servers[0] is the</w:t>
      </w:r>
    </w:p>
    <w:p w14:paraId="04811A27" w14:textId="77777777" w:rsidR="0086150B" w:rsidRDefault="00535D15">
      <w:pPr>
        <w:pStyle w:val="SourceCode"/>
      </w:pPr>
      <w:r>
        <w:t xml:space="preserve">    // first item. The last item is at servers.size() - 1, here 2: an array</w:t>
      </w:r>
    </w:p>
    <w:p w14:paraId="67D4FDB7" w14:textId="77777777" w:rsidR="0086150B" w:rsidRDefault="00535D15">
      <w:pPr>
        <w:pStyle w:val="SourceCode"/>
      </w:pPr>
      <w:r>
        <w:t xml:space="preserve">    // of 3 items has no position 3, and [] does not check. Reading</w:t>
      </w:r>
    </w:p>
    <w:p w14:paraId="7116547B" w14:textId="77777777" w:rsidR="0086150B" w:rsidRDefault="00535D15">
      <w:pPr>
        <w:pStyle w:val="SourceCode"/>
      </w:pPr>
      <w:r>
        <w:t xml:space="preserve">    // servers[3] reads whatever memory comes after the array.</w:t>
      </w:r>
    </w:p>
    <w:p w14:paraId="00B3EE52" w14:textId="77777777" w:rsidR="0086150B" w:rsidRDefault="00535D15">
      <w:pPr>
        <w:pStyle w:val="SourceCode"/>
      </w:pPr>
      <w:r>
        <w:t xml:space="preserve">    std::cout &lt;&lt; "First server: " &lt;&lt; servers[0] &lt;&lt; '\n';</w:t>
      </w:r>
    </w:p>
    <w:p w14:paraId="11CA682E" w14:textId="77777777" w:rsidR="0086150B" w:rsidRDefault="00535D15">
      <w:pPr>
        <w:pStyle w:val="SourceCode"/>
      </w:pPr>
      <w:r>
        <w:t xml:space="preserve">    std::cout &lt;&lt; "Last server: " &lt;&lt; servers[servers.size() - 1] &lt;&lt; '\n';</w:t>
      </w:r>
    </w:p>
    <w:p w14:paraId="1D0B5C85" w14:textId="77777777" w:rsidR="0086150B" w:rsidRDefault="0086150B">
      <w:pPr>
        <w:pStyle w:val="SourceCode"/>
      </w:pPr>
    </w:p>
    <w:p w14:paraId="57E914F2" w14:textId="77777777" w:rsidR="0086150B" w:rsidRDefault="00535D15">
      <w:pPr>
        <w:pStyle w:val="SourceCode"/>
      </w:pPr>
      <w:r>
        <w:t xml:space="preserve">    // Updating an item: = stores a new value at that position and replaces</w:t>
      </w:r>
    </w:p>
    <w:p w14:paraId="23D57A12" w14:textId="77777777" w:rsidR="0086150B" w:rsidRDefault="00535D15">
      <w:pPr>
        <w:pStyle w:val="SourceCode"/>
      </w:pPr>
      <w:r>
        <w:t xml:space="preserve">    // the old one. The array still holds 3 items.</w:t>
      </w:r>
    </w:p>
    <w:p w14:paraId="4FB8C0C8" w14:textId="77777777" w:rsidR="0086150B" w:rsidRDefault="00535D15">
      <w:pPr>
        <w:pStyle w:val="SourceCode"/>
      </w:pPr>
      <w:r>
        <w:t xml:space="preserve">    servers[2] = "db-02";</w:t>
      </w:r>
    </w:p>
    <w:p w14:paraId="7DC893FE" w14:textId="77777777" w:rsidR="0086150B" w:rsidRDefault="00535D15">
      <w:pPr>
        <w:pStyle w:val="SourceCode"/>
      </w:pPr>
      <w:r>
        <w:t xml:space="preserve">    std::cout &lt;&lt; "Updated position 2: " &lt;&lt; servers[2] &lt;&lt; '\n';</w:t>
      </w:r>
    </w:p>
    <w:p w14:paraId="12E2613A" w14:textId="77777777" w:rsidR="0086150B" w:rsidRDefault="0086150B">
      <w:pPr>
        <w:pStyle w:val="SourceCode"/>
      </w:pPr>
    </w:p>
    <w:p w14:paraId="11B89B8E" w14:textId="77777777" w:rsidR="0086150B" w:rsidRDefault="00535D15">
      <w:pPr>
        <w:pStyle w:val="SourceCode"/>
      </w:pPr>
      <w:r>
        <w:t xml:space="preserve">    // A dynamic collection can grow and shrink while the program runs.</w:t>
      </w:r>
    </w:p>
    <w:p w14:paraId="723453E0" w14:textId="77777777" w:rsidR="0086150B" w:rsidRDefault="00535D15">
      <w:pPr>
        <w:pStyle w:val="SourceCode"/>
      </w:pPr>
      <w:r>
        <w:t xml:space="preserve">    // std::vector is C++'s dynamic collection, and it starts empty.</w:t>
      </w:r>
    </w:p>
    <w:p w14:paraId="5C82A88B" w14:textId="77777777" w:rsidR="0086150B" w:rsidRDefault="00535D15">
      <w:pPr>
        <w:pStyle w:val="SourceCode"/>
      </w:pPr>
      <w:r>
        <w:t xml:space="preserve">    // push_back adds an item to its end. Remember, a method belongs to</w:t>
      </w:r>
    </w:p>
    <w:p w14:paraId="1B88B331" w14:textId="77777777" w:rsidR="0086150B" w:rsidRDefault="00535D15">
      <w:pPr>
        <w:pStyle w:val="SourceCode"/>
      </w:pPr>
      <w:r>
        <w:t xml:space="preserve">    // the value and is called with a dot. Remember, "for (std::string</w:t>
      </w:r>
    </w:p>
    <w:p w14:paraId="664F1858" w14:textId="77777777" w:rsidR="0086150B" w:rsidRDefault="00535D15">
      <w:pPr>
        <w:pStyle w:val="SourceCode"/>
      </w:pPr>
      <w:r>
        <w:t xml:space="preserve">    // server : servers)" runs once for each item, so inventory receives</w:t>
      </w:r>
    </w:p>
    <w:p w14:paraId="0365D4FE" w14:textId="77777777" w:rsidR="0086150B" w:rsidRDefault="00535D15">
      <w:pPr>
        <w:pStyle w:val="SourceCode"/>
      </w:pPr>
      <w:r>
        <w:t xml:space="preserve">    // web-01, web-02, and db-02.</w:t>
      </w:r>
    </w:p>
    <w:p w14:paraId="74A8D2C3" w14:textId="77777777" w:rsidR="0086150B" w:rsidRDefault="00535D15">
      <w:pPr>
        <w:pStyle w:val="SourceCode"/>
      </w:pPr>
      <w:r>
        <w:t xml:space="preserve">    std::vector&lt;std::string&gt; inventory;</w:t>
      </w:r>
    </w:p>
    <w:p w14:paraId="0BAA6F6A" w14:textId="77777777" w:rsidR="0086150B" w:rsidRDefault="00535D15">
      <w:pPr>
        <w:pStyle w:val="SourceCode"/>
      </w:pPr>
      <w:r>
        <w:t xml:space="preserve">    for (std::string server : servers) {</w:t>
      </w:r>
    </w:p>
    <w:p w14:paraId="2480F0A1" w14:textId="77777777" w:rsidR="0086150B" w:rsidRDefault="00535D15">
      <w:pPr>
        <w:pStyle w:val="SourceCode"/>
      </w:pPr>
      <w:r>
        <w:t xml:space="preserve">        inventory.push_back(server);</w:t>
      </w:r>
    </w:p>
    <w:p w14:paraId="019C1008" w14:textId="77777777" w:rsidR="0086150B" w:rsidRDefault="00535D15">
      <w:pPr>
        <w:pStyle w:val="SourceCode"/>
      </w:pPr>
      <w:r>
        <w:t xml:space="preserve">    }</w:t>
      </w:r>
    </w:p>
    <w:p w14:paraId="5B1FB794" w14:textId="77777777" w:rsidR="0086150B" w:rsidRDefault="0086150B">
      <w:pPr>
        <w:pStyle w:val="SourceCode"/>
      </w:pPr>
    </w:p>
    <w:p w14:paraId="6AD29D34" w14:textId="77777777" w:rsidR="0086150B" w:rsidRDefault="00535D15">
      <w:pPr>
        <w:pStyle w:val="SourceCode"/>
      </w:pPr>
      <w:r>
        <w:t xml:space="preserve">    // One more server joins, so the inventory now holds 4.</w:t>
      </w:r>
    </w:p>
    <w:p w14:paraId="2CE5C389" w14:textId="77777777" w:rsidR="0086150B" w:rsidRDefault="00535D15">
      <w:pPr>
        <w:pStyle w:val="SourceCode"/>
      </w:pPr>
      <w:r>
        <w:t xml:space="preserve">    inventory.push_back("web-03");</w:t>
      </w:r>
    </w:p>
    <w:p w14:paraId="058B2B20" w14:textId="77777777" w:rsidR="0086150B" w:rsidRDefault="0086150B">
      <w:pPr>
        <w:pStyle w:val="SourceCode"/>
      </w:pPr>
    </w:p>
    <w:p w14:paraId="4702219F" w14:textId="77777777" w:rsidR="0086150B" w:rsidRDefault="00535D15">
      <w:pPr>
        <w:pStyle w:val="SourceCode"/>
      </w:pPr>
      <w:r>
        <w:t xml:space="preserve">    // Remember, call a function by name to run it; the whole inventory is</w:t>
      </w:r>
    </w:p>
    <w:p w14:paraId="37D0B70A" w14:textId="77777777" w:rsidR="0086150B" w:rsidRDefault="00535D15">
      <w:pPr>
        <w:pStyle w:val="SourceCode"/>
      </w:pPr>
      <w:r>
        <w:t xml:space="preserve">    // its argument.</w:t>
      </w:r>
    </w:p>
    <w:p w14:paraId="5D0AD226" w14:textId="77777777" w:rsidR="0086150B" w:rsidRDefault="00535D15">
      <w:pPr>
        <w:pStyle w:val="SourceCode"/>
      </w:pPr>
      <w:r>
        <w:t xml:space="preserve">    printInventory(inventory);</w:t>
      </w:r>
    </w:p>
    <w:p w14:paraId="032CDBA4" w14:textId="77777777" w:rsidR="0086150B" w:rsidRDefault="0086150B">
      <w:pPr>
        <w:pStyle w:val="SourceCode"/>
      </w:pPr>
    </w:p>
    <w:p w14:paraId="6AF2E244" w14:textId="77777777" w:rsidR="0086150B" w:rsidRDefault="00535D15">
      <w:pPr>
        <w:pStyle w:val="SourceCode"/>
      </w:pPr>
      <w:r>
        <w:t xml:space="preserve">    // Removing an item: erase takes out an item, and every later item</w:t>
      </w:r>
    </w:p>
    <w:p w14:paraId="02DF33AF" w14:textId="77777777" w:rsidR="0086150B" w:rsidRDefault="00535D15">
      <w:pPr>
        <w:pStyle w:val="SourceCode"/>
      </w:pPr>
      <w:r>
        <w:t xml:space="preserve">    // moves down one position, so web-02 is now at position 0. erase is</w:t>
      </w:r>
    </w:p>
    <w:p w14:paraId="47CE770C" w14:textId="77777777" w:rsidR="0086150B" w:rsidRDefault="00535D15">
      <w:pPr>
        <w:pStyle w:val="SourceCode"/>
      </w:pPr>
      <w:r>
        <w:t xml:space="preserve">    // given a marker for the item rather than a number: begin() marks the</w:t>
      </w:r>
    </w:p>
    <w:p w14:paraId="56B9E339" w14:textId="77777777" w:rsidR="0086150B" w:rsidRDefault="00535D15">
      <w:pPr>
        <w:pStyle w:val="SourceCode"/>
      </w:pPr>
      <w:r>
        <w:t xml:space="preserve">    // first item. The name is read first, while it is at position 0.</w:t>
      </w:r>
    </w:p>
    <w:p w14:paraId="344EE6B6" w14:textId="77777777" w:rsidR="0086150B" w:rsidRDefault="00535D15">
      <w:pPr>
        <w:pStyle w:val="SourceCode"/>
      </w:pPr>
      <w:r>
        <w:t xml:space="preserve">    std::string removed = inventory[0];</w:t>
      </w:r>
    </w:p>
    <w:p w14:paraId="51F5A843" w14:textId="77777777" w:rsidR="0086150B" w:rsidRDefault="00535D15">
      <w:pPr>
        <w:pStyle w:val="SourceCode"/>
      </w:pPr>
      <w:r>
        <w:t xml:space="preserve">    inventory.erase(inventory.begin());</w:t>
      </w:r>
    </w:p>
    <w:p w14:paraId="5844EB81" w14:textId="77777777" w:rsidR="0086150B" w:rsidRDefault="00535D15">
      <w:pPr>
        <w:pStyle w:val="SourceCode"/>
      </w:pPr>
      <w:r>
        <w:t xml:space="preserve">    std::cout &lt;&lt; "Removed " &lt;&lt; removed &lt;&lt; '\n';</w:t>
      </w:r>
    </w:p>
    <w:p w14:paraId="670B938B" w14:textId="77777777" w:rsidR="0086150B" w:rsidRDefault="00535D15">
      <w:pPr>
        <w:pStyle w:val="SourceCode"/>
      </w:pPr>
      <w:r>
        <w:t xml:space="preserve">    printInventory(inventory);</w:t>
      </w:r>
    </w:p>
    <w:p w14:paraId="422839FA" w14:textId="77777777" w:rsidR="0086150B" w:rsidRDefault="0086150B">
      <w:pPr>
        <w:pStyle w:val="SourceCode"/>
      </w:pPr>
    </w:p>
    <w:p w14:paraId="1C44F6AD" w14:textId="77777777" w:rsidR="0086150B" w:rsidRDefault="00535D15">
      <w:pPr>
        <w:pStyle w:val="SourceCode"/>
      </w:pPr>
      <w:r>
        <w:t xml:space="preserve">    // Filtering keeps only the items that pass a test, and mapping turns</w:t>
      </w:r>
    </w:p>
    <w:p w14:paraId="1CB80FEF" w14:textId="77777777" w:rsidR="0086150B" w:rsidRDefault="00535D15">
      <w:pPr>
        <w:pStyle w:val="SourceCode"/>
      </w:pPr>
      <w:r>
        <w:t xml:space="preserve">    // each kept item into a new value. Here the test is "the name starts</w:t>
      </w:r>
    </w:p>
    <w:p w14:paraId="5C48096E" w14:textId="77777777" w:rsidR="0086150B" w:rsidRDefault="00535D15">
      <w:pPr>
        <w:pStyle w:val="SourceCode"/>
      </w:pPr>
      <w:r>
        <w:t xml:space="preserve">    // with web", and the new value is the server's number, the text after</w:t>
      </w:r>
    </w:p>
    <w:p w14:paraId="529EB759" w14:textId="77777777" w:rsidR="0086150B" w:rsidRDefault="00535D15">
      <w:pPr>
        <w:pStyle w:val="SourceCode"/>
      </w:pPr>
      <w:r>
        <w:t xml:space="preserve">    // "web-". The numbers go into a new vector, numbers; inventory is not</w:t>
      </w:r>
    </w:p>
    <w:p w14:paraId="2DECAADF" w14:textId="77777777" w:rsidR="0086150B" w:rsidRDefault="00535D15">
      <w:pPr>
        <w:pStyle w:val="SourceCode"/>
      </w:pPr>
      <w:r>
        <w:t xml:space="preserve">    // changed. starts_with("web") returns true when the text begins with</w:t>
      </w:r>
    </w:p>
    <w:p w14:paraId="6B64092C" w14:textId="77777777" w:rsidR="0086150B" w:rsidRDefault="00535D15">
      <w:pPr>
        <w:pStyle w:val="SourceCode"/>
      </w:pPr>
      <w:r>
        <w:t xml:space="preserve">    // web. Remember, if runs its block only when the condition is true.</w:t>
      </w:r>
    </w:p>
    <w:p w14:paraId="77C0C6DB" w14:textId="77777777" w:rsidR="0086150B" w:rsidRDefault="00535D15">
      <w:pPr>
        <w:pStyle w:val="SourceCode"/>
      </w:pPr>
      <w:r>
        <w:t xml:space="preserve">    // substr(4), with only a start, returns the text from position 4 to</w:t>
      </w:r>
    </w:p>
    <w:p w14:paraId="3999B2B9" w14:textId="77777777" w:rsidR="0086150B" w:rsidRDefault="00535D15">
      <w:pPr>
        <w:pStyle w:val="SourceCode"/>
      </w:pPr>
      <w:r>
        <w:t xml:space="preserve">    // the end: "02" from "web-02".</w:t>
      </w:r>
    </w:p>
    <w:p w14:paraId="586A4417" w14:textId="77777777" w:rsidR="0086150B" w:rsidRDefault="00535D15">
      <w:pPr>
        <w:pStyle w:val="SourceCode"/>
      </w:pPr>
      <w:r>
        <w:t xml:space="preserve">    std::vector&lt;std::string&gt; numbers;</w:t>
      </w:r>
    </w:p>
    <w:p w14:paraId="7FC2FADF" w14:textId="77777777" w:rsidR="0086150B" w:rsidRDefault="00535D15">
      <w:pPr>
        <w:pStyle w:val="SourceCode"/>
      </w:pPr>
      <w:r>
        <w:t xml:space="preserve">    for (std::string server : inventory) {</w:t>
      </w:r>
    </w:p>
    <w:p w14:paraId="761F3904" w14:textId="77777777" w:rsidR="0086150B" w:rsidRDefault="00535D15">
      <w:pPr>
        <w:pStyle w:val="SourceCode"/>
      </w:pPr>
      <w:r>
        <w:t xml:space="preserve">        if (server.starts_with("web")) {</w:t>
      </w:r>
    </w:p>
    <w:p w14:paraId="26DB3FF9" w14:textId="77777777" w:rsidR="0086150B" w:rsidRDefault="00535D15">
      <w:pPr>
        <w:pStyle w:val="SourceCode"/>
      </w:pPr>
      <w:r>
        <w:t xml:space="preserve">            numbers.push_back(server.substr(4));</w:t>
      </w:r>
    </w:p>
    <w:p w14:paraId="4431EE20" w14:textId="77777777" w:rsidR="0086150B" w:rsidRDefault="00535D15">
      <w:pPr>
        <w:pStyle w:val="SourceCode"/>
      </w:pPr>
      <w:r>
        <w:t xml:space="preserve">        }</w:t>
      </w:r>
    </w:p>
    <w:p w14:paraId="4A892415" w14:textId="77777777" w:rsidR="0086150B" w:rsidRDefault="00535D15">
      <w:pPr>
        <w:pStyle w:val="SourceCode"/>
      </w:pPr>
      <w:r>
        <w:t xml:space="preserve">    }</w:t>
      </w:r>
    </w:p>
    <w:p w14:paraId="0A3A0709" w14:textId="77777777" w:rsidR="0086150B" w:rsidRDefault="00535D15">
      <w:pPr>
        <w:pStyle w:val="SourceCode"/>
      </w:pPr>
      <w:r>
        <w:t xml:space="preserve">    for (std::string serverNumber : numbers) {</w:t>
      </w:r>
    </w:p>
    <w:p w14:paraId="6F2C89BB" w14:textId="77777777" w:rsidR="0086150B" w:rsidRDefault="00535D15">
      <w:pPr>
        <w:pStyle w:val="SourceCode"/>
      </w:pPr>
      <w:r>
        <w:t xml:space="preserve">        std::cout &lt;&lt; "Web server number: " &lt;&lt; serverNumber &lt;&lt; '\n';</w:t>
      </w:r>
    </w:p>
    <w:p w14:paraId="1AACC43F" w14:textId="77777777" w:rsidR="0086150B" w:rsidRDefault="00535D15">
      <w:pPr>
        <w:pStyle w:val="SourceCode"/>
      </w:pPr>
      <w:r>
        <w:t xml:space="preserve">    }</w:t>
      </w:r>
    </w:p>
    <w:p w14:paraId="70F15B5B" w14:textId="77777777" w:rsidR="0086150B" w:rsidRDefault="0086150B">
      <w:pPr>
        <w:pStyle w:val="SourceCode"/>
      </w:pPr>
    </w:p>
    <w:p w14:paraId="764AB448" w14:textId="77777777" w:rsidR="0086150B" w:rsidRDefault="00535D15">
      <w:pPr>
        <w:pStyle w:val="SourceCode"/>
      </w:pPr>
      <w:r>
        <w:t xml:space="preserve">    // Sorting puts the items in order. std::sort, C++'s library sort,</w:t>
      </w:r>
    </w:p>
    <w:p w14:paraId="2AF322AC" w14:textId="77777777" w:rsidR="0086150B" w:rsidRDefault="00535D15">
      <w:pPr>
        <w:pStyle w:val="SourceCode"/>
      </w:pPr>
      <w:r>
        <w:t xml:space="preserve">    // sorts the items from begin() to end(), the place just past the last</w:t>
      </w:r>
    </w:p>
    <w:p w14:paraId="4C85E558" w14:textId="77777777" w:rsidR="0086150B" w:rsidRDefault="00535D15">
      <w:pPr>
        <w:pStyle w:val="SourceCode"/>
      </w:pPr>
      <w:r>
        <w:t xml:space="preserve">    // item, in place: the vector itself is changed. Without a comparison,</w:t>
      </w:r>
    </w:p>
    <w:p w14:paraId="47BC3809" w14:textId="77777777" w:rsidR="0086150B" w:rsidRDefault="00535D15">
      <w:pPr>
        <w:pStyle w:val="SourceCode"/>
      </w:pPr>
      <w:r>
        <w:t xml:space="preserve">    // it uses &lt;, which puts std::string values in ordinal order, as in</w:t>
      </w:r>
    </w:p>
    <w:p w14:paraId="1ABE8DA9" w14:textId="77777777" w:rsidR="0086150B" w:rsidRDefault="00535D15">
      <w:pPr>
        <w:pStyle w:val="SourceCode"/>
      </w:pPr>
      <w:r>
        <w:t xml:space="preserve">    // Lesson 2.6.</w:t>
      </w:r>
    </w:p>
    <w:p w14:paraId="1B4D3E73" w14:textId="77777777" w:rsidR="0086150B" w:rsidRDefault="00535D15">
      <w:pPr>
        <w:pStyle w:val="SourceCode"/>
      </w:pPr>
      <w:r>
        <w:t xml:space="preserve">    std::sort(inventory.begin(), inventory.end());</w:t>
      </w:r>
    </w:p>
    <w:p w14:paraId="7D618223" w14:textId="77777777" w:rsidR="0086150B" w:rsidRDefault="00535D15">
      <w:pPr>
        <w:pStyle w:val="SourceCode"/>
        <w:keepNext/>
      </w:pPr>
      <w:r>
        <w:t xml:space="preserve">    printServers("Sorted", inventory);</w:t>
      </w:r>
    </w:p>
    <w:p w14:paraId="20CA7A0B" w14:textId="77777777" w:rsidR="0086150B" w:rsidRDefault="0086150B">
      <w:pPr>
        <w:pStyle w:val="SourceCode"/>
        <w:keepNext/>
      </w:pPr>
    </w:p>
    <w:p w14:paraId="12B8BF42" w14:textId="77777777" w:rsidR="0086150B" w:rsidRDefault="00535D15">
      <w:pPr>
        <w:pStyle w:val="SourceCode"/>
        <w:keepNext/>
      </w:pPr>
      <w:r>
        <w:t xml:space="preserve">    return 0;</w:t>
      </w:r>
    </w:p>
    <w:p w14:paraId="548DF07C" w14:textId="77777777" w:rsidR="0086150B" w:rsidRDefault="00535D15">
      <w:pPr>
        <w:pStyle w:val="SourceCode"/>
      </w:pPr>
      <w:r>
        <w:t>}</w:t>
      </w:r>
    </w:p>
    <w:p w14:paraId="644FB703" w14:textId="77777777" w:rsidR="0086150B" w:rsidRDefault="0086150B">
      <w:pPr>
        <w:keepNext/>
      </w:pPr>
    </w:p>
    <w:p w14:paraId="612CD27E" w14:textId="77777777" w:rsidR="0086150B" w:rsidRDefault="00535D15">
      <w:pPr>
        <w:pStyle w:val="Heading3"/>
      </w:pPr>
      <w:r>
        <w:t>Windows PowerShell Basic Build and Run</w:t>
      </w:r>
    </w:p>
    <w:p w14:paraId="0F9414E7" w14:textId="77777777" w:rsidR="0086150B" w:rsidRDefault="00535D15">
      <w:pPr>
        <w:pStyle w:val="CommandBlock"/>
        <w:keepNext/>
      </w:pPr>
      <w:r>
        <w:t>g++ -std=c++20 -Wall -Wextra -Wpedantic -Werror .\cpp\basic_arrays.cpp `</w:t>
      </w:r>
    </w:p>
    <w:p w14:paraId="3EF28F53" w14:textId="77777777" w:rsidR="0086150B" w:rsidRDefault="00535D15">
      <w:pPr>
        <w:pStyle w:val="CommandBlock"/>
        <w:keepNext/>
      </w:pPr>
      <w:r>
        <w:t xml:space="preserve">    -o .\cpp\basic-arrays.exe</w:t>
      </w:r>
    </w:p>
    <w:p w14:paraId="7A713FD6" w14:textId="77777777" w:rsidR="0086150B" w:rsidRDefault="00535D15">
      <w:pPr>
        <w:pStyle w:val="CommandBlock"/>
      </w:pPr>
      <w:r>
        <w:t>.\cpp\basic-arrays.exe</w:t>
      </w:r>
    </w:p>
    <w:p w14:paraId="65AAE907" w14:textId="77777777" w:rsidR="0086150B" w:rsidRDefault="0086150B">
      <w:pPr>
        <w:keepNext/>
      </w:pPr>
    </w:p>
    <w:p w14:paraId="68BAAE26" w14:textId="77777777" w:rsidR="0086150B" w:rsidRDefault="00535D15">
      <w:pPr>
        <w:pStyle w:val="Heading3"/>
      </w:pPr>
      <w:r>
        <w:t>Linux or macOS Basic Build and Run</w:t>
      </w:r>
    </w:p>
    <w:p w14:paraId="5CB7C444" w14:textId="77777777" w:rsidR="0086150B" w:rsidRDefault="00535D15">
      <w:pPr>
        <w:pStyle w:val="CommandBlock"/>
        <w:keepNext/>
      </w:pPr>
      <w:r>
        <w:t>g++ -std=c++20 -Wall -Wextra -Wpedantic -Werror ./cpp/basic_arrays.cpp \</w:t>
      </w:r>
    </w:p>
    <w:p w14:paraId="10F14417" w14:textId="77777777" w:rsidR="0086150B" w:rsidRDefault="00535D15">
      <w:pPr>
        <w:pStyle w:val="CommandBlock"/>
        <w:keepNext/>
      </w:pPr>
      <w:r>
        <w:t xml:space="preserve">    -o ./cpp/basic-arrays</w:t>
      </w:r>
    </w:p>
    <w:p w14:paraId="12CDE29A" w14:textId="77777777" w:rsidR="0086150B" w:rsidRDefault="00535D15">
      <w:pPr>
        <w:pStyle w:val="CommandBlock"/>
      </w:pPr>
      <w:r>
        <w:t>./cpp/basic-arrays</w:t>
      </w:r>
    </w:p>
    <w:p w14:paraId="7F7AE2EB" w14:textId="77777777" w:rsidR="0086150B" w:rsidRDefault="0086150B">
      <w:pPr>
        <w:keepNext/>
      </w:pPr>
    </w:p>
    <w:p w14:paraId="28603B52" w14:textId="77777777" w:rsidR="0086150B" w:rsidRDefault="00535D15">
      <w:pPr>
        <w:pStyle w:val="Heading3"/>
      </w:pPr>
      <w:r>
        <w:t>Check Your Results</w:t>
      </w:r>
    </w:p>
    <w:p w14:paraId="0ED08CA3" w14:textId="77777777" w:rsidR="0086150B" w:rsidRDefault="00535D15">
      <w:pPr>
        <w:keepNext/>
      </w:pPr>
      <w:r>
        <w:t>The program reads no input. Your screen must show exactly these seventeen lines, with the same spelling, spacing, and capitalization.</w:t>
      </w:r>
    </w:p>
    <w:p w14:paraId="71B00681" w14:textId="77777777" w:rsidR="0086150B" w:rsidRDefault="0086150B">
      <w:pPr>
        <w:keepNext/>
      </w:pPr>
    </w:p>
    <w:p w14:paraId="08F67309" w14:textId="77777777" w:rsidR="0086150B" w:rsidRDefault="00535D15">
      <w:pPr>
        <w:pStyle w:val="RequiredOutput"/>
        <w:keepNext/>
      </w:pPr>
      <w:r>
        <w:t>Fixed array: 3 servers</w:t>
      </w:r>
    </w:p>
    <w:p w14:paraId="71A7D098" w14:textId="77777777" w:rsidR="0086150B" w:rsidRDefault="00535D15">
      <w:pPr>
        <w:pStyle w:val="RequiredOutput"/>
        <w:keepNext/>
      </w:pPr>
      <w:r>
        <w:t>First server: web-01</w:t>
      </w:r>
    </w:p>
    <w:p w14:paraId="4DFA5D7D" w14:textId="77777777" w:rsidR="0086150B" w:rsidRDefault="00535D15">
      <w:pPr>
        <w:pStyle w:val="RequiredOutput"/>
        <w:keepNext/>
      </w:pPr>
      <w:r>
        <w:t>Last server: db-01</w:t>
      </w:r>
    </w:p>
    <w:p w14:paraId="18E1716F" w14:textId="77777777" w:rsidR="0086150B" w:rsidRDefault="00535D15">
      <w:pPr>
        <w:pStyle w:val="RequiredOutput"/>
        <w:keepNext/>
      </w:pPr>
      <w:r>
        <w:t>Updated position 2: db-02</w:t>
      </w:r>
    </w:p>
    <w:p w14:paraId="1BC96DD1" w14:textId="77777777" w:rsidR="0086150B" w:rsidRDefault="00535D15">
      <w:pPr>
        <w:pStyle w:val="RequiredOutput"/>
        <w:keepNext/>
      </w:pPr>
      <w:r>
        <w:t>Inventory: 4 servers</w:t>
      </w:r>
    </w:p>
    <w:p w14:paraId="1986B123" w14:textId="77777777" w:rsidR="0086150B" w:rsidRDefault="00535D15">
      <w:pPr>
        <w:pStyle w:val="RequiredOutput"/>
        <w:keepNext/>
      </w:pPr>
      <w:r>
        <w:t>Position 0: web-01</w:t>
      </w:r>
    </w:p>
    <w:p w14:paraId="5F4646C2" w14:textId="77777777" w:rsidR="0086150B" w:rsidRDefault="00535D15">
      <w:pPr>
        <w:pStyle w:val="RequiredOutput"/>
        <w:keepNext/>
      </w:pPr>
      <w:r>
        <w:t>Position 1: web-02</w:t>
      </w:r>
    </w:p>
    <w:p w14:paraId="26155F6A" w14:textId="77777777" w:rsidR="0086150B" w:rsidRDefault="00535D15">
      <w:pPr>
        <w:pStyle w:val="RequiredOutput"/>
        <w:keepNext/>
      </w:pPr>
      <w:r>
        <w:t>Position 2: db-02</w:t>
      </w:r>
    </w:p>
    <w:p w14:paraId="1CFA1E4E" w14:textId="77777777" w:rsidR="0086150B" w:rsidRDefault="00535D15">
      <w:pPr>
        <w:pStyle w:val="RequiredOutput"/>
        <w:keepNext/>
      </w:pPr>
      <w:r>
        <w:t>Position 3: web-03</w:t>
      </w:r>
    </w:p>
    <w:p w14:paraId="42696409" w14:textId="77777777" w:rsidR="0086150B" w:rsidRDefault="00535D15">
      <w:pPr>
        <w:pStyle w:val="RequiredOutput"/>
        <w:keepNext/>
      </w:pPr>
      <w:r>
        <w:t>Removed web-01</w:t>
      </w:r>
    </w:p>
    <w:p w14:paraId="602F94F8" w14:textId="77777777" w:rsidR="0086150B" w:rsidRDefault="00535D15">
      <w:pPr>
        <w:pStyle w:val="RequiredOutput"/>
        <w:keepNext/>
      </w:pPr>
      <w:r>
        <w:t>Inventory: 3 servers</w:t>
      </w:r>
    </w:p>
    <w:p w14:paraId="1C72D6EC" w14:textId="77777777" w:rsidR="0086150B" w:rsidRDefault="00535D15">
      <w:pPr>
        <w:pStyle w:val="RequiredOutput"/>
        <w:keepNext/>
      </w:pPr>
      <w:r>
        <w:t>Position 0: web-02</w:t>
      </w:r>
    </w:p>
    <w:p w14:paraId="7CABD3A1" w14:textId="77777777" w:rsidR="0086150B" w:rsidRDefault="00535D15">
      <w:pPr>
        <w:pStyle w:val="RequiredOutput"/>
        <w:keepNext/>
      </w:pPr>
      <w:r>
        <w:t>Position 1: db-02</w:t>
      </w:r>
    </w:p>
    <w:p w14:paraId="66E2B4A8" w14:textId="77777777" w:rsidR="0086150B" w:rsidRDefault="00535D15">
      <w:pPr>
        <w:pStyle w:val="RequiredOutput"/>
        <w:keepNext/>
      </w:pPr>
      <w:r>
        <w:t>Position 2: web-03</w:t>
      </w:r>
    </w:p>
    <w:p w14:paraId="223983E6" w14:textId="77777777" w:rsidR="0086150B" w:rsidRDefault="00535D15">
      <w:pPr>
        <w:pStyle w:val="RequiredOutput"/>
        <w:keepNext/>
      </w:pPr>
      <w:r>
        <w:t>Web server number: 02</w:t>
      </w:r>
    </w:p>
    <w:p w14:paraId="1385D37E" w14:textId="77777777" w:rsidR="0086150B" w:rsidRDefault="00535D15">
      <w:pPr>
        <w:pStyle w:val="RequiredOutput"/>
        <w:keepNext/>
      </w:pPr>
      <w:r>
        <w:t>Web server number: 03</w:t>
      </w:r>
    </w:p>
    <w:p w14:paraId="100F4073" w14:textId="77777777" w:rsidR="0086150B" w:rsidRDefault="00535D15">
      <w:pPr>
        <w:pStyle w:val="RequiredOutput"/>
      </w:pPr>
      <w:r>
        <w:t>Sorted: db-02 web-02 web-03</w:t>
      </w:r>
    </w:p>
    <w:p w14:paraId="34282DAE" w14:textId="77777777" w:rsidR="0086150B" w:rsidRDefault="0086150B">
      <w:pPr>
        <w:keepNext/>
      </w:pPr>
    </w:p>
    <w:p w14:paraId="046D4501" w14:textId="77777777" w:rsidR="0086150B" w:rsidRDefault="00535D15">
      <w:pPr>
        <w:pStyle w:val="ListBullet"/>
      </w:pPr>
      <w:r>
        <w:t>Fixed array: 3 servers proves the length of the fixed-size array.</w:t>
      </w:r>
    </w:p>
    <w:p w14:paraId="6EFCF434" w14:textId="77777777" w:rsidR="0086150B" w:rsidRDefault="00535D15">
      <w:pPr>
        <w:pStyle w:val="ListBullet"/>
      </w:pPr>
      <w:r>
        <w:t>First server: web-01 and Last server: db-01 prove reading by index: the first item is at position 0, and the last at the length minus 1, position 2.</w:t>
      </w:r>
    </w:p>
    <w:p w14:paraId="79315B9C" w14:textId="77777777" w:rsidR="0086150B" w:rsidRDefault="00535D15">
      <w:pPr>
        <w:pStyle w:val="ListBullet"/>
      </w:pPr>
      <w:r>
        <w:t>Updated position 2: db-02 proves the update: position 2 holds the new value, and the array still has 3 items.</w:t>
      </w:r>
    </w:p>
    <w:p w14:paraId="75945F16" w14:textId="77777777" w:rsidR="0086150B" w:rsidRDefault="00535D15">
      <w:pPr>
        <w:pStyle w:val="ListBullet"/>
      </w:pPr>
      <w:r>
        <w:t>Inventory: 4 servers and the four Position lines prove that the loop added the three servers, with the updated db-02, that web-03 was added at the end, and that the function received the whole collection.</w:t>
      </w:r>
    </w:p>
    <w:p w14:paraId="5810D317" w14:textId="77777777" w:rsidR="0086150B" w:rsidRDefault="00535D15">
      <w:pPr>
        <w:pStyle w:val="ListBullet"/>
      </w:pPr>
      <w:r>
        <w:t>Removed web-01, Inventory: 3 servers, and the last three Position lines prove the removal: web-01 is gone, and every later server moved down one position, so web-02 is now at position 0.</w:t>
      </w:r>
    </w:p>
    <w:p w14:paraId="187EFC30" w14:textId="77777777" w:rsidR="0086150B" w:rsidRDefault="00535D15">
      <w:pPr>
        <w:pStyle w:val="ListBullet"/>
      </w:pPr>
      <w:r>
        <w:t>Web server number: 02 and Web server number: 03 prove the filter and the map: db-02 was left out because it does not start with web, and each web server became the text after web-.</w:t>
      </w:r>
    </w:p>
    <w:p w14:paraId="5A9D8751" w14:textId="77777777" w:rsidR="0086150B" w:rsidRDefault="00535D15">
      <w:pPr>
        <w:pStyle w:val="ListBullet"/>
      </w:pPr>
      <w:r>
        <w:t>Sorted: db-02 web-02 web-03 proves the library sort's ordinal order: d comes before w, and web-02 comes before web-03 because 2 comes before 3.</w:t>
      </w:r>
    </w:p>
    <w:p w14:paraId="685D0C02" w14:textId="77777777" w:rsidR="0086150B" w:rsidRDefault="00535D15">
      <w:pPr>
        <w:pStyle w:val="ListBullet"/>
      </w:pPr>
      <w:r>
        <w:t>If Last server shows strange text, or the program crashes, the index was servers.size() instead of servers.size() - 1: square brackets do not check the position, so servers[3] reads memory past the end of the array.</w:t>
      </w:r>
    </w:p>
    <w:p w14:paraId="54A2A3E8" w14:textId="77777777" w:rsidR="0086150B" w:rsidRDefault="00535D15">
      <w:pPr>
        <w:pStyle w:val="ListBullet"/>
      </w:pPr>
      <w:r>
        <w:t>If Inventory shows db-01 instead of db-02, the inventory was built before the update. If Removed shows web-02, the name was read after the removal, when web-02 had already moved to position 0.</w:t>
      </w:r>
    </w:p>
    <w:p w14:paraId="7E76ECCB" w14:textId="77777777" w:rsidR="0086150B" w:rsidRDefault="00535D15">
      <w:pPr>
        <w:pStyle w:val="ListBullet"/>
      </w:pPr>
      <w:r>
        <w:t>If Sorted shows web-02 db-02 web-03, the inventory's own order, the sort did not run on the collection that was printed.</w:t>
      </w:r>
    </w:p>
    <w:p w14:paraId="33672F11" w14:textId="77777777" w:rsidR="0086150B" w:rsidRDefault="00535D15">
      <w:pPr>
        <w:pStyle w:val="ListBullet"/>
      </w:pPr>
      <w:r>
        <w:t>If a number line shows -02 or 2, the map started one position too early or too late: position 4 is the first character after web-. If a third number line appears, the filter's test is missing or wrong: db-02 was kept.</w:t>
      </w:r>
    </w:p>
    <w:p w14:paraId="18857AD1" w14:textId="77777777" w:rsidR="0086150B" w:rsidRDefault="00535D15">
      <w:pPr>
        <w:pStyle w:val="ListBullet"/>
      </w:pPr>
      <w:r>
        <w:t>If the build fails, read the first error message: it names the file and line to fix.</w:t>
      </w:r>
    </w:p>
    <w:p w14:paraId="53C55D05" w14:textId="77777777" w:rsidR="0086150B" w:rsidRDefault="0086150B">
      <w:pPr>
        <w:keepNext/>
      </w:pPr>
    </w:p>
    <w:p w14:paraId="558E7264" w14:textId="77777777" w:rsidR="0086150B" w:rsidRDefault="0086150B">
      <w:pPr>
        <w:keepNext/>
      </w:pPr>
    </w:p>
    <w:p w14:paraId="54C73D8B" w14:textId="77777777" w:rsidR="0086150B" w:rsidRDefault="00535D15">
      <w:pPr>
        <w:pStyle w:val="Heading2"/>
      </w:pPr>
      <w:r>
        <w:t>Production-Minded Implementation</w:t>
      </w:r>
    </w:p>
    <w:p w14:paraId="7A90E7D1" w14:textId="77777777" w:rsidR="0086150B" w:rsidRDefault="00535D15">
      <w:r>
        <w:t>The production-minded version prints the same seventeen lines and moves every change to the inventory into a function, the way a larger program keeps its collections in order. createInventory builds a new inventory from the fixed array and returns it. addServer adds one server to the caller's inventory. removeServer checks that the position exists before it reads or removes anything, and returns the removed name, or empty text, the invalid-position result, when the position is outside the inventory. webNumb</w:t>
      </w:r>
      <w:r>
        <w:t>ers returns a new collection of the web servers' numbers and leaves the inventory unchanged; it is written with lambdas given to std::copy_if, the filter, and std::transform, the map. After sorting A to Z, it sorts Z to A with a custom comparison, std::sort and a lambda. The last line shows the invalid-position result.</w:t>
      </w:r>
    </w:p>
    <w:p w14:paraId="241A3377" w14:textId="77777777" w:rsidR="0086150B" w:rsidRDefault="0086150B">
      <w:pPr>
        <w:keepNext/>
      </w:pPr>
    </w:p>
    <w:p w14:paraId="1C351D7F" w14:textId="77777777" w:rsidR="0086150B" w:rsidRDefault="00535D15">
      <w:pPr>
        <w:pStyle w:val="Heading3"/>
      </w:pPr>
      <w:r>
        <w:t>cpp/arrays.cpp</w:t>
      </w:r>
    </w:p>
    <w:p w14:paraId="3CB94CA1" w14:textId="77777777" w:rsidR="0086150B" w:rsidRDefault="00535D15">
      <w:pPr>
        <w:pStyle w:val="SourceCode"/>
        <w:keepNext/>
      </w:pPr>
      <w:r>
        <w:t>// Remember, #include adds the declarations we need: algorithm declares</w:t>
      </w:r>
    </w:p>
    <w:p w14:paraId="2BBD9EDF" w14:textId="77777777" w:rsidR="0086150B" w:rsidRDefault="00535D15">
      <w:pPr>
        <w:pStyle w:val="SourceCode"/>
        <w:keepNext/>
      </w:pPr>
      <w:r>
        <w:t>// std::sort, std::copy_if, and std::transform, and iterator declares</w:t>
      </w:r>
    </w:p>
    <w:p w14:paraId="24849772" w14:textId="77777777" w:rsidR="0086150B" w:rsidRDefault="00535D15">
      <w:pPr>
        <w:pStyle w:val="SourceCode"/>
      </w:pPr>
      <w:r>
        <w:t>// std::back_inserter.</w:t>
      </w:r>
    </w:p>
    <w:p w14:paraId="0DB2C05E" w14:textId="77777777" w:rsidR="0086150B" w:rsidRDefault="00535D15">
      <w:pPr>
        <w:pStyle w:val="SourceCode"/>
      </w:pPr>
      <w:r>
        <w:t>#include &lt;algorithm&gt;</w:t>
      </w:r>
    </w:p>
    <w:p w14:paraId="1D8A825C" w14:textId="77777777" w:rsidR="0086150B" w:rsidRDefault="00535D15">
      <w:pPr>
        <w:pStyle w:val="SourceCode"/>
      </w:pPr>
      <w:r>
        <w:t>#include &lt;array&gt;</w:t>
      </w:r>
    </w:p>
    <w:p w14:paraId="65B7BD57" w14:textId="77777777" w:rsidR="0086150B" w:rsidRDefault="00535D15">
      <w:pPr>
        <w:pStyle w:val="SourceCode"/>
      </w:pPr>
      <w:r>
        <w:t>#include &lt;iostream&gt;</w:t>
      </w:r>
    </w:p>
    <w:p w14:paraId="54E79C1B" w14:textId="77777777" w:rsidR="0086150B" w:rsidRDefault="00535D15">
      <w:pPr>
        <w:pStyle w:val="SourceCode"/>
      </w:pPr>
      <w:r>
        <w:t>#include &lt;iterator&gt;</w:t>
      </w:r>
    </w:p>
    <w:p w14:paraId="545C880E" w14:textId="77777777" w:rsidR="0086150B" w:rsidRDefault="00535D15">
      <w:pPr>
        <w:pStyle w:val="SourceCode"/>
      </w:pPr>
      <w:r>
        <w:t>#include &lt;string&gt;</w:t>
      </w:r>
    </w:p>
    <w:p w14:paraId="7CDC6F87" w14:textId="77777777" w:rsidR="0086150B" w:rsidRDefault="00535D15">
      <w:pPr>
        <w:pStyle w:val="SourceCode"/>
      </w:pPr>
      <w:r>
        <w:t>#include &lt;vector&gt;</w:t>
      </w:r>
    </w:p>
    <w:p w14:paraId="2FAF8435" w14:textId="77777777" w:rsidR="0086150B" w:rsidRDefault="0086150B">
      <w:pPr>
        <w:pStyle w:val="SourceCode"/>
      </w:pPr>
    </w:p>
    <w:p w14:paraId="7B6FA9F6" w14:textId="77777777" w:rsidR="0086150B" w:rsidRDefault="00535D15">
      <w:pPr>
        <w:pStyle w:val="SourceCode"/>
      </w:pPr>
      <w:r>
        <w:t>// Prints the count, then each server with its position. In Lesson 2.2 a</w:t>
      </w:r>
    </w:p>
    <w:p w14:paraId="05D831DD" w14:textId="77777777" w:rsidR="0086150B" w:rsidRDefault="00535D15">
      <w:pPr>
        <w:pStyle w:val="SourceCode"/>
      </w:pPr>
      <w:r>
        <w:t>// parameter received a copy of the argument's value. Here the &amp; after the</w:t>
      </w:r>
    </w:p>
    <w:p w14:paraId="51FDA98D" w14:textId="77777777" w:rsidR="0086150B" w:rsidRDefault="00535D15">
      <w:pPr>
        <w:pStyle w:val="SourceCode"/>
      </w:pPr>
      <w:r>
        <w:t>// type makes the parameter a reference instead: another name for the</w:t>
      </w:r>
    </w:p>
    <w:p w14:paraId="0B5E5DE4" w14:textId="77777777" w:rsidR="0086150B" w:rsidRDefault="00535D15">
      <w:pPr>
        <w:pStyle w:val="SourceCode"/>
      </w:pPr>
      <w:r>
        <w:t>// caller's own vector, so nothing is copied. const in front forbids this</w:t>
      </w:r>
    </w:p>
    <w:p w14:paraId="3E44BB3C" w14:textId="77777777" w:rsidR="0086150B" w:rsidRDefault="00535D15">
      <w:pPr>
        <w:pStyle w:val="SourceCode"/>
      </w:pPr>
      <w:r>
        <w:t>// function to change it. const &amp; is the usual way to pass a large value</w:t>
      </w:r>
    </w:p>
    <w:p w14:paraId="6DCFCA9B" w14:textId="77777777" w:rsidR="0086150B" w:rsidRDefault="00535D15">
      <w:pPr>
        <w:pStyle w:val="SourceCode"/>
      </w:pPr>
      <w:r>
        <w:t>// that is only read, such as const std::string &amp;serverName.</w:t>
      </w:r>
    </w:p>
    <w:p w14:paraId="579C8608" w14:textId="77777777" w:rsidR="0086150B" w:rsidRDefault="00535D15">
      <w:pPr>
        <w:pStyle w:val="SourceCode"/>
      </w:pPr>
      <w:r>
        <w:t>void printInventory(const std::vector&lt;std::string&gt; &amp;inventory) {</w:t>
      </w:r>
    </w:p>
    <w:p w14:paraId="2ACEC623" w14:textId="77777777" w:rsidR="0086150B" w:rsidRDefault="00535D15">
      <w:pPr>
        <w:pStyle w:val="SourceCode"/>
      </w:pPr>
      <w:r>
        <w:t xml:space="preserve">    std::cout &lt;&lt; "Inventory: " &lt;&lt; inventory.size() &lt;&lt; " servers\n";</w:t>
      </w:r>
    </w:p>
    <w:p w14:paraId="5993EF66" w14:textId="77777777" w:rsidR="0086150B" w:rsidRDefault="00535D15">
      <w:pPr>
        <w:pStyle w:val="SourceCode"/>
      </w:pPr>
      <w:r>
        <w:t xml:space="preserve">    for (std::size_t position = 0; position &lt; inventory.size();</w:t>
      </w:r>
    </w:p>
    <w:p w14:paraId="1B540F39" w14:textId="77777777" w:rsidR="0086150B" w:rsidRDefault="00535D15">
      <w:pPr>
        <w:pStyle w:val="SourceCode"/>
      </w:pPr>
      <w:r>
        <w:t xml:space="preserve">         position = position + 1) {</w:t>
      </w:r>
    </w:p>
    <w:p w14:paraId="02D8B828" w14:textId="77777777" w:rsidR="0086150B" w:rsidRDefault="00535D15">
      <w:pPr>
        <w:pStyle w:val="SourceCode"/>
      </w:pPr>
      <w:r>
        <w:t xml:space="preserve">        std::cout &lt;&lt; "Position " &lt;&lt; position &lt;&lt; ": " &lt;&lt; inventory[position]</w:t>
      </w:r>
    </w:p>
    <w:p w14:paraId="4F1D7DB8" w14:textId="77777777" w:rsidR="0086150B" w:rsidRDefault="00535D15">
      <w:pPr>
        <w:pStyle w:val="SourceCode"/>
      </w:pPr>
      <w:r>
        <w:t xml:space="preserve">                  &lt;&lt; '\n';</w:t>
      </w:r>
    </w:p>
    <w:p w14:paraId="396CD59C" w14:textId="77777777" w:rsidR="0086150B" w:rsidRDefault="00535D15">
      <w:pPr>
        <w:pStyle w:val="SourceCode"/>
      </w:pPr>
      <w:r>
        <w:t xml:space="preserve">    }</w:t>
      </w:r>
    </w:p>
    <w:p w14:paraId="1F4BA361" w14:textId="77777777" w:rsidR="0086150B" w:rsidRDefault="00535D15">
      <w:pPr>
        <w:pStyle w:val="SourceCode"/>
      </w:pPr>
      <w:r>
        <w:t>}</w:t>
      </w:r>
    </w:p>
    <w:p w14:paraId="33C794AF" w14:textId="77777777" w:rsidR="0086150B" w:rsidRDefault="0086150B">
      <w:pPr>
        <w:pStyle w:val="SourceCode"/>
      </w:pPr>
    </w:p>
    <w:p w14:paraId="0A9FCC41" w14:textId="77777777" w:rsidR="0086150B" w:rsidRDefault="00535D15">
      <w:pPr>
        <w:pStyle w:val="SourceCode"/>
      </w:pPr>
      <w:r>
        <w:t>// Adds serverName to the end of the inventory. inventory is a reference</w:t>
      </w:r>
    </w:p>
    <w:p w14:paraId="2F6B8273" w14:textId="77777777" w:rsidR="0086150B" w:rsidRDefault="00535D15">
      <w:pPr>
        <w:pStyle w:val="SourceCode"/>
      </w:pPr>
      <w:r>
        <w:t>// without const, so this function can change the caller's own vector: the</w:t>
      </w:r>
    </w:p>
    <w:p w14:paraId="4A784F64" w14:textId="77777777" w:rsidR="0086150B" w:rsidRDefault="00535D15">
      <w:pPr>
        <w:pStyle w:val="SourceCode"/>
      </w:pPr>
      <w:r>
        <w:t>// server added here is in the caller's inventory after the call. Without</w:t>
      </w:r>
    </w:p>
    <w:p w14:paraId="048A9276" w14:textId="77777777" w:rsidR="0086150B" w:rsidRDefault="00535D15">
      <w:pPr>
        <w:pStyle w:val="SourceCode"/>
      </w:pPr>
      <w:r>
        <w:t>// the &amp;, it would be added to a copy and then lost. serverName is only</w:t>
      </w:r>
    </w:p>
    <w:p w14:paraId="53217841" w14:textId="77777777" w:rsidR="0086150B" w:rsidRDefault="00535D15">
      <w:pPr>
        <w:pStyle w:val="SourceCode"/>
      </w:pPr>
      <w:r>
        <w:t>// read, so it is a const reference.</w:t>
      </w:r>
    </w:p>
    <w:p w14:paraId="460F4914" w14:textId="77777777" w:rsidR="0086150B" w:rsidRDefault="00535D15">
      <w:pPr>
        <w:pStyle w:val="SourceCode"/>
      </w:pPr>
      <w:r>
        <w:t>void addServer(std::vector&lt;std::string&gt; &amp;inventory,</w:t>
      </w:r>
    </w:p>
    <w:p w14:paraId="53735A95" w14:textId="77777777" w:rsidR="0086150B" w:rsidRDefault="00535D15">
      <w:pPr>
        <w:pStyle w:val="SourceCode"/>
      </w:pPr>
      <w:r>
        <w:t xml:space="preserve">               const std::string &amp;serverName) {</w:t>
      </w:r>
    </w:p>
    <w:p w14:paraId="0B66E990" w14:textId="77777777" w:rsidR="0086150B" w:rsidRDefault="00535D15">
      <w:pPr>
        <w:pStyle w:val="SourceCode"/>
      </w:pPr>
      <w:r>
        <w:t xml:space="preserve">    inventory.push_back(serverName);</w:t>
      </w:r>
    </w:p>
    <w:p w14:paraId="061AEE37" w14:textId="77777777" w:rsidR="0086150B" w:rsidRDefault="00535D15">
      <w:pPr>
        <w:pStyle w:val="SourceCode"/>
      </w:pPr>
      <w:r>
        <w:t>}</w:t>
      </w:r>
    </w:p>
    <w:p w14:paraId="52317099" w14:textId="77777777" w:rsidR="0086150B" w:rsidRDefault="0086150B">
      <w:pPr>
        <w:pStyle w:val="SourceCode"/>
      </w:pPr>
    </w:p>
    <w:p w14:paraId="4DB97566" w14:textId="77777777" w:rsidR="0086150B" w:rsidRDefault="00535D15">
      <w:pPr>
        <w:pStyle w:val="SourceCode"/>
      </w:pPr>
      <w:r>
        <w:t>// Returns a new inventory holding every server in servers. inventory is a</w:t>
      </w:r>
    </w:p>
    <w:p w14:paraId="5ED99F65" w14:textId="77777777" w:rsidR="0086150B" w:rsidRDefault="00535D15">
      <w:pPr>
        <w:pStyle w:val="SourceCode"/>
      </w:pPr>
      <w:r>
        <w:t>// local collection: it is created inside this function, and return hands</w:t>
      </w:r>
    </w:p>
    <w:p w14:paraId="5DC4E19F" w14:textId="77777777" w:rsidR="0086150B" w:rsidRDefault="00535D15">
      <w:pPr>
        <w:pStyle w:val="SourceCode"/>
      </w:pPr>
      <w:r>
        <w:t>// it to the caller. Remember, a const parameter can never get a new value.</w:t>
      </w:r>
    </w:p>
    <w:p w14:paraId="65107B3C" w14:textId="77777777" w:rsidR="0086150B" w:rsidRDefault="00535D15">
      <w:pPr>
        <w:pStyle w:val="SourceCode"/>
      </w:pPr>
      <w:r>
        <w:t>std::vector&lt;std::string&gt; createInventory(</w:t>
      </w:r>
    </w:p>
    <w:p w14:paraId="44548AE8" w14:textId="77777777" w:rsidR="0086150B" w:rsidRDefault="00535D15">
      <w:pPr>
        <w:pStyle w:val="SourceCode"/>
      </w:pPr>
      <w:r>
        <w:t xml:space="preserve">    const std::array&lt;std::string, 3&gt; servers) {</w:t>
      </w:r>
    </w:p>
    <w:p w14:paraId="7A61C583" w14:textId="77777777" w:rsidR="0086150B" w:rsidRDefault="00535D15">
      <w:pPr>
        <w:pStyle w:val="SourceCode"/>
      </w:pPr>
      <w:r>
        <w:t xml:space="preserve">    std::vector&lt;std::string&gt; inventory;</w:t>
      </w:r>
    </w:p>
    <w:p w14:paraId="13E32DA0" w14:textId="77777777" w:rsidR="0086150B" w:rsidRDefault="00535D15">
      <w:pPr>
        <w:pStyle w:val="SourceCode"/>
      </w:pPr>
      <w:r>
        <w:t xml:space="preserve">    for (std::string server : servers) {</w:t>
      </w:r>
    </w:p>
    <w:p w14:paraId="0D5A107F" w14:textId="77777777" w:rsidR="0086150B" w:rsidRDefault="00535D15">
      <w:pPr>
        <w:pStyle w:val="SourceCode"/>
      </w:pPr>
      <w:r>
        <w:t xml:space="preserve">        addServer(inventory, server);</w:t>
      </w:r>
    </w:p>
    <w:p w14:paraId="5337828C" w14:textId="77777777" w:rsidR="0086150B" w:rsidRDefault="00535D15">
      <w:pPr>
        <w:pStyle w:val="SourceCode"/>
      </w:pPr>
      <w:r>
        <w:t xml:space="preserve">    }</w:t>
      </w:r>
    </w:p>
    <w:p w14:paraId="1398075C" w14:textId="77777777" w:rsidR="0086150B" w:rsidRDefault="00535D15">
      <w:pPr>
        <w:pStyle w:val="SourceCode"/>
      </w:pPr>
      <w:r>
        <w:t xml:space="preserve">    return inventory;</w:t>
      </w:r>
    </w:p>
    <w:p w14:paraId="4A5F075F" w14:textId="77777777" w:rsidR="0086150B" w:rsidRDefault="00535D15">
      <w:pPr>
        <w:pStyle w:val="SourceCode"/>
      </w:pPr>
      <w:r>
        <w:t>}</w:t>
      </w:r>
    </w:p>
    <w:p w14:paraId="3AAAB522" w14:textId="77777777" w:rsidR="0086150B" w:rsidRDefault="0086150B">
      <w:pPr>
        <w:pStyle w:val="SourceCode"/>
      </w:pPr>
    </w:p>
    <w:p w14:paraId="41F3A93A" w14:textId="77777777" w:rsidR="0086150B" w:rsidRDefault="00535D15">
      <w:pPr>
        <w:pStyle w:val="SourceCode"/>
      </w:pPr>
      <w:r>
        <w:t>// Removes the server at position and returns its name. A position outside</w:t>
      </w:r>
    </w:p>
    <w:p w14:paraId="3BAFE1AC" w14:textId="77777777" w:rsidR="0086150B" w:rsidRDefault="00535D15">
      <w:pPr>
        <w:pStyle w:val="SourceCode"/>
      </w:pPr>
      <w:r>
        <w:t>// the vector returns "", the invalid-position result, because [] does</w:t>
      </w:r>
    </w:p>
    <w:p w14:paraId="657167E3" w14:textId="77777777" w:rsidR="0086150B" w:rsidRDefault="00535D15">
      <w:pPr>
        <w:pStyle w:val="SourceCode"/>
      </w:pPr>
      <w:r>
        <w:t>// not check: inventory[5] would read memory that is not an item. size()</w:t>
      </w:r>
    </w:p>
    <w:p w14:paraId="4AAB5897" w14:textId="77777777" w:rsidR="0086150B" w:rsidRDefault="00535D15">
      <w:pPr>
        <w:pStyle w:val="SourceCode"/>
      </w:pPr>
      <w:r>
        <w:t>// is stored as an int, the type of position, so the two compare cleanly.</w:t>
      </w:r>
    </w:p>
    <w:p w14:paraId="2A726CA0" w14:textId="77777777" w:rsidR="0086150B" w:rsidRDefault="00535D15">
      <w:pPr>
        <w:pStyle w:val="SourceCode"/>
      </w:pPr>
      <w:r>
        <w:t>// begin() marks the first item, and begin() + position marks the item at</w:t>
      </w:r>
    </w:p>
    <w:p w14:paraId="02BE12D1" w14:textId="77777777" w:rsidR="0086150B" w:rsidRDefault="00535D15">
      <w:pPr>
        <w:pStyle w:val="SourceCode"/>
      </w:pPr>
      <w:r>
        <w:t>// position. Remember, || (or) needs at least one side true.</w:t>
      </w:r>
    </w:p>
    <w:p w14:paraId="50E4837D" w14:textId="77777777" w:rsidR="0086150B" w:rsidRDefault="00535D15">
      <w:pPr>
        <w:pStyle w:val="SourceCode"/>
      </w:pPr>
      <w:r>
        <w:t>std::string removeServer(std::vector&lt;std::string&gt; &amp;inventory,</w:t>
      </w:r>
    </w:p>
    <w:p w14:paraId="699528A7" w14:textId="77777777" w:rsidR="0086150B" w:rsidRDefault="00535D15">
      <w:pPr>
        <w:pStyle w:val="SourceCode"/>
      </w:pPr>
      <w:r>
        <w:t xml:space="preserve">                         const int position) {</w:t>
      </w:r>
    </w:p>
    <w:p w14:paraId="1A458223" w14:textId="77777777" w:rsidR="0086150B" w:rsidRDefault="00535D15">
      <w:pPr>
        <w:pStyle w:val="SourceCode"/>
      </w:pPr>
      <w:r>
        <w:t xml:space="preserve">    int count = inventory.size();</w:t>
      </w:r>
    </w:p>
    <w:p w14:paraId="779E28AA" w14:textId="77777777" w:rsidR="0086150B" w:rsidRDefault="00535D15">
      <w:pPr>
        <w:pStyle w:val="SourceCode"/>
      </w:pPr>
      <w:r>
        <w:t xml:space="preserve">    if (position &lt; 0 || position &gt;= count) {</w:t>
      </w:r>
    </w:p>
    <w:p w14:paraId="098B0B8E" w14:textId="77777777" w:rsidR="0086150B" w:rsidRDefault="00535D15">
      <w:pPr>
        <w:pStyle w:val="SourceCode"/>
      </w:pPr>
      <w:r>
        <w:t xml:space="preserve">        return "";</w:t>
      </w:r>
    </w:p>
    <w:p w14:paraId="3646FB90" w14:textId="77777777" w:rsidR="0086150B" w:rsidRDefault="00535D15">
      <w:pPr>
        <w:pStyle w:val="SourceCode"/>
      </w:pPr>
      <w:r>
        <w:t xml:space="preserve">    }</w:t>
      </w:r>
    </w:p>
    <w:p w14:paraId="5C2D86E5" w14:textId="77777777" w:rsidR="0086150B" w:rsidRDefault="00535D15">
      <w:pPr>
        <w:pStyle w:val="SourceCode"/>
      </w:pPr>
      <w:r>
        <w:t xml:space="preserve">    std::string removed = inventory[position];</w:t>
      </w:r>
    </w:p>
    <w:p w14:paraId="599CF940" w14:textId="77777777" w:rsidR="0086150B" w:rsidRDefault="00535D15">
      <w:pPr>
        <w:pStyle w:val="SourceCode"/>
      </w:pPr>
      <w:r>
        <w:t xml:space="preserve">    inventory.erase(inventory.begin() + position);</w:t>
      </w:r>
    </w:p>
    <w:p w14:paraId="7612E1F7" w14:textId="77777777" w:rsidR="0086150B" w:rsidRDefault="00535D15">
      <w:pPr>
        <w:pStyle w:val="SourceCode"/>
      </w:pPr>
      <w:r>
        <w:t xml:space="preserve">    return removed;</w:t>
      </w:r>
    </w:p>
    <w:p w14:paraId="4D73B924" w14:textId="77777777" w:rsidR="0086150B" w:rsidRDefault="00535D15">
      <w:pPr>
        <w:pStyle w:val="SourceCode"/>
      </w:pPr>
      <w:r>
        <w:t>}</w:t>
      </w:r>
    </w:p>
    <w:p w14:paraId="6B927005" w14:textId="77777777" w:rsidR="0086150B" w:rsidRDefault="0086150B">
      <w:pPr>
        <w:pStyle w:val="SourceCode"/>
      </w:pPr>
    </w:p>
    <w:p w14:paraId="6BE056C4" w14:textId="77777777" w:rsidR="0086150B" w:rsidRDefault="00535D15">
      <w:pPr>
        <w:pStyle w:val="SourceCode"/>
      </w:pPr>
      <w:r>
        <w:t>// Returns a new vector holding the number of every web server, the text</w:t>
      </w:r>
    </w:p>
    <w:p w14:paraId="186D8D39" w14:textId="77777777" w:rsidR="0086150B" w:rsidRDefault="00535D15">
      <w:pPr>
        <w:pStyle w:val="SourceCode"/>
      </w:pPr>
      <w:r>
        <w:t>// after "web-", made with a filter and a map instead of a loop. Each step</w:t>
      </w:r>
    </w:p>
    <w:p w14:paraId="3DCF8C76" w14:textId="77777777" w:rsidR="0086150B" w:rsidRDefault="00535D15">
      <w:pPr>
        <w:pStyle w:val="SourceCode"/>
      </w:pPr>
      <w:r>
        <w:t>// is given a lambda: a short function with no name, written right where</w:t>
      </w:r>
    </w:p>
    <w:p w14:paraId="5E4C7304" w14:textId="77777777" w:rsidR="0086150B" w:rsidRDefault="00535D15">
      <w:pPr>
        <w:pStyle w:val="SourceCode"/>
      </w:pPr>
      <w:r>
        <w:t>// it is used. [] starts it, (const std::string &amp;server) is its parameter,</w:t>
      </w:r>
    </w:p>
    <w:p w14:paraId="35E54CBA" w14:textId="77777777" w:rsidR="0086150B" w:rsidRDefault="00535D15">
      <w:pPr>
        <w:pStyle w:val="SourceCode"/>
      </w:pPr>
      <w:r>
        <w:t>// and the braces hold its body. A lambda can use variables around it,</w:t>
      </w:r>
    </w:p>
    <w:p w14:paraId="38BD411B" w14:textId="77777777" w:rsidR="0086150B" w:rsidRDefault="00535D15">
      <w:pPr>
        <w:pStyle w:val="SourceCode"/>
      </w:pPr>
      <w:r>
        <w:t>// listed inside the [].</w:t>
      </w:r>
    </w:p>
    <w:p w14:paraId="4F7771DD" w14:textId="77777777" w:rsidR="0086150B" w:rsidRDefault="00535D15">
      <w:pPr>
        <w:pStyle w:val="SourceCode"/>
      </w:pPr>
      <w:r>
        <w:t>std::vector&lt;std::string&gt; webNumbers(</w:t>
      </w:r>
    </w:p>
    <w:p w14:paraId="345808F2" w14:textId="77777777" w:rsidR="0086150B" w:rsidRDefault="00535D15">
      <w:pPr>
        <w:pStyle w:val="SourceCode"/>
      </w:pPr>
      <w:r>
        <w:t xml:space="preserve">    const std::vector&lt;std::string&gt; &amp;inventory) {</w:t>
      </w:r>
    </w:p>
    <w:p w14:paraId="305C07B4" w14:textId="77777777" w:rsidR="0086150B" w:rsidRDefault="00535D15">
      <w:pPr>
        <w:pStyle w:val="SourceCode"/>
      </w:pPr>
      <w:r>
        <w:t xml:space="preserve">    // The filter: copy_if calls the lambda once for each item, from</w:t>
      </w:r>
    </w:p>
    <w:p w14:paraId="55A04B6C" w14:textId="77777777" w:rsidR="0086150B" w:rsidRDefault="00535D15">
      <w:pPr>
        <w:pStyle w:val="SourceCode"/>
      </w:pPr>
      <w:r>
        <w:t xml:space="preserve">    // begin() to end(), the place just past the last item, and copies</w:t>
      </w:r>
    </w:p>
    <w:p w14:paraId="017A4F92" w14:textId="77777777" w:rsidR="0086150B" w:rsidRDefault="00535D15">
      <w:pPr>
        <w:pStyle w:val="SourceCode"/>
      </w:pPr>
      <w:r>
        <w:t xml:space="preserve">    // every item for which it returns true. std::back_inserter(webServers)</w:t>
      </w:r>
    </w:p>
    <w:p w14:paraId="4C4B45A4" w14:textId="77777777" w:rsidR="0086150B" w:rsidRDefault="00535D15">
      <w:pPr>
        <w:pStyle w:val="SourceCode"/>
      </w:pPr>
      <w:r>
        <w:t xml:space="preserve">    // adds each copied item to the end of webServers with push_back.</w:t>
      </w:r>
    </w:p>
    <w:p w14:paraId="7EBB87DB" w14:textId="77777777" w:rsidR="0086150B" w:rsidRDefault="00535D15">
      <w:pPr>
        <w:pStyle w:val="SourceCode"/>
      </w:pPr>
      <w:r>
        <w:t xml:space="preserve">    std::vector&lt;std::string&gt; webServers;</w:t>
      </w:r>
    </w:p>
    <w:p w14:paraId="7B57DBB5" w14:textId="77777777" w:rsidR="0086150B" w:rsidRDefault="00535D15">
      <w:pPr>
        <w:pStyle w:val="SourceCode"/>
      </w:pPr>
      <w:r>
        <w:t xml:space="preserve">    std::copy_if(inventory.begin(), inventory.end(),</w:t>
      </w:r>
    </w:p>
    <w:p w14:paraId="7494B865" w14:textId="77777777" w:rsidR="0086150B" w:rsidRDefault="00535D15">
      <w:pPr>
        <w:pStyle w:val="SourceCode"/>
      </w:pPr>
      <w:r>
        <w:t xml:space="preserve">                 std::back_inserter(webServers),</w:t>
      </w:r>
    </w:p>
    <w:p w14:paraId="0872EE76" w14:textId="77777777" w:rsidR="0086150B" w:rsidRDefault="00535D15">
      <w:pPr>
        <w:pStyle w:val="SourceCode"/>
      </w:pPr>
      <w:r>
        <w:t xml:space="preserve">                 [](const std::string &amp;server) {</w:t>
      </w:r>
    </w:p>
    <w:p w14:paraId="3C32CA68" w14:textId="77777777" w:rsidR="0086150B" w:rsidRDefault="00535D15">
      <w:pPr>
        <w:pStyle w:val="SourceCode"/>
      </w:pPr>
      <w:r>
        <w:t xml:space="preserve">                     return server.starts_with("web");</w:t>
      </w:r>
    </w:p>
    <w:p w14:paraId="038BD1B3" w14:textId="77777777" w:rsidR="0086150B" w:rsidRDefault="00535D15">
      <w:pPr>
        <w:pStyle w:val="SourceCode"/>
      </w:pPr>
      <w:r>
        <w:t xml:space="preserve">                 });</w:t>
      </w:r>
    </w:p>
    <w:p w14:paraId="25F8724E" w14:textId="77777777" w:rsidR="0086150B" w:rsidRDefault="0086150B">
      <w:pPr>
        <w:pStyle w:val="SourceCode"/>
      </w:pPr>
    </w:p>
    <w:p w14:paraId="4745EF9B" w14:textId="77777777" w:rsidR="0086150B" w:rsidRDefault="00535D15">
      <w:pPr>
        <w:pStyle w:val="SourceCode"/>
      </w:pPr>
      <w:r>
        <w:t xml:space="preserve">    // The map: transform calls its lambda once for each web server and</w:t>
      </w:r>
    </w:p>
    <w:p w14:paraId="6105DBE8" w14:textId="77777777" w:rsidR="0086150B" w:rsidRDefault="00535D15">
      <w:pPr>
        <w:pStyle w:val="SourceCode"/>
      </w:pPr>
      <w:r>
        <w:t xml:space="preserve">    // adds what the lambda returns, the text from position 4 on.</w:t>
      </w:r>
    </w:p>
    <w:p w14:paraId="38D241E0" w14:textId="77777777" w:rsidR="0086150B" w:rsidRDefault="00535D15">
      <w:pPr>
        <w:pStyle w:val="SourceCode"/>
      </w:pPr>
      <w:r>
        <w:t xml:space="preserve">    std::vector&lt;std::string&gt; numbers;</w:t>
      </w:r>
    </w:p>
    <w:p w14:paraId="75360C1B" w14:textId="77777777" w:rsidR="0086150B" w:rsidRDefault="00535D15">
      <w:pPr>
        <w:pStyle w:val="SourceCode"/>
      </w:pPr>
      <w:r>
        <w:t xml:space="preserve">    std::transform(webServers.begin(), webServers.end(),</w:t>
      </w:r>
    </w:p>
    <w:p w14:paraId="357B70EE" w14:textId="77777777" w:rsidR="0086150B" w:rsidRDefault="00535D15">
      <w:pPr>
        <w:pStyle w:val="SourceCode"/>
      </w:pPr>
      <w:r>
        <w:t xml:space="preserve">                   std::back_inserter(numbers),</w:t>
      </w:r>
    </w:p>
    <w:p w14:paraId="5BA81D85" w14:textId="77777777" w:rsidR="0086150B" w:rsidRDefault="00535D15">
      <w:pPr>
        <w:pStyle w:val="SourceCode"/>
      </w:pPr>
      <w:r>
        <w:t xml:space="preserve">                   [](const std::string &amp;server) { return server.substr(4); });</w:t>
      </w:r>
    </w:p>
    <w:p w14:paraId="5B8166F5" w14:textId="77777777" w:rsidR="0086150B" w:rsidRDefault="00535D15">
      <w:pPr>
        <w:pStyle w:val="SourceCode"/>
      </w:pPr>
      <w:r>
        <w:t xml:space="preserve">    return numbers;</w:t>
      </w:r>
    </w:p>
    <w:p w14:paraId="0E57B793" w14:textId="77777777" w:rsidR="0086150B" w:rsidRDefault="00535D15">
      <w:pPr>
        <w:pStyle w:val="SourceCode"/>
      </w:pPr>
      <w:r>
        <w:t>}</w:t>
      </w:r>
    </w:p>
    <w:p w14:paraId="562A2B76" w14:textId="77777777" w:rsidR="0086150B" w:rsidRDefault="0086150B">
      <w:pPr>
        <w:pStyle w:val="SourceCode"/>
      </w:pPr>
    </w:p>
    <w:p w14:paraId="2AD23C63" w14:textId="77777777" w:rsidR="0086150B" w:rsidRDefault="00535D15">
      <w:pPr>
        <w:pStyle w:val="SourceCode"/>
      </w:pPr>
      <w:r>
        <w:t>// Prints label and every server on one line. Remember, += adds to the</w:t>
      </w:r>
    </w:p>
    <w:p w14:paraId="5E6378BB" w14:textId="77777777" w:rsidR="0086150B" w:rsidRDefault="00535D15">
      <w:pPr>
        <w:pStyle w:val="SourceCode"/>
      </w:pPr>
      <w:r>
        <w:t>// variable: here it adds text to the end of line.</w:t>
      </w:r>
    </w:p>
    <w:p w14:paraId="291B84D0" w14:textId="77777777" w:rsidR="0086150B" w:rsidRDefault="00535D15">
      <w:pPr>
        <w:pStyle w:val="SourceCode"/>
      </w:pPr>
      <w:r>
        <w:t>void printServers(const std::string &amp;label,</w:t>
      </w:r>
    </w:p>
    <w:p w14:paraId="1FC2E21A" w14:textId="77777777" w:rsidR="0086150B" w:rsidRDefault="00535D15">
      <w:pPr>
        <w:pStyle w:val="SourceCode"/>
      </w:pPr>
      <w:r>
        <w:t xml:space="preserve">                  const std::vector&lt;std::string&gt; &amp;servers) {</w:t>
      </w:r>
    </w:p>
    <w:p w14:paraId="1268BE50" w14:textId="77777777" w:rsidR="0086150B" w:rsidRDefault="00535D15">
      <w:pPr>
        <w:pStyle w:val="SourceCode"/>
      </w:pPr>
      <w:r>
        <w:t xml:space="preserve">    std::string line = label + ":";</w:t>
      </w:r>
    </w:p>
    <w:p w14:paraId="5759C5BF" w14:textId="77777777" w:rsidR="0086150B" w:rsidRDefault="00535D15">
      <w:pPr>
        <w:pStyle w:val="SourceCode"/>
      </w:pPr>
      <w:r>
        <w:t xml:space="preserve">    for (std::string server : servers) {</w:t>
      </w:r>
    </w:p>
    <w:p w14:paraId="2A04238E" w14:textId="77777777" w:rsidR="0086150B" w:rsidRDefault="00535D15">
      <w:pPr>
        <w:pStyle w:val="SourceCode"/>
      </w:pPr>
      <w:r>
        <w:t xml:space="preserve">        line += " " + server;</w:t>
      </w:r>
    </w:p>
    <w:p w14:paraId="7BD4B907" w14:textId="77777777" w:rsidR="0086150B" w:rsidRDefault="00535D15">
      <w:pPr>
        <w:pStyle w:val="SourceCode"/>
      </w:pPr>
      <w:r>
        <w:t xml:space="preserve">    }</w:t>
      </w:r>
    </w:p>
    <w:p w14:paraId="2ACB3575" w14:textId="77777777" w:rsidR="0086150B" w:rsidRDefault="00535D15">
      <w:pPr>
        <w:pStyle w:val="SourceCode"/>
      </w:pPr>
      <w:r>
        <w:t xml:space="preserve">    std::cout &lt;&lt; line &lt;&lt; '\n';</w:t>
      </w:r>
    </w:p>
    <w:p w14:paraId="50CEA358" w14:textId="77777777" w:rsidR="0086150B" w:rsidRDefault="00535D15">
      <w:pPr>
        <w:pStyle w:val="SourceCode"/>
      </w:pPr>
      <w:r>
        <w:t>}</w:t>
      </w:r>
    </w:p>
    <w:p w14:paraId="225D38A5" w14:textId="77777777" w:rsidR="0086150B" w:rsidRDefault="0086150B">
      <w:pPr>
        <w:pStyle w:val="SourceCode"/>
      </w:pPr>
    </w:p>
    <w:p w14:paraId="6D52C4F7" w14:textId="77777777" w:rsidR="0086150B" w:rsidRDefault="00535D15">
      <w:pPr>
        <w:pStyle w:val="SourceCode"/>
      </w:pPr>
      <w:r>
        <w:t>// Remember, main starts the program; 0 = success.</w:t>
      </w:r>
    </w:p>
    <w:p w14:paraId="1B5B2C52" w14:textId="77777777" w:rsidR="0086150B" w:rsidRDefault="00535D15">
      <w:pPr>
        <w:pStyle w:val="SourceCode"/>
      </w:pPr>
      <w:r>
        <w:t>int main() {</w:t>
      </w:r>
    </w:p>
    <w:p w14:paraId="13C0118B" w14:textId="77777777" w:rsidR="0086150B" w:rsidRDefault="00535D15">
      <w:pPr>
        <w:pStyle w:val="SourceCode"/>
      </w:pPr>
      <w:r>
        <w:t xml:space="preserve">    std::array&lt;std::string, 3&gt; servers = {"web-01", "web-02", "db-01"};</w:t>
      </w:r>
    </w:p>
    <w:p w14:paraId="4A6DCD79" w14:textId="77777777" w:rsidR="0086150B" w:rsidRDefault="00535D15">
      <w:pPr>
        <w:pStyle w:val="SourceCode"/>
      </w:pPr>
      <w:r>
        <w:t xml:space="preserve">    std::cout &lt;&lt; "Fixed array: " &lt;&lt; servers.size() &lt;&lt; " servers\n";</w:t>
      </w:r>
    </w:p>
    <w:p w14:paraId="71707BD6" w14:textId="77777777" w:rsidR="0086150B" w:rsidRDefault="00535D15">
      <w:pPr>
        <w:pStyle w:val="SourceCode"/>
      </w:pPr>
      <w:r>
        <w:t xml:space="preserve">    std::cout &lt;&lt; "First server: " &lt;&lt; servers[0] &lt;&lt; '\n';</w:t>
      </w:r>
    </w:p>
    <w:p w14:paraId="034BBBA1" w14:textId="77777777" w:rsidR="0086150B" w:rsidRDefault="00535D15">
      <w:pPr>
        <w:pStyle w:val="SourceCode"/>
      </w:pPr>
      <w:r>
        <w:t xml:space="preserve">    std::cout &lt;&lt; "Last server: " &lt;&lt; servers[servers.size() - 1] &lt;&lt; '\n';</w:t>
      </w:r>
    </w:p>
    <w:p w14:paraId="0B69BEC6" w14:textId="77777777" w:rsidR="0086150B" w:rsidRDefault="00535D15">
      <w:pPr>
        <w:pStyle w:val="SourceCode"/>
      </w:pPr>
      <w:r>
        <w:t xml:space="preserve">    servers[2] = "db-02";</w:t>
      </w:r>
    </w:p>
    <w:p w14:paraId="72C856A5" w14:textId="77777777" w:rsidR="0086150B" w:rsidRDefault="00535D15">
      <w:pPr>
        <w:pStyle w:val="SourceCode"/>
      </w:pPr>
      <w:r>
        <w:t xml:space="preserve">    std::cout &lt;&lt; "Updated position 2: " &lt;&lt; servers[2] &lt;&lt; '\n';</w:t>
      </w:r>
    </w:p>
    <w:p w14:paraId="0AB0E8ED" w14:textId="77777777" w:rsidR="0086150B" w:rsidRDefault="0086150B">
      <w:pPr>
        <w:pStyle w:val="SourceCode"/>
      </w:pPr>
    </w:p>
    <w:p w14:paraId="3FE49381" w14:textId="77777777" w:rsidR="0086150B" w:rsidRDefault="00535D15">
      <w:pPr>
        <w:pStyle w:val="SourceCode"/>
      </w:pPr>
      <w:r>
        <w:t xml:space="preserve">    // Every change to the inventory goes through a function.</w:t>
      </w:r>
    </w:p>
    <w:p w14:paraId="3EFB99AD" w14:textId="77777777" w:rsidR="0086150B" w:rsidRDefault="00535D15">
      <w:pPr>
        <w:pStyle w:val="SourceCode"/>
      </w:pPr>
      <w:r>
        <w:t xml:space="preserve">    std::vector&lt;std::string&gt; inventory = createInventory(servers);</w:t>
      </w:r>
    </w:p>
    <w:p w14:paraId="55434535" w14:textId="77777777" w:rsidR="0086150B" w:rsidRDefault="00535D15">
      <w:pPr>
        <w:pStyle w:val="SourceCode"/>
      </w:pPr>
      <w:r>
        <w:t xml:space="preserve">    addServer(inventory, "web-03");</w:t>
      </w:r>
    </w:p>
    <w:p w14:paraId="10C2E769" w14:textId="77777777" w:rsidR="0086150B" w:rsidRDefault="00535D15">
      <w:pPr>
        <w:pStyle w:val="SourceCode"/>
      </w:pPr>
      <w:r>
        <w:t xml:space="preserve">    printInventory(inventory);</w:t>
      </w:r>
    </w:p>
    <w:p w14:paraId="203462DD" w14:textId="77777777" w:rsidR="0086150B" w:rsidRDefault="0086150B">
      <w:pPr>
        <w:pStyle w:val="SourceCode"/>
      </w:pPr>
    </w:p>
    <w:p w14:paraId="14C18936" w14:textId="77777777" w:rsidR="0086150B" w:rsidRDefault="00535D15">
      <w:pPr>
        <w:pStyle w:val="SourceCode"/>
      </w:pPr>
      <w:r>
        <w:t xml:space="preserve">    std::string removed = removeServer(inventory, 0);</w:t>
      </w:r>
    </w:p>
    <w:p w14:paraId="5FB996AF" w14:textId="77777777" w:rsidR="0086150B" w:rsidRDefault="00535D15">
      <w:pPr>
        <w:pStyle w:val="SourceCode"/>
      </w:pPr>
      <w:r>
        <w:t xml:space="preserve">    std::cout &lt;&lt; "Removed " &lt;&lt; removed &lt;&lt; '\n';</w:t>
      </w:r>
    </w:p>
    <w:p w14:paraId="6DD6AF02" w14:textId="77777777" w:rsidR="0086150B" w:rsidRDefault="00535D15">
      <w:pPr>
        <w:pStyle w:val="SourceCode"/>
      </w:pPr>
      <w:r>
        <w:t xml:space="preserve">    printInventory(inventory);</w:t>
      </w:r>
    </w:p>
    <w:p w14:paraId="6004CE18" w14:textId="77777777" w:rsidR="0086150B" w:rsidRDefault="0086150B">
      <w:pPr>
        <w:pStyle w:val="SourceCode"/>
      </w:pPr>
    </w:p>
    <w:p w14:paraId="33635DFD" w14:textId="77777777" w:rsidR="0086150B" w:rsidRDefault="00535D15">
      <w:pPr>
        <w:pStyle w:val="SourceCode"/>
      </w:pPr>
      <w:r>
        <w:t xml:space="preserve">    std::vector&lt;std::string&gt; numbers = webNumbers(inventory);</w:t>
      </w:r>
    </w:p>
    <w:p w14:paraId="061982A3" w14:textId="77777777" w:rsidR="0086150B" w:rsidRDefault="00535D15">
      <w:pPr>
        <w:pStyle w:val="SourceCode"/>
      </w:pPr>
      <w:r>
        <w:t xml:space="preserve">    for (std::string serverNumber : numbers) {</w:t>
      </w:r>
    </w:p>
    <w:p w14:paraId="1BB564E2" w14:textId="77777777" w:rsidR="0086150B" w:rsidRDefault="00535D15">
      <w:pPr>
        <w:pStyle w:val="SourceCode"/>
      </w:pPr>
      <w:r>
        <w:t xml:space="preserve">        std::cout &lt;&lt; "Web server number: " &lt;&lt; serverNumber &lt;&lt; '\n';</w:t>
      </w:r>
    </w:p>
    <w:p w14:paraId="18EBF863" w14:textId="77777777" w:rsidR="0086150B" w:rsidRDefault="00535D15">
      <w:pPr>
        <w:pStyle w:val="SourceCode"/>
      </w:pPr>
      <w:r>
        <w:t xml:space="preserve">    }</w:t>
      </w:r>
    </w:p>
    <w:p w14:paraId="2FA4AFFA" w14:textId="77777777" w:rsidR="0086150B" w:rsidRDefault="0086150B">
      <w:pPr>
        <w:pStyle w:val="SourceCode"/>
      </w:pPr>
    </w:p>
    <w:p w14:paraId="5BFFE4A2" w14:textId="77777777" w:rsidR="0086150B" w:rsidRDefault="00535D15">
      <w:pPr>
        <w:pStyle w:val="SourceCode"/>
      </w:pPr>
      <w:r>
        <w:t xml:space="preserve">    // Remember, std::sort sorts from begin() to end() in place, with &lt; by</w:t>
      </w:r>
    </w:p>
    <w:p w14:paraId="02F2FA64" w14:textId="77777777" w:rsidR="0086150B" w:rsidRDefault="00535D15">
      <w:pPr>
        <w:pStyle w:val="SourceCode"/>
      </w:pPr>
      <w:r>
        <w:t xml:space="preserve">    // default: ordinal order. Its third value is a custom comparison, a</w:t>
      </w:r>
    </w:p>
    <w:p w14:paraId="3E7C7225" w14:textId="77777777" w:rsidR="0086150B" w:rsidRDefault="00535D15">
      <w:pPr>
        <w:pStyle w:val="SourceCode"/>
      </w:pPr>
      <w:r>
        <w:t xml:space="preserve">    // lambda that returns true when first must come before second. first &gt;</w:t>
      </w:r>
    </w:p>
    <w:p w14:paraId="4733C88A" w14:textId="77777777" w:rsidR="0086150B" w:rsidRDefault="00535D15">
      <w:pPr>
        <w:pStyle w:val="SourceCode"/>
      </w:pPr>
      <w:r>
        <w:t xml:space="preserve">    // second puts the later name first: the order Z to A.</w:t>
      </w:r>
    </w:p>
    <w:p w14:paraId="28A13179" w14:textId="77777777" w:rsidR="0086150B" w:rsidRDefault="00535D15">
      <w:pPr>
        <w:pStyle w:val="SourceCode"/>
      </w:pPr>
      <w:r>
        <w:t xml:space="preserve">    std::sort(inventory.begin(), inventory.end());</w:t>
      </w:r>
    </w:p>
    <w:p w14:paraId="4AF3B28B" w14:textId="77777777" w:rsidR="0086150B" w:rsidRDefault="00535D15">
      <w:pPr>
        <w:pStyle w:val="SourceCode"/>
      </w:pPr>
      <w:r>
        <w:t xml:space="preserve">    printServers("Sorted", inventory);</w:t>
      </w:r>
    </w:p>
    <w:p w14:paraId="02155232" w14:textId="77777777" w:rsidR="0086150B" w:rsidRDefault="00535D15">
      <w:pPr>
        <w:pStyle w:val="SourceCode"/>
      </w:pPr>
      <w:r>
        <w:t xml:space="preserve">    std::sort(inventory.begin(), inventory.end(),</w:t>
      </w:r>
    </w:p>
    <w:p w14:paraId="06FEF786" w14:textId="77777777" w:rsidR="0086150B" w:rsidRDefault="00535D15">
      <w:pPr>
        <w:pStyle w:val="SourceCode"/>
      </w:pPr>
      <w:r>
        <w:t xml:space="preserve">              [](const std::string &amp;first, const std::string &amp;second) {</w:t>
      </w:r>
    </w:p>
    <w:p w14:paraId="7E6A7B5D" w14:textId="77777777" w:rsidR="0086150B" w:rsidRDefault="00535D15">
      <w:pPr>
        <w:pStyle w:val="SourceCode"/>
      </w:pPr>
      <w:r>
        <w:t xml:space="preserve">                  return first &gt; second;</w:t>
      </w:r>
    </w:p>
    <w:p w14:paraId="560B8BA5" w14:textId="77777777" w:rsidR="0086150B" w:rsidRDefault="00535D15">
      <w:pPr>
        <w:pStyle w:val="SourceCode"/>
      </w:pPr>
      <w:r>
        <w:t xml:space="preserve">              });</w:t>
      </w:r>
    </w:p>
    <w:p w14:paraId="13F92704" w14:textId="77777777" w:rsidR="0086150B" w:rsidRDefault="00535D15">
      <w:pPr>
        <w:pStyle w:val="SourceCode"/>
      </w:pPr>
      <w:r>
        <w:t xml:space="preserve">    printServers("Reverse sorted", inventory);</w:t>
      </w:r>
    </w:p>
    <w:p w14:paraId="585A7169" w14:textId="77777777" w:rsidR="0086150B" w:rsidRDefault="0086150B">
      <w:pPr>
        <w:pStyle w:val="SourceCode"/>
      </w:pPr>
    </w:p>
    <w:p w14:paraId="20BDA263" w14:textId="77777777" w:rsidR="0086150B" w:rsidRDefault="00535D15">
      <w:pPr>
        <w:pStyle w:val="SourceCode"/>
      </w:pPr>
      <w:r>
        <w:t xml:space="preserve">    // The result a caller must handle: position 5 is past the last</w:t>
      </w:r>
    </w:p>
    <w:p w14:paraId="260B7041" w14:textId="77777777" w:rsidR="0086150B" w:rsidRDefault="00535D15">
      <w:pPr>
        <w:pStyle w:val="SourceCode"/>
      </w:pPr>
      <w:r>
        <w:t xml:space="preserve">    // position, inventory.size() - 1, so removeServer returns "".</w:t>
      </w:r>
    </w:p>
    <w:p w14:paraId="1FDE419C" w14:textId="77777777" w:rsidR="0086150B" w:rsidRDefault="00535D15">
      <w:pPr>
        <w:pStyle w:val="SourceCode"/>
      </w:pPr>
      <w:r>
        <w:t xml:space="preserve">    std::string missing = removeServer(inventory, 5);</w:t>
      </w:r>
    </w:p>
    <w:p w14:paraId="2C87C8E7" w14:textId="77777777" w:rsidR="0086150B" w:rsidRDefault="00535D15">
      <w:pPr>
        <w:pStyle w:val="SourceCode"/>
      </w:pPr>
      <w:r>
        <w:t xml:space="preserve">    if (missing == "") {</w:t>
      </w:r>
    </w:p>
    <w:p w14:paraId="7033077A" w14:textId="77777777" w:rsidR="0086150B" w:rsidRDefault="00535D15">
      <w:pPr>
        <w:pStyle w:val="SourceCode"/>
      </w:pPr>
      <w:r>
        <w:t xml:space="preserve">        std::cout &lt;&lt; "Remove position 5: invalid position\n";</w:t>
      </w:r>
    </w:p>
    <w:p w14:paraId="70B2D10C" w14:textId="77777777" w:rsidR="0086150B" w:rsidRDefault="00535D15">
      <w:pPr>
        <w:pStyle w:val="SourceCode"/>
      </w:pPr>
      <w:r>
        <w:t xml:space="preserve">    } else {</w:t>
      </w:r>
    </w:p>
    <w:p w14:paraId="170AB1C6" w14:textId="77777777" w:rsidR="0086150B" w:rsidRDefault="00535D15">
      <w:pPr>
        <w:pStyle w:val="SourceCode"/>
      </w:pPr>
      <w:r>
        <w:t xml:space="preserve">        std::cout &lt;&lt; "Removed " &lt;&lt; missing &lt;&lt; '\n';</w:t>
      </w:r>
    </w:p>
    <w:p w14:paraId="1052A883" w14:textId="77777777" w:rsidR="0086150B" w:rsidRDefault="00535D15">
      <w:pPr>
        <w:pStyle w:val="SourceCode"/>
        <w:keepNext/>
      </w:pPr>
      <w:r>
        <w:t xml:space="preserve">    }</w:t>
      </w:r>
    </w:p>
    <w:p w14:paraId="4E176A2D" w14:textId="77777777" w:rsidR="0086150B" w:rsidRDefault="0086150B">
      <w:pPr>
        <w:pStyle w:val="SourceCode"/>
        <w:keepNext/>
      </w:pPr>
    </w:p>
    <w:p w14:paraId="73513036" w14:textId="77777777" w:rsidR="0086150B" w:rsidRDefault="00535D15">
      <w:pPr>
        <w:pStyle w:val="SourceCode"/>
        <w:keepNext/>
      </w:pPr>
      <w:r>
        <w:t xml:space="preserve">    return 0;</w:t>
      </w:r>
    </w:p>
    <w:p w14:paraId="0CB38F17" w14:textId="77777777" w:rsidR="0086150B" w:rsidRDefault="00535D15">
      <w:pPr>
        <w:pStyle w:val="SourceCode"/>
      </w:pPr>
      <w:r>
        <w:t>}</w:t>
      </w:r>
    </w:p>
    <w:p w14:paraId="5F85286A" w14:textId="77777777" w:rsidR="0086150B" w:rsidRDefault="0086150B">
      <w:pPr>
        <w:keepNext/>
      </w:pPr>
    </w:p>
    <w:p w14:paraId="126C5A27" w14:textId="77777777" w:rsidR="0086150B" w:rsidRDefault="00535D15">
      <w:pPr>
        <w:pStyle w:val="Heading3"/>
      </w:pPr>
      <w:r>
        <w:t>Windows PowerShell Build and Run</w:t>
      </w:r>
    </w:p>
    <w:p w14:paraId="61CB565E" w14:textId="77777777" w:rsidR="0086150B" w:rsidRDefault="00535D15">
      <w:pPr>
        <w:pStyle w:val="CommandBlock"/>
        <w:keepNext/>
      </w:pPr>
      <w:r>
        <w:t>g++ -std=c++20 -Wall -Wextra -Wpedantic -Werror .\cpp\arrays.cpp `</w:t>
      </w:r>
    </w:p>
    <w:p w14:paraId="50BD49EF" w14:textId="77777777" w:rsidR="0086150B" w:rsidRDefault="00535D15">
      <w:pPr>
        <w:pStyle w:val="CommandBlock"/>
        <w:keepNext/>
      </w:pPr>
      <w:r>
        <w:t xml:space="preserve">    -o .\cpp\arrays.exe</w:t>
      </w:r>
    </w:p>
    <w:p w14:paraId="08CA4459" w14:textId="77777777" w:rsidR="0086150B" w:rsidRDefault="00535D15">
      <w:pPr>
        <w:pStyle w:val="CommandBlock"/>
      </w:pPr>
      <w:r>
        <w:t>.\cpp\arrays.exe</w:t>
      </w:r>
    </w:p>
    <w:p w14:paraId="52ACBABC" w14:textId="77777777" w:rsidR="0086150B" w:rsidRDefault="0086150B">
      <w:pPr>
        <w:keepNext/>
      </w:pPr>
    </w:p>
    <w:p w14:paraId="4784A52C" w14:textId="77777777" w:rsidR="0086150B" w:rsidRDefault="00535D15">
      <w:pPr>
        <w:pStyle w:val="Heading3"/>
      </w:pPr>
      <w:r>
        <w:t>Linux or macOS Build and Run</w:t>
      </w:r>
    </w:p>
    <w:p w14:paraId="46C171E2" w14:textId="77777777" w:rsidR="0086150B" w:rsidRDefault="00535D15">
      <w:pPr>
        <w:pStyle w:val="CommandBlock"/>
        <w:keepNext/>
      </w:pPr>
      <w:r>
        <w:t>g++ -std=c++20 -Wall -Wextra -Wpedantic -Werror ./cpp/arrays.cpp \</w:t>
      </w:r>
    </w:p>
    <w:p w14:paraId="063AD055" w14:textId="77777777" w:rsidR="0086150B" w:rsidRDefault="00535D15">
      <w:pPr>
        <w:pStyle w:val="CommandBlock"/>
        <w:keepNext/>
      </w:pPr>
      <w:r>
        <w:t xml:space="preserve">    -o ./cpp/arrays</w:t>
      </w:r>
    </w:p>
    <w:p w14:paraId="19570F91" w14:textId="77777777" w:rsidR="0086150B" w:rsidRDefault="00535D15">
      <w:pPr>
        <w:pStyle w:val="CommandBlock"/>
      </w:pPr>
      <w:r>
        <w:t>./cpp/arrays</w:t>
      </w:r>
    </w:p>
    <w:p w14:paraId="3BFCFA7A" w14:textId="77777777" w:rsidR="0086150B" w:rsidRDefault="0086150B">
      <w:pPr>
        <w:keepNext/>
      </w:pPr>
    </w:p>
    <w:p w14:paraId="7321FB20" w14:textId="77777777" w:rsidR="0086150B" w:rsidRDefault="00535D15">
      <w:pPr>
        <w:pStyle w:val="Heading3"/>
      </w:pPr>
      <w:r>
        <w:t>Check Your Results</w:t>
      </w:r>
    </w:p>
    <w:p w14:paraId="79ABEE89" w14:textId="77777777" w:rsidR="0086150B" w:rsidRDefault="00535D15">
      <w:pPr>
        <w:keepNext/>
      </w:pPr>
      <w:r>
        <w:t>The program reads no input. Your screen must show exactly these nineteen lines, with the same spelling, spacing, and capitalization.</w:t>
      </w:r>
    </w:p>
    <w:p w14:paraId="53EAFDF9" w14:textId="77777777" w:rsidR="0086150B" w:rsidRDefault="0086150B">
      <w:pPr>
        <w:keepNext/>
      </w:pPr>
    </w:p>
    <w:p w14:paraId="791E0B33" w14:textId="77777777" w:rsidR="0086150B" w:rsidRDefault="00535D15">
      <w:pPr>
        <w:pStyle w:val="RequiredOutput"/>
        <w:keepNext/>
      </w:pPr>
      <w:r>
        <w:t>Fixed array: 3 servers</w:t>
      </w:r>
    </w:p>
    <w:p w14:paraId="10A0AA40" w14:textId="77777777" w:rsidR="0086150B" w:rsidRDefault="00535D15">
      <w:pPr>
        <w:pStyle w:val="RequiredOutput"/>
        <w:keepNext/>
      </w:pPr>
      <w:r>
        <w:t>First server: web-01</w:t>
      </w:r>
    </w:p>
    <w:p w14:paraId="7EB02380" w14:textId="77777777" w:rsidR="0086150B" w:rsidRDefault="00535D15">
      <w:pPr>
        <w:pStyle w:val="RequiredOutput"/>
        <w:keepNext/>
      </w:pPr>
      <w:r>
        <w:t>Last server: db-01</w:t>
      </w:r>
    </w:p>
    <w:p w14:paraId="464EE5ED" w14:textId="77777777" w:rsidR="0086150B" w:rsidRDefault="00535D15">
      <w:pPr>
        <w:pStyle w:val="RequiredOutput"/>
        <w:keepNext/>
      </w:pPr>
      <w:r>
        <w:t>Updated position 2: db-02</w:t>
      </w:r>
    </w:p>
    <w:p w14:paraId="5BD79BD3" w14:textId="77777777" w:rsidR="0086150B" w:rsidRDefault="00535D15">
      <w:pPr>
        <w:pStyle w:val="RequiredOutput"/>
        <w:keepNext/>
      </w:pPr>
      <w:r>
        <w:t>Inventory: 4 servers</w:t>
      </w:r>
    </w:p>
    <w:p w14:paraId="7981C89D" w14:textId="77777777" w:rsidR="0086150B" w:rsidRDefault="00535D15">
      <w:pPr>
        <w:pStyle w:val="RequiredOutput"/>
        <w:keepNext/>
      </w:pPr>
      <w:r>
        <w:t>Position 0: web-01</w:t>
      </w:r>
    </w:p>
    <w:p w14:paraId="02FA1C82" w14:textId="77777777" w:rsidR="0086150B" w:rsidRDefault="00535D15">
      <w:pPr>
        <w:pStyle w:val="RequiredOutput"/>
        <w:keepNext/>
      </w:pPr>
      <w:r>
        <w:t>Position 1: web-02</w:t>
      </w:r>
    </w:p>
    <w:p w14:paraId="5024693D" w14:textId="77777777" w:rsidR="0086150B" w:rsidRDefault="00535D15">
      <w:pPr>
        <w:pStyle w:val="RequiredOutput"/>
        <w:keepNext/>
      </w:pPr>
      <w:r>
        <w:t>Position 2: db-02</w:t>
      </w:r>
    </w:p>
    <w:p w14:paraId="1FE623FA" w14:textId="77777777" w:rsidR="0086150B" w:rsidRDefault="00535D15">
      <w:pPr>
        <w:pStyle w:val="RequiredOutput"/>
        <w:keepNext/>
      </w:pPr>
      <w:r>
        <w:t>Position 3: web-03</w:t>
      </w:r>
    </w:p>
    <w:p w14:paraId="5AFEFDFE" w14:textId="77777777" w:rsidR="0086150B" w:rsidRDefault="00535D15">
      <w:pPr>
        <w:pStyle w:val="RequiredOutput"/>
        <w:keepNext/>
      </w:pPr>
      <w:r>
        <w:t>Removed web-01</w:t>
      </w:r>
    </w:p>
    <w:p w14:paraId="0362E0C1" w14:textId="77777777" w:rsidR="0086150B" w:rsidRDefault="00535D15">
      <w:pPr>
        <w:pStyle w:val="RequiredOutput"/>
        <w:keepNext/>
      </w:pPr>
      <w:r>
        <w:t>Inventory: 3 servers</w:t>
      </w:r>
    </w:p>
    <w:p w14:paraId="0354F9AC" w14:textId="77777777" w:rsidR="0086150B" w:rsidRDefault="00535D15">
      <w:pPr>
        <w:pStyle w:val="RequiredOutput"/>
        <w:keepNext/>
      </w:pPr>
      <w:r>
        <w:t>Position 0: web-02</w:t>
      </w:r>
    </w:p>
    <w:p w14:paraId="6DFAFFBE" w14:textId="77777777" w:rsidR="0086150B" w:rsidRDefault="00535D15">
      <w:pPr>
        <w:pStyle w:val="RequiredOutput"/>
        <w:keepNext/>
      </w:pPr>
      <w:r>
        <w:t>Position 1: db-02</w:t>
      </w:r>
    </w:p>
    <w:p w14:paraId="51320812" w14:textId="77777777" w:rsidR="0086150B" w:rsidRDefault="00535D15">
      <w:pPr>
        <w:pStyle w:val="RequiredOutput"/>
        <w:keepNext/>
      </w:pPr>
      <w:r>
        <w:t>Position 2: web-03</w:t>
      </w:r>
    </w:p>
    <w:p w14:paraId="076C889D" w14:textId="77777777" w:rsidR="0086150B" w:rsidRDefault="00535D15">
      <w:pPr>
        <w:pStyle w:val="RequiredOutput"/>
        <w:keepNext/>
      </w:pPr>
      <w:r>
        <w:t>Web server number: 02</w:t>
      </w:r>
    </w:p>
    <w:p w14:paraId="69C19BFD" w14:textId="77777777" w:rsidR="0086150B" w:rsidRDefault="00535D15">
      <w:pPr>
        <w:pStyle w:val="RequiredOutput"/>
        <w:keepNext/>
      </w:pPr>
      <w:r>
        <w:t>Web server number: 03</w:t>
      </w:r>
    </w:p>
    <w:p w14:paraId="438A3883" w14:textId="77777777" w:rsidR="0086150B" w:rsidRDefault="00535D15">
      <w:pPr>
        <w:pStyle w:val="RequiredOutput"/>
        <w:keepNext/>
      </w:pPr>
      <w:r>
        <w:t>Sorted: db-02 web-02 web-03</w:t>
      </w:r>
    </w:p>
    <w:p w14:paraId="28A6E03E" w14:textId="77777777" w:rsidR="0086150B" w:rsidRDefault="00535D15">
      <w:pPr>
        <w:pStyle w:val="RequiredOutput"/>
        <w:keepNext/>
      </w:pPr>
      <w:r>
        <w:t>Reverse sorted: web-03 web-02 db-02</w:t>
      </w:r>
    </w:p>
    <w:p w14:paraId="24F57E85" w14:textId="77777777" w:rsidR="0086150B" w:rsidRDefault="00535D15">
      <w:pPr>
        <w:pStyle w:val="RequiredOutput"/>
      </w:pPr>
      <w:r>
        <w:t>Remove position 5: invalid position</w:t>
      </w:r>
    </w:p>
    <w:p w14:paraId="79037F8B" w14:textId="77777777" w:rsidR="0086150B" w:rsidRDefault="0086150B">
      <w:pPr>
        <w:keepNext/>
      </w:pPr>
    </w:p>
    <w:p w14:paraId="1640DF6D" w14:textId="77777777" w:rsidR="0086150B" w:rsidRDefault="00535D15">
      <w:pPr>
        <w:pStyle w:val="ListBullet"/>
      </w:pPr>
      <w:r>
        <w:t>Fixed array: 3 servers proves the length of the fixed-size array.</w:t>
      </w:r>
    </w:p>
    <w:p w14:paraId="51C809AD" w14:textId="77777777" w:rsidR="0086150B" w:rsidRDefault="00535D15">
      <w:pPr>
        <w:pStyle w:val="ListBullet"/>
      </w:pPr>
      <w:r>
        <w:t>First server: web-01 and Last server: db-01 prove reading by index: the first item is at position 0, and the last at the length minus 1, position 2.</w:t>
      </w:r>
    </w:p>
    <w:p w14:paraId="02280AB7" w14:textId="77777777" w:rsidR="0086150B" w:rsidRDefault="00535D15">
      <w:pPr>
        <w:pStyle w:val="ListBullet"/>
      </w:pPr>
      <w:r>
        <w:t>Updated position 2: db-02 proves the update: position 2 holds the new value, and the array still has 3 items.</w:t>
      </w:r>
    </w:p>
    <w:p w14:paraId="552FD24A" w14:textId="77777777" w:rsidR="0086150B" w:rsidRDefault="00535D15">
      <w:pPr>
        <w:pStyle w:val="ListBullet"/>
      </w:pPr>
      <w:r>
        <w:t>Inventory: 4 servers and the four Position lines prove that the loop added the three servers, with the updated db-02, that web-03 was added at the end, and that the function received the whole collection.</w:t>
      </w:r>
    </w:p>
    <w:p w14:paraId="26A3497D" w14:textId="77777777" w:rsidR="0086150B" w:rsidRDefault="00535D15">
      <w:pPr>
        <w:pStyle w:val="ListBullet"/>
      </w:pPr>
      <w:r>
        <w:t>Removed web-01, Inventory: 3 servers, and the last three Position lines prove the removal: web-01 is gone, and every later server moved down one position, so web-02 is now at position 0.</w:t>
      </w:r>
    </w:p>
    <w:p w14:paraId="6146FA67" w14:textId="77777777" w:rsidR="0086150B" w:rsidRDefault="00535D15">
      <w:pPr>
        <w:pStyle w:val="ListBullet"/>
      </w:pPr>
      <w:r>
        <w:t>Web server number: 02 and Web server number: 03 prove the filter and the map: db-02 was left out because it does not start with web, and each web server became the text after web-.</w:t>
      </w:r>
    </w:p>
    <w:p w14:paraId="7B0131E2" w14:textId="77777777" w:rsidR="0086150B" w:rsidRDefault="00535D15">
      <w:pPr>
        <w:pStyle w:val="ListBullet"/>
      </w:pPr>
      <w:r>
        <w:t>Sorted: db-02 web-02 web-03 proves the library sort's ordinal order: d comes before w, and web-02 comes before web-03 because 2 comes before 3.</w:t>
      </w:r>
    </w:p>
    <w:p w14:paraId="77E39D97" w14:textId="77777777" w:rsidR="0086150B" w:rsidRDefault="00535D15">
      <w:pPr>
        <w:pStyle w:val="ListBullet"/>
      </w:pPr>
      <w:r>
        <w:t>Inventory: 4 servers also proves that the add function changed the caller's own inventory: main printed the server the function added. The two Web server number lines match the Basic version's, which proves that webNumbers makes the same new collection as the Basic loop. Reverse sorted: web-03 web-02 db-02 proves the custom comparison: it turned the order round. Remove position 5: invalid position proves that the position was checked before any item was read or removed: the inventory holds positions 0 to 2.</w:t>
      </w:r>
    </w:p>
    <w:p w14:paraId="722198AC" w14:textId="77777777" w:rsidR="0086150B" w:rsidRDefault="00535D15">
      <w:pPr>
        <w:pStyle w:val="ListBullet"/>
      </w:pPr>
      <w:r>
        <w:t>If the first Inventory line shows 3 servers, addServer is missing the &amp; in its parameter: web-03 was added to a copy of the vector, and the copy was thrown away when the function returned.</w:t>
      </w:r>
    </w:p>
    <w:p w14:paraId="0DEAF134" w14:textId="77777777" w:rsidR="0086150B" w:rsidRDefault="00535D15">
      <w:pPr>
        <w:pStyle w:val="ListBullet"/>
      </w:pPr>
      <w:r>
        <w:t>If Inventory shows db-01 instead of db-02, the inventory was built before the update. If Removed shows web-02, the name was read after the removal, when web-02 had already moved to position 0.</w:t>
      </w:r>
    </w:p>
    <w:p w14:paraId="09340EF7" w14:textId="77777777" w:rsidR="0086150B" w:rsidRDefault="00535D15">
      <w:pPr>
        <w:pStyle w:val="ListBullet"/>
      </w:pPr>
      <w:r>
        <w:t>If Sorted shows web-02 db-02 web-03, the inventory's own order, the sort did not run on the collection that was printed.</w:t>
      </w:r>
    </w:p>
    <w:p w14:paraId="2D2EE09D" w14:textId="77777777" w:rsidR="0086150B" w:rsidRDefault="00535D15">
      <w:pPr>
        <w:pStyle w:val="ListBullet"/>
      </w:pPr>
      <w:r>
        <w:t>If a number line shows -02 or 2, the map started one position too early or too late: position 4 is the first character after web-. If a third number line appears, the filter's test is missing or wrong: db-02 was kept.</w:t>
      </w:r>
    </w:p>
    <w:p w14:paraId="7A6BBA6D" w14:textId="77777777" w:rsidR="0086150B" w:rsidRDefault="00535D15">
      <w:pPr>
        <w:pStyle w:val="ListBullet"/>
      </w:pPr>
      <w:r>
        <w:t>If the build fails, read the first error message: it names the file and line to fix.</w:t>
      </w:r>
    </w:p>
    <w:p w14:paraId="11DBEE2C" w14:textId="77777777" w:rsidR="0086150B" w:rsidRDefault="0086150B">
      <w:pPr>
        <w:keepNext/>
      </w:pPr>
    </w:p>
    <w:p w14:paraId="3D4CCA27" w14:textId="77777777" w:rsidR="0086150B" w:rsidRDefault="0086150B">
      <w:pPr>
        <w:keepNext/>
      </w:pPr>
    </w:p>
    <w:p w14:paraId="45F40E8A" w14:textId="77777777" w:rsidR="0086150B" w:rsidRDefault="00535D15">
      <w:pPr>
        <w:pStyle w:val="Heading2"/>
      </w:pPr>
      <w:r>
        <w:t>What to Notice</w:t>
      </w:r>
    </w:p>
    <w:p w14:paraId="3EDE8BD7" w14:textId="77777777" w:rsidR="0086150B" w:rsidRDefault="00535D15">
      <w:pPr>
        <w:pStyle w:val="ListBullet"/>
      </w:pPr>
      <w:r>
        <w:t>std::array&lt;std::string, 3&gt; fixes its size when the program is built; std::vector&lt;std::string&gt; grows with push_back and shrinks with erase. The type in the angle brackets names the item type.</w:t>
      </w:r>
    </w:p>
    <w:p w14:paraId="7AA78A6C" w14:textId="77777777" w:rsidR="0086150B" w:rsidRDefault="00535D15">
      <w:pPr>
        <w:pStyle w:val="ListBullet"/>
      </w:pPr>
      <w:r>
        <w:t>A std::vector parameter without &amp; is a copy, as in the Basic printInventory. The Production-Minded printInventory takes const std::vector&lt;std::string&gt; &amp;inventory, which reads the caller's own vector without copying it; addServer and removeServer take std::vector&lt;std::string&gt; &amp;inventory, without const, to change it. Written in a parameter's type, &amp; makes a reference; written in front of a variable, as in C and Go, &amp; gives its address.</w:t>
      </w:r>
    </w:p>
    <w:p w14:paraId="087650D7" w14:textId="77777777" w:rsidR="0086150B" w:rsidRDefault="00535D15">
      <w:pPr>
        <w:pStyle w:val="ListBullet"/>
      </w:pPr>
      <w:r>
        <w:t>erase takes a marker for the item rather than a number: begin() marks the first item, and begin() + position the item at position.</w:t>
      </w:r>
    </w:p>
    <w:p w14:paraId="3E080878" w14:textId="77777777" w:rsidR="0086150B" w:rsidRDefault="00535D15">
      <w:pPr>
        <w:pStyle w:val="ListBullet"/>
      </w:pPr>
      <w:r>
        <w:t>size() returns a std::size_t, so removeServer stores it in an int before comparing it with position, which may be negative.</w:t>
      </w:r>
    </w:p>
    <w:p w14:paraId="5539BE8E" w14:textId="77777777" w:rsidR="0086150B" w:rsidRDefault="00535D15">
      <w:pPr>
        <w:pStyle w:val="ListBullet"/>
      </w:pPr>
      <w:r>
        <w:t>[](const std::string &amp;server) { return server.substr(4); } is a lambda. std::copy_if is the filter and std::transform the map; each walks the items from begin() to end() and hands its results to std::back_inserter, which adds them to a new vector with push_back. C++20 code may also write the same steps as std::views::filter and std::views::transform.</w:t>
      </w:r>
    </w:p>
    <w:p w14:paraId="23503B0F" w14:textId="77777777" w:rsidR="0086150B" w:rsidRDefault="00535D15">
      <w:pPr>
        <w:pStyle w:val="ListBullet"/>
      </w:pPr>
      <w:r>
        <w:t>std::sort uses &lt; unless it is given a comparison. The custom comparison is a lambda that returns true when first must come first, so first &gt; second gives Z to A. const std::string &amp; is a reference that cannot be changed: nothing is copied, and the function can only read the value. It is the parameter form you will see most in C++ code.</w:t>
      </w:r>
    </w:p>
    <w:p w14:paraId="57F67063" w14:textId="77777777" w:rsidR="0086150B" w:rsidRDefault="0086150B">
      <w:pPr>
        <w:keepNext/>
      </w:pPr>
    </w:p>
    <w:p w14:paraId="244259D0" w14:textId="77777777" w:rsidR="0086150B" w:rsidRDefault="00535D15">
      <w:pPr>
        <w:pStyle w:val="Heading3"/>
      </w:pPr>
      <w:r>
        <w:t>Basic and Production-Minded Comparison</w:t>
      </w:r>
    </w:p>
    <w:p w14:paraId="207C3DDB" w14:textId="77777777" w:rsidR="0086150B" w:rsidRDefault="00535D15">
      <w:r>
        <w:t>Both versions keep the same inventory and print the same seventeen lines. The Basic version changes the inventory directly in main, trusting that position 0 exists. The Production-Minded version changes it only through addServer and removeServer, so every change happens in one place, and a position outside the inventory gives a clear result instead of a crash or a wrong server.</w:t>
      </w:r>
    </w:p>
    <w:p w14:paraId="595DC45D" w14:textId="77777777" w:rsidR="0086150B" w:rsidRDefault="0086150B">
      <w:pPr>
        <w:keepNext/>
      </w:pPr>
    </w:p>
    <w:p w14:paraId="7D42FA66" w14:textId="77777777" w:rsidR="0086150B" w:rsidRDefault="00535D15">
      <w:r>
        <w:t>The Basic version builds the web servers' numbers with the loop you already know: the if is the filter and the add is the map. The Production-Minded version writes the same two steps with lambdas given to std::copy_if, the filter, and std::transform, the map, and both print the same numbers. The short form suits a short test and a short change; when each item needs several steps, or the loop must also print or stop early, a plain loop is clearer.</w:t>
      </w:r>
    </w:p>
    <w:p w14:paraId="0D8D1A5C" w14:textId="77777777" w:rsidR="0086150B" w:rsidRDefault="0086150B">
      <w:pPr>
        <w:keepNext/>
      </w:pPr>
    </w:p>
    <w:p w14:paraId="79390646" w14:textId="77777777" w:rsidR="0086150B" w:rsidRDefault="0086150B">
      <w:pPr>
        <w:keepNext/>
      </w:pPr>
    </w:p>
    <w:p w14:paraId="1BB296E1" w14:textId="77777777" w:rsidR="0086150B" w:rsidRDefault="0086150B">
      <w:pPr>
        <w:keepNext/>
      </w:pPr>
    </w:p>
    <w:p w14:paraId="2D52FB7F" w14:textId="77777777" w:rsidR="0086150B" w:rsidRDefault="00535D15">
      <w:pPr>
        <w:pStyle w:val="Heading1"/>
      </w:pPr>
      <w:r>
        <w:t>C# Implementation</w:t>
      </w:r>
    </w:p>
    <w:p w14:paraId="63871518" w14:textId="77777777" w:rsidR="0086150B" w:rsidRDefault="00535D15">
      <w:r>
        <w:t>C# has arrays, such as string[], whose number of items is fixed when they are created, and List&lt;string&gt;, a dynamic collection that grows with Add and shrinks with RemoveAt. An array's count is its Length, and a List's is its Count. Arrays and Lists are passed to a method without being copied, so a method can change the caller's collection. Reading a position that does not exist stops the program with an exception.</w:t>
      </w:r>
    </w:p>
    <w:p w14:paraId="50413161" w14:textId="77777777" w:rsidR="0086150B" w:rsidRDefault="0086150B">
      <w:pPr>
        <w:keepNext/>
      </w:pPr>
    </w:p>
    <w:p w14:paraId="70103326" w14:textId="77777777" w:rsidR="0086150B" w:rsidRDefault="0086150B">
      <w:pPr>
        <w:keepNext/>
      </w:pPr>
    </w:p>
    <w:p w14:paraId="38871BA3" w14:textId="77777777" w:rsidR="0086150B" w:rsidRDefault="00535D15">
      <w:pPr>
        <w:pStyle w:val="Heading2"/>
      </w:pPr>
      <w:r>
        <w:t>Basic Implementation</w:t>
      </w:r>
    </w:p>
    <w:p w14:paraId="323C062C" w14:textId="77777777" w:rsidR="0086150B" w:rsidRDefault="00535D15">
      <w:r>
        <w:t>Start with the most direct version: Main keeps the fixed array and the inventory, and one method, PrintInventory, receives the inventory and prints it. At the end, a loop builds a new collection of the web servers' numbers and prints each one, and the library sort puts the inventory in order. Every step is commented, so read the comments as you type it.</w:t>
      </w:r>
    </w:p>
    <w:p w14:paraId="43C5842D" w14:textId="77777777" w:rsidR="0086150B" w:rsidRDefault="0086150B">
      <w:pPr>
        <w:keepNext/>
      </w:pPr>
    </w:p>
    <w:p w14:paraId="0B6C830D" w14:textId="77777777" w:rsidR="0086150B" w:rsidRDefault="00535D15">
      <w:pPr>
        <w:pStyle w:val="Heading3"/>
      </w:pPr>
      <w:r>
        <w:t>csharp/BasicArrays/Program.cs</w:t>
      </w:r>
    </w:p>
    <w:p w14:paraId="5CEC2EE3" w14:textId="77777777" w:rsidR="0086150B" w:rsidRDefault="00535D15">
      <w:pPr>
        <w:pStyle w:val="SourceCode"/>
        <w:keepNext/>
      </w:pPr>
      <w:r>
        <w:t>// Remember, using System; lets the program use Console.</w:t>
      </w:r>
    </w:p>
    <w:p w14:paraId="6BCF97E6" w14:textId="77777777" w:rsidR="0086150B" w:rsidRDefault="00535D15">
      <w:pPr>
        <w:pStyle w:val="SourceCode"/>
        <w:keepNext/>
      </w:pPr>
      <w:r>
        <w:t>// System.Collections.Generic holds List, C#'s dynamic collection.</w:t>
      </w:r>
    </w:p>
    <w:p w14:paraId="16033FCE" w14:textId="77777777" w:rsidR="0086150B" w:rsidRDefault="00535D15">
      <w:pPr>
        <w:pStyle w:val="SourceCode"/>
      </w:pPr>
      <w:r>
        <w:t>using System;</w:t>
      </w:r>
    </w:p>
    <w:p w14:paraId="15B36F05" w14:textId="77777777" w:rsidR="0086150B" w:rsidRDefault="00535D15">
      <w:pPr>
        <w:pStyle w:val="SourceCode"/>
      </w:pPr>
      <w:r>
        <w:t>using System.Collections.Generic;</w:t>
      </w:r>
    </w:p>
    <w:p w14:paraId="1FB6DA9A" w14:textId="77777777" w:rsidR="0086150B" w:rsidRDefault="0086150B">
      <w:pPr>
        <w:pStyle w:val="SourceCode"/>
      </w:pPr>
    </w:p>
    <w:p w14:paraId="44ECF9DF" w14:textId="77777777" w:rsidR="0086150B" w:rsidRDefault="00535D15">
      <w:pPr>
        <w:pStyle w:val="SourceCode"/>
      </w:pPr>
      <w:r>
        <w:t>internal static class Program</w:t>
      </w:r>
    </w:p>
    <w:p w14:paraId="523AB521" w14:textId="77777777" w:rsidR="0086150B" w:rsidRDefault="00535D15">
      <w:pPr>
        <w:pStyle w:val="SourceCode"/>
      </w:pPr>
      <w:r>
        <w:t>{</w:t>
      </w:r>
    </w:p>
    <w:p w14:paraId="31439A04" w14:textId="77777777" w:rsidR="0086150B" w:rsidRDefault="00535D15">
      <w:pPr>
        <w:pStyle w:val="SourceCode"/>
      </w:pPr>
      <w:r>
        <w:t xml:space="preserve">    // Prints how many servers the inventory holds, then each server with</w:t>
      </w:r>
    </w:p>
    <w:p w14:paraId="09785BEE" w14:textId="77777777" w:rsidR="0086150B" w:rsidRDefault="00535D15">
      <w:pPr>
        <w:pStyle w:val="SourceCode"/>
      </w:pPr>
      <w:r>
        <w:t xml:space="preserve">    // its position. The whole collection arrives through one parameter.</w:t>
      </w:r>
    </w:p>
    <w:p w14:paraId="696B7015" w14:textId="77777777" w:rsidR="0086150B" w:rsidRDefault="00535D15">
      <w:pPr>
        <w:pStyle w:val="SourceCode"/>
      </w:pPr>
      <w:r>
        <w:t xml:space="preserve">    // List&lt;string&gt; is a list whose items are strings: the type in the</w:t>
      </w:r>
    </w:p>
    <w:p w14:paraId="59B7BF6D" w14:textId="77777777" w:rsidR="0086150B" w:rsidRDefault="00535D15">
      <w:pPr>
        <w:pStyle w:val="SourceCode"/>
      </w:pPr>
      <w:r>
        <w:t xml:space="preserve">    // angle brackets names the item type. Remember, private static</w:t>
      </w:r>
    </w:p>
    <w:p w14:paraId="7937A4B7" w14:textId="77777777" w:rsidR="0086150B" w:rsidRDefault="00535D15">
      <w:pPr>
        <w:pStyle w:val="SourceCode"/>
      </w:pPr>
      <w:r>
        <w:t xml:space="preserve">    // methods are called directly.</w:t>
      </w:r>
    </w:p>
    <w:p w14:paraId="66B704CD" w14:textId="77777777" w:rsidR="0086150B" w:rsidRDefault="00535D15">
      <w:pPr>
        <w:pStyle w:val="SourceCode"/>
      </w:pPr>
      <w:r>
        <w:t xml:space="preserve">    private static void PrintInventory(List&lt;string&gt; inventory)</w:t>
      </w:r>
    </w:p>
    <w:p w14:paraId="16402449" w14:textId="77777777" w:rsidR="0086150B" w:rsidRDefault="00535D15">
      <w:pPr>
        <w:pStyle w:val="SourceCode"/>
      </w:pPr>
      <w:r>
        <w:t xml:space="preserve">    {</w:t>
      </w:r>
    </w:p>
    <w:p w14:paraId="35BCC901" w14:textId="77777777" w:rsidR="0086150B" w:rsidRDefault="00535D15">
      <w:pPr>
        <w:pStyle w:val="SourceCode"/>
      </w:pPr>
      <w:r>
        <w:t xml:space="preserve">        // Count is the number of items in a List.</w:t>
      </w:r>
    </w:p>
    <w:p w14:paraId="267805F4" w14:textId="77777777" w:rsidR="0086150B" w:rsidRDefault="00535D15">
      <w:pPr>
        <w:pStyle w:val="SourceCode"/>
      </w:pPr>
      <w:r>
        <w:t xml:space="preserve">        Console.WriteLine("Inventory: " + inventory.Count + " servers");</w:t>
      </w:r>
    </w:p>
    <w:p w14:paraId="65892C44" w14:textId="77777777" w:rsidR="0086150B" w:rsidRDefault="0086150B">
      <w:pPr>
        <w:pStyle w:val="SourceCode"/>
      </w:pPr>
    </w:p>
    <w:p w14:paraId="5A74299B" w14:textId="77777777" w:rsidR="0086150B" w:rsidRDefault="00535D15">
      <w:pPr>
        <w:pStyle w:val="SourceCode"/>
      </w:pPr>
      <w:r>
        <w:t xml:space="preserve">        // Remember, for (start; condition; step) repeats while the</w:t>
      </w:r>
    </w:p>
    <w:p w14:paraId="356D17A5" w14:textId="77777777" w:rsidR="0086150B" w:rsidRDefault="00535D15">
      <w:pPr>
        <w:pStyle w:val="SourceCode"/>
      </w:pPr>
      <w:r>
        <w:t xml:space="preserve">        // condition is true. inventory[position] reads the item at that</w:t>
      </w:r>
    </w:p>
    <w:p w14:paraId="3530E3D8" w14:textId="77777777" w:rsidR="0086150B" w:rsidRDefault="00535D15">
      <w:pPr>
        <w:pStyle w:val="SourceCode"/>
      </w:pPr>
      <w:r>
        <w:t xml:space="preserve">        // position.</w:t>
      </w:r>
    </w:p>
    <w:p w14:paraId="2FA19336" w14:textId="77777777" w:rsidR="0086150B" w:rsidRDefault="00535D15">
      <w:pPr>
        <w:pStyle w:val="SourceCode"/>
      </w:pPr>
      <w:r>
        <w:t xml:space="preserve">        for (int position = 0; position &lt; inventory.Count;</w:t>
      </w:r>
    </w:p>
    <w:p w14:paraId="64994BDE" w14:textId="77777777" w:rsidR="0086150B" w:rsidRDefault="00535D15">
      <w:pPr>
        <w:pStyle w:val="SourceCode"/>
      </w:pPr>
      <w:r>
        <w:t xml:space="preserve">             position = position + 1)</w:t>
      </w:r>
    </w:p>
    <w:p w14:paraId="680067E6" w14:textId="77777777" w:rsidR="0086150B" w:rsidRDefault="00535D15">
      <w:pPr>
        <w:pStyle w:val="SourceCode"/>
      </w:pPr>
      <w:r>
        <w:t xml:space="preserve">        {</w:t>
      </w:r>
    </w:p>
    <w:p w14:paraId="729EE41A" w14:textId="77777777" w:rsidR="0086150B" w:rsidRDefault="00535D15">
      <w:pPr>
        <w:pStyle w:val="SourceCode"/>
      </w:pPr>
      <w:r>
        <w:t xml:space="preserve">            Console.WriteLine("Position " + position + ": "</w:t>
      </w:r>
    </w:p>
    <w:p w14:paraId="54A1BBD2" w14:textId="77777777" w:rsidR="0086150B" w:rsidRDefault="00535D15">
      <w:pPr>
        <w:pStyle w:val="SourceCode"/>
      </w:pPr>
      <w:r>
        <w:t xml:space="preserve">                              + inventory[position]);</w:t>
      </w:r>
    </w:p>
    <w:p w14:paraId="5BAF433A" w14:textId="77777777" w:rsidR="0086150B" w:rsidRDefault="00535D15">
      <w:pPr>
        <w:pStyle w:val="SourceCode"/>
      </w:pPr>
      <w:r>
        <w:t xml:space="preserve">        }</w:t>
      </w:r>
    </w:p>
    <w:p w14:paraId="6DB2DD09" w14:textId="77777777" w:rsidR="0086150B" w:rsidRDefault="00535D15">
      <w:pPr>
        <w:pStyle w:val="SourceCode"/>
      </w:pPr>
      <w:r>
        <w:t xml:space="preserve">    }</w:t>
      </w:r>
    </w:p>
    <w:p w14:paraId="01D6A1BA" w14:textId="77777777" w:rsidR="0086150B" w:rsidRDefault="0086150B">
      <w:pPr>
        <w:pStyle w:val="SourceCode"/>
      </w:pPr>
    </w:p>
    <w:p w14:paraId="22070F00" w14:textId="77777777" w:rsidR="0086150B" w:rsidRDefault="00535D15">
      <w:pPr>
        <w:pStyle w:val="SourceCode"/>
      </w:pPr>
      <w:r>
        <w:t xml:space="preserve">    // Prints label and every server on one line. Remember, += adds to</w:t>
      </w:r>
    </w:p>
    <w:p w14:paraId="03D72FD9" w14:textId="77777777" w:rsidR="0086150B" w:rsidRDefault="00535D15">
      <w:pPr>
        <w:pStyle w:val="SourceCode"/>
      </w:pPr>
      <w:r>
        <w:t xml:space="preserve">    // the variable: here it adds text to the end of line.</w:t>
      </w:r>
    </w:p>
    <w:p w14:paraId="71534ED4" w14:textId="77777777" w:rsidR="0086150B" w:rsidRDefault="00535D15">
      <w:pPr>
        <w:pStyle w:val="SourceCode"/>
      </w:pPr>
      <w:r>
        <w:t xml:space="preserve">    private static void PrintServers(string label, List&lt;string&gt; servers)</w:t>
      </w:r>
    </w:p>
    <w:p w14:paraId="2404014B" w14:textId="77777777" w:rsidR="0086150B" w:rsidRDefault="00535D15">
      <w:pPr>
        <w:pStyle w:val="SourceCode"/>
      </w:pPr>
      <w:r>
        <w:t xml:space="preserve">    {</w:t>
      </w:r>
    </w:p>
    <w:p w14:paraId="48B271D6" w14:textId="77777777" w:rsidR="0086150B" w:rsidRDefault="00535D15">
      <w:pPr>
        <w:pStyle w:val="SourceCode"/>
      </w:pPr>
      <w:r>
        <w:t xml:space="preserve">        string line = label + ":";</w:t>
      </w:r>
    </w:p>
    <w:p w14:paraId="00C6058C" w14:textId="77777777" w:rsidR="0086150B" w:rsidRDefault="00535D15">
      <w:pPr>
        <w:pStyle w:val="SourceCode"/>
      </w:pPr>
      <w:r>
        <w:t xml:space="preserve">        foreach (string server in servers)</w:t>
      </w:r>
    </w:p>
    <w:p w14:paraId="47CF876D" w14:textId="77777777" w:rsidR="0086150B" w:rsidRDefault="00535D15">
      <w:pPr>
        <w:pStyle w:val="SourceCode"/>
      </w:pPr>
      <w:r>
        <w:t xml:space="preserve">        {</w:t>
      </w:r>
    </w:p>
    <w:p w14:paraId="7F8B49F2" w14:textId="77777777" w:rsidR="0086150B" w:rsidRDefault="00535D15">
      <w:pPr>
        <w:pStyle w:val="SourceCode"/>
      </w:pPr>
      <w:r>
        <w:t xml:space="preserve">            line += " " + server;</w:t>
      </w:r>
    </w:p>
    <w:p w14:paraId="1DA0BD0E" w14:textId="77777777" w:rsidR="0086150B" w:rsidRDefault="00535D15">
      <w:pPr>
        <w:pStyle w:val="SourceCode"/>
      </w:pPr>
      <w:r>
        <w:t xml:space="preserve">        }</w:t>
      </w:r>
    </w:p>
    <w:p w14:paraId="3A818A8B" w14:textId="77777777" w:rsidR="0086150B" w:rsidRDefault="00535D15">
      <w:pPr>
        <w:pStyle w:val="SourceCode"/>
      </w:pPr>
      <w:r>
        <w:t xml:space="preserve">        Console.WriteLine(line);</w:t>
      </w:r>
    </w:p>
    <w:p w14:paraId="16ACC2C7" w14:textId="77777777" w:rsidR="0086150B" w:rsidRDefault="00535D15">
      <w:pPr>
        <w:pStyle w:val="SourceCode"/>
      </w:pPr>
      <w:r>
        <w:t xml:space="preserve">    }</w:t>
      </w:r>
    </w:p>
    <w:p w14:paraId="7CB8FC52" w14:textId="77777777" w:rsidR="0086150B" w:rsidRDefault="0086150B">
      <w:pPr>
        <w:pStyle w:val="SourceCode"/>
      </w:pPr>
    </w:p>
    <w:p w14:paraId="5FB4C030" w14:textId="77777777" w:rsidR="0086150B" w:rsidRDefault="00535D15">
      <w:pPr>
        <w:pStyle w:val="SourceCode"/>
      </w:pPr>
      <w:r>
        <w:t xml:space="preserve">    // Remember, Main starts the program; 0 = success.</w:t>
      </w:r>
    </w:p>
    <w:p w14:paraId="343DC895" w14:textId="77777777" w:rsidR="0086150B" w:rsidRDefault="00535D15">
      <w:pPr>
        <w:pStyle w:val="SourceCode"/>
      </w:pPr>
      <w:r>
        <w:t xml:space="preserve">    private static int Main()</w:t>
      </w:r>
    </w:p>
    <w:p w14:paraId="4144B91F" w14:textId="77777777" w:rsidR="0086150B" w:rsidRDefault="00535D15">
      <w:pPr>
        <w:pStyle w:val="SourceCode"/>
      </w:pPr>
      <w:r>
        <w:t xml:space="preserve">    {</w:t>
      </w:r>
    </w:p>
    <w:p w14:paraId="047EAE8F" w14:textId="77777777" w:rsidR="0086150B" w:rsidRDefault="00535D15">
      <w:pPr>
        <w:pStyle w:val="SourceCode"/>
      </w:pPr>
      <w:r>
        <w:t xml:space="preserve">        // An array keeps several values of the same type in order under</w:t>
      </w:r>
    </w:p>
    <w:p w14:paraId="0AFB64B1" w14:textId="77777777" w:rsidR="0086150B" w:rsidRDefault="00535D15">
      <w:pPr>
        <w:pStyle w:val="SourceCode"/>
      </w:pPr>
      <w:r>
        <w:t xml:space="preserve">        // one name. string[] is an array of strings, and it is fixed-size:</w:t>
      </w:r>
    </w:p>
    <w:p w14:paraId="69528B60" w14:textId="77777777" w:rsidR="0086150B" w:rsidRDefault="00535D15">
      <w:pPr>
        <w:pStyle w:val="SourceCode"/>
      </w:pPr>
      <w:r>
        <w:t xml:space="preserve">        // its number of items is set when it is created, here by the 3</w:t>
      </w:r>
    </w:p>
    <w:p w14:paraId="1EB9E11B" w14:textId="77777777" w:rsidR="0086150B" w:rsidRDefault="00535D15">
      <w:pPr>
        <w:pStyle w:val="SourceCode"/>
      </w:pPr>
      <w:r>
        <w:t xml:space="preserve">        // items in the braces, and it can never grow or shrink. Length is</w:t>
      </w:r>
    </w:p>
    <w:p w14:paraId="5BFD8C9E" w14:textId="77777777" w:rsidR="0086150B" w:rsidRDefault="00535D15">
      <w:pPr>
        <w:pStyle w:val="SourceCode"/>
      </w:pPr>
      <w:r>
        <w:t xml:space="preserve">        // its number of items, as it was a string's number of characters</w:t>
      </w:r>
    </w:p>
    <w:p w14:paraId="29087200" w14:textId="77777777" w:rsidR="0086150B" w:rsidRDefault="00535D15">
      <w:pPr>
        <w:pStyle w:val="SourceCode"/>
      </w:pPr>
      <w:r>
        <w:t xml:space="preserve">        // in Lesson 2.6.</w:t>
      </w:r>
    </w:p>
    <w:p w14:paraId="440A335B" w14:textId="77777777" w:rsidR="0086150B" w:rsidRDefault="00535D15">
      <w:pPr>
        <w:pStyle w:val="SourceCode"/>
      </w:pPr>
      <w:r>
        <w:t xml:space="preserve">        string[] servers = { "web-01", "web-02", "db-01" };</w:t>
      </w:r>
    </w:p>
    <w:p w14:paraId="5660FD3A" w14:textId="77777777" w:rsidR="0086150B" w:rsidRDefault="00535D15">
      <w:pPr>
        <w:pStyle w:val="SourceCode"/>
      </w:pPr>
      <w:r>
        <w:t xml:space="preserve">        Console.WriteLine("Fixed array: " + servers.Length + " servers");</w:t>
      </w:r>
    </w:p>
    <w:p w14:paraId="61DF8BBC" w14:textId="77777777" w:rsidR="0086150B" w:rsidRDefault="0086150B">
      <w:pPr>
        <w:pStyle w:val="SourceCode"/>
      </w:pPr>
    </w:p>
    <w:p w14:paraId="58009A31" w14:textId="77777777" w:rsidR="0086150B" w:rsidRDefault="00535D15">
      <w:pPr>
        <w:pStyle w:val="SourceCode"/>
      </w:pPr>
      <w:r>
        <w:t xml:space="preserve">        // An index is the position of one item, written in square</w:t>
      </w:r>
    </w:p>
    <w:p w14:paraId="2A281D0C" w14:textId="77777777" w:rsidR="0086150B" w:rsidRDefault="00535D15">
      <w:pPr>
        <w:pStyle w:val="SourceCode"/>
      </w:pPr>
      <w:r>
        <w:t xml:space="preserve">        // brackets after the name. Remember, positions start at 0, so</w:t>
      </w:r>
    </w:p>
    <w:p w14:paraId="5FEF27A1" w14:textId="77777777" w:rsidR="0086150B" w:rsidRDefault="00535D15">
      <w:pPr>
        <w:pStyle w:val="SourceCode"/>
      </w:pPr>
      <w:r>
        <w:t xml:space="preserve">        // servers[0] is the first item. The last item is at</w:t>
      </w:r>
    </w:p>
    <w:p w14:paraId="74D03642" w14:textId="77777777" w:rsidR="0086150B" w:rsidRDefault="00535D15">
      <w:pPr>
        <w:pStyle w:val="SourceCode"/>
      </w:pPr>
      <w:r>
        <w:t xml:space="preserve">        // servers.Length - 1, here 2: an array of 3 items has no position</w:t>
      </w:r>
    </w:p>
    <w:p w14:paraId="72BE7BF5" w14:textId="77777777" w:rsidR="0086150B" w:rsidRDefault="00535D15">
      <w:pPr>
        <w:pStyle w:val="SourceCode"/>
      </w:pPr>
      <w:r>
        <w:t xml:space="preserve">        // 3, and servers[3] would stop the program with an</w:t>
      </w:r>
    </w:p>
    <w:p w14:paraId="10A65B1F" w14:textId="77777777" w:rsidR="0086150B" w:rsidRDefault="00535D15">
      <w:pPr>
        <w:pStyle w:val="SourceCode"/>
      </w:pPr>
      <w:r>
        <w:t xml:space="preserve">        // IndexOutOfRangeException.</w:t>
      </w:r>
    </w:p>
    <w:p w14:paraId="59026424" w14:textId="77777777" w:rsidR="0086150B" w:rsidRDefault="00535D15">
      <w:pPr>
        <w:pStyle w:val="SourceCode"/>
      </w:pPr>
      <w:r>
        <w:t xml:space="preserve">        Console.WriteLine("First server: " + servers[0]);</w:t>
      </w:r>
    </w:p>
    <w:p w14:paraId="4BC8958A" w14:textId="77777777" w:rsidR="0086150B" w:rsidRDefault="00535D15">
      <w:pPr>
        <w:pStyle w:val="SourceCode"/>
      </w:pPr>
      <w:r>
        <w:t xml:space="preserve">        Console.WriteLine("Last server: " + servers[servers.Length - 1]);</w:t>
      </w:r>
    </w:p>
    <w:p w14:paraId="691DAE84" w14:textId="77777777" w:rsidR="0086150B" w:rsidRDefault="0086150B">
      <w:pPr>
        <w:pStyle w:val="SourceCode"/>
      </w:pPr>
    </w:p>
    <w:p w14:paraId="32BCE08F" w14:textId="77777777" w:rsidR="0086150B" w:rsidRDefault="00535D15">
      <w:pPr>
        <w:pStyle w:val="SourceCode"/>
      </w:pPr>
      <w:r>
        <w:t xml:space="preserve">        // Updating an item: = stores a new value at that position and</w:t>
      </w:r>
    </w:p>
    <w:p w14:paraId="12FFA94A" w14:textId="77777777" w:rsidR="0086150B" w:rsidRDefault="00535D15">
      <w:pPr>
        <w:pStyle w:val="SourceCode"/>
      </w:pPr>
      <w:r>
        <w:t xml:space="preserve">        // replaces the old one. The array still holds 3 items.</w:t>
      </w:r>
    </w:p>
    <w:p w14:paraId="750E3F77" w14:textId="77777777" w:rsidR="0086150B" w:rsidRDefault="00535D15">
      <w:pPr>
        <w:pStyle w:val="SourceCode"/>
      </w:pPr>
      <w:r>
        <w:t xml:space="preserve">        servers[2] = "db-02";</w:t>
      </w:r>
    </w:p>
    <w:p w14:paraId="3EA5B24A" w14:textId="77777777" w:rsidR="0086150B" w:rsidRDefault="00535D15">
      <w:pPr>
        <w:pStyle w:val="SourceCode"/>
      </w:pPr>
      <w:r>
        <w:t xml:space="preserve">        Console.WriteLine("Updated position 2: " + servers[2]);</w:t>
      </w:r>
    </w:p>
    <w:p w14:paraId="75B596AC" w14:textId="77777777" w:rsidR="0086150B" w:rsidRDefault="0086150B">
      <w:pPr>
        <w:pStyle w:val="SourceCode"/>
      </w:pPr>
    </w:p>
    <w:p w14:paraId="526243DD" w14:textId="77777777" w:rsidR="0086150B" w:rsidRDefault="00535D15">
      <w:pPr>
        <w:pStyle w:val="SourceCode"/>
      </w:pPr>
      <w:r>
        <w:t xml:space="preserve">        // A dynamic collection can grow and shrink while the program runs.</w:t>
      </w:r>
    </w:p>
    <w:p w14:paraId="1ED24709" w14:textId="77777777" w:rsidR="0086150B" w:rsidRDefault="00535D15">
      <w:pPr>
        <w:pStyle w:val="SourceCode"/>
      </w:pPr>
      <w:r>
        <w:t xml:space="preserve">        // new List&lt;string&gt;() creates an empty List; new, which creates an</w:t>
      </w:r>
    </w:p>
    <w:p w14:paraId="03FBDE45" w14:textId="77777777" w:rsidR="0086150B" w:rsidRDefault="00535D15">
      <w:pPr>
        <w:pStyle w:val="SourceCode"/>
      </w:pPr>
      <w:r>
        <w:t xml:space="preserve">        // object, is taught in Volume 1, Chapter 2, Lesson 2.9: Structs and</w:t>
      </w:r>
    </w:p>
    <w:p w14:paraId="708AA0CE" w14:textId="77777777" w:rsidR="0086150B" w:rsidRDefault="00535D15">
      <w:pPr>
        <w:pStyle w:val="SourceCode"/>
      </w:pPr>
      <w:r>
        <w:t xml:space="preserve">        // Classes. Add puts an item at the end. Remember, a method belongs</w:t>
      </w:r>
    </w:p>
    <w:p w14:paraId="1147F154" w14:textId="77777777" w:rsidR="0086150B" w:rsidRDefault="00535D15">
      <w:pPr>
        <w:pStyle w:val="SourceCode"/>
      </w:pPr>
      <w:r>
        <w:t xml:space="preserve">        // to the value and is called with a dot. Remember, "foreach (string</w:t>
      </w:r>
    </w:p>
    <w:p w14:paraId="1001EBF9" w14:textId="77777777" w:rsidR="0086150B" w:rsidRDefault="00535D15">
      <w:pPr>
        <w:pStyle w:val="SourceCode"/>
      </w:pPr>
      <w:r>
        <w:t xml:space="preserve">        // server in servers)" runs once for each item, so inventory</w:t>
      </w:r>
    </w:p>
    <w:p w14:paraId="34C67BBC" w14:textId="77777777" w:rsidR="0086150B" w:rsidRDefault="00535D15">
      <w:pPr>
        <w:pStyle w:val="SourceCode"/>
      </w:pPr>
      <w:r>
        <w:t xml:space="preserve">        // receives web-01, web-02, and db-02.</w:t>
      </w:r>
    </w:p>
    <w:p w14:paraId="3D85B1B1" w14:textId="77777777" w:rsidR="0086150B" w:rsidRDefault="00535D15">
      <w:pPr>
        <w:pStyle w:val="SourceCode"/>
      </w:pPr>
      <w:r>
        <w:t xml:space="preserve">        List&lt;string&gt; inventory = new List&lt;string&gt;();</w:t>
      </w:r>
    </w:p>
    <w:p w14:paraId="4CFE9756" w14:textId="77777777" w:rsidR="0086150B" w:rsidRDefault="00535D15">
      <w:pPr>
        <w:pStyle w:val="SourceCode"/>
      </w:pPr>
      <w:r>
        <w:t xml:space="preserve">        foreach (string server in servers)</w:t>
      </w:r>
    </w:p>
    <w:p w14:paraId="5E009562" w14:textId="77777777" w:rsidR="0086150B" w:rsidRDefault="00535D15">
      <w:pPr>
        <w:pStyle w:val="SourceCode"/>
      </w:pPr>
      <w:r>
        <w:t xml:space="preserve">        {</w:t>
      </w:r>
    </w:p>
    <w:p w14:paraId="576FB3F5" w14:textId="77777777" w:rsidR="0086150B" w:rsidRDefault="00535D15">
      <w:pPr>
        <w:pStyle w:val="SourceCode"/>
      </w:pPr>
      <w:r>
        <w:t xml:space="preserve">            inventory.Add(server);</w:t>
      </w:r>
    </w:p>
    <w:p w14:paraId="7357924C" w14:textId="77777777" w:rsidR="0086150B" w:rsidRDefault="00535D15">
      <w:pPr>
        <w:pStyle w:val="SourceCode"/>
      </w:pPr>
      <w:r>
        <w:t xml:space="preserve">        }</w:t>
      </w:r>
    </w:p>
    <w:p w14:paraId="019454B7" w14:textId="77777777" w:rsidR="0086150B" w:rsidRDefault="0086150B">
      <w:pPr>
        <w:pStyle w:val="SourceCode"/>
      </w:pPr>
    </w:p>
    <w:p w14:paraId="3282A18F" w14:textId="77777777" w:rsidR="0086150B" w:rsidRDefault="00535D15">
      <w:pPr>
        <w:pStyle w:val="SourceCode"/>
      </w:pPr>
      <w:r>
        <w:t xml:space="preserve">        // One more server joins, so the inventory now holds 4.</w:t>
      </w:r>
    </w:p>
    <w:p w14:paraId="587CC3D0" w14:textId="77777777" w:rsidR="0086150B" w:rsidRDefault="00535D15">
      <w:pPr>
        <w:pStyle w:val="SourceCode"/>
      </w:pPr>
      <w:r>
        <w:t xml:space="preserve">        inventory.Add("web-03");</w:t>
      </w:r>
    </w:p>
    <w:p w14:paraId="4570F83D" w14:textId="77777777" w:rsidR="0086150B" w:rsidRDefault="0086150B">
      <w:pPr>
        <w:pStyle w:val="SourceCode"/>
      </w:pPr>
    </w:p>
    <w:p w14:paraId="19F00D16" w14:textId="77777777" w:rsidR="0086150B" w:rsidRDefault="00535D15">
      <w:pPr>
        <w:pStyle w:val="SourceCode"/>
      </w:pPr>
      <w:r>
        <w:t xml:space="preserve">        // Remember, call a method by name to run it; the whole inventory</w:t>
      </w:r>
    </w:p>
    <w:p w14:paraId="2932BF10" w14:textId="77777777" w:rsidR="0086150B" w:rsidRDefault="00535D15">
      <w:pPr>
        <w:pStyle w:val="SourceCode"/>
      </w:pPr>
      <w:r>
        <w:t xml:space="preserve">        // is its argument.</w:t>
      </w:r>
    </w:p>
    <w:p w14:paraId="1AD899E3" w14:textId="77777777" w:rsidR="0086150B" w:rsidRDefault="00535D15">
      <w:pPr>
        <w:pStyle w:val="SourceCode"/>
      </w:pPr>
      <w:r>
        <w:t xml:space="preserve">        PrintInventory(inventory);</w:t>
      </w:r>
    </w:p>
    <w:p w14:paraId="0294617A" w14:textId="77777777" w:rsidR="0086150B" w:rsidRDefault="0086150B">
      <w:pPr>
        <w:pStyle w:val="SourceCode"/>
      </w:pPr>
    </w:p>
    <w:p w14:paraId="116C27CA" w14:textId="77777777" w:rsidR="0086150B" w:rsidRDefault="00535D15">
      <w:pPr>
        <w:pStyle w:val="SourceCode"/>
      </w:pPr>
      <w:r>
        <w:t xml:space="preserve">        // Removing an item: RemoveAt(0) takes out the item at position 0,</w:t>
      </w:r>
    </w:p>
    <w:p w14:paraId="7D3F3923" w14:textId="77777777" w:rsidR="0086150B" w:rsidRDefault="00535D15">
      <w:pPr>
        <w:pStyle w:val="SourceCode"/>
      </w:pPr>
      <w:r>
        <w:t xml:space="preserve">        // and every later item moves down one position, so web-02 is now</w:t>
      </w:r>
    </w:p>
    <w:p w14:paraId="7D7FF2DD" w14:textId="77777777" w:rsidR="0086150B" w:rsidRDefault="00535D15">
      <w:pPr>
        <w:pStyle w:val="SourceCode"/>
      </w:pPr>
      <w:r>
        <w:t xml:space="preserve">        // at position 0. The name is read first, while it is still at</w:t>
      </w:r>
    </w:p>
    <w:p w14:paraId="309511EE" w14:textId="77777777" w:rsidR="0086150B" w:rsidRDefault="00535D15">
      <w:pPr>
        <w:pStyle w:val="SourceCode"/>
      </w:pPr>
      <w:r>
        <w:t xml:space="preserve">        // position 0.</w:t>
      </w:r>
    </w:p>
    <w:p w14:paraId="61DDA4DC" w14:textId="77777777" w:rsidR="0086150B" w:rsidRDefault="00535D15">
      <w:pPr>
        <w:pStyle w:val="SourceCode"/>
      </w:pPr>
      <w:r>
        <w:t xml:space="preserve">        string removed = inventory[0];</w:t>
      </w:r>
    </w:p>
    <w:p w14:paraId="0F0A7E1E" w14:textId="77777777" w:rsidR="0086150B" w:rsidRDefault="00535D15">
      <w:pPr>
        <w:pStyle w:val="SourceCode"/>
      </w:pPr>
      <w:r>
        <w:t xml:space="preserve">        inventory.RemoveAt(0);</w:t>
      </w:r>
    </w:p>
    <w:p w14:paraId="2094F17C" w14:textId="77777777" w:rsidR="0086150B" w:rsidRDefault="00535D15">
      <w:pPr>
        <w:pStyle w:val="SourceCode"/>
      </w:pPr>
      <w:r>
        <w:t xml:space="preserve">        Console.WriteLine("Removed " + removed);</w:t>
      </w:r>
    </w:p>
    <w:p w14:paraId="0D00D873" w14:textId="77777777" w:rsidR="0086150B" w:rsidRDefault="00535D15">
      <w:pPr>
        <w:pStyle w:val="SourceCode"/>
      </w:pPr>
      <w:r>
        <w:t xml:space="preserve">        PrintInventory(inventory);</w:t>
      </w:r>
    </w:p>
    <w:p w14:paraId="747C624E" w14:textId="77777777" w:rsidR="0086150B" w:rsidRDefault="0086150B">
      <w:pPr>
        <w:pStyle w:val="SourceCode"/>
      </w:pPr>
    </w:p>
    <w:p w14:paraId="62D442D2" w14:textId="77777777" w:rsidR="0086150B" w:rsidRDefault="00535D15">
      <w:pPr>
        <w:pStyle w:val="SourceCode"/>
      </w:pPr>
      <w:r>
        <w:t xml:space="preserve">        // Filtering keeps only the items that pass a test, and mapping</w:t>
      </w:r>
    </w:p>
    <w:p w14:paraId="04144F21" w14:textId="77777777" w:rsidR="0086150B" w:rsidRDefault="00535D15">
      <w:pPr>
        <w:pStyle w:val="SourceCode"/>
      </w:pPr>
      <w:r>
        <w:t xml:space="preserve">        // turns each kept item into a new value. Here the test is "the</w:t>
      </w:r>
    </w:p>
    <w:p w14:paraId="1A2C5A7D" w14:textId="77777777" w:rsidR="0086150B" w:rsidRDefault="00535D15">
      <w:pPr>
        <w:pStyle w:val="SourceCode"/>
      </w:pPr>
      <w:r>
        <w:t xml:space="preserve">        // name starts with web", and the new value is the server's number,</w:t>
      </w:r>
    </w:p>
    <w:p w14:paraId="32983B69" w14:textId="77777777" w:rsidR="0086150B" w:rsidRDefault="00535D15">
      <w:pPr>
        <w:pStyle w:val="SourceCode"/>
      </w:pPr>
      <w:r>
        <w:t xml:space="preserve">        // the text after "web-". The numbers go into a new List, numbers;</w:t>
      </w:r>
    </w:p>
    <w:p w14:paraId="152C085C" w14:textId="77777777" w:rsidR="0086150B" w:rsidRDefault="00535D15">
      <w:pPr>
        <w:pStyle w:val="SourceCode"/>
      </w:pPr>
      <w:r>
        <w:t xml:space="preserve">        // inventory is not changed. StartsWith("web") returns true when</w:t>
      </w:r>
    </w:p>
    <w:p w14:paraId="55496366" w14:textId="77777777" w:rsidR="0086150B" w:rsidRDefault="00535D15">
      <w:pPr>
        <w:pStyle w:val="SourceCode"/>
      </w:pPr>
      <w:r>
        <w:t xml:space="preserve">        // the text begins with web. Remember, if runs its block only when</w:t>
      </w:r>
    </w:p>
    <w:p w14:paraId="7B771FCF" w14:textId="77777777" w:rsidR="0086150B" w:rsidRDefault="00535D15">
      <w:pPr>
        <w:pStyle w:val="SourceCode"/>
      </w:pPr>
      <w:r>
        <w:t xml:space="preserve">        // the condition is true. Substring(4), with only a start, returns</w:t>
      </w:r>
    </w:p>
    <w:p w14:paraId="240C4DA6" w14:textId="77777777" w:rsidR="0086150B" w:rsidRDefault="00535D15">
      <w:pPr>
        <w:pStyle w:val="SourceCode"/>
      </w:pPr>
      <w:r>
        <w:t xml:space="preserve">        // the text from position 4 to the end: "02" from "web-02".</w:t>
      </w:r>
    </w:p>
    <w:p w14:paraId="070BA01E" w14:textId="77777777" w:rsidR="0086150B" w:rsidRDefault="00535D15">
      <w:pPr>
        <w:pStyle w:val="SourceCode"/>
      </w:pPr>
      <w:r>
        <w:t xml:space="preserve">        List&lt;string&gt; numbers = new List&lt;string&gt;();</w:t>
      </w:r>
    </w:p>
    <w:p w14:paraId="640A44F6" w14:textId="77777777" w:rsidR="0086150B" w:rsidRDefault="00535D15">
      <w:pPr>
        <w:pStyle w:val="SourceCode"/>
      </w:pPr>
      <w:r>
        <w:t xml:space="preserve">        foreach (string server in inventory)</w:t>
      </w:r>
    </w:p>
    <w:p w14:paraId="790475B1" w14:textId="77777777" w:rsidR="0086150B" w:rsidRDefault="00535D15">
      <w:pPr>
        <w:pStyle w:val="SourceCode"/>
      </w:pPr>
      <w:r>
        <w:t xml:space="preserve">        {</w:t>
      </w:r>
    </w:p>
    <w:p w14:paraId="3B240FD2" w14:textId="77777777" w:rsidR="0086150B" w:rsidRDefault="00535D15">
      <w:pPr>
        <w:pStyle w:val="SourceCode"/>
      </w:pPr>
      <w:r>
        <w:t xml:space="preserve">            if (server.StartsWith("web"))</w:t>
      </w:r>
    </w:p>
    <w:p w14:paraId="717FC354" w14:textId="77777777" w:rsidR="0086150B" w:rsidRDefault="00535D15">
      <w:pPr>
        <w:pStyle w:val="SourceCode"/>
      </w:pPr>
      <w:r>
        <w:t xml:space="preserve">            {</w:t>
      </w:r>
    </w:p>
    <w:p w14:paraId="4D7557C3" w14:textId="77777777" w:rsidR="0086150B" w:rsidRDefault="00535D15">
      <w:pPr>
        <w:pStyle w:val="SourceCode"/>
      </w:pPr>
      <w:r>
        <w:t xml:space="preserve">                numbers.Add(server.Substring(4));</w:t>
      </w:r>
    </w:p>
    <w:p w14:paraId="29B4C38F" w14:textId="77777777" w:rsidR="0086150B" w:rsidRDefault="00535D15">
      <w:pPr>
        <w:pStyle w:val="SourceCode"/>
      </w:pPr>
      <w:r>
        <w:t xml:space="preserve">            }</w:t>
      </w:r>
    </w:p>
    <w:p w14:paraId="16BF181F" w14:textId="77777777" w:rsidR="0086150B" w:rsidRDefault="00535D15">
      <w:pPr>
        <w:pStyle w:val="SourceCode"/>
      </w:pPr>
      <w:r>
        <w:t xml:space="preserve">        }</w:t>
      </w:r>
    </w:p>
    <w:p w14:paraId="3C0D2891" w14:textId="77777777" w:rsidR="0086150B" w:rsidRDefault="00535D15">
      <w:pPr>
        <w:pStyle w:val="SourceCode"/>
      </w:pPr>
      <w:r>
        <w:t xml:space="preserve">        foreach (string serverNumber in numbers)</w:t>
      </w:r>
    </w:p>
    <w:p w14:paraId="5FDA0B34" w14:textId="77777777" w:rsidR="0086150B" w:rsidRDefault="00535D15">
      <w:pPr>
        <w:pStyle w:val="SourceCode"/>
      </w:pPr>
      <w:r>
        <w:t xml:space="preserve">        {</w:t>
      </w:r>
    </w:p>
    <w:p w14:paraId="4AECC380" w14:textId="77777777" w:rsidR="0086150B" w:rsidRDefault="00535D15">
      <w:pPr>
        <w:pStyle w:val="SourceCode"/>
      </w:pPr>
      <w:r>
        <w:t xml:space="preserve">            Console.WriteLine("Web server number: " + serverNumber);</w:t>
      </w:r>
    </w:p>
    <w:p w14:paraId="7814D7C5" w14:textId="77777777" w:rsidR="0086150B" w:rsidRDefault="00535D15">
      <w:pPr>
        <w:pStyle w:val="SourceCode"/>
      </w:pPr>
      <w:r>
        <w:t xml:space="preserve">        }</w:t>
      </w:r>
    </w:p>
    <w:p w14:paraId="52A68B57" w14:textId="77777777" w:rsidR="0086150B" w:rsidRDefault="0086150B">
      <w:pPr>
        <w:pStyle w:val="SourceCode"/>
      </w:pPr>
    </w:p>
    <w:p w14:paraId="5A3C5C4D" w14:textId="77777777" w:rsidR="0086150B" w:rsidRDefault="00535D15">
      <w:pPr>
        <w:pStyle w:val="SourceCode"/>
      </w:pPr>
      <w:r>
        <w:t xml:space="preserve">        // Sorting puts the items in order. Sort, the List's library sort,</w:t>
      </w:r>
    </w:p>
    <w:p w14:paraId="58ADCBB0" w14:textId="77777777" w:rsidR="0086150B" w:rsidRDefault="00535D15">
      <w:pPr>
        <w:pStyle w:val="SourceCode"/>
      </w:pPr>
      <w:r>
        <w:t xml:space="preserve">        // sorts it in place: the List itself is changed. On its own, Sort</w:t>
      </w:r>
    </w:p>
    <w:p w14:paraId="1E6C175A" w14:textId="77777777" w:rsidR="0086150B" w:rsidRDefault="00535D15">
      <w:pPr>
        <w:pStyle w:val="SourceCode"/>
      </w:pPr>
      <w:r>
        <w:t xml:space="preserve">        // follows the computer's language rules for text, as CompareTo</w:t>
      </w:r>
    </w:p>
    <w:p w14:paraId="33C88733" w14:textId="77777777" w:rsidR="0086150B" w:rsidRDefault="00535D15">
      <w:pPr>
        <w:pStyle w:val="SourceCode"/>
      </w:pPr>
      <w:r>
        <w:t xml:space="preserve">        // does in Lesson 2.6; StringComparer.Ordinal asks for ordinal</w:t>
      </w:r>
    </w:p>
    <w:p w14:paraId="2EF78F83" w14:textId="77777777" w:rsidR="0086150B" w:rsidRDefault="00535D15">
      <w:pPr>
        <w:pStyle w:val="SourceCode"/>
      </w:pPr>
      <w:r>
        <w:t xml:space="preserve">        // order, one character code at a time.</w:t>
      </w:r>
    </w:p>
    <w:p w14:paraId="6A496237" w14:textId="77777777" w:rsidR="0086150B" w:rsidRDefault="00535D15">
      <w:pPr>
        <w:pStyle w:val="SourceCode"/>
      </w:pPr>
      <w:r>
        <w:t xml:space="preserve">        inventory.Sort(StringComparer.Ordinal);</w:t>
      </w:r>
    </w:p>
    <w:p w14:paraId="1C49B8B7" w14:textId="77777777" w:rsidR="0086150B" w:rsidRDefault="00535D15">
      <w:pPr>
        <w:pStyle w:val="SourceCode"/>
      </w:pPr>
      <w:r>
        <w:t xml:space="preserve">        PrintServers("Sorted", inventory);</w:t>
      </w:r>
    </w:p>
    <w:p w14:paraId="53400B10" w14:textId="77777777" w:rsidR="0086150B" w:rsidRDefault="0086150B">
      <w:pPr>
        <w:pStyle w:val="SourceCode"/>
      </w:pPr>
    </w:p>
    <w:p w14:paraId="5AF542B2" w14:textId="77777777" w:rsidR="0086150B" w:rsidRDefault="00535D15">
      <w:pPr>
        <w:pStyle w:val="SourceCode"/>
        <w:keepNext/>
      </w:pPr>
      <w:r>
        <w:t xml:space="preserve">        return 0;</w:t>
      </w:r>
    </w:p>
    <w:p w14:paraId="0E0C975C" w14:textId="77777777" w:rsidR="0086150B" w:rsidRDefault="00535D15">
      <w:pPr>
        <w:pStyle w:val="SourceCode"/>
        <w:keepNext/>
      </w:pPr>
      <w:r>
        <w:t xml:space="preserve">    }</w:t>
      </w:r>
    </w:p>
    <w:p w14:paraId="14175F18" w14:textId="77777777" w:rsidR="0086150B" w:rsidRDefault="00535D15">
      <w:pPr>
        <w:pStyle w:val="SourceCode"/>
      </w:pPr>
      <w:r>
        <w:t>}</w:t>
      </w:r>
    </w:p>
    <w:p w14:paraId="5FA7D7CF" w14:textId="77777777" w:rsidR="0086150B" w:rsidRDefault="0086150B">
      <w:pPr>
        <w:keepNext/>
      </w:pPr>
    </w:p>
    <w:p w14:paraId="450F13F7" w14:textId="77777777" w:rsidR="0086150B" w:rsidRDefault="00535D15">
      <w:pPr>
        <w:pStyle w:val="Heading3"/>
      </w:pPr>
      <w:r>
        <w:t>Windows PowerShell Basic Build and Run</w:t>
      </w:r>
    </w:p>
    <w:p w14:paraId="6E7DB68E" w14:textId="77777777" w:rsidR="0086150B" w:rsidRDefault="00535D15">
      <w:pPr>
        <w:pStyle w:val="CommandBlock"/>
        <w:keepNext/>
      </w:pPr>
      <w:r>
        <w:t>dotnet build .\csharp\BasicArrays --nologo --warnaserror</w:t>
      </w:r>
    </w:p>
    <w:p w14:paraId="67D15EE5" w14:textId="77777777" w:rsidR="0086150B" w:rsidRDefault="00535D15">
      <w:pPr>
        <w:pStyle w:val="CommandBlock"/>
      </w:pPr>
      <w:r>
        <w:t>dotnet run --no-build --project .\csharp\BasicArrays</w:t>
      </w:r>
    </w:p>
    <w:p w14:paraId="66325407" w14:textId="77777777" w:rsidR="0086150B" w:rsidRDefault="0086150B">
      <w:pPr>
        <w:keepNext/>
      </w:pPr>
    </w:p>
    <w:p w14:paraId="33CE6C68" w14:textId="77777777" w:rsidR="0086150B" w:rsidRDefault="00535D15">
      <w:pPr>
        <w:pStyle w:val="Heading3"/>
      </w:pPr>
      <w:r>
        <w:t>Linux or macOS Basic Build and Run</w:t>
      </w:r>
    </w:p>
    <w:p w14:paraId="11219FC9" w14:textId="77777777" w:rsidR="0086150B" w:rsidRDefault="00535D15">
      <w:pPr>
        <w:pStyle w:val="CommandBlock"/>
        <w:keepNext/>
      </w:pPr>
      <w:r>
        <w:t>dotnet build ./csharp/BasicArrays --nologo --warnaserror</w:t>
      </w:r>
    </w:p>
    <w:p w14:paraId="51FB98DE" w14:textId="77777777" w:rsidR="0086150B" w:rsidRDefault="00535D15">
      <w:pPr>
        <w:pStyle w:val="CommandBlock"/>
      </w:pPr>
      <w:r>
        <w:t>dotnet run --no-build --project ./csharp/BasicArrays</w:t>
      </w:r>
    </w:p>
    <w:p w14:paraId="3C2454FD" w14:textId="77777777" w:rsidR="0086150B" w:rsidRDefault="0086150B">
      <w:pPr>
        <w:keepNext/>
      </w:pPr>
    </w:p>
    <w:p w14:paraId="58DD4DAB" w14:textId="77777777" w:rsidR="0086150B" w:rsidRDefault="00535D15">
      <w:pPr>
        <w:pStyle w:val="Heading3"/>
      </w:pPr>
      <w:r>
        <w:t>Check Your Results</w:t>
      </w:r>
    </w:p>
    <w:p w14:paraId="3CF97835" w14:textId="77777777" w:rsidR="0086150B" w:rsidRDefault="00535D15">
      <w:pPr>
        <w:keepNext/>
      </w:pPr>
      <w:r>
        <w:t>dotnet build shows its progress first and ends with a line such as Build succeeded in 1.2s (your time differs); those lines are not part of the program's output. The program reads no input. Your screen must show exactly these seventeen lines, with the same spelling, spacing, and capitalization.</w:t>
      </w:r>
    </w:p>
    <w:p w14:paraId="49854FFC" w14:textId="77777777" w:rsidR="0086150B" w:rsidRDefault="0086150B">
      <w:pPr>
        <w:keepNext/>
      </w:pPr>
    </w:p>
    <w:p w14:paraId="1A5A625F" w14:textId="77777777" w:rsidR="0086150B" w:rsidRDefault="00535D15">
      <w:pPr>
        <w:pStyle w:val="RequiredOutput"/>
        <w:keepNext/>
      </w:pPr>
      <w:r>
        <w:t>Fixed array: 3 servers</w:t>
      </w:r>
    </w:p>
    <w:p w14:paraId="187C989A" w14:textId="77777777" w:rsidR="0086150B" w:rsidRDefault="00535D15">
      <w:pPr>
        <w:pStyle w:val="RequiredOutput"/>
        <w:keepNext/>
      </w:pPr>
      <w:r>
        <w:t>First server: web-01</w:t>
      </w:r>
    </w:p>
    <w:p w14:paraId="7EF7075C" w14:textId="77777777" w:rsidR="0086150B" w:rsidRDefault="00535D15">
      <w:pPr>
        <w:pStyle w:val="RequiredOutput"/>
        <w:keepNext/>
      </w:pPr>
      <w:r>
        <w:t>Last server: db-01</w:t>
      </w:r>
    </w:p>
    <w:p w14:paraId="65E25632" w14:textId="77777777" w:rsidR="0086150B" w:rsidRDefault="00535D15">
      <w:pPr>
        <w:pStyle w:val="RequiredOutput"/>
        <w:keepNext/>
      </w:pPr>
      <w:r>
        <w:t>Updated position 2: db-02</w:t>
      </w:r>
    </w:p>
    <w:p w14:paraId="3711AD15" w14:textId="77777777" w:rsidR="0086150B" w:rsidRDefault="00535D15">
      <w:pPr>
        <w:pStyle w:val="RequiredOutput"/>
        <w:keepNext/>
      </w:pPr>
      <w:r>
        <w:t>Inventory: 4 servers</w:t>
      </w:r>
    </w:p>
    <w:p w14:paraId="3C29CE34" w14:textId="77777777" w:rsidR="0086150B" w:rsidRDefault="00535D15">
      <w:pPr>
        <w:pStyle w:val="RequiredOutput"/>
        <w:keepNext/>
      </w:pPr>
      <w:r>
        <w:t>Position 0: web-01</w:t>
      </w:r>
    </w:p>
    <w:p w14:paraId="2AD876FC" w14:textId="77777777" w:rsidR="0086150B" w:rsidRDefault="00535D15">
      <w:pPr>
        <w:pStyle w:val="RequiredOutput"/>
        <w:keepNext/>
      </w:pPr>
      <w:r>
        <w:t>Position 1: web-02</w:t>
      </w:r>
    </w:p>
    <w:p w14:paraId="4D597012" w14:textId="77777777" w:rsidR="0086150B" w:rsidRDefault="00535D15">
      <w:pPr>
        <w:pStyle w:val="RequiredOutput"/>
        <w:keepNext/>
      </w:pPr>
      <w:r>
        <w:t>Position 2: db-02</w:t>
      </w:r>
    </w:p>
    <w:p w14:paraId="7B2D4A29" w14:textId="77777777" w:rsidR="0086150B" w:rsidRDefault="00535D15">
      <w:pPr>
        <w:pStyle w:val="RequiredOutput"/>
        <w:keepNext/>
      </w:pPr>
      <w:r>
        <w:t>Position 3: web-03</w:t>
      </w:r>
    </w:p>
    <w:p w14:paraId="13830F1E" w14:textId="77777777" w:rsidR="0086150B" w:rsidRDefault="00535D15">
      <w:pPr>
        <w:pStyle w:val="RequiredOutput"/>
        <w:keepNext/>
      </w:pPr>
      <w:r>
        <w:t>Removed web-01</w:t>
      </w:r>
    </w:p>
    <w:p w14:paraId="25E7AE11" w14:textId="77777777" w:rsidR="0086150B" w:rsidRDefault="00535D15">
      <w:pPr>
        <w:pStyle w:val="RequiredOutput"/>
        <w:keepNext/>
      </w:pPr>
      <w:r>
        <w:t>Inventory: 3 servers</w:t>
      </w:r>
    </w:p>
    <w:p w14:paraId="440D968C" w14:textId="77777777" w:rsidR="0086150B" w:rsidRDefault="00535D15">
      <w:pPr>
        <w:pStyle w:val="RequiredOutput"/>
        <w:keepNext/>
      </w:pPr>
      <w:r>
        <w:t>Position 0: web-02</w:t>
      </w:r>
    </w:p>
    <w:p w14:paraId="58554091" w14:textId="77777777" w:rsidR="0086150B" w:rsidRDefault="00535D15">
      <w:pPr>
        <w:pStyle w:val="RequiredOutput"/>
        <w:keepNext/>
      </w:pPr>
      <w:r>
        <w:t>Position 1: db-02</w:t>
      </w:r>
    </w:p>
    <w:p w14:paraId="599ACDFF" w14:textId="77777777" w:rsidR="0086150B" w:rsidRDefault="00535D15">
      <w:pPr>
        <w:pStyle w:val="RequiredOutput"/>
        <w:keepNext/>
      </w:pPr>
      <w:r>
        <w:t>Position 2: web-03</w:t>
      </w:r>
    </w:p>
    <w:p w14:paraId="22DD88E1" w14:textId="77777777" w:rsidR="0086150B" w:rsidRDefault="00535D15">
      <w:pPr>
        <w:pStyle w:val="RequiredOutput"/>
        <w:keepNext/>
      </w:pPr>
      <w:r>
        <w:t>Web server number: 02</w:t>
      </w:r>
    </w:p>
    <w:p w14:paraId="27D8E007" w14:textId="77777777" w:rsidR="0086150B" w:rsidRDefault="00535D15">
      <w:pPr>
        <w:pStyle w:val="RequiredOutput"/>
        <w:keepNext/>
      </w:pPr>
      <w:r>
        <w:t>Web server number: 03</w:t>
      </w:r>
    </w:p>
    <w:p w14:paraId="4617408A" w14:textId="77777777" w:rsidR="0086150B" w:rsidRDefault="00535D15">
      <w:pPr>
        <w:pStyle w:val="RequiredOutput"/>
      </w:pPr>
      <w:r>
        <w:t>Sorted: db-02 web-02 web-03</w:t>
      </w:r>
    </w:p>
    <w:p w14:paraId="0513B95D" w14:textId="77777777" w:rsidR="0086150B" w:rsidRDefault="0086150B">
      <w:pPr>
        <w:keepNext/>
      </w:pPr>
    </w:p>
    <w:p w14:paraId="60BAE659" w14:textId="77777777" w:rsidR="0086150B" w:rsidRDefault="00535D15">
      <w:pPr>
        <w:pStyle w:val="ListBullet"/>
      </w:pPr>
      <w:r>
        <w:t>Fixed array: 3 servers proves the length of the fixed-size array.</w:t>
      </w:r>
    </w:p>
    <w:p w14:paraId="7D23BBB2" w14:textId="77777777" w:rsidR="0086150B" w:rsidRDefault="00535D15">
      <w:pPr>
        <w:pStyle w:val="ListBullet"/>
      </w:pPr>
      <w:r>
        <w:t>First server: web-01 and Last server: db-01 prove reading by index: the first item is at position 0, and the last at the length minus 1, position 2.</w:t>
      </w:r>
    </w:p>
    <w:p w14:paraId="5EE493EC" w14:textId="77777777" w:rsidR="0086150B" w:rsidRDefault="00535D15">
      <w:pPr>
        <w:pStyle w:val="ListBullet"/>
      </w:pPr>
      <w:r>
        <w:t>Updated position 2: db-02 proves the update: position 2 holds the new value, and the array still has 3 items.</w:t>
      </w:r>
    </w:p>
    <w:p w14:paraId="020BB31C" w14:textId="77777777" w:rsidR="0086150B" w:rsidRDefault="00535D15">
      <w:pPr>
        <w:pStyle w:val="ListBullet"/>
      </w:pPr>
      <w:r>
        <w:t>Inventory: 4 servers and the four Position lines prove that the loop added the three servers, with the updated db-02, that web-03 was added at the end, and that the function received the whole collection.</w:t>
      </w:r>
    </w:p>
    <w:p w14:paraId="15E2DBA4" w14:textId="77777777" w:rsidR="0086150B" w:rsidRDefault="00535D15">
      <w:pPr>
        <w:pStyle w:val="ListBullet"/>
      </w:pPr>
      <w:r>
        <w:t>Removed web-01, Inventory: 3 servers, and the last three Position lines prove the removal: web-01 is gone, and every later server moved down one position, so web-02 is now at position 0.</w:t>
      </w:r>
    </w:p>
    <w:p w14:paraId="3B10EB56" w14:textId="77777777" w:rsidR="0086150B" w:rsidRDefault="00535D15">
      <w:pPr>
        <w:pStyle w:val="ListBullet"/>
      </w:pPr>
      <w:r>
        <w:t>Web server number: 02 and Web server number: 03 prove the filter and the map: db-02 was left out because it does not start with web, and each web server became the text after web-.</w:t>
      </w:r>
    </w:p>
    <w:p w14:paraId="13211B09" w14:textId="77777777" w:rsidR="0086150B" w:rsidRDefault="00535D15">
      <w:pPr>
        <w:pStyle w:val="ListBullet"/>
      </w:pPr>
      <w:r>
        <w:t>Sorted: db-02 web-02 web-03 proves the library sort's ordinal order: d comes before w, and web-02 comes before web-03 because 2 comes before 3.</w:t>
      </w:r>
    </w:p>
    <w:p w14:paraId="7816E51C" w14:textId="77777777" w:rsidR="0086150B" w:rsidRDefault="00535D15">
      <w:pPr>
        <w:pStyle w:val="ListBullet"/>
      </w:pPr>
      <w:r>
        <w:t>If the program stops with IndexOutOfRangeException, an index equals the Length: the last item is at servers.Length - 1.</w:t>
      </w:r>
    </w:p>
    <w:p w14:paraId="21604FE5" w14:textId="77777777" w:rsidR="0086150B" w:rsidRDefault="00535D15">
      <w:pPr>
        <w:pStyle w:val="ListBullet"/>
      </w:pPr>
      <w:r>
        <w:t>If Inventory shows db-01 instead of db-02, the inventory was built before the update. If Removed shows web-02, the name was read after the removal, when web-02 had already moved to position 0.</w:t>
      </w:r>
    </w:p>
    <w:p w14:paraId="06E5CD40" w14:textId="77777777" w:rsidR="0086150B" w:rsidRDefault="00535D15">
      <w:pPr>
        <w:pStyle w:val="ListBullet"/>
      </w:pPr>
      <w:r>
        <w:t>If Sorted shows web-02 db-02 web-03, the inventory's own order, the sort did not run on the collection that was printed.</w:t>
      </w:r>
    </w:p>
    <w:p w14:paraId="38FFC78C" w14:textId="77777777" w:rsidR="0086150B" w:rsidRDefault="00535D15">
      <w:pPr>
        <w:pStyle w:val="ListBullet"/>
      </w:pPr>
      <w:r>
        <w:t>If a number line shows -02 or 2, the map started one position too early or too late: position 4 is the first character after web-. If a third number line appears, the filter's test is missing or wrong: db-02 was kept.</w:t>
      </w:r>
    </w:p>
    <w:p w14:paraId="479721A5" w14:textId="77777777" w:rsidR="0086150B" w:rsidRDefault="00535D15">
      <w:pPr>
        <w:pStyle w:val="ListBullet"/>
      </w:pPr>
      <w:r>
        <w:t>If the build fails, read the first error message: it names the file and line to fix.</w:t>
      </w:r>
    </w:p>
    <w:p w14:paraId="0BF2A457" w14:textId="77777777" w:rsidR="0086150B" w:rsidRDefault="0086150B">
      <w:pPr>
        <w:keepNext/>
      </w:pPr>
    </w:p>
    <w:p w14:paraId="76975892" w14:textId="77777777" w:rsidR="0086150B" w:rsidRDefault="0086150B">
      <w:pPr>
        <w:keepNext/>
      </w:pPr>
    </w:p>
    <w:p w14:paraId="272DD75F" w14:textId="77777777" w:rsidR="0086150B" w:rsidRDefault="00535D15">
      <w:pPr>
        <w:pStyle w:val="Heading2"/>
      </w:pPr>
      <w:r>
        <w:t>Production-Minded Implementation</w:t>
      </w:r>
    </w:p>
    <w:p w14:paraId="24AC1495" w14:textId="77777777" w:rsidR="0086150B" w:rsidRDefault="00535D15">
      <w:r>
        <w:t>The production-minded version prints the same seventeen lines and moves every change to the inventory into a function, the way a larger program keeps its collections in order. CreateInventory builds a new inventory from the fixed array and returns it. AddServer adds one server to the caller's inventory. RemoveServer checks that the position exists before it reads or removes anything, and returns the removed name, or empty text, the invalid-position result, when the position is outside the inventory. WebNumb</w:t>
      </w:r>
      <w:r>
        <w:t>ers returns a new collection of the web servers' numbers and leaves the inventory unchanged; it is written with lambdas given to LINQ's Where, the filter, and Select, the map. After sorting A to Z, it sorts Z to A with a custom comparison, Sort and a lambda. The last line shows the invalid-position result.</w:t>
      </w:r>
    </w:p>
    <w:p w14:paraId="789E4D06" w14:textId="77777777" w:rsidR="0086150B" w:rsidRDefault="0086150B">
      <w:pPr>
        <w:keepNext/>
      </w:pPr>
    </w:p>
    <w:p w14:paraId="6BFDE885" w14:textId="77777777" w:rsidR="0086150B" w:rsidRDefault="00535D15">
      <w:pPr>
        <w:pStyle w:val="Heading3"/>
      </w:pPr>
      <w:r>
        <w:t>csharp/Arrays/Program.cs</w:t>
      </w:r>
    </w:p>
    <w:p w14:paraId="06CE3493" w14:textId="77777777" w:rsidR="0086150B" w:rsidRDefault="00535D15">
      <w:pPr>
        <w:pStyle w:val="SourceCode"/>
        <w:keepNext/>
      </w:pPr>
      <w:r>
        <w:t>// System.Linq holds Where and Select, C#'s filter and map.</w:t>
      </w:r>
    </w:p>
    <w:p w14:paraId="2FC3A16D" w14:textId="77777777" w:rsidR="0086150B" w:rsidRDefault="00535D15">
      <w:pPr>
        <w:pStyle w:val="SourceCode"/>
        <w:keepNext/>
      </w:pPr>
      <w:r>
        <w:t>using System;</w:t>
      </w:r>
    </w:p>
    <w:p w14:paraId="7F14AB02" w14:textId="77777777" w:rsidR="0086150B" w:rsidRDefault="00535D15">
      <w:pPr>
        <w:pStyle w:val="SourceCode"/>
      </w:pPr>
      <w:r>
        <w:t>using System.Collections.Generic;</w:t>
      </w:r>
    </w:p>
    <w:p w14:paraId="56F178D1" w14:textId="77777777" w:rsidR="0086150B" w:rsidRDefault="00535D15">
      <w:pPr>
        <w:pStyle w:val="SourceCode"/>
      </w:pPr>
      <w:r>
        <w:t>using System.Linq;</w:t>
      </w:r>
    </w:p>
    <w:p w14:paraId="08B4C4F8" w14:textId="77777777" w:rsidR="0086150B" w:rsidRDefault="0086150B">
      <w:pPr>
        <w:pStyle w:val="SourceCode"/>
      </w:pPr>
    </w:p>
    <w:p w14:paraId="19F505CF" w14:textId="77777777" w:rsidR="0086150B" w:rsidRDefault="00535D15">
      <w:pPr>
        <w:pStyle w:val="SourceCode"/>
      </w:pPr>
      <w:r>
        <w:t>internal static class Program</w:t>
      </w:r>
    </w:p>
    <w:p w14:paraId="67EC9403" w14:textId="77777777" w:rsidR="0086150B" w:rsidRDefault="00535D15">
      <w:pPr>
        <w:pStyle w:val="SourceCode"/>
      </w:pPr>
      <w:r>
        <w:t>{</w:t>
      </w:r>
    </w:p>
    <w:p w14:paraId="79F731AB" w14:textId="77777777" w:rsidR="0086150B" w:rsidRDefault="00535D15">
      <w:pPr>
        <w:pStyle w:val="SourceCode"/>
      </w:pPr>
      <w:r>
        <w:t xml:space="preserve">    // Prints the count, then each server with its position.</w:t>
      </w:r>
    </w:p>
    <w:p w14:paraId="1B39739F" w14:textId="77777777" w:rsidR="0086150B" w:rsidRDefault="00535D15">
      <w:pPr>
        <w:pStyle w:val="SourceCode"/>
      </w:pPr>
      <w:r>
        <w:t xml:space="preserve">    private static void PrintInventory(List&lt;string&gt; inventory)</w:t>
      </w:r>
    </w:p>
    <w:p w14:paraId="0615500A" w14:textId="77777777" w:rsidR="0086150B" w:rsidRDefault="00535D15">
      <w:pPr>
        <w:pStyle w:val="SourceCode"/>
      </w:pPr>
      <w:r>
        <w:t xml:space="preserve">    {</w:t>
      </w:r>
    </w:p>
    <w:p w14:paraId="7AAC48BA" w14:textId="77777777" w:rsidR="0086150B" w:rsidRDefault="00535D15">
      <w:pPr>
        <w:pStyle w:val="SourceCode"/>
      </w:pPr>
      <w:r>
        <w:t xml:space="preserve">        Console.WriteLine("Inventory: " + inventory.Count + " servers");</w:t>
      </w:r>
    </w:p>
    <w:p w14:paraId="3E6EF125" w14:textId="77777777" w:rsidR="0086150B" w:rsidRDefault="00535D15">
      <w:pPr>
        <w:pStyle w:val="SourceCode"/>
      </w:pPr>
      <w:r>
        <w:t xml:space="preserve">        for (int position = 0; position &lt; inventory.Count;</w:t>
      </w:r>
    </w:p>
    <w:p w14:paraId="4125EFBC" w14:textId="77777777" w:rsidR="0086150B" w:rsidRDefault="00535D15">
      <w:pPr>
        <w:pStyle w:val="SourceCode"/>
      </w:pPr>
      <w:r>
        <w:t xml:space="preserve">             position = position + 1)</w:t>
      </w:r>
    </w:p>
    <w:p w14:paraId="676ACA39" w14:textId="77777777" w:rsidR="0086150B" w:rsidRDefault="00535D15">
      <w:pPr>
        <w:pStyle w:val="SourceCode"/>
      </w:pPr>
      <w:r>
        <w:t xml:space="preserve">        {</w:t>
      </w:r>
    </w:p>
    <w:p w14:paraId="06DCDF20" w14:textId="77777777" w:rsidR="0086150B" w:rsidRDefault="00535D15">
      <w:pPr>
        <w:pStyle w:val="SourceCode"/>
      </w:pPr>
      <w:r>
        <w:t xml:space="preserve">            Console.WriteLine("Position " + position + ": "</w:t>
      </w:r>
    </w:p>
    <w:p w14:paraId="6268901C" w14:textId="77777777" w:rsidR="0086150B" w:rsidRDefault="00535D15">
      <w:pPr>
        <w:pStyle w:val="SourceCode"/>
      </w:pPr>
      <w:r>
        <w:t xml:space="preserve">                              + inventory[position]);</w:t>
      </w:r>
    </w:p>
    <w:p w14:paraId="606D78EE" w14:textId="77777777" w:rsidR="0086150B" w:rsidRDefault="00535D15">
      <w:pPr>
        <w:pStyle w:val="SourceCode"/>
      </w:pPr>
      <w:r>
        <w:t xml:space="preserve">        }</w:t>
      </w:r>
    </w:p>
    <w:p w14:paraId="62C53ED7" w14:textId="77777777" w:rsidR="0086150B" w:rsidRDefault="00535D15">
      <w:pPr>
        <w:pStyle w:val="SourceCode"/>
      </w:pPr>
      <w:r>
        <w:t xml:space="preserve">    }</w:t>
      </w:r>
    </w:p>
    <w:p w14:paraId="4408AC06" w14:textId="77777777" w:rsidR="0086150B" w:rsidRDefault="0086150B">
      <w:pPr>
        <w:pStyle w:val="SourceCode"/>
      </w:pPr>
    </w:p>
    <w:p w14:paraId="1BBC4DEE" w14:textId="77777777" w:rsidR="0086150B" w:rsidRDefault="00535D15">
      <w:pPr>
        <w:pStyle w:val="SourceCode"/>
      </w:pPr>
      <w:r>
        <w:t xml:space="preserve">    // Adds serverName to the end of the inventory. A List passed to a method is</w:t>
      </w:r>
    </w:p>
    <w:p w14:paraId="22065E95" w14:textId="77777777" w:rsidR="0086150B" w:rsidRDefault="00535D15">
      <w:pPr>
        <w:pStyle w:val="SourceCode"/>
      </w:pPr>
      <w:r>
        <w:t xml:space="preserve">    // not copied: the parameter names the caller's own List, so the</w:t>
      </w:r>
    </w:p>
    <w:p w14:paraId="696739AA" w14:textId="77777777" w:rsidR="0086150B" w:rsidRDefault="00535D15">
      <w:pPr>
        <w:pStyle w:val="SourceCode"/>
      </w:pPr>
      <w:r>
        <w:t xml:space="preserve">    // server added here is in the caller's inventory after the call. A</w:t>
      </w:r>
    </w:p>
    <w:p w14:paraId="381C3029" w14:textId="77777777" w:rsidR="0086150B" w:rsidRDefault="00535D15">
      <w:pPr>
        <w:pStyle w:val="SourceCode"/>
      </w:pPr>
      <w:r>
        <w:t xml:space="preserve">    // plain value such as an int is copied, as in Lesson 2.2; C# passes</w:t>
      </w:r>
    </w:p>
    <w:p w14:paraId="2C7062F9" w14:textId="77777777" w:rsidR="0086150B" w:rsidRDefault="00535D15">
      <w:pPr>
        <w:pStyle w:val="SourceCode"/>
      </w:pPr>
      <w:r>
        <w:t xml:space="preserve">    // the caller's own variable only when the parameter is marked ref</w:t>
      </w:r>
    </w:p>
    <w:p w14:paraId="6E91A845" w14:textId="77777777" w:rsidR="0086150B" w:rsidRDefault="00535D15">
      <w:pPr>
        <w:pStyle w:val="SourceCode"/>
      </w:pPr>
      <w:r>
        <w:t xml:space="preserve">    // (the method may change it) or out (the method must set it), as</w:t>
      </w:r>
    </w:p>
    <w:p w14:paraId="64F159A6" w14:textId="77777777" w:rsidR="0086150B" w:rsidRDefault="00535D15">
      <w:pPr>
        <w:pStyle w:val="SourceCode"/>
      </w:pPr>
      <w:r>
        <w:t xml:space="preserve">    // TryParse's out does in Lesson 2.11. A List needs neither.</w:t>
      </w:r>
    </w:p>
    <w:p w14:paraId="1A091571" w14:textId="77777777" w:rsidR="0086150B" w:rsidRDefault="00535D15">
      <w:pPr>
        <w:pStyle w:val="SourceCode"/>
      </w:pPr>
      <w:r>
        <w:t xml:space="preserve">    private static void AddServer(List&lt;string&gt; inventory, string serverName)</w:t>
      </w:r>
    </w:p>
    <w:p w14:paraId="6988453F" w14:textId="77777777" w:rsidR="0086150B" w:rsidRDefault="00535D15">
      <w:pPr>
        <w:pStyle w:val="SourceCode"/>
      </w:pPr>
      <w:r>
        <w:t xml:space="preserve">    {</w:t>
      </w:r>
    </w:p>
    <w:p w14:paraId="2BD580BE" w14:textId="77777777" w:rsidR="0086150B" w:rsidRDefault="00535D15">
      <w:pPr>
        <w:pStyle w:val="SourceCode"/>
      </w:pPr>
      <w:r>
        <w:t xml:space="preserve">        inventory.Add(serverName);</w:t>
      </w:r>
    </w:p>
    <w:p w14:paraId="38B8C05B" w14:textId="77777777" w:rsidR="0086150B" w:rsidRDefault="00535D15">
      <w:pPr>
        <w:pStyle w:val="SourceCode"/>
      </w:pPr>
      <w:r>
        <w:t xml:space="preserve">    }</w:t>
      </w:r>
    </w:p>
    <w:p w14:paraId="22B839E7" w14:textId="77777777" w:rsidR="0086150B" w:rsidRDefault="0086150B">
      <w:pPr>
        <w:pStyle w:val="SourceCode"/>
      </w:pPr>
    </w:p>
    <w:p w14:paraId="10921A67" w14:textId="77777777" w:rsidR="0086150B" w:rsidRDefault="00535D15">
      <w:pPr>
        <w:pStyle w:val="SourceCode"/>
      </w:pPr>
      <w:r>
        <w:t xml:space="preserve">    // Returns a new inventory holding every server in servers. inventory</w:t>
      </w:r>
    </w:p>
    <w:p w14:paraId="500B9FD5" w14:textId="77777777" w:rsidR="0086150B" w:rsidRDefault="00535D15">
      <w:pPr>
        <w:pStyle w:val="SourceCode"/>
      </w:pPr>
      <w:r>
        <w:t xml:space="preserve">    // is a local collection: it is created inside this method, and return</w:t>
      </w:r>
    </w:p>
    <w:p w14:paraId="68FF93FB" w14:textId="77777777" w:rsidR="0086150B" w:rsidRDefault="00535D15">
      <w:pPr>
        <w:pStyle w:val="SourceCode"/>
      </w:pPr>
      <w:r>
        <w:t xml:space="preserve">    // hands it to the caller.</w:t>
      </w:r>
    </w:p>
    <w:p w14:paraId="2FDCE9B6" w14:textId="77777777" w:rsidR="0086150B" w:rsidRDefault="00535D15">
      <w:pPr>
        <w:pStyle w:val="SourceCode"/>
      </w:pPr>
      <w:r>
        <w:t xml:space="preserve">    private static List&lt;string&gt; CreateInventory(string[] servers)</w:t>
      </w:r>
    </w:p>
    <w:p w14:paraId="48FEC9AD" w14:textId="77777777" w:rsidR="0086150B" w:rsidRDefault="00535D15">
      <w:pPr>
        <w:pStyle w:val="SourceCode"/>
      </w:pPr>
      <w:r>
        <w:t xml:space="preserve">    {</w:t>
      </w:r>
    </w:p>
    <w:p w14:paraId="718BD487" w14:textId="77777777" w:rsidR="0086150B" w:rsidRDefault="00535D15">
      <w:pPr>
        <w:pStyle w:val="SourceCode"/>
      </w:pPr>
      <w:r>
        <w:t xml:space="preserve">        List&lt;string&gt; inventory = new List&lt;string&gt;();</w:t>
      </w:r>
    </w:p>
    <w:p w14:paraId="1C65215A" w14:textId="77777777" w:rsidR="0086150B" w:rsidRDefault="00535D15">
      <w:pPr>
        <w:pStyle w:val="SourceCode"/>
      </w:pPr>
      <w:r>
        <w:t xml:space="preserve">        foreach (string server in servers)</w:t>
      </w:r>
    </w:p>
    <w:p w14:paraId="6EBD3928" w14:textId="77777777" w:rsidR="0086150B" w:rsidRDefault="00535D15">
      <w:pPr>
        <w:pStyle w:val="SourceCode"/>
      </w:pPr>
      <w:r>
        <w:t xml:space="preserve">        {</w:t>
      </w:r>
    </w:p>
    <w:p w14:paraId="6C46ADF6" w14:textId="77777777" w:rsidR="0086150B" w:rsidRDefault="00535D15">
      <w:pPr>
        <w:pStyle w:val="SourceCode"/>
      </w:pPr>
      <w:r>
        <w:t xml:space="preserve">            AddServer(inventory, server);</w:t>
      </w:r>
    </w:p>
    <w:p w14:paraId="6E8CAF13" w14:textId="77777777" w:rsidR="0086150B" w:rsidRDefault="00535D15">
      <w:pPr>
        <w:pStyle w:val="SourceCode"/>
      </w:pPr>
      <w:r>
        <w:t xml:space="preserve">        }</w:t>
      </w:r>
    </w:p>
    <w:p w14:paraId="26255DB8" w14:textId="77777777" w:rsidR="0086150B" w:rsidRDefault="00535D15">
      <w:pPr>
        <w:pStyle w:val="SourceCode"/>
      </w:pPr>
      <w:r>
        <w:t xml:space="preserve">        return inventory;</w:t>
      </w:r>
    </w:p>
    <w:p w14:paraId="02893264" w14:textId="77777777" w:rsidR="0086150B" w:rsidRDefault="00535D15">
      <w:pPr>
        <w:pStyle w:val="SourceCode"/>
      </w:pPr>
      <w:r>
        <w:t xml:space="preserve">    }</w:t>
      </w:r>
    </w:p>
    <w:p w14:paraId="645ED1EF" w14:textId="77777777" w:rsidR="0086150B" w:rsidRDefault="0086150B">
      <w:pPr>
        <w:pStyle w:val="SourceCode"/>
      </w:pPr>
    </w:p>
    <w:p w14:paraId="24A8B317" w14:textId="77777777" w:rsidR="0086150B" w:rsidRDefault="00535D15">
      <w:pPr>
        <w:pStyle w:val="SourceCode"/>
      </w:pPr>
      <w:r>
        <w:t xml:space="preserve">    // Removes the server at position and returns its name. A position</w:t>
      </w:r>
    </w:p>
    <w:p w14:paraId="76EB4E19" w14:textId="77777777" w:rsidR="0086150B" w:rsidRDefault="00535D15">
      <w:pPr>
        <w:pStyle w:val="SourceCode"/>
      </w:pPr>
      <w:r>
        <w:t xml:space="preserve">    // outside the List returns "", the invalid-position result, because</w:t>
      </w:r>
    </w:p>
    <w:p w14:paraId="3C1FFFA1" w14:textId="77777777" w:rsidR="0086150B" w:rsidRDefault="00535D15">
      <w:pPr>
        <w:pStyle w:val="SourceCode"/>
      </w:pPr>
      <w:r>
        <w:t xml:space="preserve">    // inventory[5] or RemoveAt(5) would stop the program with an</w:t>
      </w:r>
    </w:p>
    <w:p w14:paraId="329EA8B8" w14:textId="77777777" w:rsidR="0086150B" w:rsidRDefault="00535D15">
      <w:pPr>
        <w:pStyle w:val="SourceCode"/>
      </w:pPr>
      <w:r>
        <w:t xml:space="preserve">    // ArgumentOutOfRangeException. Remember, || (or) needs at least one</w:t>
      </w:r>
    </w:p>
    <w:p w14:paraId="0BBB5D89" w14:textId="77777777" w:rsidR="0086150B" w:rsidRDefault="00535D15">
      <w:pPr>
        <w:pStyle w:val="SourceCode"/>
      </w:pPr>
      <w:r>
        <w:t xml:space="preserve">    // side true.</w:t>
      </w:r>
    </w:p>
    <w:p w14:paraId="2DFFF736" w14:textId="77777777" w:rsidR="0086150B" w:rsidRDefault="00535D15">
      <w:pPr>
        <w:pStyle w:val="SourceCode"/>
      </w:pPr>
      <w:r>
        <w:t xml:space="preserve">    private static string RemoveServer(List&lt;string&gt; inventory, int position)</w:t>
      </w:r>
    </w:p>
    <w:p w14:paraId="4FBB8D10" w14:textId="77777777" w:rsidR="0086150B" w:rsidRDefault="00535D15">
      <w:pPr>
        <w:pStyle w:val="SourceCode"/>
      </w:pPr>
      <w:r>
        <w:t xml:space="preserve">    {</w:t>
      </w:r>
    </w:p>
    <w:p w14:paraId="691F6C5C" w14:textId="77777777" w:rsidR="0086150B" w:rsidRDefault="00535D15">
      <w:pPr>
        <w:pStyle w:val="SourceCode"/>
      </w:pPr>
      <w:r>
        <w:t xml:space="preserve">        if (position &lt; 0 || position &gt;= inventory.Count)</w:t>
      </w:r>
    </w:p>
    <w:p w14:paraId="758D058C" w14:textId="77777777" w:rsidR="0086150B" w:rsidRDefault="00535D15">
      <w:pPr>
        <w:pStyle w:val="SourceCode"/>
      </w:pPr>
      <w:r>
        <w:t xml:space="preserve">        {</w:t>
      </w:r>
    </w:p>
    <w:p w14:paraId="3E1ABCED" w14:textId="77777777" w:rsidR="0086150B" w:rsidRDefault="00535D15">
      <w:pPr>
        <w:pStyle w:val="SourceCode"/>
      </w:pPr>
      <w:r>
        <w:t xml:space="preserve">            return "";</w:t>
      </w:r>
    </w:p>
    <w:p w14:paraId="22CEADAF" w14:textId="77777777" w:rsidR="0086150B" w:rsidRDefault="00535D15">
      <w:pPr>
        <w:pStyle w:val="SourceCode"/>
      </w:pPr>
      <w:r>
        <w:t xml:space="preserve">        }</w:t>
      </w:r>
    </w:p>
    <w:p w14:paraId="6DE9E764" w14:textId="77777777" w:rsidR="0086150B" w:rsidRDefault="00535D15">
      <w:pPr>
        <w:pStyle w:val="SourceCode"/>
      </w:pPr>
      <w:r>
        <w:t xml:space="preserve">        string removed = inventory[position];</w:t>
      </w:r>
    </w:p>
    <w:p w14:paraId="415ED8D8" w14:textId="77777777" w:rsidR="0086150B" w:rsidRDefault="00535D15">
      <w:pPr>
        <w:pStyle w:val="SourceCode"/>
      </w:pPr>
      <w:r>
        <w:t xml:space="preserve">        inventory.RemoveAt(position);</w:t>
      </w:r>
    </w:p>
    <w:p w14:paraId="6EB1B780" w14:textId="77777777" w:rsidR="0086150B" w:rsidRDefault="00535D15">
      <w:pPr>
        <w:pStyle w:val="SourceCode"/>
      </w:pPr>
      <w:r>
        <w:t xml:space="preserve">        return removed;</w:t>
      </w:r>
    </w:p>
    <w:p w14:paraId="32D98BF5" w14:textId="77777777" w:rsidR="0086150B" w:rsidRDefault="00535D15">
      <w:pPr>
        <w:pStyle w:val="SourceCode"/>
      </w:pPr>
      <w:r>
        <w:t xml:space="preserve">    }</w:t>
      </w:r>
    </w:p>
    <w:p w14:paraId="5EDB038E" w14:textId="77777777" w:rsidR="0086150B" w:rsidRDefault="0086150B">
      <w:pPr>
        <w:pStyle w:val="SourceCode"/>
      </w:pPr>
    </w:p>
    <w:p w14:paraId="1324385A" w14:textId="77777777" w:rsidR="0086150B" w:rsidRDefault="00535D15">
      <w:pPr>
        <w:pStyle w:val="SourceCode"/>
      </w:pPr>
      <w:r>
        <w:t xml:space="preserve">    // Returns a new List holding the number of every web server, the text</w:t>
      </w:r>
    </w:p>
    <w:p w14:paraId="6F929F65" w14:textId="77777777" w:rsidR="0086150B" w:rsidRDefault="00535D15">
      <w:pPr>
        <w:pStyle w:val="SourceCode"/>
      </w:pPr>
      <w:r>
        <w:t xml:space="preserve">    // after "web-", made with a filter and a map instead of a loop. Each</w:t>
      </w:r>
    </w:p>
    <w:p w14:paraId="66F9E990" w14:textId="77777777" w:rsidR="0086150B" w:rsidRDefault="00535D15">
      <w:pPr>
        <w:pStyle w:val="SourceCode"/>
      </w:pPr>
      <w:r>
        <w:t xml:space="preserve">    // step is given a lambda: a short method with no name, written right</w:t>
      </w:r>
    </w:p>
    <w:p w14:paraId="1C822D87" w14:textId="77777777" w:rsidR="0086150B" w:rsidRDefault="00535D15">
      <w:pPr>
        <w:pStyle w:val="SourceCode"/>
      </w:pPr>
      <w:r>
        <w:t xml:space="preserve">    // where it is used. In server =&gt; server.StartsWith("web"), server is</w:t>
      </w:r>
    </w:p>
    <w:p w14:paraId="49196351" w14:textId="77777777" w:rsidR="0086150B" w:rsidRDefault="00535D15">
      <w:pPr>
        <w:pStyle w:val="SourceCode"/>
      </w:pPr>
      <w:r>
        <w:t xml:space="preserve">    // its parameter and the value after =&gt; is what it returns; C# works</w:t>
      </w:r>
    </w:p>
    <w:p w14:paraId="6E03FB02" w14:textId="77777777" w:rsidR="0086150B" w:rsidRDefault="00535D15">
      <w:pPr>
        <w:pStyle w:val="SourceCode"/>
      </w:pPr>
      <w:r>
        <w:t xml:space="preserve">    // out that server is a string from the List. Where, the filter, calls its</w:t>
      </w:r>
    </w:p>
    <w:p w14:paraId="29C15ABD" w14:textId="77777777" w:rsidR="0086150B" w:rsidRDefault="00535D15">
      <w:pPr>
        <w:pStyle w:val="SourceCode"/>
      </w:pPr>
      <w:r>
        <w:t xml:space="preserve">    // lambda once for each item and keeps the items for which it returns</w:t>
      </w:r>
    </w:p>
    <w:p w14:paraId="79C2C46C" w14:textId="77777777" w:rsidR="0086150B" w:rsidRDefault="00535D15">
      <w:pPr>
        <w:pStyle w:val="SourceCode"/>
      </w:pPr>
      <w:r>
        <w:t xml:space="preserve">    // true. Select, the map, calls its lambda once for each kept item and</w:t>
      </w:r>
    </w:p>
    <w:p w14:paraId="3FF6532D" w14:textId="77777777" w:rsidR="0086150B" w:rsidRDefault="00535D15">
      <w:pPr>
        <w:pStyle w:val="SourceCode"/>
      </w:pPr>
      <w:r>
        <w:t xml:space="preserve">    // gives what it returns. ToList collects the results into a new List.</w:t>
      </w:r>
    </w:p>
    <w:p w14:paraId="67E1CD92" w14:textId="77777777" w:rsidR="0086150B" w:rsidRDefault="00535D15">
      <w:pPr>
        <w:pStyle w:val="SourceCode"/>
      </w:pPr>
      <w:r>
        <w:t xml:space="preserve">    // A lambda can use variables around it.</w:t>
      </w:r>
    </w:p>
    <w:p w14:paraId="5C984D47" w14:textId="77777777" w:rsidR="0086150B" w:rsidRDefault="00535D15">
      <w:pPr>
        <w:pStyle w:val="SourceCode"/>
      </w:pPr>
      <w:r>
        <w:t xml:space="preserve">    private static List&lt;string&gt; WebNumbers(List&lt;string&gt; inventory)</w:t>
      </w:r>
    </w:p>
    <w:p w14:paraId="59D98491" w14:textId="77777777" w:rsidR="0086150B" w:rsidRDefault="00535D15">
      <w:pPr>
        <w:pStyle w:val="SourceCode"/>
      </w:pPr>
      <w:r>
        <w:t xml:space="preserve">    {</w:t>
      </w:r>
    </w:p>
    <w:p w14:paraId="08BF9E79" w14:textId="77777777" w:rsidR="0086150B" w:rsidRDefault="00535D15">
      <w:pPr>
        <w:pStyle w:val="SourceCode"/>
      </w:pPr>
      <w:r>
        <w:t xml:space="preserve">        return inventory.Where(server =&gt; server.StartsWith("web"))</w:t>
      </w:r>
    </w:p>
    <w:p w14:paraId="3A2F3BBC" w14:textId="77777777" w:rsidR="0086150B" w:rsidRDefault="00535D15">
      <w:pPr>
        <w:pStyle w:val="SourceCode"/>
      </w:pPr>
      <w:r>
        <w:t xml:space="preserve">                        .Select(server =&gt; server.Substring(4))</w:t>
      </w:r>
    </w:p>
    <w:p w14:paraId="4113627B" w14:textId="77777777" w:rsidR="0086150B" w:rsidRDefault="00535D15">
      <w:pPr>
        <w:pStyle w:val="SourceCode"/>
      </w:pPr>
      <w:r>
        <w:t xml:space="preserve">                        .ToList();</w:t>
      </w:r>
    </w:p>
    <w:p w14:paraId="1FB5D197" w14:textId="77777777" w:rsidR="0086150B" w:rsidRDefault="00535D15">
      <w:pPr>
        <w:pStyle w:val="SourceCode"/>
      </w:pPr>
      <w:r>
        <w:t xml:space="preserve">    }</w:t>
      </w:r>
    </w:p>
    <w:p w14:paraId="1D365D95" w14:textId="77777777" w:rsidR="0086150B" w:rsidRDefault="0086150B">
      <w:pPr>
        <w:pStyle w:val="SourceCode"/>
      </w:pPr>
    </w:p>
    <w:p w14:paraId="49B0DACB" w14:textId="77777777" w:rsidR="0086150B" w:rsidRDefault="00535D15">
      <w:pPr>
        <w:pStyle w:val="SourceCode"/>
      </w:pPr>
      <w:r>
        <w:t xml:space="preserve">    // Prints label and every server on one line. Remember, += adds to</w:t>
      </w:r>
    </w:p>
    <w:p w14:paraId="20C68A65" w14:textId="77777777" w:rsidR="0086150B" w:rsidRDefault="00535D15">
      <w:pPr>
        <w:pStyle w:val="SourceCode"/>
      </w:pPr>
      <w:r>
        <w:t xml:space="preserve">    // the variable: here it adds text to the end of line.</w:t>
      </w:r>
    </w:p>
    <w:p w14:paraId="7BB806B3" w14:textId="77777777" w:rsidR="0086150B" w:rsidRDefault="00535D15">
      <w:pPr>
        <w:pStyle w:val="SourceCode"/>
      </w:pPr>
      <w:r>
        <w:t xml:space="preserve">    private static void PrintServers(string label, List&lt;string&gt; servers)</w:t>
      </w:r>
    </w:p>
    <w:p w14:paraId="5DE60234" w14:textId="77777777" w:rsidR="0086150B" w:rsidRDefault="00535D15">
      <w:pPr>
        <w:pStyle w:val="SourceCode"/>
      </w:pPr>
      <w:r>
        <w:t xml:space="preserve">    {</w:t>
      </w:r>
    </w:p>
    <w:p w14:paraId="5BEF646C" w14:textId="77777777" w:rsidR="0086150B" w:rsidRDefault="00535D15">
      <w:pPr>
        <w:pStyle w:val="SourceCode"/>
      </w:pPr>
      <w:r>
        <w:t xml:space="preserve">        string line = label + ":";</w:t>
      </w:r>
    </w:p>
    <w:p w14:paraId="09EC73C8" w14:textId="77777777" w:rsidR="0086150B" w:rsidRDefault="00535D15">
      <w:pPr>
        <w:pStyle w:val="SourceCode"/>
      </w:pPr>
      <w:r>
        <w:t xml:space="preserve">        foreach (string server in servers)</w:t>
      </w:r>
    </w:p>
    <w:p w14:paraId="4F226C63" w14:textId="77777777" w:rsidR="0086150B" w:rsidRDefault="00535D15">
      <w:pPr>
        <w:pStyle w:val="SourceCode"/>
      </w:pPr>
      <w:r>
        <w:t xml:space="preserve">        {</w:t>
      </w:r>
    </w:p>
    <w:p w14:paraId="76A4FCA9" w14:textId="77777777" w:rsidR="0086150B" w:rsidRDefault="00535D15">
      <w:pPr>
        <w:pStyle w:val="SourceCode"/>
      </w:pPr>
      <w:r>
        <w:t xml:space="preserve">            line += " " + server;</w:t>
      </w:r>
    </w:p>
    <w:p w14:paraId="327DD269" w14:textId="77777777" w:rsidR="0086150B" w:rsidRDefault="00535D15">
      <w:pPr>
        <w:pStyle w:val="SourceCode"/>
      </w:pPr>
      <w:r>
        <w:t xml:space="preserve">        }</w:t>
      </w:r>
    </w:p>
    <w:p w14:paraId="1FFDD918" w14:textId="77777777" w:rsidR="0086150B" w:rsidRDefault="00535D15">
      <w:pPr>
        <w:pStyle w:val="SourceCode"/>
      </w:pPr>
      <w:r>
        <w:t xml:space="preserve">        Console.WriteLine(line);</w:t>
      </w:r>
    </w:p>
    <w:p w14:paraId="687E241D" w14:textId="77777777" w:rsidR="0086150B" w:rsidRDefault="00535D15">
      <w:pPr>
        <w:pStyle w:val="SourceCode"/>
      </w:pPr>
      <w:r>
        <w:t xml:space="preserve">    }</w:t>
      </w:r>
    </w:p>
    <w:p w14:paraId="4A3C67CB" w14:textId="77777777" w:rsidR="0086150B" w:rsidRDefault="0086150B">
      <w:pPr>
        <w:pStyle w:val="SourceCode"/>
      </w:pPr>
    </w:p>
    <w:p w14:paraId="0A66A8DF" w14:textId="77777777" w:rsidR="0086150B" w:rsidRDefault="00535D15">
      <w:pPr>
        <w:pStyle w:val="SourceCode"/>
      </w:pPr>
      <w:r>
        <w:t xml:space="preserve">    // Remember, Main starts the program; 0 = success.</w:t>
      </w:r>
    </w:p>
    <w:p w14:paraId="1F69297D" w14:textId="77777777" w:rsidR="0086150B" w:rsidRDefault="00535D15">
      <w:pPr>
        <w:pStyle w:val="SourceCode"/>
      </w:pPr>
      <w:r>
        <w:t xml:space="preserve">    private static int Main()</w:t>
      </w:r>
    </w:p>
    <w:p w14:paraId="206955E9" w14:textId="77777777" w:rsidR="0086150B" w:rsidRDefault="00535D15">
      <w:pPr>
        <w:pStyle w:val="SourceCode"/>
      </w:pPr>
      <w:r>
        <w:t xml:space="preserve">    {</w:t>
      </w:r>
    </w:p>
    <w:p w14:paraId="041199A6" w14:textId="77777777" w:rsidR="0086150B" w:rsidRDefault="00535D15">
      <w:pPr>
        <w:pStyle w:val="SourceCode"/>
      </w:pPr>
      <w:r>
        <w:t xml:space="preserve">        string[] servers = { "web-01", "web-02", "db-01" };</w:t>
      </w:r>
    </w:p>
    <w:p w14:paraId="32402C27" w14:textId="77777777" w:rsidR="0086150B" w:rsidRDefault="00535D15">
      <w:pPr>
        <w:pStyle w:val="SourceCode"/>
      </w:pPr>
      <w:r>
        <w:t xml:space="preserve">        Console.WriteLine("Fixed array: " + servers.Length + " servers");</w:t>
      </w:r>
    </w:p>
    <w:p w14:paraId="62EAAC82" w14:textId="77777777" w:rsidR="0086150B" w:rsidRDefault="00535D15">
      <w:pPr>
        <w:pStyle w:val="SourceCode"/>
      </w:pPr>
      <w:r>
        <w:t xml:space="preserve">        Console.WriteLine("First server: " + servers[0]);</w:t>
      </w:r>
    </w:p>
    <w:p w14:paraId="5FE8D6FC" w14:textId="77777777" w:rsidR="0086150B" w:rsidRDefault="00535D15">
      <w:pPr>
        <w:pStyle w:val="SourceCode"/>
      </w:pPr>
      <w:r>
        <w:t xml:space="preserve">        Console.WriteLine("Last server: " + servers[servers.Length - 1]);</w:t>
      </w:r>
    </w:p>
    <w:p w14:paraId="028C60A3" w14:textId="77777777" w:rsidR="0086150B" w:rsidRDefault="00535D15">
      <w:pPr>
        <w:pStyle w:val="SourceCode"/>
      </w:pPr>
      <w:r>
        <w:t xml:space="preserve">        servers[2] = "db-02";</w:t>
      </w:r>
    </w:p>
    <w:p w14:paraId="5E63ED95" w14:textId="77777777" w:rsidR="0086150B" w:rsidRDefault="00535D15">
      <w:pPr>
        <w:pStyle w:val="SourceCode"/>
      </w:pPr>
      <w:r>
        <w:t xml:space="preserve">        Console.WriteLine("Updated position 2: " + servers[2]);</w:t>
      </w:r>
    </w:p>
    <w:p w14:paraId="3A9E58F4" w14:textId="77777777" w:rsidR="0086150B" w:rsidRDefault="0086150B">
      <w:pPr>
        <w:pStyle w:val="SourceCode"/>
      </w:pPr>
    </w:p>
    <w:p w14:paraId="67C761BA" w14:textId="77777777" w:rsidR="0086150B" w:rsidRDefault="00535D15">
      <w:pPr>
        <w:pStyle w:val="SourceCode"/>
      </w:pPr>
      <w:r>
        <w:t xml:space="preserve">        // Every change to the inventory goes through a method.</w:t>
      </w:r>
    </w:p>
    <w:p w14:paraId="66FD1BA6" w14:textId="77777777" w:rsidR="0086150B" w:rsidRDefault="00535D15">
      <w:pPr>
        <w:pStyle w:val="SourceCode"/>
      </w:pPr>
      <w:r>
        <w:t xml:space="preserve">        List&lt;string&gt; inventory = CreateInventory(servers);</w:t>
      </w:r>
    </w:p>
    <w:p w14:paraId="171A8B8B" w14:textId="77777777" w:rsidR="0086150B" w:rsidRDefault="00535D15">
      <w:pPr>
        <w:pStyle w:val="SourceCode"/>
      </w:pPr>
      <w:r>
        <w:t xml:space="preserve">        AddServer(inventory, "web-03");</w:t>
      </w:r>
    </w:p>
    <w:p w14:paraId="70681DF9" w14:textId="77777777" w:rsidR="0086150B" w:rsidRDefault="00535D15">
      <w:pPr>
        <w:pStyle w:val="SourceCode"/>
      </w:pPr>
      <w:r>
        <w:t xml:space="preserve">        PrintInventory(inventory);</w:t>
      </w:r>
    </w:p>
    <w:p w14:paraId="6552C86D" w14:textId="77777777" w:rsidR="0086150B" w:rsidRDefault="0086150B">
      <w:pPr>
        <w:pStyle w:val="SourceCode"/>
      </w:pPr>
    </w:p>
    <w:p w14:paraId="33DFD7E3" w14:textId="77777777" w:rsidR="0086150B" w:rsidRDefault="00535D15">
      <w:pPr>
        <w:pStyle w:val="SourceCode"/>
      </w:pPr>
      <w:r>
        <w:t xml:space="preserve">        string removed = RemoveServer(inventory, 0);</w:t>
      </w:r>
    </w:p>
    <w:p w14:paraId="2D69F496" w14:textId="77777777" w:rsidR="0086150B" w:rsidRDefault="00535D15">
      <w:pPr>
        <w:pStyle w:val="SourceCode"/>
      </w:pPr>
      <w:r>
        <w:t xml:space="preserve">        Console.WriteLine("Removed " + removed);</w:t>
      </w:r>
    </w:p>
    <w:p w14:paraId="54D8DF28" w14:textId="77777777" w:rsidR="0086150B" w:rsidRDefault="00535D15">
      <w:pPr>
        <w:pStyle w:val="SourceCode"/>
      </w:pPr>
      <w:r>
        <w:t xml:space="preserve">        PrintInventory(inventory);</w:t>
      </w:r>
    </w:p>
    <w:p w14:paraId="1EF5D202" w14:textId="77777777" w:rsidR="0086150B" w:rsidRDefault="0086150B">
      <w:pPr>
        <w:pStyle w:val="SourceCode"/>
      </w:pPr>
    </w:p>
    <w:p w14:paraId="57864D59" w14:textId="77777777" w:rsidR="0086150B" w:rsidRDefault="00535D15">
      <w:pPr>
        <w:pStyle w:val="SourceCode"/>
      </w:pPr>
      <w:r>
        <w:t xml:space="preserve">        List&lt;string&gt; numbers = WebNumbers(inventory);</w:t>
      </w:r>
    </w:p>
    <w:p w14:paraId="56523921" w14:textId="77777777" w:rsidR="0086150B" w:rsidRDefault="00535D15">
      <w:pPr>
        <w:pStyle w:val="SourceCode"/>
      </w:pPr>
      <w:r>
        <w:t xml:space="preserve">        foreach (string serverNumber in numbers)</w:t>
      </w:r>
    </w:p>
    <w:p w14:paraId="2B66931D" w14:textId="77777777" w:rsidR="0086150B" w:rsidRDefault="00535D15">
      <w:pPr>
        <w:pStyle w:val="SourceCode"/>
      </w:pPr>
      <w:r>
        <w:t xml:space="preserve">        {</w:t>
      </w:r>
    </w:p>
    <w:p w14:paraId="19267722" w14:textId="77777777" w:rsidR="0086150B" w:rsidRDefault="00535D15">
      <w:pPr>
        <w:pStyle w:val="SourceCode"/>
      </w:pPr>
      <w:r>
        <w:t xml:space="preserve">            Console.WriteLine("Web server number: " + serverNumber);</w:t>
      </w:r>
    </w:p>
    <w:p w14:paraId="73B524A5" w14:textId="77777777" w:rsidR="0086150B" w:rsidRDefault="00535D15">
      <w:pPr>
        <w:pStyle w:val="SourceCode"/>
      </w:pPr>
      <w:r>
        <w:t xml:space="preserve">        }</w:t>
      </w:r>
    </w:p>
    <w:p w14:paraId="074BD138" w14:textId="77777777" w:rsidR="0086150B" w:rsidRDefault="0086150B">
      <w:pPr>
        <w:pStyle w:val="SourceCode"/>
      </w:pPr>
    </w:p>
    <w:p w14:paraId="02A60DD1" w14:textId="77777777" w:rsidR="0086150B" w:rsidRDefault="00535D15">
      <w:pPr>
        <w:pStyle w:val="SourceCode"/>
      </w:pPr>
      <w:r>
        <w:t xml:space="preserve">        // Remember, Sort sorts the List in place, and StringComparer.Ordinal</w:t>
      </w:r>
    </w:p>
    <w:p w14:paraId="376CAE71" w14:textId="77777777" w:rsidR="0086150B" w:rsidRDefault="00535D15">
      <w:pPr>
        <w:pStyle w:val="SourceCode"/>
      </w:pPr>
      <w:r>
        <w:t xml:space="preserve">        // asks for ordinal order. Sort also takes a custom comparison, a</w:t>
      </w:r>
    </w:p>
    <w:p w14:paraId="5F6D02A3" w14:textId="77777777" w:rsidR="0086150B" w:rsidRDefault="00535D15">
      <w:pPr>
        <w:pStyle w:val="SourceCode"/>
      </w:pPr>
      <w:r>
        <w:t xml:space="preserve">        // lambda that returns a negative number when first must come</w:t>
      </w:r>
    </w:p>
    <w:p w14:paraId="740B1309" w14:textId="77777777" w:rsidR="0086150B" w:rsidRDefault="00535D15">
      <w:pPr>
        <w:pStyle w:val="SourceCode"/>
      </w:pPr>
      <w:r>
        <w:t xml:space="preserve">        // first. string.CompareOrdinal(second, first) compares the two the</w:t>
      </w:r>
    </w:p>
    <w:p w14:paraId="67E628B8" w14:textId="77777777" w:rsidR="0086150B" w:rsidRDefault="00535D15">
      <w:pPr>
        <w:pStyle w:val="SourceCode"/>
      </w:pPr>
      <w:r>
        <w:t xml:space="preserve">        // other way round, so the order is Z to A.</w:t>
      </w:r>
    </w:p>
    <w:p w14:paraId="03B4FCC7" w14:textId="77777777" w:rsidR="0086150B" w:rsidRDefault="00535D15">
      <w:pPr>
        <w:pStyle w:val="SourceCode"/>
      </w:pPr>
      <w:r>
        <w:t xml:space="preserve">        inventory.Sort(StringComparer.Ordinal);</w:t>
      </w:r>
    </w:p>
    <w:p w14:paraId="51522147" w14:textId="77777777" w:rsidR="0086150B" w:rsidRDefault="00535D15">
      <w:pPr>
        <w:pStyle w:val="SourceCode"/>
      </w:pPr>
      <w:r>
        <w:t xml:space="preserve">        PrintServers("Sorted", inventory);</w:t>
      </w:r>
    </w:p>
    <w:p w14:paraId="56D38977" w14:textId="77777777" w:rsidR="0086150B" w:rsidRDefault="00535D15">
      <w:pPr>
        <w:pStyle w:val="SourceCode"/>
      </w:pPr>
      <w:r>
        <w:t xml:space="preserve">        inventory.Sort((first, second) =&gt; string.CompareOrdinal(second, first));</w:t>
      </w:r>
    </w:p>
    <w:p w14:paraId="0C4D90EC" w14:textId="77777777" w:rsidR="0086150B" w:rsidRDefault="00535D15">
      <w:pPr>
        <w:pStyle w:val="SourceCode"/>
      </w:pPr>
      <w:r>
        <w:t xml:space="preserve">        PrintServers("Reverse sorted", inventory);</w:t>
      </w:r>
    </w:p>
    <w:p w14:paraId="16BD566C" w14:textId="77777777" w:rsidR="0086150B" w:rsidRDefault="0086150B">
      <w:pPr>
        <w:pStyle w:val="SourceCode"/>
      </w:pPr>
    </w:p>
    <w:p w14:paraId="78A938E9" w14:textId="77777777" w:rsidR="0086150B" w:rsidRDefault="00535D15">
      <w:pPr>
        <w:pStyle w:val="SourceCode"/>
      </w:pPr>
      <w:r>
        <w:t xml:space="preserve">        // The result a caller must handle: position 5 is past the last</w:t>
      </w:r>
    </w:p>
    <w:p w14:paraId="0EF92E05" w14:textId="77777777" w:rsidR="0086150B" w:rsidRDefault="00535D15">
      <w:pPr>
        <w:pStyle w:val="SourceCode"/>
      </w:pPr>
      <w:r>
        <w:t xml:space="preserve">        // position, inventory.Count - 1, so RemoveServer returns "".</w:t>
      </w:r>
    </w:p>
    <w:p w14:paraId="08673489" w14:textId="77777777" w:rsidR="0086150B" w:rsidRDefault="00535D15">
      <w:pPr>
        <w:pStyle w:val="SourceCode"/>
      </w:pPr>
      <w:r>
        <w:t xml:space="preserve">        string missing = RemoveServer(inventory, 5);</w:t>
      </w:r>
    </w:p>
    <w:p w14:paraId="7A572084" w14:textId="77777777" w:rsidR="0086150B" w:rsidRDefault="00535D15">
      <w:pPr>
        <w:pStyle w:val="SourceCode"/>
      </w:pPr>
      <w:r>
        <w:t xml:space="preserve">        if (missing == "")</w:t>
      </w:r>
    </w:p>
    <w:p w14:paraId="7B87635B" w14:textId="77777777" w:rsidR="0086150B" w:rsidRDefault="00535D15">
      <w:pPr>
        <w:pStyle w:val="SourceCode"/>
      </w:pPr>
      <w:r>
        <w:t xml:space="preserve">        {</w:t>
      </w:r>
    </w:p>
    <w:p w14:paraId="13FBA08F" w14:textId="77777777" w:rsidR="0086150B" w:rsidRDefault="00535D15">
      <w:pPr>
        <w:pStyle w:val="SourceCode"/>
      </w:pPr>
      <w:r>
        <w:t xml:space="preserve">            Console.WriteLine("Remove position 5: invalid position");</w:t>
      </w:r>
    </w:p>
    <w:p w14:paraId="374B4339" w14:textId="77777777" w:rsidR="0086150B" w:rsidRDefault="00535D15">
      <w:pPr>
        <w:pStyle w:val="SourceCode"/>
      </w:pPr>
      <w:r>
        <w:t xml:space="preserve">        }</w:t>
      </w:r>
    </w:p>
    <w:p w14:paraId="5D5EC12A" w14:textId="77777777" w:rsidR="0086150B" w:rsidRDefault="00535D15">
      <w:pPr>
        <w:pStyle w:val="SourceCode"/>
      </w:pPr>
      <w:r>
        <w:t xml:space="preserve">        else</w:t>
      </w:r>
    </w:p>
    <w:p w14:paraId="172551D6" w14:textId="77777777" w:rsidR="0086150B" w:rsidRDefault="00535D15">
      <w:pPr>
        <w:pStyle w:val="SourceCode"/>
      </w:pPr>
      <w:r>
        <w:t xml:space="preserve">        {</w:t>
      </w:r>
    </w:p>
    <w:p w14:paraId="0DC12F99" w14:textId="77777777" w:rsidR="0086150B" w:rsidRDefault="00535D15">
      <w:pPr>
        <w:pStyle w:val="SourceCode"/>
      </w:pPr>
      <w:r>
        <w:t xml:space="preserve">            Console.WriteLine("Removed " + missing);</w:t>
      </w:r>
    </w:p>
    <w:p w14:paraId="474BC48B" w14:textId="77777777" w:rsidR="0086150B" w:rsidRDefault="00535D15">
      <w:pPr>
        <w:pStyle w:val="SourceCode"/>
      </w:pPr>
      <w:r>
        <w:t xml:space="preserve">        }</w:t>
      </w:r>
    </w:p>
    <w:p w14:paraId="40BFD8AB" w14:textId="77777777" w:rsidR="0086150B" w:rsidRDefault="0086150B">
      <w:pPr>
        <w:pStyle w:val="SourceCode"/>
      </w:pPr>
    </w:p>
    <w:p w14:paraId="1AE7FF9A" w14:textId="77777777" w:rsidR="0086150B" w:rsidRDefault="00535D15">
      <w:pPr>
        <w:pStyle w:val="SourceCode"/>
        <w:keepNext/>
      </w:pPr>
      <w:r>
        <w:t xml:space="preserve">        return 0;</w:t>
      </w:r>
    </w:p>
    <w:p w14:paraId="51456480" w14:textId="77777777" w:rsidR="0086150B" w:rsidRDefault="00535D15">
      <w:pPr>
        <w:pStyle w:val="SourceCode"/>
        <w:keepNext/>
      </w:pPr>
      <w:r>
        <w:t xml:space="preserve">    }</w:t>
      </w:r>
    </w:p>
    <w:p w14:paraId="6E2D6D1F" w14:textId="77777777" w:rsidR="0086150B" w:rsidRDefault="00535D15">
      <w:pPr>
        <w:pStyle w:val="SourceCode"/>
      </w:pPr>
      <w:r>
        <w:t>}</w:t>
      </w:r>
    </w:p>
    <w:p w14:paraId="5FC02A4F" w14:textId="77777777" w:rsidR="0086150B" w:rsidRDefault="0086150B">
      <w:pPr>
        <w:keepNext/>
      </w:pPr>
    </w:p>
    <w:p w14:paraId="6A23EFD7" w14:textId="77777777" w:rsidR="0086150B" w:rsidRDefault="00535D15">
      <w:pPr>
        <w:pStyle w:val="Heading3"/>
      </w:pPr>
      <w:r>
        <w:t>Windows PowerShell Build and Run</w:t>
      </w:r>
    </w:p>
    <w:p w14:paraId="7FB4EE75" w14:textId="77777777" w:rsidR="0086150B" w:rsidRDefault="00535D15">
      <w:pPr>
        <w:pStyle w:val="CommandBlock"/>
        <w:keepNext/>
      </w:pPr>
      <w:r>
        <w:t>dotnet build .\csharp\Arrays --nologo --warnaserror</w:t>
      </w:r>
    </w:p>
    <w:p w14:paraId="5B2CF929" w14:textId="77777777" w:rsidR="0086150B" w:rsidRDefault="00535D15">
      <w:pPr>
        <w:pStyle w:val="CommandBlock"/>
      </w:pPr>
      <w:r>
        <w:t>dotnet run --no-build --project .\csharp\Arrays</w:t>
      </w:r>
    </w:p>
    <w:p w14:paraId="675F8112" w14:textId="77777777" w:rsidR="0086150B" w:rsidRDefault="0086150B">
      <w:pPr>
        <w:keepNext/>
      </w:pPr>
    </w:p>
    <w:p w14:paraId="55E76DF3" w14:textId="77777777" w:rsidR="0086150B" w:rsidRDefault="00535D15">
      <w:pPr>
        <w:pStyle w:val="Heading3"/>
      </w:pPr>
      <w:r>
        <w:t>Linux or macOS Build and Run</w:t>
      </w:r>
    </w:p>
    <w:p w14:paraId="2A71D806" w14:textId="77777777" w:rsidR="0086150B" w:rsidRDefault="00535D15">
      <w:pPr>
        <w:pStyle w:val="CommandBlock"/>
        <w:keepNext/>
      </w:pPr>
      <w:r>
        <w:t>dotnet build ./csharp/Arrays --nologo --warnaserror</w:t>
      </w:r>
    </w:p>
    <w:p w14:paraId="6C79225D" w14:textId="77777777" w:rsidR="0086150B" w:rsidRDefault="00535D15">
      <w:pPr>
        <w:pStyle w:val="CommandBlock"/>
      </w:pPr>
      <w:r>
        <w:t>dotnet run --no-build --project ./csharp/Arrays</w:t>
      </w:r>
    </w:p>
    <w:p w14:paraId="7E282EDC" w14:textId="77777777" w:rsidR="0086150B" w:rsidRDefault="0086150B">
      <w:pPr>
        <w:keepNext/>
      </w:pPr>
    </w:p>
    <w:p w14:paraId="669AAF79" w14:textId="77777777" w:rsidR="0086150B" w:rsidRDefault="00535D15">
      <w:pPr>
        <w:pStyle w:val="Heading3"/>
      </w:pPr>
      <w:r>
        <w:t>Check Your Results</w:t>
      </w:r>
    </w:p>
    <w:p w14:paraId="574A910B" w14:textId="77777777" w:rsidR="0086150B" w:rsidRDefault="00535D15">
      <w:pPr>
        <w:keepNext/>
      </w:pPr>
      <w:r>
        <w:t>dotnet build shows its progress first and ends with a line such as Build succeeded in 1.2s (your time differs); those lines are not part of the program's output. The program reads no input. Your screen must show exactly these nineteen lines, with the same spelling, spacing, and capitalization.</w:t>
      </w:r>
    </w:p>
    <w:p w14:paraId="62AB35E6" w14:textId="77777777" w:rsidR="0086150B" w:rsidRDefault="0086150B">
      <w:pPr>
        <w:keepNext/>
      </w:pPr>
    </w:p>
    <w:p w14:paraId="5D3FAFC4" w14:textId="77777777" w:rsidR="0086150B" w:rsidRDefault="00535D15">
      <w:pPr>
        <w:pStyle w:val="RequiredOutput"/>
        <w:keepNext/>
      </w:pPr>
      <w:r>
        <w:t>Fixed array: 3 servers</w:t>
      </w:r>
    </w:p>
    <w:p w14:paraId="6F46CBAA" w14:textId="77777777" w:rsidR="0086150B" w:rsidRDefault="00535D15">
      <w:pPr>
        <w:pStyle w:val="RequiredOutput"/>
        <w:keepNext/>
      </w:pPr>
      <w:r>
        <w:t>First server: web-01</w:t>
      </w:r>
    </w:p>
    <w:p w14:paraId="0A003451" w14:textId="77777777" w:rsidR="0086150B" w:rsidRDefault="00535D15">
      <w:pPr>
        <w:pStyle w:val="RequiredOutput"/>
        <w:keepNext/>
      </w:pPr>
      <w:r>
        <w:t>Last server: db-01</w:t>
      </w:r>
    </w:p>
    <w:p w14:paraId="44E3CF22" w14:textId="77777777" w:rsidR="0086150B" w:rsidRDefault="00535D15">
      <w:pPr>
        <w:pStyle w:val="RequiredOutput"/>
        <w:keepNext/>
      </w:pPr>
      <w:r>
        <w:t>Updated position 2: db-02</w:t>
      </w:r>
    </w:p>
    <w:p w14:paraId="728E1EAB" w14:textId="77777777" w:rsidR="0086150B" w:rsidRDefault="00535D15">
      <w:pPr>
        <w:pStyle w:val="RequiredOutput"/>
        <w:keepNext/>
      </w:pPr>
      <w:r>
        <w:t>Inventory: 4 servers</w:t>
      </w:r>
    </w:p>
    <w:p w14:paraId="513B85B9" w14:textId="77777777" w:rsidR="0086150B" w:rsidRDefault="00535D15">
      <w:pPr>
        <w:pStyle w:val="RequiredOutput"/>
        <w:keepNext/>
      </w:pPr>
      <w:r>
        <w:t>Position 0: web-01</w:t>
      </w:r>
    </w:p>
    <w:p w14:paraId="7385F0EE" w14:textId="77777777" w:rsidR="0086150B" w:rsidRDefault="00535D15">
      <w:pPr>
        <w:pStyle w:val="RequiredOutput"/>
        <w:keepNext/>
      </w:pPr>
      <w:r>
        <w:t>Position 1: web-02</w:t>
      </w:r>
    </w:p>
    <w:p w14:paraId="7478DBC9" w14:textId="77777777" w:rsidR="0086150B" w:rsidRDefault="00535D15">
      <w:pPr>
        <w:pStyle w:val="RequiredOutput"/>
        <w:keepNext/>
      </w:pPr>
      <w:r>
        <w:t>Position 2: db-02</w:t>
      </w:r>
    </w:p>
    <w:p w14:paraId="5B949BA3" w14:textId="77777777" w:rsidR="0086150B" w:rsidRDefault="00535D15">
      <w:pPr>
        <w:pStyle w:val="RequiredOutput"/>
        <w:keepNext/>
      </w:pPr>
      <w:r>
        <w:t>Position 3: web-03</w:t>
      </w:r>
    </w:p>
    <w:p w14:paraId="6F23B286" w14:textId="77777777" w:rsidR="0086150B" w:rsidRDefault="00535D15">
      <w:pPr>
        <w:pStyle w:val="RequiredOutput"/>
        <w:keepNext/>
      </w:pPr>
      <w:r>
        <w:t>Removed web-01</w:t>
      </w:r>
    </w:p>
    <w:p w14:paraId="4784B79D" w14:textId="77777777" w:rsidR="0086150B" w:rsidRDefault="00535D15">
      <w:pPr>
        <w:pStyle w:val="RequiredOutput"/>
        <w:keepNext/>
      </w:pPr>
      <w:r>
        <w:t>Inventory: 3 servers</w:t>
      </w:r>
    </w:p>
    <w:p w14:paraId="4984E278" w14:textId="77777777" w:rsidR="0086150B" w:rsidRDefault="00535D15">
      <w:pPr>
        <w:pStyle w:val="RequiredOutput"/>
        <w:keepNext/>
      </w:pPr>
      <w:r>
        <w:t>Position 0: web-02</w:t>
      </w:r>
    </w:p>
    <w:p w14:paraId="09F0E6AB" w14:textId="77777777" w:rsidR="0086150B" w:rsidRDefault="00535D15">
      <w:pPr>
        <w:pStyle w:val="RequiredOutput"/>
        <w:keepNext/>
      </w:pPr>
      <w:r>
        <w:t>Position 1: db-02</w:t>
      </w:r>
    </w:p>
    <w:p w14:paraId="79CDF620" w14:textId="77777777" w:rsidR="0086150B" w:rsidRDefault="00535D15">
      <w:pPr>
        <w:pStyle w:val="RequiredOutput"/>
        <w:keepNext/>
      </w:pPr>
      <w:r>
        <w:t>Position 2: web-03</w:t>
      </w:r>
    </w:p>
    <w:p w14:paraId="6D6818D1" w14:textId="77777777" w:rsidR="0086150B" w:rsidRDefault="00535D15">
      <w:pPr>
        <w:pStyle w:val="RequiredOutput"/>
        <w:keepNext/>
      </w:pPr>
      <w:r>
        <w:t>Web server number: 02</w:t>
      </w:r>
    </w:p>
    <w:p w14:paraId="4D8CF90B" w14:textId="77777777" w:rsidR="0086150B" w:rsidRDefault="00535D15">
      <w:pPr>
        <w:pStyle w:val="RequiredOutput"/>
        <w:keepNext/>
      </w:pPr>
      <w:r>
        <w:t>Web server number: 03</w:t>
      </w:r>
    </w:p>
    <w:p w14:paraId="343B0339" w14:textId="77777777" w:rsidR="0086150B" w:rsidRDefault="00535D15">
      <w:pPr>
        <w:pStyle w:val="RequiredOutput"/>
        <w:keepNext/>
      </w:pPr>
      <w:r>
        <w:t>Sorted: db-02 web-02 web-03</w:t>
      </w:r>
    </w:p>
    <w:p w14:paraId="56F76E95" w14:textId="77777777" w:rsidR="0086150B" w:rsidRDefault="00535D15">
      <w:pPr>
        <w:pStyle w:val="RequiredOutput"/>
        <w:keepNext/>
      </w:pPr>
      <w:r>
        <w:t>Reverse sorted: web-03 web-02 db-02</w:t>
      </w:r>
    </w:p>
    <w:p w14:paraId="6D5A31E7" w14:textId="77777777" w:rsidR="0086150B" w:rsidRDefault="00535D15">
      <w:pPr>
        <w:pStyle w:val="RequiredOutput"/>
      </w:pPr>
      <w:r>
        <w:t>Remove position 5: invalid position</w:t>
      </w:r>
    </w:p>
    <w:p w14:paraId="38395AB6" w14:textId="77777777" w:rsidR="0086150B" w:rsidRDefault="0086150B">
      <w:pPr>
        <w:keepNext/>
      </w:pPr>
    </w:p>
    <w:p w14:paraId="0B59D242" w14:textId="77777777" w:rsidR="0086150B" w:rsidRDefault="00535D15">
      <w:pPr>
        <w:pStyle w:val="ListBullet"/>
      </w:pPr>
      <w:r>
        <w:t>Fixed array: 3 servers proves the length of the fixed-size array.</w:t>
      </w:r>
    </w:p>
    <w:p w14:paraId="0FE3F529" w14:textId="77777777" w:rsidR="0086150B" w:rsidRDefault="00535D15">
      <w:pPr>
        <w:pStyle w:val="ListBullet"/>
      </w:pPr>
      <w:r>
        <w:t>First server: web-01 and Last server: db-01 prove reading by index: the first item is at position 0, and the last at the length minus 1, position 2.</w:t>
      </w:r>
    </w:p>
    <w:p w14:paraId="3740EECD" w14:textId="77777777" w:rsidR="0086150B" w:rsidRDefault="00535D15">
      <w:pPr>
        <w:pStyle w:val="ListBullet"/>
      </w:pPr>
      <w:r>
        <w:t>Updated position 2: db-02 proves the update: position 2 holds the new value, and the array still has 3 items.</w:t>
      </w:r>
    </w:p>
    <w:p w14:paraId="5115FE32" w14:textId="77777777" w:rsidR="0086150B" w:rsidRDefault="00535D15">
      <w:pPr>
        <w:pStyle w:val="ListBullet"/>
      </w:pPr>
      <w:r>
        <w:t>Inventory: 4 servers and the four Position lines prove that the loop added the three servers, with the updated db-02, that web-03 was added at the end, and that the function received the whole collection.</w:t>
      </w:r>
    </w:p>
    <w:p w14:paraId="53C5A831" w14:textId="77777777" w:rsidR="0086150B" w:rsidRDefault="00535D15">
      <w:pPr>
        <w:pStyle w:val="ListBullet"/>
      </w:pPr>
      <w:r>
        <w:t>Removed web-01, Inventory: 3 servers, and the last three Position lines prove the removal: web-01 is gone, and every later server moved down one position, so web-02 is now at position 0.</w:t>
      </w:r>
    </w:p>
    <w:p w14:paraId="60D24C72" w14:textId="77777777" w:rsidR="0086150B" w:rsidRDefault="00535D15">
      <w:pPr>
        <w:pStyle w:val="ListBullet"/>
      </w:pPr>
      <w:r>
        <w:t>Web server number: 02 and Web server number: 03 prove the filter and the map: db-02 was left out because it does not start with web, and each web server became the text after web-.</w:t>
      </w:r>
    </w:p>
    <w:p w14:paraId="7ECB99C9" w14:textId="77777777" w:rsidR="0086150B" w:rsidRDefault="00535D15">
      <w:pPr>
        <w:pStyle w:val="ListBullet"/>
      </w:pPr>
      <w:r>
        <w:t>Sorted: db-02 web-02 web-03 proves the library sort's ordinal order: d comes before w, and web-02 comes before web-03 because 2 comes before 3.</w:t>
      </w:r>
    </w:p>
    <w:p w14:paraId="63D7B532" w14:textId="77777777" w:rsidR="0086150B" w:rsidRDefault="00535D15">
      <w:pPr>
        <w:pStyle w:val="ListBullet"/>
      </w:pPr>
      <w:r>
        <w:t>Inventory: 4 servers also proves that the add function changed the caller's own inventory: main printed the server the function added. The two Web server number lines match the Basic version's, which proves that WebNumbers makes the same new collection as the Basic loop. Reverse sorted: web-03 web-02 db-02 proves the custom comparison: it turned the order round. Remove position 5: invalid position proves that the position was checked before any item was read or removed: the inventory holds positions 0 to 2.</w:t>
      </w:r>
    </w:p>
    <w:p w14:paraId="654F1EB2" w14:textId="77777777" w:rsidR="0086150B" w:rsidRDefault="00535D15">
      <w:pPr>
        <w:pStyle w:val="ListBullet"/>
      </w:pPr>
      <w:r>
        <w:t>If the program stops with ArgumentOutOfRangeException instead of printing invalid position, RemoveServer is missing its range check.</w:t>
      </w:r>
    </w:p>
    <w:p w14:paraId="27598335" w14:textId="77777777" w:rsidR="0086150B" w:rsidRDefault="00535D15">
      <w:pPr>
        <w:pStyle w:val="ListBullet"/>
      </w:pPr>
      <w:r>
        <w:t>If Inventory shows db-01 instead of db-02, the inventory was built before the update. If Removed shows web-02, the name was read after the removal, when web-02 had already moved to position 0.</w:t>
      </w:r>
    </w:p>
    <w:p w14:paraId="300B5B5A" w14:textId="77777777" w:rsidR="0086150B" w:rsidRDefault="00535D15">
      <w:pPr>
        <w:pStyle w:val="ListBullet"/>
      </w:pPr>
      <w:r>
        <w:t>If Sorted shows web-02 db-02 web-03, the inventory's own order, the sort did not run on the collection that was printed.</w:t>
      </w:r>
    </w:p>
    <w:p w14:paraId="3EBC5008" w14:textId="77777777" w:rsidR="0086150B" w:rsidRDefault="00535D15">
      <w:pPr>
        <w:pStyle w:val="ListBullet"/>
      </w:pPr>
      <w:r>
        <w:t>If a number line shows -02 or 2, the map started one position too early or too late: position 4 is the first character after web-. If a third number line appears, the filter's test is missing or wrong: db-02 was kept.</w:t>
      </w:r>
    </w:p>
    <w:p w14:paraId="59570F8F" w14:textId="77777777" w:rsidR="0086150B" w:rsidRDefault="00535D15">
      <w:pPr>
        <w:pStyle w:val="ListBullet"/>
      </w:pPr>
      <w:r>
        <w:t>If the build fails, read the first error message: it names the file and line to fix.</w:t>
      </w:r>
    </w:p>
    <w:p w14:paraId="7BFCB3D1" w14:textId="77777777" w:rsidR="0086150B" w:rsidRDefault="0086150B">
      <w:pPr>
        <w:keepNext/>
      </w:pPr>
    </w:p>
    <w:p w14:paraId="288B5515" w14:textId="77777777" w:rsidR="0086150B" w:rsidRDefault="0086150B">
      <w:pPr>
        <w:keepNext/>
      </w:pPr>
    </w:p>
    <w:p w14:paraId="044BDFB9" w14:textId="77777777" w:rsidR="0086150B" w:rsidRDefault="00535D15">
      <w:pPr>
        <w:pStyle w:val="Heading2"/>
      </w:pPr>
      <w:r>
        <w:t>What to Notice</w:t>
      </w:r>
    </w:p>
    <w:p w14:paraId="6DD26E8E" w14:textId="77777777" w:rsidR="0086150B" w:rsidRDefault="00535D15">
      <w:pPr>
        <w:pStyle w:val="ListBullet"/>
      </w:pPr>
      <w:r>
        <w:t>An array has Length and a List has Count; both give the number of items.</w:t>
      </w:r>
    </w:p>
    <w:p w14:paraId="3CE84030" w14:textId="77777777" w:rsidR="0086150B" w:rsidRDefault="00535D15">
      <w:pPr>
        <w:pStyle w:val="ListBullet"/>
      </w:pPr>
      <w:r>
        <w:t>new List&lt;string&gt;() creates an empty List. The type in the angle brackets names the item type.</w:t>
      </w:r>
    </w:p>
    <w:p w14:paraId="34F33BFE" w14:textId="77777777" w:rsidR="0086150B" w:rsidRDefault="00535D15">
      <w:pPr>
        <w:pStyle w:val="ListBullet"/>
      </w:pPr>
      <w:r>
        <w:t>A List passed to a method is the caller's own List, so AddServer and RemoveServer change the caller's inventory without returning it.</w:t>
      </w:r>
    </w:p>
    <w:p w14:paraId="72514ED8" w14:textId="77777777" w:rsidR="0086150B" w:rsidRDefault="00535D15">
      <w:pPr>
        <w:pStyle w:val="ListBullet"/>
      </w:pPr>
      <w:r>
        <w:t>C# checks every index: a position outside the collection stops the program, so RemoveServer checks first and returns "" instead.</w:t>
      </w:r>
    </w:p>
    <w:p w14:paraId="344AB0ED" w14:textId="77777777" w:rsidR="0086150B" w:rsidRDefault="00535D15">
      <w:pPr>
        <w:pStyle w:val="ListBullet"/>
      </w:pPr>
      <w:r>
        <w:t>server =&gt; server.Substring(4) is a lambda. Where is C#'s filter and Select its map; both come from LINQ, in System.Linq. They do no work until something asks for the results: ToList runs them and collects the results into a new List.</w:t>
      </w:r>
    </w:p>
    <w:p w14:paraId="307242B3" w14:textId="77777777" w:rsidR="0086150B" w:rsidRDefault="00535D15">
      <w:pPr>
        <w:pStyle w:val="ListBullet"/>
      </w:pPr>
      <w:r>
        <w:t xml:space="preserve">Sort without a comparer follows the computer's language rules, as CompareTo does; StringComparer.Ordinal gives ordinal order. Sort((first, second) =&gt; string.CompareOrdinal(second, first)) takes a lambda that returns a negative number when first must come first. LINQ's OrderBy(server =&gt; server, StringComparer.Ordinal).ToList() returns a new sorted List instead of sorting in place. An int argument is copied into its parameter, as in Lesson 2.2; ref and out pass the caller's own variable, and Lesson 2.11 uses </w:t>
      </w:r>
      <w:r>
        <w:t>out.</w:t>
      </w:r>
    </w:p>
    <w:p w14:paraId="2A759543" w14:textId="77777777" w:rsidR="0086150B" w:rsidRDefault="0086150B">
      <w:pPr>
        <w:keepNext/>
      </w:pPr>
    </w:p>
    <w:p w14:paraId="7BEBE2B5" w14:textId="77777777" w:rsidR="0086150B" w:rsidRDefault="00535D15">
      <w:pPr>
        <w:pStyle w:val="Heading3"/>
      </w:pPr>
      <w:r>
        <w:t>Basic and Production-Minded Comparison</w:t>
      </w:r>
    </w:p>
    <w:p w14:paraId="236542E0" w14:textId="77777777" w:rsidR="0086150B" w:rsidRDefault="00535D15">
      <w:r>
        <w:t>Both versions keep the same inventory and print the same seventeen lines. The Basic version changes the inventory directly in Main, trusting that position 0 exists. The Production-Minded version changes it only through AddServer and RemoveServer, so every change happens in one place, and a position outside the inventory gives a clear result instead of a crash or a wrong server.</w:t>
      </w:r>
    </w:p>
    <w:p w14:paraId="7EC34E6F" w14:textId="77777777" w:rsidR="0086150B" w:rsidRDefault="0086150B">
      <w:pPr>
        <w:keepNext/>
      </w:pPr>
    </w:p>
    <w:p w14:paraId="25A4E7F8" w14:textId="77777777" w:rsidR="0086150B" w:rsidRDefault="00535D15">
      <w:r>
        <w:t>The Basic version builds the web servers' numbers with the loop you already know: the if is the filter and the add is the map. The Production-Minded version writes the same two steps with lambdas given to LINQ's Where, the filter, and Select, the map, and both print the same numbers. The short form suits a short test and a short change; when each item needs several steps, or the loop must also print or stop early, a plain loop is clearer.</w:t>
      </w:r>
    </w:p>
    <w:p w14:paraId="4263E172" w14:textId="77777777" w:rsidR="0086150B" w:rsidRDefault="0086150B">
      <w:pPr>
        <w:keepNext/>
      </w:pPr>
    </w:p>
    <w:p w14:paraId="0CCCAFC7" w14:textId="77777777" w:rsidR="0086150B" w:rsidRDefault="0086150B">
      <w:pPr>
        <w:keepNext/>
      </w:pPr>
    </w:p>
    <w:p w14:paraId="23802535" w14:textId="77777777" w:rsidR="0086150B" w:rsidRDefault="0086150B">
      <w:pPr>
        <w:keepNext/>
      </w:pPr>
    </w:p>
    <w:p w14:paraId="062039C6" w14:textId="77777777" w:rsidR="0086150B" w:rsidRDefault="00535D15">
      <w:pPr>
        <w:pStyle w:val="Heading1"/>
      </w:pPr>
      <w:r>
        <w:t>Go Implementation</w:t>
      </w:r>
    </w:p>
    <w:p w14:paraId="1D551A67" w14:textId="77777777" w:rsidR="0086150B" w:rsidRDefault="00535D15">
      <w:r>
        <w:t>Go has arrays, such as [3]string, whose size is part of their type, and slices, such as []string, which grow with append; slices.Delete removes items. len gives the count of both. A slice passed to a function shares its items with the caller, but adding or removing makes a slice of a different length, so the Production-Minded functions receive a pointer to the caller's slice, *[]string. A position past the end stops the program with a panic.</w:t>
      </w:r>
    </w:p>
    <w:p w14:paraId="64E2A11B" w14:textId="77777777" w:rsidR="0086150B" w:rsidRDefault="0086150B">
      <w:pPr>
        <w:keepNext/>
      </w:pPr>
    </w:p>
    <w:p w14:paraId="654B71C8" w14:textId="77777777" w:rsidR="0086150B" w:rsidRDefault="0086150B">
      <w:pPr>
        <w:keepNext/>
      </w:pPr>
    </w:p>
    <w:p w14:paraId="1A58F1DB" w14:textId="77777777" w:rsidR="0086150B" w:rsidRDefault="00535D15">
      <w:pPr>
        <w:pStyle w:val="Heading2"/>
      </w:pPr>
      <w:r>
        <w:t>Basic Implementation</w:t>
      </w:r>
    </w:p>
    <w:p w14:paraId="61431D1F" w14:textId="77777777" w:rsidR="0086150B" w:rsidRDefault="00535D15">
      <w:r>
        <w:t>Start with the most direct version: main keeps the fixed array and the inventory, and one function, printInventory, receives the inventory and prints it. At the end, a loop builds a new collection of the web servers' numbers and prints each one, and the library sort puts the inventory in order. Every step is commented, so read the comments as you type it.</w:t>
      </w:r>
    </w:p>
    <w:p w14:paraId="66C121CD" w14:textId="77777777" w:rsidR="0086150B" w:rsidRDefault="0086150B">
      <w:pPr>
        <w:keepNext/>
      </w:pPr>
    </w:p>
    <w:p w14:paraId="1A3A92C3" w14:textId="77777777" w:rsidR="0086150B" w:rsidRDefault="00535D15">
      <w:pPr>
        <w:pStyle w:val="Heading3"/>
      </w:pPr>
      <w:r>
        <w:t>go/basic/main.go</w:t>
      </w:r>
    </w:p>
    <w:p w14:paraId="541CFBC9" w14:textId="77777777" w:rsidR="0086150B" w:rsidRDefault="00535D15">
      <w:pPr>
        <w:pStyle w:val="SourceCode"/>
        <w:keepNext/>
      </w:pPr>
      <w:r>
        <w:t>// Every Go program starts in package main. Remember, import brings in</w:t>
      </w:r>
    </w:p>
    <w:p w14:paraId="76F429A7" w14:textId="77777777" w:rsidR="0086150B" w:rsidRDefault="00535D15">
      <w:pPr>
        <w:pStyle w:val="SourceCode"/>
        <w:keepNext/>
      </w:pPr>
      <w:r>
        <w:t>// ready-made packages: fmt prints text, slices holds functions that work</w:t>
      </w:r>
    </w:p>
    <w:p w14:paraId="0FEEF17E" w14:textId="77777777" w:rsidR="0086150B" w:rsidRDefault="00535D15">
      <w:pPr>
        <w:pStyle w:val="SourceCode"/>
      </w:pPr>
      <w:r>
        <w:t>// on slices, Go's dynamic collections, and strings holds text functions.</w:t>
      </w:r>
    </w:p>
    <w:p w14:paraId="5CB33222" w14:textId="77777777" w:rsidR="0086150B" w:rsidRDefault="00535D15">
      <w:pPr>
        <w:pStyle w:val="SourceCode"/>
      </w:pPr>
      <w:r>
        <w:t>package main</w:t>
      </w:r>
    </w:p>
    <w:p w14:paraId="61972781" w14:textId="77777777" w:rsidR="0086150B" w:rsidRDefault="0086150B">
      <w:pPr>
        <w:pStyle w:val="SourceCode"/>
      </w:pPr>
    </w:p>
    <w:p w14:paraId="7ED361F1" w14:textId="77777777" w:rsidR="0086150B" w:rsidRDefault="00535D15">
      <w:pPr>
        <w:pStyle w:val="SourceCode"/>
      </w:pPr>
      <w:r>
        <w:t>import (</w:t>
      </w:r>
    </w:p>
    <w:p w14:paraId="0E6151D7" w14:textId="77777777" w:rsidR="0086150B" w:rsidRDefault="00535D15">
      <w:pPr>
        <w:pStyle w:val="SourceCode"/>
      </w:pPr>
      <w:r>
        <w:t xml:space="preserve">    "fmt"</w:t>
      </w:r>
    </w:p>
    <w:p w14:paraId="468D5F2D" w14:textId="77777777" w:rsidR="0086150B" w:rsidRDefault="00535D15">
      <w:pPr>
        <w:pStyle w:val="SourceCode"/>
      </w:pPr>
      <w:r>
        <w:t xml:space="preserve">    "slices"</w:t>
      </w:r>
    </w:p>
    <w:p w14:paraId="3889126C" w14:textId="77777777" w:rsidR="0086150B" w:rsidRDefault="00535D15">
      <w:pPr>
        <w:pStyle w:val="SourceCode"/>
      </w:pPr>
      <w:r>
        <w:t xml:space="preserve">    "strings"</w:t>
      </w:r>
    </w:p>
    <w:p w14:paraId="7D94813D" w14:textId="77777777" w:rsidR="0086150B" w:rsidRDefault="00535D15">
      <w:pPr>
        <w:pStyle w:val="SourceCode"/>
      </w:pPr>
      <w:r>
        <w:t>)</w:t>
      </w:r>
    </w:p>
    <w:p w14:paraId="452EF05B" w14:textId="77777777" w:rsidR="0086150B" w:rsidRDefault="0086150B">
      <w:pPr>
        <w:pStyle w:val="SourceCode"/>
      </w:pPr>
    </w:p>
    <w:p w14:paraId="34C79BD1" w14:textId="77777777" w:rsidR="0086150B" w:rsidRDefault="00535D15">
      <w:pPr>
        <w:pStyle w:val="SourceCode"/>
      </w:pPr>
      <w:r>
        <w:t>// Prints how many servers the inventory holds, then each server with its</w:t>
      </w:r>
    </w:p>
    <w:p w14:paraId="68B162B6" w14:textId="77777777" w:rsidR="0086150B" w:rsidRDefault="00535D15">
      <w:pPr>
        <w:pStyle w:val="SourceCode"/>
      </w:pPr>
      <w:r>
        <w:t>// position. The whole collection arrives through one parameter. []string,</w:t>
      </w:r>
    </w:p>
    <w:p w14:paraId="7824CC63" w14:textId="77777777" w:rsidR="0086150B" w:rsidRDefault="00535D15">
      <w:pPr>
        <w:pStyle w:val="SourceCode"/>
      </w:pPr>
      <w:r>
        <w:t>// with nothing between the brackets, is a slice of strings: a collection</w:t>
      </w:r>
    </w:p>
    <w:p w14:paraId="36C1DDDD" w14:textId="77777777" w:rsidR="0086150B" w:rsidRDefault="00535D15">
      <w:pPr>
        <w:pStyle w:val="SourceCode"/>
      </w:pPr>
      <w:r>
        <w:t>// that can grow and shrink. Remember, Go puts types after names.</w:t>
      </w:r>
    </w:p>
    <w:p w14:paraId="46693057" w14:textId="77777777" w:rsidR="0086150B" w:rsidRDefault="00535D15">
      <w:pPr>
        <w:pStyle w:val="SourceCode"/>
      </w:pPr>
      <w:r>
        <w:t>func printInventory(inventory []string) {</w:t>
      </w:r>
    </w:p>
    <w:p w14:paraId="4C705744" w14:textId="77777777" w:rsidR="0086150B" w:rsidRDefault="00535D15">
      <w:pPr>
        <w:pStyle w:val="SourceCode"/>
      </w:pPr>
      <w:r>
        <w:t xml:space="preserve">    // len gives the number of items, as it gave the number of characters</w:t>
      </w:r>
    </w:p>
    <w:p w14:paraId="0CD0A77E" w14:textId="77777777" w:rsidR="0086150B" w:rsidRDefault="00535D15">
      <w:pPr>
        <w:pStyle w:val="SourceCode"/>
      </w:pPr>
      <w:r>
        <w:t xml:space="preserve">    // in Lesson 2.6.</w:t>
      </w:r>
    </w:p>
    <w:p w14:paraId="3BB653CE" w14:textId="77777777" w:rsidR="0086150B" w:rsidRDefault="00535D15">
      <w:pPr>
        <w:pStyle w:val="SourceCode"/>
      </w:pPr>
      <w:r>
        <w:t xml:space="preserve">    fmt.Println("Inventory:", len(inventory), "servers")</w:t>
      </w:r>
    </w:p>
    <w:p w14:paraId="5CB9E72B" w14:textId="77777777" w:rsidR="0086150B" w:rsidRDefault="0086150B">
      <w:pPr>
        <w:pStyle w:val="SourceCode"/>
      </w:pPr>
    </w:p>
    <w:p w14:paraId="62E63496" w14:textId="77777777" w:rsidR="0086150B" w:rsidRDefault="00535D15">
      <w:pPr>
        <w:pStyle w:val="SourceCode"/>
      </w:pPr>
      <w:r>
        <w:t xml:space="preserve">    // range hands the loop two values on each pass: the position and the</w:t>
      </w:r>
    </w:p>
    <w:p w14:paraId="347C41C6" w14:textId="77777777" w:rsidR="0086150B" w:rsidRDefault="00535D15">
      <w:pPr>
        <w:pStyle w:val="SourceCode"/>
      </w:pPr>
      <w:r>
        <w:t xml:space="preserve">    // current item. In Lesson 2.5, _ threw the position away; here it is</w:t>
      </w:r>
    </w:p>
    <w:p w14:paraId="1DF41642" w14:textId="77777777" w:rsidR="0086150B" w:rsidRDefault="00535D15">
      <w:pPr>
        <w:pStyle w:val="SourceCode"/>
      </w:pPr>
      <w:r>
        <w:t xml:space="preserve">    // kept in position. Remember, := declares and initializes in one step.</w:t>
      </w:r>
    </w:p>
    <w:p w14:paraId="3806A6D6" w14:textId="77777777" w:rsidR="0086150B" w:rsidRDefault="00535D15">
      <w:pPr>
        <w:pStyle w:val="SourceCode"/>
      </w:pPr>
      <w:r>
        <w:t xml:space="preserve">    // Remember, fmt.Printf fills a template like fmt.Sprintf and prints it:</w:t>
      </w:r>
    </w:p>
    <w:p w14:paraId="723B36CE" w14:textId="77777777" w:rsidR="0086150B" w:rsidRDefault="00535D15">
      <w:pPr>
        <w:pStyle w:val="SourceCode"/>
      </w:pPr>
      <w:r>
        <w:t xml:space="preserve">    // %d takes a whole number, %s text, and \n ends the line.</w:t>
      </w:r>
    </w:p>
    <w:p w14:paraId="64B27F95" w14:textId="77777777" w:rsidR="0086150B" w:rsidRDefault="00535D15">
      <w:pPr>
        <w:pStyle w:val="SourceCode"/>
      </w:pPr>
      <w:r>
        <w:t xml:space="preserve">    for position, server := range inventory {</w:t>
      </w:r>
    </w:p>
    <w:p w14:paraId="2ED575FC" w14:textId="77777777" w:rsidR="0086150B" w:rsidRDefault="00535D15">
      <w:pPr>
        <w:pStyle w:val="SourceCode"/>
      </w:pPr>
      <w:r>
        <w:t xml:space="preserve">        fmt.Printf("Position %d: %s\n", position, server)</w:t>
      </w:r>
    </w:p>
    <w:p w14:paraId="4E1C0BE1" w14:textId="77777777" w:rsidR="0086150B" w:rsidRDefault="00535D15">
      <w:pPr>
        <w:pStyle w:val="SourceCode"/>
      </w:pPr>
      <w:r>
        <w:t xml:space="preserve">    }</w:t>
      </w:r>
    </w:p>
    <w:p w14:paraId="25008D95" w14:textId="77777777" w:rsidR="0086150B" w:rsidRDefault="00535D15">
      <w:pPr>
        <w:pStyle w:val="SourceCode"/>
      </w:pPr>
      <w:r>
        <w:t>}</w:t>
      </w:r>
    </w:p>
    <w:p w14:paraId="2144549D" w14:textId="77777777" w:rsidR="0086150B" w:rsidRDefault="0086150B">
      <w:pPr>
        <w:pStyle w:val="SourceCode"/>
      </w:pPr>
    </w:p>
    <w:p w14:paraId="556EC973" w14:textId="77777777" w:rsidR="0086150B" w:rsidRDefault="00535D15">
      <w:pPr>
        <w:pStyle w:val="SourceCode"/>
      </w:pPr>
      <w:r>
        <w:t>// Prints label and every server on one line. Remember, += adds to the</w:t>
      </w:r>
    </w:p>
    <w:p w14:paraId="16332662" w14:textId="77777777" w:rsidR="0086150B" w:rsidRDefault="00535D15">
      <w:pPr>
        <w:pStyle w:val="SourceCode"/>
      </w:pPr>
      <w:r>
        <w:t>// variable: here it adds text to the end of line.</w:t>
      </w:r>
    </w:p>
    <w:p w14:paraId="43543CC4" w14:textId="77777777" w:rsidR="0086150B" w:rsidRDefault="00535D15">
      <w:pPr>
        <w:pStyle w:val="SourceCode"/>
      </w:pPr>
      <w:r>
        <w:t>func printServers(label string, servers []string) {</w:t>
      </w:r>
    </w:p>
    <w:p w14:paraId="11AC09C4" w14:textId="77777777" w:rsidR="0086150B" w:rsidRDefault="00535D15">
      <w:pPr>
        <w:pStyle w:val="SourceCode"/>
      </w:pPr>
      <w:r>
        <w:t xml:space="preserve">    var line = label + ":"</w:t>
      </w:r>
    </w:p>
    <w:p w14:paraId="0FFF6086" w14:textId="77777777" w:rsidR="0086150B" w:rsidRDefault="00535D15">
      <w:pPr>
        <w:pStyle w:val="SourceCode"/>
      </w:pPr>
      <w:r>
        <w:t xml:space="preserve">    for _, server := range servers {</w:t>
      </w:r>
    </w:p>
    <w:p w14:paraId="5326B09F" w14:textId="77777777" w:rsidR="0086150B" w:rsidRDefault="00535D15">
      <w:pPr>
        <w:pStyle w:val="SourceCode"/>
      </w:pPr>
      <w:r>
        <w:t xml:space="preserve">        line += " " + server</w:t>
      </w:r>
    </w:p>
    <w:p w14:paraId="0E52A998" w14:textId="77777777" w:rsidR="0086150B" w:rsidRDefault="00535D15">
      <w:pPr>
        <w:pStyle w:val="SourceCode"/>
      </w:pPr>
      <w:r>
        <w:t xml:space="preserve">    }</w:t>
      </w:r>
    </w:p>
    <w:p w14:paraId="1440D9EE" w14:textId="77777777" w:rsidR="0086150B" w:rsidRDefault="00535D15">
      <w:pPr>
        <w:pStyle w:val="SourceCode"/>
      </w:pPr>
      <w:r>
        <w:t xml:space="preserve">    fmt.Println(line)</w:t>
      </w:r>
    </w:p>
    <w:p w14:paraId="16F52B4C" w14:textId="77777777" w:rsidR="0086150B" w:rsidRDefault="00535D15">
      <w:pPr>
        <w:pStyle w:val="SourceCode"/>
      </w:pPr>
      <w:r>
        <w:t>}</w:t>
      </w:r>
    </w:p>
    <w:p w14:paraId="568AC00D" w14:textId="77777777" w:rsidR="0086150B" w:rsidRDefault="0086150B">
      <w:pPr>
        <w:pStyle w:val="SourceCode"/>
      </w:pPr>
    </w:p>
    <w:p w14:paraId="23F68A77" w14:textId="77777777" w:rsidR="0086150B" w:rsidRDefault="00535D15">
      <w:pPr>
        <w:pStyle w:val="SourceCode"/>
      </w:pPr>
      <w:r>
        <w:t>// Remember, main starts the program; when it finishes, Go reports exit</w:t>
      </w:r>
    </w:p>
    <w:p w14:paraId="442AC59B" w14:textId="77777777" w:rsidR="0086150B" w:rsidRDefault="00535D15">
      <w:pPr>
        <w:pStyle w:val="SourceCode"/>
      </w:pPr>
      <w:r>
        <w:t>// code 0, which means success.</w:t>
      </w:r>
    </w:p>
    <w:p w14:paraId="37EBA500" w14:textId="77777777" w:rsidR="0086150B" w:rsidRDefault="00535D15">
      <w:pPr>
        <w:pStyle w:val="SourceCode"/>
      </w:pPr>
      <w:r>
        <w:t>func main() {</w:t>
      </w:r>
    </w:p>
    <w:p w14:paraId="6625B4BC" w14:textId="77777777" w:rsidR="0086150B" w:rsidRDefault="00535D15">
      <w:pPr>
        <w:pStyle w:val="SourceCode"/>
      </w:pPr>
      <w:r>
        <w:t xml:space="preserve">    // An array keeps several values of the same type in order under one</w:t>
      </w:r>
    </w:p>
    <w:p w14:paraId="4F9371EE" w14:textId="77777777" w:rsidR="0086150B" w:rsidRDefault="00535D15">
      <w:pPr>
        <w:pStyle w:val="SourceCode"/>
      </w:pPr>
      <w:r>
        <w:t xml:space="preserve">    // name. [3]string is a fixed-size array: room for exactly 3 strings,</w:t>
      </w:r>
    </w:p>
    <w:p w14:paraId="668684EF" w14:textId="77777777" w:rsidR="0086150B" w:rsidRDefault="00535D15">
      <w:pPr>
        <w:pStyle w:val="SourceCode"/>
      </w:pPr>
      <w:r>
        <w:t xml:space="preserve">    // set when the program is built, and it can never grow or shrink.</w:t>
      </w:r>
    </w:p>
    <w:p w14:paraId="51A6BDFC" w14:textId="77777777" w:rsidR="0086150B" w:rsidRDefault="00535D15">
      <w:pPr>
        <w:pStyle w:val="SourceCode"/>
      </w:pPr>
      <w:r>
        <w:t xml:space="preserve">    // The braces hold the starting items.</w:t>
      </w:r>
    </w:p>
    <w:p w14:paraId="04D33B60" w14:textId="77777777" w:rsidR="0086150B" w:rsidRDefault="00535D15">
      <w:pPr>
        <w:pStyle w:val="SourceCode"/>
      </w:pPr>
      <w:r>
        <w:t xml:space="preserve">    var servers = [3]string{"web-01", "web-02", "db-01"}</w:t>
      </w:r>
    </w:p>
    <w:p w14:paraId="369988A6" w14:textId="77777777" w:rsidR="0086150B" w:rsidRDefault="00535D15">
      <w:pPr>
        <w:pStyle w:val="SourceCode"/>
      </w:pPr>
      <w:r>
        <w:t xml:space="preserve">    fmt.Println("Fixed array:", len(servers), "servers")</w:t>
      </w:r>
    </w:p>
    <w:p w14:paraId="3B1C19AD" w14:textId="77777777" w:rsidR="0086150B" w:rsidRDefault="0086150B">
      <w:pPr>
        <w:pStyle w:val="SourceCode"/>
      </w:pPr>
    </w:p>
    <w:p w14:paraId="4011E5BA" w14:textId="77777777" w:rsidR="0086150B" w:rsidRDefault="00535D15">
      <w:pPr>
        <w:pStyle w:val="SourceCode"/>
      </w:pPr>
      <w:r>
        <w:t xml:space="preserve">    // An index is the position of one item, written in square brackets</w:t>
      </w:r>
    </w:p>
    <w:p w14:paraId="09A6EF49" w14:textId="77777777" w:rsidR="0086150B" w:rsidRDefault="00535D15">
      <w:pPr>
        <w:pStyle w:val="SourceCode"/>
      </w:pPr>
      <w:r>
        <w:t xml:space="preserve">    // after the name. Remember, positions start at 0, so servers[0] is the</w:t>
      </w:r>
    </w:p>
    <w:p w14:paraId="64366769" w14:textId="77777777" w:rsidR="0086150B" w:rsidRDefault="00535D15">
      <w:pPr>
        <w:pStyle w:val="SourceCode"/>
      </w:pPr>
      <w:r>
        <w:t xml:space="preserve">    // first item. The last item is at len(servers) - 1, here 2: an array</w:t>
      </w:r>
    </w:p>
    <w:p w14:paraId="162A0136" w14:textId="77777777" w:rsidR="0086150B" w:rsidRDefault="00535D15">
      <w:pPr>
        <w:pStyle w:val="SourceCode"/>
      </w:pPr>
      <w:r>
        <w:t xml:space="preserve">    // of 3 items has no position 3. Go refuses to build servers[3], and a</w:t>
      </w:r>
    </w:p>
    <w:p w14:paraId="647D34D4" w14:textId="77777777" w:rsidR="0086150B" w:rsidRDefault="00535D15">
      <w:pPr>
        <w:pStyle w:val="SourceCode"/>
      </w:pPr>
      <w:r>
        <w:t xml:space="preserve">    // position computed while running stops the program with a panic.</w:t>
      </w:r>
    </w:p>
    <w:p w14:paraId="32609C68" w14:textId="77777777" w:rsidR="0086150B" w:rsidRDefault="00535D15">
      <w:pPr>
        <w:pStyle w:val="SourceCode"/>
      </w:pPr>
      <w:r>
        <w:t xml:space="preserve">    // Go's formatting tool writes len(servers)-1 without spaces inside</w:t>
      </w:r>
    </w:p>
    <w:p w14:paraId="3F5D1121" w14:textId="77777777" w:rsidR="0086150B" w:rsidRDefault="00535D15">
      <w:pPr>
        <w:pStyle w:val="SourceCode"/>
      </w:pPr>
      <w:r>
        <w:t xml:space="preserve">    // the brackets; it means len(servers) - 1.</w:t>
      </w:r>
    </w:p>
    <w:p w14:paraId="70670689" w14:textId="77777777" w:rsidR="0086150B" w:rsidRDefault="00535D15">
      <w:pPr>
        <w:pStyle w:val="SourceCode"/>
      </w:pPr>
      <w:r>
        <w:t xml:space="preserve">    fmt.Println("First server:", servers[0])</w:t>
      </w:r>
    </w:p>
    <w:p w14:paraId="3B72B705" w14:textId="77777777" w:rsidR="0086150B" w:rsidRDefault="00535D15">
      <w:pPr>
        <w:pStyle w:val="SourceCode"/>
      </w:pPr>
      <w:r>
        <w:t xml:space="preserve">    fmt.Println("Last server:", servers[len(servers)-1])</w:t>
      </w:r>
    </w:p>
    <w:p w14:paraId="3AE42165" w14:textId="77777777" w:rsidR="0086150B" w:rsidRDefault="0086150B">
      <w:pPr>
        <w:pStyle w:val="SourceCode"/>
      </w:pPr>
    </w:p>
    <w:p w14:paraId="5CE1ECB7" w14:textId="77777777" w:rsidR="0086150B" w:rsidRDefault="00535D15">
      <w:pPr>
        <w:pStyle w:val="SourceCode"/>
      </w:pPr>
      <w:r>
        <w:t xml:space="preserve">    // Updating an item: = stores a new value at that position and replaces</w:t>
      </w:r>
    </w:p>
    <w:p w14:paraId="62431E31" w14:textId="77777777" w:rsidR="0086150B" w:rsidRDefault="00535D15">
      <w:pPr>
        <w:pStyle w:val="SourceCode"/>
      </w:pPr>
      <w:r>
        <w:t xml:space="preserve">    // the old one. The array still holds 3 items.</w:t>
      </w:r>
    </w:p>
    <w:p w14:paraId="43EA255A" w14:textId="77777777" w:rsidR="0086150B" w:rsidRDefault="00535D15">
      <w:pPr>
        <w:pStyle w:val="SourceCode"/>
      </w:pPr>
      <w:r>
        <w:t xml:space="preserve">    servers[2] = "db-02"</w:t>
      </w:r>
    </w:p>
    <w:p w14:paraId="08A7C896" w14:textId="77777777" w:rsidR="0086150B" w:rsidRDefault="00535D15">
      <w:pPr>
        <w:pStyle w:val="SourceCode"/>
      </w:pPr>
      <w:r>
        <w:t xml:space="preserve">    fmt.Println("Updated position 2:", servers[2])</w:t>
      </w:r>
    </w:p>
    <w:p w14:paraId="27C6E2A2" w14:textId="77777777" w:rsidR="0086150B" w:rsidRDefault="0086150B">
      <w:pPr>
        <w:pStyle w:val="SourceCode"/>
      </w:pPr>
    </w:p>
    <w:p w14:paraId="13F126EA" w14:textId="77777777" w:rsidR="0086150B" w:rsidRDefault="00535D15">
      <w:pPr>
        <w:pStyle w:val="SourceCode"/>
      </w:pPr>
      <w:r>
        <w:t xml:space="preserve">    // A dynamic collection can grow and shrink while the program runs.</w:t>
      </w:r>
    </w:p>
    <w:p w14:paraId="256E8C1E" w14:textId="77777777" w:rsidR="0086150B" w:rsidRDefault="00535D15">
      <w:pPr>
        <w:pStyle w:val="SourceCode"/>
      </w:pPr>
      <w:r>
        <w:t xml:space="preserve">    // inventory is a slice, and it starts empty. append returns the slice</w:t>
      </w:r>
    </w:p>
    <w:p w14:paraId="1D021BB7" w14:textId="77777777" w:rsidR="0086150B" w:rsidRDefault="00535D15">
      <w:pPr>
        <w:pStyle w:val="SourceCode"/>
      </w:pPr>
      <w:r>
        <w:t xml:space="preserve">    // with one more item at its end, and = stores that result back in</w:t>
      </w:r>
    </w:p>
    <w:p w14:paraId="74EDF386" w14:textId="77777777" w:rsidR="0086150B" w:rsidRDefault="00535D15">
      <w:pPr>
        <w:pStyle w:val="SourceCode"/>
      </w:pPr>
      <w:r>
        <w:t xml:space="preserve">    // inventory. Remember, "for _, server := range servers" runs once for</w:t>
      </w:r>
    </w:p>
    <w:p w14:paraId="67A456C9" w14:textId="77777777" w:rsidR="0086150B" w:rsidRDefault="00535D15">
      <w:pPr>
        <w:pStyle w:val="SourceCode"/>
      </w:pPr>
      <w:r>
        <w:t xml:space="preserve">    // each item, so inventory receives web-01, web-02, and db-02.</w:t>
      </w:r>
    </w:p>
    <w:p w14:paraId="26A247A5" w14:textId="77777777" w:rsidR="0086150B" w:rsidRDefault="00535D15">
      <w:pPr>
        <w:pStyle w:val="SourceCode"/>
      </w:pPr>
      <w:r>
        <w:t xml:space="preserve">    var inventory []string</w:t>
      </w:r>
    </w:p>
    <w:p w14:paraId="3AA34AA0" w14:textId="77777777" w:rsidR="0086150B" w:rsidRDefault="00535D15">
      <w:pPr>
        <w:pStyle w:val="SourceCode"/>
      </w:pPr>
      <w:r>
        <w:t xml:space="preserve">    for _, server := range servers {</w:t>
      </w:r>
    </w:p>
    <w:p w14:paraId="2572B31E" w14:textId="77777777" w:rsidR="0086150B" w:rsidRDefault="00535D15">
      <w:pPr>
        <w:pStyle w:val="SourceCode"/>
      </w:pPr>
      <w:r>
        <w:t xml:space="preserve">        inventory = append(inventory, server)</w:t>
      </w:r>
    </w:p>
    <w:p w14:paraId="3C4E5B51" w14:textId="77777777" w:rsidR="0086150B" w:rsidRDefault="00535D15">
      <w:pPr>
        <w:pStyle w:val="SourceCode"/>
      </w:pPr>
      <w:r>
        <w:t xml:space="preserve">    }</w:t>
      </w:r>
    </w:p>
    <w:p w14:paraId="25120EF7" w14:textId="77777777" w:rsidR="0086150B" w:rsidRDefault="0086150B">
      <w:pPr>
        <w:pStyle w:val="SourceCode"/>
      </w:pPr>
    </w:p>
    <w:p w14:paraId="40D4D9B8" w14:textId="77777777" w:rsidR="0086150B" w:rsidRDefault="00535D15">
      <w:pPr>
        <w:pStyle w:val="SourceCode"/>
      </w:pPr>
      <w:r>
        <w:t xml:space="preserve">    // One more server joins, so the inventory now holds 4.</w:t>
      </w:r>
    </w:p>
    <w:p w14:paraId="40B14654" w14:textId="77777777" w:rsidR="0086150B" w:rsidRDefault="00535D15">
      <w:pPr>
        <w:pStyle w:val="SourceCode"/>
      </w:pPr>
      <w:r>
        <w:t xml:space="preserve">    inventory = append(inventory, "web-03")</w:t>
      </w:r>
    </w:p>
    <w:p w14:paraId="6BE3E03A" w14:textId="77777777" w:rsidR="0086150B" w:rsidRDefault="0086150B">
      <w:pPr>
        <w:pStyle w:val="SourceCode"/>
      </w:pPr>
    </w:p>
    <w:p w14:paraId="201DF780" w14:textId="77777777" w:rsidR="0086150B" w:rsidRDefault="00535D15">
      <w:pPr>
        <w:pStyle w:val="SourceCode"/>
      </w:pPr>
      <w:r>
        <w:t xml:space="preserve">    // Remember, call a function by name to run it; the whole inventory is</w:t>
      </w:r>
    </w:p>
    <w:p w14:paraId="38ACA8AA" w14:textId="77777777" w:rsidR="0086150B" w:rsidRDefault="00535D15">
      <w:pPr>
        <w:pStyle w:val="SourceCode"/>
      </w:pPr>
      <w:r>
        <w:t xml:space="preserve">    // its argument.</w:t>
      </w:r>
    </w:p>
    <w:p w14:paraId="52CF6051" w14:textId="77777777" w:rsidR="0086150B" w:rsidRDefault="00535D15">
      <w:pPr>
        <w:pStyle w:val="SourceCode"/>
      </w:pPr>
      <w:r>
        <w:t xml:space="preserve">    printInventory(inventory)</w:t>
      </w:r>
    </w:p>
    <w:p w14:paraId="78AEE61A" w14:textId="77777777" w:rsidR="0086150B" w:rsidRDefault="0086150B">
      <w:pPr>
        <w:pStyle w:val="SourceCode"/>
      </w:pPr>
    </w:p>
    <w:p w14:paraId="68BE7C1D" w14:textId="77777777" w:rsidR="0086150B" w:rsidRDefault="00535D15">
      <w:pPr>
        <w:pStyle w:val="SourceCode"/>
      </w:pPr>
      <w:r>
        <w:t xml:space="preserve">    // Removing an item: slices.Delete(inventory, 0, 1) takes out the items</w:t>
      </w:r>
    </w:p>
    <w:p w14:paraId="6EAC4A5C" w14:textId="77777777" w:rsidR="0086150B" w:rsidRDefault="00535D15">
      <w:pPr>
        <w:pStyle w:val="SourceCode"/>
      </w:pPr>
      <w:r>
        <w:t xml:space="preserve">    // from position 0 up to, but not including, position 1: just web-01.</w:t>
      </w:r>
    </w:p>
    <w:p w14:paraId="62ADA5DA" w14:textId="77777777" w:rsidR="0086150B" w:rsidRDefault="00535D15">
      <w:pPr>
        <w:pStyle w:val="SourceCode"/>
      </w:pPr>
      <w:r>
        <w:t xml:space="preserve">    // Every later item moves down one position, so web-02 is now at</w:t>
      </w:r>
    </w:p>
    <w:p w14:paraId="3AC094E8" w14:textId="77777777" w:rsidR="0086150B" w:rsidRDefault="00535D15">
      <w:pPr>
        <w:pStyle w:val="SourceCode"/>
      </w:pPr>
      <w:r>
        <w:t xml:space="preserve">    // position 0. The name is read first, while it is at position 0.</w:t>
      </w:r>
    </w:p>
    <w:p w14:paraId="091D53AA" w14:textId="77777777" w:rsidR="0086150B" w:rsidRDefault="00535D15">
      <w:pPr>
        <w:pStyle w:val="SourceCode"/>
      </w:pPr>
      <w:r>
        <w:t xml:space="preserve">    var removed = inventory[0]</w:t>
      </w:r>
    </w:p>
    <w:p w14:paraId="451F49E5" w14:textId="77777777" w:rsidR="0086150B" w:rsidRDefault="00535D15">
      <w:pPr>
        <w:pStyle w:val="SourceCode"/>
      </w:pPr>
      <w:r>
        <w:t xml:space="preserve">    inventory = slices.Delete(inventory, 0, 1)</w:t>
      </w:r>
    </w:p>
    <w:p w14:paraId="5C62A550" w14:textId="77777777" w:rsidR="0086150B" w:rsidRDefault="00535D15">
      <w:pPr>
        <w:pStyle w:val="SourceCode"/>
      </w:pPr>
      <w:r>
        <w:t xml:space="preserve">    fmt.Println("Removed", removed)</w:t>
      </w:r>
    </w:p>
    <w:p w14:paraId="4F6CE712" w14:textId="77777777" w:rsidR="0086150B" w:rsidRDefault="00535D15">
      <w:pPr>
        <w:pStyle w:val="SourceCode"/>
      </w:pPr>
      <w:r>
        <w:t xml:space="preserve">    printInventory(inventory)</w:t>
      </w:r>
    </w:p>
    <w:p w14:paraId="1FE984CB" w14:textId="77777777" w:rsidR="0086150B" w:rsidRDefault="0086150B">
      <w:pPr>
        <w:pStyle w:val="SourceCode"/>
      </w:pPr>
    </w:p>
    <w:p w14:paraId="5C981EC2" w14:textId="77777777" w:rsidR="0086150B" w:rsidRDefault="00535D15">
      <w:pPr>
        <w:pStyle w:val="SourceCode"/>
      </w:pPr>
      <w:r>
        <w:t xml:space="preserve">    // Filtering keeps only the items that pass a test, and mapping turns</w:t>
      </w:r>
    </w:p>
    <w:p w14:paraId="52E0EF76" w14:textId="77777777" w:rsidR="0086150B" w:rsidRDefault="00535D15">
      <w:pPr>
        <w:pStyle w:val="SourceCode"/>
      </w:pPr>
      <w:r>
        <w:t xml:space="preserve">    // each kept item into a new value. Here the test is "the name starts</w:t>
      </w:r>
    </w:p>
    <w:p w14:paraId="1A4F6CCB" w14:textId="77777777" w:rsidR="0086150B" w:rsidRDefault="00535D15">
      <w:pPr>
        <w:pStyle w:val="SourceCode"/>
      </w:pPr>
      <w:r>
        <w:t xml:space="preserve">    // with web", and the new value is the server's number, the text after</w:t>
      </w:r>
    </w:p>
    <w:p w14:paraId="740D62F0" w14:textId="77777777" w:rsidR="0086150B" w:rsidRDefault="00535D15">
      <w:pPr>
        <w:pStyle w:val="SourceCode"/>
      </w:pPr>
      <w:r>
        <w:t xml:space="preserve">    // "web-". The numbers go into a new slice, numbers; inventory is not</w:t>
      </w:r>
    </w:p>
    <w:p w14:paraId="40997E0F" w14:textId="77777777" w:rsidR="0086150B" w:rsidRDefault="00535D15">
      <w:pPr>
        <w:pStyle w:val="SourceCode"/>
      </w:pPr>
      <w:r>
        <w:t xml:space="preserve">    // changed. strings.HasPrefix(server, "web") returns true when the</w:t>
      </w:r>
    </w:p>
    <w:p w14:paraId="5B85DC71" w14:textId="77777777" w:rsidR="0086150B" w:rsidRDefault="00535D15">
      <w:pPr>
        <w:pStyle w:val="SourceCode"/>
      </w:pPr>
      <w:r>
        <w:t xml:space="preserve">    // text begins with web. Remember, if runs its block only when the</w:t>
      </w:r>
    </w:p>
    <w:p w14:paraId="3966B078" w14:textId="77777777" w:rsidR="0086150B" w:rsidRDefault="00535D15">
      <w:pPr>
        <w:pStyle w:val="SourceCode"/>
      </w:pPr>
      <w:r>
        <w:t xml:space="preserve">    // condition is true. server[4:], with no end, is the text from</w:t>
      </w:r>
    </w:p>
    <w:p w14:paraId="338CC822" w14:textId="77777777" w:rsidR="0086150B" w:rsidRDefault="00535D15">
      <w:pPr>
        <w:pStyle w:val="SourceCode"/>
      </w:pPr>
      <w:r>
        <w:t xml:space="preserve">    // position 4 to the end: "02" from "web-02".</w:t>
      </w:r>
    </w:p>
    <w:p w14:paraId="3AE68057" w14:textId="77777777" w:rsidR="0086150B" w:rsidRDefault="00535D15">
      <w:pPr>
        <w:pStyle w:val="SourceCode"/>
      </w:pPr>
      <w:r>
        <w:t xml:space="preserve">    var numbers []string</w:t>
      </w:r>
    </w:p>
    <w:p w14:paraId="37D66817" w14:textId="77777777" w:rsidR="0086150B" w:rsidRDefault="00535D15">
      <w:pPr>
        <w:pStyle w:val="SourceCode"/>
      </w:pPr>
      <w:r>
        <w:t xml:space="preserve">    for _, server := range inventory {</w:t>
      </w:r>
    </w:p>
    <w:p w14:paraId="37641612" w14:textId="77777777" w:rsidR="0086150B" w:rsidRDefault="00535D15">
      <w:pPr>
        <w:pStyle w:val="SourceCode"/>
      </w:pPr>
      <w:r>
        <w:t xml:space="preserve">        if strings.HasPrefix(server, "web") {</w:t>
      </w:r>
    </w:p>
    <w:p w14:paraId="15AF709B" w14:textId="77777777" w:rsidR="0086150B" w:rsidRDefault="00535D15">
      <w:pPr>
        <w:pStyle w:val="SourceCode"/>
      </w:pPr>
      <w:r>
        <w:t xml:space="preserve">            numbers = append(numbers, server[4:])</w:t>
      </w:r>
    </w:p>
    <w:p w14:paraId="067FA967" w14:textId="77777777" w:rsidR="0086150B" w:rsidRDefault="00535D15">
      <w:pPr>
        <w:pStyle w:val="SourceCode"/>
      </w:pPr>
      <w:r>
        <w:t xml:space="preserve">        }</w:t>
      </w:r>
    </w:p>
    <w:p w14:paraId="6A9285A5" w14:textId="77777777" w:rsidR="0086150B" w:rsidRDefault="00535D15">
      <w:pPr>
        <w:pStyle w:val="SourceCode"/>
      </w:pPr>
      <w:r>
        <w:t xml:space="preserve">    }</w:t>
      </w:r>
    </w:p>
    <w:p w14:paraId="121DF1BF" w14:textId="77777777" w:rsidR="0086150B" w:rsidRDefault="00535D15">
      <w:pPr>
        <w:pStyle w:val="SourceCode"/>
      </w:pPr>
      <w:r>
        <w:t xml:space="preserve">    for _, serverNumber := range numbers {</w:t>
      </w:r>
    </w:p>
    <w:p w14:paraId="21CFE7F5" w14:textId="77777777" w:rsidR="0086150B" w:rsidRDefault="00535D15">
      <w:pPr>
        <w:pStyle w:val="SourceCode"/>
      </w:pPr>
      <w:r>
        <w:t xml:space="preserve">        fmt.Println("Web server number:", serverNumber)</w:t>
      </w:r>
    </w:p>
    <w:p w14:paraId="400264FD" w14:textId="77777777" w:rsidR="0086150B" w:rsidRDefault="00535D15">
      <w:pPr>
        <w:pStyle w:val="SourceCode"/>
      </w:pPr>
      <w:r>
        <w:t xml:space="preserve">    }</w:t>
      </w:r>
    </w:p>
    <w:p w14:paraId="36E92696" w14:textId="77777777" w:rsidR="0086150B" w:rsidRDefault="0086150B">
      <w:pPr>
        <w:pStyle w:val="SourceCode"/>
      </w:pPr>
    </w:p>
    <w:p w14:paraId="297A18D1" w14:textId="77777777" w:rsidR="0086150B" w:rsidRDefault="00535D15">
      <w:pPr>
        <w:pStyle w:val="SourceCode"/>
      </w:pPr>
      <w:r>
        <w:t xml:space="preserve">    // Sorting puts the items in order. slices.Sort, Go's library sort,</w:t>
      </w:r>
    </w:p>
    <w:p w14:paraId="4C16D8FA" w14:textId="77777777" w:rsidR="0086150B" w:rsidRDefault="00535D15">
      <w:pPr>
        <w:pStyle w:val="SourceCode"/>
      </w:pPr>
      <w:r>
        <w:t xml:space="preserve">    // sorts the slice in place: its own items are changed. It uses &lt;,</w:t>
      </w:r>
    </w:p>
    <w:p w14:paraId="238EBA80" w14:textId="77777777" w:rsidR="0086150B" w:rsidRDefault="00535D15">
      <w:pPr>
        <w:pStyle w:val="SourceCode"/>
      </w:pPr>
      <w:r>
        <w:t xml:space="preserve">    // which puts strings in ordinal order, as in Lesson 2.6.</w:t>
      </w:r>
    </w:p>
    <w:p w14:paraId="35958583" w14:textId="77777777" w:rsidR="0086150B" w:rsidRDefault="00535D15">
      <w:pPr>
        <w:pStyle w:val="SourceCode"/>
        <w:keepNext/>
      </w:pPr>
      <w:r>
        <w:t xml:space="preserve">    slices.Sort(inventory)</w:t>
      </w:r>
    </w:p>
    <w:p w14:paraId="442FB13B" w14:textId="77777777" w:rsidR="0086150B" w:rsidRDefault="00535D15">
      <w:pPr>
        <w:pStyle w:val="SourceCode"/>
        <w:keepNext/>
      </w:pPr>
      <w:r>
        <w:t xml:space="preserve">    printServers("Sorted", inventory)</w:t>
      </w:r>
    </w:p>
    <w:p w14:paraId="74AEF893" w14:textId="77777777" w:rsidR="0086150B" w:rsidRDefault="00535D15">
      <w:pPr>
        <w:pStyle w:val="SourceCode"/>
      </w:pPr>
      <w:r>
        <w:t>}</w:t>
      </w:r>
    </w:p>
    <w:p w14:paraId="77831EED" w14:textId="77777777" w:rsidR="0086150B" w:rsidRDefault="0086150B">
      <w:pPr>
        <w:keepNext/>
      </w:pPr>
    </w:p>
    <w:p w14:paraId="7C46704A" w14:textId="77777777" w:rsidR="0086150B" w:rsidRDefault="00535D15">
      <w:pPr>
        <w:pStyle w:val="Heading3"/>
      </w:pPr>
      <w:r>
        <w:t>Windows PowerShell Basic Build and Run</w:t>
      </w:r>
    </w:p>
    <w:p w14:paraId="354ED360" w14:textId="77777777" w:rsidR="0086150B" w:rsidRDefault="00535D15">
      <w:pPr>
        <w:pStyle w:val="CommandBlock"/>
        <w:keepNext/>
      </w:pPr>
      <w:r>
        <w:t>go -C .\go build -o basic-arrays.exe .\basic</w:t>
      </w:r>
    </w:p>
    <w:p w14:paraId="2C0FD388" w14:textId="77777777" w:rsidR="0086150B" w:rsidRDefault="00535D15">
      <w:pPr>
        <w:pStyle w:val="CommandBlock"/>
      </w:pPr>
      <w:r>
        <w:t>.\go\basic-arrays.exe</w:t>
      </w:r>
    </w:p>
    <w:p w14:paraId="7632D115" w14:textId="77777777" w:rsidR="0086150B" w:rsidRDefault="0086150B">
      <w:pPr>
        <w:keepNext/>
      </w:pPr>
    </w:p>
    <w:p w14:paraId="168C1A2D" w14:textId="77777777" w:rsidR="0086150B" w:rsidRDefault="00535D15">
      <w:pPr>
        <w:pStyle w:val="Heading3"/>
      </w:pPr>
      <w:r>
        <w:t>Linux or macOS Basic Build and Run</w:t>
      </w:r>
    </w:p>
    <w:p w14:paraId="17D4FA74" w14:textId="77777777" w:rsidR="0086150B" w:rsidRDefault="00535D15">
      <w:pPr>
        <w:pStyle w:val="CommandBlock"/>
        <w:keepNext/>
      </w:pPr>
      <w:r>
        <w:t>go -C ./go build -o basic-arrays ./basic</w:t>
      </w:r>
    </w:p>
    <w:p w14:paraId="60990044" w14:textId="77777777" w:rsidR="0086150B" w:rsidRDefault="00535D15">
      <w:pPr>
        <w:pStyle w:val="CommandBlock"/>
      </w:pPr>
      <w:r>
        <w:t>./go/basic-arrays</w:t>
      </w:r>
    </w:p>
    <w:p w14:paraId="68AC1F85" w14:textId="77777777" w:rsidR="0086150B" w:rsidRDefault="0086150B">
      <w:pPr>
        <w:keepNext/>
      </w:pPr>
    </w:p>
    <w:p w14:paraId="2E4223F5" w14:textId="77777777" w:rsidR="0086150B" w:rsidRDefault="00535D15">
      <w:pPr>
        <w:pStyle w:val="Heading3"/>
      </w:pPr>
      <w:r>
        <w:t>Check Your Results</w:t>
      </w:r>
    </w:p>
    <w:p w14:paraId="3A6A4466" w14:textId="77777777" w:rsidR="0086150B" w:rsidRDefault="00535D15">
      <w:pPr>
        <w:keepNext/>
      </w:pPr>
      <w:r>
        <w:t>The program reads no input. Your screen must show exactly these seventeen lines, with the same spelling, spacing, and capitalization.</w:t>
      </w:r>
    </w:p>
    <w:p w14:paraId="19CEC118" w14:textId="77777777" w:rsidR="0086150B" w:rsidRDefault="0086150B">
      <w:pPr>
        <w:keepNext/>
      </w:pPr>
    </w:p>
    <w:p w14:paraId="2BD26680" w14:textId="77777777" w:rsidR="0086150B" w:rsidRDefault="00535D15">
      <w:pPr>
        <w:pStyle w:val="RequiredOutput"/>
        <w:keepNext/>
      </w:pPr>
      <w:r>
        <w:t>Fixed array: 3 servers</w:t>
      </w:r>
    </w:p>
    <w:p w14:paraId="41B2F97E" w14:textId="77777777" w:rsidR="0086150B" w:rsidRDefault="00535D15">
      <w:pPr>
        <w:pStyle w:val="RequiredOutput"/>
        <w:keepNext/>
      </w:pPr>
      <w:r>
        <w:t>First server: web-01</w:t>
      </w:r>
    </w:p>
    <w:p w14:paraId="0A1A2B12" w14:textId="77777777" w:rsidR="0086150B" w:rsidRDefault="00535D15">
      <w:pPr>
        <w:pStyle w:val="RequiredOutput"/>
        <w:keepNext/>
      </w:pPr>
      <w:r>
        <w:t>Last server: db-01</w:t>
      </w:r>
    </w:p>
    <w:p w14:paraId="28F31247" w14:textId="77777777" w:rsidR="0086150B" w:rsidRDefault="00535D15">
      <w:pPr>
        <w:pStyle w:val="RequiredOutput"/>
        <w:keepNext/>
      </w:pPr>
      <w:r>
        <w:t>Updated position 2: db-02</w:t>
      </w:r>
    </w:p>
    <w:p w14:paraId="1011053D" w14:textId="77777777" w:rsidR="0086150B" w:rsidRDefault="00535D15">
      <w:pPr>
        <w:pStyle w:val="RequiredOutput"/>
        <w:keepNext/>
      </w:pPr>
      <w:r>
        <w:t>Inventory: 4 servers</w:t>
      </w:r>
    </w:p>
    <w:p w14:paraId="7802A7A9" w14:textId="77777777" w:rsidR="0086150B" w:rsidRDefault="00535D15">
      <w:pPr>
        <w:pStyle w:val="RequiredOutput"/>
        <w:keepNext/>
      </w:pPr>
      <w:r>
        <w:t>Position 0: web-01</w:t>
      </w:r>
    </w:p>
    <w:p w14:paraId="18E6E892" w14:textId="77777777" w:rsidR="0086150B" w:rsidRDefault="00535D15">
      <w:pPr>
        <w:pStyle w:val="RequiredOutput"/>
        <w:keepNext/>
      </w:pPr>
      <w:r>
        <w:t>Position 1: web-02</w:t>
      </w:r>
    </w:p>
    <w:p w14:paraId="6D74EB59" w14:textId="77777777" w:rsidR="0086150B" w:rsidRDefault="00535D15">
      <w:pPr>
        <w:pStyle w:val="RequiredOutput"/>
        <w:keepNext/>
      </w:pPr>
      <w:r>
        <w:t>Position 2: db-02</w:t>
      </w:r>
    </w:p>
    <w:p w14:paraId="3975AC05" w14:textId="77777777" w:rsidR="0086150B" w:rsidRDefault="00535D15">
      <w:pPr>
        <w:pStyle w:val="RequiredOutput"/>
        <w:keepNext/>
      </w:pPr>
      <w:r>
        <w:t>Position 3: web-03</w:t>
      </w:r>
    </w:p>
    <w:p w14:paraId="72550ADD" w14:textId="77777777" w:rsidR="0086150B" w:rsidRDefault="00535D15">
      <w:pPr>
        <w:pStyle w:val="RequiredOutput"/>
        <w:keepNext/>
      </w:pPr>
      <w:r>
        <w:t>Removed web-01</w:t>
      </w:r>
    </w:p>
    <w:p w14:paraId="438EB253" w14:textId="77777777" w:rsidR="0086150B" w:rsidRDefault="00535D15">
      <w:pPr>
        <w:pStyle w:val="RequiredOutput"/>
        <w:keepNext/>
      </w:pPr>
      <w:r>
        <w:t>Inventory: 3 servers</w:t>
      </w:r>
    </w:p>
    <w:p w14:paraId="545C05AC" w14:textId="77777777" w:rsidR="0086150B" w:rsidRDefault="00535D15">
      <w:pPr>
        <w:pStyle w:val="RequiredOutput"/>
        <w:keepNext/>
      </w:pPr>
      <w:r>
        <w:t>Position 0: web-02</w:t>
      </w:r>
    </w:p>
    <w:p w14:paraId="69528A6C" w14:textId="77777777" w:rsidR="0086150B" w:rsidRDefault="00535D15">
      <w:pPr>
        <w:pStyle w:val="RequiredOutput"/>
        <w:keepNext/>
      </w:pPr>
      <w:r>
        <w:t>Position 1: db-02</w:t>
      </w:r>
    </w:p>
    <w:p w14:paraId="1E954381" w14:textId="77777777" w:rsidR="0086150B" w:rsidRDefault="00535D15">
      <w:pPr>
        <w:pStyle w:val="RequiredOutput"/>
        <w:keepNext/>
      </w:pPr>
      <w:r>
        <w:t>Position 2: web-03</w:t>
      </w:r>
    </w:p>
    <w:p w14:paraId="5F4B5F6A" w14:textId="77777777" w:rsidR="0086150B" w:rsidRDefault="00535D15">
      <w:pPr>
        <w:pStyle w:val="RequiredOutput"/>
        <w:keepNext/>
      </w:pPr>
      <w:r>
        <w:t>Web server number: 02</w:t>
      </w:r>
    </w:p>
    <w:p w14:paraId="69983E25" w14:textId="77777777" w:rsidR="0086150B" w:rsidRDefault="00535D15">
      <w:pPr>
        <w:pStyle w:val="RequiredOutput"/>
        <w:keepNext/>
      </w:pPr>
      <w:r>
        <w:t>Web server number: 03</w:t>
      </w:r>
    </w:p>
    <w:p w14:paraId="10950D14" w14:textId="77777777" w:rsidR="0086150B" w:rsidRDefault="00535D15">
      <w:pPr>
        <w:pStyle w:val="RequiredOutput"/>
      </w:pPr>
      <w:r>
        <w:t>Sorted: db-02 web-02 web-03</w:t>
      </w:r>
    </w:p>
    <w:p w14:paraId="41236081" w14:textId="77777777" w:rsidR="0086150B" w:rsidRDefault="0086150B">
      <w:pPr>
        <w:keepNext/>
      </w:pPr>
    </w:p>
    <w:p w14:paraId="0539FD19" w14:textId="77777777" w:rsidR="0086150B" w:rsidRDefault="00535D15">
      <w:pPr>
        <w:pStyle w:val="ListBullet"/>
      </w:pPr>
      <w:r>
        <w:t>Fixed array: 3 servers proves the length of the fixed-size array.</w:t>
      </w:r>
    </w:p>
    <w:p w14:paraId="1CAF5F75" w14:textId="77777777" w:rsidR="0086150B" w:rsidRDefault="00535D15">
      <w:pPr>
        <w:pStyle w:val="ListBullet"/>
      </w:pPr>
      <w:r>
        <w:t>First server: web-01 and Last server: db-01 prove reading by index: the first item is at position 0, and the last at the length minus 1, position 2.</w:t>
      </w:r>
    </w:p>
    <w:p w14:paraId="0EEDC7E6" w14:textId="77777777" w:rsidR="0086150B" w:rsidRDefault="00535D15">
      <w:pPr>
        <w:pStyle w:val="ListBullet"/>
      </w:pPr>
      <w:r>
        <w:t>Updated position 2: db-02 proves the update: position 2 holds the new value, and the array still has 3 items.</w:t>
      </w:r>
    </w:p>
    <w:p w14:paraId="531A8577" w14:textId="77777777" w:rsidR="0086150B" w:rsidRDefault="00535D15">
      <w:pPr>
        <w:pStyle w:val="ListBullet"/>
      </w:pPr>
      <w:r>
        <w:t>Inventory: 4 servers and the four Position lines prove that the loop added the three servers, with the updated db-02, that web-03 was added at the end, and that the function received the whole collection.</w:t>
      </w:r>
    </w:p>
    <w:p w14:paraId="3B7F07F0" w14:textId="77777777" w:rsidR="0086150B" w:rsidRDefault="00535D15">
      <w:pPr>
        <w:pStyle w:val="ListBullet"/>
      </w:pPr>
      <w:r>
        <w:t>Removed web-01, Inventory: 3 servers, and the last three Position lines prove the removal: web-01 is gone, and every later server moved down one position, so web-02 is now at position 0.</w:t>
      </w:r>
    </w:p>
    <w:p w14:paraId="136056A2" w14:textId="77777777" w:rsidR="0086150B" w:rsidRDefault="00535D15">
      <w:pPr>
        <w:pStyle w:val="ListBullet"/>
      </w:pPr>
      <w:r>
        <w:t>Web server number: 02 and Web server number: 03 prove the filter and the map: db-02 was left out because it does not start with web, and each web server became the text after web-.</w:t>
      </w:r>
    </w:p>
    <w:p w14:paraId="71E85386" w14:textId="77777777" w:rsidR="0086150B" w:rsidRDefault="00535D15">
      <w:pPr>
        <w:pStyle w:val="ListBullet"/>
      </w:pPr>
      <w:r>
        <w:t>Sorted: db-02 web-02 web-03 proves the library sort's ordinal order: d comes before w, and web-02 comes before web-03 because 2 comes before 3.</w:t>
      </w:r>
    </w:p>
    <w:p w14:paraId="78D9313D" w14:textId="77777777" w:rsidR="0086150B" w:rsidRDefault="00535D15">
      <w:pPr>
        <w:pStyle w:val="ListBullet"/>
      </w:pPr>
      <w:r>
        <w:t>If the build fails with a message that says index 3 out of bounds, an index equals the length: the last item is at len(servers)-1.</w:t>
      </w:r>
    </w:p>
    <w:p w14:paraId="3F42F137" w14:textId="77777777" w:rsidR="0086150B" w:rsidRDefault="00535D15">
      <w:pPr>
        <w:pStyle w:val="ListBullet"/>
      </w:pPr>
      <w:r>
        <w:t>If Inventory shows db-01 instead of db-02, the inventory was built before the update. If Removed shows web-02, the name was read after the removal, when web-02 had already moved to position 0.</w:t>
      </w:r>
    </w:p>
    <w:p w14:paraId="062C8ECB" w14:textId="77777777" w:rsidR="0086150B" w:rsidRDefault="00535D15">
      <w:pPr>
        <w:pStyle w:val="ListBullet"/>
      </w:pPr>
      <w:r>
        <w:t>If Sorted shows web-02 db-02 web-03, the inventory's own order, the sort did not run on the collection that was printed.</w:t>
      </w:r>
    </w:p>
    <w:p w14:paraId="766EC3FB" w14:textId="77777777" w:rsidR="0086150B" w:rsidRDefault="00535D15">
      <w:pPr>
        <w:pStyle w:val="ListBullet"/>
      </w:pPr>
      <w:r>
        <w:t>If a number line shows -02 or 2, the map started one position too early or too late: position 4 is the first character after web-. If a third number line appears, the filter's test is missing or wrong: db-02 was kept.</w:t>
      </w:r>
    </w:p>
    <w:p w14:paraId="126163E8" w14:textId="77777777" w:rsidR="0086150B" w:rsidRDefault="00535D15">
      <w:pPr>
        <w:pStyle w:val="ListBullet"/>
      </w:pPr>
      <w:r>
        <w:t>If the build fails, read the first error message: it names the file and line to fix.</w:t>
      </w:r>
    </w:p>
    <w:p w14:paraId="3D42682A" w14:textId="77777777" w:rsidR="0086150B" w:rsidRDefault="0086150B">
      <w:pPr>
        <w:keepNext/>
      </w:pPr>
    </w:p>
    <w:p w14:paraId="37A2E588" w14:textId="77777777" w:rsidR="0086150B" w:rsidRDefault="0086150B">
      <w:pPr>
        <w:keepNext/>
      </w:pPr>
    </w:p>
    <w:p w14:paraId="7F4C56D0" w14:textId="77777777" w:rsidR="0086150B" w:rsidRDefault="00535D15">
      <w:pPr>
        <w:pStyle w:val="Heading2"/>
      </w:pPr>
      <w:r>
        <w:t>Production-Minded Implementation</w:t>
      </w:r>
    </w:p>
    <w:p w14:paraId="2EAB638C" w14:textId="77777777" w:rsidR="0086150B" w:rsidRDefault="00535D15">
      <w:r>
        <w:t>The production-minded version prints the same seventeen lines and moves every change to the inventory into a function, the way a larger program keeps its collections in order. createInventory builds a new inventory from the fixed array and returns it. addServer adds one server to the caller's inventory. removeServer checks that the position exists before it reads or removes anything, and returns the removed name, or empty text, the invalid-position result, when the position is outside the inventory. webNumb</w:t>
      </w:r>
      <w:r>
        <w:t>ers returns a new collection of the web servers' numbers and leaves the inventory unchanged; it is written with a loop and append, and a function literal, Go's function with no name, as the filter's test, because Go has no built-in map or filter. After sorting A to Z, it sorts Z to A with a custom comparison, slices.SortFunc and a function literal. The last line shows the invalid-position result.</w:t>
      </w:r>
    </w:p>
    <w:p w14:paraId="0016C09D" w14:textId="77777777" w:rsidR="0086150B" w:rsidRDefault="0086150B">
      <w:pPr>
        <w:keepNext/>
      </w:pPr>
    </w:p>
    <w:p w14:paraId="03E7F6D8" w14:textId="77777777" w:rsidR="0086150B" w:rsidRDefault="00535D15">
      <w:pPr>
        <w:pStyle w:val="Heading3"/>
      </w:pPr>
      <w:r>
        <w:t>go/main.go</w:t>
      </w:r>
    </w:p>
    <w:p w14:paraId="74F56B99" w14:textId="77777777" w:rsidR="0086150B" w:rsidRDefault="00535D15">
      <w:pPr>
        <w:pStyle w:val="SourceCode"/>
        <w:keepNext/>
      </w:pPr>
      <w:r>
        <w:t>package main</w:t>
      </w:r>
    </w:p>
    <w:p w14:paraId="062DBDBF" w14:textId="77777777" w:rsidR="0086150B" w:rsidRDefault="0086150B">
      <w:pPr>
        <w:pStyle w:val="SourceCode"/>
        <w:keepNext/>
      </w:pPr>
    </w:p>
    <w:p w14:paraId="23D4FEB6" w14:textId="77777777" w:rsidR="0086150B" w:rsidRDefault="00535D15">
      <w:pPr>
        <w:pStyle w:val="SourceCode"/>
        <w:keepNext/>
      </w:pPr>
      <w:r>
        <w:t>import (</w:t>
      </w:r>
    </w:p>
    <w:p w14:paraId="3D3C5A0B" w14:textId="77777777" w:rsidR="0086150B" w:rsidRDefault="00535D15">
      <w:pPr>
        <w:pStyle w:val="SourceCode"/>
      </w:pPr>
      <w:r>
        <w:t xml:space="preserve">    "fmt"</w:t>
      </w:r>
    </w:p>
    <w:p w14:paraId="4F572E3D" w14:textId="77777777" w:rsidR="0086150B" w:rsidRDefault="00535D15">
      <w:pPr>
        <w:pStyle w:val="SourceCode"/>
      </w:pPr>
      <w:r>
        <w:t xml:space="preserve">    "slices"</w:t>
      </w:r>
    </w:p>
    <w:p w14:paraId="5E95B69F" w14:textId="77777777" w:rsidR="0086150B" w:rsidRDefault="00535D15">
      <w:pPr>
        <w:pStyle w:val="SourceCode"/>
      </w:pPr>
      <w:r>
        <w:t xml:space="preserve">    "strings"</w:t>
      </w:r>
    </w:p>
    <w:p w14:paraId="308BD126" w14:textId="77777777" w:rsidR="0086150B" w:rsidRDefault="00535D15">
      <w:pPr>
        <w:pStyle w:val="SourceCode"/>
      </w:pPr>
      <w:r>
        <w:t>)</w:t>
      </w:r>
    </w:p>
    <w:p w14:paraId="7EE35B0B" w14:textId="77777777" w:rsidR="0086150B" w:rsidRDefault="0086150B">
      <w:pPr>
        <w:pStyle w:val="SourceCode"/>
      </w:pPr>
    </w:p>
    <w:p w14:paraId="7328B6B2" w14:textId="77777777" w:rsidR="0086150B" w:rsidRDefault="00535D15">
      <w:pPr>
        <w:pStyle w:val="SourceCode"/>
      </w:pPr>
      <w:r>
        <w:t>// Prints the count, then each server with its position.</w:t>
      </w:r>
    </w:p>
    <w:p w14:paraId="7BF5B4AF" w14:textId="77777777" w:rsidR="0086150B" w:rsidRDefault="00535D15">
      <w:pPr>
        <w:pStyle w:val="SourceCode"/>
      </w:pPr>
      <w:r>
        <w:t>func printInventory(inventory []string) {</w:t>
      </w:r>
    </w:p>
    <w:p w14:paraId="1C219EAE" w14:textId="77777777" w:rsidR="0086150B" w:rsidRDefault="00535D15">
      <w:pPr>
        <w:pStyle w:val="SourceCode"/>
      </w:pPr>
      <w:r>
        <w:t xml:space="preserve">    fmt.Println("Inventory:", len(inventory), "servers")</w:t>
      </w:r>
    </w:p>
    <w:p w14:paraId="50D12B7D" w14:textId="77777777" w:rsidR="0086150B" w:rsidRDefault="00535D15">
      <w:pPr>
        <w:pStyle w:val="SourceCode"/>
      </w:pPr>
      <w:r>
        <w:t xml:space="preserve">    for position, server := range inventory {</w:t>
      </w:r>
    </w:p>
    <w:p w14:paraId="037E2FAF" w14:textId="77777777" w:rsidR="0086150B" w:rsidRDefault="00535D15">
      <w:pPr>
        <w:pStyle w:val="SourceCode"/>
      </w:pPr>
      <w:r>
        <w:t xml:space="preserve">        fmt.Printf("Position %d: %s\n", position, server)</w:t>
      </w:r>
    </w:p>
    <w:p w14:paraId="1AF7F4D0" w14:textId="77777777" w:rsidR="0086150B" w:rsidRDefault="00535D15">
      <w:pPr>
        <w:pStyle w:val="SourceCode"/>
      </w:pPr>
      <w:r>
        <w:t xml:space="preserve">    }</w:t>
      </w:r>
    </w:p>
    <w:p w14:paraId="357797CB" w14:textId="77777777" w:rsidR="0086150B" w:rsidRDefault="00535D15">
      <w:pPr>
        <w:pStyle w:val="SourceCode"/>
      </w:pPr>
      <w:r>
        <w:t>}</w:t>
      </w:r>
    </w:p>
    <w:p w14:paraId="4807247B" w14:textId="77777777" w:rsidR="0086150B" w:rsidRDefault="0086150B">
      <w:pPr>
        <w:pStyle w:val="SourceCode"/>
      </w:pPr>
    </w:p>
    <w:p w14:paraId="550F6570" w14:textId="77777777" w:rsidR="0086150B" w:rsidRDefault="00535D15">
      <w:pPr>
        <w:pStyle w:val="SourceCode"/>
      </w:pPr>
      <w:r>
        <w:t>// Adds serverName to the end of the inventory. A slice passed to a function</w:t>
      </w:r>
    </w:p>
    <w:p w14:paraId="4AB362F6" w14:textId="77777777" w:rsidR="0086150B" w:rsidRDefault="00535D15">
      <w:pPr>
        <w:pStyle w:val="SourceCode"/>
      </w:pPr>
      <w:r>
        <w:t>// shares its items with the caller, but append makes a longer slice, and</w:t>
      </w:r>
    </w:p>
    <w:p w14:paraId="5EE85912" w14:textId="77777777" w:rsidR="0086150B" w:rsidRDefault="00535D15">
      <w:pPr>
        <w:pStyle w:val="SourceCode"/>
      </w:pPr>
      <w:r>
        <w:t>// storing it in a plain []string parameter would change only this</w:t>
      </w:r>
    </w:p>
    <w:p w14:paraId="12AE025A" w14:textId="77777777" w:rsidR="0086150B" w:rsidRDefault="00535D15">
      <w:pPr>
        <w:pStyle w:val="SourceCode"/>
      </w:pPr>
      <w:r>
        <w:t>// function's copy. So the parameter is *[]string, a pointer: a variable</w:t>
      </w:r>
    </w:p>
    <w:p w14:paraId="389CDF02" w14:textId="77777777" w:rsidR="0086150B" w:rsidRDefault="00535D15">
      <w:pPr>
        <w:pStyle w:val="SourceCode"/>
      </w:pPr>
      <w:r>
        <w:t>// that holds the address of the caller's slice. The caller passes</w:t>
      </w:r>
    </w:p>
    <w:p w14:paraId="75241EEC" w14:textId="77777777" w:rsidR="0086150B" w:rsidRDefault="00535D15">
      <w:pPr>
        <w:pStyle w:val="SourceCode"/>
      </w:pPr>
      <w:r>
        <w:t>// &amp;inventory, where &amp; gives a variable's address, and *inventory reads or</w:t>
      </w:r>
    </w:p>
    <w:p w14:paraId="05C343B7" w14:textId="77777777" w:rsidR="0086150B" w:rsidRDefault="00535D15">
      <w:pPr>
        <w:pStyle w:val="SourceCode"/>
      </w:pPr>
      <w:r>
        <w:t>// changes the slice stored at that address, the caller's own.</w:t>
      </w:r>
    </w:p>
    <w:p w14:paraId="2F098040" w14:textId="77777777" w:rsidR="0086150B" w:rsidRDefault="00535D15">
      <w:pPr>
        <w:pStyle w:val="SourceCode"/>
      </w:pPr>
      <w:r>
        <w:t>func addServer(inventory *[]string, serverName string) {</w:t>
      </w:r>
    </w:p>
    <w:p w14:paraId="1A89D6A4" w14:textId="77777777" w:rsidR="0086150B" w:rsidRDefault="00535D15">
      <w:pPr>
        <w:pStyle w:val="SourceCode"/>
      </w:pPr>
      <w:r>
        <w:t xml:space="preserve">    *inventory = append(*inventory, serverName)</w:t>
      </w:r>
    </w:p>
    <w:p w14:paraId="34FC1EAE" w14:textId="77777777" w:rsidR="0086150B" w:rsidRDefault="00535D15">
      <w:pPr>
        <w:pStyle w:val="SourceCode"/>
      </w:pPr>
      <w:r>
        <w:t>}</w:t>
      </w:r>
    </w:p>
    <w:p w14:paraId="4731CF87" w14:textId="77777777" w:rsidR="0086150B" w:rsidRDefault="0086150B">
      <w:pPr>
        <w:pStyle w:val="SourceCode"/>
      </w:pPr>
    </w:p>
    <w:p w14:paraId="5CF35179" w14:textId="77777777" w:rsidR="0086150B" w:rsidRDefault="00535D15">
      <w:pPr>
        <w:pStyle w:val="SourceCode"/>
      </w:pPr>
      <w:r>
        <w:t>// Returns a new inventory holding every server in servers. inventory is a</w:t>
      </w:r>
    </w:p>
    <w:p w14:paraId="7D896A37" w14:textId="77777777" w:rsidR="0086150B" w:rsidRDefault="00535D15">
      <w:pPr>
        <w:pStyle w:val="SourceCode"/>
      </w:pPr>
      <w:r>
        <w:t>// local collection: it is created inside this function, and return hands</w:t>
      </w:r>
    </w:p>
    <w:p w14:paraId="1BBCC954" w14:textId="77777777" w:rsidR="0086150B" w:rsidRDefault="00535D15">
      <w:pPr>
        <w:pStyle w:val="SourceCode"/>
      </w:pPr>
      <w:r>
        <w:t>// it to the caller. An array parameter, [3]string, receives a copy.</w:t>
      </w:r>
    </w:p>
    <w:p w14:paraId="34844D0B" w14:textId="77777777" w:rsidR="0086150B" w:rsidRDefault="00535D15">
      <w:pPr>
        <w:pStyle w:val="SourceCode"/>
      </w:pPr>
      <w:r>
        <w:t>func createInventory(servers [3]string) []string {</w:t>
      </w:r>
    </w:p>
    <w:p w14:paraId="528C7B4F" w14:textId="77777777" w:rsidR="0086150B" w:rsidRDefault="00535D15">
      <w:pPr>
        <w:pStyle w:val="SourceCode"/>
      </w:pPr>
      <w:r>
        <w:t xml:space="preserve">    var inventory []string</w:t>
      </w:r>
    </w:p>
    <w:p w14:paraId="72635725" w14:textId="77777777" w:rsidR="0086150B" w:rsidRDefault="00535D15">
      <w:pPr>
        <w:pStyle w:val="SourceCode"/>
      </w:pPr>
      <w:r>
        <w:t xml:space="preserve">    for _, server := range servers {</w:t>
      </w:r>
    </w:p>
    <w:p w14:paraId="68131149" w14:textId="77777777" w:rsidR="0086150B" w:rsidRDefault="00535D15">
      <w:pPr>
        <w:pStyle w:val="SourceCode"/>
      </w:pPr>
      <w:r>
        <w:t xml:space="preserve">        addServer(&amp;inventory, server)</w:t>
      </w:r>
    </w:p>
    <w:p w14:paraId="3E8B1E9F" w14:textId="77777777" w:rsidR="0086150B" w:rsidRDefault="00535D15">
      <w:pPr>
        <w:pStyle w:val="SourceCode"/>
      </w:pPr>
      <w:r>
        <w:t xml:space="preserve">    }</w:t>
      </w:r>
    </w:p>
    <w:p w14:paraId="7A229253" w14:textId="77777777" w:rsidR="0086150B" w:rsidRDefault="00535D15">
      <w:pPr>
        <w:pStyle w:val="SourceCode"/>
      </w:pPr>
      <w:r>
        <w:t xml:space="preserve">    return inventory</w:t>
      </w:r>
    </w:p>
    <w:p w14:paraId="1B546ED1" w14:textId="77777777" w:rsidR="0086150B" w:rsidRDefault="00535D15">
      <w:pPr>
        <w:pStyle w:val="SourceCode"/>
      </w:pPr>
      <w:r>
        <w:t>}</w:t>
      </w:r>
    </w:p>
    <w:p w14:paraId="112C1ABA" w14:textId="77777777" w:rsidR="0086150B" w:rsidRDefault="0086150B">
      <w:pPr>
        <w:pStyle w:val="SourceCode"/>
      </w:pPr>
    </w:p>
    <w:p w14:paraId="6409FA08" w14:textId="77777777" w:rsidR="0086150B" w:rsidRDefault="00535D15">
      <w:pPr>
        <w:pStyle w:val="SourceCode"/>
      </w:pPr>
      <w:r>
        <w:t>// Removes the server at position and returns its name. A position outside</w:t>
      </w:r>
    </w:p>
    <w:p w14:paraId="6DC9E20A" w14:textId="77777777" w:rsidR="0086150B" w:rsidRDefault="00535D15">
      <w:pPr>
        <w:pStyle w:val="SourceCode"/>
      </w:pPr>
      <w:r>
        <w:t>// the slice returns "", the invalid-position result, because (*inventory)[5]</w:t>
      </w:r>
    </w:p>
    <w:p w14:paraId="74F1915E" w14:textId="77777777" w:rsidR="0086150B" w:rsidRDefault="00535D15">
      <w:pPr>
        <w:pStyle w:val="SourceCode"/>
      </w:pPr>
      <w:r>
        <w:t>// would stop the program with a panic. The parentheses find the caller's</w:t>
      </w:r>
    </w:p>
    <w:p w14:paraId="7262A72D" w14:textId="77777777" w:rsidR="0086150B" w:rsidRDefault="00535D15">
      <w:pPr>
        <w:pStyle w:val="SourceCode"/>
      </w:pPr>
      <w:r>
        <w:t>// slice first, then [position] reads its item. Remember, || (or) needs at</w:t>
      </w:r>
    </w:p>
    <w:p w14:paraId="4DB45611" w14:textId="77777777" w:rsidR="0086150B" w:rsidRDefault="00535D15">
      <w:pPr>
        <w:pStyle w:val="SourceCode"/>
      </w:pPr>
      <w:r>
        <w:t>// least one side true.</w:t>
      </w:r>
    </w:p>
    <w:p w14:paraId="1A56B999" w14:textId="77777777" w:rsidR="0086150B" w:rsidRDefault="00535D15">
      <w:pPr>
        <w:pStyle w:val="SourceCode"/>
      </w:pPr>
      <w:r>
        <w:t>func removeServer(inventory *[]string, position int) string {</w:t>
      </w:r>
    </w:p>
    <w:p w14:paraId="0C1AD9E2" w14:textId="77777777" w:rsidR="0086150B" w:rsidRDefault="00535D15">
      <w:pPr>
        <w:pStyle w:val="SourceCode"/>
      </w:pPr>
      <w:r>
        <w:t xml:space="preserve">    if position &lt; 0 || position &gt;= len(*inventory) {</w:t>
      </w:r>
    </w:p>
    <w:p w14:paraId="7D256886" w14:textId="77777777" w:rsidR="0086150B" w:rsidRDefault="00535D15">
      <w:pPr>
        <w:pStyle w:val="SourceCode"/>
      </w:pPr>
      <w:r>
        <w:t xml:space="preserve">        return ""</w:t>
      </w:r>
    </w:p>
    <w:p w14:paraId="1F27CA14" w14:textId="77777777" w:rsidR="0086150B" w:rsidRDefault="00535D15">
      <w:pPr>
        <w:pStyle w:val="SourceCode"/>
      </w:pPr>
      <w:r>
        <w:t xml:space="preserve">    }</w:t>
      </w:r>
    </w:p>
    <w:p w14:paraId="54801C3C" w14:textId="77777777" w:rsidR="0086150B" w:rsidRDefault="00535D15">
      <w:pPr>
        <w:pStyle w:val="SourceCode"/>
      </w:pPr>
      <w:r>
        <w:t xml:space="preserve">    var removed = (*inventory)[position]</w:t>
      </w:r>
    </w:p>
    <w:p w14:paraId="51C801C3" w14:textId="77777777" w:rsidR="0086150B" w:rsidRDefault="00535D15">
      <w:pPr>
        <w:pStyle w:val="SourceCode"/>
      </w:pPr>
      <w:r>
        <w:t xml:space="preserve">    *inventory = slices.Delete(*inventory, position, position+1)</w:t>
      </w:r>
    </w:p>
    <w:p w14:paraId="00F87920" w14:textId="77777777" w:rsidR="0086150B" w:rsidRDefault="00535D15">
      <w:pPr>
        <w:pStyle w:val="SourceCode"/>
      </w:pPr>
      <w:r>
        <w:t xml:space="preserve">    return removed</w:t>
      </w:r>
    </w:p>
    <w:p w14:paraId="574B6796" w14:textId="77777777" w:rsidR="0086150B" w:rsidRDefault="00535D15">
      <w:pPr>
        <w:pStyle w:val="SourceCode"/>
      </w:pPr>
      <w:r>
        <w:t>}</w:t>
      </w:r>
    </w:p>
    <w:p w14:paraId="02D1D0B8" w14:textId="77777777" w:rsidR="0086150B" w:rsidRDefault="0086150B">
      <w:pPr>
        <w:pStyle w:val="SourceCode"/>
      </w:pPr>
    </w:p>
    <w:p w14:paraId="4640DF03" w14:textId="77777777" w:rsidR="0086150B" w:rsidRDefault="00535D15">
      <w:pPr>
        <w:pStyle w:val="SourceCode"/>
      </w:pPr>
      <w:r>
        <w:t>// Returns a new slice holding the number of every web server, the text</w:t>
      </w:r>
    </w:p>
    <w:p w14:paraId="41B84A76" w14:textId="77777777" w:rsidR="0086150B" w:rsidRDefault="00535D15">
      <w:pPr>
        <w:pStyle w:val="SourceCode"/>
      </w:pPr>
      <w:r>
        <w:t>// after "web-": a filter (keep the names that start with web) and a map</w:t>
      </w:r>
    </w:p>
    <w:p w14:paraId="560D6F93" w14:textId="77777777" w:rsidR="0086150B" w:rsidRDefault="00535D15">
      <w:pPr>
        <w:pStyle w:val="SourceCode"/>
      </w:pPr>
      <w:r>
        <w:t>// (turn each into its number). Go has no built-in map or filter, so Go</w:t>
      </w:r>
    </w:p>
    <w:p w14:paraId="5C7E4B05" w14:textId="77777777" w:rsidR="0086150B" w:rsidRDefault="00535D15">
      <w:pPr>
        <w:pStyle w:val="SourceCode"/>
      </w:pPr>
      <w:r>
        <w:t>// code writes this loop with append. Go does have functions with no name,</w:t>
      </w:r>
    </w:p>
    <w:p w14:paraId="7410D8E1" w14:textId="77777777" w:rsidR="0086150B" w:rsidRDefault="00535D15">
      <w:pPr>
        <w:pStyle w:val="SourceCode"/>
      </w:pPr>
      <w:r>
        <w:t>// called function literals: isWeb holds one. func(server string) bool is</w:t>
      </w:r>
    </w:p>
    <w:p w14:paraId="455D1651" w14:textId="77777777" w:rsidR="0086150B" w:rsidRDefault="00535D15">
      <w:pPr>
        <w:pStyle w:val="SourceCode"/>
      </w:pPr>
      <w:r>
        <w:t>// written like a function without its name, and isWeb(server) calls it.</w:t>
      </w:r>
    </w:p>
    <w:p w14:paraId="1F2DEE88" w14:textId="77777777" w:rsidR="0086150B" w:rsidRDefault="00535D15">
      <w:pPr>
        <w:pStyle w:val="SourceCode"/>
      </w:pPr>
      <w:r>
        <w:t>// A function literal can use variables around it.</w:t>
      </w:r>
    </w:p>
    <w:p w14:paraId="4024875C" w14:textId="77777777" w:rsidR="0086150B" w:rsidRDefault="00535D15">
      <w:pPr>
        <w:pStyle w:val="SourceCode"/>
      </w:pPr>
      <w:r>
        <w:t>func webNumbers(inventory []string) []string {</w:t>
      </w:r>
    </w:p>
    <w:p w14:paraId="5469B7DA" w14:textId="77777777" w:rsidR="0086150B" w:rsidRDefault="00535D15">
      <w:pPr>
        <w:pStyle w:val="SourceCode"/>
      </w:pPr>
      <w:r>
        <w:t xml:space="preserve">    var isWeb = func(server string) bool {</w:t>
      </w:r>
    </w:p>
    <w:p w14:paraId="76BF0174" w14:textId="77777777" w:rsidR="0086150B" w:rsidRDefault="00535D15">
      <w:pPr>
        <w:pStyle w:val="SourceCode"/>
      </w:pPr>
      <w:r>
        <w:t xml:space="preserve">        return strings.HasPrefix(server, "web")</w:t>
      </w:r>
    </w:p>
    <w:p w14:paraId="18A7C87D" w14:textId="77777777" w:rsidR="0086150B" w:rsidRDefault="00535D15">
      <w:pPr>
        <w:pStyle w:val="SourceCode"/>
      </w:pPr>
      <w:r>
        <w:t xml:space="preserve">    }</w:t>
      </w:r>
    </w:p>
    <w:p w14:paraId="77C314EF" w14:textId="77777777" w:rsidR="0086150B" w:rsidRDefault="00535D15">
      <w:pPr>
        <w:pStyle w:val="SourceCode"/>
      </w:pPr>
      <w:r>
        <w:t xml:space="preserve">    var numbers []string</w:t>
      </w:r>
    </w:p>
    <w:p w14:paraId="12071781" w14:textId="77777777" w:rsidR="0086150B" w:rsidRDefault="00535D15">
      <w:pPr>
        <w:pStyle w:val="SourceCode"/>
      </w:pPr>
      <w:r>
        <w:t xml:space="preserve">    for _, server := range inventory {</w:t>
      </w:r>
    </w:p>
    <w:p w14:paraId="351D5AF3" w14:textId="77777777" w:rsidR="0086150B" w:rsidRDefault="00535D15">
      <w:pPr>
        <w:pStyle w:val="SourceCode"/>
      </w:pPr>
      <w:r>
        <w:t xml:space="preserve">        if isWeb(server) {</w:t>
      </w:r>
    </w:p>
    <w:p w14:paraId="4236E0C3" w14:textId="77777777" w:rsidR="0086150B" w:rsidRDefault="00535D15">
      <w:pPr>
        <w:pStyle w:val="SourceCode"/>
      </w:pPr>
      <w:r>
        <w:t xml:space="preserve">            numbers = append(numbers, server[4:])</w:t>
      </w:r>
    </w:p>
    <w:p w14:paraId="4E59736D" w14:textId="77777777" w:rsidR="0086150B" w:rsidRDefault="00535D15">
      <w:pPr>
        <w:pStyle w:val="SourceCode"/>
      </w:pPr>
      <w:r>
        <w:t xml:space="preserve">        }</w:t>
      </w:r>
    </w:p>
    <w:p w14:paraId="58AE0D97" w14:textId="77777777" w:rsidR="0086150B" w:rsidRDefault="00535D15">
      <w:pPr>
        <w:pStyle w:val="SourceCode"/>
      </w:pPr>
      <w:r>
        <w:t xml:space="preserve">    }</w:t>
      </w:r>
    </w:p>
    <w:p w14:paraId="284C3066" w14:textId="77777777" w:rsidR="0086150B" w:rsidRDefault="00535D15">
      <w:pPr>
        <w:pStyle w:val="SourceCode"/>
      </w:pPr>
      <w:r>
        <w:t xml:space="preserve">    return numbers</w:t>
      </w:r>
    </w:p>
    <w:p w14:paraId="0DE98B08" w14:textId="77777777" w:rsidR="0086150B" w:rsidRDefault="00535D15">
      <w:pPr>
        <w:pStyle w:val="SourceCode"/>
      </w:pPr>
      <w:r>
        <w:t>}</w:t>
      </w:r>
    </w:p>
    <w:p w14:paraId="53875A71" w14:textId="77777777" w:rsidR="0086150B" w:rsidRDefault="0086150B">
      <w:pPr>
        <w:pStyle w:val="SourceCode"/>
      </w:pPr>
    </w:p>
    <w:p w14:paraId="0AA58529" w14:textId="77777777" w:rsidR="0086150B" w:rsidRDefault="00535D15">
      <w:pPr>
        <w:pStyle w:val="SourceCode"/>
      </w:pPr>
      <w:r>
        <w:t>// Prints label and every server on one line. Remember, += adds to the</w:t>
      </w:r>
    </w:p>
    <w:p w14:paraId="0AF21CC9" w14:textId="77777777" w:rsidR="0086150B" w:rsidRDefault="00535D15">
      <w:pPr>
        <w:pStyle w:val="SourceCode"/>
      </w:pPr>
      <w:r>
        <w:t>// variable: here it adds text to the end of line.</w:t>
      </w:r>
    </w:p>
    <w:p w14:paraId="054708EA" w14:textId="77777777" w:rsidR="0086150B" w:rsidRDefault="00535D15">
      <w:pPr>
        <w:pStyle w:val="SourceCode"/>
      </w:pPr>
      <w:r>
        <w:t>func printServers(label string, servers []string) {</w:t>
      </w:r>
    </w:p>
    <w:p w14:paraId="112DADD6" w14:textId="77777777" w:rsidR="0086150B" w:rsidRDefault="00535D15">
      <w:pPr>
        <w:pStyle w:val="SourceCode"/>
      </w:pPr>
      <w:r>
        <w:t xml:space="preserve">    var line = label + ":"</w:t>
      </w:r>
    </w:p>
    <w:p w14:paraId="2072A065" w14:textId="77777777" w:rsidR="0086150B" w:rsidRDefault="00535D15">
      <w:pPr>
        <w:pStyle w:val="SourceCode"/>
      </w:pPr>
      <w:r>
        <w:t xml:space="preserve">    for _, server := range servers {</w:t>
      </w:r>
    </w:p>
    <w:p w14:paraId="687FF843" w14:textId="77777777" w:rsidR="0086150B" w:rsidRDefault="00535D15">
      <w:pPr>
        <w:pStyle w:val="SourceCode"/>
      </w:pPr>
      <w:r>
        <w:t xml:space="preserve">        line += " " + server</w:t>
      </w:r>
    </w:p>
    <w:p w14:paraId="10641DAD" w14:textId="77777777" w:rsidR="0086150B" w:rsidRDefault="00535D15">
      <w:pPr>
        <w:pStyle w:val="SourceCode"/>
      </w:pPr>
      <w:r>
        <w:t xml:space="preserve">    }</w:t>
      </w:r>
    </w:p>
    <w:p w14:paraId="6BD32892" w14:textId="77777777" w:rsidR="0086150B" w:rsidRDefault="00535D15">
      <w:pPr>
        <w:pStyle w:val="SourceCode"/>
      </w:pPr>
      <w:r>
        <w:t xml:space="preserve">    fmt.Println(line)</w:t>
      </w:r>
    </w:p>
    <w:p w14:paraId="1EC8681F" w14:textId="77777777" w:rsidR="0086150B" w:rsidRDefault="00535D15">
      <w:pPr>
        <w:pStyle w:val="SourceCode"/>
      </w:pPr>
      <w:r>
        <w:t>}</w:t>
      </w:r>
    </w:p>
    <w:p w14:paraId="094F2324" w14:textId="77777777" w:rsidR="0086150B" w:rsidRDefault="0086150B">
      <w:pPr>
        <w:pStyle w:val="SourceCode"/>
      </w:pPr>
    </w:p>
    <w:p w14:paraId="3C03C032" w14:textId="77777777" w:rsidR="0086150B" w:rsidRDefault="00535D15">
      <w:pPr>
        <w:pStyle w:val="SourceCode"/>
      </w:pPr>
      <w:r>
        <w:t>// Remember, main starts the program; Go reports exit code 0 when it ends.</w:t>
      </w:r>
    </w:p>
    <w:p w14:paraId="76F106C4" w14:textId="77777777" w:rsidR="0086150B" w:rsidRDefault="00535D15">
      <w:pPr>
        <w:pStyle w:val="SourceCode"/>
      </w:pPr>
      <w:r>
        <w:t>func main() {</w:t>
      </w:r>
    </w:p>
    <w:p w14:paraId="179D8DC8" w14:textId="77777777" w:rsidR="0086150B" w:rsidRDefault="00535D15">
      <w:pPr>
        <w:pStyle w:val="SourceCode"/>
      </w:pPr>
      <w:r>
        <w:t xml:space="preserve">    var servers = [3]string{"web-01", "web-02", "db-01"}</w:t>
      </w:r>
    </w:p>
    <w:p w14:paraId="1254FFCF" w14:textId="77777777" w:rsidR="0086150B" w:rsidRDefault="00535D15">
      <w:pPr>
        <w:pStyle w:val="SourceCode"/>
      </w:pPr>
      <w:r>
        <w:t xml:space="preserve">    fmt.Println("Fixed array:", len(servers), "servers")</w:t>
      </w:r>
    </w:p>
    <w:p w14:paraId="61E66CFB" w14:textId="77777777" w:rsidR="0086150B" w:rsidRDefault="00535D15">
      <w:pPr>
        <w:pStyle w:val="SourceCode"/>
      </w:pPr>
      <w:r>
        <w:t xml:space="preserve">    fmt.Println("First server:", servers[0])</w:t>
      </w:r>
    </w:p>
    <w:p w14:paraId="5FEFCFA5" w14:textId="77777777" w:rsidR="0086150B" w:rsidRDefault="00535D15">
      <w:pPr>
        <w:pStyle w:val="SourceCode"/>
      </w:pPr>
      <w:r>
        <w:t xml:space="preserve">    fmt.Println("Last server:", servers[len(servers)-1])</w:t>
      </w:r>
    </w:p>
    <w:p w14:paraId="0DFDCD74" w14:textId="77777777" w:rsidR="0086150B" w:rsidRDefault="00535D15">
      <w:pPr>
        <w:pStyle w:val="SourceCode"/>
      </w:pPr>
      <w:r>
        <w:t xml:space="preserve">    servers[2] = "db-02"</w:t>
      </w:r>
    </w:p>
    <w:p w14:paraId="5CBF8CD1" w14:textId="77777777" w:rsidR="0086150B" w:rsidRDefault="00535D15">
      <w:pPr>
        <w:pStyle w:val="SourceCode"/>
      </w:pPr>
      <w:r>
        <w:t xml:space="preserve">    fmt.Println("Updated position 2:", servers[2])</w:t>
      </w:r>
    </w:p>
    <w:p w14:paraId="3B8A182D" w14:textId="77777777" w:rsidR="0086150B" w:rsidRDefault="0086150B">
      <w:pPr>
        <w:pStyle w:val="SourceCode"/>
      </w:pPr>
    </w:p>
    <w:p w14:paraId="3BCE3F8E" w14:textId="77777777" w:rsidR="0086150B" w:rsidRDefault="00535D15">
      <w:pPr>
        <w:pStyle w:val="SourceCode"/>
      </w:pPr>
      <w:r>
        <w:t xml:space="preserve">    // Every change to the inventory goes through a function.</w:t>
      </w:r>
    </w:p>
    <w:p w14:paraId="7268EFD1" w14:textId="77777777" w:rsidR="0086150B" w:rsidRDefault="00535D15">
      <w:pPr>
        <w:pStyle w:val="SourceCode"/>
      </w:pPr>
      <w:r>
        <w:t xml:space="preserve">    var inventory = createInventory(servers)</w:t>
      </w:r>
    </w:p>
    <w:p w14:paraId="3EC51ED6" w14:textId="77777777" w:rsidR="0086150B" w:rsidRDefault="00535D15">
      <w:pPr>
        <w:pStyle w:val="SourceCode"/>
      </w:pPr>
      <w:r>
        <w:t xml:space="preserve">    addServer(&amp;inventory, "web-03")</w:t>
      </w:r>
    </w:p>
    <w:p w14:paraId="2B3CBF9A" w14:textId="77777777" w:rsidR="0086150B" w:rsidRDefault="00535D15">
      <w:pPr>
        <w:pStyle w:val="SourceCode"/>
      </w:pPr>
      <w:r>
        <w:t xml:space="preserve">    printInventory(inventory)</w:t>
      </w:r>
    </w:p>
    <w:p w14:paraId="548F31D7" w14:textId="77777777" w:rsidR="0086150B" w:rsidRDefault="0086150B">
      <w:pPr>
        <w:pStyle w:val="SourceCode"/>
      </w:pPr>
    </w:p>
    <w:p w14:paraId="1477D61B" w14:textId="77777777" w:rsidR="0086150B" w:rsidRDefault="00535D15">
      <w:pPr>
        <w:pStyle w:val="SourceCode"/>
      </w:pPr>
      <w:r>
        <w:t xml:space="preserve">    var removed = removeServer(&amp;inventory, 0)</w:t>
      </w:r>
    </w:p>
    <w:p w14:paraId="545D8AD8" w14:textId="77777777" w:rsidR="0086150B" w:rsidRDefault="00535D15">
      <w:pPr>
        <w:pStyle w:val="SourceCode"/>
      </w:pPr>
      <w:r>
        <w:t xml:space="preserve">    fmt.Println("Removed", removed)</w:t>
      </w:r>
    </w:p>
    <w:p w14:paraId="23A473C9" w14:textId="77777777" w:rsidR="0086150B" w:rsidRDefault="00535D15">
      <w:pPr>
        <w:pStyle w:val="SourceCode"/>
      </w:pPr>
      <w:r>
        <w:t xml:space="preserve">    printInventory(inventory)</w:t>
      </w:r>
    </w:p>
    <w:p w14:paraId="76FAAE66" w14:textId="77777777" w:rsidR="0086150B" w:rsidRDefault="0086150B">
      <w:pPr>
        <w:pStyle w:val="SourceCode"/>
      </w:pPr>
    </w:p>
    <w:p w14:paraId="0A016ABB" w14:textId="77777777" w:rsidR="0086150B" w:rsidRDefault="00535D15">
      <w:pPr>
        <w:pStyle w:val="SourceCode"/>
      </w:pPr>
      <w:r>
        <w:t xml:space="preserve">    var numbers = webNumbers(inventory)</w:t>
      </w:r>
    </w:p>
    <w:p w14:paraId="73683C28" w14:textId="77777777" w:rsidR="0086150B" w:rsidRDefault="00535D15">
      <w:pPr>
        <w:pStyle w:val="SourceCode"/>
      </w:pPr>
      <w:r>
        <w:t xml:space="preserve">    for _, serverNumber := range numbers {</w:t>
      </w:r>
    </w:p>
    <w:p w14:paraId="00D8BB87" w14:textId="77777777" w:rsidR="0086150B" w:rsidRDefault="00535D15">
      <w:pPr>
        <w:pStyle w:val="SourceCode"/>
      </w:pPr>
      <w:r>
        <w:t xml:space="preserve">        fmt.Println("Web server number:", serverNumber)</w:t>
      </w:r>
    </w:p>
    <w:p w14:paraId="159EDA3A" w14:textId="77777777" w:rsidR="0086150B" w:rsidRDefault="00535D15">
      <w:pPr>
        <w:pStyle w:val="SourceCode"/>
      </w:pPr>
      <w:r>
        <w:t xml:space="preserve">    }</w:t>
      </w:r>
    </w:p>
    <w:p w14:paraId="0A268EAF" w14:textId="77777777" w:rsidR="0086150B" w:rsidRDefault="0086150B">
      <w:pPr>
        <w:pStyle w:val="SourceCode"/>
      </w:pPr>
    </w:p>
    <w:p w14:paraId="043C839E" w14:textId="77777777" w:rsidR="0086150B" w:rsidRDefault="00535D15">
      <w:pPr>
        <w:pStyle w:val="SourceCode"/>
      </w:pPr>
      <w:r>
        <w:t xml:space="preserve">    // Remember, slices.Sort sorts in place, in ordinal order.</w:t>
      </w:r>
    </w:p>
    <w:p w14:paraId="2091EA6D" w14:textId="77777777" w:rsidR="0086150B" w:rsidRDefault="00535D15">
      <w:pPr>
        <w:pStyle w:val="SourceCode"/>
      </w:pPr>
      <w:r>
        <w:t xml:space="preserve">    // slices.SortFunc takes a custom comparison: a function literal,</w:t>
      </w:r>
    </w:p>
    <w:p w14:paraId="18DB2543" w14:textId="77777777" w:rsidR="0086150B" w:rsidRDefault="00535D15">
      <w:pPr>
        <w:pStyle w:val="SourceCode"/>
      </w:pPr>
      <w:r>
        <w:t xml:space="preserve">    // written straight into the call, that returns a negative number when</w:t>
      </w:r>
    </w:p>
    <w:p w14:paraId="2A314C60" w14:textId="77777777" w:rsidR="0086150B" w:rsidRDefault="00535D15">
      <w:pPr>
        <w:pStyle w:val="SourceCode"/>
      </w:pPr>
      <w:r>
        <w:t xml:space="preserve">    // first must come first. strings.Compare(second, first) compares the</w:t>
      </w:r>
    </w:p>
    <w:p w14:paraId="404BD694" w14:textId="77777777" w:rsidR="0086150B" w:rsidRDefault="00535D15">
      <w:pPr>
        <w:pStyle w:val="SourceCode"/>
      </w:pPr>
      <w:r>
        <w:t xml:space="preserve">    // two the other way round, so the order is Z to A.</w:t>
      </w:r>
    </w:p>
    <w:p w14:paraId="3873C9D7" w14:textId="77777777" w:rsidR="0086150B" w:rsidRDefault="00535D15">
      <w:pPr>
        <w:pStyle w:val="SourceCode"/>
      </w:pPr>
      <w:r>
        <w:t xml:space="preserve">    slices.Sort(inventory)</w:t>
      </w:r>
    </w:p>
    <w:p w14:paraId="4D1305A3" w14:textId="77777777" w:rsidR="0086150B" w:rsidRDefault="00535D15">
      <w:pPr>
        <w:pStyle w:val="SourceCode"/>
      </w:pPr>
      <w:r>
        <w:t xml:space="preserve">    printServers("Sorted", inventory)</w:t>
      </w:r>
    </w:p>
    <w:p w14:paraId="6DCC1175" w14:textId="77777777" w:rsidR="0086150B" w:rsidRDefault="00535D15">
      <w:pPr>
        <w:pStyle w:val="SourceCode"/>
      </w:pPr>
      <w:r>
        <w:t xml:space="preserve">    slices.SortFunc(inventory, func(first string, second string) int {</w:t>
      </w:r>
    </w:p>
    <w:p w14:paraId="48C6AE23" w14:textId="77777777" w:rsidR="0086150B" w:rsidRDefault="00535D15">
      <w:pPr>
        <w:pStyle w:val="SourceCode"/>
      </w:pPr>
      <w:r>
        <w:t xml:space="preserve">        return strings.Compare(second, first)</w:t>
      </w:r>
    </w:p>
    <w:p w14:paraId="09135FA4" w14:textId="77777777" w:rsidR="0086150B" w:rsidRDefault="00535D15">
      <w:pPr>
        <w:pStyle w:val="SourceCode"/>
      </w:pPr>
      <w:r>
        <w:t xml:space="preserve">    })</w:t>
      </w:r>
    </w:p>
    <w:p w14:paraId="4748D1C5" w14:textId="77777777" w:rsidR="0086150B" w:rsidRDefault="00535D15">
      <w:pPr>
        <w:pStyle w:val="SourceCode"/>
      </w:pPr>
      <w:r>
        <w:t xml:space="preserve">    printServers("Reverse sorted", inventory)</w:t>
      </w:r>
    </w:p>
    <w:p w14:paraId="4FA45F70" w14:textId="77777777" w:rsidR="0086150B" w:rsidRDefault="0086150B">
      <w:pPr>
        <w:pStyle w:val="SourceCode"/>
      </w:pPr>
    </w:p>
    <w:p w14:paraId="6FEE229A" w14:textId="77777777" w:rsidR="0086150B" w:rsidRDefault="00535D15">
      <w:pPr>
        <w:pStyle w:val="SourceCode"/>
      </w:pPr>
      <w:r>
        <w:t xml:space="preserve">    // The result a caller must handle: position 5 is past the last</w:t>
      </w:r>
    </w:p>
    <w:p w14:paraId="1DB262C3" w14:textId="77777777" w:rsidR="0086150B" w:rsidRDefault="00535D15">
      <w:pPr>
        <w:pStyle w:val="SourceCode"/>
      </w:pPr>
      <w:r>
        <w:t xml:space="preserve">    // position, len(inventory)-1, so removeServer returns "".</w:t>
      </w:r>
    </w:p>
    <w:p w14:paraId="5F838D35" w14:textId="77777777" w:rsidR="0086150B" w:rsidRDefault="00535D15">
      <w:pPr>
        <w:pStyle w:val="SourceCode"/>
      </w:pPr>
      <w:r>
        <w:t xml:space="preserve">    var missing = removeServer(&amp;inventory, 5)</w:t>
      </w:r>
    </w:p>
    <w:p w14:paraId="54CD1733" w14:textId="77777777" w:rsidR="0086150B" w:rsidRDefault="00535D15">
      <w:pPr>
        <w:pStyle w:val="SourceCode"/>
      </w:pPr>
      <w:r>
        <w:t xml:space="preserve">    if missing == "" {</w:t>
      </w:r>
    </w:p>
    <w:p w14:paraId="5AFFDD69" w14:textId="77777777" w:rsidR="0086150B" w:rsidRDefault="00535D15">
      <w:pPr>
        <w:pStyle w:val="SourceCode"/>
      </w:pPr>
      <w:r>
        <w:t xml:space="preserve">        fmt.Println("Remove position 5: invalid position")</w:t>
      </w:r>
    </w:p>
    <w:p w14:paraId="24DDF5D7" w14:textId="77777777" w:rsidR="0086150B" w:rsidRDefault="00535D15">
      <w:pPr>
        <w:pStyle w:val="SourceCode"/>
      </w:pPr>
      <w:r>
        <w:t xml:space="preserve">    } else {</w:t>
      </w:r>
    </w:p>
    <w:p w14:paraId="722CF3C6" w14:textId="77777777" w:rsidR="0086150B" w:rsidRDefault="00535D15">
      <w:pPr>
        <w:pStyle w:val="SourceCode"/>
        <w:keepNext/>
      </w:pPr>
      <w:r>
        <w:t xml:space="preserve">        fmt.Println("Removed", missing)</w:t>
      </w:r>
    </w:p>
    <w:p w14:paraId="4190D563" w14:textId="77777777" w:rsidR="0086150B" w:rsidRDefault="00535D15">
      <w:pPr>
        <w:pStyle w:val="SourceCode"/>
        <w:keepNext/>
      </w:pPr>
      <w:r>
        <w:t xml:space="preserve">    }</w:t>
      </w:r>
    </w:p>
    <w:p w14:paraId="6C570483" w14:textId="77777777" w:rsidR="0086150B" w:rsidRDefault="00535D15">
      <w:pPr>
        <w:pStyle w:val="SourceCode"/>
      </w:pPr>
      <w:r>
        <w:t>}</w:t>
      </w:r>
    </w:p>
    <w:p w14:paraId="615515B7" w14:textId="77777777" w:rsidR="0086150B" w:rsidRDefault="0086150B">
      <w:pPr>
        <w:keepNext/>
      </w:pPr>
    </w:p>
    <w:p w14:paraId="182EFEB3" w14:textId="77777777" w:rsidR="0086150B" w:rsidRDefault="00535D15">
      <w:pPr>
        <w:pStyle w:val="Heading3"/>
      </w:pPr>
      <w:r>
        <w:t>Windows PowerShell Build and Run</w:t>
      </w:r>
    </w:p>
    <w:p w14:paraId="5DEDDE1C" w14:textId="77777777" w:rsidR="0086150B" w:rsidRDefault="00535D15">
      <w:pPr>
        <w:pStyle w:val="CommandBlock"/>
        <w:keepNext/>
      </w:pPr>
      <w:r>
        <w:t>go -C .\go build -o arrays.exe .</w:t>
      </w:r>
    </w:p>
    <w:p w14:paraId="096EC426" w14:textId="77777777" w:rsidR="0086150B" w:rsidRDefault="00535D15">
      <w:pPr>
        <w:pStyle w:val="CommandBlock"/>
      </w:pPr>
      <w:r>
        <w:t>.\go\arrays.exe</w:t>
      </w:r>
    </w:p>
    <w:p w14:paraId="79678F76" w14:textId="77777777" w:rsidR="0086150B" w:rsidRDefault="0086150B">
      <w:pPr>
        <w:keepNext/>
      </w:pPr>
    </w:p>
    <w:p w14:paraId="14F7A1C6" w14:textId="77777777" w:rsidR="0086150B" w:rsidRDefault="00535D15">
      <w:pPr>
        <w:pStyle w:val="Heading3"/>
      </w:pPr>
      <w:r>
        <w:t>Linux or macOS Build and Run</w:t>
      </w:r>
    </w:p>
    <w:p w14:paraId="7B05DECD" w14:textId="77777777" w:rsidR="0086150B" w:rsidRDefault="00535D15">
      <w:pPr>
        <w:pStyle w:val="CommandBlock"/>
        <w:keepNext/>
      </w:pPr>
      <w:r>
        <w:t>go -C ./go build -o arrays .</w:t>
      </w:r>
    </w:p>
    <w:p w14:paraId="2B414F51" w14:textId="77777777" w:rsidR="0086150B" w:rsidRDefault="00535D15">
      <w:pPr>
        <w:pStyle w:val="CommandBlock"/>
      </w:pPr>
      <w:r>
        <w:t>./go/arrays</w:t>
      </w:r>
    </w:p>
    <w:p w14:paraId="038C9F2F" w14:textId="77777777" w:rsidR="0086150B" w:rsidRDefault="0086150B">
      <w:pPr>
        <w:keepNext/>
      </w:pPr>
    </w:p>
    <w:p w14:paraId="44C38FDC" w14:textId="77777777" w:rsidR="0086150B" w:rsidRDefault="00535D15">
      <w:pPr>
        <w:pStyle w:val="Heading3"/>
      </w:pPr>
      <w:r>
        <w:t>Check Your Results</w:t>
      </w:r>
    </w:p>
    <w:p w14:paraId="1D72D732" w14:textId="77777777" w:rsidR="0086150B" w:rsidRDefault="00535D15">
      <w:pPr>
        <w:keepNext/>
      </w:pPr>
      <w:r>
        <w:t>The program reads no input. Your screen must show exactly these nineteen lines, with the same spelling, spacing, and capitalization.</w:t>
      </w:r>
    </w:p>
    <w:p w14:paraId="59B65EB2" w14:textId="77777777" w:rsidR="0086150B" w:rsidRDefault="0086150B">
      <w:pPr>
        <w:keepNext/>
      </w:pPr>
    </w:p>
    <w:p w14:paraId="445BC215" w14:textId="77777777" w:rsidR="0086150B" w:rsidRDefault="00535D15">
      <w:pPr>
        <w:pStyle w:val="RequiredOutput"/>
        <w:keepNext/>
      </w:pPr>
      <w:r>
        <w:t>Fixed array: 3 servers</w:t>
      </w:r>
    </w:p>
    <w:p w14:paraId="0F317D4B" w14:textId="77777777" w:rsidR="0086150B" w:rsidRDefault="00535D15">
      <w:pPr>
        <w:pStyle w:val="RequiredOutput"/>
        <w:keepNext/>
      </w:pPr>
      <w:r>
        <w:t>First server: web-01</w:t>
      </w:r>
    </w:p>
    <w:p w14:paraId="78A05BAB" w14:textId="77777777" w:rsidR="0086150B" w:rsidRDefault="00535D15">
      <w:pPr>
        <w:pStyle w:val="RequiredOutput"/>
        <w:keepNext/>
      </w:pPr>
      <w:r>
        <w:t>Last server: db-01</w:t>
      </w:r>
    </w:p>
    <w:p w14:paraId="3AE99C84" w14:textId="77777777" w:rsidR="0086150B" w:rsidRDefault="00535D15">
      <w:pPr>
        <w:pStyle w:val="RequiredOutput"/>
        <w:keepNext/>
      </w:pPr>
      <w:r>
        <w:t>Updated position 2: db-02</w:t>
      </w:r>
    </w:p>
    <w:p w14:paraId="2F265549" w14:textId="77777777" w:rsidR="0086150B" w:rsidRDefault="00535D15">
      <w:pPr>
        <w:pStyle w:val="RequiredOutput"/>
        <w:keepNext/>
      </w:pPr>
      <w:r>
        <w:t>Inventory: 4 servers</w:t>
      </w:r>
    </w:p>
    <w:p w14:paraId="6CA2A97C" w14:textId="77777777" w:rsidR="0086150B" w:rsidRDefault="00535D15">
      <w:pPr>
        <w:pStyle w:val="RequiredOutput"/>
        <w:keepNext/>
      </w:pPr>
      <w:r>
        <w:t>Position 0: web-01</w:t>
      </w:r>
    </w:p>
    <w:p w14:paraId="374CDD54" w14:textId="77777777" w:rsidR="0086150B" w:rsidRDefault="00535D15">
      <w:pPr>
        <w:pStyle w:val="RequiredOutput"/>
        <w:keepNext/>
      </w:pPr>
      <w:r>
        <w:t>Position 1: web-02</w:t>
      </w:r>
    </w:p>
    <w:p w14:paraId="1AD3ACEB" w14:textId="77777777" w:rsidR="0086150B" w:rsidRDefault="00535D15">
      <w:pPr>
        <w:pStyle w:val="RequiredOutput"/>
        <w:keepNext/>
      </w:pPr>
      <w:r>
        <w:t>Position 2: db-02</w:t>
      </w:r>
    </w:p>
    <w:p w14:paraId="459D7F33" w14:textId="77777777" w:rsidR="0086150B" w:rsidRDefault="00535D15">
      <w:pPr>
        <w:pStyle w:val="RequiredOutput"/>
        <w:keepNext/>
      </w:pPr>
      <w:r>
        <w:t>Position 3: web-03</w:t>
      </w:r>
    </w:p>
    <w:p w14:paraId="46259A79" w14:textId="77777777" w:rsidR="0086150B" w:rsidRDefault="00535D15">
      <w:pPr>
        <w:pStyle w:val="RequiredOutput"/>
        <w:keepNext/>
      </w:pPr>
      <w:r>
        <w:t>Removed web-01</w:t>
      </w:r>
    </w:p>
    <w:p w14:paraId="2BA3F0B8" w14:textId="77777777" w:rsidR="0086150B" w:rsidRDefault="00535D15">
      <w:pPr>
        <w:pStyle w:val="RequiredOutput"/>
        <w:keepNext/>
      </w:pPr>
      <w:r>
        <w:t>Inventory: 3 servers</w:t>
      </w:r>
    </w:p>
    <w:p w14:paraId="4B5697BD" w14:textId="77777777" w:rsidR="0086150B" w:rsidRDefault="00535D15">
      <w:pPr>
        <w:pStyle w:val="RequiredOutput"/>
        <w:keepNext/>
      </w:pPr>
      <w:r>
        <w:t>Position 0: web-02</w:t>
      </w:r>
    </w:p>
    <w:p w14:paraId="5407FFC8" w14:textId="77777777" w:rsidR="0086150B" w:rsidRDefault="00535D15">
      <w:pPr>
        <w:pStyle w:val="RequiredOutput"/>
        <w:keepNext/>
      </w:pPr>
      <w:r>
        <w:t>Position 1: db-02</w:t>
      </w:r>
    </w:p>
    <w:p w14:paraId="51EC787E" w14:textId="77777777" w:rsidR="0086150B" w:rsidRDefault="00535D15">
      <w:pPr>
        <w:pStyle w:val="RequiredOutput"/>
        <w:keepNext/>
      </w:pPr>
      <w:r>
        <w:t>Position 2: web-03</w:t>
      </w:r>
    </w:p>
    <w:p w14:paraId="77D755A2" w14:textId="77777777" w:rsidR="0086150B" w:rsidRDefault="00535D15">
      <w:pPr>
        <w:pStyle w:val="RequiredOutput"/>
        <w:keepNext/>
      </w:pPr>
      <w:r>
        <w:t>Web server number: 02</w:t>
      </w:r>
    </w:p>
    <w:p w14:paraId="1AFD1C38" w14:textId="77777777" w:rsidR="0086150B" w:rsidRDefault="00535D15">
      <w:pPr>
        <w:pStyle w:val="RequiredOutput"/>
        <w:keepNext/>
      </w:pPr>
      <w:r>
        <w:t>Web server number: 03</w:t>
      </w:r>
    </w:p>
    <w:p w14:paraId="7B304743" w14:textId="77777777" w:rsidR="0086150B" w:rsidRDefault="00535D15">
      <w:pPr>
        <w:pStyle w:val="RequiredOutput"/>
        <w:keepNext/>
      </w:pPr>
      <w:r>
        <w:t>Sorted: db-02 web-02 web-03</w:t>
      </w:r>
    </w:p>
    <w:p w14:paraId="062ADB04" w14:textId="77777777" w:rsidR="0086150B" w:rsidRDefault="00535D15">
      <w:pPr>
        <w:pStyle w:val="RequiredOutput"/>
        <w:keepNext/>
      </w:pPr>
      <w:r>
        <w:t>Reverse sorted: web-03 web-02 db-02</w:t>
      </w:r>
    </w:p>
    <w:p w14:paraId="3520DDBA" w14:textId="77777777" w:rsidR="0086150B" w:rsidRDefault="00535D15">
      <w:pPr>
        <w:pStyle w:val="RequiredOutput"/>
      </w:pPr>
      <w:r>
        <w:t>Remove position 5: invalid position</w:t>
      </w:r>
    </w:p>
    <w:p w14:paraId="48E70807" w14:textId="77777777" w:rsidR="0086150B" w:rsidRDefault="0086150B">
      <w:pPr>
        <w:keepNext/>
      </w:pPr>
    </w:p>
    <w:p w14:paraId="622BDE1D" w14:textId="77777777" w:rsidR="0086150B" w:rsidRDefault="00535D15">
      <w:pPr>
        <w:pStyle w:val="ListBullet"/>
      </w:pPr>
      <w:r>
        <w:t>Fixed array: 3 servers proves the length of the fixed-size array.</w:t>
      </w:r>
    </w:p>
    <w:p w14:paraId="47F4FC1D" w14:textId="77777777" w:rsidR="0086150B" w:rsidRDefault="00535D15">
      <w:pPr>
        <w:pStyle w:val="ListBullet"/>
      </w:pPr>
      <w:r>
        <w:t>First server: web-01 and Last server: db-01 prove reading by index: the first item is at position 0, and the last at the length minus 1, position 2.</w:t>
      </w:r>
    </w:p>
    <w:p w14:paraId="1C78CEDC" w14:textId="77777777" w:rsidR="0086150B" w:rsidRDefault="00535D15">
      <w:pPr>
        <w:pStyle w:val="ListBullet"/>
      </w:pPr>
      <w:r>
        <w:t>Updated position 2: db-02 proves the update: position 2 holds the new value, and the array still has 3 items.</w:t>
      </w:r>
    </w:p>
    <w:p w14:paraId="61A49E18" w14:textId="77777777" w:rsidR="0086150B" w:rsidRDefault="00535D15">
      <w:pPr>
        <w:pStyle w:val="ListBullet"/>
      </w:pPr>
      <w:r>
        <w:t>Inventory: 4 servers and the four Position lines prove that the loop added the three servers, with the updated db-02, that web-03 was added at the end, and that the function received the whole collection.</w:t>
      </w:r>
    </w:p>
    <w:p w14:paraId="0351E633" w14:textId="77777777" w:rsidR="0086150B" w:rsidRDefault="00535D15">
      <w:pPr>
        <w:pStyle w:val="ListBullet"/>
      </w:pPr>
      <w:r>
        <w:t>Removed web-01, Inventory: 3 servers, and the last three Position lines prove the removal: web-01 is gone, and every later server moved down one position, so web-02 is now at position 0.</w:t>
      </w:r>
    </w:p>
    <w:p w14:paraId="77F8E015" w14:textId="77777777" w:rsidR="0086150B" w:rsidRDefault="00535D15">
      <w:pPr>
        <w:pStyle w:val="ListBullet"/>
      </w:pPr>
      <w:r>
        <w:t>Web server number: 02 and Web server number: 03 prove the filter and the map: db-02 was left out because it does not start with web, and each web server became the text after web-.</w:t>
      </w:r>
    </w:p>
    <w:p w14:paraId="21B97042" w14:textId="77777777" w:rsidR="0086150B" w:rsidRDefault="00535D15">
      <w:pPr>
        <w:pStyle w:val="ListBullet"/>
      </w:pPr>
      <w:r>
        <w:t>Sorted: db-02 web-02 web-03 proves the library sort's ordinal order: d comes before w, and web-02 comes before web-03 because 2 comes before 3.</w:t>
      </w:r>
    </w:p>
    <w:p w14:paraId="62144A4C" w14:textId="77777777" w:rsidR="0086150B" w:rsidRDefault="00535D15">
      <w:pPr>
        <w:pStyle w:val="ListBullet"/>
      </w:pPr>
      <w:r>
        <w:t>Inventory: 4 servers also proves that the add function changed the caller's own inventory: main printed the server the function added. The two Web server number lines match the Basic version's, which proves that webNumbers makes the same new collection as the Basic loop. Reverse sorted: web-03 web-02 db-02 proves the custom comparison: it turned the order round. Remove position 5: invalid position proves that the position was checked before any item was read or removed: the inventory holds positions 0 to 2.</w:t>
      </w:r>
    </w:p>
    <w:p w14:paraId="3F7339E6" w14:textId="77777777" w:rsidR="0086150B" w:rsidRDefault="00535D15">
      <w:pPr>
        <w:pStyle w:val="ListBullet"/>
      </w:pPr>
      <w:r>
        <w:t>If the first Inventory line shows 3 servers, addServer received a plain []string instead of a *[]string: append made a longer slice that only the function's copy held.</w:t>
      </w:r>
    </w:p>
    <w:p w14:paraId="428102CC" w14:textId="77777777" w:rsidR="0086150B" w:rsidRDefault="00535D15">
      <w:pPr>
        <w:pStyle w:val="ListBullet"/>
      </w:pPr>
      <w:r>
        <w:t>If Inventory shows db-01 instead of db-02, the inventory was built before the update. If Removed shows web-02, the name was read after the removal, when web-02 had already moved to position 0.</w:t>
      </w:r>
    </w:p>
    <w:p w14:paraId="6A552892" w14:textId="77777777" w:rsidR="0086150B" w:rsidRDefault="00535D15">
      <w:pPr>
        <w:pStyle w:val="ListBullet"/>
      </w:pPr>
      <w:r>
        <w:t>If Sorted shows web-02 db-02 web-03, the inventory's own order, the sort did not run on the collection that was printed.</w:t>
      </w:r>
    </w:p>
    <w:p w14:paraId="6002486C" w14:textId="77777777" w:rsidR="0086150B" w:rsidRDefault="00535D15">
      <w:pPr>
        <w:pStyle w:val="ListBullet"/>
      </w:pPr>
      <w:r>
        <w:t>If a number line shows -02 or 2, the map started one position too early or too late: position 4 is the first character after web-. If a third number line appears, the filter's test is missing or wrong: db-02 was kept.</w:t>
      </w:r>
    </w:p>
    <w:p w14:paraId="52A139D7" w14:textId="77777777" w:rsidR="0086150B" w:rsidRDefault="00535D15">
      <w:pPr>
        <w:pStyle w:val="ListBullet"/>
      </w:pPr>
      <w:r>
        <w:t>If the build fails, read the first error message: it names the file and line to fix.</w:t>
      </w:r>
    </w:p>
    <w:p w14:paraId="0E34C872" w14:textId="77777777" w:rsidR="0086150B" w:rsidRDefault="0086150B">
      <w:pPr>
        <w:keepNext/>
      </w:pPr>
    </w:p>
    <w:p w14:paraId="19FA8101" w14:textId="77777777" w:rsidR="0086150B" w:rsidRDefault="0086150B">
      <w:pPr>
        <w:keepNext/>
      </w:pPr>
    </w:p>
    <w:p w14:paraId="3A33B0B2" w14:textId="77777777" w:rsidR="0086150B" w:rsidRDefault="00535D15">
      <w:pPr>
        <w:pStyle w:val="Heading2"/>
      </w:pPr>
      <w:r>
        <w:t>What to Notice</w:t>
      </w:r>
    </w:p>
    <w:p w14:paraId="6C0E7261" w14:textId="77777777" w:rsidR="0086150B" w:rsidRDefault="00535D15">
      <w:pPr>
        <w:pStyle w:val="ListBullet"/>
      </w:pPr>
      <w:r>
        <w:t>[3]string is an array, fixed at 3 items; []string, with nothing between the brackets, is a slice, which grows with append.</w:t>
      </w:r>
    </w:p>
    <w:p w14:paraId="0146EBA7" w14:textId="77777777" w:rsidR="0086150B" w:rsidRDefault="00535D15">
      <w:pPr>
        <w:pStyle w:val="ListBullet"/>
      </w:pPr>
      <w:r>
        <w:t>append returns the longer slice, so its result is always stored back: inventory = append(inventory, server).</w:t>
      </w:r>
    </w:p>
    <w:p w14:paraId="18CB1540" w14:textId="77777777" w:rsidR="0086150B" w:rsidRDefault="00535D15">
      <w:pPr>
        <w:pStyle w:val="ListBullet"/>
      </w:pPr>
      <w:r>
        <w:t>*[]string is a pointer to a slice. The caller passes &amp;inventory, and *inventory reads or replaces the caller's slice; (*inventory)[position] reads one of its items.</w:t>
      </w:r>
    </w:p>
    <w:p w14:paraId="41FAF8D7" w14:textId="77777777" w:rsidR="0086150B" w:rsidRDefault="00535D15">
      <w:pPr>
        <w:pStyle w:val="ListBullet"/>
      </w:pPr>
      <w:r>
        <w:t>An array passed to a function is copied, so createInventory reads its own copy of servers.</w:t>
      </w:r>
    </w:p>
    <w:p w14:paraId="5429251C" w14:textId="77777777" w:rsidR="0086150B" w:rsidRDefault="00535D15">
      <w:pPr>
        <w:pStyle w:val="ListBullet"/>
      </w:pPr>
      <w:r>
        <w:t>Go has no built-in map or filter, so Go code filters and maps with a loop and append, as webNumbers does. Go does have functions with no name, function literals: isWeb holds func(server string) bool { ... }, and isWeb(server) calls it. You will meet them handed straight to another function, as filepath.WalkDir takes one in Lesson 3.12.</w:t>
      </w:r>
    </w:p>
    <w:p w14:paraId="498192F7" w14:textId="77777777" w:rsidR="0086150B" w:rsidRDefault="00535D15">
      <w:pPr>
        <w:pStyle w:val="ListBullet"/>
      </w:pPr>
      <w:r>
        <w:t>slices.Sort sorts in place, in ordinal order. slices.SortFunc takes a function literal that returns a negative number when first must come first, as strings.Compare does. Older Go code does the same jobs with sort.Strings and sort.Slice.</w:t>
      </w:r>
    </w:p>
    <w:p w14:paraId="0AEFE7DF" w14:textId="77777777" w:rsidR="0086150B" w:rsidRDefault="0086150B">
      <w:pPr>
        <w:keepNext/>
      </w:pPr>
    </w:p>
    <w:p w14:paraId="309F1D32" w14:textId="77777777" w:rsidR="0086150B" w:rsidRDefault="00535D15">
      <w:pPr>
        <w:pStyle w:val="Heading3"/>
      </w:pPr>
      <w:r>
        <w:t>Basic and Production-Minded Comparison</w:t>
      </w:r>
    </w:p>
    <w:p w14:paraId="632FD011" w14:textId="77777777" w:rsidR="0086150B" w:rsidRDefault="00535D15">
      <w:r>
        <w:t>Both versions keep the same inventory and print the same seventeen lines. The Basic version changes the inventory directly in main, trusting that position 0 exists. The Production-Minded version changes it only through addServer and removeServer, so every change happens in one place, and a position outside the inventory gives a clear result instead of a crash or a wrong server.</w:t>
      </w:r>
    </w:p>
    <w:p w14:paraId="3C4E1243" w14:textId="77777777" w:rsidR="0086150B" w:rsidRDefault="0086150B">
      <w:pPr>
        <w:keepNext/>
      </w:pPr>
    </w:p>
    <w:p w14:paraId="1A1F785F" w14:textId="77777777" w:rsidR="0086150B" w:rsidRDefault="00535D15">
      <w:r>
        <w:t>Both versions build the web servers' numbers with a loop, because Go has no built-in map or filter; the Production-Minded version moves that loop into webNumbers. In the languages that have them, the same steps are often written with short functions that have no name, shown in the Concept section.</w:t>
      </w:r>
    </w:p>
    <w:p w14:paraId="44599ACB" w14:textId="77777777" w:rsidR="0086150B" w:rsidRDefault="0086150B">
      <w:pPr>
        <w:keepNext/>
      </w:pPr>
    </w:p>
    <w:p w14:paraId="3C94461F" w14:textId="77777777" w:rsidR="0086150B" w:rsidRDefault="0086150B">
      <w:pPr>
        <w:keepNext/>
      </w:pPr>
    </w:p>
    <w:p w14:paraId="1F52EE14" w14:textId="77777777" w:rsidR="0086150B" w:rsidRDefault="0086150B">
      <w:pPr>
        <w:keepNext/>
      </w:pPr>
    </w:p>
    <w:p w14:paraId="4B842E6F" w14:textId="77777777" w:rsidR="0086150B" w:rsidRDefault="00535D15">
      <w:pPr>
        <w:pStyle w:val="Heading1"/>
      </w:pPr>
      <w:r>
        <w:t>Python Implementation</w:t>
      </w:r>
    </w:p>
    <w:p w14:paraId="28F648DE" w14:textId="77777777" w:rsidR="0086150B" w:rsidRDefault="00535D15">
      <w:r>
        <w:t>Python's collection is the list: its items are written between square brackets, len gives its count, append adds an item to its end, and pop removes the item at a position. Python has no fixed-size array in the core language, so the fixed array in these programs is a list that is never grown. A list passed to a function is not copied, so the function can change the caller's list. A position past the end stops the program with an IndexError, and a negative position counts from the end.</w:t>
      </w:r>
    </w:p>
    <w:p w14:paraId="0B563FBF" w14:textId="77777777" w:rsidR="0086150B" w:rsidRDefault="0086150B">
      <w:pPr>
        <w:keepNext/>
      </w:pPr>
    </w:p>
    <w:p w14:paraId="06D846BA" w14:textId="77777777" w:rsidR="0086150B" w:rsidRDefault="0086150B">
      <w:pPr>
        <w:keepNext/>
      </w:pPr>
    </w:p>
    <w:p w14:paraId="321DF3DC" w14:textId="77777777" w:rsidR="0086150B" w:rsidRDefault="00535D15">
      <w:pPr>
        <w:pStyle w:val="Heading2"/>
      </w:pPr>
      <w:r>
        <w:t>Basic Implementation</w:t>
      </w:r>
    </w:p>
    <w:p w14:paraId="422111CB" w14:textId="77777777" w:rsidR="0086150B" w:rsidRDefault="00535D15">
      <w:r>
        <w:t>Start with the most direct version: main keeps the fixed array and the inventory, and one function, print_inventory, receives the inventory and prints it. At the end, a loop builds a new collection of the web servers' numbers and prints each one, and the library sort puts the inventory in order. Every step is commented, so read the comments as you type it.</w:t>
      </w:r>
    </w:p>
    <w:p w14:paraId="09B46E8B" w14:textId="77777777" w:rsidR="0086150B" w:rsidRDefault="0086150B">
      <w:pPr>
        <w:keepNext/>
      </w:pPr>
    </w:p>
    <w:p w14:paraId="6A017D25" w14:textId="77777777" w:rsidR="0086150B" w:rsidRDefault="00535D15">
      <w:pPr>
        <w:pStyle w:val="Heading3"/>
      </w:pPr>
      <w:r>
        <w:t>python/basic_arrays.py</w:t>
      </w:r>
    </w:p>
    <w:p w14:paraId="562AEC8D" w14:textId="77777777" w:rsidR="0086150B" w:rsidRDefault="00535D15">
      <w:pPr>
        <w:pStyle w:val="SourceCode"/>
        <w:keepNext/>
      </w:pPr>
      <w:r>
        <w:t># Prints how many servers the inventory holds, then each server with its</w:t>
      </w:r>
    </w:p>
    <w:p w14:paraId="47C1BD95" w14:textId="77777777" w:rsidR="0086150B" w:rsidRDefault="00535D15">
      <w:pPr>
        <w:pStyle w:val="SourceCode"/>
        <w:keepNext/>
      </w:pPr>
      <w:r>
        <w:t># position. The whole list arrives through one parameter: passing a</w:t>
      </w:r>
    </w:p>
    <w:p w14:paraId="6E92C73B" w14:textId="77777777" w:rsidR="0086150B" w:rsidRDefault="00535D15">
      <w:pPr>
        <w:pStyle w:val="SourceCode"/>
      </w:pPr>
      <w:r>
        <w:t># collection to a function passes every item in it. Remember, def starts a</w:t>
      </w:r>
    </w:p>
    <w:p w14:paraId="0FF214ED" w14:textId="77777777" w:rsidR="0086150B" w:rsidRDefault="00535D15">
      <w:pPr>
        <w:pStyle w:val="SourceCode"/>
      </w:pPr>
      <w:r>
        <w:t># function and its indented lines are the body.</w:t>
      </w:r>
    </w:p>
    <w:p w14:paraId="5519908D" w14:textId="77777777" w:rsidR="0086150B" w:rsidRDefault="00535D15">
      <w:pPr>
        <w:pStyle w:val="SourceCode"/>
      </w:pPr>
      <w:r>
        <w:t>def print_inventory(inventory):</w:t>
      </w:r>
    </w:p>
    <w:p w14:paraId="50CB63DD" w14:textId="77777777" w:rsidR="0086150B" w:rsidRDefault="00535D15">
      <w:pPr>
        <w:pStyle w:val="SourceCode"/>
      </w:pPr>
      <w:r>
        <w:t xml:space="preserve">    # len gives the number of items in a list, as it gave the number of</w:t>
      </w:r>
    </w:p>
    <w:p w14:paraId="25C2EBAE" w14:textId="77777777" w:rsidR="0086150B" w:rsidRDefault="00535D15">
      <w:pPr>
        <w:pStyle w:val="SourceCode"/>
      </w:pPr>
      <w:r>
        <w:t xml:space="preserve">    # characters in a string in Lesson 2.6.</w:t>
      </w:r>
    </w:p>
    <w:p w14:paraId="41D8363F" w14:textId="77777777" w:rsidR="0086150B" w:rsidRDefault="00535D15">
      <w:pPr>
        <w:pStyle w:val="SourceCode"/>
      </w:pPr>
      <w:r>
        <w:t xml:space="preserve">    print("Inventory:", len(inventory), "servers")</w:t>
      </w:r>
    </w:p>
    <w:p w14:paraId="1EA5E608" w14:textId="77777777" w:rsidR="0086150B" w:rsidRDefault="0086150B">
      <w:pPr>
        <w:pStyle w:val="SourceCode"/>
      </w:pPr>
    </w:p>
    <w:p w14:paraId="5D767DE5" w14:textId="77777777" w:rsidR="0086150B" w:rsidRDefault="00535D15">
      <w:pPr>
        <w:pStyle w:val="SourceCode"/>
      </w:pPr>
      <w:r>
        <w:t xml:space="preserve">    # Remember, range(0, n) stops before n, so it gives 0 up to n - 1: the</w:t>
      </w:r>
    </w:p>
    <w:p w14:paraId="25C8B4DA" w14:textId="77777777" w:rsidR="0086150B" w:rsidRDefault="00535D15">
      <w:pPr>
        <w:pStyle w:val="SourceCode"/>
      </w:pPr>
      <w:r>
        <w:t xml:space="preserve">    # positions of a list of n items. inventory[position] reads the item</w:t>
      </w:r>
    </w:p>
    <w:p w14:paraId="1FCECFF0" w14:textId="77777777" w:rsidR="0086150B" w:rsidRDefault="00535D15">
      <w:pPr>
        <w:pStyle w:val="SourceCode"/>
      </w:pPr>
      <w:r>
        <w:t xml:space="preserve">    # at that position. Remember, an f-string replaces each {...} with</w:t>
      </w:r>
    </w:p>
    <w:p w14:paraId="5C0BDB44" w14:textId="77777777" w:rsidR="0086150B" w:rsidRDefault="00535D15">
      <w:pPr>
        <w:pStyle w:val="SourceCode"/>
      </w:pPr>
      <w:r>
        <w:t xml:space="preserve">    # the value written inside it.</w:t>
      </w:r>
    </w:p>
    <w:p w14:paraId="4DE79891" w14:textId="77777777" w:rsidR="0086150B" w:rsidRDefault="00535D15">
      <w:pPr>
        <w:pStyle w:val="SourceCode"/>
      </w:pPr>
      <w:r>
        <w:t xml:space="preserve">    for position in range(0, len(inventory)):</w:t>
      </w:r>
    </w:p>
    <w:p w14:paraId="48D4DCD9" w14:textId="77777777" w:rsidR="0086150B" w:rsidRDefault="00535D15">
      <w:pPr>
        <w:pStyle w:val="SourceCode"/>
      </w:pPr>
      <w:r>
        <w:t xml:space="preserve">        print(f"Position {position}: {inventory[position]}")</w:t>
      </w:r>
    </w:p>
    <w:p w14:paraId="2929596F" w14:textId="77777777" w:rsidR="0086150B" w:rsidRDefault="0086150B">
      <w:pPr>
        <w:pStyle w:val="SourceCode"/>
      </w:pPr>
    </w:p>
    <w:p w14:paraId="3258C0AE" w14:textId="77777777" w:rsidR="0086150B" w:rsidRDefault="0086150B">
      <w:pPr>
        <w:pStyle w:val="SourceCode"/>
      </w:pPr>
    </w:p>
    <w:p w14:paraId="11E4A662" w14:textId="77777777" w:rsidR="0086150B" w:rsidRDefault="00535D15">
      <w:pPr>
        <w:pStyle w:val="SourceCode"/>
      </w:pPr>
      <w:r>
        <w:t># Prints label and every server on one line. Remember, += adds to the</w:t>
      </w:r>
    </w:p>
    <w:p w14:paraId="0BCFC8E8" w14:textId="77777777" w:rsidR="0086150B" w:rsidRDefault="00535D15">
      <w:pPr>
        <w:pStyle w:val="SourceCode"/>
      </w:pPr>
      <w:r>
        <w:t># variable: here it adds text to the end of line.</w:t>
      </w:r>
    </w:p>
    <w:p w14:paraId="3D5B34D0" w14:textId="77777777" w:rsidR="0086150B" w:rsidRDefault="00535D15">
      <w:pPr>
        <w:pStyle w:val="SourceCode"/>
      </w:pPr>
      <w:r>
        <w:t>def print_servers(label, servers):</w:t>
      </w:r>
    </w:p>
    <w:p w14:paraId="6F05E2CE" w14:textId="77777777" w:rsidR="0086150B" w:rsidRDefault="00535D15">
      <w:pPr>
        <w:pStyle w:val="SourceCode"/>
      </w:pPr>
      <w:r>
        <w:t xml:space="preserve">    line = label + ":"</w:t>
      </w:r>
    </w:p>
    <w:p w14:paraId="4FDAF178" w14:textId="77777777" w:rsidR="0086150B" w:rsidRDefault="00535D15">
      <w:pPr>
        <w:pStyle w:val="SourceCode"/>
      </w:pPr>
      <w:r>
        <w:t xml:space="preserve">    for server in servers:</w:t>
      </w:r>
    </w:p>
    <w:p w14:paraId="1D6E7385" w14:textId="77777777" w:rsidR="0086150B" w:rsidRDefault="00535D15">
      <w:pPr>
        <w:pStyle w:val="SourceCode"/>
      </w:pPr>
      <w:r>
        <w:t xml:space="preserve">        line += " " + server</w:t>
      </w:r>
    </w:p>
    <w:p w14:paraId="31527083" w14:textId="77777777" w:rsidR="0086150B" w:rsidRDefault="00535D15">
      <w:pPr>
        <w:pStyle w:val="SourceCode"/>
      </w:pPr>
      <w:r>
        <w:t xml:space="preserve">    print(line)</w:t>
      </w:r>
    </w:p>
    <w:p w14:paraId="42B31819" w14:textId="77777777" w:rsidR="0086150B" w:rsidRDefault="0086150B">
      <w:pPr>
        <w:pStyle w:val="SourceCode"/>
      </w:pPr>
    </w:p>
    <w:p w14:paraId="6BB04DFF" w14:textId="77777777" w:rsidR="0086150B" w:rsidRDefault="0086150B">
      <w:pPr>
        <w:pStyle w:val="SourceCode"/>
      </w:pPr>
    </w:p>
    <w:p w14:paraId="65AD2473" w14:textId="77777777" w:rsidR="0086150B" w:rsidRDefault="00535D15">
      <w:pPr>
        <w:pStyle w:val="SourceCode"/>
      </w:pPr>
      <w:r>
        <w:t># Remember, Python has no built-in main, so the program defines main and</w:t>
      </w:r>
    </w:p>
    <w:p w14:paraId="3E5C3083" w14:textId="77777777" w:rsidR="0086150B" w:rsidRDefault="00535D15">
      <w:pPr>
        <w:pStyle w:val="SourceCode"/>
      </w:pPr>
      <w:r>
        <w:t># the last line calls it.</w:t>
      </w:r>
    </w:p>
    <w:p w14:paraId="71BDD82B" w14:textId="77777777" w:rsidR="0086150B" w:rsidRDefault="00535D15">
      <w:pPr>
        <w:pStyle w:val="SourceCode"/>
      </w:pPr>
      <w:r>
        <w:t>def main():</w:t>
      </w:r>
    </w:p>
    <w:p w14:paraId="1B1AEDDF" w14:textId="77777777" w:rsidR="0086150B" w:rsidRDefault="00535D15">
      <w:pPr>
        <w:pStyle w:val="SourceCode"/>
      </w:pPr>
      <w:r>
        <w:t xml:space="preserve">    # A list keeps several values in order under one name; the square</w:t>
      </w:r>
    </w:p>
    <w:p w14:paraId="73244E6A" w14:textId="77777777" w:rsidR="0086150B" w:rsidRDefault="00535D15">
      <w:pPr>
        <w:pStyle w:val="SourceCode"/>
      </w:pPr>
      <w:r>
        <w:t xml:space="preserve">    # brackets hold the items, separated by commas. Many languages also</w:t>
      </w:r>
    </w:p>
    <w:p w14:paraId="52E12082" w14:textId="77777777" w:rsidR="0086150B" w:rsidRDefault="00535D15">
      <w:pPr>
        <w:pStyle w:val="SourceCode"/>
      </w:pPr>
      <w:r>
        <w:t xml:space="preserve">    # have a fixed-size array, whose number of items is set when it is</w:t>
      </w:r>
    </w:p>
    <w:p w14:paraId="21A8F990" w14:textId="77777777" w:rsidR="0086150B" w:rsidRDefault="00535D15">
      <w:pPr>
        <w:pStyle w:val="SourceCode"/>
      </w:pPr>
      <w:r>
        <w:t xml:space="preserve">    # created and never changes. Python has none, so servers is a list</w:t>
      </w:r>
    </w:p>
    <w:p w14:paraId="6A7AD716" w14:textId="77777777" w:rsidR="0086150B" w:rsidRDefault="00535D15">
      <w:pPr>
        <w:pStyle w:val="SourceCode"/>
      </w:pPr>
      <w:r>
        <w:t xml:space="preserve">    # that this program simply never grows: it plays the fixed array.</w:t>
      </w:r>
    </w:p>
    <w:p w14:paraId="059A55AA" w14:textId="77777777" w:rsidR="0086150B" w:rsidRDefault="00535D15">
      <w:pPr>
        <w:pStyle w:val="SourceCode"/>
      </w:pPr>
      <w:r>
        <w:t xml:space="preserve">    servers = ["web-01", "web-02", "db-01"]</w:t>
      </w:r>
    </w:p>
    <w:p w14:paraId="0CD5191A" w14:textId="77777777" w:rsidR="0086150B" w:rsidRDefault="00535D15">
      <w:pPr>
        <w:pStyle w:val="SourceCode"/>
      </w:pPr>
      <w:r>
        <w:t xml:space="preserve">    print("Fixed array:", len(servers), "servers")</w:t>
      </w:r>
    </w:p>
    <w:p w14:paraId="6630B2B7" w14:textId="77777777" w:rsidR="0086150B" w:rsidRDefault="0086150B">
      <w:pPr>
        <w:pStyle w:val="SourceCode"/>
      </w:pPr>
    </w:p>
    <w:p w14:paraId="75450020" w14:textId="77777777" w:rsidR="0086150B" w:rsidRDefault="00535D15">
      <w:pPr>
        <w:pStyle w:val="SourceCode"/>
      </w:pPr>
      <w:r>
        <w:t xml:space="preserve">    # An index is the position of one item in square brackets after the</w:t>
      </w:r>
    </w:p>
    <w:p w14:paraId="7322D02C" w14:textId="77777777" w:rsidR="0086150B" w:rsidRDefault="00535D15">
      <w:pPr>
        <w:pStyle w:val="SourceCode"/>
      </w:pPr>
      <w:r>
        <w:t xml:space="preserve">    # name. Remember, positions start at 0, so servers[0] is the first</w:t>
      </w:r>
    </w:p>
    <w:p w14:paraId="19990E44" w14:textId="77777777" w:rsidR="0086150B" w:rsidRDefault="00535D15">
      <w:pPr>
        <w:pStyle w:val="SourceCode"/>
      </w:pPr>
      <w:r>
        <w:t xml:space="preserve">    # item. The last item is at len(servers) - 1, here 2: a list of 3</w:t>
      </w:r>
    </w:p>
    <w:p w14:paraId="1FC4F7EF" w14:textId="77777777" w:rsidR="0086150B" w:rsidRDefault="00535D15">
      <w:pPr>
        <w:pStyle w:val="SourceCode"/>
      </w:pPr>
      <w:r>
        <w:t xml:space="preserve">    # items has no position 3.</w:t>
      </w:r>
    </w:p>
    <w:p w14:paraId="62684C43" w14:textId="77777777" w:rsidR="0086150B" w:rsidRDefault="00535D15">
      <w:pPr>
        <w:pStyle w:val="SourceCode"/>
      </w:pPr>
      <w:r>
        <w:t xml:space="preserve">    print("First server:", servers[0])</w:t>
      </w:r>
    </w:p>
    <w:p w14:paraId="56428845" w14:textId="77777777" w:rsidR="0086150B" w:rsidRDefault="00535D15">
      <w:pPr>
        <w:pStyle w:val="SourceCode"/>
      </w:pPr>
      <w:r>
        <w:t xml:space="preserve">    print("Last server:", servers[len(servers) - 1])</w:t>
      </w:r>
    </w:p>
    <w:p w14:paraId="5172A86A" w14:textId="77777777" w:rsidR="0086150B" w:rsidRDefault="0086150B">
      <w:pPr>
        <w:pStyle w:val="SourceCode"/>
      </w:pPr>
    </w:p>
    <w:p w14:paraId="36B3D32F" w14:textId="77777777" w:rsidR="0086150B" w:rsidRDefault="00535D15">
      <w:pPr>
        <w:pStyle w:val="SourceCode"/>
      </w:pPr>
      <w:r>
        <w:t xml:space="preserve">    # Updating an item: = stores a new value at that position and replaces</w:t>
      </w:r>
    </w:p>
    <w:p w14:paraId="2BB98266" w14:textId="77777777" w:rsidR="0086150B" w:rsidRDefault="00535D15">
      <w:pPr>
        <w:pStyle w:val="SourceCode"/>
      </w:pPr>
      <w:r>
        <w:t xml:space="preserve">    # the old one. The list still holds 3 items.</w:t>
      </w:r>
    </w:p>
    <w:p w14:paraId="06CC521C" w14:textId="77777777" w:rsidR="0086150B" w:rsidRDefault="00535D15">
      <w:pPr>
        <w:pStyle w:val="SourceCode"/>
      </w:pPr>
      <w:r>
        <w:t xml:space="preserve">    servers[2] = "db-02"</w:t>
      </w:r>
    </w:p>
    <w:p w14:paraId="6776A17C" w14:textId="77777777" w:rsidR="0086150B" w:rsidRDefault="00535D15">
      <w:pPr>
        <w:pStyle w:val="SourceCode"/>
      </w:pPr>
      <w:r>
        <w:t xml:space="preserve">    print("Updated position 2:", servers[2])</w:t>
      </w:r>
    </w:p>
    <w:p w14:paraId="4D1DFD6B" w14:textId="77777777" w:rsidR="0086150B" w:rsidRDefault="0086150B">
      <w:pPr>
        <w:pStyle w:val="SourceCode"/>
      </w:pPr>
    </w:p>
    <w:p w14:paraId="128FD6E1" w14:textId="77777777" w:rsidR="0086150B" w:rsidRDefault="00535D15">
      <w:pPr>
        <w:pStyle w:val="SourceCode"/>
      </w:pPr>
      <w:r>
        <w:t xml:space="preserve">    # A dynamic collection can grow and shrink while the program runs;</w:t>
      </w:r>
    </w:p>
    <w:p w14:paraId="33332385" w14:textId="77777777" w:rsidR="0086150B" w:rsidRDefault="00535D15">
      <w:pPr>
        <w:pStyle w:val="SourceCode"/>
      </w:pPr>
      <w:r>
        <w:t xml:space="preserve">    # every Python list can. [] creates an empty list, and append adds an</w:t>
      </w:r>
    </w:p>
    <w:p w14:paraId="4BE67E7B" w14:textId="77777777" w:rsidR="0086150B" w:rsidRDefault="00535D15">
      <w:pPr>
        <w:pStyle w:val="SourceCode"/>
      </w:pPr>
      <w:r>
        <w:t xml:space="preserve">    # item to its end. Remember, a method belongs to the value and is</w:t>
      </w:r>
    </w:p>
    <w:p w14:paraId="648F145D" w14:textId="77777777" w:rsidR="0086150B" w:rsidRDefault="00535D15">
      <w:pPr>
        <w:pStyle w:val="SourceCode"/>
      </w:pPr>
      <w:r>
        <w:t xml:space="preserve">    # called with a dot. Remember, "for server in servers:" runs once for</w:t>
      </w:r>
    </w:p>
    <w:p w14:paraId="600D3243" w14:textId="77777777" w:rsidR="0086150B" w:rsidRDefault="00535D15">
      <w:pPr>
        <w:pStyle w:val="SourceCode"/>
      </w:pPr>
      <w:r>
        <w:t xml:space="preserve">    # each item, so inventory receives web-01, web-02, and db-02.</w:t>
      </w:r>
    </w:p>
    <w:p w14:paraId="754E258E" w14:textId="77777777" w:rsidR="0086150B" w:rsidRDefault="00535D15">
      <w:pPr>
        <w:pStyle w:val="SourceCode"/>
      </w:pPr>
      <w:r>
        <w:t xml:space="preserve">    inventory = []</w:t>
      </w:r>
    </w:p>
    <w:p w14:paraId="5203A408" w14:textId="77777777" w:rsidR="0086150B" w:rsidRDefault="00535D15">
      <w:pPr>
        <w:pStyle w:val="SourceCode"/>
      </w:pPr>
      <w:r>
        <w:t xml:space="preserve">    for server in servers:</w:t>
      </w:r>
    </w:p>
    <w:p w14:paraId="70B8B306" w14:textId="77777777" w:rsidR="0086150B" w:rsidRDefault="00535D15">
      <w:pPr>
        <w:pStyle w:val="SourceCode"/>
      </w:pPr>
      <w:r>
        <w:t xml:space="preserve">        inventory.append(server)</w:t>
      </w:r>
    </w:p>
    <w:p w14:paraId="78B8F180" w14:textId="77777777" w:rsidR="0086150B" w:rsidRDefault="0086150B">
      <w:pPr>
        <w:pStyle w:val="SourceCode"/>
      </w:pPr>
    </w:p>
    <w:p w14:paraId="6A15B34F" w14:textId="77777777" w:rsidR="0086150B" w:rsidRDefault="00535D15">
      <w:pPr>
        <w:pStyle w:val="SourceCode"/>
      </w:pPr>
      <w:r>
        <w:t xml:space="preserve">    # One more server joins, so the inventory now holds 4.</w:t>
      </w:r>
    </w:p>
    <w:p w14:paraId="5D8CC89F" w14:textId="77777777" w:rsidR="0086150B" w:rsidRDefault="00535D15">
      <w:pPr>
        <w:pStyle w:val="SourceCode"/>
      </w:pPr>
      <w:r>
        <w:t xml:space="preserve">    inventory.append("web-03")</w:t>
      </w:r>
    </w:p>
    <w:p w14:paraId="7CF95D51" w14:textId="77777777" w:rsidR="0086150B" w:rsidRDefault="0086150B">
      <w:pPr>
        <w:pStyle w:val="SourceCode"/>
      </w:pPr>
    </w:p>
    <w:p w14:paraId="057DD94D" w14:textId="77777777" w:rsidR="0086150B" w:rsidRDefault="00535D15">
      <w:pPr>
        <w:pStyle w:val="SourceCode"/>
      </w:pPr>
      <w:r>
        <w:t xml:space="preserve">    # Remember, calling a function by name runs it; the whole inventory is</w:t>
      </w:r>
    </w:p>
    <w:p w14:paraId="48060F9A" w14:textId="77777777" w:rsidR="0086150B" w:rsidRDefault="00535D15">
      <w:pPr>
        <w:pStyle w:val="SourceCode"/>
      </w:pPr>
      <w:r>
        <w:t xml:space="preserve">    # its argument.</w:t>
      </w:r>
    </w:p>
    <w:p w14:paraId="2B915C5D" w14:textId="77777777" w:rsidR="0086150B" w:rsidRDefault="00535D15">
      <w:pPr>
        <w:pStyle w:val="SourceCode"/>
      </w:pPr>
      <w:r>
        <w:t xml:space="preserve">    print_inventory(inventory)</w:t>
      </w:r>
    </w:p>
    <w:p w14:paraId="02913853" w14:textId="77777777" w:rsidR="0086150B" w:rsidRDefault="0086150B">
      <w:pPr>
        <w:pStyle w:val="SourceCode"/>
      </w:pPr>
    </w:p>
    <w:p w14:paraId="182A8825" w14:textId="77777777" w:rsidR="0086150B" w:rsidRDefault="00535D15">
      <w:pPr>
        <w:pStyle w:val="SourceCode"/>
      </w:pPr>
      <w:r>
        <w:t xml:space="preserve">    # Removing an item: pop(0) takes out the item at position 0, and every</w:t>
      </w:r>
    </w:p>
    <w:p w14:paraId="32B5AB91" w14:textId="77777777" w:rsidR="0086150B" w:rsidRDefault="00535D15">
      <w:pPr>
        <w:pStyle w:val="SourceCode"/>
      </w:pPr>
      <w:r>
        <w:t xml:space="preserve">    # later item moves down one position, so web-02 is now at position 0.</w:t>
      </w:r>
    </w:p>
    <w:p w14:paraId="7E83A606" w14:textId="77777777" w:rsidR="0086150B" w:rsidRDefault="00535D15">
      <w:pPr>
        <w:pStyle w:val="SourceCode"/>
      </w:pPr>
      <w:r>
        <w:t xml:space="preserve">    # The name is read first, while it is still at position 0.</w:t>
      </w:r>
    </w:p>
    <w:p w14:paraId="1B8537E8" w14:textId="77777777" w:rsidR="0086150B" w:rsidRDefault="00535D15">
      <w:pPr>
        <w:pStyle w:val="SourceCode"/>
      </w:pPr>
      <w:r>
        <w:t xml:space="preserve">    removed = inventory[0]</w:t>
      </w:r>
    </w:p>
    <w:p w14:paraId="60BE7F58" w14:textId="77777777" w:rsidR="0086150B" w:rsidRDefault="00535D15">
      <w:pPr>
        <w:pStyle w:val="SourceCode"/>
      </w:pPr>
      <w:r>
        <w:t xml:space="preserve">    inventory.pop(0)</w:t>
      </w:r>
    </w:p>
    <w:p w14:paraId="0728386D" w14:textId="77777777" w:rsidR="0086150B" w:rsidRDefault="00535D15">
      <w:pPr>
        <w:pStyle w:val="SourceCode"/>
      </w:pPr>
      <w:r>
        <w:t xml:space="preserve">    print("Removed", removed)</w:t>
      </w:r>
    </w:p>
    <w:p w14:paraId="2D095ED4" w14:textId="77777777" w:rsidR="0086150B" w:rsidRDefault="00535D15">
      <w:pPr>
        <w:pStyle w:val="SourceCode"/>
      </w:pPr>
      <w:r>
        <w:t xml:space="preserve">    print_inventory(inventory)</w:t>
      </w:r>
    </w:p>
    <w:p w14:paraId="5B87AB74" w14:textId="77777777" w:rsidR="0086150B" w:rsidRDefault="0086150B">
      <w:pPr>
        <w:pStyle w:val="SourceCode"/>
      </w:pPr>
    </w:p>
    <w:p w14:paraId="7EC96312" w14:textId="77777777" w:rsidR="0086150B" w:rsidRDefault="00535D15">
      <w:pPr>
        <w:pStyle w:val="SourceCode"/>
      </w:pPr>
      <w:r>
        <w:t xml:space="preserve">    # Filtering keeps only the items that pass a test, and mapping turns</w:t>
      </w:r>
    </w:p>
    <w:p w14:paraId="0EEA92E4" w14:textId="77777777" w:rsidR="0086150B" w:rsidRDefault="00535D15">
      <w:pPr>
        <w:pStyle w:val="SourceCode"/>
      </w:pPr>
      <w:r>
        <w:t xml:space="preserve">    # each kept item into a new value. Here the test is "the name starts</w:t>
      </w:r>
    </w:p>
    <w:p w14:paraId="5811F74A" w14:textId="77777777" w:rsidR="0086150B" w:rsidRDefault="00535D15">
      <w:pPr>
        <w:pStyle w:val="SourceCode"/>
      </w:pPr>
      <w:r>
        <w:t xml:space="preserve">    # with web", and the new value is the server's number, the text after</w:t>
      </w:r>
    </w:p>
    <w:p w14:paraId="4448B025" w14:textId="77777777" w:rsidR="0086150B" w:rsidRDefault="00535D15">
      <w:pPr>
        <w:pStyle w:val="SourceCode"/>
      </w:pPr>
      <w:r>
        <w:t xml:space="preserve">    # "web-". The numbers go into a new list, numbers; inventory is not</w:t>
      </w:r>
    </w:p>
    <w:p w14:paraId="339A4240" w14:textId="77777777" w:rsidR="0086150B" w:rsidRDefault="00535D15">
      <w:pPr>
        <w:pStyle w:val="SourceCode"/>
      </w:pPr>
      <w:r>
        <w:t xml:space="preserve">    # changed. startswith("web") returns True when the text begins with</w:t>
      </w:r>
    </w:p>
    <w:p w14:paraId="3FEC5DAD" w14:textId="77777777" w:rsidR="0086150B" w:rsidRDefault="00535D15">
      <w:pPr>
        <w:pStyle w:val="SourceCode"/>
      </w:pPr>
      <w:r>
        <w:t xml:space="preserve">    # web. Remember, colon, then indent: the if block runs only when the</w:t>
      </w:r>
    </w:p>
    <w:p w14:paraId="69D29A2D" w14:textId="77777777" w:rsidR="0086150B" w:rsidRDefault="00535D15">
      <w:pPr>
        <w:pStyle w:val="SourceCode"/>
      </w:pPr>
      <w:r>
        <w:t xml:space="preserve">    # condition is True. server[4:], with no end, is the text from</w:t>
      </w:r>
    </w:p>
    <w:p w14:paraId="4F719281" w14:textId="77777777" w:rsidR="0086150B" w:rsidRDefault="00535D15">
      <w:pPr>
        <w:pStyle w:val="SourceCode"/>
      </w:pPr>
      <w:r>
        <w:t xml:space="preserve">    # position 4 to the end: "02" from "web-02".</w:t>
      </w:r>
    </w:p>
    <w:p w14:paraId="530E36C1" w14:textId="77777777" w:rsidR="0086150B" w:rsidRDefault="00535D15">
      <w:pPr>
        <w:pStyle w:val="SourceCode"/>
      </w:pPr>
      <w:r>
        <w:t xml:space="preserve">    numbers = []</w:t>
      </w:r>
    </w:p>
    <w:p w14:paraId="6357666C" w14:textId="77777777" w:rsidR="0086150B" w:rsidRDefault="00535D15">
      <w:pPr>
        <w:pStyle w:val="SourceCode"/>
      </w:pPr>
      <w:r>
        <w:t xml:space="preserve">    for server in inventory:</w:t>
      </w:r>
    </w:p>
    <w:p w14:paraId="2B01350C" w14:textId="77777777" w:rsidR="0086150B" w:rsidRDefault="00535D15">
      <w:pPr>
        <w:pStyle w:val="SourceCode"/>
      </w:pPr>
      <w:r>
        <w:t xml:space="preserve">        if server.startswith("web"):</w:t>
      </w:r>
    </w:p>
    <w:p w14:paraId="685CD1D7" w14:textId="77777777" w:rsidR="0086150B" w:rsidRDefault="00535D15">
      <w:pPr>
        <w:pStyle w:val="SourceCode"/>
      </w:pPr>
      <w:r>
        <w:t xml:space="preserve">            numbers.append(server[4:])</w:t>
      </w:r>
    </w:p>
    <w:p w14:paraId="4BEB260F" w14:textId="77777777" w:rsidR="0086150B" w:rsidRDefault="00535D15">
      <w:pPr>
        <w:pStyle w:val="SourceCode"/>
      </w:pPr>
      <w:r>
        <w:t xml:space="preserve">    for server_number in numbers:</w:t>
      </w:r>
    </w:p>
    <w:p w14:paraId="171FD815" w14:textId="77777777" w:rsidR="0086150B" w:rsidRDefault="00535D15">
      <w:pPr>
        <w:pStyle w:val="SourceCode"/>
      </w:pPr>
      <w:r>
        <w:t xml:space="preserve">        print("Web server number:", server_number)</w:t>
      </w:r>
    </w:p>
    <w:p w14:paraId="3BB14DCF" w14:textId="77777777" w:rsidR="0086150B" w:rsidRDefault="0086150B">
      <w:pPr>
        <w:pStyle w:val="SourceCode"/>
      </w:pPr>
    </w:p>
    <w:p w14:paraId="1C02D02C" w14:textId="77777777" w:rsidR="0086150B" w:rsidRDefault="00535D15">
      <w:pPr>
        <w:pStyle w:val="SourceCode"/>
      </w:pPr>
      <w:r>
        <w:t xml:space="preserve">    # Sorting puts the items in order. sort(), the list's library sort,</w:t>
      </w:r>
    </w:p>
    <w:p w14:paraId="32F8F6E3" w14:textId="77777777" w:rsidR="0086150B" w:rsidRDefault="00535D15">
      <w:pPr>
        <w:pStyle w:val="SourceCode"/>
      </w:pPr>
      <w:r>
        <w:t xml:space="preserve">    # sorts it in place: the list itself is changed. It uses &lt;, which puts</w:t>
      </w:r>
    </w:p>
    <w:p w14:paraId="14242035" w14:textId="77777777" w:rsidR="0086150B" w:rsidRDefault="00535D15">
      <w:pPr>
        <w:pStyle w:val="SourceCode"/>
      </w:pPr>
      <w:r>
        <w:t xml:space="preserve">    # strings in ordinal order, as in Lesson 2.6.</w:t>
      </w:r>
    </w:p>
    <w:p w14:paraId="48F45E81" w14:textId="77777777" w:rsidR="0086150B" w:rsidRDefault="00535D15">
      <w:pPr>
        <w:pStyle w:val="SourceCode"/>
      </w:pPr>
      <w:r>
        <w:t xml:space="preserve">    inventory.sort()</w:t>
      </w:r>
    </w:p>
    <w:p w14:paraId="61DA5F1E" w14:textId="77777777" w:rsidR="0086150B" w:rsidRDefault="00535D15">
      <w:pPr>
        <w:pStyle w:val="SourceCode"/>
      </w:pPr>
      <w:r>
        <w:t xml:space="preserve">    print_servers("Sorted", inventory)</w:t>
      </w:r>
    </w:p>
    <w:p w14:paraId="117FDD17" w14:textId="77777777" w:rsidR="0086150B" w:rsidRDefault="0086150B">
      <w:pPr>
        <w:pStyle w:val="SourceCode"/>
      </w:pPr>
    </w:p>
    <w:p w14:paraId="71517100" w14:textId="77777777" w:rsidR="0086150B" w:rsidRDefault="0086150B">
      <w:pPr>
        <w:pStyle w:val="SourceCode"/>
      </w:pPr>
    </w:p>
    <w:p w14:paraId="5C690F4D" w14:textId="77777777" w:rsidR="0086150B" w:rsidRDefault="00535D15">
      <w:pPr>
        <w:pStyle w:val="SourceCode"/>
        <w:keepNext/>
      </w:pPr>
      <w:r>
        <w:t># Remember, calling main runs the program; when it finishes, Python reports</w:t>
      </w:r>
    </w:p>
    <w:p w14:paraId="457CD204" w14:textId="77777777" w:rsidR="0086150B" w:rsidRDefault="00535D15">
      <w:pPr>
        <w:pStyle w:val="SourceCode"/>
        <w:keepNext/>
      </w:pPr>
      <w:r>
        <w:t># exit code 0, which means success.</w:t>
      </w:r>
    </w:p>
    <w:p w14:paraId="6091C382" w14:textId="77777777" w:rsidR="0086150B" w:rsidRDefault="00535D15">
      <w:pPr>
        <w:pStyle w:val="SourceCode"/>
      </w:pPr>
      <w:r>
        <w:t>main()</w:t>
      </w:r>
    </w:p>
    <w:p w14:paraId="53064D2F" w14:textId="77777777" w:rsidR="0086150B" w:rsidRDefault="0086150B">
      <w:pPr>
        <w:keepNext/>
      </w:pPr>
    </w:p>
    <w:p w14:paraId="33CBE0B0" w14:textId="77777777" w:rsidR="0086150B" w:rsidRDefault="00535D15">
      <w:pPr>
        <w:pStyle w:val="Heading3"/>
      </w:pPr>
      <w:r>
        <w:t>Windows PowerShell Basic Build and Run</w:t>
      </w:r>
    </w:p>
    <w:p w14:paraId="2F7786E5" w14:textId="77777777" w:rsidR="0086150B" w:rsidRDefault="00535D15">
      <w:pPr>
        <w:pStyle w:val="CommandBlock"/>
      </w:pPr>
      <w:r>
        <w:t>py .\python\basic_arrays.py</w:t>
      </w:r>
    </w:p>
    <w:p w14:paraId="177ED98F" w14:textId="77777777" w:rsidR="0086150B" w:rsidRDefault="0086150B">
      <w:pPr>
        <w:keepNext/>
      </w:pPr>
    </w:p>
    <w:p w14:paraId="786CF8AB" w14:textId="77777777" w:rsidR="0086150B" w:rsidRDefault="00535D15">
      <w:pPr>
        <w:pStyle w:val="Heading3"/>
      </w:pPr>
      <w:r>
        <w:t>Linux or macOS Basic Build and Run</w:t>
      </w:r>
    </w:p>
    <w:p w14:paraId="078CC165" w14:textId="77777777" w:rsidR="0086150B" w:rsidRDefault="00535D15">
      <w:pPr>
        <w:pStyle w:val="CommandBlock"/>
      </w:pPr>
      <w:r>
        <w:t>python3 ./python/basic_arrays.py</w:t>
      </w:r>
    </w:p>
    <w:p w14:paraId="3DE3EA2D" w14:textId="77777777" w:rsidR="0086150B" w:rsidRDefault="0086150B">
      <w:pPr>
        <w:keepNext/>
      </w:pPr>
    </w:p>
    <w:p w14:paraId="6B9B99CF" w14:textId="77777777" w:rsidR="0086150B" w:rsidRDefault="00535D15">
      <w:pPr>
        <w:pStyle w:val="Heading3"/>
      </w:pPr>
      <w:r>
        <w:t>Check Your Results</w:t>
      </w:r>
    </w:p>
    <w:p w14:paraId="4B6895C1" w14:textId="77777777" w:rsidR="0086150B" w:rsidRDefault="00535D15">
      <w:pPr>
        <w:keepNext/>
      </w:pPr>
      <w:r>
        <w:t>The program reads no input. Your screen must show exactly these seventeen lines, with the same spelling, spacing, and capitalization.</w:t>
      </w:r>
    </w:p>
    <w:p w14:paraId="0645FB30" w14:textId="77777777" w:rsidR="0086150B" w:rsidRDefault="0086150B">
      <w:pPr>
        <w:keepNext/>
      </w:pPr>
    </w:p>
    <w:p w14:paraId="45C20D65" w14:textId="77777777" w:rsidR="0086150B" w:rsidRDefault="00535D15">
      <w:pPr>
        <w:pStyle w:val="RequiredOutput"/>
        <w:keepNext/>
      </w:pPr>
      <w:r>
        <w:t>Fixed array: 3 servers</w:t>
      </w:r>
    </w:p>
    <w:p w14:paraId="4088B4EE" w14:textId="77777777" w:rsidR="0086150B" w:rsidRDefault="00535D15">
      <w:pPr>
        <w:pStyle w:val="RequiredOutput"/>
        <w:keepNext/>
      </w:pPr>
      <w:r>
        <w:t>First server: web-01</w:t>
      </w:r>
    </w:p>
    <w:p w14:paraId="5791F51D" w14:textId="77777777" w:rsidR="0086150B" w:rsidRDefault="00535D15">
      <w:pPr>
        <w:pStyle w:val="RequiredOutput"/>
        <w:keepNext/>
      </w:pPr>
      <w:r>
        <w:t>Last server: db-01</w:t>
      </w:r>
    </w:p>
    <w:p w14:paraId="15752D88" w14:textId="77777777" w:rsidR="0086150B" w:rsidRDefault="00535D15">
      <w:pPr>
        <w:pStyle w:val="RequiredOutput"/>
        <w:keepNext/>
      </w:pPr>
      <w:r>
        <w:t>Updated position 2: db-02</w:t>
      </w:r>
    </w:p>
    <w:p w14:paraId="4B6085A2" w14:textId="77777777" w:rsidR="0086150B" w:rsidRDefault="00535D15">
      <w:pPr>
        <w:pStyle w:val="RequiredOutput"/>
        <w:keepNext/>
      </w:pPr>
      <w:r>
        <w:t>Inventory: 4 servers</w:t>
      </w:r>
    </w:p>
    <w:p w14:paraId="50F37FC7" w14:textId="77777777" w:rsidR="0086150B" w:rsidRDefault="00535D15">
      <w:pPr>
        <w:pStyle w:val="RequiredOutput"/>
        <w:keepNext/>
      </w:pPr>
      <w:r>
        <w:t>Position 0: web-01</w:t>
      </w:r>
    </w:p>
    <w:p w14:paraId="2879CCA9" w14:textId="77777777" w:rsidR="0086150B" w:rsidRDefault="00535D15">
      <w:pPr>
        <w:pStyle w:val="RequiredOutput"/>
        <w:keepNext/>
      </w:pPr>
      <w:r>
        <w:t>Position 1: web-02</w:t>
      </w:r>
    </w:p>
    <w:p w14:paraId="63AD414A" w14:textId="77777777" w:rsidR="0086150B" w:rsidRDefault="00535D15">
      <w:pPr>
        <w:pStyle w:val="RequiredOutput"/>
        <w:keepNext/>
      </w:pPr>
      <w:r>
        <w:t>Position 2: db-02</w:t>
      </w:r>
    </w:p>
    <w:p w14:paraId="08AEA22E" w14:textId="77777777" w:rsidR="0086150B" w:rsidRDefault="00535D15">
      <w:pPr>
        <w:pStyle w:val="RequiredOutput"/>
        <w:keepNext/>
      </w:pPr>
      <w:r>
        <w:t>Position 3: web-03</w:t>
      </w:r>
    </w:p>
    <w:p w14:paraId="2E908093" w14:textId="77777777" w:rsidR="0086150B" w:rsidRDefault="00535D15">
      <w:pPr>
        <w:pStyle w:val="RequiredOutput"/>
        <w:keepNext/>
      </w:pPr>
      <w:r>
        <w:t>Removed web-01</w:t>
      </w:r>
    </w:p>
    <w:p w14:paraId="78A15447" w14:textId="77777777" w:rsidR="0086150B" w:rsidRDefault="00535D15">
      <w:pPr>
        <w:pStyle w:val="RequiredOutput"/>
        <w:keepNext/>
      </w:pPr>
      <w:r>
        <w:t>Inventory: 3 servers</w:t>
      </w:r>
    </w:p>
    <w:p w14:paraId="602B0F91" w14:textId="77777777" w:rsidR="0086150B" w:rsidRDefault="00535D15">
      <w:pPr>
        <w:pStyle w:val="RequiredOutput"/>
        <w:keepNext/>
      </w:pPr>
      <w:r>
        <w:t>Position 0: web-02</w:t>
      </w:r>
    </w:p>
    <w:p w14:paraId="6F011D8B" w14:textId="77777777" w:rsidR="0086150B" w:rsidRDefault="00535D15">
      <w:pPr>
        <w:pStyle w:val="RequiredOutput"/>
        <w:keepNext/>
      </w:pPr>
      <w:r>
        <w:t>Position 1: db-02</w:t>
      </w:r>
    </w:p>
    <w:p w14:paraId="18D73E9B" w14:textId="77777777" w:rsidR="0086150B" w:rsidRDefault="00535D15">
      <w:pPr>
        <w:pStyle w:val="RequiredOutput"/>
        <w:keepNext/>
      </w:pPr>
      <w:r>
        <w:t>Position 2: web-03</w:t>
      </w:r>
    </w:p>
    <w:p w14:paraId="1489835F" w14:textId="77777777" w:rsidR="0086150B" w:rsidRDefault="00535D15">
      <w:pPr>
        <w:pStyle w:val="RequiredOutput"/>
        <w:keepNext/>
      </w:pPr>
      <w:r>
        <w:t>Web server number: 02</w:t>
      </w:r>
    </w:p>
    <w:p w14:paraId="7A819CCA" w14:textId="77777777" w:rsidR="0086150B" w:rsidRDefault="00535D15">
      <w:pPr>
        <w:pStyle w:val="RequiredOutput"/>
        <w:keepNext/>
      </w:pPr>
      <w:r>
        <w:t>Web server number: 03</w:t>
      </w:r>
    </w:p>
    <w:p w14:paraId="5968E3F2" w14:textId="77777777" w:rsidR="0086150B" w:rsidRDefault="00535D15">
      <w:pPr>
        <w:pStyle w:val="RequiredOutput"/>
      </w:pPr>
      <w:r>
        <w:t>Sorted: db-02 web-02 web-03</w:t>
      </w:r>
    </w:p>
    <w:p w14:paraId="27FDB0C7" w14:textId="77777777" w:rsidR="0086150B" w:rsidRDefault="0086150B">
      <w:pPr>
        <w:keepNext/>
      </w:pPr>
    </w:p>
    <w:p w14:paraId="4A73916B" w14:textId="77777777" w:rsidR="0086150B" w:rsidRDefault="00535D15">
      <w:pPr>
        <w:pStyle w:val="ListBullet"/>
      </w:pPr>
      <w:r>
        <w:t>Fixed array: 3 servers proves the length of the fixed-size array.</w:t>
      </w:r>
    </w:p>
    <w:p w14:paraId="4E9E8884" w14:textId="77777777" w:rsidR="0086150B" w:rsidRDefault="00535D15">
      <w:pPr>
        <w:pStyle w:val="ListBullet"/>
      </w:pPr>
      <w:r>
        <w:t>First server: web-01 and Last server: db-01 prove reading by index: the first item is at position 0, and the last at the length minus 1, position 2.</w:t>
      </w:r>
    </w:p>
    <w:p w14:paraId="32E81735" w14:textId="77777777" w:rsidR="0086150B" w:rsidRDefault="00535D15">
      <w:pPr>
        <w:pStyle w:val="ListBullet"/>
      </w:pPr>
      <w:r>
        <w:t>Updated position 2: db-02 proves the update: position 2 holds the new value, and the array still has 3 items.</w:t>
      </w:r>
    </w:p>
    <w:p w14:paraId="0CCF0B46" w14:textId="77777777" w:rsidR="0086150B" w:rsidRDefault="00535D15">
      <w:pPr>
        <w:pStyle w:val="ListBullet"/>
      </w:pPr>
      <w:r>
        <w:t>Inventory: 4 servers and the four Position lines prove that the loop added the three servers, with the updated db-02, that web-03 was added at the end, and that the function received the whole collection.</w:t>
      </w:r>
    </w:p>
    <w:p w14:paraId="7DF026B0" w14:textId="77777777" w:rsidR="0086150B" w:rsidRDefault="00535D15">
      <w:pPr>
        <w:pStyle w:val="ListBullet"/>
      </w:pPr>
      <w:r>
        <w:t>Removed web-01, Inventory: 3 servers, and the last three Position lines prove the removal: web-01 is gone, and every later server moved down one position, so web-02 is now at position 0.</w:t>
      </w:r>
    </w:p>
    <w:p w14:paraId="010918DD" w14:textId="77777777" w:rsidR="0086150B" w:rsidRDefault="00535D15">
      <w:pPr>
        <w:pStyle w:val="ListBullet"/>
      </w:pPr>
      <w:r>
        <w:t>Web server number: 02 and Web server number: 03 prove the filter and the map: db-02 was left out because it does not start with web, and each web server became the text after web-.</w:t>
      </w:r>
    </w:p>
    <w:p w14:paraId="550B918D" w14:textId="77777777" w:rsidR="0086150B" w:rsidRDefault="00535D15">
      <w:pPr>
        <w:pStyle w:val="ListBullet"/>
      </w:pPr>
      <w:r>
        <w:t>Sorted: db-02 web-02 web-03 proves the library sort's ordinal order: d comes before w, and web-02 comes before web-03 because 2 comes before 3.</w:t>
      </w:r>
    </w:p>
    <w:p w14:paraId="37DBC210" w14:textId="77777777" w:rsidR="0086150B" w:rsidRDefault="00535D15">
      <w:pPr>
        <w:pStyle w:val="ListBullet"/>
      </w:pPr>
      <w:r>
        <w:t>If the program stops with IndexError: list index out of range, an index equals the length: the last item is at len(servers) - 1.</w:t>
      </w:r>
    </w:p>
    <w:p w14:paraId="04B0BE14" w14:textId="77777777" w:rsidR="0086150B" w:rsidRDefault="00535D15">
      <w:pPr>
        <w:pStyle w:val="ListBullet"/>
      </w:pPr>
      <w:r>
        <w:t>If Inventory shows db-01 instead of db-02, the inventory was built before the update. If Removed shows web-02, the name was read after the removal, when web-02 had already moved to position 0.</w:t>
      </w:r>
    </w:p>
    <w:p w14:paraId="0B78A5B7" w14:textId="77777777" w:rsidR="0086150B" w:rsidRDefault="00535D15">
      <w:pPr>
        <w:pStyle w:val="ListBullet"/>
      </w:pPr>
      <w:r>
        <w:t>If Sorted shows web-02 db-02 web-03, the inventory's own order, the sort did not run on the collection that was printed.</w:t>
      </w:r>
    </w:p>
    <w:p w14:paraId="2E7A038C" w14:textId="77777777" w:rsidR="0086150B" w:rsidRDefault="00535D15">
      <w:pPr>
        <w:pStyle w:val="ListBullet"/>
      </w:pPr>
      <w:r>
        <w:t>If a number line shows -02 or 2, the map started one position too early or too late: position 4 is the first character after web-. If a third number line appears, the filter's test is missing or wrong: db-02 was kept.</w:t>
      </w:r>
    </w:p>
    <w:p w14:paraId="19E6CFD4" w14:textId="77777777" w:rsidR="0086150B" w:rsidRDefault="00535D15">
      <w:pPr>
        <w:pStyle w:val="ListBullet"/>
      </w:pPr>
      <w:r>
        <w:t>If Python stops with an error instead, read the error message: it names the file, the line, and the problem to fix.</w:t>
      </w:r>
    </w:p>
    <w:p w14:paraId="46BFB3CF" w14:textId="77777777" w:rsidR="0086150B" w:rsidRDefault="0086150B">
      <w:pPr>
        <w:keepNext/>
      </w:pPr>
    </w:p>
    <w:p w14:paraId="4361E417" w14:textId="77777777" w:rsidR="0086150B" w:rsidRDefault="0086150B">
      <w:pPr>
        <w:keepNext/>
      </w:pPr>
    </w:p>
    <w:p w14:paraId="1D7822AB" w14:textId="77777777" w:rsidR="0086150B" w:rsidRDefault="00535D15">
      <w:pPr>
        <w:pStyle w:val="Heading2"/>
      </w:pPr>
      <w:r>
        <w:t>Production-Minded Implementation</w:t>
      </w:r>
    </w:p>
    <w:p w14:paraId="24D6CB92" w14:textId="77777777" w:rsidR="0086150B" w:rsidRDefault="00535D15">
      <w:r>
        <w:t>The production-minded version prints the same seventeen lines and moves every change to the inventory into a function, the way a larger program keeps its collections in order. create_inventory builds a new inventory from the fixed array and returns it. add_server adds one server to the caller's inventory. remove_server checks that the position exists before it reads or removes anything, and returns the removed name, or empty text, the invalid-position result, when the position is outside the inventory. web_</w:t>
      </w:r>
      <w:r>
        <w:t>numbers returns a new collection of the web servers' numbers and leaves the inventory unchanged; it is written with a list comprehension, Python's usual short form of a filter and a map. After sorting A to Z, it sorts Z to A with a custom comparison, sort(reverse=True), because Python gives its sort a key function or reverse instead of a comparison. The last line shows the invalid-position result.</w:t>
      </w:r>
    </w:p>
    <w:p w14:paraId="5F4C6486" w14:textId="77777777" w:rsidR="0086150B" w:rsidRDefault="0086150B">
      <w:pPr>
        <w:keepNext/>
      </w:pPr>
    </w:p>
    <w:p w14:paraId="10B94345" w14:textId="77777777" w:rsidR="0086150B" w:rsidRDefault="00535D15">
      <w:pPr>
        <w:pStyle w:val="Heading3"/>
      </w:pPr>
      <w:r>
        <w:t>python/arrays.py</w:t>
      </w:r>
    </w:p>
    <w:p w14:paraId="2E5678B2" w14:textId="77777777" w:rsidR="0086150B" w:rsidRDefault="00535D15">
      <w:pPr>
        <w:pStyle w:val="SourceCode"/>
        <w:keepNext/>
      </w:pPr>
      <w:r>
        <w:t># Prints the count, then each server. "list[str]" means a list of strings.</w:t>
      </w:r>
    </w:p>
    <w:p w14:paraId="46611B35" w14:textId="77777777" w:rsidR="0086150B" w:rsidRDefault="00535D15">
      <w:pPr>
        <w:pStyle w:val="SourceCode"/>
        <w:keepNext/>
      </w:pPr>
      <w:r>
        <w:t>def print_inventory(inventory: list[str]) -&gt; None:</w:t>
      </w:r>
    </w:p>
    <w:p w14:paraId="165D923A" w14:textId="77777777" w:rsidR="0086150B" w:rsidRDefault="00535D15">
      <w:pPr>
        <w:pStyle w:val="SourceCode"/>
      </w:pPr>
      <w:r>
        <w:t xml:space="preserve">    print("Inventory:", len(inventory), "servers")</w:t>
      </w:r>
    </w:p>
    <w:p w14:paraId="1EBF89F9" w14:textId="77777777" w:rsidR="0086150B" w:rsidRDefault="00535D15">
      <w:pPr>
        <w:pStyle w:val="SourceCode"/>
      </w:pPr>
      <w:r>
        <w:t xml:space="preserve">    for position in range(0, len(inventory)):</w:t>
      </w:r>
    </w:p>
    <w:p w14:paraId="351CD333" w14:textId="77777777" w:rsidR="0086150B" w:rsidRDefault="00535D15">
      <w:pPr>
        <w:pStyle w:val="SourceCode"/>
      </w:pPr>
      <w:r>
        <w:t xml:space="preserve">        print(f"Position {position}: {inventory[position]}")</w:t>
      </w:r>
    </w:p>
    <w:p w14:paraId="2DDF18C8" w14:textId="77777777" w:rsidR="0086150B" w:rsidRDefault="0086150B">
      <w:pPr>
        <w:pStyle w:val="SourceCode"/>
      </w:pPr>
    </w:p>
    <w:p w14:paraId="62C66E8C" w14:textId="77777777" w:rsidR="0086150B" w:rsidRDefault="0086150B">
      <w:pPr>
        <w:pStyle w:val="SourceCode"/>
      </w:pPr>
    </w:p>
    <w:p w14:paraId="718BCC0B" w14:textId="77777777" w:rsidR="0086150B" w:rsidRDefault="00535D15">
      <w:pPr>
        <w:pStyle w:val="SourceCode"/>
      </w:pPr>
      <w:r>
        <w:t># Adds server_name to the end of the inventory. A list passed to a function is</w:t>
      </w:r>
    </w:p>
    <w:p w14:paraId="1B1FC460" w14:textId="77777777" w:rsidR="0086150B" w:rsidRDefault="00535D15">
      <w:pPr>
        <w:pStyle w:val="SourceCode"/>
      </w:pPr>
      <w:r>
        <w:t># not copied: the parameter names the caller's own list, so the server</w:t>
      </w:r>
    </w:p>
    <w:p w14:paraId="2CBD4C73" w14:textId="77777777" w:rsidR="0086150B" w:rsidRDefault="00535D15">
      <w:pPr>
        <w:pStyle w:val="SourceCode"/>
      </w:pPr>
      <w:r>
        <w:t># added here is in the caller's inventory after the call.</w:t>
      </w:r>
    </w:p>
    <w:p w14:paraId="752AACBE" w14:textId="77777777" w:rsidR="0086150B" w:rsidRDefault="00535D15">
      <w:pPr>
        <w:pStyle w:val="SourceCode"/>
      </w:pPr>
      <w:r>
        <w:t>def add_server(inventory: list[str], server_name: str) -&gt; None:</w:t>
      </w:r>
    </w:p>
    <w:p w14:paraId="0131F47B" w14:textId="77777777" w:rsidR="0086150B" w:rsidRDefault="00535D15">
      <w:pPr>
        <w:pStyle w:val="SourceCode"/>
      </w:pPr>
      <w:r>
        <w:t xml:space="preserve">    inventory.append(server_name)</w:t>
      </w:r>
    </w:p>
    <w:p w14:paraId="747CC51C" w14:textId="77777777" w:rsidR="0086150B" w:rsidRDefault="0086150B">
      <w:pPr>
        <w:pStyle w:val="SourceCode"/>
      </w:pPr>
    </w:p>
    <w:p w14:paraId="71A2A660" w14:textId="77777777" w:rsidR="0086150B" w:rsidRDefault="0086150B">
      <w:pPr>
        <w:pStyle w:val="SourceCode"/>
      </w:pPr>
    </w:p>
    <w:p w14:paraId="07D5A923" w14:textId="77777777" w:rsidR="0086150B" w:rsidRDefault="00535D15">
      <w:pPr>
        <w:pStyle w:val="SourceCode"/>
      </w:pPr>
      <w:r>
        <w:t># Returns a new inventory holding every server in servers. inventory is a</w:t>
      </w:r>
    </w:p>
    <w:p w14:paraId="2AC66BB9" w14:textId="77777777" w:rsidR="0086150B" w:rsidRDefault="00535D15">
      <w:pPr>
        <w:pStyle w:val="SourceCode"/>
      </w:pPr>
      <w:r>
        <w:t># local collection: it is created inside this function, and the return</w:t>
      </w:r>
    </w:p>
    <w:p w14:paraId="191F610A" w14:textId="77777777" w:rsidR="0086150B" w:rsidRDefault="00535D15">
      <w:pPr>
        <w:pStyle w:val="SourceCode"/>
      </w:pPr>
      <w:r>
        <w:t># hands it to the caller. "list[str]" is the hint for a list of strings.</w:t>
      </w:r>
    </w:p>
    <w:p w14:paraId="63DA8563" w14:textId="77777777" w:rsidR="0086150B" w:rsidRDefault="00535D15">
      <w:pPr>
        <w:pStyle w:val="SourceCode"/>
      </w:pPr>
      <w:r>
        <w:t># Remember, "-&gt; list[str]" gives the return type.</w:t>
      </w:r>
    </w:p>
    <w:p w14:paraId="513C0F1D" w14:textId="77777777" w:rsidR="0086150B" w:rsidRDefault="00535D15">
      <w:pPr>
        <w:pStyle w:val="SourceCode"/>
      </w:pPr>
      <w:r>
        <w:t>def create_inventory(servers: list[str]) -&gt; list[str]:</w:t>
      </w:r>
    </w:p>
    <w:p w14:paraId="081CB7CF" w14:textId="77777777" w:rsidR="0086150B" w:rsidRDefault="00535D15">
      <w:pPr>
        <w:pStyle w:val="SourceCode"/>
      </w:pPr>
      <w:r>
        <w:t xml:space="preserve">    inventory: list[str] = []</w:t>
      </w:r>
    </w:p>
    <w:p w14:paraId="50C445BB" w14:textId="77777777" w:rsidR="0086150B" w:rsidRDefault="00535D15">
      <w:pPr>
        <w:pStyle w:val="SourceCode"/>
      </w:pPr>
      <w:r>
        <w:t xml:space="preserve">    for server in servers:</w:t>
      </w:r>
    </w:p>
    <w:p w14:paraId="14B4065B" w14:textId="77777777" w:rsidR="0086150B" w:rsidRDefault="00535D15">
      <w:pPr>
        <w:pStyle w:val="SourceCode"/>
      </w:pPr>
      <w:r>
        <w:t xml:space="preserve">        add_server(inventory, server)</w:t>
      </w:r>
    </w:p>
    <w:p w14:paraId="5964885B" w14:textId="77777777" w:rsidR="0086150B" w:rsidRDefault="00535D15">
      <w:pPr>
        <w:pStyle w:val="SourceCode"/>
      </w:pPr>
      <w:r>
        <w:t xml:space="preserve">    return inventory</w:t>
      </w:r>
    </w:p>
    <w:p w14:paraId="00CFE6DA" w14:textId="77777777" w:rsidR="0086150B" w:rsidRDefault="0086150B">
      <w:pPr>
        <w:pStyle w:val="SourceCode"/>
      </w:pPr>
    </w:p>
    <w:p w14:paraId="42D7D9DD" w14:textId="77777777" w:rsidR="0086150B" w:rsidRDefault="0086150B">
      <w:pPr>
        <w:pStyle w:val="SourceCode"/>
      </w:pPr>
    </w:p>
    <w:p w14:paraId="6DCDD49E" w14:textId="77777777" w:rsidR="0086150B" w:rsidRDefault="00535D15">
      <w:pPr>
        <w:pStyle w:val="SourceCode"/>
      </w:pPr>
      <w:r>
        <w:t># Removes the server at position and returns its name. A position outside</w:t>
      </w:r>
    </w:p>
    <w:p w14:paraId="0C6294D5" w14:textId="77777777" w:rsidR="0086150B" w:rsidRDefault="00535D15">
      <w:pPr>
        <w:pStyle w:val="SourceCode"/>
      </w:pPr>
      <w:r>
        <w:t># the list returns "", the invalid-position result, because inventory[5]</w:t>
      </w:r>
    </w:p>
    <w:p w14:paraId="3CF4645B" w14:textId="77777777" w:rsidR="0086150B" w:rsidRDefault="00535D15">
      <w:pPr>
        <w:pStyle w:val="SourceCode"/>
      </w:pPr>
      <w:r>
        <w:t># would stop the program with an IndexError, and a negative position would</w:t>
      </w:r>
    </w:p>
    <w:p w14:paraId="06BABAA6" w14:textId="77777777" w:rsidR="0086150B" w:rsidRDefault="00535D15">
      <w:pPr>
        <w:pStyle w:val="SourceCode"/>
      </w:pPr>
      <w:r>
        <w:t># quietly count from the end. Remember, or needs at least one side True.</w:t>
      </w:r>
    </w:p>
    <w:p w14:paraId="44971FA3" w14:textId="77777777" w:rsidR="0086150B" w:rsidRDefault="00535D15">
      <w:pPr>
        <w:pStyle w:val="SourceCode"/>
      </w:pPr>
      <w:r>
        <w:t>def remove_server(inventory: list[str], position: int) -&gt; str:</w:t>
      </w:r>
    </w:p>
    <w:p w14:paraId="74A585EE" w14:textId="77777777" w:rsidR="0086150B" w:rsidRDefault="00535D15">
      <w:pPr>
        <w:pStyle w:val="SourceCode"/>
      </w:pPr>
      <w:r>
        <w:t xml:space="preserve">    if position &lt; 0 or position &gt;= len(inventory):</w:t>
      </w:r>
    </w:p>
    <w:p w14:paraId="0D0FF3E0" w14:textId="77777777" w:rsidR="0086150B" w:rsidRDefault="00535D15">
      <w:pPr>
        <w:pStyle w:val="SourceCode"/>
      </w:pPr>
      <w:r>
        <w:t xml:space="preserve">        return ""</w:t>
      </w:r>
    </w:p>
    <w:p w14:paraId="380B87F5" w14:textId="77777777" w:rsidR="0086150B" w:rsidRDefault="00535D15">
      <w:pPr>
        <w:pStyle w:val="SourceCode"/>
      </w:pPr>
      <w:r>
        <w:t xml:space="preserve">    removed = inventory[position]</w:t>
      </w:r>
    </w:p>
    <w:p w14:paraId="2D6B8298" w14:textId="77777777" w:rsidR="0086150B" w:rsidRDefault="00535D15">
      <w:pPr>
        <w:pStyle w:val="SourceCode"/>
      </w:pPr>
      <w:r>
        <w:t xml:space="preserve">    inventory.pop(position)</w:t>
      </w:r>
    </w:p>
    <w:p w14:paraId="107DCABA" w14:textId="77777777" w:rsidR="0086150B" w:rsidRDefault="00535D15">
      <w:pPr>
        <w:pStyle w:val="SourceCode"/>
      </w:pPr>
      <w:r>
        <w:t xml:space="preserve">    return removed</w:t>
      </w:r>
    </w:p>
    <w:p w14:paraId="44D6FC50" w14:textId="77777777" w:rsidR="0086150B" w:rsidRDefault="0086150B">
      <w:pPr>
        <w:pStyle w:val="SourceCode"/>
      </w:pPr>
    </w:p>
    <w:p w14:paraId="069A727E" w14:textId="77777777" w:rsidR="0086150B" w:rsidRDefault="0086150B">
      <w:pPr>
        <w:pStyle w:val="SourceCode"/>
      </w:pPr>
    </w:p>
    <w:p w14:paraId="6E26EEB0" w14:textId="77777777" w:rsidR="0086150B" w:rsidRDefault="00535D15">
      <w:pPr>
        <w:pStyle w:val="SourceCode"/>
      </w:pPr>
      <w:r>
        <w:t># Returns a new list holding the number of every web server, the text</w:t>
      </w:r>
    </w:p>
    <w:p w14:paraId="669FC880" w14:textId="77777777" w:rsidR="0086150B" w:rsidRDefault="00535D15">
      <w:pPr>
        <w:pStyle w:val="SourceCode"/>
      </w:pPr>
      <w:r>
        <w:t># after "web-", made with a list comprehension instead of a loop: square</w:t>
      </w:r>
    </w:p>
    <w:p w14:paraId="1ADBCC5D" w14:textId="77777777" w:rsidR="0086150B" w:rsidRDefault="00535D15">
      <w:pPr>
        <w:pStyle w:val="SourceCode"/>
      </w:pPr>
      <w:r>
        <w:t># brackets around a new value, then a for, then an if. Read it as</w:t>
      </w:r>
    </w:p>
    <w:p w14:paraId="7D3BDAE8" w14:textId="77777777" w:rsidR="0086150B" w:rsidRDefault="00535D15">
      <w:pPr>
        <w:pStyle w:val="SourceCode"/>
      </w:pPr>
      <w:r>
        <w:t># "server[4:] for each server in inventory, if server starts with web".</w:t>
      </w:r>
    </w:p>
    <w:p w14:paraId="7C49EF49" w14:textId="77777777" w:rsidR="0086150B" w:rsidRDefault="00535D15">
      <w:pPr>
        <w:pStyle w:val="SourceCode"/>
      </w:pPr>
      <w:r>
        <w:t># The if is the filter, which keeps only the servers that pass the test,</w:t>
      </w:r>
    </w:p>
    <w:p w14:paraId="3B6DD136" w14:textId="77777777" w:rsidR="0086150B" w:rsidRDefault="00535D15">
      <w:pPr>
        <w:pStyle w:val="SourceCode"/>
      </w:pPr>
      <w:r>
        <w:t># and server[4:] is the map, which turns each kept server into a new</w:t>
      </w:r>
    </w:p>
    <w:p w14:paraId="7EFFCAAC" w14:textId="77777777" w:rsidR="0086150B" w:rsidRDefault="00535D15">
      <w:pPr>
        <w:pStyle w:val="SourceCode"/>
      </w:pPr>
      <w:r>
        <w:t># value. Python also has lambdas, short functions with no name:</w:t>
      </w:r>
    </w:p>
    <w:p w14:paraId="360F2252" w14:textId="77777777" w:rsidR="0086150B" w:rsidRDefault="00535D15">
      <w:pPr>
        <w:pStyle w:val="SourceCode"/>
      </w:pPr>
      <w:r>
        <w:t># lambda server: server[4:] takes server and returns server[4:]. The</w:t>
      </w:r>
    </w:p>
    <w:p w14:paraId="7DA464C0" w14:textId="77777777" w:rsidR="0086150B" w:rsidRDefault="00535D15">
      <w:pPr>
        <w:pStyle w:val="SourceCode"/>
      </w:pPr>
      <w:r>
        <w:t># What to Notice section shows the same list made with lambdas, map, and</w:t>
      </w:r>
    </w:p>
    <w:p w14:paraId="26BA0619" w14:textId="77777777" w:rsidR="0086150B" w:rsidRDefault="00535D15">
      <w:pPr>
        <w:pStyle w:val="SourceCode"/>
      </w:pPr>
      <w:r>
        <w:t># filter; Python code usually prefers the comprehension, which reads</w:t>
      </w:r>
    </w:p>
    <w:p w14:paraId="4988B9BC" w14:textId="77777777" w:rsidR="0086150B" w:rsidRDefault="00535D15">
      <w:pPr>
        <w:pStyle w:val="SourceCode"/>
      </w:pPr>
      <w:r>
        <w:t># more plainly.</w:t>
      </w:r>
    </w:p>
    <w:p w14:paraId="1D4A342C" w14:textId="77777777" w:rsidR="0086150B" w:rsidRDefault="00535D15">
      <w:pPr>
        <w:pStyle w:val="SourceCode"/>
      </w:pPr>
      <w:r>
        <w:t>def web_numbers(inventory: list[str]) -&gt; list[str]:</w:t>
      </w:r>
    </w:p>
    <w:p w14:paraId="42C02B6A" w14:textId="77777777" w:rsidR="0086150B" w:rsidRDefault="00535D15">
      <w:pPr>
        <w:pStyle w:val="SourceCode"/>
      </w:pPr>
      <w:r>
        <w:t xml:space="preserve">    return [server[4:] for server in inventory if server.startswith("web")]</w:t>
      </w:r>
    </w:p>
    <w:p w14:paraId="614E5A85" w14:textId="77777777" w:rsidR="0086150B" w:rsidRDefault="0086150B">
      <w:pPr>
        <w:pStyle w:val="SourceCode"/>
      </w:pPr>
    </w:p>
    <w:p w14:paraId="15F3986E" w14:textId="77777777" w:rsidR="0086150B" w:rsidRDefault="0086150B">
      <w:pPr>
        <w:pStyle w:val="SourceCode"/>
      </w:pPr>
    </w:p>
    <w:p w14:paraId="3D2B6DF5" w14:textId="77777777" w:rsidR="0086150B" w:rsidRDefault="00535D15">
      <w:pPr>
        <w:pStyle w:val="SourceCode"/>
      </w:pPr>
      <w:r>
        <w:t># Prints label and every server on one line. Remember, += adds to the</w:t>
      </w:r>
    </w:p>
    <w:p w14:paraId="46261A1C" w14:textId="77777777" w:rsidR="0086150B" w:rsidRDefault="00535D15">
      <w:pPr>
        <w:pStyle w:val="SourceCode"/>
      </w:pPr>
      <w:r>
        <w:t># variable: here it adds text to the end of line.</w:t>
      </w:r>
    </w:p>
    <w:p w14:paraId="3EC4704D" w14:textId="77777777" w:rsidR="0086150B" w:rsidRDefault="00535D15">
      <w:pPr>
        <w:pStyle w:val="SourceCode"/>
      </w:pPr>
      <w:r>
        <w:t>def print_servers(label: str, servers: list[str]) -&gt; None:</w:t>
      </w:r>
    </w:p>
    <w:p w14:paraId="1115026E" w14:textId="77777777" w:rsidR="0086150B" w:rsidRDefault="00535D15">
      <w:pPr>
        <w:pStyle w:val="SourceCode"/>
      </w:pPr>
      <w:r>
        <w:t xml:space="preserve">    line = label + ":"</w:t>
      </w:r>
    </w:p>
    <w:p w14:paraId="6E0B023C" w14:textId="77777777" w:rsidR="0086150B" w:rsidRDefault="00535D15">
      <w:pPr>
        <w:pStyle w:val="SourceCode"/>
      </w:pPr>
      <w:r>
        <w:t xml:space="preserve">    for server in servers:</w:t>
      </w:r>
    </w:p>
    <w:p w14:paraId="3761B48E" w14:textId="77777777" w:rsidR="0086150B" w:rsidRDefault="00535D15">
      <w:pPr>
        <w:pStyle w:val="SourceCode"/>
      </w:pPr>
      <w:r>
        <w:t xml:space="preserve">        line += " " + server</w:t>
      </w:r>
    </w:p>
    <w:p w14:paraId="3A586FB2" w14:textId="77777777" w:rsidR="0086150B" w:rsidRDefault="00535D15">
      <w:pPr>
        <w:pStyle w:val="SourceCode"/>
      </w:pPr>
      <w:r>
        <w:t xml:space="preserve">    print(line)</w:t>
      </w:r>
    </w:p>
    <w:p w14:paraId="6DC1DDC6" w14:textId="77777777" w:rsidR="0086150B" w:rsidRDefault="0086150B">
      <w:pPr>
        <w:pStyle w:val="SourceCode"/>
      </w:pPr>
    </w:p>
    <w:p w14:paraId="4165D42A" w14:textId="77777777" w:rsidR="0086150B" w:rsidRDefault="0086150B">
      <w:pPr>
        <w:pStyle w:val="SourceCode"/>
      </w:pPr>
    </w:p>
    <w:p w14:paraId="7A892400" w14:textId="77777777" w:rsidR="0086150B" w:rsidRDefault="00535D15">
      <w:pPr>
        <w:pStyle w:val="SourceCode"/>
      </w:pPr>
      <w:r>
        <w:t># Remember, -&gt; gives the return type, and None means main returns no value.</w:t>
      </w:r>
    </w:p>
    <w:p w14:paraId="7A36FE8B" w14:textId="77777777" w:rsidR="0086150B" w:rsidRDefault="00535D15">
      <w:pPr>
        <w:pStyle w:val="SourceCode"/>
      </w:pPr>
      <w:r>
        <w:t>def main() -&gt; None:</w:t>
      </w:r>
    </w:p>
    <w:p w14:paraId="2AD02617" w14:textId="77777777" w:rsidR="0086150B" w:rsidRDefault="00535D15">
      <w:pPr>
        <w:pStyle w:val="SourceCode"/>
      </w:pPr>
      <w:r>
        <w:t xml:space="preserve">    # Python has no fixed-size array, so servers is a list this program</w:t>
      </w:r>
    </w:p>
    <w:p w14:paraId="0E52031F" w14:textId="77777777" w:rsidR="0086150B" w:rsidRDefault="00535D15">
      <w:pPr>
        <w:pStyle w:val="SourceCode"/>
      </w:pPr>
      <w:r>
        <w:t xml:space="preserve">    # never grows.</w:t>
      </w:r>
    </w:p>
    <w:p w14:paraId="7B4E69AA" w14:textId="77777777" w:rsidR="0086150B" w:rsidRDefault="00535D15">
      <w:pPr>
        <w:pStyle w:val="SourceCode"/>
      </w:pPr>
      <w:r>
        <w:t xml:space="preserve">    servers = ["web-01", "web-02", "db-01"]</w:t>
      </w:r>
    </w:p>
    <w:p w14:paraId="0A38A1D0" w14:textId="77777777" w:rsidR="0086150B" w:rsidRDefault="00535D15">
      <w:pPr>
        <w:pStyle w:val="SourceCode"/>
      </w:pPr>
      <w:r>
        <w:t xml:space="preserve">    print("Fixed array:", len(servers), "servers")</w:t>
      </w:r>
    </w:p>
    <w:p w14:paraId="39A45033" w14:textId="77777777" w:rsidR="0086150B" w:rsidRDefault="00535D15">
      <w:pPr>
        <w:pStyle w:val="SourceCode"/>
      </w:pPr>
      <w:r>
        <w:t xml:space="preserve">    print("First server:", servers[0])</w:t>
      </w:r>
    </w:p>
    <w:p w14:paraId="6FA591BC" w14:textId="77777777" w:rsidR="0086150B" w:rsidRDefault="00535D15">
      <w:pPr>
        <w:pStyle w:val="SourceCode"/>
      </w:pPr>
      <w:r>
        <w:t xml:space="preserve">    print("Last server:", servers[len(servers) - 1])</w:t>
      </w:r>
    </w:p>
    <w:p w14:paraId="3DD4D800" w14:textId="77777777" w:rsidR="0086150B" w:rsidRDefault="00535D15">
      <w:pPr>
        <w:pStyle w:val="SourceCode"/>
      </w:pPr>
      <w:r>
        <w:t xml:space="preserve">    servers[2] = "db-02"</w:t>
      </w:r>
    </w:p>
    <w:p w14:paraId="296F57D6" w14:textId="77777777" w:rsidR="0086150B" w:rsidRDefault="00535D15">
      <w:pPr>
        <w:pStyle w:val="SourceCode"/>
      </w:pPr>
      <w:r>
        <w:t xml:space="preserve">    print("Updated position 2:", servers[2])</w:t>
      </w:r>
    </w:p>
    <w:p w14:paraId="2F896C6F" w14:textId="77777777" w:rsidR="0086150B" w:rsidRDefault="0086150B">
      <w:pPr>
        <w:pStyle w:val="SourceCode"/>
      </w:pPr>
    </w:p>
    <w:p w14:paraId="4611A0EF" w14:textId="77777777" w:rsidR="0086150B" w:rsidRDefault="00535D15">
      <w:pPr>
        <w:pStyle w:val="SourceCode"/>
      </w:pPr>
      <w:r>
        <w:t xml:space="preserve">    # Every change to the inventory goes through a function.</w:t>
      </w:r>
    </w:p>
    <w:p w14:paraId="2D57DD06" w14:textId="77777777" w:rsidR="0086150B" w:rsidRDefault="00535D15">
      <w:pPr>
        <w:pStyle w:val="SourceCode"/>
      </w:pPr>
      <w:r>
        <w:t xml:space="preserve">    inventory = create_inventory(servers)</w:t>
      </w:r>
    </w:p>
    <w:p w14:paraId="1EC6EDBF" w14:textId="77777777" w:rsidR="0086150B" w:rsidRDefault="00535D15">
      <w:pPr>
        <w:pStyle w:val="SourceCode"/>
      </w:pPr>
      <w:r>
        <w:t xml:space="preserve">    add_server(inventory, "web-03")</w:t>
      </w:r>
    </w:p>
    <w:p w14:paraId="509B8590" w14:textId="77777777" w:rsidR="0086150B" w:rsidRDefault="00535D15">
      <w:pPr>
        <w:pStyle w:val="SourceCode"/>
      </w:pPr>
      <w:r>
        <w:t xml:space="preserve">    print_inventory(inventory)</w:t>
      </w:r>
    </w:p>
    <w:p w14:paraId="795FC298" w14:textId="77777777" w:rsidR="0086150B" w:rsidRDefault="0086150B">
      <w:pPr>
        <w:pStyle w:val="SourceCode"/>
      </w:pPr>
    </w:p>
    <w:p w14:paraId="69B946E3" w14:textId="77777777" w:rsidR="0086150B" w:rsidRDefault="00535D15">
      <w:pPr>
        <w:pStyle w:val="SourceCode"/>
      </w:pPr>
      <w:r>
        <w:t xml:space="preserve">    removed = remove_server(inventory, 0)</w:t>
      </w:r>
    </w:p>
    <w:p w14:paraId="03E17478" w14:textId="77777777" w:rsidR="0086150B" w:rsidRDefault="00535D15">
      <w:pPr>
        <w:pStyle w:val="SourceCode"/>
      </w:pPr>
      <w:r>
        <w:t xml:space="preserve">    print("Removed", removed)</w:t>
      </w:r>
    </w:p>
    <w:p w14:paraId="7B3DD8B0" w14:textId="77777777" w:rsidR="0086150B" w:rsidRDefault="00535D15">
      <w:pPr>
        <w:pStyle w:val="SourceCode"/>
      </w:pPr>
      <w:r>
        <w:t xml:space="preserve">    print_inventory(inventory)</w:t>
      </w:r>
    </w:p>
    <w:p w14:paraId="0EAEC184" w14:textId="77777777" w:rsidR="0086150B" w:rsidRDefault="0086150B">
      <w:pPr>
        <w:pStyle w:val="SourceCode"/>
      </w:pPr>
    </w:p>
    <w:p w14:paraId="614295E1" w14:textId="77777777" w:rsidR="0086150B" w:rsidRDefault="00535D15">
      <w:pPr>
        <w:pStyle w:val="SourceCode"/>
      </w:pPr>
      <w:r>
        <w:t xml:space="preserve">    numbers = web_numbers(inventory)</w:t>
      </w:r>
    </w:p>
    <w:p w14:paraId="527CCA07" w14:textId="77777777" w:rsidR="0086150B" w:rsidRDefault="00535D15">
      <w:pPr>
        <w:pStyle w:val="SourceCode"/>
      </w:pPr>
      <w:r>
        <w:t xml:space="preserve">    for server_number in numbers:</w:t>
      </w:r>
    </w:p>
    <w:p w14:paraId="185F60F6" w14:textId="77777777" w:rsidR="0086150B" w:rsidRDefault="00535D15">
      <w:pPr>
        <w:pStyle w:val="SourceCode"/>
      </w:pPr>
      <w:r>
        <w:t xml:space="preserve">        print("Web server number:", server_number)</w:t>
      </w:r>
    </w:p>
    <w:p w14:paraId="1E177EDB" w14:textId="77777777" w:rsidR="0086150B" w:rsidRDefault="0086150B">
      <w:pPr>
        <w:pStyle w:val="SourceCode"/>
      </w:pPr>
    </w:p>
    <w:p w14:paraId="066A67F6" w14:textId="77777777" w:rsidR="0086150B" w:rsidRDefault="00535D15">
      <w:pPr>
        <w:pStyle w:val="SourceCode"/>
      </w:pPr>
      <w:r>
        <w:t xml:space="preserve">    # Remember, sort() sorts the list in place, in ordinal order. Python's</w:t>
      </w:r>
    </w:p>
    <w:p w14:paraId="3B22F806" w14:textId="77777777" w:rsidR="0086150B" w:rsidRDefault="00535D15">
      <w:pPr>
        <w:pStyle w:val="SourceCode"/>
      </w:pPr>
      <w:r>
        <w:t xml:space="preserve">    # sort takes no comparison function. It takes key, a function that</w:t>
      </w:r>
    </w:p>
    <w:p w14:paraId="4791C5BC" w14:textId="77777777" w:rsidR="0086150B" w:rsidRDefault="00535D15">
      <w:pPr>
        <w:pStyle w:val="SourceCode"/>
      </w:pPr>
      <w:r>
        <w:t xml:space="preserve">    # gives the value to sort by, such as key=lambda server: server[4:] to</w:t>
      </w:r>
    </w:p>
    <w:p w14:paraId="3E5BA90B" w14:textId="77777777" w:rsidR="0086150B" w:rsidRDefault="00535D15">
      <w:pPr>
        <w:pStyle w:val="SourceCode"/>
      </w:pPr>
      <w:r>
        <w:t xml:space="preserve">    # sort by number, and reverse. Remember, a call can name the parameter</w:t>
      </w:r>
    </w:p>
    <w:p w14:paraId="5D70EC7A" w14:textId="77777777" w:rsidR="0086150B" w:rsidRDefault="00535D15">
      <w:pPr>
        <w:pStyle w:val="SourceCode"/>
      </w:pPr>
      <w:r>
        <w:t xml:space="preserve">    # it sets: reverse=True sets reverse, which turns the order round, Z to</w:t>
      </w:r>
    </w:p>
    <w:p w14:paraId="502CEA39" w14:textId="77777777" w:rsidR="0086150B" w:rsidRDefault="00535D15">
      <w:pPr>
        <w:pStyle w:val="SourceCode"/>
      </w:pPr>
      <w:r>
        <w:t xml:space="preserve">    # A. sorted(inventory) would return a new sorted list and leave</w:t>
      </w:r>
    </w:p>
    <w:p w14:paraId="662267BE" w14:textId="77777777" w:rsidR="0086150B" w:rsidRDefault="00535D15">
      <w:pPr>
        <w:pStyle w:val="SourceCode"/>
      </w:pPr>
      <w:r>
        <w:t xml:space="preserve">    # inventory as it was.</w:t>
      </w:r>
    </w:p>
    <w:p w14:paraId="50F2D876" w14:textId="77777777" w:rsidR="0086150B" w:rsidRDefault="00535D15">
      <w:pPr>
        <w:pStyle w:val="SourceCode"/>
      </w:pPr>
      <w:r>
        <w:t xml:space="preserve">    inventory.sort()</w:t>
      </w:r>
    </w:p>
    <w:p w14:paraId="0F670B0D" w14:textId="77777777" w:rsidR="0086150B" w:rsidRDefault="00535D15">
      <w:pPr>
        <w:pStyle w:val="SourceCode"/>
      </w:pPr>
      <w:r>
        <w:t xml:space="preserve">    print_servers("Sorted", inventory)</w:t>
      </w:r>
    </w:p>
    <w:p w14:paraId="7F1F9F93" w14:textId="77777777" w:rsidR="0086150B" w:rsidRDefault="00535D15">
      <w:pPr>
        <w:pStyle w:val="SourceCode"/>
      </w:pPr>
      <w:r>
        <w:t xml:space="preserve">    inventory.sort(reverse=True)</w:t>
      </w:r>
    </w:p>
    <w:p w14:paraId="7B39D0E5" w14:textId="77777777" w:rsidR="0086150B" w:rsidRDefault="00535D15">
      <w:pPr>
        <w:pStyle w:val="SourceCode"/>
      </w:pPr>
      <w:r>
        <w:t xml:space="preserve">    print_servers("Reverse sorted", inventory)</w:t>
      </w:r>
    </w:p>
    <w:p w14:paraId="740FE330" w14:textId="77777777" w:rsidR="0086150B" w:rsidRDefault="0086150B">
      <w:pPr>
        <w:pStyle w:val="SourceCode"/>
      </w:pPr>
    </w:p>
    <w:p w14:paraId="208BAE56" w14:textId="77777777" w:rsidR="0086150B" w:rsidRDefault="00535D15">
      <w:pPr>
        <w:pStyle w:val="SourceCode"/>
      </w:pPr>
      <w:r>
        <w:t xml:space="preserve">    # The result a caller must handle: position 5 is past the last</w:t>
      </w:r>
    </w:p>
    <w:p w14:paraId="29ABE37F" w14:textId="77777777" w:rsidR="0086150B" w:rsidRDefault="00535D15">
      <w:pPr>
        <w:pStyle w:val="SourceCode"/>
      </w:pPr>
      <w:r>
        <w:t xml:space="preserve">    # position, len(inventory) - 1, so remove_server returns "".</w:t>
      </w:r>
    </w:p>
    <w:p w14:paraId="42435933" w14:textId="77777777" w:rsidR="0086150B" w:rsidRDefault="00535D15">
      <w:pPr>
        <w:pStyle w:val="SourceCode"/>
      </w:pPr>
      <w:r>
        <w:t xml:space="preserve">    missing = remove_server(inventory, 5)</w:t>
      </w:r>
    </w:p>
    <w:p w14:paraId="2CC1E01B" w14:textId="77777777" w:rsidR="0086150B" w:rsidRDefault="00535D15">
      <w:pPr>
        <w:pStyle w:val="SourceCode"/>
      </w:pPr>
      <w:r>
        <w:t xml:space="preserve">    if missing == "":</w:t>
      </w:r>
    </w:p>
    <w:p w14:paraId="24BF38D6" w14:textId="77777777" w:rsidR="0086150B" w:rsidRDefault="00535D15">
      <w:pPr>
        <w:pStyle w:val="SourceCode"/>
      </w:pPr>
      <w:r>
        <w:t xml:space="preserve">        print("Remove position 5: invalid position")</w:t>
      </w:r>
    </w:p>
    <w:p w14:paraId="56F43917" w14:textId="77777777" w:rsidR="0086150B" w:rsidRDefault="00535D15">
      <w:pPr>
        <w:pStyle w:val="SourceCode"/>
      </w:pPr>
      <w:r>
        <w:t xml:space="preserve">    else:</w:t>
      </w:r>
    </w:p>
    <w:p w14:paraId="723F0EE7" w14:textId="77777777" w:rsidR="0086150B" w:rsidRDefault="00535D15">
      <w:pPr>
        <w:pStyle w:val="SourceCode"/>
      </w:pPr>
      <w:r>
        <w:t xml:space="preserve">        print("Removed", missing)</w:t>
      </w:r>
    </w:p>
    <w:p w14:paraId="782BB52B" w14:textId="77777777" w:rsidR="0086150B" w:rsidRDefault="0086150B">
      <w:pPr>
        <w:pStyle w:val="SourceCode"/>
      </w:pPr>
    </w:p>
    <w:p w14:paraId="3FD21933" w14:textId="77777777" w:rsidR="0086150B" w:rsidRDefault="0086150B">
      <w:pPr>
        <w:pStyle w:val="SourceCode"/>
      </w:pPr>
    </w:p>
    <w:p w14:paraId="7A1D86A0" w14:textId="77777777" w:rsidR="0086150B" w:rsidRDefault="00535D15">
      <w:pPr>
        <w:pStyle w:val="SourceCode"/>
        <w:keepNext/>
      </w:pPr>
      <w:r>
        <w:t># Remember, this block runs only when the file is started directly.</w:t>
      </w:r>
    </w:p>
    <w:p w14:paraId="59C2A4CE" w14:textId="77777777" w:rsidR="0086150B" w:rsidRDefault="00535D15">
      <w:pPr>
        <w:pStyle w:val="SourceCode"/>
        <w:keepNext/>
      </w:pPr>
      <w:r>
        <w:t>if __name__ == "__main__":</w:t>
      </w:r>
    </w:p>
    <w:p w14:paraId="1B395645" w14:textId="77777777" w:rsidR="0086150B" w:rsidRDefault="00535D15">
      <w:pPr>
        <w:pStyle w:val="SourceCode"/>
      </w:pPr>
      <w:r>
        <w:t xml:space="preserve">    main()</w:t>
      </w:r>
    </w:p>
    <w:p w14:paraId="01AF49F8" w14:textId="77777777" w:rsidR="0086150B" w:rsidRDefault="0086150B">
      <w:pPr>
        <w:keepNext/>
      </w:pPr>
    </w:p>
    <w:p w14:paraId="3CB56BB6" w14:textId="77777777" w:rsidR="0086150B" w:rsidRDefault="00535D15">
      <w:pPr>
        <w:pStyle w:val="Heading3"/>
      </w:pPr>
      <w:r>
        <w:t>Windows PowerShell Build and Run</w:t>
      </w:r>
    </w:p>
    <w:p w14:paraId="16F1FCF0" w14:textId="77777777" w:rsidR="0086150B" w:rsidRDefault="00535D15">
      <w:pPr>
        <w:pStyle w:val="CommandBlock"/>
      </w:pPr>
      <w:r>
        <w:t>py .\python\arrays.py</w:t>
      </w:r>
    </w:p>
    <w:p w14:paraId="5C81492B" w14:textId="77777777" w:rsidR="0086150B" w:rsidRDefault="0086150B">
      <w:pPr>
        <w:keepNext/>
      </w:pPr>
    </w:p>
    <w:p w14:paraId="66E0E97C" w14:textId="77777777" w:rsidR="0086150B" w:rsidRDefault="00535D15">
      <w:pPr>
        <w:pStyle w:val="Heading3"/>
      </w:pPr>
      <w:r>
        <w:t>Linux or macOS Build and Run</w:t>
      </w:r>
    </w:p>
    <w:p w14:paraId="5D6A2558" w14:textId="77777777" w:rsidR="0086150B" w:rsidRDefault="00535D15">
      <w:pPr>
        <w:pStyle w:val="CommandBlock"/>
      </w:pPr>
      <w:r>
        <w:t>python3 ./python/arrays.py</w:t>
      </w:r>
    </w:p>
    <w:p w14:paraId="4C277F01" w14:textId="77777777" w:rsidR="0086150B" w:rsidRDefault="0086150B">
      <w:pPr>
        <w:keepNext/>
      </w:pPr>
    </w:p>
    <w:p w14:paraId="224021A2" w14:textId="77777777" w:rsidR="0086150B" w:rsidRDefault="00535D15">
      <w:pPr>
        <w:pStyle w:val="Heading3"/>
      </w:pPr>
      <w:r>
        <w:t>Check Your Results</w:t>
      </w:r>
    </w:p>
    <w:p w14:paraId="1156F648" w14:textId="77777777" w:rsidR="0086150B" w:rsidRDefault="00535D15">
      <w:pPr>
        <w:keepNext/>
      </w:pPr>
      <w:r>
        <w:t>The program reads no input. Your screen must show exactly these nineteen lines, with the same spelling, spacing, and capitalization.</w:t>
      </w:r>
    </w:p>
    <w:p w14:paraId="5032E4FF" w14:textId="77777777" w:rsidR="0086150B" w:rsidRDefault="0086150B">
      <w:pPr>
        <w:keepNext/>
      </w:pPr>
    </w:p>
    <w:p w14:paraId="4B87F75B" w14:textId="77777777" w:rsidR="0086150B" w:rsidRDefault="00535D15">
      <w:pPr>
        <w:pStyle w:val="RequiredOutput"/>
        <w:keepNext/>
      </w:pPr>
      <w:r>
        <w:t>Fixed array: 3 servers</w:t>
      </w:r>
    </w:p>
    <w:p w14:paraId="3A294D67" w14:textId="77777777" w:rsidR="0086150B" w:rsidRDefault="00535D15">
      <w:pPr>
        <w:pStyle w:val="RequiredOutput"/>
        <w:keepNext/>
      </w:pPr>
      <w:r>
        <w:t>First server: web-01</w:t>
      </w:r>
    </w:p>
    <w:p w14:paraId="5D8B3F1C" w14:textId="77777777" w:rsidR="0086150B" w:rsidRDefault="00535D15">
      <w:pPr>
        <w:pStyle w:val="RequiredOutput"/>
        <w:keepNext/>
      </w:pPr>
      <w:r>
        <w:t>Last server: db-01</w:t>
      </w:r>
    </w:p>
    <w:p w14:paraId="4200F515" w14:textId="77777777" w:rsidR="0086150B" w:rsidRDefault="00535D15">
      <w:pPr>
        <w:pStyle w:val="RequiredOutput"/>
        <w:keepNext/>
      </w:pPr>
      <w:r>
        <w:t>Updated position 2: db-02</w:t>
      </w:r>
    </w:p>
    <w:p w14:paraId="39C6ED49" w14:textId="77777777" w:rsidR="0086150B" w:rsidRDefault="00535D15">
      <w:pPr>
        <w:pStyle w:val="RequiredOutput"/>
        <w:keepNext/>
      </w:pPr>
      <w:r>
        <w:t>Inventory: 4 servers</w:t>
      </w:r>
    </w:p>
    <w:p w14:paraId="1F89EE60" w14:textId="77777777" w:rsidR="0086150B" w:rsidRDefault="00535D15">
      <w:pPr>
        <w:pStyle w:val="RequiredOutput"/>
        <w:keepNext/>
      </w:pPr>
      <w:r>
        <w:t>Position 0: web-01</w:t>
      </w:r>
    </w:p>
    <w:p w14:paraId="098A9F16" w14:textId="77777777" w:rsidR="0086150B" w:rsidRDefault="00535D15">
      <w:pPr>
        <w:pStyle w:val="RequiredOutput"/>
        <w:keepNext/>
      </w:pPr>
      <w:r>
        <w:t>Position 1: web-02</w:t>
      </w:r>
    </w:p>
    <w:p w14:paraId="2605CA0A" w14:textId="77777777" w:rsidR="0086150B" w:rsidRDefault="00535D15">
      <w:pPr>
        <w:pStyle w:val="RequiredOutput"/>
        <w:keepNext/>
      </w:pPr>
      <w:r>
        <w:t>Position 2: db-02</w:t>
      </w:r>
    </w:p>
    <w:p w14:paraId="47249A34" w14:textId="77777777" w:rsidR="0086150B" w:rsidRDefault="00535D15">
      <w:pPr>
        <w:pStyle w:val="RequiredOutput"/>
        <w:keepNext/>
      </w:pPr>
      <w:r>
        <w:t>Position 3: web-03</w:t>
      </w:r>
    </w:p>
    <w:p w14:paraId="623C9C0C" w14:textId="77777777" w:rsidR="0086150B" w:rsidRDefault="00535D15">
      <w:pPr>
        <w:pStyle w:val="RequiredOutput"/>
        <w:keepNext/>
      </w:pPr>
      <w:r>
        <w:t>Removed web-01</w:t>
      </w:r>
    </w:p>
    <w:p w14:paraId="4A3B6C6C" w14:textId="77777777" w:rsidR="0086150B" w:rsidRDefault="00535D15">
      <w:pPr>
        <w:pStyle w:val="RequiredOutput"/>
        <w:keepNext/>
      </w:pPr>
      <w:r>
        <w:t>Inventory: 3 servers</w:t>
      </w:r>
    </w:p>
    <w:p w14:paraId="64BB52EF" w14:textId="77777777" w:rsidR="0086150B" w:rsidRDefault="00535D15">
      <w:pPr>
        <w:pStyle w:val="RequiredOutput"/>
        <w:keepNext/>
      </w:pPr>
      <w:r>
        <w:t>Position 0: web-02</w:t>
      </w:r>
    </w:p>
    <w:p w14:paraId="016983A7" w14:textId="77777777" w:rsidR="0086150B" w:rsidRDefault="00535D15">
      <w:pPr>
        <w:pStyle w:val="RequiredOutput"/>
        <w:keepNext/>
      </w:pPr>
      <w:r>
        <w:t>Position 1: db-02</w:t>
      </w:r>
    </w:p>
    <w:p w14:paraId="47EC5590" w14:textId="77777777" w:rsidR="0086150B" w:rsidRDefault="00535D15">
      <w:pPr>
        <w:pStyle w:val="RequiredOutput"/>
        <w:keepNext/>
      </w:pPr>
      <w:r>
        <w:t>Position 2: web-03</w:t>
      </w:r>
    </w:p>
    <w:p w14:paraId="509B627C" w14:textId="77777777" w:rsidR="0086150B" w:rsidRDefault="00535D15">
      <w:pPr>
        <w:pStyle w:val="RequiredOutput"/>
        <w:keepNext/>
      </w:pPr>
      <w:r>
        <w:t>Web server number: 02</w:t>
      </w:r>
    </w:p>
    <w:p w14:paraId="741E06EF" w14:textId="77777777" w:rsidR="0086150B" w:rsidRDefault="00535D15">
      <w:pPr>
        <w:pStyle w:val="RequiredOutput"/>
        <w:keepNext/>
      </w:pPr>
      <w:r>
        <w:t>Web server number: 03</w:t>
      </w:r>
    </w:p>
    <w:p w14:paraId="3EFD0180" w14:textId="77777777" w:rsidR="0086150B" w:rsidRDefault="00535D15">
      <w:pPr>
        <w:pStyle w:val="RequiredOutput"/>
        <w:keepNext/>
      </w:pPr>
      <w:r>
        <w:t>Sorted: db-02 web-02 web-03</w:t>
      </w:r>
    </w:p>
    <w:p w14:paraId="0B2F5CF3" w14:textId="77777777" w:rsidR="0086150B" w:rsidRDefault="00535D15">
      <w:pPr>
        <w:pStyle w:val="RequiredOutput"/>
        <w:keepNext/>
      </w:pPr>
      <w:r>
        <w:t>Reverse sorted: web-03 web-02 db-02</w:t>
      </w:r>
    </w:p>
    <w:p w14:paraId="330D9AC3" w14:textId="77777777" w:rsidR="0086150B" w:rsidRDefault="00535D15">
      <w:pPr>
        <w:pStyle w:val="RequiredOutput"/>
      </w:pPr>
      <w:r>
        <w:t>Remove position 5: invalid position</w:t>
      </w:r>
    </w:p>
    <w:p w14:paraId="2BF7056E" w14:textId="77777777" w:rsidR="0086150B" w:rsidRDefault="0086150B">
      <w:pPr>
        <w:keepNext/>
      </w:pPr>
    </w:p>
    <w:p w14:paraId="3E981797" w14:textId="77777777" w:rsidR="0086150B" w:rsidRDefault="00535D15">
      <w:pPr>
        <w:pStyle w:val="ListBullet"/>
      </w:pPr>
      <w:r>
        <w:t>Fixed array: 3 servers proves the length of the fixed-size array.</w:t>
      </w:r>
    </w:p>
    <w:p w14:paraId="6BCDD265" w14:textId="77777777" w:rsidR="0086150B" w:rsidRDefault="00535D15">
      <w:pPr>
        <w:pStyle w:val="ListBullet"/>
      </w:pPr>
      <w:r>
        <w:t>First server: web-01 and Last server: db-01 prove reading by index: the first item is at position 0, and the last at the length minus 1, position 2.</w:t>
      </w:r>
    </w:p>
    <w:p w14:paraId="520D6507" w14:textId="77777777" w:rsidR="0086150B" w:rsidRDefault="00535D15">
      <w:pPr>
        <w:pStyle w:val="ListBullet"/>
      </w:pPr>
      <w:r>
        <w:t>Updated position 2: db-02 proves the update: position 2 holds the new value, and the array still has 3 items.</w:t>
      </w:r>
    </w:p>
    <w:p w14:paraId="66E98C97" w14:textId="77777777" w:rsidR="0086150B" w:rsidRDefault="00535D15">
      <w:pPr>
        <w:pStyle w:val="ListBullet"/>
      </w:pPr>
      <w:r>
        <w:t>Inventory: 4 servers and the four Position lines prove that the loop added the three servers, with the updated db-02, that web-03 was added at the end, and that the function received the whole collection.</w:t>
      </w:r>
    </w:p>
    <w:p w14:paraId="28C36EE6" w14:textId="77777777" w:rsidR="0086150B" w:rsidRDefault="00535D15">
      <w:pPr>
        <w:pStyle w:val="ListBullet"/>
      </w:pPr>
      <w:r>
        <w:t>Removed web-01, Inventory: 3 servers, and the last three Position lines prove the removal: web-01 is gone, and every later server moved down one position, so web-02 is now at position 0.</w:t>
      </w:r>
    </w:p>
    <w:p w14:paraId="6C823290" w14:textId="77777777" w:rsidR="0086150B" w:rsidRDefault="00535D15">
      <w:pPr>
        <w:pStyle w:val="ListBullet"/>
      </w:pPr>
      <w:r>
        <w:t>Web server number: 02 and Web server number: 03 prove the filter and the map: db-02 was left out because it does not start with web, and each web server became the text after web-.</w:t>
      </w:r>
    </w:p>
    <w:p w14:paraId="59DAA351" w14:textId="77777777" w:rsidR="0086150B" w:rsidRDefault="00535D15">
      <w:pPr>
        <w:pStyle w:val="ListBullet"/>
      </w:pPr>
      <w:r>
        <w:t>Sorted: db-02 web-02 web-03 proves the library sort's ordinal order: d comes before w, and web-02 comes before web-03 because 2 comes before 3.</w:t>
      </w:r>
    </w:p>
    <w:p w14:paraId="33B82E92" w14:textId="77777777" w:rsidR="0086150B" w:rsidRDefault="00535D15">
      <w:pPr>
        <w:pStyle w:val="ListBullet"/>
      </w:pPr>
      <w:r>
        <w:t>Inventory: 4 servers also proves that the add function changed the caller's own inventory: main printed the server the function added. The two Web server number lines match the Basic version's, which proves that web_numbers makes the same new collection as the Basic loop. Reverse sorted: web-03 web-02 db-02 proves that reverse=True turned the order round; Python passes key functions, not comparisons. Remove position 5: invalid position proves that the position was checked before any item was read or removed</w:t>
      </w:r>
      <w:r>
        <w:t>: the inventory holds positions 0 to 2.</w:t>
      </w:r>
    </w:p>
    <w:p w14:paraId="3BDF7034" w14:textId="77777777" w:rsidR="0086150B" w:rsidRDefault="00535D15">
      <w:pPr>
        <w:pStyle w:val="ListBullet"/>
      </w:pPr>
      <w:r>
        <w:t>If the program stops with IndexError instead of printing invalid position, remove_server is missing its range check.</w:t>
      </w:r>
    </w:p>
    <w:p w14:paraId="05E05A94" w14:textId="77777777" w:rsidR="0086150B" w:rsidRDefault="00535D15">
      <w:pPr>
        <w:pStyle w:val="ListBullet"/>
      </w:pPr>
      <w:r>
        <w:t>If Inventory shows db-01 instead of db-02, the inventory was built before the update. If Removed shows web-02, the name was read after the removal, when web-02 had already moved to position 0.</w:t>
      </w:r>
    </w:p>
    <w:p w14:paraId="0AFF9186" w14:textId="77777777" w:rsidR="0086150B" w:rsidRDefault="00535D15">
      <w:pPr>
        <w:pStyle w:val="ListBullet"/>
      </w:pPr>
      <w:r>
        <w:t>If Sorted shows web-02 db-02 web-03, the inventory's own order, the sort did not run on the collection that was printed.</w:t>
      </w:r>
    </w:p>
    <w:p w14:paraId="097E662C" w14:textId="77777777" w:rsidR="0086150B" w:rsidRDefault="00535D15">
      <w:pPr>
        <w:pStyle w:val="ListBullet"/>
      </w:pPr>
      <w:r>
        <w:t>If a number line shows -02 or 2, the map started one position too early or too late: position 4 is the first character after web-. If a third number line appears, the filter's test is missing or wrong: db-02 was kept.</w:t>
      </w:r>
    </w:p>
    <w:p w14:paraId="51226B11" w14:textId="77777777" w:rsidR="0086150B" w:rsidRDefault="00535D15">
      <w:pPr>
        <w:pStyle w:val="ListBullet"/>
      </w:pPr>
      <w:r>
        <w:t>If Python stops with an error instead, read the error message: it names the file, the line, and the problem to fix.</w:t>
      </w:r>
    </w:p>
    <w:p w14:paraId="30725726" w14:textId="77777777" w:rsidR="0086150B" w:rsidRDefault="0086150B">
      <w:pPr>
        <w:keepNext/>
      </w:pPr>
    </w:p>
    <w:p w14:paraId="2D861CD4" w14:textId="77777777" w:rsidR="0086150B" w:rsidRDefault="0086150B">
      <w:pPr>
        <w:keepNext/>
      </w:pPr>
    </w:p>
    <w:p w14:paraId="0D0CCA8F" w14:textId="77777777" w:rsidR="0086150B" w:rsidRDefault="00535D15">
      <w:pPr>
        <w:pStyle w:val="Heading2"/>
      </w:pPr>
      <w:r>
        <w:t>What to Notice</w:t>
      </w:r>
    </w:p>
    <w:p w14:paraId="3EC385C0" w14:textId="77777777" w:rsidR="0086150B" w:rsidRDefault="00535D15">
      <w:pPr>
        <w:pStyle w:val="ListBullet"/>
      </w:pPr>
      <w:r>
        <w:t>Python has one list type for both roles; the program keeps servers fixed by never adding to it or removing from it.</w:t>
      </w:r>
    </w:p>
    <w:p w14:paraId="6DEEDA42" w14:textId="77777777" w:rsidR="0086150B" w:rsidRDefault="00535D15">
      <w:pPr>
        <w:pStyle w:val="ListBullet"/>
      </w:pPr>
      <w:r>
        <w:t>servers[-1] would also give the last item: a negative position counts from the end. That is why remove_server rejects negative positions instead of quietly removing the wrong server.</w:t>
      </w:r>
    </w:p>
    <w:p w14:paraId="7F380910" w14:textId="77777777" w:rsidR="0086150B" w:rsidRDefault="00535D15">
      <w:pPr>
        <w:pStyle w:val="ListBullet"/>
      </w:pPr>
      <w:r>
        <w:t>A list passed to a function is the caller's own list, so add_server and remove_server change the caller's inventory without returning it.</w:t>
      </w:r>
    </w:p>
    <w:p w14:paraId="23C0AB04" w14:textId="77777777" w:rsidR="0086150B" w:rsidRDefault="00535D15">
      <w:pPr>
        <w:pStyle w:val="ListBullet"/>
      </w:pPr>
      <w:r>
        <w:t>list[str] is the type hint for a list of strings.</w:t>
      </w:r>
    </w:p>
    <w:p w14:paraId="316D8A33" w14:textId="77777777" w:rsidR="0086150B" w:rsidRDefault="00535D15">
      <w:pPr>
        <w:pStyle w:val="ListBullet"/>
      </w:pPr>
      <w:r>
        <w:t>[server[4:] for server in inventory if server.startswith("web")] is a list comprehension: the value, then the for, then the if that filters. Python's lambda writes a short function with no name, and list(map(lambda server: server[4:], filter(lambda server: server.startswith("web"), inventory))) builds the same list; Python code usually prefers the comprehension, because it reads more plainly.</w:t>
      </w:r>
    </w:p>
    <w:p w14:paraId="525BA6E2" w14:textId="77777777" w:rsidR="0086150B" w:rsidRDefault="00535D15">
      <w:pPr>
        <w:pStyle w:val="ListBullet"/>
      </w:pPr>
      <w:r>
        <w:t>sort() sorts in place, and sorted(inventory) returns a new sorted list. Python's sort takes no comparison function: it takes key, a function that gives the value to sort by, such as sorted(inventory, key=lambda server: server[4:]), and reverse=True, which flips the order. name=value in a call is a keyword argument: it names the parameter it sets.</w:t>
      </w:r>
    </w:p>
    <w:p w14:paraId="211E1C92" w14:textId="77777777" w:rsidR="0086150B" w:rsidRDefault="0086150B">
      <w:pPr>
        <w:keepNext/>
      </w:pPr>
    </w:p>
    <w:p w14:paraId="1B3AD92B" w14:textId="77777777" w:rsidR="0086150B" w:rsidRDefault="00535D15">
      <w:pPr>
        <w:pStyle w:val="Heading3"/>
      </w:pPr>
      <w:r>
        <w:t>Basic and Production-Minded Comparison</w:t>
      </w:r>
    </w:p>
    <w:p w14:paraId="3BAA0F14" w14:textId="77777777" w:rsidR="0086150B" w:rsidRDefault="00535D15">
      <w:r>
        <w:t>Both versions keep the same inventory and print the same seventeen lines. The Basic version changes the inventory directly in main, trusting that position 0 exists. The Production-Minded version changes it only through add_server and remove_server, so every change happens in one place, and a position outside the inventory gives a clear result instead of a crash or a wrong server.</w:t>
      </w:r>
    </w:p>
    <w:p w14:paraId="06113E8C" w14:textId="77777777" w:rsidR="0086150B" w:rsidRDefault="0086150B">
      <w:pPr>
        <w:keepNext/>
      </w:pPr>
    </w:p>
    <w:p w14:paraId="5E9930E3" w14:textId="77777777" w:rsidR="0086150B" w:rsidRDefault="00535D15">
      <w:r>
        <w:t>The Basic version builds the web servers' numbers with the loop you already know: the if is the filter and the add is the map. The Production-Minded version writes the same two steps with a list comprehension, Python's usual short form of a filter and a map, and both print the same numbers. The short form suits a short test and a short change; when each item needs several steps, or the loop must also print or stop early, a plain loop is clearer.</w:t>
      </w:r>
    </w:p>
    <w:p w14:paraId="35F55EDD" w14:textId="77777777" w:rsidR="0086150B" w:rsidRDefault="0086150B">
      <w:pPr>
        <w:keepNext/>
      </w:pPr>
    </w:p>
    <w:p w14:paraId="21451B6E" w14:textId="77777777" w:rsidR="0086150B" w:rsidRDefault="0086150B">
      <w:pPr>
        <w:keepNext/>
      </w:pPr>
    </w:p>
    <w:p w14:paraId="733A07F3" w14:textId="77777777" w:rsidR="0086150B" w:rsidRDefault="0086150B">
      <w:pPr>
        <w:keepNext/>
      </w:pPr>
    </w:p>
    <w:p w14:paraId="144FEFF0" w14:textId="77777777" w:rsidR="0086150B" w:rsidRDefault="00535D15">
      <w:pPr>
        <w:pStyle w:val="Heading1"/>
      </w:pPr>
      <w:r>
        <w:t>TypeScript Implementation</w:t>
      </w:r>
    </w:p>
    <w:p w14:paraId="59B48B00" w14:textId="77777777" w:rsidR="0086150B" w:rsidRDefault="00535D15">
      <w:r>
        <w:t>TypeScript's collection is the array, such as string[]: length gives its count, push adds an item to its end, and splice removes items from a position. Every array can grow, so the fixed array in these programs is an array that is never grown. An array passed to a function is not copied, so the function can change the caller's array. A position past the end does not stop the program: it quietly gives undefined.</w:t>
      </w:r>
    </w:p>
    <w:p w14:paraId="7E455D68" w14:textId="77777777" w:rsidR="0086150B" w:rsidRDefault="0086150B">
      <w:pPr>
        <w:keepNext/>
      </w:pPr>
    </w:p>
    <w:p w14:paraId="461D59E3" w14:textId="77777777" w:rsidR="0086150B" w:rsidRDefault="0086150B">
      <w:pPr>
        <w:keepNext/>
      </w:pPr>
    </w:p>
    <w:p w14:paraId="6F0E4416" w14:textId="77777777" w:rsidR="0086150B" w:rsidRDefault="00535D15">
      <w:pPr>
        <w:pStyle w:val="Heading2"/>
      </w:pPr>
      <w:r>
        <w:t>Basic Implementation</w:t>
      </w:r>
    </w:p>
    <w:p w14:paraId="1156EC0B" w14:textId="77777777" w:rsidR="0086150B" w:rsidRDefault="00535D15">
      <w:r>
        <w:t>Start with the most direct version: main keeps the fixed array and the inventory, and one function, printInventory, receives the inventory and prints it. At the end, a loop builds a new collection of the web servers' numbers and prints each one, and the library sort puts the inventory in order. Every step is commented, so read the comments as you type it.</w:t>
      </w:r>
    </w:p>
    <w:p w14:paraId="4EAA12C6" w14:textId="77777777" w:rsidR="0086150B" w:rsidRDefault="0086150B">
      <w:pPr>
        <w:keepNext/>
      </w:pPr>
    </w:p>
    <w:p w14:paraId="6D9F1948" w14:textId="77777777" w:rsidR="0086150B" w:rsidRDefault="00535D15">
      <w:pPr>
        <w:pStyle w:val="Heading3"/>
      </w:pPr>
      <w:r>
        <w:t>typescript/src/basic.ts</w:t>
      </w:r>
    </w:p>
    <w:p w14:paraId="0B99D9D1" w14:textId="77777777" w:rsidR="0086150B" w:rsidRDefault="00535D15">
      <w:pPr>
        <w:pStyle w:val="SourceCode"/>
        <w:keepNext/>
      </w:pPr>
      <w:r>
        <w:t>// Prints how many servers the inventory holds, then each server with its</w:t>
      </w:r>
    </w:p>
    <w:p w14:paraId="2845E7BE" w14:textId="77777777" w:rsidR="0086150B" w:rsidRDefault="00535D15">
      <w:pPr>
        <w:pStyle w:val="SourceCode"/>
        <w:keepNext/>
      </w:pPr>
      <w:r>
        <w:t>// position. The whole collection arrives through one parameter. string[]</w:t>
      </w:r>
    </w:p>
    <w:p w14:paraId="1CD81C13" w14:textId="77777777" w:rsidR="0086150B" w:rsidRDefault="00535D15">
      <w:pPr>
        <w:pStyle w:val="SourceCode"/>
      </w:pPr>
      <w:r>
        <w:t>// is an array of strings. Remember, parameters need ": type".</w:t>
      </w:r>
    </w:p>
    <w:p w14:paraId="29B9B349" w14:textId="77777777" w:rsidR="0086150B" w:rsidRDefault="00535D15">
      <w:pPr>
        <w:pStyle w:val="SourceCode"/>
      </w:pPr>
      <w:r>
        <w:t>function printInventory(inventory: string[]): void {</w:t>
      </w:r>
    </w:p>
    <w:p w14:paraId="541FBBB4" w14:textId="77777777" w:rsidR="0086150B" w:rsidRDefault="00535D15">
      <w:pPr>
        <w:pStyle w:val="SourceCode"/>
      </w:pPr>
      <w:r>
        <w:t xml:space="preserve">    // length is the number of items, as it was a string's number of</w:t>
      </w:r>
    </w:p>
    <w:p w14:paraId="6070CD78" w14:textId="77777777" w:rsidR="0086150B" w:rsidRDefault="00535D15">
      <w:pPr>
        <w:pStyle w:val="SourceCode"/>
      </w:pPr>
      <w:r>
        <w:t xml:space="preserve">    // characters in Lesson 2.6.</w:t>
      </w:r>
    </w:p>
    <w:p w14:paraId="62874FB4" w14:textId="77777777" w:rsidR="0086150B" w:rsidRDefault="00535D15">
      <w:pPr>
        <w:pStyle w:val="SourceCode"/>
      </w:pPr>
      <w:r>
        <w:t xml:space="preserve">    console.log("Inventory:", inventory.length, "servers");</w:t>
      </w:r>
    </w:p>
    <w:p w14:paraId="7C09A7CB" w14:textId="77777777" w:rsidR="0086150B" w:rsidRDefault="0086150B">
      <w:pPr>
        <w:pStyle w:val="SourceCode"/>
      </w:pPr>
    </w:p>
    <w:p w14:paraId="19771D2C" w14:textId="77777777" w:rsidR="0086150B" w:rsidRDefault="00535D15">
      <w:pPr>
        <w:pStyle w:val="SourceCode"/>
      </w:pPr>
      <w:r>
        <w:t xml:space="preserve">    // Remember, for (start; condition; step) repeats while the condition</w:t>
      </w:r>
    </w:p>
    <w:p w14:paraId="09A6CF5E" w14:textId="77777777" w:rsidR="0086150B" w:rsidRDefault="00535D15">
      <w:pPr>
        <w:pStyle w:val="SourceCode"/>
      </w:pPr>
      <w:r>
        <w:t xml:space="preserve">    // is true. inventory[position] reads the item at that position.</w:t>
      </w:r>
    </w:p>
    <w:p w14:paraId="5F6E0D55" w14:textId="77777777" w:rsidR="0086150B" w:rsidRDefault="00535D15">
      <w:pPr>
        <w:pStyle w:val="SourceCode"/>
      </w:pPr>
      <w:r>
        <w:t xml:space="preserve">    // Remember, a template literal replaces each ${...} with its value.</w:t>
      </w:r>
    </w:p>
    <w:p w14:paraId="1C025AF6" w14:textId="77777777" w:rsidR="0086150B" w:rsidRDefault="00535D15">
      <w:pPr>
        <w:pStyle w:val="SourceCode"/>
      </w:pPr>
      <w:r>
        <w:t xml:space="preserve">    for (let position = 0; position &lt; inventory.length;</w:t>
      </w:r>
    </w:p>
    <w:p w14:paraId="2168441E" w14:textId="77777777" w:rsidR="0086150B" w:rsidRDefault="00535D15">
      <w:pPr>
        <w:pStyle w:val="SourceCode"/>
      </w:pPr>
      <w:r>
        <w:t xml:space="preserve">        position = position + 1) {</w:t>
      </w:r>
    </w:p>
    <w:p w14:paraId="380A07F1" w14:textId="77777777" w:rsidR="0086150B" w:rsidRDefault="00535D15">
      <w:pPr>
        <w:pStyle w:val="SourceCode"/>
      </w:pPr>
      <w:r>
        <w:t xml:space="preserve">        console.log(`Position ${position}: ${inventory[position]}`);</w:t>
      </w:r>
    </w:p>
    <w:p w14:paraId="73DF889B" w14:textId="77777777" w:rsidR="0086150B" w:rsidRDefault="00535D15">
      <w:pPr>
        <w:pStyle w:val="SourceCode"/>
      </w:pPr>
      <w:r>
        <w:t xml:space="preserve">    }</w:t>
      </w:r>
    </w:p>
    <w:p w14:paraId="61889D44" w14:textId="77777777" w:rsidR="0086150B" w:rsidRDefault="00535D15">
      <w:pPr>
        <w:pStyle w:val="SourceCode"/>
      </w:pPr>
      <w:r>
        <w:t>}</w:t>
      </w:r>
    </w:p>
    <w:p w14:paraId="51061664" w14:textId="77777777" w:rsidR="0086150B" w:rsidRDefault="0086150B">
      <w:pPr>
        <w:pStyle w:val="SourceCode"/>
      </w:pPr>
    </w:p>
    <w:p w14:paraId="7195C840" w14:textId="77777777" w:rsidR="0086150B" w:rsidRDefault="00535D15">
      <w:pPr>
        <w:pStyle w:val="SourceCode"/>
      </w:pPr>
      <w:r>
        <w:t>// Prints label and every server on one line. Remember, += adds to the</w:t>
      </w:r>
    </w:p>
    <w:p w14:paraId="1A303BDC" w14:textId="77777777" w:rsidR="0086150B" w:rsidRDefault="00535D15">
      <w:pPr>
        <w:pStyle w:val="SourceCode"/>
      </w:pPr>
      <w:r>
        <w:t>// variable: here it adds text to the end of line.</w:t>
      </w:r>
    </w:p>
    <w:p w14:paraId="47751D18" w14:textId="77777777" w:rsidR="0086150B" w:rsidRDefault="00535D15">
      <w:pPr>
        <w:pStyle w:val="SourceCode"/>
      </w:pPr>
      <w:r>
        <w:t>function printServers(label: string, servers: string[]): void {</w:t>
      </w:r>
    </w:p>
    <w:p w14:paraId="72EA0811" w14:textId="77777777" w:rsidR="0086150B" w:rsidRDefault="00535D15">
      <w:pPr>
        <w:pStyle w:val="SourceCode"/>
      </w:pPr>
      <w:r>
        <w:t xml:space="preserve">    let line: string = label + ":";</w:t>
      </w:r>
    </w:p>
    <w:p w14:paraId="17447907" w14:textId="77777777" w:rsidR="0086150B" w:rsidRDefault="00535D15">
      <w:pPr>
        <w:pStyle w:val="SourceCode"/>
      </w:pPr>
      <w:r>
        <w:t xml:space="preserve">    for (const server of servers) {</w:t>
      </w:r>
    </w:p>
    <w:p w14:paraId="38E3B6F8" w14:textId="77777777" w:rsidR="0086150B" w:rsidRDefault="00535D15">
      <w:pPr>
        <w:pStyle w:val="SourceCode"/>
      </w:pPr>
      <w:r>
        <w:t xml:space="preserve">        line += " " + server;</w:t>
      </w:r>
    </w:p>
    <w:p w14:paraId="12EF0F21" w14:textId="77777777" w:rsidR="0086150B" w:rsidRDefault="00535D15">
      <w:pPr>
        <w:pStyle w:val="SourceCode"/>
      </w:pPr>
      <w:r>
        <w:t xml:space="preserve">    }</w:t>
      </w:r>
    </w:p>
    <w:p w14:paraId="78241FF4" w14:textId="77777777" w:rsidR="0086150B" w:rsidRDefault="00535D15">
      <w:pPr>
        <w:pStyle w:val="SourceCode"/>
      </w:pPr>
      <w:r>
        <w:t xml:space="preserve">    console.log(line);</w:t>
      </w:r>
    </w:p>
    <w:p w14:paraId="1CEAD1F9" w14:textId="77777777" w:rsidR="0086150B" w:rsidRDefault="00535D15">
      <w:pPr>
        <w:pStyle w:val="SourceCode"/>
      </w:pPr>
      <w:r>
        <w:t>}</w:t>
      </w:r>
    </w:p>
    <w:p w14:paraId="7785FA85" w14:textId="77777777" w:rsidR="0086150B" w:rsidRDefault="0086150B">
      <w:pPr>
        <w:pStyle w:val="SourceCode"/>
      </w:pPr>
    </w:p>
    <w:p w14:paraId="69E8C1F1" w14:textId="77777777" w:rsidR="0086150B" w:rsidRDefault="00535D15">
      <w:pPr>
        <w:pStyle w:val="SourceCode"/>
      </w:pPr>
      <w:r>
        <w:t>// Remember, the program defines main, and the last line calls it.</w:t>
      </w:r>
    </w:p>
    <w:p w14:paraId="21651DAF" w14:textId="77777777" w:rsidR="0086150B" w:rsidRDefault="00535D15">
      <w:pPr>
        <w:pStyle w:val="SourceCode"/>
      </w:pPr>
      <w:r>
        <w:t>function main(): void {</w:t>
      </w:r>
    </w:p>
    <w:p w14:paraId="3F3081F7" w14:textId="77777777" w:rsidR="0086150B" w:rsidRDefault="00535D15">
      <w:pPr>
        <w:pStyle w:val="SourceCode"/>
      </w:pPr>
      <w:r>
        <w:t xml:space="preserve">    // An array keeps several values in order under one name; the square</w:t>
      </w:r>
    </w:p>
    <w:p w14:paraId="42F6ADD5" w14:textId="77777777" w:rsidR="0086150B" w:rsidRDefault="00535D15">
      <w:pPr>
        <w:pStyle w:val="SourceCode"/>
      </w:pPr>
      <w:r>
        <w:t xml:space="preserve">    // brackets hold the items, separated by commas. Many languages also</w:t>
      </w:r>
    </w:p>
    <w:p w14:paraId="0C779AB3" w14:textId="77777777" w:rsidR="0086150B" w:rsidRDefault="00535D15">
      <w:pPr>
        <w:pStyle w:val="SourceCode"/>
      </w:pPr>
      <w:r>
        <w:t xml:space="preserve">    // have a fixed-size array, whose number of items is set when it is</w:t>
      </w:r>
    </w:p>
    <w:p w14:paraId="63768218" w14:textId="77777777" w:rsidR="0086150B" w:rsidRDefault="00535D15">
      <w:pPr>
        <w:pStyle w:val="SourceCode"/>
      </w:pPr>
      <w:r>
        <w:t xml:space="preserve">    // created and never changes. Every TypeScript array can grow, so</w:t>
      </w:r>
    </w:p>
    <w:p w14:paraId="5469ADFB" w14:textId="77777777" w:rsidR="0086150B" w:rsidRDefault="00535D15">
      <w:pPr>
        <w:pStyle w:val="SourceCode"/>
      </w:pPr>
      <w:r>
        <w:t xml:space="preserve">    // servers is an array that this program simply never grows: it plays</w:t>
      </w:r>
    </w:p>
    <w:p w14:paraId="75445929" w14:textId="77777777" w:rsidR="0086150B" w:rsidRDefault="00535D15">
      <w:pPr>
        <w:pStyle w:val="SourceCode"/>
      </w:pPr>
      <w:r>
        <w:t xml:space="preserve">    // the fixed array. const keeps servers naming this same array; its</w:t>
      </w:r>
    </w:p>
    <w:p w14:paraId="5A1D7813" w14:textId="77777777" w:rsidR="0086150B" w:rsidRDefault="00535D15">
      <w:pPr>
        <w:pStyle w:val="SourceCode"/>
      </w:pPr>
      <w:r>
        <w:t xml:space="preserve">    // items can still change.</w:t>
      </w:r>
    </w:p>
    <w:p w14:paraId="3794463F" w14:textId="77777777" w:rsidR="0086150B" w:rsidRDefault="00535D15">
      <w:pPr>
        <w:pStyle w:val="SourceCode"/>
      </w:pPr>
      <w:r>
        <w:t xml:space="preserve">    const servers: string[] = ["web-01", "web-02", "db-01"];</w:t>
      </w:r>
    </w:p>
    <w:p w14:paraId="4E57B474" w14:textId="77777777" w:rsidR="0086150B" w:rsidRDefault="00535D15">
      <w:pPr>
        <w:pStyle w:val="SourceCode"/>
      </w:pPr>
      <w:r>
        <w:t xml:space="preserve">    console.log("Fixed array:", servers.length, "servers");</w:t>
      </w:r>
    </w:p>
    <w:p w14:paraId="15B2B09E" w14:textId="77777777" w:rsidR="0086150B" w:rsidRDefault="0086150B">
      <w:pPr>
        <w:pStyle w:val="SourceCode"/>
      </w:pPr>
    </w:p>
    <w:p w14:paraId="032E5526" w14:textId="77777777" w:rsidR="0086150B" w:rsidRDefault="00535D15">
      <w:pPr>
        <w:pStyle w:val="SourceCode"/>
      </w:pPr>
      <w:r>
        <w:t xml:space="preserve">    // An index is the position of one item in square brackets after the</w:t>
      </w:r>
    </w:p>
    <w:p w14:paraId="23854BAD" w14:textId="77777777" w:rsidR="0086150B" w:rsidRDefault="00535D15">
      <w:pPr>
        <w:pStyle w:val="SourceCode"/>
      </w:pPr>
      <w:r>
        <w:t xml:space="preserve">    // name. Remember, positions start at 0, so servers[0] is the first</w:t>
      </w:r>
    </w:p>
    <w:p w14:paraId="4BB50085" w14:textId="77777777" w:rsidR="0086150B" w:rsidRDefault="00535D15">
      <w:pPr>
        <w:pStyle w:val="SourceCode"/>
      </w:pPr>
      <w:r>
        <w:t xml:space="preserve">    // item. The last item is at servers.length - 1, here 2: an array of 3</w:t>
      </w:r>
    </w:p>
    <w:p w14:paraId="79E1C288" w14:textId="77777777" w:rsidR="0086150B" w:rsidRDefault="00535D15">
      <w:pPr>
        <w:pStyle w:val="SourceCode"/>
      </w:pPr>
      <w:r>
        <w:t xml:space="preserve">    // items has no position 3, and servers[3] quietly gives undefined, a</w:t>
      </w:r>
    </w:p>
    <w:p w14:paraId="64F0E1E7" w14:textId="77777777" w:rsidR="0086150B" w:rsidRDefault="00535D15">
      <w:pPr>
        <w:pStyle w:val="SourceCode"/>
      </w:pPr>
      <w:r>
        <w:t xml:space="preserve">    // value that means nothing is there.</w:t>
      </w:r>
    </w:p>
    <w:p w14:paraId="0817368F" w14:textId="77777777" w:rsidR="0086150B" w:rsidRDefault="00535D15">
      <w:pPr>
        <w:pStyle w:val="SourceCode"/>
      </w:pPr>
      <w:r>
        <w:t xml:space="preserve">    console.log("First server:", servers[0]);</w:t>
      </w:r>
    </w:p>
    <w:p w14:paraId="7D94C50B" w14:textId="77777777" w:rsidR="0086150B" w:rsidRDefault="00535D15">
      <w:pPr>
        <w:pStyle w:val="SourceCode"/>
      </w:pPr>
      <w:r>
        <w:t xml:space="preserve">    console.log("Last server:", servers[servers.length - 1]);</w:t>
      </w:r>
    </w:p>
    <w:p w14:paraId="4F582092" w14:textId="77777777" w:rsidR="0086150B" w:rsidRDefault="0086150B">
      <w:pPr>
        <w:pStyle w:val="SourceCode"/>
      </w:pPr>
    </w:p>
    <w:p w14:paraId="02E65856" w14:textId="77777777" w:rsidR="0086150B" w:rsidRDefault="00535D15">
      <w:pPr>
        <w:pStyle w:val="SourceCode"/>
      </w:pPr>
      <w:r>
        <w:t xml:space="preserve">    // Updating an item: = stores a new value at that position and replaces</w:t>
      </w:r>
    </w:p>
    <w:p w14:paraId="59D77FCE" w14:textId="77777777" w:rsidR="0086150B" w:rsidRDefault="00535D15">
      <w:pPr>
        <w:pStyle w:val="SourceCode"/>
      </w:pPr>
      <w:r>
        <w:t xml:space="preserve">    // the old one. The array still holds 3 items.</w:t>
      </w:r>
    </w:p>
    <w:p w14:paraId="3B4EF441" w14:textId="77777777" w:rsidR="0086150B" w:rsidRDefault="00535D15">
      <w:pPr>
        <w:pStyle w:val="SourceCode"/>
      </w:pPr>
      <w:r>
        <w:t xml:space="preserve">    servers[2] = "db-02";</w:t>
      </w:r>
    </w:p>
    <w:p w14:paraId="5EFD3A1A" w14:textId="77777777" w:rsidR="0086150B" w:rsidRDefault="00535D15">
      <w:pPr>
        <w:pStyle w:val="SourceCode"/>
      </w:pPr>
      <w:r>
        <w:t xml:space="preserve">    console.log("Updated position 2:", servers[2]);</w:t>
      </w:r>
    </w:p>
    <w:p w14:paraId="33AAE524" w14:textId="77777777" w:rsidR="0086150B" w:rsidRDefault="0086150B">
      <w:pPr>
        <w:pStyle w:val="SourceCode"/>
      </w:pPr>
    </w:p>
    <w:p w14:paraId="3E256CEC" w14:textId="77777777" w:rsidR="0086150B" w:rsidRDefault="00535D15">
      <w:pPr>
        <w:pStyle w:val="SourceCode"/>
      </w:pPr>
      <w:r>
        <w:t xml:space="preserve">    // A dynamic collection can grow and shrink while the program runs;</w:t>
      </w:r>
    </w:p>
    <w:p w14:paraId="3CD06137" w14:textId="77777777" w:rsidR="0086150B" w:rsidRDefault="00535D15">
      <w:pPr>
        <w:pStyle w:val="SourceCode"/>
      </w:pPr>
      <w:r>
        <w:t xml:space="preserve">    // every TypeScript array can. [] creates an empty array, and push adds</w:t>
      </w:r>
    </w:p>
    <w:p w14:paraId="212E5FC3" w14:textId="77777777" w:rsidR="0086150B" w:rsidRDefault="00535D15">
      <w:pPr>
        <w:pStyle w:val="SourceCode"/>
      </w:pPr>
      <w:r>
        <w:t xml:space="preserve">    // an item to its end. Remember, a method belongs to the value and is</w:t>
      </w:r>
    </w:p>
    <w:p w14:paraId="0B1C7B15" w14:textId="77777777" w:rsidR="0086150B" w:rsidRDefault="00535D15">
      <w:pPr>
        <w:pStyle w:val="SourceCode"/>
      </w:pPr>
      <w:r>
        <w:t xml:space="preserve">    // called with a dot. Remember, "for (const server of servers)" runs</w:t>
      </w:r>
    </w:p>
    <w:p w14:paraId="5EAA93CB" w14:textId="77777777" w:rsidR="0086150B" w:rsidRDefault="00535D15">
      <w:pPr>
        <w:pStyle w:val="SourceCode"/>
      </w:pPr>
      <w:r>
        <w:t xml:space="preserve">    // once for each item, so inventory receives web-01, web-02, and db-02.</w:t>
      </w:r>
    </w:p>
    <w:p w14:paraId="50F4B14E" w14:textId="77777777" w:rsidR="0086150B" w:rsidRDefault="00535D15">
      <w:pPr>
        <w:pStyle w:val="SourceCode"/>
      </w:pPr>
      <w:r>
        <w:t xml:space="preserve">    const inventory: string[] = [];</w:t>
      </w:r>
    </w:p>
    <w:p w14:paraId="5642E004" w14:textId="77777777" w:rsidR="0086150B" w:rsidRDefault="00535D15">
      <w:pPr>
        <w:pStyle w:val="SourceCode"/>
      </w:pPr>
      <w:r>
        <w:t xml:space="preserve">    for (const server of servers) {</w:t>
      </w:r>
    </w:p>
    <w:p w14:paraId="5E98DBC2" w14:textId="77777777" w:rsidR="0086150B" w:rsidRDefault="00535D15">
      <w:pPr>
        <w:pStyle w:val="SourceCode"/>
      </w:pPr>
      <w:r>
        <w:t xml:space="preserve">        inventory.push(server);</w:t>
      </w:r>
    </w:p>
    <w:p w14:paraId="2933874E" w14:textId="77777777" w:rsidR="0086150B" w:rsidRDefault="00535D15">
      <w:pPr>
        <w:pStyle w:val="SourceCode"/>
      </w:pPr>
      <w:r>
        <w:t xml:space="preserve">    }</w:t>
      </w:r>
    </w:p>
    <w:p w14:paraId="38DA8F68" w14:textId="77777777" w:rsidR="0086150B" w:rsidRDefault="0086150B">
      <w:pPr>
        <w:pStyle w:val="SourceCode"/>
      </w:pPr>
    </w:p>
    <w:p w14:paraId="33BC5AFB" w14:textId="77777777" w:rsidR="0086150B" w:rsidRDefault="00535D15">
      <w:pPr>
        <w:pStyle w:val="SourceCode"/>
      </w:pPr>
      <w:r>
        <w:t xml:space="preserve">    // One more server joins, so the inventory now holds 4.</w:t>
      </w:r>
    </w:p>
    <w:p w14:paraId="5BFB0CA0" w14:textId="77777777" w:rsidR="0086150B" w:rsidRDefault="00535D15">
      <w:pPr>
        <w:pStyle w:val="SourceCode"/>
      </w:pPr>
      <w:r>
        <w:t xml:space="preserve">    inventory.push("web-03");</w:t>
      </w:r>
    </w:p>
    <w:p w14:paraId="49202DDE" w14:textId="77777777" w:rsidR="0086150B" w:rsidRDefault="0086150B">
      <w:pPr>
        <w:pStyle w:val="SourceCode"/>
      </w:pPr>
    </w:p>
    <w:p w14:paraId="728C6C05" w14:textId="77777777" w:rsidR="0086150B" w:rsidRDefault="00535D15">
      <w:pPr>
        <w:pStyle w:val="SourceCode"/>
      </w:pPr>
      <w:r>
        <w:t xml:space="preserve">    // Remember, call a function by name to run it; the whole inventory is</w:t>
      </w:r>
    </w:p>
    <w:p w14:paraId="1018FBDF" w14:textId="77777777" w:rsidR="0086150B" w:rsidRDefault="00535D15">
      <w:pPr>
        <w:pStyle w:val="SourceCode"/>
      </w:pPr>
      <w:r>
        <w:t xml:space="preserve">    // its argument.</w:t>
      </w:r>
    </w:p>
    <w:p w14:paraId="29835DD3" w14:textId="77777777" w:rsidR="0086150B" w:rsidRDefault="00535D15">
      <w:pPr>
        <w:pStyle w:val="SourceCode"/>
      </w:pPr>
      <w:r>
        <w:t xml:space="preserve">    printInventory(inventory);</w:t>
      </w:r>
    </w:p>
    <w:p w14:paraId="2FB329E4" w14:textId="77777777" w:rsidR="0086150B" w:rsidRDefault="0086150B">
      <w:pPr>
        <w:pStyle w:val="SourceCode"/>
      </w:pPr>
    </w:p>
    <w:p w14:paraId="075AD930" w14:textId="77777777" w:rsidR="0086150B" w:rsidRDefault="00535D15">
      <w:pPr>
        <w:pStyle w:val="SourceCode"/>
      </w:pPr>
      <w:r>
        <w:t xml:space="preserve">    // Removing an item: splice(0, 1) takes out 1 item starting at position</w:t>
      </w:r>
    </w:p>
    <w:p w14:paraId="434AB33F" w14:textId="77777777" w:rsidR="0086150B" w:rsidRDefault="00535D15">
      <w:pPr>
        <w:pStyle w:val="SourceCode"/>
      </w:pPr>
      <w:r>
        <w:t xml:space="preserve">    // 0, and every later item moves down one position, so web-02 is now</w:t>
      </w:r>
    </w:p>
    <w:p w14:paraId="23CB4331" w14:textId="77777777" w:rsidR="0086150B" w:rsidRDefault="00535D15">
      <w:pPr>
        <w:pStyle w:val="SourceCode"/>
      </w:pPr>
      <w:r>
        <w:t xml:space="preserve">    // at position 0. The name is read first, while it is at position 0.</w:t>
      </w:r>
    </w:p>
    <w:p w14:paraId="47DD7755" w14:textId="77777777" w:rsidR="0086150B" w:rsidRDefault="00535D15">
      <w:pPr>
        <w:pStyle w:val="SourceCode"/>
      </w:pPr>
      <w:r>
        <w:t xml:space="preserve">    const removed: string = inventory[0];</w:t>
      </w:r>
    </w:p>
    <w:p w14:paraId="1637CB21" w14:textId="77777777" w:rsidR="0086150B" w:rsidRDefault="00535D15">
      <w:pPr>
        <w:pStyle w:val="SourceCode"/>
      </w:pPr>
      <w:r>
        <w:t xml:space="preserve">    inventory.splice(0, 1);</w:t>
      </w:r>
    </w:p>
    <w:p w14:paraId="75785CE5" w14:textId="77777777" w:rsidR="0086150B" w:rsidRDefault="00535D15">
      <w:pPr>
        <w:pStyle w:val="SourceCode"/>
      </w:pPr>
      <w:r>
        <w:t xml:space="preserve">    console.log("Removed", removed);</w:t>
      </w:r>
    </w:p>
    <w:p w14:paraId="2590A7F7" w14:textId="77777777" w:rsidR="0086150B" w:rsidRDefault="00535D15">
      <w:pPr>
        <w:pStyle w:val="SourceCode"/>
      </w:pPr>
      <w:r>
        <w:t xml:space="preserve">    printInventory(inventory);</w:t>
      </w:r>
    </w:p>
    <w:p w14:paraId="3988826D" w14:textId="77777777" w:rsidR="0086150B" w:rsidRDefault="0086150B">
      <w:pPr>
        <w:pStyle w:val="SourceCode"/>
      </w:pPr>
    </w:p>
    <w:p w14:paraId="45006551" w14:textId="77777777" w:rsidR="0086150B" w:rsidRDefault="00535D15">
      <w:pPr>
        <w:pStyle w:val="SourceCode"/>
      </w:pPr>
      <w:r>
        <w:t xml:space="preserve">    // Filtering keeps only the items that pass a test, and mapping turns</w:t>
      </w:r>
    </w:p>
    <w:p w14:paraId="3B3BA679" w14:textId="77777777" w:rsidR="0086150B" w:rsidRDefault="00535D15">
      <w:pPr>
        <w:pStyle w:val="SourceCode"/>
      </w:pPr>
      <w:r>
        <w:t xml:space="preserve">    // each kept item into a new value. Here the test is "the name starts</w:t>
      </w:r>
    </w:p>
    <w:p w14:paraId="7A6E45D2" w14:textId="77777777" w:rsidR="0086150B" w:rsidRDefault="00535D15">
      <w:pPr>
        <w:pStyle w:val="SourceCode"/>
      </w:pPr>
      <w:r>
        <w:t xml:space="preserve">    // with web", and the new value is the server's number, the text after</w:t>
      </w:r>
    </w:p>
    <w:p w14:paraId="73798FA2" w14:textId="77777777" w:rsidR="0086150B" w:rsidRDefault="00535D15">
      <w:pPr>
        <w:pStyle w:val="SourceCode"/>
      </w:pPr>
      <w:r>
        <w:t xml:space="preserve">    // "web-". The numbers go into a new array, numbers; inventory is not</w:t>
      </w:r>
    </w:p>
    <w:p w14:paraId="19882DEB" w14:textId="77777777" w:rsidR="0086150B" w:rsidRDefault="00535D15">
      <w:pPr>
        <w:pStyle w:val="SourceCode"/>
      </w:pPr>
      <w:r>
        <w:t xml:space="preserve">    // changed. startsWith("web") returns true when the text begins with</w:t>
      </w:r>
    </w:p>
    <w:p w14:paraId="185651C9" w14:textId="77777777" w:rsidR="0086150B" w:rsidRDefault="00535D15">
      <w:pPr>
        <w:pStyle w:val="SourceCode"/>
      </w:pPr>
      <w:r>
        <w:t xml:space="preserve">    // web. Remember, if runs its block only when the condition is true.</w:t>
      </w:r>
    </w:p>
    <w:p w14:paraId="428C5573" w14:textId="77777777" w:rsidR="0086150B" w:rsidRDefault="00535D15">
      <w:pPr>
        <w:pStyle w:val="SourceCode"/>
      </w:pPr>
      <w:r>
        <w:t xml:space="preserve">    // substring(4), with no end, returns the text from position 4 to the</w:t>
      </w:r>
    </w:p>
    <w:p w14:paraId="1CB6F6EB" w14:textId="77777777" w:rsidR="0086150B" w:rsidRDefault="00535D15">
      <w:pPr>
        <w:pStyle w:val="SourceCode"/>
      </w:pPr>
      <w:r>
        <w:t xml:space="preserve">    // end: "02" from "web-02".</w:t>
      </w:r>
    </w:p>
    <w:p w14:paraId="322B5C8E" w14:textId="77777777" w:rsidR="0086150B" w:rsidRDefault="00535D15">
      <w:pPr>
        <w:pStyle w:val="SourceCode"/>
      </w:pPr>
      <w:r>
        <w:t xml:space="preserve">    const numbers: string[] = [];</w:t>
      </w:r>
    </w:p>
    <w:p w14:paraId="448A7C7E" w14:textId="77777777" w:rsidR="0086150B" w:rsidRDefault="00535D15">
      <w:pPr>
        <w:pStyle w:val="SourceCode"/>
      </w:pPr>
      <w:r>
        <w:t xml:space="preserve">    for (const server of inventory) {</w:t>
      </w:r>
    </w:p>
    <w:p w14:paraId="0FD6BD80" w14:textId="77777777" w:rsidR="0086150B" w:rsidRDefault="00535D15">
      <w:pPr>
        <w:pStyle w:val="SourceCode"/>
      </w:pPr>
      <w:r>
        <w:t xml:space="preserve">        if (server.startsWith("web")) {</w:t>
      </w:r>
    </w:p>
    <w:p w14:paraId="3C30952B" w14:textId="77777777" w:rsidR="0086150B" w:rsidRDefault="00535D15">
      <w:pPr>
        <w:pStyle w:val="SourceCode"/>
      </w:pPr>
      <w:r>
        <w:t xml:space="preserve">            numbers.push(server.substring(4));</w:t>
      </w:r>
    </w:p>
    <w:p w14:paraId="2ED758E8" w14:textId="77777777" w:rsidR="0086150B" w:rsidRDefault="00535D15">
      <w:pPr>
        <w:pStyle w:val="SourceCode"/>
      </w:pPr>
      <w:r>
        <w:t xml:space="preserve">        }</w:t>
      </w:r>
    </w:p>
    <w:p w14:paraId="167A7E4C" w14:textId="77777777" w:rsidR="0086150B" w:rsidRDefault="00535D15">
      <w:pPr>
        <w:pStyle w:val="SourceCode"/>
      </w:pPr>
      <w:r>
        <w:t xml:space="preserve">    }</w:t>
      </w:r>
    </w:p>
    <w:p w14:paraId="744BDE0E" w14:textId="77777777" w:rsidR="0086150B" w:rsidRDefault="00535D15">
      <w:pPr>
        <w:pStyle w:val="SourceCode"/>
      </w:pPr>
      <w:r>
        <w:t xml:space="preserve">    for (const serverNumber of numbers) {</w:t>
      </w:r>
    </w:p>
    <w:p w14:paraId="1D92C4FC" w14:textId="77777777" w:rsidR="0086150B" w:rsidRDefault="00535D15">
      <w:pPr>
        <w:pStyle w:val="SourceCode"/>
      </w:pPr>
      <w:r>
        <w:t xml:space="preserve">        console.log("Web server number:", serverNumber);</w:t>
      </w:r>
    </w:p>
    <w:p w14:paraId="229BC1CE" w14:textId="77777777" w:rsidR="0086150B" w:rsidRDefault="00535D15">
      <w:pPr>
        <w:pStyle w:val="SourceCode"/>
      </w:pPr>
      <w:r>
        <w:t xml:space="preserve">    }</w:t>
      </w:r>
    </w:p>
    <w:p w14:paraId="4C66AF89" w14:textId="77777777" w:rsidR="0086150B" w:rsidRDefault="0086150B">
      <w:pPr>
        <w:pStyle w:val="SourceCode"/>
      </w:pPr>
    </w:p>
    <w:p w14:paraId="1A690159" w14:textId="77777777" w:rsidR="0086150B" w:rsidRDefault="00535D15">
      <w:pPr>
        <w:pStyle w:val="SourceCode"/>
      </w:pPr>
      <w:r>
        <w:t xml:space="preserve">    // Sorting puts the items in order. sort(), the array's library sort,</w:t>
      </w:r>
    </w:p>
    <w:p w14:paraId="4965805C" w14:textId="77777777" w:rsidR="0086150B" w:rsidRDefault="00535D15">
      <w:pPr>
        <w:pStyle w:val="SourceCode"/>
      </w:pPr>
      <w:r>
        <w:t xml:space="preserve">    // sorts it in place: the array itself is changed. Without a</w:t>
      </w:r>
    </w:p>
    <w:p w14:paraId="55FA18C5" w14:textId="77777777" w:rsidR="0086150B" w:rsidRDefault="00535D15">
      <w:pPr>
        <w:pStyle w:val="SourceCode"/>
      </w:pPr>
      <w:r>
        <w:t xml:space="preserve">    // comparison it compares every item as text, one character code at a</w:t>
      </w:r>
    </w:p>
    <w:p w14:paraId="7695251D" w14:textId="77777777" w:rsidR="0086150B" w:rsidRDefault="00535D15">
      <w:pPr>
        <w:pStyle w:val="SourceCode"/>
      </w:pPr>
      <w:r>
        <w:t xml:space="preserve">    // time: ordinal order for strings, as in Lesson 2.6.</w:t>
      </w:r>
    </w:p>
    <w:p w14:paraId="52BDCAC9" w14:textId="77777777" w:rsidR="0086150B" w:rsidRDefault="00535D15">
      <w:pPr>
        <w:pStyle w:val="SourceCode"/>
      </w:pPr>
      <w:r>
        <w:t xml:space="preserve">    inventory.sort();</w:t>
      </w:r>
    </w:p>
    <w:p w14:paraId="56196798" w14:textId="77777777" w:rsidR="0086150B" w:rsidRDefault="00535D15">
      <w:pPr>
        <w:pStyle w:val="SourceCode"/>
      </w:pPr>
      <w:r>
        <w:t xml:space="preserve">    printServers("Sorted", inventory);</w:t>
      </w:r>
    </w:p>
    <w:p w14:paraId="27A8259C" w14:textId="77777777" w:rsidR="0086150B" w:rsidRDefault="00535D15">
      <w:pPr>
        <w:pStyle w:val="SourceCode"/>
      </w:pPr>
      <w:r>
        <w:t>}</w:t>
      </w:r>
    </w:p>
    <w:p w14:paraId="78B7A105" w14:textId="77777777" w:rsidR="0086150B" w:rsidRDefault="0086150B">
      <w:pPr>
        <w:pStyle w:val="SourceCode"/>
      </w:pPr>
    </w:p>
    <w:p w14:paraId="37A9245E" w14:textId="77777777" w:rsidR="0086150B" w:rsidRDefault="00535D15">
      <w:pPr>
        <w:pStyle w:val="SourceCode"/>
        <w:keepNext/>
      </w:pPr>
      <w:r>
        <w:t>// Remember, calling main runs the program; when it finishes, Node reports</w:t>
      </w:r>
    </w:p>
    <w:p w14:paraId="6EE5052F" w14:textId="77777777" w:rsidR="0086150B" w:rsidRDefault="00535D15">
      <w:pPr>
        <w:pStyle w:val="SourceCode"/>
        <w:keepNext/>
      </w:pPr>
      <w:r>
        <w:t>// exit code 0, which means success.</w:t>
      </w:r>
    </w:p>
    <w:p w14:paraId="6304D083" w14:textId="77777777" w:rsidR="0086150B" w:rsidRDefault="00535D15">
      <w:pPr>
        <w:pStyle w:val="SourceCode"/>
      </w:pPr>
      <w:r>
        <w:t>main();</w:t>
      </w:r>
    </w:p>
    <w:p w14:paraId="4AC015EB" w14:textId="77777777" w:rsidR="0086150B" w:rsidRDefault="0086150B">
      <w:pPr>
        <w:keepNext/>
      </w:pPr>
    </w:p>
    <w:p w14:paraId="4615BA87" w14:textId="77777777" w:rsidR="0086150B" w:rsidRDefault="00535D15">
      <w:pPr>
        <w:pStyle w:val="Heading3"/>
      </w:pPr>
      <w:r>
        <w:t>Windows PowerShell Basic Build and Run</w:t>
      </w:r>
    </w:p>
    <w:p w14:paraId="4AA1A4EF" w14:textId="77777777" w:rsidR="0086150B" w:rsidRDefault="00535D15">
      <w:pPr>
        <w:pStyle w:val="CommandBlock"/>
        <w:keepNext/>
      </w:pPr>
      <w:r>
        <w:t>npm --prefix .\typescript run check</w:t>
      </w:r>
    </w:p>
    <w:p w14:paraId="36414123" w14:textId="77777777" w:rsidR="0086150B" w:rsidRDefault="00535D15">
      <w:pPr>
        <w:pStyle w:val="CommandBlock"/>
        <w:keepNext/>
      </w:pPr>
      <w:r>
        <w:t>npm --prefix .\typescript run build</w:t>
      </w:r>
    </w:p>
    <w:p w14:paraId="006CAD2B" w14:textId="77777777" w:rsidR="0086150B" w:rsidRDefault="00535D15">
      <w:pPr>
        <w:pStyle w:val="CommandBlock"/>
      </w:pPr>
      <w:r>
        <w:t>node .\typescript\dist\basic.js</w:t>
      </w:r>
    </w:p>
    <w:p w14:paraId="643BE8BE" w14:textId="77777777" w:rsidR="0086150B" w:rsidRDefault="0086150B">
      <w:pPr>
        <w:keepNext/>
      </w:pPr>
    </w:p>
    <w:p w14:paraId="695C9B9C" w14:textId="77777777" w:rsidR="0086150B" w:rsidRDefault="00535D15">
      <w:pPr>
        <w:pStyle w:val="Heading3"/>
      </w:pPr>
      <w:r>
        <w:t>Linux or macOS Basic Build and Run</w:t>
      </w:r>
    </w:p>
    <w:p w14:paraId="20CAAC21" w14:textId="77777777" w:rsidR="0086150B" w:rsidRDefault="00535D15">
      <w:pPr>
        <w:pStyle w:val="CommandBlock"/>
        <w:keepNext/>
      </w:pPr>
      <w:r>
        <w:t>npm --prefix ./typescript run check</w:t>
      </w:r>
    </w:p>
    <w:p w14:paraId="1A3A3C84" w14:textId="77777777" w:rsidR="0086150B" w:rsidRDefault="00535D15">
      <w:pPr>
        <w:pStyle w:val="CommandBlock"/>
        <w:keepNext/>
      </w:pPr>
      <w:r>
        <w:t>npm --prefix ./typescript run build</w:t>
      </w:r>
    </w:p>
    <w:p w14:paraId="47305537" w14:textId="77777777" w:rsidR="0086150B" w:rsidRDefault="00535D15">
      <w:pPr>
        <w:pStyle w:val="CommandBlock"/>
      </w:pPr>
      <w:r>
        <w:t>node ./typescript/dist/basic.js</w:t>
      </w:r>
    </w:p>
    <w:p w14:paraId="244200D7" w14:textId="77777777" w:rsidR="0086150B" w:rsidRDefault="0086150B">
      <w:pPr>
        <w:keepNext/>
      </w:pPr>
    </w:p>
    <w:p w14:paraId="1326F420" w14:textId="77777777" w:rsidR="0086150B" w:rsidRDefault="00535D15">
      <w:pPr>
        <w:pStyle w:val="Heading3"/>
      </w:pPr>
      <w:r>
        <w:t>Check Your Results</w:t>
      </w:r>
    </w:p>
    <w:p w14:paraId="5870360E" w14:textId="77777777" w:rsidR="0086150B" w:rsidRDefault="00535D15">
      <w:pPr>
        <w:keepNext/>
      </w:pPr>
      <w:r>
        <w:t>The npm check and build steps print their own lines first; those are not part of the program's output. The program reads no input. Your screen must show exactly these seventeen lines, with the same spelling, spacing, and capitalization.</w:t>
      </w:r>
    </w:p>
    <w:p w14:paraId="63D6AD65" w14:textId="77777777" w:rsidR="0086150B" w:rsidRDefault="0086150B">
      <w:pPr>
        <w:keepNext/>
      </w:pPr>
    </w:p>
    <w:p w14:paraId="3DC6F4A0" w14:textId="77777777" w:rsidR="0086150B" w:rsidRDefault="00535D15">
      <w:pPr>
        <w:pStyle w:val="RequiredOutput"/>
        <w:keepNext/>
      </w:pPr>
      <w:r>
        <w:t>Fixed array: 3 servers</w:t>
      </w:r>
    </w:p>
    <w:p w14:paraId="14A37E69" w14:textId="77777777" w:rsidR="0086150B" w:rsidRDefault="00535D15">
      <w:pPr>
        <w:pStyle w:val="RequiredOutput"/>
        <w:keepNext/>
      </w:pPr>
      <w:r>
        <w:t>First server: web-01</w:t>
      </w:r>
    </w:p>
    <w:p w14:paraId="5F354547" w14:textId="77777777" w:rsidR="0086150B" w:rsidRDefault="00535D15">
      <w:pPr>
        <w:pStyle w:val="RequiredOutput"/>
        <w:keepNext/>
      </w:pPr>
      <w:r>
        <w:t>Last server: db-01</w:t>
      </w:r>
    </w:p>
    <w:p w14:paraId="19AFAB68" w14:textId="77777777" w:rsidR="0086150B" w:rsidRDefault="00535D15">
      <w:pPr>
        <w:pStyle w:val="RequiredOutput"/>
        <w:keepNext/>
      </w:pPr>
      <w:r>
        <w:t>Updated position 2: db-02</w:t>
      </w:r>
    </w:p>
    <w:p w14:paraId="034F7CDE" w14:textId="77777777" w:rsidR="0086150B" w:rsidRDefault="00535D15">
      <w:pPr>
        <w:pStyle w:val="RequiredOutput"/>
        <w:keepNext/>
      </w:pPr>
      <w:r>
        <w:t>Inventory: 4 servers</w:t>
      </w:r>
    </w:p>
    <w:p w14:paraId="1B75FA16" w14:textId="77777777" w:rsidR="0086150B" w:rsidRDefault="00535D15">
      <w:pPr>
        <w:pStyle w:val="RequiredOutput"/>
        <w:keepNext/>
      </w:pPr>
      <w:r>
        <w:t>Position 0: web-01</w:t>
      </w:r>
    </w:p>
    <w:p w14:paraId="1807E2A2" w14:textId="77777777" w:rsidR="0086150B" w:rsidRDefault="00535D15">
      <w:pPr>
        <w:pStyle w:val="RequiredOutput"/>
        <w:keepNext/>
      </w:pPr>
      <w:r>
        <w:t>Position 1: web-02</w:t>
      </w:r>
    </w:p>
    <w:p w14:paraId="018E13A8" w14:textId="77777777" w:rsidR="0086150B" w:rsidRDefault="00535D15">
      <w:pPr>
        <w:pStyle w:val="RequiredOutput"/>
        <w:keepNext/>
      </w:pPr>
      <w:r>
        <w:t>Position 2: db-02</w:t>
      </w:r>
    </w:p>
    <w:p w14:paraId="4294CD5A" w14:textId="77777777" w:rsidR="0086150B" w:rsidRDefault="00535D15">
      <w:pPr>
        <w:pStyle w:val="RequiredOutput"/>
        <w:keepNext/>
      </w:pPr>
      <w:r>
        <w:t>Position 3: web-03</w:t>
      </w:r>
    </w:p>
    <w:p w14:paraId="6196CDCF" w14:textId="77777777" w:rsidR="0086150B" w:rsidRDefault="00535D15">
      <w:pPr>
        <w:pStyle w:val="RequiredOutput"/>
        <w:keepNext/>
      </w:pPr>
      <w:r>
        <w:t>Removed web-01</w:t>
      </w:r>
    </w:p>
    <w:p w14:paraId="71627AE1" w14:textId="77777777" w:rsidR="0086150B" w:rsidRDefault="00535D15">
      <w:pPr>
        <w:pStyle w:val="RequiredOutput"/>
        <w:keepNext/>
      </w:pPr>
      <w:r>
        <w:t>Inventory: 3 servers</w:t>
      </w:r>
    </w:p>
    <w:p w14:paraId="6A10ED2A" w14:textId="77777777" w:rsidR="0086150B" w:rsidRDefault="00535D15">
      <w:pPr>
        <w:pStyle w:val="RequiredOutput"/>
        <w:keepNext/>
      </w:pPr>
      <w:r>
        <w:t>Position 0: web-02</w:t>
      </w:r>
    </w:p>
    <w:p w14:paraId="266765F6" w14:textId="77777777" w:rsidR="0086150B" w:rsidRDefault="00535D15">
      <w:pPr>
        <w:pStyle w:val="RequiredOutput"/>
        <w:keepNext/>
      </w:pPr>
      <w:r>
        <w:t>Position 1: db-02</w:t>
      </w:r>
    </w:p>
    <w:p w14:paraId="67BF51F3" w14:textId="77777777" w:rsidR="0086150B" w:rsidRDefault="00535D15">
      <w:pPr>
        <w:pStyle w:val="RequiredOutput"/>
        <w:keepNext/>
      </w:pPr>
      <w:r>
        <w:t>Position 2: web-03</w:t>
      </w:r>
    </w:p>
    <w:p w14:paraId="31B7D156" w14:textId="77777777" w:rsidR="0086150B" w:rsidRDefault="00535D15">
      <w:pPr>
        <w:pStyle w:val="RequiredOutput"/>
        <w:keepNext/>
      </w:pPr>
      <w:r>
        <w:t>Web server number: 02</w:t>
      </w:r>
    </w:p>
    <w:p w14:paraId="73E6A5F5" w14:textId="77777777" w:rsidR="0086150B" w:rsidRDefault="00535D15">
      <w:pPr>
        <w:pStyle w:val="RequiredOutput"/>
        <w:keepNext/>
      </w:pPr>
      <w:r>
        <w:t>Web server number: 03</w:t>
      </w:r>
    </w:p>
    <w:p w14:paraId="7279A069" w14:textId="77777777" w:rsidR="0086150B" w:rsidRDefault="00535D15">
      <w:pPr>
        <w:pStyle w:val="RequiredOutput"/>
      </w:pPr>
      <w:r>
        <w:t>Sorted: db-02 web-02 web-03</w:t>
      </w:r>
    </w:p>
    <w:p w14:paraId="3F0BD873" w14:textId="77777777" w:rsidR="0086150B" w:rsidRDefault="0086150B">
      <w:pPr>
        <w:keepNext/>
      </w:pPr>
    </w:p>
    <w:p w14:paraId="447B9ACE" w14:textId="77777777" w:rsidR="0086150B" w:rsidRDefault="00535D15">
      <w:pPr>
        <w:pStyle w:val="ListBullet"/>
      </w:pPr>
      <w:r>
        <w:t>Fixed array: 3 servers proves the length of the fixed-size array.</w:t>
      </w:r>
    </w:p>
    <w:p w14:paraId="54EEA14F" w14:textId="77777777" w:rsidR="0086150B" w:rsidRDefault="00535D15">
      <w:pPr>
        <w:pStyle w:val="ListBullet"/>
      </w:pPr>
      <w:r>
        <w:t>First server: web-01 and Last server: db-01 prove reading by index: the first item is at position 0, and the last at the length minus 1, position 2.</w:t>
      </w:r>
    </w:p>
    <w:p w14:paraId="61AF30AF" w14:textId="77777777" w:rsidR="0086150B" w:rsidRDefault="00535D15">
      <w:pPr>
        <w:pStyle w:val="ListBullet"/>
      </w:pPr>
      <w:r>
        <w:t>Updated position 2: db-02 proves the update: position 2 holds the new value, and the array still has 3 items.</w:t>
      </w:r>
    </w:p>
    <w:p w14:paraId="18EB9360" w14:textId="77777777" w:rsidR="0086150B" w:rsidRDefault="00535D15">
      <w:pPr>
        <w:pStyle w:val="ListBullet"/>
      </w:pPr>
      <w:r>
        <w:t>Inventory: 4 servers and the four Position lines prove that the loop added the three servers, with the updated db-02, that web-03 was added at the end, and that the function received the whole collection.</w:t>
      </w:r>
    </w:p>
    <w:p w14:paraId="20818FA3" w14:textId="77777777" w:rsidR="0086150B" w:rsidRDefault="00535D15">
      <w:pPr>
        <w:pStyle w:val="ListBullet"/>
      </w:pPr>
      <w:r>
        <w:t>Removed web-01, Inventory: 3 servers, and the last three Position lines prove the removal: web-01 is gone, and every later server moved down one position, so web-02 is now at position 0.</w:t>
      </w:r>
    </w:p>
    <w:p w14:paraId="257017D0" w14:textId="77777777" w:rsidR="0086150B" w:rsidRDefault="00535D15">
      <w:pPr>
        <w:pStyle w:val="ListBullet"/>
      </w:pPr>
      <w:r>
        <w:t>Web server number: 02 and Web server number: 03 prove the filter and the map: db-02 was left out because it does not start with web, and each web server became the text after web-.</w:t>
      </w:r>
    </w:p>
    <w:p w14:paraId="584E57DC" w14:textId="77777777" w:rsidR="0086150B" w:rsidRDefault="00535D15">
      <w:pPr>
        <w:pStyle w:val="ListBullet"/>
      </w:pPr>
      <w:r>
        <w:t>Sorted: db-02 web-02 web-03 proves the library sort's ordinal order: d comes before w, and web-02 comes before web-03 because 2 comes before 3.</w:t>
      </w:r>
    </w:p>
    <w:p w14:paraId="508D6FD5" w14:textId="77777777" w:rsidR="0086150B" w:rsidRDefault="00535D15">
      <w:pPr>
        <w:pStyle w:val="ListBullet"/>
      </w:pPr>
      <w:r>
        <w:t>If Last server shows undefined, the index was servers.length instead of servers.length - 1: position 3 does not exist, and TypeScript quietly gives undefined.</w:t>
      </w:r>
    </w:p>
    <w:p w14:paraId="5D082135" w14:textId="77777777" w:rsidR="0086150B" w:rsidRDefault="00535D15">
      <w:pPr>
        <w:pStyle w:val="ListBullet"/>
      </w:pPr>
      <w:r>
        <w:t>If Inventory shows db-01 instead of db-02, the inventory was built before the update. If Removed shows web-02, the name was read after the removal, when web-02 had already moved to position 0.</w:t>
      </w:r>
    </w:p>
    <w:p w14:paraId="1BEEDE80" w14:textId="77777777" w:rsidR="0086150B" w:rsidRDefault="00535D15">
      <w:pPr>
        <w:pStyle w:val="ListBullet"/>
      </w:pPr>
      <w:r>
        <w:t>If Sorted shows web-02 db-02 web-03, the inventory's own order, the sort did not run on the collection that was printed.</w:t>
      </w:r>
    </w:p>
    <w:p w14:paraId="35DA8BB9" w14:textId="77777777" w:rsidR="0086150B" w:rsidRDefault="00535D15">
      <w:pPr>
        <w:pStyle w:val="ListBullet"/>
      </w:pPr>
      <w:r>
        <w:t>If a number line shows -02 or 2, the map started one position too early or too late: position 4 is the first character after web-. If a third number line appears, the filter's test is missing or wrong: db-02 was kept.</w:t>
      </w:r>
    </w:p>
    <w:p w14:paraId="1C2F0D07" w14:textId="77777777" w:rsidR="0086150B" w:rsidRDefault="00535D15">
      <w:pPr>
        <w:pStyle w:val="ListBullet"/>
      </w:pPr>
      <w:r>
        <w:t>If the build fails, read the first error message: it names the file and line to fix.</w:t>
      </w:r>
    </w:p>
    <w:p w14:paraId="541390B2" w14:textId="77777777" w:rsidR="0086150B" w:rsidRDefault="0086150B">
      <w:pPr>
        <w:keepNext/>
      </w:pPr>
    </w:p>
    <w:p w14:paraId="0DA2DDA0" w14:textId="77777777" w:rsidR="0086150B" w:rsidRDefault="0086150B">
      <w:pPr>
        <w:keepNext/>
      </w:pPr>
    </w:p>
    <w:p w14:paraId="3C1CF840" w14:textId="77777777" w:rsidR="0086150B" w:rsidRDefault="00535D15">
      <w:pPr>
        <w:pStyle w:val="Heading2"/>
      </w:pPr>
      <w:r>
        <w:t>Production-Minded Implementation</w:t>
      </w:r>
    </w:p>
    <w:p w14:paraId="3E6C80C6" w14:textId="77777777" w:rsidR="0086150B" w:rsidRDefault="00535D15">
      <w:r>
        <w:t>The production-minded version prints the same seventeen lines and moves every change to the inventory into a function, the way a larger program keeps its collections in order. createInventory builds a new inventory from the fixed array and returns it. addServer adds one server to the caller's inventory. removeServer checks that the position exists before it reads or removes anything, and returns the removed name, or empty text, the invalid-position result, when the position is outside the inventory. webNumb</w:t>
      </w:r>
      <w:r>
        <w:t>ers returns a new collection of the web servers' numbers and leaves the inventory unchanged; it is written with arrow functions given to filter and map. After sorting A to Z, it sorts Z to A with a custom comparison, sort and an arrow function. The last line shows the invalid-position result.</w:t>
      </w:r>
    </w:p>
    <w:p w14:paraId="6394F761" w14:textId="77777777" w:rsidR="0086150B" w:rsidRDefault="0086150B">
      <w:pPr>
        <w:keepNext/>
      </w:pPr>
    </w:p>
    <w:p w14:paraId="64E34111" w14:textId="77777777" w:rsidR="0086150B" w:rsidRDefault="00535D15">
      <w:pPr>
        <w:pStyle w:val="Heading3"/>
      </w:pPr>
      <w:r>
        <w:t>typescript/src/main.ts</w:t>
      </w:r>
    </w:p>
    <w:p w14:paraId="7D441A8A" w14:textId="77777777" w:rsidR="0086150B" w:rsidRDefault="00535D15">
      <w:pPr>
        <w:pStyle w:val="SourceCode"/>
        <w:keepNext/>
      </w:pPr>
      <w:r>
        <w:t>// Prints the count, then each server with its position.</w:t>
      </w:r>
    </w:p>
    <w:p w14:paraId="38BB1984" w14:textId="77777777" w:rsidR="0086150B" w:rsidRDefault="00535D15">
      <w:pPr>
        <w:pStyle w:val="SourceCode"/>
        <w:keepNext/>
      </w:pPr>
      <w:r>
        <w:t>function printInventory(inventory: string[]): void {</w:t>
      </w:r>
    </w:p>
    <w:p w14:paraId="7CCEC0AE" w14:textId="77777777" w:rsidR="0086150B" w:rsidRDefault="00535D15">
      <w:pPr>
        <w:pStyle w:val="SourceCode"/>
      </w:pPr>
      <w:r>
        <w:t xml:space="preserve">    console.log("Inventory:", inventory.length, "servers");</w:t>
      </w:r>
    </w:p>
    <w:p w14:paraId="22C2CA59" w14:textId="77777777" w:rsidR="0086150B" w:rsidRDefault="00535D15">
      <w:pPr>
        <w:pStyle w:val="SourceCode"/>
      </w:pPr>
      <w:r>
        <w:t xml:space="preserve">    for (let position = 0; position &lt; inventory.length;</w:t>
      </w:r>
    </w:p>
    <w:p w14:paraId="25D98AFB" w14:textId="77777777" w:rsidR="0086150B" w:rsidRDefault="00535D15">
      <w:pPr>
        <w:pStyle w:val="SourceCode"/>
      </w:pPr>
      <w:r>
        <w:t xml:space="preserve">        position = position + 1) {</w:t>
      </w:r>
    </w:p>
    <w:p w14:paraId="25B58013" w14:textId="77777777" w:rsidR="0086150B" w:rsidRDefault="00535D15">
      <w:pPr>
        <w:pStyle w:val="SourceCode"/>
      </w:pPr>
      <w:r>
        <w:t xml:space="preserve">        console.log(`Position ${position}: ${inventory[position]}`);</w:t>
      </w:r>
    </w:p>
    <w:p w14:paraId="3EFF17EB" w14:textId="77777777" w:rsidR="0086150B" w:rsidRDefault="00535D15">
      <w:pPr>
        <w:pStyle w:val="SourceCode"/>
      </w:pPr>
      <w:r>
        <w:t xml:space="preserve">    }</w:t>
      </w:r>
    </w:p>
    <w:p w14:paraId="5B4562FE" w14:textId="77777777" w:rsidR="0086150B" w:rsidRDefault="00535D15">
      <w:pPr>
        <w:pStyle w:val="SourceCode"/>
      </w:pPr>
      <w:r>
        <w:t>}</w:t>
      </w:r>
    </w:p>
    <w:p w14:paraId="0FF39533" w14:textId="77777777" w:rsidR="0086150B" w:rsidRDefault="0086150B">
      <w:pPr>
        <w:pStyle w:val="SourceCode"/>
      </w:pPr>
    </w:p>
    <w:p w14:paraId="0EAF80B9" w14:textId="77777777" w:rsidR="0086150B" w:rsidRDefault="00535D15">
      <w:pPr>
        <w:pStyle w:val="SourceCode"/>
      </w:pPr>
      <w:r>
        <w:t>// Adds serverName to the end of the inventory. An array passed to a function is</w:t>
      </w:r>
    </w:p>
    <w:p w14:paraId="7DE9FFB6" w14:textId="77777777" w:rsidR="0086150B" w:rsidRDefault="00535D15">
      <w:pPr>
        <w:pStyle w:val="SourceCode"/>
      </w:pPr>
      <w:r>
        <w:t>// not copied: the parameter names the caller's own array, so the server</w:t>
      </w:r>
    </w:p>
    <w:p w14:paraId="1503E666" w14:textId="77777777" w:rsidR="0086150B" w:rsidRDefault="00535D15">
      <w:pPr>
        <w:pStyle w:val="SourceCode"/>
      </w:pPr>
      <w:r>
        <w:t>// added here is in the caller's inventory after the call.</w:t>
      </w:r>
    </w:p>
    <w:p w14:paraId="51AAA581" w14:textId="77777777" w:rsidR="0086150B" w:rsidRDefault="00535D15">
      <w:pPr>
        <w:pStyle w:val="SourceCode"/>
      </w:pPr>
      <w:r>
        <w:t>function addServer(inventory: string[], serverName: string): void {</w:t>
      </w:r>
    </w:p>
    <w:p w14:paraId="1A9C2686" w14:textId="77777777" w:rsidR="0086150B" w:rsidRDefault="00535D15">
      <w:pPr>
        <w:pStyle w:val="SourceCode"/>
      </w:pPr>
      <w:r>
        <w:t xml:space="preserve">    inventory.push(serverName);</w:t>
      </w:r>
    </w:p>
    <w:p w14:paraId="737EA24A" w14:textId="77777777" w:rsidR="0086150B" w:rsidRDefault="00535D15">
      <w:pPr>
        <w:pStyle w:val="SourceCode"/>
      </w:pPr>
      <w:r>
        <w:t>}</w:t>
      </w:r>
    </w:p>
    <w:p w14:paraId="5C24F940" w14:textId="77777777" w:rsidR="0086150B" w:rsidRDefault="0086150B">
      <w:pPr>
        <w:pStyle w:val="SourceCode"/>
      </w:pPr>
    </w:p>
    <w:p w14:paraId="117AFC92" w14:textId="77777777" w:rsidR="0086150B" w:rsidRDefault="00535D15">
      <w:pPr>
        <w:pStyle w:val="SourceCode"/>
      </w:pPr>
      <w:r>
        <w:t>// Returns a new inventory holding every server in servers. inventory is a</w:t>
      </w:r>
    </w:p>
    <w:p w14:paraId="36382B3B" w14:textId="77777777" w:rsidR="0086150B" w:rsidRDefault="00535D15">
      <w:pPr>
        <w:pStyle w:val="SourceCode"/>
      </w:pPr>
      <w:r>
        <w:t>// local collection: it is created inside this function, and return hands</w:t>
      </w:r>
    </w:p>
    <w:p w14:paraId="23DF4722" w14:textId="77777777" w:rsidR="0086150B" w:rsidRDefault="00535D15">
      <w:pPr>
        <w:pStyle w:val="SourceCode"/>
      </w:pPr>
      <w:r>
        <w:t>// it to the caller.</w:t>
      </w:r>
    </w:p>
    <w:p w14:paraId="47B8AEE1" w14:textId="77777777" w:rsidR="0086150B" w:rsidRDefault="00535D15">
      <w:pPr>
        <w:pStyle w:val="SourceCode"/>
      </w:pPr>
      <w:r>
        <w:t>function createInventory(servers: string[]): string[] {</w:t>
      </w:r>
    </w:p>
    <w:p w14:paraId="1319CB2D" w14:textId="77777777" w:rsidR="0086150B" w:rsidRDefault="00535D15">
      <w:pPr>
        <w:pStyle w:val="SourceCode"/>
      </w:pPr>
      <w:r>
        <w:t xml:space="preserve">    const inventory: string[] = [];</w:t>
      </w:r>
    </w:p>
    <w:p w14:paraId="5F94443A" w14:textId="77777777" w:rsidR="0086150B" w:rsidRDefault="00535D15">
      <w:pPr>
        <w:pStyle w:val="SourceCode"/>
      </w:pPr>
      <w:r>
        <w:t xml:space="preserve">    for (const server of servers) {</w:t>
      </w:r>
    </w:p>
    <w:p w14:paraId="560A5ED4" w14:textId="77777777" w:rsidR="0086150B" w:rsidRDefault="00535D15">
      <w:pPr>
        <w:pStyle w:val="SourceCode"/>
      </w:pPr>
      <w:r>
        <w:t xml:space="preserve">        addServer(inventory, server);</w:t>
      </w:r>
    </w:p>
    <w:p w14:paraId="66E4CB39" w14:textId="77777777" w:rsidR="0086150B" w:rsidRDefault="00535D15">
      <w:pPr>
        <w:pStyle w:val="SourceCode"/>
      </w:pPr>
      <w:r>
        <w:t xml:space="preserve">    }</w:t>
      </w:r>
    </w:p>
    <w:p w14:paraId="72552C3C" w14:textId="77777777" w:rsidR="0086150B" w:rsidRDefault="00535D15">
      <w:pPr>
        <w:pStyle w:val="SourceCode"/>
      </w:pPr>
      <w:r>
        <w:t xml:space="preserve">    return inventory;</w:t>
      </w:r>
    </w:p>
    <w:p w14:paraId="488EF487" w14:textId="77777777" w:rsidR="0086150B" w:rsidRDefault="00535D15">
      <w:pPr>
        <w:pStyle w:val="SourceCode"/>
      </w:pPr>
      <w:r>
        <w:t>}</w:t>
      </w:r>
    </w:p>
    <w:p w14:paraId="2F47CD44" w14:textId="77777777" w:rsidR="0086150B" w:rsidRDefault="0086150B">
      <w:pPr>
        <w:pStyle w:val="SourceCode"/>
      </w:pPr>
    </w:p>
    <w:p w14:paraId="709A6498" w14:textId="77777777" w:rsidR="0086150B" w:rsidRDefault="00535D15">
      <w:pPr>
        <w:pStyle w:val="SourceCode"/>
      </w:pPr>
      <w:r>
        <w:t>// Removes the server at position and returns its name. A position outside</w:t>
      </w:r>
    </w:p>
    <w:p w14:paraId="6E121294" w14:textId="77777777" w:rsidR="0086150B" w:rsidRDefault="00535D15">
      <w:pPr>
        <w:pStyle w:val="SourceCode"/>
      </w:pPr>
      <w:r>
        <w:t>// the array returns "", the invalid-position result: inventory[5] quietly</w:t>
      </w:r>
    </w:p>
    <w:p w14:paraId="465F9F3E" w14:textId="77777777" w:rsidR="0086150B" w:rsidRDefault="00535D15">
      <w:pPr>
        <w:pStyle w:val="SourceCode"/>
      </w:pPr>
      <w:r>
        <w:t>// gives undefined, and splice(-1, 1) would quietly remove the last server.</w:t>
      </w:r>
    </w:p>
    <w:p w14:paraId="5D6CE184" w14:textId="77777777" w:rsidR="0086150B" w:rsidRDefault="00535D15">
      <w:pPr>
        <w:pStyle w:val="SourceCode"/>
      </w:pPr>
      <w:r>
        <w:t>// Remember, || (or) needs at least one side true.</w:t>
      </w:r>
    </w:p>
    <w:p w14:paraId="3514768C" w14:textId="77777777" w:rsidR="0086150B" w:rsidRDefault="00535D15">
      <w:pPr>
        <w:pStyle w:val="SourceCode"/>
      </w:pPr>
      <w:r>
        <w:t>function removeServer(inventory: string[], position: number): string {</w:t>
      </w:r>
    </w:p>
    <w:p w14:paraId="6D149A6B" w14:textId="77777777" w:rsidR="0086150B" w:rsidRDefault="00535D15">
      <w:pPr>
        <w:pStyle w:val="SourceCode"/>
      </w:pPr>
      <w:r>
        <w:t xml:space="preserve">    if (position &lt; 0 || position &gt;= inventory.length) {</w:t>
      </w:r>
    </w:p>
    <w:p w14:paraId="4A74F89A" w14:textId="77777777" w:rsidR="0086150B" w:rsidRDefault="00535D15">
      <w:pPr>
        <w:pStyle w:val="SourceCode"/>
      </w:pPr>
      <w:r>
        <w:t xml:space="preserve">        return "";</w:t>
      </w:r>
    </w:p>
    <w:p w14:paraId="0471FDFF" w14:textId="77777777" w:rsidR="0086150B" w:rsidRDefault="00535D15">
      <w:pPr>
        <w:pStyle w:val="SourceCode"/>
      </w:pPr>
      <w:r>
        <w:t xml:space="preserve">    }</w:t>
      </w:r>
    </w:p>
    <w:p w14:paraId="2429CF25" w14:textId="77777777" w:rsidR="0086150B" w:rsidRDefault="00535D15">
      <w:pPr>
        <w:pStyle w:val="SourceCode"/>
      </w:pPr>
      <w:r>
        <w:t xml:space="preserve">    const removed: string = inventory[position];</w:t>
      </w:r>
    </w:p>
    <w:p w14:paraId="72FC780F" w14:textId="77777777" w:rsidR="0086150B" w:rsidRDefault="00535D15">
      <w:pPr>
        <w:pStyle w:val="SourceCode"/>
      </w:pPr>
      <w:r>
        <w:t xml:space="preserve">    inventory.splice(position, 1);</w:t>
      </w:r>
    </w:p>
    <w:p w14:paraId="5A96CB70" w14:textId="77777777" w:rsidR="0086150B" w:rsidRDefault="00535D15">
      <w:pPr>
        <w:pStyle w:val="SourceCode"/>
      </w:pPr>
      <w:r>
        <w:t xml:space="preserve">    return removed;</w:t>
      </w:r>
    </w:p>
    <w:p w14:paraId="6607686B" w14:textId="77777777" w:rsidR="0086150B" w:rsidRDefault="00535D15">
      <w:pPr>
        <w:pStyle w:val="SourceCode"/>
      </w:pPr>
      <w:r>
        <w:t>}</w:t>
      </w:r>
    </w:p>
    <w:p w14:paraId="453DBDD1" w14:textId="77777777" w:rsidR="0086150B" w:rsidRDefault="0086150B">
      <w:pPr>
        <w:pStyle w:val="SourceCode"/>
      </w:pPr>
    </w:p>
    <w:p w14:paraId="6CA7D8CF" w14:textId="77777777" w:rsidR="0086150B" w:rsidRDefault="00535D15">
      <w:pPr>
        <w:pStyle w:val="SourceCode"/>
      </w:pPr>
      <w:r>
        <w:t>// Returns a new array holding the number of every web server, the text</w:t>
      </w:r>
    </w:p>
    <w:p w14:paraId="7E356DE3" w14:textId="77777777" w:rsidR="0086150B" w:rsidRDefault="00535D15">
      <w:pPr>
        <w:pStyle w:val="SourceCode"/>
      </w:pPr>
      <w:r>
        <w:t>// after "web-", made with a filter and a map instead of a loop. Each step</w:t>
      </w:r>
    </w:p>
    <w:p w14:paraId="62C5A4DC" w14:textId="77777777" w:rsidR="0086150B" w:rsidRDefault="00535D15">
      <w:pPr>
        <w:pStyle w:val="SourceCode"/>
      </w:pPr>
      <w:r>
        <w:t>// is given an arrow function: a short function with no name, written</w:t>
      </w:r>
    </w:p>
    <w:p w14:paraId="53526E74" w14:textId="77777777" w:rsidR="0086150B" w:rsidRDefault="00535D15">
      <w:pPr>
        <w:pStyle w:val="SourceCode"/>
      </w:pPr>
      <w:r>
        <w:t>// right where it is used. In (server) =&gt; server.startsWith("web"), server</w:t>
      </w:r>
    </w:p>
    <w:p w14:paraId="1C642C83" w14:textId="77777777" w:rsidR="0086150B" w:rsidRDefault="00535D15">
      <w:pPr>
        <w:pStyle w:val="SourceCode"/>
      </w:pPr>
      <w:r>
        <w:t>// is its parameter and the value after =&gt; is what it returns; TypeScript</w:t>
      </w:r>
    </w:p>
    <w:p w14:paraId="4A0C654C" w14:textId="77777777" w:rsidR="0086150B" w:rsidRDefault="00535D15">
      <w:pPr>
        <w:pStyle w:val="SourceCode"/>
      </w:pPr>
      <w:r>
        <w:t>// works out that server is a string from the array. filter calls its</w:t>
      </w:r>
    </w:p>
    <w:p w14:paraId="5896E7EE" w14:textId="77777777" w:rsidR="0086150B" w:rsidRDefault="00535D15">
      <w:pPr>
        <w:pStyle w:val="SourceCode"/>
      </w:pPr>
      <w:r>
        <w:t>// arrow function once for each item and keeps the items for which it</w:t>
      </w:r>
    </w:p>
    <w:p w14:paraId="304C6EB4" w14:textId="77777777" w:rsidR="0086150B" w:rsidRDefault="00535D15">
      <w:pPr>
        <w:pStyle w:val="SourceCode"/>
      </w:pPr>
      <w:r>
        <w:t>// returns true, in a new array. map calls its arrow function once for</w:t>
      </w:r>
    </w:p>
    <w:p w14:paraId="7F3FAFAD" w14:textId="77777777" w:rsidR="0086150B" w:rsidRDefault="00535D15">
      <w:pPr>
        <w:pStyle w:val="SourceCode"/>
      </w:pPr>
      <w:r>
        <w:t>// each kept item and returns a new array of the results. An arrow</w:t>
      </w:r>
    </w:p>
    <w:p w14:paraId="49437A35" w14:textId="77777777" w:rsidR="0086150B" w:rsidRDefault="00535D15">
      <w:pPr>
        <w:pStyle w:val="SourceCode"/>
      </w:pPr>
      <w:r>
        <w:t>// function can use variables around it.</w:t>
      </w:r>
    </w:p>
    <w:p w14:paraId="3CB40E8F" w14:textId="77777777" w:rsidR="0086150B" w:rsidRDefault="00535D15">
      <w:pPr>
        <w:pStyle w:val="SourceCode"/>
      </w:pPr>
      <w:r>
        <w:t>function webNumbers(inventory: string[]): string[] {</w:t>
      </w:r>
    </w:p>
    <w:p w14:paraId="629F4C7A" w14:textId="77777777" w:rsidR="0086150B" w:rsidRDefault="00535D15">
      <w:pPr>
        <w:pStyle w:val="SourceCode"/>
      </w:pPr>
      <w:r>
        <w:t xml:space="preserve">    return inventory</w:t>
      </w:r>
    </w:p>
    <w:p w14:paraId="1445DDEF" w14:textId="77777777" w:rsidR="0086150B" w:rsidRDefault="00535D15">
      <w:pPr>
        <w:pStyle w:val="SourceCode"/>
      </w:pPr>
      <w:r>
        <w:t xml:space="preserve">        .filter((server) =&gt; server.startsWith("web"))</w:t>
      </w:r>
    </w:p>
    <w:p w14:paraId="575FC5BB" w14:textId="77777777" w:rsidR="0086150B" w:rsidRDefault="00535D15">
      <w:pPr>
        <w:pStyle w:val="SourceCode"/>
      </w:pPr>
      <w:r>
        <w:t xml:space="preserve">        .map((server) =&gt; server.substring(4));</w:t>
      </w:r>
    </w:p>
    <w:p w14:paraId="103181B6" w14:textId="77777777" w:rsidR="0086150B" w:rsidRDefault="00535D15">
      <w:pPr>
        <w:pStyle w:val="SourceCode"/>
      </w:pPr>
      <w:r>
        <w:t>}</w:t>
      </w:r>
    </w:p>
    <w:p w14:paraId="5649D05F" w14:textId="77777777" w:rsidR="0086150B" w:rsidRDefault="0086150B">
      <w:pPr>
        <w:pStyle w:val="SourceCode"/>
      </w:pPr>
    </w:p>
    <w:p w14:paraId="68CBC19F" w14:textId="77777777" w:rsidR="0086150B" w:rsidRDefault="00535D15">
      <w:pPr>
        <w:pStyle w:val="SourceCode"/>
      </w:pPr>
      <w:r>
        <w:t>// Prints label and every server on one line. Remember, += adds to the</w:t>
      </w:r>
    </w:p>
    <w:p w14:paraId="6BCFED4A" w14:textId="77777777" w:rsidR="0086150B" w:rsidRDefault="00535D15">
      <w:pPr>
        <w:pStyle w:val="SourceCode"/>
      </w:pPr>
      <w:r>
        <w:t>// variable: here it adds text to the end of line.</w:t>
      </w:r>
    </w:p>
    <w:p w14:paraId="22CF2BBE" w14:textId="77777777" w:rsidR="0086150B" w:rsidRDefault="00535D15">
      <w:pPr>
        <w:pStyle w:val="SourceCode"/>
      </w:pPr>
      <w:r>
        <w:t>function printServers(label: string, servers: string[]): void {</w:t>
      </w:r>
    </w:p>
    <w:p w14:paraId="00CDD53E" w14:textId="77777777" w:rsidR="0086150B" w:rsidRDefault="00535D15">
      <w:pPr>
        <w:pStyle w:val="SourceCode"/>
      </w:pPr>
      <w:r>
        <w:t xml:space="preserve">    let line: string = label + ":";</w:t>
      </w:r>
    </w:p>
    <w:p w14:paraId="737A6E5B" w14:textId="77777777" w:rsidR="0086150B" w:rsidRDefault="00535D15">
      <w:pPr>
        <w:pStyle w:val="SourceCode"/>
      </w:pPr>
      <w:r>
        <w:t xml:space="preserve">    for (const server of servers) {</w:t>
      </w:r>
    </w:p>
    <w:p w14:paraId="3AE89A29" w14:textId="77777777" w:rsidR="0086150B" w:rsidRDefault="00535D15">
      <w:pPr>
        <w:pStyle w:val="SourceCode"/>
      </w:pPr>
      <w:r>
        <w:t xml:space="preserve">        line += " " + server;</w:t>
      </w:r>
    </w:p>
    <w:p w14:paraId="086EFB14" w14:textId="77777777" w:rsidR="0086150B" w:rsidRDefault="00535D15">
      <w:pPr>
        <w:pStyle w:val="SourceCode"/>
      </w:pPr>
      <w:r>
        <w:t xml:space="preserve">    }</w:t>
      </w:r>
    </w:p>
    <w:p w14:paraId="24A2DC20" w14:textId="77777777" w:rsidR="0086150B" w:rsidRDefault="00535D15">
      <w:pPr>
        <w:pStyle w:val="SourceCode"/>
      </w:pPr>
      <w:r>
        <w:t xml:space="preserve">    console.log(line);</w:t>
      </w:r>
    </w:p>
    <w:p w14:paraId="16E37166" w14:textId="77777777" w:rsidR="0086150B" w:rsidRDefault="00535D15">
      <w:pPr>
        <w:pStyle w:val="SourceCode"/>
      </w:pPr>
      <w:r>
        <w:t>}</w:t>
      </w:r>
    </w:p>
    <w:p w14:paraId="2E820B41" w14:textId="77777777" w:rsidR="0086150B" w:rsidRDefault="0086150B">
      <w:pPr>
        <w:pStyle w:val="SourceCode"/>
      </w:pPr>
    </w:p>
    <w:p w14:paraId="4DF6951A" w14:textId="77777777" w:rsidR="0086150B" w:rsidRDefault="00535D15">
      <w:pPr>
        <w:pStyle w:val="SourceCode"/>
      </w:pPr>
      <w:r>
        <w:t>// Remember, the program defines main, and the last line calls it.</w:t>
      </w:r>
    </w:p>
    <w:p w14:paraId="07C2F425" w14:textId="77777777" w:rsidR="0086150B" w:rsidRDefault="00535D15">
      <w:pPr>
        <w:pStyle w:val="SourceCode"/>
      </w:pPr>
      <w:r>
        <w:t>function main(): void {</w:t>
      </w:r>
    </w:p>
    <w:p w14:paraId="5D1CDFEB" w14:textId="77777777" w:rsidR="0086150B" w:rsidRDefault="00535D15">
      <w:pPr>
        <w:pStyle w:val="SourceCode"/>
      </w:pPr>
      <w:r>
        <w:t xml:space="preserve">    // Every TypeScript array can grow, so servers is an array this program</w:t>
      </w:r>
    </w:p>
    <w:p w14:paraId="37C72837" w14:textId="77777777" w:rsidR="0086150B" w:rsidRDefault="00535D15">
      <w:pPr>
        <w:pStyle w:val="SourceCode"/>
      </w:pPr>
      <w:r>
        <w:t xml:space="preserve">    // never grows.</w:t>
      </w:r>
    </w:p>
    <w:p w14:paraId="6E5EAAC2" w14:textId="77777777" w:rsidR="0086150B" w:rsidRDefault="00535D15">
      <w:pPr>
        <w:pStyle w:val="SourceCode"/>
      </w:pPr>
      <w:r>
        <w:t xml:space="preserve">    const servers: string[] = ["web-01", "web-02", "db-01"];</w:t>
      </w:r>
    </w:p>
    <w:p w14:paraId="40C9BA14" w14:textId="77777777" w:rsidR="0086150B" w:rsidRDefault="00535D15">
      <w:pPr>
        <w:pStyle w:val="SourceCode"/>
      </w:pPr>
      <w:r>
        <w:t xml:space="preserve">    console.log("Fixed array:", servers.length, "servers");</w:t>
      </w:r>
    </w:p>
    <w:p w14:paraId="15F476CC" w14:textId="77777777" w:rsidR="0086150B" w:rsidRDefault="00535D15">
      <w:pPr>
        <w:pStyle w:val="SourceCode"/>
      </w:pPr>
      <w:r>
        <w:t xml:space="preserve">    console.log("First server:", servers[0]);</w:t>
      </w:r>
    </w:p>
    <w:p w14:paraId="5E7E284E" w14:textId="77777777" w:rsidR="0086150B" w:rsidRDefault="00535D15">
      <w:pPr>
        <w:pStyle w:val="SourceCode"/>
      </w:pPr>
      <w:r>
        <w:t xml:space="preserve">    console.log("Last server:", servers[servers.length - 1]);</w:t>
      </w:r>
    </w:p>
    <w:p w14:paraId="28DD1B05" w14:textId="77777777" w:rsidR="0086150B" w:rsidRDefault="00535D15">
      <w:pPr>
        <w:pStyle w:val="SourceCode"/>
      </w:pPr>
      <w:r>
        <w:t xml:space="preserve">    servers[2] = "db-02";</w:t>
      </w:r>
    </w:p>
    <w:p w14:paraId="45624AC2" w14:textId="77777777" w:rsidR="0086150B" w:rsidRDefault="00535D15">
      <w:pPr>
        <w:pStyle w:val="SourceCode"/>
      </w:pPr>
      <w:r>
        <w:t xml:space="preserve">    console.log("Updated position 2:", servers[2]);</w:t>
      </w:r>
    </w:p>
    <w:p w14:paraId="66DADA4D" w14:textId="77777777" w:rsidR="0086150B" w:rsidRDefault="0086150B">
      <w:pPr>
        <w:pStyle w:val="SourceCode"/>
      </w:pPr>
    </w:p>
    <w:p w14:paraId="74F5B667" w14:textId="77777777" w:rsidR="0086150B" w:rsidRDefault="00535D15">
      <w:pPr>
        <w:pStyle w:val="SourceCode"/>
      </w:pPr>
      <w:r>
        <w:t xml:space="preserve">    // Every change to the inventory goes through a function.</w:t>
      </w:r>
    </w:p>
    <w:p w14:paraId="116385FB" w14:textId="77777777" w:rsidR="0086150B" w:rsidRDefault="00535D15">
      <w:pPr>
        <w:pStyle w:val="SourceCode"/>
      </w:pPr>
      <w:r>
        <w:t xml:space="preserve">    const inventory: string[] = createInventory(servers);</w:t>
      </w:r>
    </w:p>
    <w:p w14:paraId="3217ABB3" w14:textId="77777777" w:rsidR="0086150B" w:rsidRDefault="00535D15">
      <w:pPr>
        <w:pStyle w:val="SourceCode"/>
      </w:pPr>
      <w:r>
        <w:t xml:space="preserve">    addServer(inventory, "web-03");</w:t>
      </w:r>
    </w:p>
    <w:p w14:paraId="5122D0BC" w14:textId="77777777" w:rsidR="0086150B" w:rsidRDefault="00535D15">
      <w:pPr>
        <w:pStyle w:val="SourceCode"/>
      </w:pPr>
      <w:r>
        <w:t xml:space="preserve">    printInventory(inventory);</w:t>
      </w:r>
    </w:p>
    <w:p w14:paraId="3FAEACEA" w14:textId="77777777" w:rsidR="0086150B" w:rsidRDefault="0086150B">
      <w:pPr>
        <w:pStyle w:val="SourceCode"/>
      </w:pPr>
    </w:p>
    <w:p w14:paraId="2B2C6713" w14:textId="77777777" w:rsidR="0086150B" w:rsidRDefault="00535D15">
      <w:pPr>
        <w:pStyle w:val="SourceCode"/>
      </w:pPr>
      <w:r>
        <w:t xml:space="preserve">    const removed: string = removeServer(inventory, 0);</w:t>
      </w:r>
    </w:p>
    <w:p w14:paraId="617B041D" w14:textId="77777777" w:rsidR="0086150B" w:rsidRDefault="00535D15">
      <w:pPr>
        <w:pStyle w:val="SourceCode"/>
      </w:pPr>
      <w:r>
        <w:t xml:space="preserve">    console.log("Removed", removed);</w:t>
      </w:r>
    </w:p>
    <w:p w14:paraId="4759BFED" w14:textId="77777777" w:rsidR="0086150B" w:rsidRDefault="00535D15">
      <w:pPr>
        <w:pStyle w:val="SourceCode"/>
      </w:pPr>
      <w:r>
        <w:t xml:space="preserve">    printInventory(inventory);</w:t>
      </w:r>
    </w:p>
    <w:p w14:paraId="5924B672" w14:textId="77777777" w:rsidR="0086150B" w:rsidRDefault="0086150B">
      <w:pPr>
        <w:pStyle w:val="SourceCode"/>
      </w:pPr>
    </w:p>
    <w:p w14:paraId="70781AF6" w14:textId="77777777" w:rsidR="0086150B" w:rsidRDefault="00535D15">
      <w:pPr>
        <w:pStyle w:val="SourceCode"/>
      </w:pPr>
      <w:r>
        <w:t xml:space="preserve">    const numbers: string[] = webNumbers(inventory);</w:t>
      </w:r>
    </w:p>
    <w:p w14:paraId="4AAF509E" w14:textId="77777777" w:rsidR="0086150B" w:rsidRDefault="00535D15">
      <w:pPr>
        <w:pStyle w:val="SourceCode"/>
      </w:pPr>
      <w:r>
        <w:t xml:space="preserve">    for (const serverNumber of numbers) {</w:t>
      </w:r>
    </w:p>
    <w:p w14:paraId="42B4A3FA" w14:textId="77777777" w:rsidR="0086150B" w:rsidRDefault="00535D15">
      <w:pPr>
        <w:pStyle w:val="SourceCode"/>
      </w:pPr>
      <w:r>
        <w:t xml:space="preserve">        console.log("Web server number:", serverNumber);</w:t>
      </w:r>
    </w:p>
    <w:p w14:paraId="27037AD9" w14:textId="77777777" w:rsidR="0086150B" w:rsidRDefault="00535D15">
      <w:pPr>
        <w:pStyle w:val="SourceCode"/>
      </w:pPr>
      <w:r>
        <w:t xml:space="preserve">    }</w:t>
      </w:r>
    </w:p>
    <w:p w14:paraId="4B8CA62E" w14:textId="77777777" w:rsidR="0086150B" w:rsidRDefault="0086150B">
      <w:pPr>
        <w:pStyle w:val="SourceCode"/>
      </w:pPr>
    </w:p>
    <w:p w14:paraId="6DD01A42" w14:textId="77777777" w:rsidR="0086150B" w:rsidRDefault="00535D15">
      <w:pPr>
        <w:pStyle w:val="SourceCode"/>
      </w:pPr>
      <w:r>
        <w:t xml:space="preserve">    // Remember, sort() sorts the array in place, as text. sort also takes</w:t>
      </w:r>
    </w:p>
    <w:p w14:paraId="638C573A" w14:textId="77777777" w:rsidR="0086150B" w:rsidRDefault="00535D15">
      <w:pPr>
        <w:pStyle w:val="SourceCode"/>
      </w:pPr>
      <w:r>
        <w:t xml:space="preserve">    // a custom comparison, an arrow function that returns a negative</w:t>
      </w:r>
    </w:p>
    <w:p w14:paraId="19FB32A6" w14:textId="77777777" w:rsidR="0086150B" w:rsidRDefault="00535D15">
      <w:pPr>
        <w:pStyle w:val="SourceCode"/>
      </w:pPr>
      <w:r>
        <w:t xml:space="preserve">    // number when first must come first. second.localeCompare(first)</w:t>
      </w:r>
    </w:p>
    <w:p w14:paraId="54D2D754" w14:textId="77777777" w:rsidR="0086150B" w:rsidRDefault="00535D15">
      <w:pPr>
        <w:pStyle w:val="SourceCode"/>
      </w:pPr>
      <w:r>
        <w:t xml:space="preserve">    // compares the two the other way round, so the order is Z to A;</w:t>
      </w:r>
    </w:p>
    <w:p w14:paraId="379BA73B" w14:textId="77777777" w:rsidR="0086150B" w:rsidRDefault="00535D15">
      <w:pPr>
        <w:pStyle w:val="SourceCode"/>
      </w:pPr>
      <w:r>
        <w:t xml:space="preserve">    // localeCompare follows language rules, which give the same order as</w:t>
      </w:r>
    </w:p>
    <w:p w14:paraId="696B439E" w14:textId="77777777" w:rsidR="0086150B" w:rsidRDefault="00535D15">
      <w:pPr>
        <w:pStyle w:val="SourceCode"/>
      </w:pPr>
      <w:r>
        <w:t xml:space="preserve">    // ordinal order for these names.</w:t>
      </w:r>
    </w:p>
    <w:p w14:paraId="530E05A6" w14:textId="77777777" w:rsidR="0086150B" w:rsidRDefault="00535D15">
      <w:pPr>
        <w:pStyle w:val="SourceCode"/>
      </w:pPr>
      <w:r>
        <w:t xml:space="preserve">    inventory.sort();</w:t>
      </w:r>
    </w:p>
    <w:p w14:paraId="5BFB97CE" w14:textId="77777777" w:rsidR="0086150B" w:rsidRDefault="00535D15">
      <w:pPr>
        <w:pStyle w:val="SourceCode"/>
      </w:pPr>
      <w:r>
        <w:t xml:space="preserve">    printServers("Sorted", inventory);</w:t>
      </w:r>
    </w:p>
    <w:p w14:paraId="5DFBA641" w14:textId="77777777" w:rsidR="0086150B" w:rsidRDefault="00535D15">
      <w:pPr>
        <w:pStyle w:val="SourceCode"/>
      </w:pPr>
      <w:r>
        <w:t xml:space="preserve">    inventory.sort((first, second) =&gt; second.localeCompare(first));</w:t>
      </w:r>
    </w:p>
    <w:p w14:paraId="1A260573" w14:textId="77777777" w:rsidR="0086150B" w:rsidRDefault="00535D15">
      <w:pPr>
        <w:pStyle w:val="SourceCode"/>
      </w:pPr>
      <w:r>
        <w:t xml:space="preserve">    printServers("Reverse sorted", inventory);</w:t>
      </w:r>
    </w:p>
    <w:p w14:paraId="3FABCD97" w14:textId="77777777" w:rsidR="0086150B" w:rsidRDefault="0086150B">
      <w:pPr>
        <w:pStyle w:val="SourceCode"/>
      </w:pPr>
    </w:p>
    <w:p w14:paraId="3CFAF844" w14:textId="77777777" w:rsidR="0086150B" w:rsidRDefault="00535D15">
      <w:pPr>
        <w:pStyle w:val="SourceCode"/>
      </w:pPr>
      <w:r>
        <w:t xml:space="preserve">    // The result a caller must handle: position 5 is past the last</w:t>
      </w:r>
    </w:p>
    <w:p w14:paraId="03131D73" w14:textId="77777777" w:rsidR="0086150B" w:rsidRDefault="00535D15">
      <w:pPr>
        <w:pStyle w:val="SourceCode"/>
      </w:pPr>
      <w:r>
        <w:t xml:space="preserve">    // position, inventory.length - 1, so removeServer returns "".</w:t>
      </w:r>
    </w:p>
    <w:p w14:paraId="0F5D88F7" w14:textId="77777777" w:rsidR="0086150B" w:rsidRDefault="00535D15">
      <w:pPr>
        <w:pStyle w:val="SourceCode"/>
      </w:pPr>
      <w:r>
        <w:t xml:space="preserve">    const missing: string = removeServer(inventory, 5);</w:t>
      </w:r>
    </w:p>
    <w:p w14:paraId="125C2A73" w14:textId="77777777" w:rsidR="0086150B" w:rsidRDefault="00535D15">
      <w:pPr>
        <w:pStyle w:val="SourceCode"/>
      </w:pPr>
      <w:r>
        <w:t xml:space="preserve">    if (missing === "") {</w:t>
      </w:r>
    </w:p>
    <w:p w14:paraId="74D54987" w14:textId="77777777" w:rsidR="0086150B" w:rsidRDefault="00535D15">
      <w:pPr>
        <w:pStyle w:val="SourceCode"/>
      </w:pPr>
      <w:r>
        <w:t xml:space="preserve">        console.log("Remove position 5: invalid position");</w:t>
      </w:r>
    </w:p>
    <w:p w14:paraId="3572B262" w14:textId="77777777" w:rsidR="0086150B" w:rsidRDefault="00535D15">
      <w:pPr>
        <w:pStyle w:val="SourceCode"/>
      </w:pPr>
      <w:r>
        <w:t xml:space="preserve">    } else {</w:t>
      </w:r>
    </w:p>
    <w:p w14:paraId="0C323AA3" w14:textId="77777777" w:rsidR="0086150B" w:rsidRDefault="00535D15">
      <w:pPr>
        <w:pStyle w:val="SourceCode"/>
      </w:pPr>
      <w:r>
        <w:t xml:space="preserve">        console.log("Removed", missing);</w:t>
      </w:r>
    </w:p>
    <w:p w14:paraId="7E003B4E" w14:textId="77777777" w:rsidR="0086150B" w:rsidRDefault="00535D15">
      <w:pPr>
        <w:pStyle w:val="SourceCode"/>
      </w:pPr>
      <w:r>
        <w:t xml:space="preserve">    }</w:t>
      </w:r>
    </w:p>
    <w:p w14:paraId="69F01319" w14:textId="77777777" w:rsidR="0086150B" w:rsidRDefault="00535D15">
      <w:pPr>
        <w:pStyle w:val="SourceCode"/>
        <w:keepNext/>
      </w:pPr>
      <w:r>
        <w:t>}</w:t>
      </w:r>
    </w:p>
    <w:p w14:paraId="3A199859" w14:textId="77777777" w:rsidR="0086150B" w:rsidRDefault="0086150B">
      <w:pPr>
        <w:pStyle w:val="SourceCode"/>
        <w:keepNext/>
      </w:pPr>
    </w:p>
    <w:p w14:paraId="02F66840" w14:textId="77777777" w:rsidR="0086150B" w:rsidRDefault="00535D15">
      <w:pPr>
        <w:pStyle w:val="SourceCode"/>
        <w:keepNext/>
      </w:pPr>
      <w:r>
        <w:t>// Remember, calling main runs the program; Node reports exit code 0.</w:t>
      </w:r>
    </w:p>
    <w:p w14:paraId="420A1187" w14:textId="77777777" w:rsidR="0086150B" w:rsidRDefault="00535D15">
      <w:pPr>
        <w:pStyle w:val="SourceCode"/>
      </w:pPr>
      <w:r>
        <w:t>main();</w:t>
      </w:r>
    </w:p>
    <w:p w14:paraId="174F3D51" w14:textId="77777777" w:rsidR="0086150B" w:rsidRDefault="0086150B">
      <w:pPr>
        <w:keepNext/>
      </w:pPr>
    </w:p>
    <w:p w14:paraId="55F00BAA" w14:textId="77777777" w:rsidR="0086150B" w:rsidRDefault="00535D15">
      <w:pPr>
        <w:pStyle w:val="Heading3"/>
      </w:pPr>
      <w:r>
        <w:t>Windows PowerShell Build and Run</w:t>
      </w:r>
    </w:p>
    <w:p w14:paraId="74FC5E48" w14:textId="77777777" w:rsidR="0086150B" w:rsidRDefault="00535D15">
      <w:pPr>
        <w:pStyle w:val="CommandBlock"/>
        <w:keepNext/>
      </w:pPr>
      <w:r>
        <w:t>npm --prefix .\typescript run check</w:t>
      </w:r>
    </w:p>
    <w:p w14:paraId="10B9F515" w14:textId="77777777" w:rsidR="0086150B" w:rsidRDefault="00535D15">
      <w:pPr>
        <w:pStyle w:val="CommandBlock"/>
        <w:keepNext/>
      </w:pPr>
      <w:r>
        <w:t>npm --prefix .\typescript run build</w:t>
      </w:r>
    </w:p>
    <w:p w14:paraId="48FBE319" w14:textId="77777777" w:rsidR="0086150B" w:rsidRDefault="00535D15">
      <w:pPr>
        <w:pStyle w:val="CommandBlock"/>
      </w:pPr>
      <w:r>
        <w:t>node .\typescript\dist\main.js</w:t>
      </w:r>
    </w:p>
    <w:p w14:paraId="0243FFF7" w14:textId="77777777" w:rsidR="0086150B" w:rsidRDefault="0086150B">
      <w:pPr>
        <w:keepNext/>
      </w:pPr>
    </w:p>
    <w:p w14:paraId="05BF5DF5" w14:textId="77777777" w:rsidR="0086150B" w:rsidRDefault="00535D15">
      <w:pPr>
        <w:pStyle w:val="Heading3"/>
      </w:pPr>
      <w:r>
        <w:t>Linux or macOS Build and Run</w:t>
      </w:r>
    </w:p>
    <w:p w14:paraId="19842E77" w14:textId="77777777" w:rsidR="0086150B" w:rsidRDefault="00535D15">
      <w:pPr>
        <w:pStyle w:val="CommandBlock"/>
        <w:keepNext/>
      </w:pPr>
      <w:r>
        <w:t>npm --prefix ./typescript run check</w:t>
      </w:r>
    </w:p>
    <w:p w14:paraId="7EF74703" w14:textId="77777777" w:rsidR="0086150B" w:rsidRDefault="00535D15">
      <w:pPr>
        <w:pStyle w:val="CommandBlock"/>
        <w:keepNext/>
      </w:pPr>
      <w:r>
        <w:t>npm --prefix ./typescript run build</w:t>
      </w:r>
    </w:p>
    <w:p w14:paraId="6F6C2D18" w14:textId="77777777" w:rsidR="0086150B" w:rsidRDefault="00535D15">
      <w:pPr>
        <w:pStyle w:val="CommandBlock"/>
      </w:pPr>
      <w:r>
        <w:t>node ./typescript/dist/main.js</w:t>
      </w:r>
    </w:p>
    <w:p w14:paraId="240AE2A3" w14:textId="77777777" w:rsidR="0086150B" w:rsidRDefault="0086150B">
      <w:pPr>
        <w:keepNext/>
      </w:pPr>
    </w:p>
    <w:p w14:paraId="50A556DD" w14:textId="77777777" w:rsidR="0086150B" w:rsidRDefault="00535D15">
      <w:pPr>
        <w:pStyle w:val="Heading3"/>
      </w:pPr>
      <w:r>
        <w:t>Check Your Results</w:t>
      </w:r>
    </w:p>
    <w:p w14:paraId="72023958" w14:textId="77777777" w:rsidR="0086150B" w:rsidRDefault="00535D15">
      <w:pPr>
        <w:keepNext/>
      </w:pPr>
      <w:r>
        <w:t>The npm check and build steps print their own lines first; those are not part of the program's output. The program reads no input. Your screen must show exactly these nineteen lines, with the same spelling, spacing, and capitalization.</w:t>
      </w:r>
    </w:p>
    <w:p w14:paraId="5A5ED5BC" w14:textId="77777777" w:rsidR="0086150B" w:rsidRDefault="0086150B">
      <w:pPr>
        <w:keepNext/>
      </w:pPr>
    </w:p>
    <w:p w14:paraId="033A7560" w14:textId="77777777" w:rsidR="0086150B" w:rsidRDefault="00535D15">
      <w:pPr>
        <w:pStyle w:val="RequiredOutput"/>
        <w:keepNext/>
      </w:pPr>
      <w:r>
        <w:t>Fixed array: 3 servers</w:t>
      </w:r>
    </w:p>
    <w:p w14:paraId="74B5A2D0" w14:textId="77777777" w:rsidR="0086150B" w:rsidRDefault="00535D15">
      <w:pPr>
        <w:pStyle w:val="RequiredOutput"/>
        <w:keepNext/>
      </w:pPr>
      <w:r>
        <w:t>First server: web-01</w:t>
      </w:r>
    </w:p>
    <w:p w14:paraId="7733F594" w14:textId="77777777" w:rsidR="0086150B" w:rsidRDefault="00535D15">
      <w:pPr>
        <w:pStyle w:val="RequiredOutput"/>
        <w:keepNext/>
      </w:pPr>
      <w:r>
        <w:t>Last server: db-01</w:t>
      </w:r>
    </w:p>
    <w:p w14:paraId="1F6134D1" w14:textId="77777777" w:rsidR="0086150B" w:rsidRDefault="00535D15">
      <w:pPr>
        <w:pStyle w:val="RequiredOutput"/>
        <w:keepNext/>
      </w:pPr>
      <w:r>
        <w:t>Updated position 2: db-02</w:t>
      </w:r>
    </w:p>
    <w:p w14:paraId="6F33E7C0" w14:textId="77777777" w:rsidR="0086150B" w:rsidRDefault="00535D15">
      <w:pPr>
        <w:pStyle w:val="RequiredOutput"/>
        <w:keepNext/>
      </w:pPr>
      <w:r>
        <w:t>Inventory: 4 servers</w:t>
      </w:r>
    </w:p>
    <w:p w14:paraId="354EA8F0" w14:textId="77777777" w:rsidR="0086150B" w:rsidRDefault="00535D15">
      <w:pPr>
        <w:pStyle w:val="RequiredOutput"/>
        <w:keepNext/>
      </w:pPr>
      <w:r>
        <w:t>Position 0: web-01</w:t>
      </w:r>
    </w:p>
    <w:p w14:paraId="25B3C027" w14:textId="77777777" w:rsidR="0086150B" w:rsidRDefault="00535D15">
      <w:pPr>
        <w:pStyle w:val="RequiredOutput"/>
        <w:keepNext/>
      </w:pPr>
      <w:r>
        <w:t>Position 1: web-02</w:t>
      </w:r>
    </w:p>
    <w:p w14:paraId="7BDF5E26" w14:textId="77777777" w:rsidR="0086150B" w:rsidRDefault="00535D15">
      <w:pPr>
        <w:pStyle w:val="RequiredOutput"/>
        <w:keepNext/>
      </w:pPr>
      <w:r>
        <w:t>Position 2: db-02</w:t>
      </w:r>
    </w:p>
    <w:p w14:paraId="432BCAAB" w14:textId="77777777" w:rsidR="0086150B" w:rsidRDefault="00535D15">
      <w:pPr>
        <w:pStyle w:val="RequiredOutput"/>
        <w:keepNext/>
      </w:pPr>
      <w:r>
        <w:t>Position 3: web-03</w:t>
      </w:r>
    </w:p>
    <w:p w14:paraId="020AED7F" w14:textId="77777777" w:rsidR="0086150B" w:rsidRDefault="00535D15">
      <w:pPr>
        <w:pStyle w:val="RequiredOutput"/>
        <w:keepNext/>
      </w:pPr>
      <w:r>
        <w:t>Removed web-01</w:t>
      </w:r>
    </w:p>
    <w:p w14:paraId="7845DFC6" w14:textId="77777777" w:rsidR="0086150B" w:rsidRDefault="00535D15">
      <w:pPr>
        <w:pStyle w:val="RequiredOutput"/>
        <w:keepNext/>
      </w:pPr>
      <w:r>
        <w:t>Inventory: 3 servers</w:t>
      </w:r>
    </w:p>
    <w:p w14:paraId="2BA6A971" w14:textId="77777777" w:rsidR="0086150B" w:rsidRDefault="00535D15">
      <w:pPr>
        <w:pStyle w:val="RequiredOutput"/>
        <w:keepNext/>
      </w:pPr>
      <w:r>
        <w:t>Position 0: web-02</w:t>
      </w:r>
    </w:p>
    <w:p w14:paraId="33BF1DDB" w14:textId="77777777" w:rsidR="0086150B" w:rsidRDefault="00535D15">
      <w:pPr>
        <w:pStyle w:val="RequiredOutput"/>
        <w:keepNext/>
      </w:pPr>
      <w:r>
        <w:t>Position 1: db-02</w:t>
      </w:r>
    </w:p>
    <w:p w14:paraId="45E9312D" w14:textId="77777777" w:rsidR="0086150B" w:rsidRDefault="00535D15">
      <w:pPr>
        <w:pStyle w:val="RequiredOutput"/>
        <w:keepNext/>
      </w:pPr>
      <w:r>
        <w:t>Position 2: web-03</w:t>
      </w:r>
    </w:p>
    <w:p w14:paraId="1E10644A" w14:textId="77777777" w:rsidR="0086150B" w:rsidRDefault="00535D15">
      <w:pPr>
        <w:pStyle w:val="RequiredOutput"/>
        <w:keepNext/>
      </w:pPr>
      <w:r>
        <w:t>Web server number: 02</w:t>
      </w:r>
    </w:p>
    <w:p w14:paraId="75E435A9" w14:textId="77777777" w:rsidR="0086150B" w:rsidRDefault="00535D15">
      <w:pPr>
        <w:pStyle w:val="RequiredOutput"/>
        <w:keepNext/>
      </w:pPr>
      <w:r>
        <w:t>Web server number: 03</w:t>
      </w:r>
    </w:p>
    <w:p w14:paraId="4EEB78DF" w14:textId="77777777" w:rsidR="0086150B" w:rsidRDefault="00535D15">
      <w:pPr>
        <w:pStyle w:val="RequiredOutput"/>
        <w:keepNext/>
      </w:pPr>
      <w:r>
        <w:t>Sorted: db-02 web-02 web-03</w:t>
      </w:r>
    </w:p>
    <w:p w14:paraId="3A88F32E" w14:textId="77777777" w:rsidR="0086150B" w:rsidRDefault="00535D15">
      <w:pPr>
        <w:pStyle w:val="RequiredOutput"/>
        <w:keepNext/>
      </w:pPr>
      <w:r>
        <w:t>Reverse sorted: web-03 web-02 db-02</w:t>
      </w:r>
    </w:p>
    <w:p w14:paraId="32E60254" w14:textId="77777777" w:rsidR="0086150B" w:rsidRDefault="00535D15">
      <w:pPr>
        <w:pStyle w:val="RequiredOutput"/>
      </w:pPr>
      <w:r>
        <w:t>Remove position 5: invalid position</w:t>
      </w:r>
    </w:p>
    <w:p w14:paraId="3CF42975" w14:textId="77777777" w:rsidR="0086150B" w:rsidRDefault="0086150B">
      <w:pPr>
        <w:keepNext/>
      </w:pPr>
    </w:p>
    <w:p w14:paraId="7DE73847" w14:textId="77777777" w:rsidR="0086150B" w:rsidRDefault="00535D15">
      <w:pPr>
        <w:pStyle w:val="ListBullet"/>
      </w:pPr>
      <w:r>
        <w:t>Fixed array: 3 servers proves the length of the fixed-size array.</w:t>
      </w:r>
    </w:p>
    <w:p w14:paraId="2A6706A3" w14:textId="77777777" w:rsidR="0086150B" w:rsidRDefault="00535D15">
      <w:pPr>
        <w:pStyle w:val="ListBullet"/>
      </w:pPr>
      <w:r>
        <w:t>First server: web-01 and Last server: db-01 prove reading by index: the first item is at position 0, and the last at the length minus 1, position 2.</w:t>
      </w:r>
    </w:p>
    <w:p w14:paraId="4D766505" w14:textId="77777777" w:rsidR="0086150B" w:rsidRDefault="00535D15">
      <w:pPr>
        <w:pStyle w:val="ListBullet"/>
      </w:pPr>
      <w:r>
        <w:t>Updated position 2: db-02 proves the update: position 2 holds the new value, and the array still has 3 items.</w:t>
      </w:r>
    </w:p>
    <w:p w14:paraId="520E476F" w14:textId="77777777" w:rsidR="0086150B" w:rsidRDefault="00535D15">
      <w:pPr>
        <w:pStyle w:val="ListBullet"/>
      </w:pPr>
      <w:r>
        <w:t>Inventory: 4 servers and the four Position lines prove that the loop added the three servers, with the updated db-02, that web-03 was added at the end, and that the function received the whole collection.</w:t>
      </w:r>
    </w:p>
    <w:p w14:paraId="08D74645" w14:textId="77777777" w:rsidR="0086150B" w:rsidRDefault="00535D15">
      <w:pPr>
        <w:pStyle w:val="ListBullet"/>
      </w:pPr>
      <w:r>
        <w:t>Removed web-01, Inventory: 3 servers, and the last three Position lines prove the removal: web-01 is gone, and every later server moved down one position, so web-02 is now at position 0.</w:t>
      </w:r>
    </w:p>
    <w:p w14:paraId="45AF697B" w14:textId="77777777" w:rsidR="0086150B" w:rsidRDefault="00535D15">
      <w:pPr>
        <w:pStyle w:val="ListBullet"/>
      </w:pPr>
      <w:r>
        <w:t>Web server number: 02 and Web server number: 03 prove the filter and the map: db-02 was left out because it does not start with web, and each web server became the text after web-.</w:t>
      </w:r>
    </w:p>
    <w:p w14:paraId="756E7829" w14:textId="77777777" w:rsidR="0086150B" w:rsidRDefault="00535D15">
      <w:pPr>
        <w:pStyle w:val="ListBullet"/>
      </w:pPr>
      <w:r>
        <w:t>Sorted: db-02 web-02 web-03 proves the library sort's ordinal order: d comes before w, and web-02 comes before web-03 because 2 comes before 3.</w:t>
      </w:r>
    </w:p>
    <w:p w14:paraId="2A04ACFD" w14:textId="77777777" w:rsidR="0086150B" w:rsidRDefault="00535D15">
      <w:pPr>
        <w:pStyle w:val="ListBullet"/>
      </w:pPr>
      <w:r>
        <w:t>Inventory: 4 servers also proves that the add function changed the caller's own inventory: main printed the server the function added. The two Web server number lines match the Basic version's, which proves that webNumbers makes the same new collection as the Basic loop. Reverse sorted: web-03 web-02 db-02 proves the custom comparison: it turned the order round. Remove position 5: invalid position proves that the position was checked before any item was read or removed: the inventory holds positions 0 to 2.</w:t>
      </w:r>
    </w:p>
    <w:p w14:paraId="106D3590" w14:textId="77777777" w:rsidR="0086150B" w:rsidRDefault="00535D15">
      <w:pPr>
        <w:pStyle w:val="ListBullet"/>
      </w:pPr>
      <w:r>
        <w:t>If the last line shows Removed undefined instead of invalid position, removeServer is missing its range check: inventory[5] quietly gives undefined, and splice quietly removes nothing.</w:t>
      </w:r>
    </w:p>
    <w:p w14:paraId="48AC8C03" w14:textId="77777777" w:rsidR="0086150B" w:rsidRDefault="00535D15">
      <w:pPr>
        <w:pStyle w:val="ListBullet"/>
      </w:pPr>
      <w:r>
        <w:t>If Inventory shows db-01 instead of db-02, the inventory was built before the update. If Removed shows web-02, the name was read after the removal, when web-02 had already moved to position 0.</w:t>
      </w:r>
    </w:p>
    <w:p w14:paraId="1E84197F" w14:textId="77777777" w:rsidR="0086150B" w:rsidRDefault="00535D15">
      <w:pPr>
        <w:pStyle w:val="ListBullet"/>
      </w:pPr>
      <w:r>
        <w:t>If Sorted shows web-02 db-02 web-03, the inventory's own order, the sort did not run on the collection that was printed.</w:t>
      </w:r>
    </w:p>
    <w:p w14:paraId="4CD2DEC6" w14:textId="77777777" w:rsidR="0086150B" w:rsidRDefault="00535D15">
      <w:pPr>
        <w:pStyle w:val="ListBullet"/>
      </w:pPr>
      <w:r>
        <w:t>If a number line shows -02 or 2, the map started one position too early or too late: position 4 is the first character after web-. If a third number line appears, the filter's test is missing or wrong: db-02 was kept.</w:t>
      </w:r>
    </w:p>
    <w:p w14:paraId="50B93044" w14:textId="77777777" w:rsidR="0086150B" w:rsidRDefault="00535D15">
      <w:pPr>
        <w:pStyle w:val="ListBullet"/>
      </w:pPr>
      <w:r>
        <w:t>If the build fails, read the first error message: it names the file and line to fix.</w:t>
      </w:r>
    </w:p>
    <w:p w14:paraId="6B7D6E7A" w14:textId="77777777" w:rsidR="0086150B" w:rsidRDefault="0086150B">
      <w:pPr>
        <w:keepNext/>
      </w:pPr>
    </w:p>
    <w:p w14:paraId="46042CFD" w14:textId="77777777" w:rsidR="0086150B" w:rsidRDefault="0086150B">
      <w:pPr>
        <w:keepNext/>
      </w:pPr>
    </w:p>
    <w:p w14:paraId="293ECAB1" w14:textId="77777777" w:rsidR="0086150B" w:rsidRDefault="00535D15">
      <w:pPr>
        <w:pStyle w:val="Heading2"/>
      </w:pPr>
      <w:r>
        <w:t>What to Notice</w:t>
      </w:r>
    </w:p>
    <w:p w14:paraId="68F2A78A" w14:textId="77777777" w:rsidR="0086150B" w:rsidRDefault="00535D15">
      <w:pPr>
        <w:pStyle w:val="ListBullet"/>
      </w:pPr>
      <w:r>
        <w:t>Every TypeScript array can grow; the program keeps servers fixed by never adding to it or removing from it.</w:t>
      </w:r>
    </w:p>
    <w:p w14:paraId="40123EA9" w14:textId="77777777" w:rsidR="0086150B" w:rsidRDefault="00535D15">
      <w:pPr>
        <w:pStyle w:val="ListBullet"/>
      </w:pPr>
      <w:r>
        <w:t>const inventory means inventory always names the same array; the array's items can still be added, changed, and removed.</w:t>
      </w:r>
    </w:p>
    <w:p w14:paraId="16FAB7F5" w14:textId="77777777" w:rsidR="0086150B" w:rsidRDefault="00535D15">
      <w:pPr>
        <w:pStyle w:val="ListBullet"/>
      </w:pPr>
      <w:r>
        <w:t>splice(position, 1) removes 1 item starting at position.</w:t>
      </w:r>
    </w:p>
    <w:p w14:paraId="2B6FEE53" w14:textId="77777777" w:rsidR="0086150B" w:rsidRDefault="00535D15">
      <w:pPr>
        <w:pStyle w:val="ListBullet"/>
      </w:pPr>
      <w:r>
        <w:t>A position past the end gives undefined instead of an error, which is why removeServer checks the position first.</w:t>
      </w:r>
    </w:p>
    <w:p w14:paraId="0016A219" w14:textId="77777777" w:rsidR="0086150B" w:rsidRDefault="00535D15">
      <w:pPr>
        <w:pStyle w:val="ListBullet"/>
      </w:pPr>
      <w:r>
        <w:t>(server) =&gt; server.substring(4) is an arrow function. filter and map each return a new array and leave inventory unchanged, so webNumbers returns the result of map, and main stores it in numbers.</w:t>
      </w:r>
    </w:p>
    <w:p w14:paraId="7F55588B" w14:textId="77777777" w:rsidR="0086150B" w:rsidRDefault="00535D15">
      <w:pPr>
        <w:pStyle w:val="ListBullet"/>
      </w:pPr>
      <w:r>
        <w:t>sort() without a comparison compares every item as text. That is right for strings but wrong for numbers: [10, 9, 1].sort() gives [1, 10, 9], because "10" comes before "9" as text. Numbers need a comparison: sort((first, second) =&gt; first - second). localeCompare follows language rules; for these names it gives the same order as ordinal order.</w:t>
      </w:r>
    </w:p>
    <w:p w14:paraId="0832C6EF" w14:textId="77777777" w:rsidR="0086150B" w:rsidRDefault="0086150B">
      <w:pPr>
        <w:keepNext/>
      </w:pPr>
    </w:p>
    <w:p w14:paraId="1F067872" w14:textId="77777777" w:rsidR="0086150B" w:rsidRDefault="00535D15">
      <w:pPr>
        <w:pStyle w:val="Heading3"/>
      </w:pPr>
      <w:r>
        <w:t>Basic and Production-Minded Comparison</w:t>
      </w:r>
    </w:p>
    <w:p w14:paraId="56477B0A" w14:textId="77777777" w:rsidR="0086150B" w:rsidRDefault="00535D15">
      <w:r>
        <w:t>Both versions keep the same inventory and print the same seventeen lines. The Basic version changes the inventory directly in main, trusting that position 0 exists. The Production-Minded version changes it only through addServer and removeServer, so every change happens in one place, and a position outside the inventory gives a clear result instead of a crash or a wrong server.</w:t>
      </w:r>
    </w:p>
    <w:p w14:paraId="0F480F5E" w14:textId="77777777" w:rsidR="0086150B" w:rsidRDefault="0086150B">
      <w:pPr>
        <w:keepNext/>
      </w:pPr>
    </w:p>
    <w:p w14:paraId="5A824FBB" w14:textId="77777777" w:rsidR="0086150B" w:rsidRDefault="00535D15">
      <w:r>
        <w:t>The Basic version builds the web servers' numbers with the loop you already know: the if is the filter and the add is the map. The Production-Minded version writes the same two steps with arrow functions given to filter and map, and both print the same numbers. The short form suits a short test and a short change; when each item needs several steps, or the loop must also print or stop early, a plain loop is clearer.</w:t>
      </w:r>
    </w:p>
    <w:p w14:paraId="543996D1" w14:textId="77777777" w:rsidR="0086150B" w:rsidRDefault="0086150B">
      <w:pPr>
        <w:keepNext/>
      </w:pPr>
    </w:p>
    <w:p w14:paraId="405BC09E" w14:textId="77777777" w:rsidR="0086150B" w:rsidRDefault="0086150B">
      <w:pPr>
        <w:keepNext/>
      </w:pPr>
    </w:p>
    <w:p w14:paraId="1AF94E6F" w14:textId="77777777" w:rsidR="0086150B" w:rsidRDefault="0086150B">
      <w:pPr>
        <w:keepNext/>
      </w:pPr>
    </w:p>
    <w:p w14:paraId="6942B46A" w14:textId="77777777" w:rsidR="0086150B" w:rsidRDefault="00535D15">
      <w:pPr>
        <w:pStyle w:val="Heading1"/>
      </w:pPr>
      <w:r>
        <w:t>Supporting Files</w:t>
      </w:r>
    </w:p>
    <w:p w14:paraId="3F103A46" w14:textId="77777777" w:rsidR="0086150B" w:rsidRDefault="00535D15">
      <w:r>
        <w:t>These are the files the setup commands wrote, shown here so you can check yours. Your go line shows your own Go version, and the blank lines and the order of the package.json fields may differ.</w:t>
      </w:r>
    </w:p>
    <w:p w14:paraId="6C985B41" w14:textId="77777777" w:rsidR="0086150B" w:rsidRDefault="0086150B">
      <w:pPr>
        <w:keepNext/>
      </w:pPr>
    </w:p>
    <w:p w14:paraId="2BF1C5EC" w14:textId="77777777" w:rsidR="0086150B" w:rsidRDefault="0086150B">
      <w:pPr>
        <w:keepNext/>
      </w:pPr>
    </w:p>
    <w:p w14:paraId="7542CB91" w14:textId="77777777" w:rsidR="0086150B" w:rsidRDefault="00535D15">
      <w:pPr>
        <w:pStyle w:val="Heading2"/>
      </w:pPr>
      <w:r>
        <w:t>csharp/BasicArrays/BasicArrays.csproj</w:t>
      </w:r>
    </w:p>
    <w:p w14:paraId="1E887BE7" w14:textId="77777777" w:rsidR="0086150B" w:rsidRDefault="00535D15">
      <w:pPr>
        <w:pStyle w:val="SourceCode"/>
        <w:keepNext/>
      </w:pPr>
      <w:r>
        <w:t>&lt;Project Sdk="Microsoft.NET.Sdk"&gt;</w:t>
      </w:r>
    </w:p>
    <w:p w14:paraId="75061B11" w14:textId="77777777" w:rsidR="0086150B" w:rsidRDefault="00535D15">
      <w:pPr>
        <w:pStyle w:val="SourceCode"/>
        <w:keepNext/>
      </w:pPr>
      <w:r>
        <w:t xml:space="preserve">  &lt;PropertyGroup&gt;</w:t>
      </w:r>
    </w:p>
    <w:p w14:paraId="06494654" w14:textId="77777777" w:rsidR="0086150B" w:rsidRDefault="00535D15">
      <w:pPr>
        <w:pStyle w:val="SourceCode"/>
        <w:keepNext/>
      </w:pPr>
      <w:r>
        <w:t xml:space="preserve">    &lt;OutputType&gt;Exe&lt;/OutputType&gt;</w:t>
      </w:r>
    </w:p>
    <w:p w14:paraId="441BAE67" w14:textId="77777777" w:rsidR="0086150B" w:rsidRDefault="00535D15">
      <w:pPr>
        <w:pStyle w:val="SourceCode"/>
        <w:keepNext/>
      </w:pPr>
      <w:r>
        <w:t xml:space="preserve">    &lt;TargetFramework&gt;net10.0&lt;/TargetFramework&gt;</w:t>
      </w:r>
    </w:p>
    <w:p w14:paraId="74FE6D7F" w14:textId="77777777" w:rsidR="0086150B" w:rsidRDefault="00535D15">
      <w:pPr>
        <w:pStyle w:val="SourceCode"/>
        <w:keepNext/>
      </w:pPr>
      <w:r>
        <w:t xml:space="preserve">    &lt;ImplicitUsings&gt;enable&lt;/ImplicitUsings&gt;</w:t>
      </w:r>
    </w:p>
    <w:p w14:paraId="5FBB974C" w14:textId="77777777" w:rsidR="0086150B" w:rsidRDefault="00535D15">
      <w:pPr>
        <w:pStyle w:val="SourceCode"/>
        <w:keepNext/>
      </w:pPr>
      <w:r>
        <w:t xml:space="preserve">    &lt;Nullable&gt;enable&lt;/Nullable&gt;</w:t>
      </w:r>
    </w:p>
    <w:p w14:paraId="3AA829AF" w14:textId="77777777" w:rsidR="0086150B" w:rsidRDefault="00535D15">
      <w:pPr>
        <w:pStyle w:val="SourceCode"/>
        <w:keepNext/>
      </w:pPr>
      <w:r>
        <w:t xml:space="preserve">  &lt;/PropertyGroup&gt;</w:t>
      </w:r>
    </w:p>
    <w:p w14:paraId="6053E7B4" w14:textId="77777777" w:rsidR="0086150B" w:rsidRDefault="00535D15">
      <w:pPr>
        <w:pStyle w:val="SourceCode"/>
      </w:pPr>
      <w:r>
        <w:t>&lt;/Project&gt;</w:t>
      </w:r>
    </w:p>
    <w:p w14:paraId="0DECC906" w14:textId="77777777" w:rsidR="0086150B" w:rsidRDefault="0086150B">
      <w:pPr>
        <w:keepNext/>
      </w:pPr>
    </w:p>
    <w:p w14:paraId="4FE89C7B" w14:textId="77777777" w:rsidR="0086150B" w:rsidRDefault="0086150B">
      <w:pPr>
        <w:keepNext/>
      </w:pPr>
    </w:p>
    <w:p w14:paraId="29C80875" w14:textId="77777777" w:rsidR="0086150B" w:rsidRDefault="00535D15">
      <w:pPr>
        <w:pStyle w:val="Heading2"/>
      </w:pPr>
      <w:r>
        <w:t>csharp/Arrays/Arrays.csproj</w:t>
      </w:r>
    </w:p>
    <w:p w14:paraId="79F927F3" w14:textId="77777777" w:rsidR="0086150B" w:rsidRDefault="00535D15">
      <w:pPr>
        <w:pStyle w:val="SourceCode"/>
        <w:keepNext/>
      </w:pPr>
      <w:r>
        <w:t>&lt;Project Sdk="Microsoft.NET.Sdk"&gt;</w:t>
      </w:r>
    </w:p>
    <w:p w14:paraId="667E7F00" w14:textId="77777777" w:rsidR="0086150B" w:rsidRDefault="00535D15">
      <w:pPr>
        <w:pStyle w:val="SourceCode"/>
        <w:keepNext/>
      </w:pPr>
      <w:r>
        <w:t xml:space="preserve">  &lt;PropertyGroup&gt;</w:t>
      </w:r>
    </w:p>
    <w:p w14:paraId="1DDB083B" w14:textId="77777777" w:rsidR="0086150B" w:rsidRDefault="00535D15">
      <w:pPr>
        <w:pStyle w:val="SourceCode"/>
        <w:keepNext/>
      </w:pPr>
      <w:r>
        <w:t xml:space="preserve">    &lt;OutputType&gt;Exe&lt;/OutputType&gt;</w:t>
      </w:r>
    </w:p>
    <w:p w14:paraId="76D7821E" w14:textId="77777777" w:rsidR="0086150B" w:rsidRDefault="00535D15">
      <w:pPr>
        <w:pStyle w:val="SourceCode"/>
        <w:keepNext/>
      </w:pPr>
      <w:r>
        <w:t xml:space="preserve">    &lt;TargetFramework&gt;net10.0&lt;/TargetFramework&gt;</w:t>
      </w:r>
    </w:p>
    <w:p w14:paraId="44A7AC10" w14:textId="77777777" w:rsidR="0086150B" w:rsidRDefault="00535D15">
      <w:pPr>
        <w:pStyle w:val="SourceCode"/>
        <w:keepNext/>
      </w:pPr>
      <w:r>
        <w:t xml:space="preserve">    &lt;ImplicitUsings&gt;enable&lt;/ImplicitUsings&gt;</w:t>
      </w:r>
    </w:p>
    <w:p w14:paraId="6F80C2B1" w14:textId="77777777" w:rsidR="0086150B" w:rsidRDefault="00535D15">
      <w:pPr>
        <w:pStyle w:val="SourceCode"/>
        <w:keepNext/>
      </w:pPr>
      <w:r>
        <w:t xml:space="preserve">    &lt;Nullable&gt;enable&lt;/Nullable&gt;</w:t>
      </w:r>
    </w:p>
    <w:p w14:paraId="39B9FB2F" w14:textId="77777777" w:rsidR="0086150B" w:rsidRDefault="00535D15">
      <w:pPr>
        <w:pStyle w:val="SourceCode"/>
        <w:keepNext/>
      </w:pPr>
      <w:r>
        <w:t xml:space="preserve">  &lt;/PropertyGroup&gt;</w:t>
      </w:r>
    </w:p>
    <w:p w14:paraId="2EE60FB8" w14:textId="77777777" w:rsidR="0086150B" w:rsidRDefault="00535D15">
      <w:pPr>
        <w:pStyle w:val="SourceCode"/>
      </w:pPr>
      <w:r>
        <w:t>&lt;/Project&gt;</w:t>
      </w:r>
    </w:p>
    <w:p w14:paraId="4AF5D0EC" w14:textId="77777777" w:rsidR="0086150B" w:rsidRDefault="0086150B">
      <w:pPr>
        <w:keepNext/>
      </w:pPr>
    </w:p>
    <w:p w14:paraId="535CC7B9" w14:textId="77777777" w:rsidR="0086150B" w:rsidRDefault="0086150B">
      <w:pPr>
        <w:keepNext/>
      </w:pPr>
    </w:p>
    <w:p w14:paraId="2966E3D1" w14:textId="77777777" w:rsidR="0086150B" w:rsidRDefault="00535D15">
      <w:pPr>
        <w:pStyle w:val="Heading2"/>
      </w:pPr>
      <w:r>
        <w:t>go/go.mod</w:t>
      </w:r>
    </w:p>
    <w:p w14:paraId="6B3E9A12" w14:textId="77777777" w:rsidR="0086150B" w:rsidRDefault="00535D15">
      <w:pPr>
        <w:pStyle w:val="SourceCode"/>
        <w:keepNext/>
      </w:pPr>
      <w:r>
        <w:t>module example.com/inventory</w:t>
      </w:r>
    </w:p>
    <w:p w14:paraId="5BA999E0" w14:textId="77777777" w:rsidR="0086150B" w:rsidRDefault="0086150B">
      <w:pPr>
        <w:pStyle w:val="SourceCode"/>
        <w:keepNext/>
      </w:pPr>
    </w:p>
    <w:p w14:paraId="1481119A" w14:textId="77777777" w:rsidR="0086150B" w:rsidRDefault="00535D15">
      <w:pPr>
        <w:pStyle w:val="SourceCode"/>
      </w:pPr>
      <w:r>
        <w:t>go 1.22</w:t>
      </w:r>
    </w:p>
    <w:p w14:paraId="368CF1A6" w14:textId="77777777" w:rsidR="0086150B" w:rsidRDefault="0086150B">
      <w:pPr>
        <w:keepNext/>
      </w:pPr>
    </w:p>
    <w:p w14:paraId="581F49B1" w14:textId="77777777" w:rsidR="0086150B" w:rsidRDefault="0086150B">
      <w:pPr>
        <w:keepNext/>
      </w:pPr>
    </w:p>
    <w:p w14:paraId="435AE3B7" w14:textId="77777777" w:rsidR="0086150B" w:rsidRDefault="00535D15">
      <w:pPr>
        <w:pStyle w:val="Heading2"/>
      </w:pPr>
      <w:r>
        <w:t>typescript/package.json</w:t>
      </w:r>
    </w:p>
    <w:p w14:paraId="10DECA36" w14:textId="77777777" w:rsidR="0086150B" w:rsidRDefault="00535D15">
      <w:pPr>
        <w:pStyle w:val="SourceCode"/>
        <w:keepNext/>
      </w:pPr>
      <w:r>
        <w:t>{</w:t>
      </w:r>
    </w:p>
    <w:p w14:paraId="4E002E37" w14:textId="77777777" w:rsidR="0086150B" w:rsidRDefault="00535D15">
      <w:pPr>
        <w:pStyle w:val="SourceCode"/>
        <w:keepNext/>
      </w:pPr>
      <w:r>
        <w:t xml:space="preserve">  "name": "arrays-typescript",</w:t>
      </w:r>
    </w:p>
    <w:p w14:paraId="77F9E173" w14:textId="77777777" w:rsidR="0086150B" w:rsidRDefault="00535D15">
      <w:pPr>
        <w:pStyle w:val="SourceCode"/>
      </w:pPr>
      <w:r>
        <w:t xml:space="preserve">  "private": true,</w:t>
      </w:r>
    </w:p>
    <w:p w14:paraId="484AE114" w14:textId="77777777" w:rsidR="0086150B" w:rsidRDefault="00535D15">
      <w:pPr>
        <w:pStyle w:val="SourceCode"/>
      </w:pPr>
      <w:r>
        <w:t xml:space="preserve">  "type": "module",</w:t>
      </w:r>
    </w:p>
    <w:p w14:paraId="7BA9901B" w14:textId="77777777" w:rsidR="0086150B" w:rsidRDefault="00535D15">
      <w:pPr>
        <w:pStyle w:val="SourceCode"/>
      </w:pPr>
      <w:r>
        <w:t xml:space="preserve">  "scripts": {</w:t>
      </w:r>
    </w:p>
    <w:p w14:paraId="330A65D4" w14:textId="77777777" w:rsidR="0086150B" w:rsidRDefault="00535D15">
      <w:pPr>
        <w:pStyle w:val="SourceCode"/>
      </w:pPr>
      <w:r>
        <w:t xml:space="preserve">    "check": "tsc --noEmit",</w:t>
      </w:r>
    </w:p>
    <w:p w14:paraId="30F13FF9" w14:textId="77777777" w:rsidR="0086150B" w:rsidRDefault="00535D15">
      <w:pPr>
        <w:pStyle w:val="SourceCode"/>
      </w:pPr>
      <w:r>
        <w:t xml:space="preserve">    "build": "tsc --noEmitOnError"</w:t>
      </w:r>
    </w:p>
    <w:p w14:paraId="322FF1A6" w14:textId="77777777" w:rsidR="0086150B" w:rsidRDefault="00535D15">
      <w:pPr>
        <w:pStyle w:val="SourceCode"/>
      </w:pPr>
      <w:r>
        <w:t xml:space="preserve">  },</w:t>
      </w:r>
    </w:p>
    <w:p w14:paraId="74563E00" w14:textId="77777777" w:rsidR="0086150B" w:rsidRDefault="00535D15">
      <w:pPr>
        <w:pStyle w:val="SourceCode"/>
      </w:pPr>
      <w:r>
        <w:t xml:space="preserve">  "devDependencies": {</w:t>
      </w:r>
    </w:p>
    <w:p w14:paraId="2B9577E4" w14:textId="77777777" w:rsidR="0086150B" w:rsidRDefault="00535D15">
      <w:pPr>
        <w:pStyle w:val="SourceCode"/>
      </w:pPr>
      <w:r>
        <w:t xml:space="preserve">    "@types/node": "24.13.5",</w:t>
      </w:r>
    </w:p>
    <w:p w14:paraId="20254344" w14:textId="77777777" w:rsidR="0086150B" w:rsidRDefault="00535D15">
      <w:pPr>
        <w:pStyle w:val="SourceCode"/>
        <w:keepNext/>
      </w:pPr>
      <w:r>
        <w:t xml:space="preserve">    "typescript": "7.0.2"</w:t>
      </w:r>
    </w:p>
    <w:p w14:paraId="50924E96" w14:textId="77777777" w:rsidR="0086150B" w:rsidRDefault="00535D15">
      <w:pPr>
        <w:pStyle w:val="SourceCode"/>
        <w:keepNext/>
      </w:pPr>
      <w:r>
        <w:t xml:space="preserve">  }</w:t>
      </w:r>
    </w:p>
    <w:p w14:paraId="17DDA3E4" w14:textId="77777777" w:rsidR="0086150B" w:rsidRDefault="00535D15">
      <w:pPr>
        <w:pStyle w:val="SourceCode"/>
      </w:pPr>
      <w:r>
        <w:t>}</w:t>
      </w:r>
    </w:p>
    <w:p w14:paraId="2CE51BAD" w14:textId="77777777" w:rsidR="0086150B" w:rsidRDefault="0086150B">
      <w:pPr>
        <w:keepNext/>
      </w:pPr>
    </w:p>
    <w:p w14:paraId="6C637803" w14:textId="77777777" w:rsidR="0086150B" w:rsidRDefault="0086150B">
      <w:pPr>
        <w:keepNext/>
      </w:pPr>
    </w:p>
    <w:p w14:paraId="3F0005D3" w14:textId="77777777" w:rsidR="0086150B" w:rsidRDefault="0086150B">
      <w:pPr>
        <w:keepNext/>
      </w:pPr>
    </w:p>
    <w:p w14:paraId="7EEC3781" w14:textId="77777777" w:rsidR="0086150B" w:rsidRDefault="00535D15">
      <w:pPr>
        <w:pStyle w:val="Heading1"/>
      </w:pPr>
      <w:r>
        <w:t>Validation Rules</w:t>
      </w:r>
    </w:p>
    <w:p w14:paraId="471A577C" w14:textId="77777777" w:rsidR="0086150B" w:rsidRDefault="00535D15">
      <w:r>
        <w:t>This lesson is checked by running each program and comparing its output with the required results by eye. No separate validator program is needed. Each language section ends each layer with a Check Your Results section.</w:t>
      </w:r>
    </w:p>
    <w:p w14:paraId="589B0131" w14:textId="77777777" w:rsidR="0086150B" w:rsidRDefault="0086150B">
      <w:pPr>
        <w:keepNext/>
      </w:pPr>
    </w:p>
    <w:p w14:paraId="4D89AA23" w14:textId="77777777" w:rsidR="0086150B" w:rsidRDefault="00535D15">
      <w:pPr>
        <w:pStyle w:val="ListBullet"/>
      </w:pPr>
      <w:r>
        <w:t>Run every command from the lesson-2.7 directory.</w:t>
      </w:r>
    </w:p>
    <w:p w14:paraId="3550EBCA" w14:textId="77777777" w:rsidR="0086150B" w:rsidRDefault="00535D15">
      <w:pPr>
        <w:pStyle w:val="ListBullet"/>
      </w:pPr>
      <w:r>
        <w:t>Every line must match the expected lines exactly, in the same order, with nothing extra.</w:t>
      </w:r>
    </w:p>
    <w:p w14:paraId="7C726D82" w14:textId="77777777" w:rsidR="0086150B" w:rsidRDefault="00535D15">
      <w:pPr>
        <w:pStyle w:val="ListBullet"/>
      </w:pPr>
      <w:r>
        <w:t>Every Position line must come from the collection, never from typed-in text: printing "Position 0: web-02" directly gives the same output without removing anything, so check your code as well as your output. In the same way, every Web server number line must come from the new collection, and every Sorted line from the sorted collection.</w:t>
      </w:r>
    </w:p>
    <w:p w14:paraId="4CE01F38" w14:textId="77777777" w:rsidR="0086150B" w:rsidRDefault="0086150B">
      <w:pPr>
        <w:keepNext/>
      </w:pPr>
    </w:p>
    <w:p w14:paraId="4D1A7F16" w14:textId="77777777" w:rsidR="0086150B" w:rsidRDefault="0086150B">
      <w:pPr>
        <w:keepNext/>
      </w:pPr>
    </w:p>
    <w:p w14:paraId="0C8A3D5F" w14:textId="77777777" w:rsidR="0086150B" w:rsidRDefault="00535D15">
      <w:pPr>
        <w:pStyle w:val="Heading2"/>
      </w:pPr>
      <w:r>
        <w:t>Expected Values</w:t>
      </w:r>
    </w:p>
    <w:p w14:paraId="2E6118D7" w14:textId="77777777" w:rsidR="0086150B" w:rsidRDefault="00535D15">
      <w:pPr>
        <w:keepNext/>
      </w:pPr>
      <w:r>
        <w:t>Every program works with these fixed values.</w:t>
      </w:r>
    </w:p>
    <w:p w14:paraId="5E02B3D7" w14:textId="77777777" w:rsidR="0086150B" w:rsidRDefault="0086150B">
      <w:pPr>
        <w:keepNext/>
      </w:pPr>
    </w:p>
    <w:p w14:paraId="28BA20BD" w14:textId="77777777" w:rsidR="0086150B" w:rsidRDefault="00535D15">
      <w:pPr>
        <w:pStyle w:val="RequiredOutput"/>
        <w:keepNext/>
      </w:pPr>
      <w:r>
        <w:t>Fixed array: web-01, web-02, db-01</w:t>
      </w:r>
    </w:p>
    <w:p w14:paraId="0786C024" w14:textId="77777777" w:rsidR="0086150B" w:rsidRDefault="00535D15">
      <w:pPr>
        <w:pStyle w:val="RequiredOutput"/>
        <w:keepNext/>
      </w:pPr>
      <w:r>
        <w:t>Update: position 2 becomes db-02</w:t>
      </w:r>
    </w:p>
    <w:p w14:paraId="5785D182" w14:textId="77777777" w:rsidR="0086150B" w:rsidRDefault="00535D15">
      <w:pPr>
        <w:pStyle w:val="RequiredOutput"/>
        <w:keepNext/>
      </w:pPr>
      <w:r>
        <w:t>Add: web-03</w:t>
      </w:r>
    </w:p>
    <w:p w14:paraId="43C35D6A" w14:textId="77777777" w:rsidR="0086150B" w:rsidRDefault="00535D15">
      <w:pPr>
        <w:pStyle w:val="RequiredOutput"/>
        <w:keepNext/>
      </w:pPr>
      <w:r>
        <w:t>Remove: position 0, then position 5 (Production-Minded only)</w:t>
      </w:r>
    </w:p>
    <w:p w14:paraId="38E388A5" w14:textId="77777777" w:rsidR="0086150B" w:rsidRDefault="00535D15">
      <w:pPr>
        <w:pStyle w:val="RequiredOutput"/>
        <w:keepNext/>
      </w:pPr>
      <w:r>
        <w:t>Filter: names that start with web</w:t>
      </w:r>
    </w:p>
    <w:p w14:paraId="0BFDF351" w14:textId="77777777" w:rsidR="0086150B" w:rsidRDefault="00535D15">
      <w:pPr>
        <w:pStyle w:val="RequiredOutput"/>
        <w:keepNext/>
      </w:pPr>
      <w:r>
        <w:t>Map: the text after web-, from position 4</w:t>
      </w:r>
    </w:p>
    <w:p w14:paraId="286C27F2" w14:textId="77777777" w:rsidR="0086150B" w:rsidRDefault="00535D15">
      <w:pPr>
        <w:pStyle w:val="RequiredOutput"/>
      </w:pPr>
      <w:r>
        <w:t>Sort: A to Z, then Z to A (Production-Minded only)</w:t>
      </w:r>
    </w:p>
    <w:p w14:paraId="58452742" w14:textId="77777777" w:rsidR="0086150B" w:rsidRDefault="0086150B">
      <w:pPr>
        <w:keepNext/>
      </w:pPr>
    </w:p>
    <w:p w14:paraId="6FFFFF97" w14:textId="77777777" w:rsidR="0086150B" w:rsidRDefault="0086150B">
      <w:pPr>
        <w:keepNext/>
      </w:pPr>
    </w:p>
    <w:p w14:paraId="4AFD4448" w14:textId="77777777" w:rsidR="0086150B" w:rsidRDefault="00535D15">
      <w:pPr>
        <w:pStyle w:val="Heading2"/>
      </w:pPr>
      <w:r>
        <w:t>Required Clean-Run Output</w:t>
      </w:r>
    </w:p>
    <w:p w14:paraId="713164E1" w14:textId="77777777" w:rsidR="0086150B" w:rsidRDefault="00535D15">
      <w:pPr>
        <w:keepNext/>
      </w:pPr>
      <w:r>
        <w:t>The Production-Minded programs print these nineteen lines. The Basic programs print the first seventeen; the last two come from the Production-Minded custom sort and check.</w:t>
      </w:r>
    </w:p>
    <w:p w14:paraId="0EF80D11" w14:textId="77777777" w:rsidR="0086150B" w:rsidRDefault="0086150B">
      <w:pPr>
        <w:keepNext/>
      </w:pPr>
    </w:p>
    <w:p w14:paraId="5D1A0C6E" w14:textId="77777777" w:rsidR="0086150B" w:rsidRDefault="00535D15">
      <w:pPr>
        <w:pStyle w:val="RequiredOutput"/>
        <w:keepNext/>
      </w:pPr>
      <w:r>
        <w:t>Fixed array: 3 servers</w:t>
      </w:r>
    </w:p>
    <w:p w14:paraId="4B5BCE33" w14:textId="77777777" w:rsidR="0086150B" w:rsidRDefault="00535D15">
      <w:pPr>
        <w:pStyle w:val="RequiredOutput"/>
        <w:keepNext/>
      </w:pPr>
      <w:r>
        <w:t>First server: web-01</w:t>
      </w:r>
    </w:p>
    <w:p w14:paraId="1C024622" w14:textId="77777777" w:rsidR="0086150B" w:rsidRDefault="00535D15">
      <w:pPr>
        <w:pStyle w:val="RequiredOutput"/>
        <w:keepNext/>
      </w:pPr>
      <w:r>
        <w:t>Last server: db-01</w:t>
      </w:r>
    </w:p>
    <w:p w14:paraId="1E494465" w14:textId="77777777" w:rsidR="0086150B" w:rsidRDefault="00535D15">
      <w:pPr>
        <w:pStyle w:val="RequiredOutput"/>
        <w:keepNext/>
      </w:pPr>
      <w:r>
        <w:t>Updated position 2: db-02</w:t>
      </w:r>
    </w:p>
    <w:p w14:paraId="7BD19973" w14:textId="77777777" w:rsidR="0086150B" w:rsidRDefault="00535D15">
      <w:pPr>
        <w:pStyle w:val="RequiredOutput"/>
        <w:keepNext/>
      </w:pPr>
      <w:r>
        <w:t>Inventory: 4 servers</w:t>
      </w:r>
    </w:p>
    <w:p w14:paraId="32F8CAE9" w14:textId="77777777" w:rsidR="0086150B" w:rsidRDefault="00535D15">
      <w:pPr>
        <w:pStyle w:val="RequiredOutput"/>
        <w:keepNext/>
      </w:pPr>
      <w:r>
        <w:t>Position 0: web-01</w:t>
      </w:r>
    </w:p>
    <w:p w14:paraId="0D8D297C" w14:textId="77777777" w:rsidR="0086150B" w:rsidRDefault="00535D15">
      <w:pPr>
        <w:pStyle w:val="RequiredOutput"/>
        <w:keepNext/>
      </w:pPr>
      <w:r>
        <w:t>Position 1: web-02</w:t>
      </w:r>
    </w:p>
    <w:p w14:paraId="7B7D2F8B" w14:textId="77777777" w:rsidR="0086150B" w:rsidRDefault="00535D15">
      <w:pPr>
        <w:pStyle w:val="RequiredOutput"/>
        <w:keepNext/>
      </w:pPr>
      <w:r>
        <w:t>Position 2: db-02</w:t>
      </w:r>
    </w:p>
    <w:p w14:paraId="0C95DBDD" w14:textId="77777777" w:rsidR="0086150B" w:rsidRDefault="00535D15">
      <w:pPr>
        <w:pStyle w:val="RequiredOutput"/>
        <w:keepNext/>
      </w:pPr>
      <w:r>
        <w:t>Position 3: web-03</w:t>
      </w:r>
    </w:p>
    <w:p w14:paraId="6C206435" w14:textId="77777777" w:rsidR="0086150B" w:rsidRDefault="00535D15">
      <w:pPr>
        <w:pStyle w:val="RequiredOutput"/>
        <w:keepNext/>
      </w:pPr>
      <w:r>
        <w:t>Removed web-01</w:t>
      </w:r>
    </w:p>
    <w:p w14:paraId="31B12490" w14:textId="77777777" w:rsidR="0086150B" w:rsidRDefault="00535D15">
      <w:pPr>
        <w:pStyle w:val="RequiredOutput"/>
        <w:keepNext/>
      </w:pPr>
      <w:r>
        <w:t>Inventory: 3 servers</w:t>
      </w:r>
    </w:p>
    <w:p w14:paraId="73D483F2" w14:textId="77777777" w:rsidR="0086150B" w:rsidRDefault="00535D15">
      <w:pPr>
        <w:pStyle w:val="RequiredOutput"/>
        <w:keepNext/>
      </w:pPr>
      <w:r>
        <w:t>Position 0: web-02</w:t>
      </w:r>
    </w:p>
    <w:p w14:paraId="3AD6E0BD" w14:textId="77777777" w:rsidR="0086150B" w:rsidRDefault="00535D15">
      <w:pPr>
        <w:pStyle w:val="RequiredOutput"/>
        <w:keepNext/>
      </w:pPr>
      <w:r>
        <w:t>Position 1: db-02</w:t>
      </w:r>
    </w:p>
    <w:p w14:paraId="60787605" w14:textId="77777777" w:rsidR="0086150B" w:rsidRDefault="00535D15">
      <w:pPr>
        <w:pStyle w:val="RequiredOutput"/>
        <w:keepNext/>
      </w:pPr>
      <w:r>
        <w:t>Position 2: web-03</w:t>
      </w:r>
    </w:p>
    <w:p w14:paraId="085482F9" w14:textId="77777777" w:rsidR="0086150B" w:rsidRDefault="00535D15">
      <w:pPr>
        <w:pStyle w:val="RequiredOutput"/>
        <w:keepNext/>
      </w:pPr>
      <w:r>
        <w:t>Web server number: 02</w:t>
      </w:r>
    </w:p>
    <w:p w14:paraId="2D31462D" w14:textId="77777777" w:rsidR="0086150B" w:rsidRDefault="00535D15">
      <w:pPr>
        <w:pStyle w:val="RequiredOutput"/>
        <w:keepNext/>
      </w:pPr>
      <w:r>
        <w:t>Web server number: 03</w:t>
      </w:r>
    </w:p>
    <w:p w14:paraId="565DFD45" w14:textId="77777777" w:rsidR="0086150B" w:rsidRDefault="00535D15">
      <w:pPr>
        <w:pStyle w:val="RequiredOutput"/>
        <w:keepNext/>
      </w:pPr>
      <w:r>
        <w:t>Sorted: db-02 web-02 web-03</w:t>
      </w:r>
    </w:p>
    <w:p w14:paraId="6ECA207F" w14:textId="77777777" w:rsidR="0086150B" w:rsidRDefault="00535D15">
      <w:pPr>
        <w:pStyle w:val="RequiredOutput"/>
        <w:keepNext/>
      </w:pPr>
      <w:r>
        <w:t>Reverse sorted: web-03 web-02 db-02</w:t>
      </w:r>
    </w:p>
    <w:p w14:paraId="5B4D9F92" w14:textId="77777777" w:rsidR="0086150B" w:rsidRDefault="00535D15">
      <w:pPr>
        <w:pStyle w:val="RequiredOutput"/>
      </w:pPr>
      <w:r>
        <w:t>Remove position 5: invalid position</w:t>
      </w:r>
    </w:p>
    <w:p w14:paraId="4BEF928F" w14:textId="77777777" w:rsidR="0086150B" w:rsidRDefault="0086150B">
      <w:pPr>
        <w:keepNext/>
      </w:pPr>
    </w:p>
    <w:p w14:paraId="40D64EB7" w14:textId="77777777" w:rsidR="0086150B" w:rsidRDefault="0086150B">
      <w:pPr>
        <w:keepNext/>
      </w:pPr>
    </w:p>
    <w:p w14:paraId="7896A95B" w14:textId="77777777" w:rsidR="0086150B" w:rsidRDefault="0086150B">
      <w:pPr>
        <w:keepNext/>
      </w:pPr>
    </w:p>
    <w:p w14:paraId="46EBF0F5" w14:textId="77777777" w:rsidR="0086150B" w:rsidRDefault="00535D15">
      <w:pPr>
        <w:pStyle w:val="Heading1"/>
      </w:pPr>
      <w:r>
        <w:t>Common Mistakes</w:t>
      </w:r>
    </w:p>
    <w:p w14:paraId="6487CC3B" w14:textId="77777777" w:rsidR="0086150B" w:rsidRDefault="00535D15">
      <w:pPr>
        <w:pStyle w:val="ListBullet"/>
      </w:pPr>
      <w:r>
        <w:t>Reading the last item at the length instead of the length minus 1. A collection of 3 items has positions 0, 1, and 2.</w:t>
      </w:r>
    </w:p>
    <w:p w14:paraId="48B2DC7C" w14:textId="77777777" w:rsidR="0086150B" w:rsidRDefault="00535D15">
      <w:pPr>
        <w:pStyle w:val="ListBullet"/>
      </w:pPr>
      <w:r>
        <w:t>Reading an item after removing it. Every later item has moved down, so position 0 now holds the next server; read the name first.</w:t>
      </w:r>
    </w:p>
    <w:p w14:paraId="10C14DDA" w14:textId="77777777" w:rsidR="0086150B" w:rsidRDefault="00535D15">
      <w:pPr>
        <w:pStyle w:val="ListBullet"/>
      </w:pPr>
      <w:r>
        <w:t>Trying to grow a fixed-size array. Use a dynamic collection when the number of items changes.</w:t>
      </w:r>
    </w:p>
    <w:p w14:paraId="62D45EA3" w14:textId="77777777" w:rsidR="0086150B" w:rsidRDefault="00535D15">
      <w:pPr>
        <w:pStyle w:val="ListBullet"/>
      </w:pPr>
      <w:r>
        <w:t>Changing a copy. A C++ vector parameter without &amp;, or a Go slice parameter without a pointer, can lose an added server when the function returns.</w:t>
      </w:r>
    </w:p>
    <w:p w14:paraId="083F8722" w14:textId="77777777" w:rsidR="0086150B" w:rsidRDefault="00535D15">
      <w:pPr>
        <w:pStyle w:val="ListBullet"/>
      </w:pPr>
      <w:r>
        <w:t>In Go, calling append without storing its result: inventory = append(inventory, name).</w:t>
      </w:r>
    </w:p>
    <w:p w14:paraId="082FD6C2" w14:textId="77777777" w:rsidR="0086150B" w:rsidRDefault="00535D15">
      <w:pPr>
        <w:pStyle w:val="ListBullet"/>
      </w:pPr>
      <w:r>
        <w:t>In C, forgetting the count: an array does not know how many of its items are in use, so every function that reads it also needs the count.</w:t>
      </w:r>
    </w:p>
    <w:p w14:paraId="2E4E74D1" w14:textId="77777777" w:rsidR="0086150B" w:rsidRDefault="00535D15">
      <w:pPr>
        <w:pStyle w:val="ListBullet"/>
      </w:pPr>
      <w:r>
        <w:t>Expecting filter or map to change the original collection. They return a new one, so store the result, as numbers does; inventory stays the same.</w:t>
      </w:r>
    </w:p>
    <w:p w14:paraId="12E45370" w14:textId="77777777" w:rsidR="0086150B" w:rsidRDefault="00535D15">
      <w:pPr>
        <w:pStyle w:val="ListBullet"/>
      </w:pPr>
      <w:r>
        <w:t>Mixing up the two steps: the filter's test returns true or false, and the map's function returns the new value. Filtering after mapping would test "02" instead of "web-02".</w:t>
      </w:r>
    </w:p>
    <w:p w14:paraId="5C61BD89" w14:textId="77777777" w:rsidR="0086150B" w:rsidRDefault="00535D15">
      <w:pPr>
        <w:pStyle w:val="ListBullet"/>
      </w:pPr>
      <w:r>
        <w:t>In C#, leaving out ToList: Where and Select do no work until something asks for the results, so store ToList's new List.</w:t>
      </w:r>
    </w:p>
    <w:p w14:paraId="2CB12669" w14:textId="77777777" w:rsidR="0086150B" w:rsidRDefault="00535D15">
      <w:pPr>
        <w:pStyle w:val="ListBullet"/>
      </w:pPr>
      <w:r>
        <w:t>Expecting sort to return a new collection. The library sorts change the collection in place; Python's sorted and C#'s OrderBy are the ones that return a new one.</w:t>
      </w:r>
    </w:p>
    <w:p w14:paraId="231B445E" w14:textId="77777777" w:rsidR="0086150B" w:rsidRDefault="00535D15">
      <w:pPr>
        <w:pStyle w:val="ListBullet"/>
      </w:pPr>
      <w:r>
        <w:t>In TypeScript, sorting numbers with sort() and no comparison: it sorts them as text, so 10 comes before 9.</w:t>
      </w:r>
    </w:p>
    <w:p w14:paraId="681A82CB" w14:textId="77777777" w:rsidR="0086150B" w:rsidRDefault="00535D15">
      <w:pPr>
        <w:pStyle w:val="ListBullet"/>
      </w:pPr>
      <w:r>
        <w:t>Squeezing long work into a lambda. When each item needs several steps, a print, or an early stop, write the loop.</w:t>
      </w:r>
    </w:p>
    <w:p w14:paraId="5C188BDF" w14:textId="77777777" w:rsidR="0086150B" w:rsidRDefault="0086150B">
      <w:pPr>
        <w:keepNext/>
      </w:pPr>
    </w:p>
    <w:p w14:paraId="34BAD9F5" w14:textId="77777777" w:rsidR="0086150B" w:rsidRDefault="0086150B">
      <w:pPr>
        <w:keepNext/>
      </w:pPr>
    </w:p>
    <w:p w14:paraId="7F484DB6" w14:textId="77777777" w:rsidR="0086150B" w:rsidRDefault="0086150B">
      <w:pPr>
        <w:keepNext/>
      </w:pPr>
    </w:p>
    <w:p w14:paraId="13DA4AC9" w14:textId="77777777" w:rsidR="0086150B" w:rsidRDefault="00535D15">
      <w:pPr>
        <w:pStyle w:val="Heading1"/>
      </w:pPr>
      <w:r>
        <w:t>Project Connection</w:t>
      </w:r>
    </w:p>
    <w:p w14:paraId="3873CAAD" w14:textId="77777777" w:rsidR="0086150B" w:rsidRDefault="00535D15">
      <w:r>
        <w:t>Collections hold the repeated parts of both Chapter 2 projects. The Command-Line Survey Application keeps its questions in a fixed-size array, because the survey always asks the same ones, such as the server name, environment name, and service port of Lesson 2.3. A loop from Lesson 2.5 asks each question with read_answer, and add_server's pattern adds each answer to a dynamic answers collection, which grows by one per question. The final summary receives that collection the way print_inventory does. The Sys</w:t>
      </w:r>
      <w:r>
        <w:t>tem Information Utility collects its disks in Lesson 2.15 and its network adapters in Lesson 2.16 into dynamic collections, because the number differs from computer to computer, and prints each with its position and a count. Lesson 2.13 sorts directory entries with these library sorts, because a directory listing comes in no promised order. The utility will also filter and map: keep only the network adapters that are up, then take each one's name. Lesson 2.8 adds maps, which look up a value by a name instea</w:t>
      </w:r>
      <w:r>
        <w:t>d of a position.</w:t>
      </w:r>
    </w:p>
    <w:p w14:paraId="4D331787" w14:textId="77777777" w:rsidR="0086150B" w:rsidRDefault="0086150B">
      <w:pPr>
        <w:keepNext/>
      </w:pPr>
    </w:p>
    <w:p w14:paraId="3C1A773A" w14:textId="77777777" w:rsidR="0086150B" w:rsidRDefault="0086150B">
      <w:pPr>
        <w:keepNext/>
      </w:pPr>
    </w:p>
    <w:p w14:paraId="5E5CB619" w14:textId="77777777" w:rsidR="0086150B" w:rsidRDefault="0086150B">
      <w:pPr>
        <w:keepNext/>
      </w:pPr>
    </w:p>
    <w:p w14:paraId="25C2C89B" w14:textId="77777777" w:rsidR="0086150B" w:rsidRDefault="00535D15">
      <w:pPr>
        <w:pStyle w:val="Heading1"/>
      </w:pPr>
      <w:r>
        <w:t>Workbook Exercise</w:t>
      </w:r>
    </w:p>
    <w:p w14:paraId="3C96AEE3" w14:textId="77777777" w:rsidR="0086150B" w:rsidRDefault="00535D15">
      <w:r>
        <w:t>Add a second new server to the Production-Minded program.</w:t>
      </w:r>
    </w:p>
    <w:p w14:paraId="7BC0065D" w14:textId="77777777" w:rsidR="0086150B" w:rsidRDefault="0086150B">
      <w:pPr>
        <w:keepNext/>
      </w:pPr>
    </w:p>
    <w:p w14:paraId="10C11E11" w14:textId="77777777" w:rsidR="0086150B" w:rsidRDefault="00535D15">
      <w:pPr>
        <w:pStyle w:val="ListBullet"/>
      </w:pPr>
      <w:r>
        <w:t>Directly after the line that adds web-03, add web-04 the same way: copy the line and change the name. In C the line is add_server(inventory, &amp;count, capacity, "web-04"); in Go it is addServer(&amp;inventory, "web-04").</w:t>
      </w:r>
    </w:p>
    <w:p w14:paraId="5BAB2474" w14:textId="77777777" w:rsidR="0086150B" w:rsidRDefault="00535D15">
      <w:pPr>
        <w:pStyle w:val="ListBullet"/>
      </w:pPr>
      <w:r>
        <w:t>Change nothing else. Before you run it, predict which lines will change.</w:t>
      </w:r>
    </w:p>
    <w:p w14:paraId="4FA24B69" w14:textId="77777777" w:rsidR="0086150B" w:rsidRDefault="0086150B">
      <w:pPr>
        <w:keepNext/>
      </w:pPr>
    </w:p>
    <w:p w14:paraId="2033C9BF" w14:textId="77777777" w:rsidR="0086150B" w:rsidRDefault="00535D15">
      <w:r>
        <w:t>The output must match the Required Exercise Output below exactly. The inventory holds 5 servers before the removal and 4 after, and web-04 appears at the end both times, because adding always puts a server at the end. web-04 starts with web, so the filter keeps it, and a third line, Web server number: 04, appears without any change to the filter or the map. web-04 is also sorted last from A to Z and first from Z to A. Position 5 is still invalid: 4 servers use positions 0 to 3.</w:t>
      </w:r>
    </w:p>
    <w:p w14:paraId="7DCF6C9D" w14:textId="77777777" w:rsidR="0086150B" w:rsidRDefault="0086150B">
      <w:pPr>
        <w:keepNext/>
      </w:pPr>
    </w:p>
    <w:p w14:paraId="1986C723" w14:textId="77777777" w:rsidR="0086150B" w:rsidRDefault="0086150B">
      <w:pPr>
        <w:keepNext/>
      </w:pPr>
    </w:p>
    <w:p w14:paraId="6292462E" w14:textId="77777777" w:rsidR="0086150B" w:rsidRDefault="00535D15">
      <w:pPr>
        <w:pStyle w:val="Heading2"/>
      </w:pPr>
      <w:r>
        <w:t>Required Exercise Output</w:t>
      </w:r>
    </w:p>
    <w:p w14:paraId="209B42F5" w14:textId="77777777" w:rsidR="0086150B" w:rsidRDefault="00535D15">
      <w:pPr>
        <w:pStyle w:val="RequiredOutput"/>
        <w:keepNext/>
      </w:pPr>
      <w:r>
        <w:t>Fixed array: 3 servers</w:t>
      </w:r>
    </w:p>
    <w:p w14:paraId="7F646839" w14:textId="77777777" w:rsidR="0086150B" w:rsidRDefault="00535D15">
      <w:pPr>
        <w:pStyle w:val="RequiredOutput"/>
        <w:keepNext/>
      </w:pPr>
      <w:r>
        <w:t>First server: web-01</w:t>
      </w:r>
    </w:p>
    <w:p w14:paraId="49FF4DE4" w14:textId="77777777" w:rsidR="0086150B" w:rsidRDefault="00535D15">
      <w:pPr>
        <w:pStyle w:val="RequiredOutput"/>
        <w:keepNext/>
      </w:pPr>
      <w:r>
        <w:t>Last server: db-01</w:t>
      </w:r>
    </w:p>
    <w:p w14:paraId="625BEEFB" w14:textId="77777777" w:rsidR="0086150B" w:rsidRDefault="00535D15">
      <w:pPr>
        <w:pStyle w:val="RequiredOutput"/>
        <w:keepNext/>
      </w:pPr>
      <w:r>
        <w:t>Updated position 2: db-02</w:t>
      </w:r>
    </w:p>
    <w:p w14:paraId="7BEBF423" w14:textId="77777777" w:rsidR="0086150B" w:rsidRDefault="00535D15">
      <w:pPr>
        <w:pStyle w:val="RequiredOutput"/>
        <w:keepNext/>
      </w:pPr>
      <w:r>
        <w:t>Inventory: 5 servers</w:t>
      </w:r>
    </w:p>
    <w:p w14:paraId="2601E491" w14:textId="77777777" w:rsidR="0086150B" w:rsidRDefault="00535D15">
      <w:pPr>
        <w:pStyle w:val="RequiredOutput"/>
        <w:keepNext/>
      </w:pPr>
      <w:r>
        <w:t>Position 0: web-01</w:t>
      </w:r>
    </w:p>
    <w:p w14:paraId="31AA6046" w14:textId="77777777" w:rsidR="0086150B" w:rsidRDefault="00535D15">
      <w:pPr>
        <w:pStyle w:val="RequiredOutput"/>
        <w:keepNext/>
      </w:pPr>
      <w:r>
        <w:t>Position 1: web-02</w:t>
      </w:r>
    </w:p>
    <w:p w14:paraId="703C2FD9" w14:textId="77777777" w:rsidR="0086150B" w:rsidRDefault="00535D15">
      <w:pPr>
        <w:pStyle w:val="RequiredOutput"/>
        <w:keepNext/>
      </w:pPr>
      <w:r>
        <w:t>Position 2: db-02</w:t>
      </w:r>
    </w:p>
    <w:p w14:paraId="5004908A" w14:textId="77777777" w:rsidR="0086150B" w:rsidRDefault="00535D15">
      <w:pPr>
        <w:pStyle w:val="RequiredOutput"/>
        <w:keepNext/>
      </w:pPr>
      <w:r>
        <w:t>Position 3: web-03</w:t>
      </w:r>
    </w:p>
    <w:p w14:paraId="5A29EFF3" w14:textId="77777777" w:rsidR="0086150B" w:rsidRDefault="00535D15">
      <w:pPr>
        <w:pStyle w:val="RequiredOutput"/>
        <w:keepNext/>
      </w:pPr>
      <w:r>
        <w:t>Position 4: web-04</w:t>
      </w:r>
    </w:p>
    <w:p w14:paraId="15E713BF" w14:textId="77777777" w:rsidR="0086150B" w:rsidRDefault="00535D15">
      <w:pPr>
        <w:pStyle w:val="RequiredOutput"/>
        <w:keepNext/>
      </w:pPr>
      <w:r>
        <w:t>Removed web-01</w:t>
      </w:r>
    </w:p>
    <w:p w14:paraId="5CED5163" w14:textId="77777777" w:rsidR="0086150B" w:rsidRDefault="00535D15">
      <w:pPr>
        <w:pStyle w:val="RequiredOutput"/>
        <w:keepNext/>
      </w:pPr>
      <w:r>
        <w:t>Inventory: 4 servers</w:t>
      </w:r>
    </w:p>
    <w:p w14:paraId="17583C5A" w14:textId="77777777" w:rsidR="0086150B" w:rsidRDefault="00535D15">
      <w:pPr>
        <w:pStyle w:val="RequiredOutput"/>
        <w:keepNext/>
      </w:pPr>
      <w:r>
        <w:t>Position 0: web-02</w:t>
      </w:r>
    </w:p>
    <w:p w14:paraId="2F100610" w14:textId="77777777" w:rsidR="0086150B" w:rsidRDefault="00535D15">
      <w:pPr>
        <w:pStyle w:val="RequiredOutput"/>
        <w:keepNext/>
      </w:pPr>
      <w:r>
        <w:t>Position 1: db-02</w:t>
      </w:r>
    </w:p>
    <w:p w14:paraId="14C56497" w14:textId="77777777" w:rsidR="0086150B" w:rsidRDefault="00535D15">
      <w:pPr>
        <w:pStyle w:val="RequiredOutput"/>
        <w:keepNext/>
      </w:pPr>
      <w:r>
        <w:t>Position 2: web-03</w:t>
      </w:r>
    </w:p>
    <w:p w14:paraId="73B0A0FC" w14:textId="77777777" w:rsidR="0086150B" w:rsidRDefault="00535D15">
      <w:pPr>
        <w:pStyle w:val="RequiredOutput"/>
        <w:keepNext/>
      </w:pPr>
      <w:r>
        <w:t>Position 3: web-04</w:t>
      </w:r>
    </w:p>
    <w:p w14:paraId="5A1CE339" w14:textId="77777777" w:rsidR="0086150B" w:rsidRDefault="00535D15">
      <w:pPr>
        <w:pStyle w:val="RequiredOutput"/>
        <w:keepNext/>
      </w:pPr>
      <w:r>
        <w:t>Web server number: 02</w:t>
      </w:r>
    </w:p>
    <w:p w14:paraId="2145EF54" w14:textId="77777777" w:rsidR="0086150B" w:rsidRDefault="00535D15">
      <w:pPr>
        <w:pStyle w:val="RequiredOutput"/>
        <w:keepNext/>
      </w:pPr>
      <w:r>
        <w:t>Web server number: 03</w:t>
      </w:r>
    </w:p>
    <w:p w14:paraId="12FB3964" w14:textId="77777777" w:rsidR="0086150B" w:rsidRDefault="00535D15">
      <w:pPr>
        <w:pStyle w:val="RequiredOutput"/>
        <w:keepNext/>
      </w:pPr>
      <w:r>
        <w:t>Web server number: 04</w:t>
      </w:r>
    </w:p>
    <w:p w14:paraId="4AD57CEE" w14:textId="77777777" w:rsidR="0086150B" w:rsidRDefault="00535D15">
      <w:pPr>
        <w:pStyle w:val="RequiredOutput"/>
        <w:keepNext/>
      </w:pPr>
      <w:r>
        <w:t>Sorted: db-02 web-02 web-03 web-04</w:t>
      </w:r>
    </w:p>
    <w:p w14:paraId="7B269ADD" w14:textId="77777777" w:rsidR="0086150B" w:rsidRDefault="00535D15">
      <w:pPr>
        <w:pStyle w:val="RequiredOutput"/>
        <w:keepNext/>
      </w:pPr>
      <w:r>
        <w:t>Reverse sorted: web-04 web-03 web-02 db-02</w:t>
      </w:r>
    </w:p>
    <w:p w14:paraId="130FF96A" w14:textId="77777777" w:rsidR="0086150B" w:rsidRDefault="00535D15">
      <w:pPr>
        <w:pStyle w:val="RequiredOutput"/>
      </w:pPr>
      <w:r>
        <w:t>Remove position 5: invalid position</w:t>
      </w:r>
    </w:p>
    <w:p w14:paraId="66E004FD" w14:textId="77777777" w:rsidR="0086150B" w:rsidRDefault="0086150B">
      <w:pPr>
        <w:keepNext/>
      </w:pPr>
    </w:p>
    <w:p w14:paraId="3B2C4191" w14:textId="77777777" w:rsidR="0086150B" w:rsidRDefault="0086150B">
      <w:pPr>
        <w:keepNext/>
      </w:pPr>
    </w:p>
    <w:p w14:paraId="2BDC217B" w14:textId="77777777" w:rsidR="0086150B" w:rsidRDefault="0086150B">
      <w:pPr>
        <w:keepNext/>
      </w:pPr>
    </w:p>
    <w:p w14:paraId="36FD424D" w14:textId="77777777" w:rsidR="0086150B" w:rsidRDefault="00535D15">
      <w:pPr>
        <w:pStyle w:val="Heading1"/>
      </w:pPr>
      <w:r>
        <w:t>Challenge</w:t>
      </w:r>
    </w:p>
    <w:p w14:paraId="2CE55CEA" w14:textId="77777777" w:rsidR="0086150B" w:rsidRDefault="00535D15">
      <w:r>
        <w:t>Retire the newest server as well. In the Production-Minded program, directly after the line that prints the first Removed line, remove the last server of the inventory and print Removed and its name the same way.</w:t>
      </w:r>
    </w:p>
    <w:p w14:paraId="762A47C9" w14:textId="77777777" w:rsidR="0086150B" w:rsidRDefault="0086150B">
      <w:pPr>
        <w:keepNext/>
      </w:pPr>
    </w:p>
    <w:p w14:paraId="4F10CE7F" w14:textId="77777777" w:rsidR="0086150B" w:rsidRDefault="00535D15">
      <w:pPr>
        <w:pStyle w:val="ListBullet"/>
      </w:pPr>
      <w:r>
        <w:t>The last server is at the position one less than the inventory's count: count - 1 in C, inventory.size() - 1 in C++, inventory.Count - 1 in C#, len(inventory)-1 in Go, len(inventory) - 1 in Python, and inventory.length - 1 in TypeScript.</w:t>
      </w:r>
    </w:p>
    <w:p w14:paraId="52CECE4E" w14:textId="77777777" w:rsidR="0086150B" w:rsidRDefault="00535D15">
      <w:pPr>
        <w:pStyle w:val="ListBullet"/>
      </w:pPr>
      <w:r>
        <w:t>Store the name the remove function returns, as the first removal does, then print it.</w:t>
      </w:r>
    </w:p>
    <w:p w14:paraId="62CD5CF4" w14:textId="77777777" w:rsidR="0086150B" w:rsidRDefault="0086150B">
      <w:pPr>
        <w:keepNext/>
      </w:pPr>
    </w:p>
    <w:p w14:paraId="7B73D594" w14:textId="77777777" w:rsidR="0086150B" w:rsidRDefault="00535D15">
      <w:r>
        <w:t>Run the program; it must match the Required Challenge Output below: web-03 is removed, 2 servers remain, only Web server number: 02 is left, and the sorted lines hold db-02 and web-02. With the Exercise as well, it must match the Required Combined Output after it: web-04 is now the last server, so web-04 is removed and web-03 stays.</w:t>
      </w:r>
    </w:p>
    <w:p w14:paraId="25D57FE9" w14:textId="77777777" w:rsidR="0086150B" w:rsidRDefault="0086150B">
      <w:pPr>
        <w:keepNext/>
      </w:pPr>
    </w:p>
    <w:p w14:paraId="0A98CBEA" w14:textId="77777777" w:rsidR="0086150B" w:rsidRDefault="0086150B">
      <w:pPr>
        <w:keepNext/>
      </w:pPr>
    </w:p>
    <w:p w14:paraId="22D38150" w14:textId="77777777" w:rsidR="0086150B" w:rsidRDefault="00535D15">
      <w:pPr>
        <w:pStyle w:val="Heading2"/>
      </w:pPr>
      <w:r>
        <w:t>Required Challenge Output</w:t>
      </w:r>
    </w:p>
    <w:p w14:paraId="2714A179" w14:textId="77777777" w:rsidR="0086150B" w:rsidRDefault="00535D15">
      <w:pPr>
        <w:pStyle w:val="RequiredOutput"/>
        <w:keepNext/>
      </w:pPr>
      <w:r>
        <w:t>Fixed array: 3 servers</w:t>
      </w:r>
    </w:p>
    <w:p w14:paraId="5D835667" w14:textId="77777777" w:rsidR="0086150B" w:rsidRDefault="00535D15">
      <w:pPr>
        <w:pStyle w:val="RequiredOutput"/>
        <w:keepNext/>
      </w:pPr>
      <w:r>
        <w:t>First server: web-01</w:t>
      </w:r>
    </w:p>
    <w:p w14:paraId="12969725" w14:textId="77777777" w:rsidR="0086150B" w:rsidRDefault="00535D15">
      <w:pPr>
        <w:pStyle w:val="RequiredOutput"/>
        <w:keepNext/>
      </w:pPr>
      <w:r>
        <w:t>Last server: db-01</w:t>
      </w:r>
    </w:p>
    <w:p w14:paraId="3631253B" w14:textId="77777777" w:rsidR="0086150B" w:rsidRDefault="00535D15">
      <w:pPr>
        <w:pStyle w:val="RequiredOutput"/>
        <w:keepNext/>
      </w:pPr>
      <w:r>
        <w:t>Updated position 2: db-02</w:t>
      </w:r>
    </w:p>
    <w:p w14:paraId="166E2A85" w14:textId="77777777" w:rsidR="0086150B" w:rsidRDefault="00535D15">
      <w:pPr>
        <w:pStyle w:val="RequiredOutput"/>
        <w:keepNext/>
      </w:pPr>
      <w:r>
        <w:t>Inventory: 4 servers</w:t>
      </w:r>
    </w:p>
    <w:p w14:paraId="1B61DAE1" w14:textId="77777777" w:rsidR="0086150B" w:rsidRDefault="00535D15">
      <w:pPr>
        <w:pStyle w:val="RequiredOutput"/>
        <w:keepNext/>
      </w:pPr>
      <w:r>
        <w:t>Position 0: web-01</w:t>
      </w:r>
    </w:p>
    <w:p w14:paraId="1416A3D0" w14:textId="77777777" w:rsidR="0086150B" w:rsidRDefault="00535D15">
      <w:pPr>
        <w:pStyle w:val="RequiredOutput"/>
        <w:keepNext/>
      </w:pPr>
      <w:r>
        <w:t>Position 1: web-02</w:t>
      </w:r>
    </w:p>
    <w:p w14:paraId="43970D46" w14:textId="77777777" w:rsidR="0086150B" w:rsidRDefault="00535D15">
      <w:pPr>
        <w:pStyle w:val="RequiredOutput"/>
        <w:keepNext/>
      </w:pPr>
      <w:r>
        <w:t>Position 2: db-02</w:t>
      </w:r>
    </w:p>
    <w:p w14:paraId="14E4FE70" w14:textId="77777777" w:rsidR="0086150B" w:rsidRDefault="00535D15">
      <w:pPr>
        <w:pStyle w:val="RequiredOutput"/>
        <w:keepNext/>
      </w:pPr>
      <w:r>
        <w:t>Position 3: web-03</w:t>
      </w:r>
    </w:p>
    <w:p w14:paraId="3001D785" w14:textId="77777777" w:rsidR="0086150B" w:rsidRDefault="00535D15">
      <w:pPr>
        <w:pStyle w:val="RequiredOutput"/>
        <w:keepNext/>
      </w:pPr>
      <w:r>
        <w:t>Removed web-01</w:t>
      </w:r>
    </w:p>
    <w:p w14:paraId="51B5D212" w14:textId="77777777" w:rsidR="0086150B" w:rsidRDefault="00535D15">
      <w:pPr>
        <w:pStyle w:val="RequiredOutput"/>
        <w:keepNext/>
      </w:pPr>
      <w:r>
        <w:t>Removed web-03</w:t>
      </w:r>
    </w:p>
    <w:p w14:paraId="4748E4B0" w14:textId="77777777" w:rsidR="0086150B" w:rsidRDefault="00535D15">
      <w:pPr>
        <w:pStyle w:val="RequiredOutput"/>
        <w:keepNext/>
      </w:pPr>
      <w:r>
        <w:t>Inventory: 2 servers</w:t>
      </w:r>
    </w:p>
    <w:p w14:paraId="527A2035" w14:textId="77777777" w:rsidR="0086150B" w:rsidRDefault="00535D15">
      <w:pPr>
        <w:pStyle w:val="RequiredOutput"/>
        <w:keepNext/>
      </w:pPr>
      <w:r>
        <w:t>Position 0: web-02</w:t>
      </w:r>
    </w:p>
    <w:p w14:paraId="32327D27" w14:textId="77777777" w:rsidR="0086150B" w:rsidRDefault="00535D15">
      <w:pPr>
        <w:pStyle w:val="RequiredOutput"/>
        <w:keepNext/>
      </w:pPr>
      <w:r>
        <w:t>Position 1: db-02</w:t>
      </w:r>
    </w:p>
    <w:p w14:paraId="55F80A39" w14:textId="77777777" w:rsidR="0086150B" w:rsidRDefault="00535D15">
      <w:pPr>
        <w:pStyle w:val="RequiredOutput"/>
        <w:keepNext/>
      </w:pPr>
      <w:r>
        <w:t>Web server number: 02</w:t>
      </w:r>
    </w:p>
    <w:p w14:paraId="27AD0A5F" w14:textId="77777777" w:rsidR="0086150B" w:rsidRDefault="00535D15">
      <w:pPr>
        <w:pStyle w:val="RequiredOutput"/>
        <w:keepNext/>
      </w:pPr>
      <w:r>
        <w:t>Sorted: db-02 web-02</w:t>
      </w:r>
    </w:p>
    <w:p w14:paraId="347393F0" w14:textId="77777777" w:rsidR="0086150B" w:rsidRDefault="00535D15">
      <w:pPr>
        <w:pStyle w:val="RequiredOutput"/>
        <w:keepNext/>
      </w:pPr>
      <w:r>
        <w:t>Reverse sorted: web-02 db-02</w:t>
      </w:r>
    </w:p>
    <w:p w14:paraId="50FF2538" w14:textId="77777777" w:rsidR="0086150B" w:rsidRDefault="00535D15">
      <w:pPr>
        <w:pStyle w:val="RequiredOutput"/>
      </w:pPr>
      <w:r>
        <w:t>Remove position 5: invalid position</w:t>
      </w:r>
    </w:p>
    <w:p w14:paraId="6743B6AC" w14:textId="77777777" w:rsidR="0086150B" w:rsidRDefault="0086150B">
      <w:pPr>
        <w:keepNext/>
      </w:pPr>
    </w:p>
    <w:p w14:paraId="2BC3E2D1" w14:textId="77777777" w:rsidR="0086150B" w:rsidRDefault="0086150B">
      <w:pPr>
        <w:keepNext/>
      </w:pPr>
    </w:p>
    <w:p w14:paraId="14E128D8" w14:textId="77777777" w:rsidR="0086150B" w:rsidRDefault="00535D15">
      <w:pPr>
        <w:pStyle w:val="Heading2"/>
      </w:pPr>
      <w:r>
        <w:t>Required Combined Output</w:t>
      </w:r>
    </w:p>
    <w:p w14:paraId="1CE8B3CC" w14:textId="77777777" w:rsidR="0086150B" w:rsidRDefault="00535D15">
      <w:pPr>
        <w:pStyle w:val="RequiredOutput"/>
        <w:keepNext/>
      </w:pPr>
      <w:r>
        <w:t>Fixed array: 3 servers</w:t>
      </w:r>
    </w:p>
    <w:p w14:paraId="26465DF8" w14:textId="77777777" w:rsidR="0086150B" w:rsidRDefault="00535D15">
      <w:pPr>
        <w:pStyle w:val="RequiredOutput"/>
        <w:keepNext/>
      </w:pPr>
      <w:r>
        <w:t>First server: web-01</w:t>
      </w:r>
    </w:p>
    <w:p w14:paraId="748FCA28" w14:textId="77777777" w:rsidR="0086150B" w:rsidRDefault="00535D15">
      <w:pPr>
        <w:pStyle w:val="RequiredOutput"/>
        <w:keepNext/>
      </w:pPr>
      <w:r>
        <w:t>Last server: db-01</w:t>
      </w:r>
    </w:p>
    <w:p w14:paraId="4B4B6348" w14:textId="77777777" w:rsidR="0086150B" w:rsidRDefault="00535D15">
      <w:pPr>
        <w:pStyle w:val="RequiredOutput"/>
        <w:keepNext/>
      </w:pPr>
      <w:r>
        <w:t>Updated position 2: db-02</w:t>
      </w:r>
    </w:p>
    <w:p w14:paraId="262C99A6" w14:textId="77777777" w:rsidR="0086150B" w:rsidRDefault="00535D15">
      <w:pPr>
        <w:pStyle w:val="RequiredOutput"/>
        <w:keepNext/>
      </w:pPr>
      <w:r>
        <w:t>Inventory: 5 servers</w:t>
      </w:r>
    </w:p>
    <w:p w14:paraId="180F3CA4" w14:textId="77777777" w:rsidR="0086150B" w:rsidRDefault="00535D15">
      <w:pPr>
        <w:pStyle w:val="RequiredOutput"/>
        <w:keepNext/>
      </w:pPr>
      <w:r>
        <w:t>Position 0: web-01</w:t>
      </w:r>
    </w:p>
    <w:p w14:paraId="1B96100F" w14:textId="77777777" w:rsidR="0086150B" w:rsidRDefault="00535D15">
      <w:pPr>
        <w:pStyle w:val="RequiredOutput"/>
        <w:keepNext/>
      </w:pPr>
      <w:r>
        <w:t>Position 1: web-02</w:t>
      </w:r>
    </w:p>
    <w:p w14:paraId="66F2D6EE" w14:textId="77777777" w:rsidR="0086150B" w:rsidRDefault="00535D15">
      <w:pPr>
        <w:pStyle w:val="RequiredOutput"/>
        <w:keepNext/>
      </w:pPr>
      <w:r>
        <w:t>Position 2: db-02</w:t>
      </w:r>
    </w:p>
    <w:p w14:paraId="0D2C4D3E" w14:textId="77777777" w:rsidR="0086150B" w:rsidRDefault="00535D15">
      <w:pPr>
        <w:pStyle w:val="RequiredOutput"/>
        <w:keepNext/>
      </w:pPr>
      <w:r>
        <w:t>Position 3: web-03</w:t>
      </w:r>
    </w:p>
    <w:p w14:paraId="779C02C3" w14:textId="77777777" w:rsidR="0086150B" w:rsidRDefault="00535D15">
      <w:pPr>
        <w:pStyle w:val="RequiredOutput"/>
        <w:keepNext/>
      </w:pPr>
      <w:r>
        <w:t>Position 4: web-04</w:t>
      </w:r>
    </w:p>
    <w:p w14:paraId="3722D85E" w14:textId="77777777" w:rsidR="0086150B" w:rsidRDefault="00535D15">
      <w:pPr>
        <w:pStyle w:val="RequiredOutput"/>
        <w:keepNext/>
      </w:pPr>
      <w:r>
        <w:t>Removed web-01</w:t>
      </w:r>
    </w:p>
    <w:p w14:paraId="4ED36CC8" w14:textId="77777777" w:rsidR="0086150B" w:rsidRDefault="00535D15">
      <w:pPr>
        <w:pStyle w:val="RequiredOutput"/>
        <w:keepNext/>
      </w:pPr>
      <w:r>
        <w:t>Removed web-04</w:t>
      </w:r>
    </w:p>
    <w:p w14:paraId="20011E4F" w14:textId="77777777" w:rsidR="0086150B" w:rsidRDefault="00535D15">
      <w:pPr>
        <w:pStyle w:val="RequiredOutput"/>
        <w:keepNext/>
      </w:pPr>
      <w:r>
        <w:t>Inventory: 3 servers</w:t>
      </w:r>
    </w:p>
    <w:p w14:paraId="65F47485" w14:textId="77777777" w:rsidR="0086150B" w:rsidRDefault="00535D15">
      <w:pPr>
        <w:pStyle w:val="RequiredOutput"/>
        <w:keepNext/>
      </w:pPr>
      <w:r>
        <w:t>Position 0: web-02</w:t>
      </w:r>
    </w:p>
    <w:p w14:paraId="6E26F884" w14:textId="77777777" w:rsidR="0086150B" w:rsidRDefault="00535D15">
      <w:pPr>
        <w:pStyle w:val="RequiredOutput"/>
        <w:keepNext/>
      </w:pPr>
      <w:r>
        <w:t>Position 1: db-02</w:t>
      </w:r>
    </w:p>
    <w:p w14:paraId="6818D6DD" w14:textId="77777777" w:rsidR="0086150B" w:rsidRDefault="00535D15">
      <w:pPr>
        <w:pStyle w:val="RequiredOutput"/>
        <w:keepNext/>
      </w:pPr>
      <w:r>
        <w:t>Position 2: web-03</w:t>
      </w:r>
    </w:p>
    <w:p w14:paraId="1BF7C051" w14:textId="77777777" w:rsidR="0086150B" w:rsidRDefault="00535D15">
      <w:pPr>
        <w:pStyle w:val="RequiredOutput"/>
        <w:keepNext/>
      </w:pPr>
      <w:r>
        <w:t>Web server number: 02</w:t>
      </w:r>
    </w:p>
    <w:p w14:paraId="0A99A9B6" w14:textId="77777777" w:rsidR="0086150B" w:rsidRDefault="00535D15">
      <w:pPr>
        <w:pStyle w:val="RequiredOutput"/>
        <w:keepNext/>
      </w:pPr>
      <w:r>
        <w:t>Web server number: 03</w:t>
      </w:r>
    </w:p>
    <w:p w14:paraId="44106D21" w14:textId="77777777" w:rsidR="0086150B" w:rsidRDefault="00535D15">
      <w:pPr>
        <w:pStyle w:val="RequiredOutput"/>
        <w:keepNext/>
      </w:pPr>
      <w:r>
        <w:t>Sorted: db-02 web-02 web-03</w:t>
      </w:r>
    </w:p>
    <w:p w14:paraId="453765CD" w14:textId="77777777" w:rsidR="0086150B" w:rsidRDefault="00535D15">
      <w:pPr>
        <w:pStyle w:val="RequiredOutput"/>
        <w:keepNext/>
      </w:pPr>
      <w:r>
        <w:t>Reverse sorted: web-03 web-02 db-02</w:t>
      </w:r>
    </w:p>
    <w:p w14:paraId="79494901" w14:textId="77777777" w:rsidR="0086150B" w:rsidRDefault="00535D15">
      <w:pPr>
        <w:pStyle w:val="RequiredOutput"/>
      </w:pPr>
      <w:r>
        <w:t>Remove position 5: invalid position</w:t>
      </w:r>
    </w:p>
    <w:p w14:paraId="0B829BE9" w14:textId="77777777" w:rsidR="0086150B" w:rsidRDefault="0086150B">
      <w:pPr>
        <w:keepNext/>
      </w:pPr>
    </w:p>
    <w:p w14:paraId="2CA3E687" w14:textId="77777777" w:rsidR="0086150B" w:rsidRDefault="0086150B">
      <w:pPr>
        <w:keepNext/>
      </w:pPr>
    </w:p>
    <w:p w14:paraId="26CF9B51" w14:textId="77777777" w:rsidR="0086150B" w:rsidRDefault="0086150B">
      <w:pPr>
        <w:keepNext/>
      </w:pPr>
    </w:p>
    <w:p w14:paraId="058636D7" w14:textId="77777777" w:rsidR="0086150B" w:rsidRDefault="00535D15">
      <w:pPr>
        <w:pStyle w:val="Heading1"/>
      </w:pPr>
      <w:r>
        <w:t>Completion Checklist</w:t>
      </w:r>
    </w:p>
    <w:p w14:paraId="08F2835E" w14:textId="77777777" w:rsidR="0086150B" w:rsidRDefault="00535D15">
      <w:pPr>
        <w:pStyle w:val="ListBullet"/>
      </w:pPr>
      <w:r>
        <w:t>I built and ran the Basic and Production-Minded programs in every language.</w:t>
      </w:r>
    </w:p>
    <w:p w14:paraId="5AA65589" w14:textId="77777777" w:rsidR="0086150B" w:rsidRDefault="00535D15">
      <w:pPr>
        <w:pStyle w:val="ListBullet"/>
      </w:pPr>
      <w:r>
        <w:t>My output matched the Required Clean-Run Output in every language.</w:t>
      </w:r>
    </w:p>
    <w:p w14:paraId="3A2C3EF0" w14:textId="77777777" w:rsidR="0086150B" w:rsidRDefault="00535D15">
      <w:pPr>
        <w:pStyle w:val="ListBullet"/>
      </w:pPr>
      <w:r>
        <w:t>I can explain why the last item of a collection of 3 is at position 2.</w:t>
      </w:r>
    </w:p>
    <w:p w14:paraId="4E7752AE" w14:textId="77777777" w:rsidR="0086150B" w:rsidRDefault="00535D15">
      <w:pPr>
        <w:pStyle w:val="ListBullet"/>
      </w:pPr>
      <w:r>
        <w:t>I can say which of my languages have a fixed-size array and which dynamic collection each uses.</w:t>
      </w:r>
    </w:p>
    <w:p w14:paraId="52ABC0B7" w14:textId="77777777" w:rsidR="0086150B" w:rsidRDefault="00535D15">
      <w:pPr>
        <w:pStyle w:val="ListBullet"/>
      </w:pPr>
      <w:r>
        <w:t>I can say which languages pass the caller's own collection to a function, and what C, C++, and Go need to change it.</w:t>
      </w:r>
    </w:p>
    <w:p w14:paraId="220D0EB7" w14:textId="77777777" w:rsidR="0086150B" w:rsidRDefault="00535D15">
      <w:pPr>
        <w:pStyle w:val="ListBullet"/>
      </w:pPr>
      <w:r>
        <w:t>I can explain what filter and map do, what a lambda is, and when a plain loop is clearer.</w:t>
      </w:r>
    </w:p>
    <w:p w14:paraId="69FA3AF9" w14:textId="77777777" w:rsidR="0086150B" w:rsidRDefault="00535D15">
      <w:pPr>
        <w:pStyle w:val="ListBullet"/>
      </w:pPr>
      <w:r>
        <w:t>I can sort a collection with my language's library sort, A to Z and with a custom comparison.</w:t>
      </w:r>
    </w:p>
    <w:p w14:paraId="3FB56103" w14:textId="77777777" w:rsidR="0086150B" w:rsidRDefault="00535D15">
      <w:pPr>
        <w:pStyle w:val="ListBullet"/>
      </w:pPr>
      <w:r>
        <w:t>I can say how a C++ reference (&amp; and const &amp;) differs from the copied parameters of Lesson 2.2.</w:t>
      </w:r>
    </w:p>
    <w:p w14:paraId="2C5781EA" w14:textId="77777777" w:rsidR="0086150B" w:rsidRDefault="00535D15">
      <w:pPr>
        <w:pStyle w:val="ListBullet"/>
      </w:pPr>
      <w:r>
        <w:t>I added web-04 and matched the Required Exercise Output.</w:t>
      </w:r>
    </w:p>
    <w:p w14:paraId="341FAEF9" w14:textId="77777777" w:rsidR="0086150B" w:rsidRDefault="00535D15">
      <w:pPr>
        <w:pStyle w:val="ListBullet"/>
      </w:pPr>
      <w:r>
        <w:t>I removed the last server and matched the Required Challenge and Combined Output.</w:t>
      </w:r>
    </w:p>
    <w:p w14:paraId="3E884C71" w14:textId="77777777" w:rsidR="0086150B" w:rsidRDefault="0086150B">
      <w:pPr>
        <w:keepNext/>
      </w:pPr>
    </w:p>
    <w:p w14:paraId="0DE9578E" w14:textId="77777777" w:rsidR="0086150B" w:rsidRDefault="0086150B">
      <w:pPr>
        <w:keepNext/>
      </w:pPr>
    </w:p>
    <w:p w14:paraId="4BD0A785" w14:textId="77777777" w:rsidR="0086150B" w:rsidRDefault="0086150B">
      <w:pPr>
        <w:keepNext/>
      </w:pPr>
    </w:p>
    <w:p w14:paraId="1EB7775B" w14:textId="77777777" w:rsidR="0086150B" w:rsidRDefault="00535D15">
      <w:pPr>
        <w:pStyle w:val="Heading1"/>
      </w:pPr>
      <w:r>
        <w:t>Lesson Wrap-Up</w:t>
      </w:r>
    </w:p>
    <w:p w14:paraId="7F6A8FF5" w14:textId="77777777" w:rsidR="0086150B" w:rsidRDefault="00535D15">
      <w:r>
        <w:t>A collection keeps many values under one name, in order, at positions that count from 0. A fixed-size array keeps its number of items; a dynamic collection grows when an item is added and shrinks when one is removed, and removing moves every later item down. A function that receives a collection can read it and, depending on the language, change the caller's own collection; C does it through addresses and pointers. Checking a position before using it keeps a program from reading an item that is not there. A</w:t>
      </w:r>
      <w:r>
        <w:t xml:space="preserve"> filter keeps the items that pass a test and a map turns each into a new value, both into a new collection; a loop can do it in any language, and a lambda, an arrow function, or a list comprehension writes it in one short line. The library sort puts a collection in order, and a custom comparison, usually a lambda, chooses the order. Lesson 2.8 turns to maps and dictionaries: looking up a value by a meaningful name, such as a server's role by its name, instead of by position.</w:t>
      </w:r>
    </w:p>
    <w:sectPr w:rsidR="0086150B"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5328598">
    <w:abstractNumId w:val="8"/>
  </w:num>
  <w:num w:numId="2" w16cid:durableId="1476919302">
    <w:abstractNumId w:val="6"/>
  </w:num>
  <w:num w:numId="3" w16cid:durableId="290137136">
    <w:abstractNumId w:val="5"/>
  </w:num>
  <w:num w:numId="4" w16cid:durableId="649097140">
    <w:abstractNumId w:val="4"/>
  </w:num>
  <w:num w:numId="5" w16cid:durableId="1766346108">
    <w:abstractNumId w:val="7"/>
  </w:num>
  <w:num w:numId="6" w16cid:durableId="1352998914">
    <w:abstractNumId w:val="3"/>
  </w:num>
  <w:num w:numId="7" w16cid:durableId="1200703388">
    <w:abstractNumId w:val="2"/>
  </w:num>
  <w:num w:numId="8" w16cid:durableId="1012797622">
    <w:abstractNumId w:val="1"/>
  </w:num>
  <w:num w:numId="9" w16cid:durableId="1131361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1A1A"/>
    <w:rsid w:val="00326F90"/>
    <w:rsid w:val="00531F75"/>
    <w:rsid w:val="00535D15"/>
    <w:rsid w:val="0086150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94A2BF"/>
  <w14:defaultImageDpi w14:val="300"/>
  <w15:docId w15:val="{BCD5B318-0AA9-4A17-866B-A4A52F02C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23182</Words>
  <Characters>119880</Characters>
  <Application>Microsoft Office Word</Application>
  <DocSecurity>0</DocSecurity>
  <Lines>3119</Lines>
  <Paragraphs>2260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2 Lesson 2.7 Arrays and Collections</dc:title>
  <dc:subject/>
  <dc:creator>Scott D. Jarboe</dc:creator>
  <cp:keywords/>
  <dc:description/>
  <cp:lastModifiedBy>Scott J</cp:lastModifiedBy>
  <cp:revision>1</cp:revision>
  <dcterms:created xsi:type="dcterms:W3CDTF">2026-09-19T23:12:00Z</dcterms:created>
  <dcterms:modified xsi:type="dcterms:W3CDTF">2026-10-27T05:37:00Z</dcterms:modified>
  <cp:category/>
</cp:coreProperties>
</file>

<file path=docProps/custom.xml><?xml version="1.0" encoding="utf-8"?>
<Properties xmlns="http://schemas.openxmlformats.org/officeDocument/2006/custom-properties" xmlns:vt="http://schemas.openxmlformats.org/officeDocument/2006/docPropsVTypes"/>
</file>