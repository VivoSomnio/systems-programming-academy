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829BD" w14:textId="77777777" w:rsidR="006830A9" w:rsidRDefault="00B50DB6">
      <w:pPr>
        <w:pStyle w:val="AcademyTitle"/>
      </w:pPr>
      <w:r>
        <w:t>SYSTEMS PROGRAMMING ACADEMY</w:t>
      </w:r>
    </w:p>
    <w:p w14:paraId="3E8623A2" w14:textId="77777777" w:rsidR="006830A9" w:rsidRDefault="00B50DB6">
      <w:pPr>
        <w:pStyle w:val="VolumeTitle"/>
      </w:pPr>
      <w:r>
        <w:t>Volume 1: Foundations of Systems Programming</w:t>
      </w:r>
    </w:p>
    <w:p w14:paraId="3B11CDE0" w14:textId="77777777" w:rsidR="006830A9" w:rsidRDefault="00B50DB6">
      <w:pPr>
        <w:pStyle w:val="ChapterTitle"/>
      </w:pPr>
      <w:r>
        <w:t>Chapter 2: Language Fundamentals</w:t>
      </w:r>
    </w:p>
    <w:p w14:paraId="3513E3EA" w14:textId="77777777" w:rsidR="006830A9" w:rsidRDefault="00B50DB6">
      <w:pPr>
        <w:pStyle w:val="LessonTitle"/>
      </w:pPr>
      <w:r>
        <w:t>Lesson 2.7a: Arrays and Collections EXTENDED</w:t>
      </w:r>
    </w:p>
    <w:p w14:paraId="571B642B" w14:textId="77777777" w:rsidR="006830A9" w:rsidRDefault="00B50DB6">
      <w:pPr>
        <w:pStyle w:val="LessonSubtitle"/>
      </w:pPr>
      <w:r>
        <w:t>Assembly, Rust, Erlang, and Solidity Companion</w:t>
      </w:r>
    </w:p>
    <w:p w14:paraId="50DEAF7E" w14:textId="77777777" w:rsidR="006830A9" w:rsidRDefault="006830A9">
      <w:pPr>
        <w:keepNext/>
      </w:pPr>
    </w:p>
    <w:p w14:paraId="09FF67DE" w14:textId="77777777" w:rsidR="006830A9" w:rsidRDefault="006830A9">
      <w:pPr>
        <w:keepNext/>
      </w:pPr>
    </w:p>
    <w:p w14:paraId="26406320" w14:textId="77777777" w:rsidR="006830A9" w:rsidRDefault="006830A9">
      <w:pPr>
        <w:keepNext/>
      </w:pPr>
    </w:p>
    <w:p w14:paraId="0F27944D" w14:textId="77777777" w:rsidR="006830A9" w:rsidRDefault="00B50DB6">
      <w:pPr>
        <w:pStyle w:val="Heading1"/>
      </w:pPr>
      <w:r>
        <w:t>Goal</w:t>
      </w:r>
    </w:p>
    <w:p w14:paraId="7C7100FF" w14:textId="77777777" w:rsidR="006830A9" w:rsidRDefault="00B50DB6">
      <w:r>
        <w:t>Store several values of the same kind under one name, as Lesson 2.7 does, in Assembly, Rust, Erlang, and Solidity: keep a server inventory, count it, read and update servers by position, print each one, add a server, and remove one, in a fixed-size array and in a collection that grows and shrinks, and pass the inventory to functions. Then filter and map it, with a loop and with a short function that has no name where the language has one, and sort it A to Z and with a custom comparison.</w:t>
      </w:r>
    </w:p>
    <w:p w14:paraId="16402B3A" w14:textId="77777777" w:rsidR="006830A9" w:rsidRDefault="006830A9">
      <w:pPr>
        <w:keepNext/>
      </w:pPr>
    </w:p>
    <w:p w14:paraId="36C71BD3" w14:textId="77777777" w:rsidR="006830A9" w:rsidRDefault="006830A9">
      <w:pPr>
        <w:keepNext/>
      </w:pPr>
    </w:p>
    <w:p w14:paraId="0F8339A2" w14:textId="77777777" w:rsidR="006830A9" w:rsidRDefault="006830A9">
      <w:pPr>
        <w:keepNext/>
      </w:pPr>
    </w:p>
    <w:p w14:paraId="3846B65F" w14:textId="77777777" w:rsidR="006830A9" w:rsidRDefault="00B50DB6">
      <w:pPr>
        <w:pStyle w:val="Heading1"/>
      </w:pPr>
      <w:r>
        <w:t>Why This Matters</w:t>
      </w:r>
    </w:p>
    <w:p w14:paraId="0BCF2F09" w14:textId="77777777" w:rsidR="006830A9" w:rsidRDefault="00B50DB6">
      <w:r>
        <w:t>Lesson 2.7 kept a server inventory in six mainstream languages. These four show what a collection is underneath and how far languages differ. Assembly shows an array as addresses side by side, with a count the program keeps itself. Rust lends a collection to a function, read-only or to change. Erlang never changes a collection at all; every change returns a new one. Solidity can grow an array only in storage. Rust closures and Erlang funs are the short functions of Lesson 2.7 in these languages; Assembly an</w:t>
      </w:r>
      <w:r>
        <w:t>d Solidity have none. Read Lesson 2.7 first; this companion builds on it.</w:t>
      </w:r>
    </w:p>
    <w:p w14:paraId="264C1B8D" w14:textId="77777777" w:rsidR="006830A9" w:rsidRDefault="006830A9">
      <w:pPr>
        <w:keepNext/>
      </w:pPr>
    </w:p>
    <w:p w14:paraId="50C9BB4D" w14:textId="77777777" w:rsidR="006830A9" w:rsidRDefault="006830A9">
      <w:pPr>
        <w:keepNext/>
      </w:pPr>
    </w:p>
    <w:p w14:paraId="662352F6" w14:textId="77777777" w:rsidR="006830A9" w:rsidRDefault="006830A9">
      <w:pPr>
        <w:keepNext/>
      </w:pPr>
    </w:p>
    <w:p w14:paraId="743286F9" w14:textId="77777777" w:rsidR="006830A9" w:rsidRDefault="00B50DB6">
      <w:pPr>
        <w:pStyle w:val="Heading1"/>
      </w:pPr>
      <w:r>
        <w:t>Concept</w:t>
      </w:r>
    </w:p>
    <w:p w14:paraId="5170F5F8" w14:textId="77777777" w:rsidR="006830A9" w:rsidRDefault="00B50DB6">
      <w:pPr>
        <w:pStyle w:val="ListBullet"/>
      </w:pPr>
      <w:r>
        <w:t>A collection keeps several values of the same general purpose, in order, under one name. A fixed-size array has a number of items set when it is created; a dynamic collection grows and shrinks while the program runs.</w:t>
      </w:r>
    </w:p>
    <w:p w14:paraId="7598FA24" w14:textId="77777777" w:rsidR="006830A9" w:rsidRDefault="00B50DB6">
      <w:pPr>
        <w:pStyle w:val="ListBullet"/>
      </w:pPr>
      <w:r>
        <w:t>An index is the position of one item. Positions count from 0 in Assembly, Rust, and Solidity, so the last item is at the length minus 1. Erlang's tuple positions and lists:nth count from 1; the programs still print positions from 0.</w:t>
      </w:r>
    </w:p>
    <w:p w14:paraId="08C1291F" w14:textId="77777777" w:rsidR="006830A9" w:rsidRDefault="00B50DB6">
      <w:pPr>
        <w:pStyle w:val="ListBullet"/>
      </w:pPr>
      <w:r>
        <w:t>Reading uses an index, and updating stores a new value at an existing index. Adding puts an item at the end; removing makes the collection one shorter, and every later item moves down one position.</w:t>
      </w:r>
    </w:p>
    <w:p w14:paraId="75534F6B" w14:textId="77777777" w:rsidR="006830A9" w:rsidRDefault="00B50DB6">
      <w:pPr>
        <w:pStyle w:val="ListBullet"/>
      </w:pPr>
      <w:r>
        <w:t>Passing a collection to a function gives the function its items. Assembly passes the array's address; Rust lends the collection with &amp; or &amp;mut; Solidity passes a storage array itself; Erlang passes the list, and a function that changes it returns a new list.</w:t>
      </w:r>
    </w:p>
    <w:p w14:paraId="181AAED0" w14:textId="77777777" w:rsidR="006830A9" w:rsidRDefault="00B50DB6">
      <w:pPr>
        <w:pStyle w:val="ListBullet"/>
      </w:pPr>
      <w:r>
        <w:t>A pointer is a value that holds an address. Assembly passes the address of main's count, as C passes &amp;count in Lesson 2.7, so a function can change it.</w:t>
      </w:r>
    </w:p>
    <w:p w14:paraId="52B12D9D" w14:textId="77777777" w:rsidR="006830A9" w:rsidRDefault="00B50DB6">
      <w:pPr>
        <w:pStyle w:val="ListBullet"/>
      </w:pPr>
      <w:r>
        <w:t>A reference lets a function reach the caller's own value instead of a copy, as in Lesson 2.7: Rust lends with &amp; (to read) and &amp;mut (to change); Solidity's storage parameter is the caller's own storage array, while memory values are copies; Assembly passes an address; Erlang has none, because no value ever changes.</w:t>
      </w:r>
    </w:p>
    <w:p w14:paraId="722FC7E2" w14:textId="77777777" w:rsidR="006830A9" w:rsidRDefault="00B50DB6">
      <w:pPr>
        <w:pStyle w:val="ListBullet"/>
      </w:pPr>
      <w:r>
        <w:t>Filtering keeps the items that pass a test and mapping turns each into a new value, into a new collection. Rust writes them with closures (|server| ...) given to iter().filter and map; Erlang with funs (fun(Server) -&gt; ... end) given to lists:filter and lists:map, or a list comprehension. Assembly and Solidity have no functions without a name, so they use a loop.</w:t>
      </w:r>
    </w:p>
    <w:p w14:paraId="2E141FDD" w14:textId="77777777" w:rsidR="006830A9" w:rsidRDefault="00B50DB6">
      <w:pPr>
        <w:pStyle w:val="ListBullet"/>
      </w:pPr>
      <w:r>
        <w:lastRenderedPageBreak/>
        <w:t>Sorting puts the items in ordinal order: Assembly calls the C library's qsort, Rust's sort() sorts a Vec in place, Erlang's lists:sort returns a new list, and Solidity has no library sort, so a small loop swaps names. A custom comparison, here Z to A, is a function handed two items: Assembly compare_reverse, a Rust closure given to sort_by, an Erlang fun given to lists:sort, and in Solidity the loop's comparison turned round.</w:t>
      </w:r>
    </w:p>
    <w:p w14:paraId="55173760" w14:textId="77777777" w:rsidR="006830A9" w:rsidRDefault="00B50DB6">
      <w:pPr>
        <w:pStyle w:val="ListBullet"/>
      </w:pPr>
      <w:r>
        <w:t>Each language names the steps its own way:</w:t>
      </w:r>
    </w:p>
    <w:p w14:paraId="76B452C3" w14:textId="77777777" w:rsidR="006830A9" w:rsidRDefault="006830A9">
      <w:pPr>
        <w:keepNext/>
      </w:pPr>
    </w:p>
    <w:p w14:paraId="7ED7EA76" w14:textId="77777777" w:rsidR="006830A9" w:rsidRDefault="00B50DB6">
      <w:pPr>
        <w:pStyle w:val="RequiredOutput"/>
        <w:keepNext/>
      </w:pPr>
      <w:r>
        <w:t>Step     Assembly          Rust           Erlang              Solidity</w:t>
      </w:r>
    </w:p>
    <w:p w14:paraId="3C4AB92A" w14:textId="77777777" w:rsidR="006830A9" w:rsidRDefault="00B50DB6">
      <w:pPr>
        <w:pStyle w:val="RequiredOutput"/>
        <w:keepNext/>
      </w:pPr>
      <w:r>
        <w:t>fixed    dq in .data       [&amp;str; 3]      tuple {...}         string[3] memory</w:t>
      </w:r>
    </w:p>
    <w:p w14:paraId="19AE4352" w14:textId="77777777" w:rsidR="006830A9" w:rsidRDefault="00B50DB6">
      <w:pPr>
        <w:pStyle w:val="RequiredOutput"/>
        <w:keepNext/>
      </w:pPr>
      <w:r>
        <w:t>dynamic  resq 8 + count    Vec&lt;String&gt;    list [...]          string[] storage</w:t>
      </w:r>
    </w:p>
    <w:p w14:paraId="4D596A12" w14:textId="77777777" w:rsidR="006830A9" w:rsidRDefault="00B50DB6">
      <w:pPr>
        <w:pStyle w:val="RequiredOutput"/>
        <w:keepNext/>
      </w:pPr>
      <w:r>
        <w:t>count    count             len()          length              .length</w:t>
      </w:r>
    </w:p>
    <w:p w14:paraId="7A4700BD" w14:textId="77777777" w:rsidR="006830A9" w:rsidRDefault="00B50DB6">
      <w:pPr>
        <w:pStyle w:val="RequiredOutput"/>
        <w:keepNext/>
      </w:pPr>
      <w:r>
        <w:t>add      store at count*8  push           ++ [Name]           push</w:t>
      </w:r>
    </w:p>
    <w:p w14:paraId="10F44873" w14:textId="77777777" w:rsidR="006830A9" w:rsidRDefault="00B50DB6">
      <w:pPr>
        <w:pStyle w:val="RequiredOutput"/>
        <w:keepNext/>
      </w:pPr>
      <w:r>
        <w:t>remove   copy down         remove         sublist ++ nthtail  copy down, pop</w:t>
      </w:r>
    </w:p>
    <w:p w14:paraId="068C2BF0" w14:textId="77777777" w:rsidR="006830A9" w:rsidRDefault="00B50DB6">
      <w:pPr>
        <w:pStyle w:val="RequiredOutput"/>
        <w:keepNext/>
      </w:pPr>
      <w:r>
        <w:t>filter   loop              iter().filter  lists:filter        loop</w:t>
      </w:r>
    </w:p>
    <w:p w14:paraId="4A7E4697" w14:textId="77777777" w:rsidR="006830A9" w:rsidRDefault="00B50DB6">
      <w:pPr>
        <w:pStyle w:val="RequiredOutput"/>
        <w:keepNext/>
      </w:pPr>
      <w:r>
        <w:t>map      loop              map + collect  lists:map           loop</w:t>
      </w:r>
    </w:p>
    <w:p w14:paraId="6966F5BB" w14:textId="77777777" w:rsidR="006830A9" w:rsidRDefault="00B50DB6">
      <w:pPr>
        <w:pStyle w:val="RequiredOutput"/>
      </w:pPr>
      <w:r>
        <w:t>sort     qsort             sort()         lists:sort          loop, swap</w:t>
      </w:r>
    </w:p>
    <w:p w14:paraId="2DEDEFD6" w14:textId="77777777" w:rsidR="006830A9" w:rsidRDefault="006830A9">
      <w:pPr>
        <w:keepNext/>
      </w:pPr>
    </w:p>
    <w:p w14:paraId="1C16A39C" w14:textId="77777777" w:rsidR="006830A9" w:rsidRDefault="006830A9">
      <w:pPr>
        <w:keepNext/>
      </w:pPr>
    </w:p>
    <w:p w14:paraId="2B8F5A5C" w14:textId="77777777" w:rsidR="006830A9" w:rsidRDefault="006830A9">
      <w:pPr>
        <w:keepNext/>
      </w:pPr>
    </w:p>
    <w:p w14:paraId="358A4839" w14:textId="77777777" w:rsidR="006830A9" w:rsidRDefault="00B50DB6">
      <w:pPr>
        <w:pStyle w:val="Heading1"/>
      </w:pPr>
      <w:r>
        <w:t>Workflows</w:t>
      </w:r>
    </w:p>
    <w:p w14:paraId="15019384" w14:textId="77777777" w:rsidR="006830A9" w:rsidRDefault="00B50DB6">
      <w:pPr>
        <w:pStyle w:val="WorkflowText"/>
        <w:keepNext/>
      </w:pPr>
      <w:r>
        <w:t>Store Three Servers in a Fixed-Size Array</w:t>
      </w:r>
    </w:p>
    <w:p w14:paraId="7884FC80" w14:textId="77777777" w:rsidR="006830A9" w:rsidRDefault="00B50DB6">
      <w:pPr>
        <w:pStyle w:val="WorkflowText"/>
        <w:keepNext/>
      </w:pPr>
      <w:r>
        <w:t>↓</w:t>
      </w:r>
    </w:p>
    <w:p w14:paraId="20D7BAA1" w14:textId="77777777" w:rsidR="006830A9" w:rsidRDefault="00B50DB6">
      <w:pPr>
        <w:pStyle w:val="WorkflowText"/>
        <w:keepNext/>
      </w:pPr>
      <w:r>
        <w:t>Count Them, Read the First and Last, and Update Position 2</w:t>
      </w:r>
    </w:p>
    <w:p w14:paraId="0F1F7D58" w14:textId="77777777" w:rsidR="006830A9" w:rsidRDefault="00B50DB6">
      <w:pPr>
        <w:pStyle w:val="WorkflowText"/>
        <w:keepNext/>
      </w:pPr>
      <w:r>
        <w:t>↓</w:t>
      </w:r>
    </w:p>
    <w:p w14:paraId="46185E0D" w14:textId="77777777" w:rsidR="006830A9" w:rsidRDefault="00B50DB6">
      <w:pPr>
        <w:pStyle w:val="WorkflowText"/>
        <w:keepNext/>
      </w:pPr>
      <w:r>
        <w:t>Put Each Server in a Dynamic Inventory, Then Add web-03</w:t>
      </w:r>
    </w:p>
    <w:p w14:paraId="2FDD04B2" w14:textId="77777777" w:rsidR="006830A9" w:rsidRDefault="00B50DB6">
      <w:pPr>
        <w:pStyle w:val="WorkflowText"/>
        <w:keepNext/>
      </w:pPr>
      <w:r>
        <w:t>↓</w:t>
      </w:r>
    </w:p>
    <w:p w14:paraId="4D09F0B0" w14:textId="77777777" w:rsidR="006830A9" w:rsidRDefault="00B50DB6">
      <w:pPr>
        <w:pStyle w:val="WorkflowText"/>
        <w:keepNext/>
      </w:pPr>
      <w:r>
        <w:t>Pass the Inventory to a Function That Prints It</w:t>
      </w:r>
    </w:p>
    <w:p w14:paraId="1163697B" w14:textId="77777777" w:rsidR="006830A9" w:rsidRDefault="00B50DB6">
      <w:pPr>
        <w:pStyle w:val="WorkflowText"/>
        <w:keepNext/>
      </w:pPr>
      <w:r>
        <w:t>↓</w:t>
      </w:r>
    </w:p>
    <w:p w14:paraId="2DD2497C" w14:textId="77777777" w:rsidR="006830A9" w:rsidRDefault="00B50DB6">
      <w:pPr>
        <w:pStyle w:val="WorkflowText"/>
        <w:keepNext/>
      </w:pPr>
      <w:r>
        <w:t>Remove Position 0 and Print the Inventory Again</w:t>
      </w:r>
    </w:p>
    <w:p w14:paraId="7759DD8E" w14:textId="77777777" w:rsidR="006830A9" w:rsidRDefault="00B50DB6">
      <w:pPr>
        <w:pStyle w:val="WorkflowText"/>
        <w:keepNext/>
      </w:pPr>
      <w:r>
        <w:t>↓</w:t>
      </w:r>
    </w:p>
    <w:p w14:paraId="4D9583AD" w14:textId="77777777" w:rsidR="006830A9" w:rsidRDefault="00B50DB6">
      <w:pPr>
        <w:pStyle w:val="WorkflowText"/>
        <w:keepNext/>
      </w:pPr>
      <w:r>
        <w:t>Filter the Web Servers and Map Each to Its Number</w:t>
      </w:r>
    </w:p>
    <w:p w14:paraId="7BE95DAF" w14:textId="77777777" w:rsidR="006830A9" w:rsidRDefault="00B50DB6">
      <w:pPr>
        <w:pStyle w:val="WorkflowText"/>
        <w:keepNext/>
      </w:pPr>
      <w:r>
        <w:t>↓</w:t>
      </w:r>
    </w:p>
    <w:p w14:paraId="42BBFA9C" w14:textId="77777777" w:rsidR="006830A9" w:rsidRDefault="00B50DB6">
      <w:pPr>
        <w:pStyle w:val="WorkflowText"/>
      </w:pPr>
      <w:r>
        <w:t>Sort the Inventory A to Z, Then Z to A</w:t>
      </w:r>
    </w:p>
    <w:p w14:paraId="408A0C36" w14:textId="77777777" w:rsidR="006830A9" w:rsidRDefault="006830A9">
      <w:pPr>
        <w:keepNext/>
      </w:pPr>
    </w:p>
    <w:p w14:paraId="0B034FC8" w14:textId="77777777" w:rsidR="006830A9" w:rsidRDefault="006830A9">
      <w:pPr>
        <w:keepNext/>
      </w:pPr>
    </w:p>
    <w:p w14:paraId="19186F2B" w14:textId="77777777" w:rsidR="006830A9" w:rsidRDefault="006830A9">
      <w:pPr>
        <w:keepNext/>
      </w:pPr>
    </w:p>
    <w:p w14:paraId="596D9159" w14:textId="77777777" w:rsidR="006830A9" w:rsidRDefault="00B50DB6">
      <w:pPr>
        <w:pStyle w:val="Heading1"/>
      </w:pPr>
      <w:r>
        <w:t>Shared Learning Contract</w:t>
      </w:r>
    </w:p>
    <w:p w14:paraId="5B6DDD2B" w14:textId="77777777" w:rsidR="006830A9" w:rsidRDefault="00B50DB6">
      <w:pPr>
        <w:pStyle w:val="ListBullet"/>
      </w:pPr>
      <w:r>
        <w:t>Every implementation uses the same values and steps as Lesson 2.7: web-01, web-02, and db-01 in a fixed-size array; its length, first and last servers, and position 2 updated to db-02; an inventory built from it, web-03 added, the inventory printed by a function, position 0 removed, and the inventory printed again.</w:t>
      </w:r>
    </w:p>
    <w:p w14:paraId="20CAB2A9" w14:textId="77777777" w:rsidR="006830A9" w:rsidRDefault="00B50DB6">
      <w:pPr>
        <w:pStyle w:val="ListBullet"/>
      </w:pPr>
      <w:r>
        <w:t>The Production-Minded version builds, adds, and removes through functions; the remove function checks the position and returns the removed name or empty text, and its last line shows the invalid-position result.</w:t>
      </w:r>
    </w:p>
    <w:p w14:paraId="1B34B06C" w14:textId="77777777" w:rsidR="006830A9" w:rsidRDefault="00B50DB6">
      <w:pPr>
        <w:pStyle w:val="ListBullet"/>
      </w:pPr>
      <w:r>
        <w:t>Both versions print the number of each web server (the text after web-) and the inventory sorted A to Z; the Production-Minded version filters and maps with Rust closures and Erlang funs (Assembly and Solidity keep a loop) and adds the inventory sorted Z to A with a custom comparison.</w:t>
      </w:r>
    </w:p>
    <w:p w14:paraId="4F60ED75" w14:textId="77777777" w:rsidR="006830A9" w:rsidRDefault="00B50DB6">
      <w:pPr>
        <w:pStyle w:val="ListBullet"/>
      </w:pPr>
      <w:r>
        <w:t>Every language prints the same lines as Lesson 2.7; Solidity prints them under == Logs ==.</w:t>
      </w:r>
    </w:p>
    <w:p w14:paraId="5482939E" w14:textId="77777777" w:rsidR="006830A9" w:rsidRDefault="00B50DB6">
      <w:pPr>
        <w:pStyle w:val="ListBullet"/>
      </w:pPr>
      <w:r>
        <w:t>No input, map collections (Lesson 2.8a), multidimensional arrays, heap allocation, or error handling are introduced.</w:t>
      </w:r>
    </w:p>
    <w:p w14:paraId="306606BE" w14:textId="77777777" w:rsidR="006830A9" w:rsidRDefault="006830A9">
      <w:pPr>
        <w:keepNext/>
      </w:pPr>
    </w:p>
    <w:p w14:paraId="551D618B" w14:textId="77777777" w:rsidR="006830A9" w:rsidRDefault="006830A9">
      <w:pPr>
        <w:keepNext/>
      </w:pPr>
    </w:p>
    <w:p w14:paraId="6333E603" w14:textId="77777777" w:rsidR="006830A9" w:rsidRDefault="006830A9">
      <w:pPr>
        <w:keepNext/>
      </w:pPr>
    </w:p>
    <w:p w14:paraId="590BFD18" w14:textId="77777777" w:rsidR="006830A9" w:rsidRDefault="00B50DB6">
      <w:pPr>
        <w:pStyle w:val="Heading1"/>
      </w:pPr>
      <w:r>
        <w:t>Project Layout</w:t>
      </w:r>
    </w:p>
    <w:p w14:paraId="3BF97329" w14:textId="77777777" w:rsidR="006830A9" w:rsidRDefault="00B50DB6">
      <w:pPr>
        <w:pStyle w:val="CommandBlock"/>
        <w:keepNext/>
      </w:pPr>
      <w:r>
        <w:t>lesson-2.7-extended/</w:t>
      </w:r>
    </w:p>
    <w:p w14:paraId="6BC3C5E2" w14:textId="77777777" w:rsidR="006830A9" w:rsidRDefault="00B50DB6">
      <w:pPr>
        <w:pStyle w:val="CommandBlock"/>
        <w:keepNext/>
      </w:pPr>
      <w:r>
        <w:t xml:space="preserve">  assembly/windows/basic_arrays.asm</w:t>
      </w:r>
    </w:p>
    <w:p w14:paraId="508B4EB6" w14:textId="77777777" w:rsidR="006830A9" w:rsidRDefault="00B50DB6">
      <w:pPr>
        <w:pStyle w:val="CommandBlock"/>
        <w:keepNext/>
      </w:pPr>
      <w:r>
        <w:t xml:space="preserve">  assembly/windows/arrays.asm</w:t>
      </w:r>
    </w:p>
    <w:p w14:paraId="0B576D45" w14:textId="77777777" w:rsidR="006830A9" w:rsidRDefault="00B50DB6">
      <w:pPr>
        <w:pStyle w:val="CommandBlock"/>
        <w:keepNext/>
      </w:pPr>
      <w:r>
        <w:t xml:space="preserve">  assembly/linux/basic_arrays.asm</w:t>
      </w:r>
    </w:p>
    <w:p w14:paraId="340798AE" w14:textId="77777777" w:rsidR="006830A9" w:rsidRDefault="00B50DB6">
      <w:pPr>
        <w:pStyle w:val="CommandBlock"/>
        <w:keepNext/>
      </w:pPr>
      <w:r>
        <w:t xml:space="preserve">  assembly/linux/arrays.asm</w:t>
      </w:r>
    </w:p>
    <w:p w14:paraId="22790FEC" w14:textId="77777777" w:rsidR="006830A9" w:rsidRDefault="00B50DB6">
      <w:pPr>
        <w:pStyle w:val="CommandBlock"/>
        <w:keepNext/>
      </w:pPr>
      <w:r>
        <w:t xml:space="preserve">  rust/Cargo.toml</w:t>
      </w:r>
    </w:p>
    <w:p w14:paraId="196499DE" w14:textId="77777777" w:rsidR="006830A9" w:rsidRDefault="00B50DB6">
      <w:pPr>
        <w:pStyle w:val="CommandBlock"/>
        <w:keepNext/>
      </w:pPr>
      <w:r>
        <w:t xml:space="preserve">  rust/src/bin/basic_arrays.rs</w:t>
      </w:r>
    </w:p>
    <w:p w14:paraId="436F97EA" w14:textId="77777777" w:rsidR="006830A9" w:rsidRDefault="00B50DB6">
      <w:pPr>
        <w:pStyle w:val="CommandBlock"/>
        <w:keepNext/>
      </w:pPr>
      <w:r>
        <w:t xml:space="preserve">  rust/src/bin/arrays.rs</w:t>
      </w:r>
    </w:p>
    <w:p w14:paraId="2B23C3AD" w14:textId="77777777" w:rsidR="006830A9" w:rsidRDefault="00B50DB6">
      <w:pPr>
        <w:pStyle w:val="CommandBlock"/>
        <w:keepNext/>
      </w:pPr>
      <w:r>
        <w:t xml:space="preserve">  erlang/basic_arrays.erl</w:t>
      </w:r>
    </w:p>
    <w:p w14:paraId="16168B42" w14:textId="77777777" w:rsidR="006830A9" w:rsidRDefault="00B50DB6">
      <w:pPr>
        <w:pStyle w:val="CommandBlock"/>
        <w:keepNext/>
      </w:pPr>
      <w:r>
        <w:t xml:space="preserve">  erlang/arrays.erl</w:t>
      </w:r>
    </w:p>
    <w:p w14:paraId="79E91A6C" w14:textId="77777777" w:rsidR="006830A9" w:rsidRDefault="00B50DB6">
      <w:pPr>
        <w:pStyle w:val="CommandBlock"/>
        <w:keepNext/>
      </w:pPr>
      <w:r>
        <w:t xml:space="preserve">  solidity/foundry.toml</w:t>
      </w:r>
    </w:p>
    <w:p w14:paraId="7EA78AF4" w14:textId="77777777" w:rsidR="006830A9" w:rsidRDefault="00B50DB6">
      <w:pPr>
        <w:pStyle w:val="CommandBlock"/>
        <w:keepNext/>
      </w:pPr>
      <w:r>
        <w:t xml:space="preserve">  solidity/script/BasicArrays.s.sol</w:t>
      </w:r>
    </w:p>
    <w:p w14:paraId="7C8ABE3B" w14:textId="77777777" w:rsidR="006830A9" w:rsidRDefault="00B50DB6">
      <w:pPr>
        <w:pStyle w:val="CommandBlock"/>
      </w:pPr>
      <w:r>
        <w:t xml:space="preserve">  solidity/script/Arrays.s.sol</w:t>
      </w:r>
    </w:p>
    <w:p w14:paraId="71B0C68E" w14:textId="77777777" w:rsidR="006830A9" w:rsidRDefault="006830A9">
      <w:pPr>
        <w:keepNext/>
      </w:pPr>
    </w:p>
    <w:p w14:paraId="25BE2FCC" w14:textId="77777777" w:rsidR="006830A9" w:rsidRDefault="006830A9">
      <w:pPr>
        <w:keepNext/>
      </w:pPr>
    </w:p>
    <w:p w14:paraId="0C3C627B" w14:textId="77777777" w:rsidR="006830A9" w:rsidRDefault="006830A9">
      <w:pPr>
        <w:keepNext/>
      </w:pPr>
    </w:p>
    <w:p w14:paraId="039AB319" w14:textId="77777777" w:rsidR="006830A9" w:rsidRDefault="00B50DB6">
      <w:pPr>
        <w:pStyle w:val="Heading1"/>
      </w:pPr>
      <w:r>
        <w:t>Project Setup</w:t>
      </w:r>
    </w:p>
    <w:p w14:paraId="60D57237" w14:textId="77777777" w:rsidR="006830A9" w:rsidRDefault="006830A9">
      <w:pPr>
        <w:keepNext/>
      </w:pPr>
    </w:p>
    <w:p w14:paraId="778B814B" w14:textId="77777777" w:rsidR="006830A9" w:rsidRDefault="006830A9">
      <w:pPr>
        <w:keepNext/>
      </w:pPr>
    </w:p>
    <w:p w14:paraId="3DEC07DE" w14:textId="77777777" w:rsidR="006830A9" w:rsidRDefault="00B50DB6">
      <w:pPr>
        <w:pStyle w:val="Heading2"/>
      </w:pPr>
      <w:r>
        <w:t>Windows PowerShell Project Setup</w:t>
      </w:r>
    </w:p>
    <w:p w14:paraId="22F69F99" w14:textId="77777777" w:rsidR="006830A9" w:rsidRDefault="00B50DB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lesson-2.7-extended sits beside the other lessons. Set-Location then moves into the lesson folder, where the rest of the lesson runs.</w:t>
      </w:r>
    </w:p>
    <w:p w14:paraId="6A558327" w14:textId="77777777" w:rsidR="006830A9" w:rsidRDefault="006830A9">
      <w:pPr>
        <w:keepNext/>
      </w:pPr>
    </w:p>
    <w:p w14:paraId="6D954F73" w14:textId="77777777" w:rsidR="006830A9" w:rsidRDefault="00B50DB6">
      <w:pPr>
        <w:pStyle w:val="CommandBlock"/>
        <w:keepNext/>
      </w:pPr>
      <w:r>
        <w:t>New-Item -ItemType Directory -Force "$HOME\spa\lesson-2.7-extended" | Out-Null</w:t>
      </w:r>
    </w:p>
    <w:p w14:paraId="1415D848" w14:textId="77777777" w:rsidR="006830A9" w:rsidRDefault="00B50DB6">
      <w:pPr>
        <w:pStyle w:val="CommandBlock"/>
        <w:keepNext/>
      </w:pPr>
      <w:r>
        <w:t>Set-Location "$HOME\spa\lesson-2.7-extended"</w:t>
      </w:r>
    </w:p>
    <w:p w14:paraId="2516EC0B" w14:textId="77777777" w:rsidR="006830A9" w:rsidRDefault="00B50DB6">
      <w:pPr>
        <w:pStyle w:val="CommandBlock"/>
        <w:keepNext/>
      </w:pPr>
      <w:r>
        <w:t>New-Item -ItemType Directory -Force `</w:t>
      </w:r>
    </w:p>
    <w:p w14:paraId="7B6A2A13" w14:textId="77777777" w:rsidR="006830A9" w:rsidRDefault="00B50DB6">
      <w:pPr>
        <w:pStyle w:val="CommandBlock"/>
        <w:keepNext/>
      </w:pPr>
      <w:r>
        <w:t xml:space="preserve">    "$HOME\spa\lesson-2.7-extended\assembly\windows" | Out-Null</w:t>
      </w:r>
    </w:p>
    <w:p w14:paraId="32DD1111" w14:textId="77777777" w:rsidR="006830A9" w:rsidRDefault="00B50DB6">
      <w:pPr>
        <w:pStyle w:val="CommandBlock"/>
        <w:keepNext/>
      </w:pPr>
      <w:r>
        <w:t>New-Item -ItemType Directory -Force `</w:t>
      </w:r>
    </w:p>
    <w:p w14:paraId="65E47DE2" w14:textId="77777777" w:rsidR="006830A9" w:rsidRDefault="00B50DB6">
      <w:pPr>
        <w:pStyle w:val="CommandBlock"/>
        <w:keepNext/>
      </w:pPr>
      <w:r>
        <w:t xml:space="preserve">    "$HOME\spa\lesson-2.7-extended\assembly\linux" | Out-Null</w:t>
      </w:r>
    </w:p>
    <w:p w14:paraId="09BE3699" w14:textId="77777777" w:rsidR="006830A9" w:rsidRDefault="00B50DB6">
      <w:pPr>
        <w:pStyle w:val="CommandBlock"/>
        <w:keepNext/>
      </w:pPr>
      <w:r>
        <w:t>New-Item -ItemType Directory -Force "$HOME\spa\lesson-2.7-extended\erlang" |</w:t>
      </w:r>
    </w:p>
    <w:p w14:paraId="614149D9" w14:textId="77777777" w:rsidR="006830A9" w:rsidRDefault="00B50DB6">
      <w:pPr>
        <w:pStyle w:val="CommandBlock"/>
        <w:keepNext/>
      </w:pPr>
      <w:r>
        <w:t xml:space="preserve">    Out-Null</w:t>
      </w:r>
    </w:p>
    <w:p w14:paraId="20BAE180" w14:textId="77777777" w:rsidR="006830A9" w:rsidRDefault="00B50DB6">
      <w:pPr>
        <w:pStyle w:val="CommandBlock"/>
        <w:keepNext/>
      </w:pPr>
      <w:r>
        <w:t>New-Item -ItemType Directory -Force "$HOME\spa\lesson-2.7-extended\rust\src\bin" |</w:t>
      </w:r>
    </w:p>
    <w:p w14:paraId="3C69B2E8" w14:textId="77777777" w:rsidR="006830A9" w:rsidRDefault="00B50DB6">
      <w:pPr>
        <w:pStyle w:val="CommandBlock"/>
      </w:pPr>
      <w:r>
        <w:t xml:space="preserve">    Out-Null</w:t>
      </w:r>
    </w:p>
    <w:p w14:paraId="3E014C18" w14:textId="77777777" w:rsidR="006830A9" w:rsidRDefault="006830A9">
      <w:pPr>
        <w:keepNext/>
      </w:pPr>
    </w:p>
    <w:p w14:paraId="52D0F814" w14:textId="77777777" w:rsidR="006830A9" w:rsidRDefault="00B50DB6">
      <w:pPr>
        <w:keepNext/>
      </w:pPr>
      <w:r>
        <w:t>Next, let the tools create the Rust and Solidity projects: cargo init writes Cargo.toml, Remove-Item deletes the starter main.rs because the programs are in src\bin, and forge init --empty makes the Foundry project.</w:t>
      </w:r>
    </w:p>
    <w:p w14:paraId="35C9FC6B" w14:textId="77777777" w:rsidR="006830A9" w:rsidRDefault="006830A9">
      <w:pPr>
        <w:keepNext/>
      </w:pPr>
    </w:p>
    <w:p w14:paraId="20E576F4" w14:textId="77777777" w:rsidR="006830A9" w:rsidRDefault="00B50DB6">
      <w:pPr>
        <w:pStyle w:val="CommandBlock"/>
        <w:keepNext/>
      </w:pPr>
      <w:r>
        <w:t>cargo init .\rust --name arrays --vcs none</w:t>
      </w:r>
    </w:p>
    <w:p w14:paraId="1E113F91" w14:textId="77777777" w:rsidR="006830A9" w:rsidRDefault="00B50DB6">
      <w:pPr>
        <w:pStyle w:val="CommandBlock"/>
        <w:keepNext/>
      </w:pPr>
      <w:r>
        <w:t>Remove-Item .\rust\src\main.rs</w:t>
      </w:r>
    </w:p>
    <w:p w14:paraId="16C057C0" w14:textId="77777777" w:rsidR="006830A9" w:rsidRDefault="00B50DB6">
      <w:pPr>
        <w:pStyle w:val="CommandBlock"/>
      </w:pPr>
      <w:r>
        <w:t>forge init .\solidity --empty --no-git --offline</w:t>
      </w:r>
    </w:p>
    <w:p w14:paraId="6BF30B75" w14:textId="77777777" w:rsidR="006830A9" w:rsidRDefault="006830A9">
      <w:pPr>
        <w:keepNext/>
      </w:pPr>
    </w:p>
    <w:p w14:paraId="660B75DF" w14:textId="77777777" w:rsidR="006830A9" w:rsidRDefault="00B50DB6">
      <w:r>
        <w:t>Then replace the foundry.toml that forge init wrote with this lesson's settings. notepad .\solidity\foundry.toml opens it: select everything with Ctrl+A, type the file below in its place, save it with Ctrl+S, and close Notepad.</w:t>
      </w:r>
    </w:p>
    <w:p w14:paraId="60B5DB47" w14:textId="77777777" w:rsidR="006830A9" w:rsidRDefault="006830A9">
      <w:pPr>
        <w:keepNext/>
      </w:pPr>
    </w:p>
    <w:p w14:paraId="3BAA28E1" w14:textId="77777777" w:rsidR="006830A9" w:rsidRDefault="00B50DB6">
      <w:pPr>
        <w:pStyle w:val="Heading3"/>
      </w:pPr>
      <w:r>
        <w:t>solidity/foundry.toml</w:t>
      </w:r>
    </w:p>
    <w:p w14:paraId="09EF23C5" w14:textId="77777777" w:rsidR="006830A9" w:rsidRDefault="00B50DB6">
      <w:pPr>
        <w:pStyle w:val="SourceCode"/>
        <w:keepNext/>
      </w:pPr>
      <w:r>
        <w:t>[profile.default]  # Remember, the settings forge uses by default.</w:t>
      </w:r>
    </w:p>
    <w:p w14:paraId="363C02DA" w14:textId="77777777" w:rsidR="006830A9" w:rsidRDefault="00B50DB6">
      <w:pPr>
        <w:pStyle w:val="SourceCode"/>
        <w:keepNext/>
      </w:pPr>
      <w:r>
        <w:t># The scripts in script/ are the only Solidity sources in this project.</w:t>
      </w:r>
    </w:p>
    <w:p w14:paraId="37462735" w14:textId="77777777" w:rsidR="006830A9" w:rsidRDefault="00B50DB6">
      <w:pPr>
        <w:pStyle w:val="SourceCode"/>
        <w:keepNext/>
      </w:pPr>
      <w:r>
        <w:t>src = "script"</w:t>
      </w:r>
    </w:p>
    <w:p w14:paraId="195AF712" w14:textId="77777777" w:rsidR="006830A9" w:rsidRDefault="00B50DB6">
      <w:pPr>
        <w:pStyle w:val="SourceCode"/>
        <w:keepNext/>
      </w:pPr>
      <w:r>
        <w:t># forge install puts forge-std in lib/.</w:t>
      </w:r>
    </w:p>
    <w:p w14:paraId="51C526B5" w14:textId="77777777" w:rsidR="006830A9" w:rsidRDefault="00B50DB6">
      <w:pPr>
        <w:pStyle w:val="SourceCode"/>
      </w:pPr>
      <w:r>
        <w:t>libs = ["lib"]</w:t>
      </w:r>
    </w:p>
    <w:p w14:paraId="136ADE4D" w14:textId="77777777" w:rsidR="006830A9" w:rsidRDefault="006830A9">
      <w:pPr>
        <w:keepNext/>
      </w:pPr>
    </w:p>
    <w:p w14:paraId="05DEDCB5" w14:textId="77777777" w:rsidR="006830A9" w:rsidRDefault="00B50DB6">
      <w:pPr>
        <w:keepNext/>
      </w:pPr>
      <w:r>
        <w:t>Then install forge-std, Foundry's standard library, into the Solidity project.</w:t>
      </w:r>
    </w:p>
    <w:p w14:paraId="51C5D016" w14:textId="77777777" w:rsidR="006830A9" w:rsidRDefault="006830A9">
      <w:pPr>
        <w:keepNext/>
      </w:pPr>
    </w:p>
    <w:p w14:paraId="2CCCCF02" w14:textId="77777777" w:rsidR="006830A9" w:rsidRDefault="00B50DB6">
      <w:pPr>
        <w:pStyle w:val="CommandBlock"/>
        <w:keepNext/>
      </w:pPr>
      <w:r>
        <w:t>Push-Location .\solidity</w:t>
      </w:r>
    </w:p>
    <w:p w14:paraId="482E5299" w14:textId="77777777" w:rsidR="006830A9" w:rsidRDefault="00B50DB6">
      <w:pPr>
        <w:pStyle w:val="CommandBlock"/>
        <w:keepNext/>
      </w:pPr>
      <w:r>
        <w:t>forge install foundry-rs/forge-std@v1.16.2 --no-git</w:t>
      </w:r>
    </w:p>
    <w:p w14:paraId="34238D60" w14:textId="77777777" w:rsidR="006830A9" w:rsidRDefault="00B50DB6">
      <w:pPr>
        <w:pStyle w:val="CommandBlock"/>
      </w:pPr>
      <w:r>
        <w:t>Pop-Location</w:t>
      </w:r>
    </w:p>
    <w:p w14:paraId="52F374E4" w14:textId="77777777" w:rsidR="006830A9" w:rsidRDefault="006830A9">
      <w:pPr>
        <w:keepNext/>
      </w:pPr>
    </w:p>
    <w:p w14:paraId="60D82093" w14:textId="77777777" w:rsidR="006830A9" w:rsidRDefault="00B50DB6">
      <w:r>
        <w:t>You save each source file in its language's section below, as each is shown. As in Chapter 1, notepad .\rust\src\bin\basic_arrays.rs creates and opens one: choose Yes, type the file, save it with Ctrl+S, and close Notepad. Linux Assembly runs in WSL or on a Linux computer.</w:t>
      </w:r>
    </w:p>
    <w:p w14:paraId="5E6687C2" w14:textId="77777777" w:rsidR="006830A9" w:rsidRDefault="006830A9">
      <w:pPr>
        <w:keepNext/>
      </w:pPr>
    </w:p>
    <w:p w14:paraId="1E730DF2" w14:textId="77777777" w:rsidR="006830A9" w:rsidRDefault="006830A9">
      <w:pPr>
        <w:keepNext/>
      </w:pPr>
    </w:p>
    <w:p w14:paraId="3EEAC90B" w14:textId="77777777" w:rsidR="006830A9" w:rsidRDefault="00B50DB6">
      <w:pPr>
        <w:pStyle w:val="Heading2"/>
      </w:pPr>
      <w:r>
        <w:t>Linux or macOS Project Setup</w:t>
      </w:r>
    </w:p>
    <w:p w14:paraId="502F7373" w14:textId="77777777" w:rsidR="006830A9" w:rsidRDefault="00B50DB6">
      <w:pPr>
        <w:keepNext/>
      </w:pPr>
      <w:r>
        <w:t>Each folder below is a full path that starts with $HOME/spa, your course folder from Chapter 1, so the commands work from any folder; cd then moves into the lesson folder.</w:t>
      </w:r>
    </w:p>
    <w:p w14:paraId="476CF56B" w14:textId="77777777" w:rsidR="006830A9" w:rsidRDefault="006830A9">
      <w:pPr>
        <w:keepNext/>
      </w:pPr>
    </w:p>
    <w:p w14:paraId="3A0FE044" w14:textId="77777777" w:rsidR="006830A9" w:rsidRDefault="00B50DB6">
      <w:pPr>
        <w:pStyle w:val="CommandBlock"/>
        <w:keepNext/>
      </w:pPr>
      <w:r>
        <w:t>mkdir -p "$HOME/spa/lesson-2.7-extended/"{assembly/windows,assembly/linux,erlang}</w:t>
      </w:r>
    </w:p>
    <w:p w14:paraId="0E1B54BE" w14:textId="77777777" w:rsidR="006830A9" w:rsidRDefault="00B50DB6">
      <w:pPr>
        <w:pStyle w:val="CommandBlock"/>
        <w:keepNext/>
      </w:pPr>
      <w:r>
        <w:t>mkdir -p "$HOME/spa/lesson-2.7-extended/rust/src/bin"</w:t>
      </w:r>
    </w:p>
    <w:p w14:paraId="498EADCD" w14:textId="77777777" w:rsidR="006830A9" w:rsidRDefault="00B50DB6">
      <w:pPr>
        <w:pStyle w:val="CommandBlock"/>
      </w:pPr>
      <w:r>
        <w:t>cd "$HOME/spa/lesson-2.7-extended"</w:t>
      </w:r>
    </w:p>
    <w:p w14:paraId="01AE74D5" w14:textId="77777777" w:rsidR="006830A9" w:rsidRDefault="006830A9">
      <w:pPr>
        <w:keepNext/>
      </w:pPr>
    </w:p>
    <w:p w14:paraId="1CC4BD50" w14:textId="77777777" w:rsidR="006830A9" w:rsidRDefault="00B50DB6">
      <w:pPr>
        <w:keepNext/>
      </w:pPr>
      <w:r>
        <w:t>Then create the Rust and Solidity projects with the same commands as on Windows; rm deletes the starter main.rs.</w:t>
      </w:r>
    </w:p>
    <w:p w14:paraId="429F66CE" w14:textId="77777777" w:rsidR="006830A9" w:rsidRDefault="006830A9">
      <w:pPr>
        <w:keepNext/>
      </w:pPr>
    </w:p>
    <w:p w14:paraId="7837B4EA" w14:textId="77777777" w:rsidR="006830A9" w:rsidRDefault="00B50DB6">
      <w:pPr>
        <w:pStyle w:val="CommandBlock"/>
        <w:keepNext/>
      </w:pPr>
      <w:r>
        <w:t>cargo init ./rust --name arrays --vcs none</w:t>
      </w:r>
    </w:p>
    <w:p w14:paraId="0C246B2C" w14:textId="77777777" w:rsidR="006830A9" w:rsidRDefault="00B50DB6">
      <w:pPr>
        <w:pStyle w:val="CommandBlock"/>
        <w:keepNext/>
      </w:pPr>
      <w:r>
        <w:t>rm ./rust/src/main.rs</w:t>
      </w:r>
    </w:p>
    <w:p w14:paraId="6C303BB1" w14:textId="77777777" w:rsidR="006830A9" w:rsidRDefault="00B50DB6">
      <w:pPr>
        <w:pStyle w:val="CommandBlock"/>
      </w:pPr>
      <w:r>
        <w:t>forge init ./solidity --empty --no-git --offline</w:t>
      </w:r>
    </w:p>
    <w:p w14:paraId="116EE4CC" w14:textId="77777777" w:rsidR="006830A9" w:rsidRDefault="006830A9">
      <w:pPr>
        <w:keepNext/>
      </w:pPr>
    </w:p>
    <w:p w14:paraId="664C245F" w14:textId="77777777" w:rsidR="006830A9" w:rsidRDefault="00B50DB6">
      <w:pPr>
        <w:keepNext/>
      </w:pPr>
      <w:r>
        <w:t>Replace solidity/foundry.toml with the file shown in the Windows setup; nano ./solidity/foundry.toml opens it. Then install forge-std.</w:t>
      </w:r>
    </w:p>
    <w:p w14:paraId="121C4E8B" w14:textId="77777777" w:rsidR="006830A9" w:rsidRDefault="006830A9">
      <w:pPr>
        <w:keepNext/>
      </w:pPr>
    </w:p>
    <w:p w14:paraId="62FDF1E7" w14:textId="77777777" w:rsidR="006830A9" w:rsidRDefault="00B50DB6">
      <w:pPr>
        <w:pStyle w:val="CommandBlock"/>
      </w:pPr>
      <w:r>
        <w:t>(cd ./solidity &amp;&amp; forge install foundry-rs/forge-std@v1.16.2 --no-git)</w:t>
      </w:r>
    </w:p>
    <w:p w14:paraId="433608BA" w14:textId="77777777" w:rsidR="006830A9" w:rsidRDefault="006830A9">
      <w:pPr>
        <w:keepNext/>
      </w:pPr>
    </w:p>
    <w:p w14:paraId="0AF9B14C" w14:textId="77777777" w:rsidR="006830A9" w:rsidRDefault="00B50DB6">
      <w:r>
        <w:t>You save each source file in its language's section below, as each is shown. As in Chapter 1, nano ./rust/src/bin/basic_arrays.rs creates and opens one: type the file, then save and close it with Ctrl+O, Enter, then Ctrl+X.</w:t>
      </w:r>
    </w:p>
    <w:p w14:paraId="28136F67" w14:textId="77777777" w:rsidR="006830A9" w:rsidRDefault="006830A9">
      <w:pPr>
        <w:keepNext/>
      </w:pPr>
    </w:p>
    <w:p w14:paraId="0CA57E24" w14:textId="77777777" w:rsidR="006830A9" w:rsidRDefault="006830A9">
      <w:pPr>
        <w:keepNext/>
      </w:pPr>
    </w:p>
    <w:p w14:paraId="43E4D5A3" w14:textId="77777777" w:rsidR="006830A9" w:rsidRDefault="006830A9">
      <w:pPr>
        <w:keepNext/>
      </w:pPr>
    </w:p>
    <w:p w14:paraId="3CE4AEA6" w14:textId="77777777" w:rsidR="006830A9" w:rsidRDefault="00B50DB6">
      <w:pPr>
        <w:pStyle w:val="Heading1"/>
      </w:pPr>
      <w:r>
        <w:t>Assembly Implementation</w:t>
      </w:r>
    </w:p>
    <w:p w14:paraId="2C0CE761" w14:textId="77777777" w:rsidR="006830A9" w:rsidRDefault="00B50DB6">
      <w:r>
        <w:t xml:space="preserve">Assembly has no collection type. An array is a row of values stored side by side in memory; here each item is the 8-byte address of one server name, as in the dq list of Lesson 2.5a. The assembler works out the fixed array's length, and nothing checks a position. The inventory is an array with room for 8 addresses, reserved with resq, plus a count of the items in use, as in the C version of Lesson 2.7: adding stores an address at </w:t>
      </w:r>
      <w:r>
        <w:lastRenderedPageBreak/>
        <w:t>position count, and removing copies each later address one position down. A function receives an array's address and its count.</w:t>
      </w:r>
    </w:p>
    <w:p w14:paraId="06153C40" w14:textId="77777777" w:rsidR="006830A9" w:rsidRDefault="006830A9">
      <w:pPr>
        <w:keepNext/>
      </w:pPr>
    </w:p>
    <w:p w14:paraId="77B505B7" w14:textId="77777777" w:rsidR="006830A9" w:rsidRDefault="006830A9">
      <w:pPr>
        <w:keepNext/>
      </w:pPr>
    </w:p>
    <w:p w14:paraId="76A92C99" w14:textId="77777777" w:rsidR="006830A9" w:rsidRDefault="00B50DB6">
      <w:pPr>
        <w:pStyle w:val="Heading2"/>
      </w:pPr>
      <w:r>
        <w:t>Basic Implementation</w:t>
      </w:r>
    </w:p>
    <w:p w14:paraId="5320D1CE" w14:textId="77777777" w:rsidR="006830A9" w:rsidRDefault="00B50DB6">
      <w:r>
        <w:t>Start with the most direct version: main keeps the fixed array and the inventory, and one function, print_inventory, receives the inventory's address and count and prints it. At the end, a loop prints the number of each web server, and the C library's qsort puts the inventory in order. Every step is commented, so read the comments as you type it.</w:t>
      </w:r>
    </w:p>
    <w:p w14:paraId="2D1DBF27" w14:textId="77777777" w:rsidR="006830A9" w:rsidRDefault="006830A9">
      <w:pPr>
        <w:keepNext/>
      </w:pPr>
    </w:p>
    <w:p w14:paraId="693B038C" w14:textId="77777777" w:rsidR="006830A9" w:rsidRDefault="00B50DB6">
      <w:pPr>
        <w:pStyle w:val="Heading3"/>
      </w:pPr>
      <w:r>
        <w:t>assembly/windows/basic_arrays.asm</w:t>
      </w:r>
    </w:p>
    <w:p w14:paraId="1803FD89" w14:textId="77777777" w:rsidR="006830A9" w:rsidRDefault="00B50DB6">
      <w:pPr>
        <w:pStyle w:val="SourceCode"/>
        <w:keepNext/>
      </w:pPr>
      <w:r>
        <w:t>; Assembly for 64-bit Windows, written for NASM. Assembly has no</w:t>
      </w:r>
    </w:p>
    <w:p w14:paraId="6C2224EB" w14:textId="77777777" w:rsidR="006830A9" w:rsidRDefault="00B50DB6">
      <w:pPr>
        <w:pStyle w:val="SourceCode"/>
        <w:keepNext/>
      </w:pPr>
      <w:r>
        <w:t>; collection type: an array is a row of values stored side by side in</w:t>
      </w:r>
    </w:p>
    <w:p w14:paraId="74EF3564" w14:textId="77777777" w:rsidR="006830A9" w:rsidRDefault="00B50DB6">
      <w:pPr>
        <w:pStyle w:val="SourceCode"/>
      </w:pPr>
      <w:r>
        <w:t>; memory, and the program keeps track of how many there are. Each server</w:t>
      </w:r>
    </w:p>
    <w:p w14:paraId="17E03E6F" w14:textId="77777777" w:rsidR="006830A9" w:rsidRDefault="00B50DB6">
      <w:pPr>
        <w:pStyle w:val="SourceCode"/>
      </w:pPr>
      <w:r>
        <w:t>; name is text somewhere in memory, so each item here is the 8-byte</w:t>
      </w:r>
    </w:p>
    <w:p w14:paraId="10C7DA9B" w14:textId="77777777" w:rsidR="006830A9" w:rsidRDefault="00B50DB6">
      <w:pPr>
        <w:pStyle w:val="SourceCode"/>
      </w:pPr>
      <w:r>
        <w:t>; address of one name, as in the dq list of Lesson 2.5a.</w:t>
      </w:r>
    </w:p>
    <w:p w14:paraId="5E1A1B36" w14:textId="77777777" w:rsidR="006830A9" w:rsidRDefault="006830A9">
      <w:pPr>
        <w:pStyle w:val="SourceCode"/>
      </w:pPr>
    </w:p>
    <w:p w14:paraId="2A92DB95" w14:textId="77777777" w:rsidR="006830A9" w:rsidRDefault="00B50DB6">
      <w:pPr>
        <w:pStyle w:val="SourceCode"/>
      </w:pPr>
      <w:r>
        <w:t>; Remember, extern pulls in C library functions.</w:t>
      </w:r>
    </w:p>
    <w:p w14:paraId="5EFEAB5C" w14:textId="77777777" w:rsidR="006830A9" w:rsidRDefault="00B50DB6">
      <w:pPr>
        <w:pStyle w:val="SourceCode"/>
      </w:pPr>
      <w:r>
        <w:t>default rel</w:t>
      </w:r>
    </w:p>
    <w:p w14:paraId="6B00C628" w14:textId="77777777" w:rsidR="006830A9" w:rsidRDefault="00B50DB6">
      <w:pPr>
        <w:pStyle w:val="SourceCode"/>
      </w:pPr>
      <w:r>
        <w:t>global main</w:t>
      </w:r>
    </w:p>
    <w:p w14:paraId="17BECF4A" w14:textId="77777777" w:rsidR="006830A9" w:rsidRDefault="00B50DB6">
      <w:pPr>
        <w:pStyle w:val="SourceCode"/>
      </w:pPr>
      <w:r>
        <w:t>extern printf</w:t>
      </w:r>
    </w:p>
    <w:p w14:paraId="0E230CF2" w14:textId="77777777" w:rsidR="006830A9" w:rsidRDefault="00B50DB6">
      <w:pPr>
        <w:pStyle w:val="SourceCode"/>
      </w:pPr>
      <w:r>
        <w:t>extern strncmp</w:t>
      </w:r>
    </w:p>
    <w:p w14:paraId="71B46931" w14:textId="77777777" w:rsidR="006830A9" w:rsidRDefault="00B50DB6">
      <w:pPr>
        <w:pStyle w:val="SourceCode"/>
      </w:pPr>
      <w:r>
        <w:t>extern strcmp</w:t>
      </w:r>
    </w:p>
    <w:p w14:paraId="31346F5E" w14:textId="77777777" w:rsidR="006830A9" w:rsidRDefault="00B50DB6">
      <w:pPr>
        <w:pStyle w:val="SourceCode"/>
      </w:pPr>
      <w:r>
        <w:t>extern qsort</w:t>
      </w:r>
    </w:p>
    <w:p w14:paraId="43A138A6" w14:textId="77777777" w:rsidR="006830A9" w:rsidRDefault="006830A9">
      <w:pPr>
        <w:pStyle w:val="SourceCode"/>
      </w:pPr>
    </w:p>
    <w:p w14:paraId="1B07076E" w14:textId="77777777" w:rsidR="006830A9" w:rsidRDefault="00B50DB6">
      <w:pPr>
        <w:pStyle w:val="SourceCode"/>
      </w:pPr>
      <w:r>
        <w:t>; Remember, .data changes, .rodata cannot; here .rdata holds the text.</w:t>
      </w:r>
    </w:p>
    <w:p w14:paraId="77B4D99B" w14:textId="77777777" w:rsidR="006830A9" w:rsidRDefault="00B50DB6">
      <w:pPr>
        <w:pStyle w:val="SourceCode"/>
      </w:pPr>
      <w:r>
        <w:t>section .rdata</w:t>
      </w:r>
    </w:p>
    <w:p w14:paraId="700CF68F" w14:textId="77777777" w:rsidR="006830A9" w:rsidRDefault="00B50DB6">
      <w:pPr>
        <w:pStyle w:val="SourceCode"/>
      </w:pPr>
      <w:r>
        <w:t xml:space="preserve">    web_01              db "web-01", 0</w:t>
      </w:r>
    </w:p>
    <w:p w14:paraId="3C5BB17A" w14:textId="77777777" w:rsidR="006830A9" w:rsidRDefault="00B50DB6">
      <w:pPr>
        <w:pStyle w:val="SourceCode"/>
      </w:pPr>
      <w:r>
        <w:t xml:space="preserve">    web_02              db "web-02", 0</w:t>
      </w:r>
    </w:p>
    <w:p w14:paraId="24B473F5" w14:textId="77777777" w:rsidR="006830A9" w:rsidRDefault="00B50DB6">
      <w:pPr>
        <w:pStyle w:val="SourceCode"/>
      </w:pPr>
      <w:r>
        <w:t xml:space="preserve">    db_01               db "db-01", 0</w:t>
      </w:r>
    </w:p>
    <w:p w14:paraId="39D1414A" w14:textId="77777777" w:rsidR="006830A9" w:rsidRDefault="00B50DB6">
      <w:pPr>
        <w:pStyle w:val="SourceCode"/>
      </w:pPr>
      <w:r>
        <w:t xml:space="preserve">    db_02               db "db-02", 0</w:t>
      </w:r>
    </w:p>
    <w:p w14:paraId="2BC29212" w14:textId="77777777" w:rsidR="006830A9" w:rsidRDefault="00B50DB6">
      <w:pPr>
        <w:pStyle w:val="SourceCode"/>
      </w:pPr>
      <w:r>
        <w:t xml:space="preserve">    web_03              db "web-03", 0</w:t>
      </w:r>
    </w:p>
    <w:p w14:paraId="626A7C60" w14:textId="77777777" w:rsidR="006830A9" w:rsidRDefault="00B50DB6">
      <w:pPr>
        <w:pStyle w:val="SourceCode"/>
      </w:pPr>
      <w:r>
        <w:t xml:space="preserve">    fixed_format        db "Fixed array: %d servers", 10, 0</w:t>
      </w:r>
    </w:p>
    <w:p w14:paraId="2A3265CA" w14:textId="77777777" w:rsidR="006830A9" w:rsidRDefault="00B50DB6">
      <w:pPr>
        <w:pStyle w:val="SourceCode"/>
      </w:pPr>
      <w:r>
        <w:t xml:space="preserve">    first_format        db "First server: %s", 10, 0</w:t>
      </w:r>
    </w:p>
    <w:p w14:paraId="6A77B3F9" w14:textId="77777777" w:rsidR="006830A9" w:rsidRDefault="00B50DB6">
      <w:pPr>
        <w:pStyle w:val="SourceCode"/>
      </w:pPr>
      <w:r>
        <w:t xml:space="preserve">    last_format         db "Last server: %s", 10, 0</w:t>
      </w:r>
    </w:p>
    <w:p w14:paraId="0D403D23" w14:textId="77777777" w:rsidR="006830A9" w:rsidRDefault="00B50DB6">
      <w:pPr>
        <w:pStyle w:val="SourceCode"/>
      </w:pPr>
      <w:r>
        <w:t xml:space="preserve">    updated_format      db "Updated position 2: %s", 10, 0</w:t>
      </w:r>
    </w:p>
    <w:p w14:paraId="74762DD8" w14:textId="77777777" w:rsidR="006830A9" w:rsidRDefault="00B50DB6">
      <w:pPr>
        <w:pStyle w:val="SourceCode"/>
      </w:pPr>
      <w:r>
        <w:t xml:space="preserve">    inventory_format    db "Inventory: %d servers", 10, 0</w:t>
      </w:r>
    </w:p>
    <w:p w14:paraId="74C9B845" w14:textId="77777777" w:rsidR="006830A9" w:rsidRDefault="00B50DB6">
      <w:pPr>
        <w:pStyle w:val="SourceCode"/>
      </w:pPr>
      <w:r>
        <w:t xml:space="preserve">    position_format     db "Position %d: %s", 10, 0</w:t>
      </w:r>
    </w:p>
    <w:p w14:paraId="79AF1231" w14:textId="77777777" w:rsidR="006830A9" w:rsidRDefault="00B50DB6">
      <w:pPr>
        <w:pStyle w:val="SourceCode"/>
      </w:pPr>
      <w:r>
        <w:t xml:space="preserve">    removed_format      db "Removed %s", 10, 0</w:t>
      </w:r>
    </w:p>
    <w:p w14:paraId="4C59EDFE" w14:textId="77777777" w:rsidR="006830A9" w:rsidRDefault="00B50DB6">
      <w:pPr>
        <w:pStyle w:val="SourceCode"/>
      </w:pPr>
      <w:r>
        <w:t xml:space="preserve">    web_text            db "web", 0</w:t>
      </w:r>
    </w:p>
    <w:p w14:paraId="310BFD6B" w14:textId="77777777" w:rsidR="006830A9" w:rsidRDefault="00B50DB6">
      <w:pPr>
        <w:pStyle w:val="SourceCode"/>
      </w:pPr>
      <w:r>
        <w:t xml:space="preserve">    number_format       db "Web server number: %s", 10, 0</w:t>
      </w:r>
    </w:p>
    <w:p w14:paraId="3405CB09" w14:textId="77777777" w:rsidR="006830A9" w:rsidRDefault="00B50DB6">
      <w:pPr>
        <w:pStyle w:val="SourceCode"/>
      </w:pPr>
      <w:r>
        <w:t xml:space="preserve">    label_format        db "%s:", 0</w:t>
      </w:r>
    </w:p>
    <w:p w14:paraId="5D4AF7F4" w14:textId="77777777" w:rsidR="006830A9" w:rsidRDefault="00B50DB6">
      <w:pPr>
        <w:pStyle w:val="SourceCode"/>
      </w:pPr>
      <w:r>
        <w:t xml:space="preserve">    item_format         db " %s", 0</w:t>
      </w:r>
    </w:p>
    <w:p w14:paraId="201723C2" w14:textId="77777777" w:rsidR="006830A9" w:rsidRDefault="00B50DB6">
      <w:pPr>
        <w:pStyle w:val="SourceCode"/>
      </w:pPr>
      <w:r>
        <w:t xml:space="preserve">    newline_text        db 10, 0</w:t>
      </w:r>
    </w:p>
    <w:p w14:paraId="32C39455" w14:textId="77777777" w:rsidR="006830A9" w:rsidRDefault="00B50DB6">
      <w:pPr>
        <w:pStyle w:val="SourceCode"/>
      </w:pPr>
      <w:r>
        <w:t xml:space="preserve">    sorted_label        db "Sorted", 0</w:t>
      </w:r>
    </w:p>
    <w:p w14:paraId="141E45F7" w14:textId="77777777" w:rsidR="006830A9" w:rsidRDefault="006830A9">
      <w:pPr>
        <w:pStyle w:val="SourceCode"/>
      </w:pPr>
    </w:p>
    <w:p w14:paraId="686EDA56" w14:textId="77777777" w:rsidR="006830A9" w:rsidRDefault="00B50DB6">
      <w:pPr>
        <w:pStyle w:val="SourceCode"/>
      </w:pPr>
      <w:r>
        <w:t>section .data</w:t>
      </w:r>
    </w:p>
    <w:p w14:paraId="7FBB0BA0" w14:textId="77777777" w:rsidR="006830A9" w:rsidRDefault="00B50DB6">
      <w:pPr>
        <w:pStyle w:val="SourceCode"/>
      </w:pPr>
      <w:r>
        <w:t xml:space="preserve">    ; servers is a fixed-size array: three addresses, 8 bytes each, side</w:t>
      </w:r>
    </w:p>
    <w:p w14:paraId="45B9F907" w14:textId="77777777" w:rsidR="006830A9" w:rsidRDefault="00B50DB6">
      <w:pPr>
        <w:pStyle w:val="SourceCode"/>
      </w:pPr>
      <w:r>
        <w:t xml:space="preserve">    ; by side. It sits in .data because the program updates one item.</w:t>
      </w:r>
    </w:p>
    <w:p w14:paraId="0A935DC9" w14:textId="77777777" w:rsidR="006830A9" w:rsidRDefault="00B50DB6">
      <w:pPr>
        <w:pStyle w:val="SourceCode"/>
      </w:pPr>
      <w:r>
        <w:t xml:space="preserve">    ; Nothing can be added after it, so it can never grow.</w:t>
      </w:r>
    </w:p>
    <w:p w14:paraId="52818C22" w14:textId="77777777" w:rsidR="006830A9" w:rsidRDefault="00B50DB6">
      <w:pPr>
        <w:pStyle w:val="SourceCode"/>
      </w:pPr>
      <w:r>
        <w:t xml:space="preserve">    servers             dq web_01, web_02, db_01</w:t>
      </w:r>
    </w:p>
    <w:p w14:paraId="4EE9E352" w14:textId="77777777" w:rsidR="006830A9" w:rsidRDefault="00B50DB6">
      <w:pPr>
        <w:pStyle w:val="SourceCode"/>
      </w:pPr>
      <w:r>
        <w:t xml:space="preserve">    ; $ is the address the assembler has reached, just past the array, so</w:t>
      </w:r>
    </w:p>
    <w:p w14:paraId="7DC29B00" w14:textId="77777777" w:rsidR="006830A9" w:rsidRDefault="00B50DB6">
      <w:pPr>
        <w:pStyle w:val="SourceCode"/>
      </w:pPr>
      <w:r>
        <w:t xml:space="preserve">    ; ($ - servers) is the array's size in bytes, 24, and dividing by the</w:t>
      </w:r>
    </w:p>
    <w:p w14:paraId="2DC14384" w14:textId="77777777" w:rsidR="006830A9" w:rsidRDefault="00B50DB6">
      <w:pPr>
        <w:pStyle w:val="SourceCode"/>
      </w:pPr>
      <w:r>
        <w:lastRenderedPageBreak/>
        <w:t xml:space="preserve">    ; 8 bytes of one item gives the number of items: SERVER_COUNT is 3.</w:t>
      </w:r>
    </w:p>
    <w:p w14:paraId="6A47E3CF" w14:textId="77777777" w:rsidR="006830A9" w:rsidRDefault="00B50DB6">
      <w:pPr>
        <w:pStyle w:val="SourceCode"/>
      </w:pPr>
      <w:r>
        <w:t xml:space="preserve">    ; Remember, equ = constant.</w:t>
      </w:r>
    </w:p>
    <w:p w14:paraId="62FB79A1" w14:textId="77777777" w:rsidR="006830A9" w:rsidRDefault="00B50DB6">
      <w:pPr>
        <w:pStyle w:val="SourceCode"/>
      </w:pPr>
      <w:r>
        <w:t xml:space="preserve">    SERVER_COUNT        equ ($ - servers) / 8</w:t>
      </w:r>
    </w:p>
    <w:p w14:paraId="6475F1DF" w14:textId="77777777" w:rsidR="006830A9" w:rsidRDefault="006830A9">
      <w:pPr>
        <w:pStyle w:val="SourceCode"/>
      </w:pPr>
    </w:p>
    <w:p w14:paraId="1BCCF6CB" w14:textId="77777777" w:rsidR="006830A9" w:rsidRDefault="00B50DB6">
      <w:pPr>
        <w:pStyle w:val="SourceCode"/>
      </w:pPr>
      <w:r>
        <w:t>; A dynamic collection grows and shrinks while the program runs. Like C,</w:t>
      </w:r>
    </w:p>
    <w:p w14:paraId="21248A1D" w14:textId="77777777" w:rsidR="006830A9" w:rsidRDefault="00B50DB6">
      <w:pPr>
        <w:pStyle w:val="SourceCode"/>
      </w:pPr>
      <w:r>
        <w:t>; Assembly has none built in, so the inventory is an array with room for</w:t>
      </w:r>
    </w:p>
    <w:p w14:paraId="11D32F23" w14:textId="77777777" w:rsidR="006830A9" w:rsidRDefault="00B50DB6">
      <w:pPr>
        <w:pStyle w:val="SourceCode"/>
      </w:pPr>
      <w:r>
        <w:t>; 8 addresses and a count of the items in use, kept in r12. Remember,</w:t>
      </w:r>
    </w:p>
    <w:p w14:paraId="6DC418D2" w14:textId="77777777" w:rsidR="006830A9" w:rsidRDefault="00B50DB6">
      <w:pPr>
        <w:pStyle w:val="SourceCode"/>
      </w:pPr>
      <w:r>
        <w:t>; resb reserves bytes; resq reserves 8-byte items, starting as zeros.</w:t>
      </w:r>
    </w:p>
    <w:p w14:paraId="16F91898" w14:textId="77777777" w:rsidR="006830A9" w:rsidRDefault="00B50DB6">
      <w:pPr>
        <w:pStyle w:val="SourceCode"/>
      </w:pPr>
      <w:r>
        <w:t>section .bss</w:t>
      </w:r>
    </w:p>
    <w:p w14:paraId="6D312CB3" w14:textId="77777777" w:rsidR="006830A9" w:rsidRDefault="00B50DB6">
      <w:pPr>
        <w:pStyle w:val="SourceCode"/>
      </w:pPr>
      <w:r>
        <w:t xml:space="preserve">    inventory           resq 8</w:t>
      </w:r>
    </w:p>
    <w:p w14:paraId="128CB2AF" w14:textId="77777777" w:rsidR="006830A9" w:rsidRDefault="006830A9">
      <w:pPr>
        <w:pStyle w:val="SourceCode"/>
      </w:pPr>
    </w:p>
    <w:p w14:paraId="3AAFAD87" w14:textId="77777777" w:rsidR="006830A9" w:rsidRDefault="00B50DB6">
      <w:pPr>
        <w:pStyle w:val="SourceCode"/>
      </w:pPr>
      <w:r>
        <w:t>; Remember, .text holds the instructions.</w:t>
      </w:r>
    </w:p>
    <w:p w14:paraId="00A0F89A" w14:textId="77777777" w:rsidR="006830A9" w:rsidRDefault="00B50DB6">
      <w:pPr>
        <w:pStyle w:val="SourceCode"/>
      </w:pPr>
      <w:r>
        <w:t>section .text</w:t>
      </w:r>
    </w:p>
    <w:p w14:paraId="3A6DD648" w14:textId="77777777" w:rsidR="006830A9" w:rsidRDefault="006830A9">
      <w:pPr>
        <w:pStyle w:val="SourceCode"/>
      </w:pPr>
    </w:p>
    <w:p w14:paraId="22C253B0" w14:textId="77777777" w:rsidR="006830A9" w:rsidRDefault="00B50DB6">
      <w:pPr>
        <w:pStyle w:val="SourceCode"/>
      </w:pPr>
      <w:r>
        <w:t>; print_inventory prints how many servers the inventory holds, then each</w:t>
      </w:r>
    </w:p>
    <w:p w14:paraId="1411497A" w14:textId="77777777" w:rsidR="006830A9" w:rsidRDefault="00B50DB6">
      <w:pPr>
        <w:pStyle w:val="SourceCode"/>
      </w:pPr>
      <w:r>
        <w:t>; server with its position. Passing an array to a function passes its</w:t>
      </w:r>
    </w:p>
    <w:p w14:paraId="763C8C2F" w14:textId="77777777" w:rsidR="006830A9" w:rsidRDefault="00B50DB6">
      <w:pPr>
        <w:pStyle w:val="SourceCode"/>
      </w:pPr>
      <w:r>
        <w:t>; address, the location of its first item, in rcx; the address does not</w:t>
      </w:r>
    </w:p>
    <w:p w14:paraId="0BDAD021" w14:textId="77777777" w:rsidR="006830A9" w:rsidRDefault="00B50DB6">
      <w:pPr>
        <w:pStyle w:val="SourceCode"/>
      </w:pPr>
      <w:r>
        <w:t>; say how many items there are, so the count comes in rdx. The function</w:t>
      </w:r>
    </w:p>
    <w:p w14:paraId="646F2893" w14:textId="77777777" w:rsidR="006830A9" w:rsidRDefault="00B50DB6">
      <w:pPr>
        <w:pStyle w:val="SourceCode"/>
      </w:pPr>
      <w:r>
        <w:t>; reads the caller's own items through that address.</w:t>
      </w:r>
    </w:p>
    <w:p w14:paraId="17747E26" w14:textId="77777777" w:rsidR="006830A9" w:rsidRDefault="00B50DB6">
      <w:pPr>
        <w:pStyle w:val="SourceCode"/>
      </w:pPr>
      <w:r>
        <w:t>print_inventory:</w:t>
      </w:r>
    </w:p>
    <w:p w14:paraId="6B183D1C" w14:textId="77777777" w:rsidR="006830A9" w:rsidRDefault="00B50DB6">
      <w:pPr>
        <w:pStyle w:val="SourceCode"/>
      </w:pPr>
      <w:r>
        <w:t xml:space="preserve">    ; Remember, push then pop in reverse. rbx, r12, and r13 keep the</w:t>
      </w:r>
    </w:p>
    <w:p w14:paraId="1BED5C0D" w14:textId="77777777" w:rsidR="006830A9" w:rsidRDefault="00B50DB6">
      <w:pPr>
        <w:pStyle w:val="SourceCode"/>
      </w:pPr>
      <w:r>
        <w:t xml:space="preserve">    ; position, the array's address, and the count across printf calls;</w:t>
      </w:r>
    </w:p>
    <w:p w14:paraId="7BF12261" w14:textId="77777777" w:rsidR="006830A9" w:rsidRDefault="00B50DB6">
      <w:pPr>
        <w:pStyle w:val="SourceCode"/>
      </w:pPr>
      <w:r>
        <w:t xml:space="preserve">    ; after three pushes, sub rsp, 32 gives printf its scratch space and</w:t>
      </w:r>
    </w:p>
    <w:p w14:paraId="6CC0E443" w14:textId="77777777" w:rsidR="006830A9" w:rsidRDefault="00B50DB6">
      <w:pPr>
        <w:pStyle w:val="SourceCode"/>
      </w:pPr>
      <w:r>
        <w:t xml:space="preserve">    ; keeps the stack aligned.</w:t>
      </w:r>
    </w:p>
    <w:p w14:paraId="3F01D673" w14:textId="77777777" w:rsidR="006830A9" w:rsidRDefault="00B50DB6">
      <w:pPr>
        <w:pStyle w:val="SourceCode"/>
      </w:pPr>
      <w:r>
        <w:t xml:space="preserve">    push rbx</w:t>
      </w:r>
    </w:p>
    <w:p w14:paraId="448CDA36" w14:textId="77777777" w:rsidR="006830A9" w:rsidRDefault="00B50DB6">
      <w:pPr>
        <w:pStyle w:val="SourceCode"/>
      </w:pPr>
      <w:r>
        <w:t xml:space="preserve">    push r12</w:t>
      </w:r>
    </w:p>
    <w:p w14:paraId="6A9C1AB0" w14:textId="77777777" w:rsidR="006830A9" w:rsidRDefault="00B50DB6">
      <w:pPr>
        <w:pStyle w:val="SourceCode"/>
      </w:pPr>
      <w:r>
        <w:t xml:space="preserve">    push r13</w:t>
      </w:r>
    </w:p>
    <w:p w14:paraId="01B8C050" w14:textId="77777777" w:rsidR="006830A9" w:rsidRDefault="00B50DB6">
      <w:pPr>
        <w:pStyle w:val="SourceCode"/>
      </w:pPr>
      <w:r>
        <w:t xml:space="preserve">    sub rsp, 32</w:t>
      </w:r>
    </w:p>
    <w:p w14:paraId="27B65F88" w14:textId="77777777" w:rsidR="006830A9" w:rsidRDefault="00B50DB6">
      <w:pPr>
        <w:pStyle w:val="SourceCode"/>
      </w:pPr>
      <w:r>
        <w:t xml:space="preserve">    mov r12, rcx</w:t>
      </w:r>
    </w:p>
    <w:p w14:paraId="1A7BAD2B" w14:textId="77777777" w:rsidR="006830A9" w:rsidRDefault="00B50DB6">
      <w:pPr>
        <w:pStyle w:val="SourceCode"/>
      </w:pPr>
      <w:r>
        <w:t xml:space="preserve">    mov r13, rdx</w:t>
      </w:r>
    </w:p>
    <w:p w14:paraId="15AEFD0D" w14:textId="77777777" w:rsidR="006830A9" w:rsidRDefault="006830A9">
      <w:pPr>
        <w:pStyle w:val="SourceCode"/>
      </w:pPr>
    </w:p>
    <w:p w14:paraId="752E9890" w14:textId="77777777" w:rsidR="006830A9" w:rsidRDefault="00B50DB6">
      <w:pPr>
        <w:pStyle w:val="SourceCode"/>
      </w:pPr>
      <w:r>
        <w:t xml:space="preserve">    lea rcx, [inventory_format]</w:t>
      </w:r>
    </w:p>
    <w:p w14:paraId="179FB909" w14:textId="77777777" w:rsidR="006830A9" w:rsidRDefault="00B50DB6">
      <w:pPr>
        <w:pStyle w:val="SourceCode"/>
      </w:pPr>
      <w:r>
        <w:t xml:space="preserve">    mov rdx, r13</w:t>
      </w:r>
    </w:p>
    <w:p w14:paraId="658A5753" w14:textId="77777777" w:rsidR="006830A9" w:rsidRDefault="00B50DB6">
      <w:pPr>
        <w:pStyle w:val="SourceCode"/>
      </w:pPr>
      <w:r>
        <w:t xml:space="preserve">    call printf</w:t>
      </w:r>
    </w:p>
    <w:p w14:paraId="0744E8D1" w14:textId="77777777" w:rsidR="006830A9" w:rsidRDefault="006830A9">
      <w:pPr>
        <w:pStyle w:val="SourceCode"/>
      </w:pPr>
    </w:p>
    <w:p w14:paraId="79A44F59" w14:textId="77777777" w:rsidR="006830A9" w:rsidRDefault="00B50DB6">
      <w:pPr>
        <w:pStyle w:val="SourceCode"/>
      </w:pPr>
      <w:r>
        <w:t xml:space="preserve">    ; Remember, a loop is a label, a test that jumps out, the block, a</w:t>
      </w:r>
    </w:p>
    <w:p w14:paraId="2F84F6BB" w14:textId="77777777" w:rsidR="006830A9" w:rsidRDefault="00B50DB6">
      <w:pPr>
        <w:pStyle w:val="SourceCode"/>
      </w:pPr>
      <w:r>
        <w:t xml:space="preserve">    ; step, and jmp back. rbx is the position, from 0 up to the count - 1,</w:t>
      </w:r>
    </w:p>
    <w:p w14:paraId="1AFA1EE8" w14:textId="77777777" w:rsidR="006830A9" w:rsidRDefault="00B50DB6">
      <w:pPr>
        <w:pStyle w:val="SourceCode"/>
      </w:pPr>
      <w:r>
        <w:t xml:space="preserve">    ; and [r12 + rbx*8] reads the address at that position: each address</w:t>
      </w:r>
    </w:p>
    <w:p w14:paraId="08805BE3" w14:textId="77777777" w:rsidR="006830A9" w:rsidRDefault="00B50DB6">
      <w:pPr>
        <w:pStyle w:val="SourceCode"/>
      </w:pPr>
      <w:r>
        <w:t xml:space="preserve">    ; is 8 bytes, so position rbx starts rbx*8 bytes in.</w:t>
      </w:r>
    </w:p>
    <w:p w14:paraId="3F51D062" w14:textId="77777777" w:rsidR="006830A9" w:rsidRDefault="00B50DB6">
      <w:pPr>
        <w:pStyle w:val="SourceCode"/>
      </w:pPr>
      <w:r>
        <w:t xml:space="preserve">    mov rbx, 0</w:t>
      </w:r>
    </w:p>
    <w:p w14:paraId="40B40CEE" w14:textId="77777777" w:rsidR="006830A9" w:rsidRDefault="00B50DB6">
      <w:pPr>
        <w:pStyle w:val="SourceCode"/>
      </w:pPr>
      <w:r>
        <w:t>.print_loop:</w:t>
      </w:r>
    </w:p>
    <w:p w14:paraId="5660CB52" w14:textId="77777777" w:rsidR="006830A9" w:rsidRDefault="00B50DB6">
      <w:pPr>
        <w:pStyle w:val="SourceCode"/>
      </w:pPr>
      <w:r>
        <w:t xml:space="preserve">    cmp rbx, r13</w:t>
      </w:r>
    </w:p>
    <w:p w14:paraId="5A64DFDB" w14:textId="77777777" w:rsidR="006830A9" w:rsidRDefault="00B50DB6">
      <w:pPr>
        <w:pStyle w:val="SourceCode"/>
      </w:pPr>
      <w:r>
        <w:t xml:space="preserve">    je .print_done</w:t>
      </w:r>
    </w:p>
    <w:p w14:paraId="6AECB0F1" w14:textId="77777777" w:rsidR="006830A9" w:rsidRDefault="00B50DB6">
      <w:pPr>
        <w:pStyle w:val="SourceCode"/>
      </w:pPr>
      <w:r>
        <w:t xml:space="preserve">    lea rcx, [position_format]</w:t>
      </w:r>
    </w:p>
    <w:p w14:paraId="154D0C55" w14:textId="77777777" w:rsidR="006830A9" w:rsidRDefault="00B50DB6">
      <w:pPr>
        <w:pStyle w:val="SourceCode"/>
      </w:pPr>
      <w:r>
        <w:t xml:space="preserve">    mov rdx, rbx</w:t>
      </w:r>
    </w:p>
    <w:p w14:paraId="47DED93E" w14:textId="77777777" w:rsidR="006830A9" w:rsidRDefault="00B50DB6">
      <w:pPr>
        <w:pStyle w:val="SourceCode"/>
      </w:pPr>
      <w:r>
        <w:t xml:space="preserve">    mov r8, [r12 + rbx*8]</w:t>
      </w:r>
    </w:p>
    <w:p w14:paraId="4B40FA7C" w14:textId="77777777" w:rsidR="006830A9" w:rsidRDefault="00B50DB6">
      <w:pPr>
        <w:pStyle w:val="SourceCode"/>
      </w:pPr>
      <w:r>
        <w:t xml:space="preserve">    call printf</w:t>
      </w:r>
    </w:p>
    <w:p w14:paraId="16D65485" w14:textId="77777777" w:rsidR="006830A9" w:rsidRDefault="00B50DB6">
      <w:pPr>
        <w:pStyle w:val="SourceCode"/>
      </w:pPr>
      <w:r>
        <w:t xml:space="preserve">    add rbx, 1</w:t>
      </w:r>
    </w:p>
    <w:p w14:paraId="37753441" w14:textId="77777777" w:rsidR="006830A9" w:rsidRDefault="00B50DB6">
      <w:pPr>
        <w:pStyle w:val="SourceCode"/>
      </w:pPr>
      <w:r>
        <w:t xml:space="preserve">    jmp .print_loop</w:t>
      </w:r>
    </w:p>
    <w:p w14:paraId="26627576" w14:textId="77777777" w:rsidR="006830A9" w:rsidRDefault="00B50DB6">
      <w:pPr>
        <w:pStyle w:val="SourceCode"/>
      </w:pPr>
      <w:r>
        <w:t>.print_done:</w:t>
      </w:r>
    </w:p>
    <w:p w14:paraId="2A40ED29" w14:textId="77777777" w:rsidR="006830A9" w:rsidRDefault="00B50DB6">
      <w:pPr>
        <w:pStyle w:val="SourceCode"/>
      </w:pPr>
      <w:r>
        <w:t xml:space="preserve">    add rsp, 32</w:t>
      </w:r>
    </w:p>
    <w:p w14:paraId="17D707B4" w14:textId="77777777" w:rsidR="006830A9" w:rsidRDefault="00B50DB6">
      <w:pPr>
        <w:pStyle w:val="SourceCode"/>
      </w:pPr>
      <w:r>
        <w:t xml:space="preserve">    pop r13</w:t>
      </w:r>
    </w:p>
    <w:p w14:paraId="2F4F34A5" w14:textId="77777777" w:rsidR="006830A9" w:rsidRDefault="00B50DB6">
      <w:pPr>
        <w:pStyle w:val="SourceCode"/>
      </w:pPr>
      <w:r>
        <w:t xml:space="preserve">    pop r12</w:t>
      </w:r>
    </w:p>
    <w:p w14:paraId="0CA376E2" w14:textId="77777777" w:rsidR="006830A9" w:rsidRDefault="00B50DB6">
      <w:pPr>
        <w:pStyle w:val="SourceCode"/>
      </w:pPr>
      <w:r>
        <w:t xml:space="preserve">    pop rbx</w:t>
      </w:r>
    </w:p>
    <w:p w14:paraId="761486E1" w14:textId="77777777" w:rsidR="006830A9" w:rsidRDefault="00B50DB6">
      <w:pPr>
        <w:pStyle w:val="SourceCode"/>
      </w:pPr>
      <w:r>
        <w:t xml:space="preserve">    ret</w:t>
      </w:r>
    </w:p>
    <w:p w14:paraId="0C874A38" w14:textId="77777777" w:rsidR="006830A9" w:rsidRDefault="006830A9">
      <w:pPr>
        <w:pStyle w:val="SourceCode"/>
      </w:pPr>
    </w:p>
    <w:p w14:paraId="3D371026" w14:textId="77777777" w:rsidR="006830A9" w:rsidRDefault="00B50DB6">
      <w:pPr>
        <w:pStyle w:val="SourceCode"/>
      </w:pPr>
      <w:r>
        <w:t>; print_servers(rcx = the label's address, rdx = the array's address,</w:t>
      </w:r>
    </w:p>
    <w:p w14:paraId="0473586D" w14:textId="77777777" w:rsidR="006830A9" w:rsidRDefault="00B50DB6">
      <w:pPr>
        <w:pStyle w:val="SourceCode"/>
      </w:pPr>
      <w:r>
        <w:t>; r8 = the count) prints the label and every name on one line: the</w:t>
      </w:r>
    </w:p>
    <w:p w14:paraId="5814002C" w14:textId="77777777" w:rsidR="006830A9" w:rsidRDefault="00B50DB6">
      <w:pPr>
        <w:pStyle w:val="SourceCode"/>
      </w:pPr>
      <w:r>
        <w:t>; label with %s:, each name with " %s", and then the line ending.</w:t>
      </w:r>
    </w:p>
    <w:p w14:paraId="12578921" w14:textId="77777777" w:rsidR="006830A9" w:rsidRDefault="00B50DB6">
      <w:pPr>
        <w:pStyle w:val="SourceCode"/>
      </w:pPr>
      <w:r>
        <w:t>print_servers:</w:t>
      </w:r>
    </w:p>
    <w:p w14:paraId="4334751B" w14:textId="77777777" w:rsidR="006830A9" w:rsidRDefault="00B50DB6">
      <w:pPr>
        <w:pStyle w:val="SourceCode"/>
      </w:pPr>
      <w:r>
        <w:t xml:space="preserve">    push rbx</w:t>
      </w:r>
    </w:p>
    <w:p w14:paraId="4E7D568A" w14:textId="77777777" w:rsidR="006830A9" w:rsidRDefault="00B50DB6">
      <w:pPr>
        <w:pStyle w:val="SourceCode"/>
      </w:pPr>
      <w:r>
        <w:t xml:space="preserve">    push r12</w:t>
      </w:r>
    </w:p>
    <w:p w14:paraId="396DBBC8" w14:textId="77777777" w:rsidR="006830A9" w:rsidRDefault="00B50DB6">
      <w:pPr>
        <w:pStyle w:val="SourceCode"/>
      </w:pPr>
      <w:r>
        <w:t xml:space="preserve">    push r13</w:t>
      </w:r>
    </w:p>
    <w:p w14:paraId="41C9C4B8" w14:textId="77777777" w:rsidR="006830A9" w:rsidRDefault="00B50DB6">
      <w:pPr>
        <w:pStyle w:val="SourceCode"/>
      </w:pPr>
      <w:r>
        <w:t xml:space="preserve">    sub rsp, 32</w:t>
      </w:r>
    </w:p>
    <w:p w14:paraId="748C913F" w14:textId="77777777" w:rsidR="006830A9" w:rsidRDefault="00B50DB6">
      <w:pPr>
        <w:pStyle w:val="SourceCode"/>
      </w:pPr>
      <w:r>
        <w:t xml:space="preserve">    mov r12, rdx</w:t>
      </w:r>
    </w:p>
    <w:p w14:paraId="4FAD05E3" w14:textId="77777777" w:rsidR="006830A9" w:rsidRDefault="00B50DB6">
      <w:pPr>
        <w:pStyle w:val="SourceCode"/>
      </w:pPr>
      <w:r>
        <w:t xml:space="preserve">    mov r13, r8</w:t>
      </w:r>
    </w:p>
    <w:p w14:paraId="3BC7B3CD" w14:textId="77777777" w:rsidR="006830A9" w:rsidRDefault="00B50DB6">
      <w:pPr>
        <w:pStyle w:val="SourceCode"/>
      </w:pPr>
      <w:r>
        <w:t xml:space="preserve">    mov rdx, rcx</w:t>
      </w:r>
    </w:p>
    <w:p w14:paraId="77498D3F" w14:textId="77777777" w:rsidR="006830A9" w:rsidRDefault="00B50DB6">
      <w:pPr>
        <w:pStyle w:val="SourceCode"/>
      </w:pPr>
      <w:r>
        <w:t xml:space="preserve">    lea rcx, [label_format]</w:t>
      </w:r>
    </w:p>
    <w:p w14:paraId="5BBC988E" w14:textId="77777777" w:rsidR="006830A9" w:rsidRDefault="00B50DB6">
      <w:pPr>
        <w:pStyle w:val="SourceCode"/>
      </w:pPr>
      <w:r>
        <w:t xml:space="preserve">    call printf</w:t>
      </w:r>
    </w:p>
    <w:p w14:paraId="6D35645D" w14:textId="77777777" w:rsidR="006830A9" w:rsidRDefault="00B50DB6">
      <w:pPr>
        <w:pStyle w:val="SourceCode"/>
      </w:pPr>
      <w:r>
        <w:t xml:space="preserve">    mov rbx, 0</w:t>
      </w:r>
    </w:p>
    <w:p w14:paraId="34582964" w14:textId="77777777" w:rsidR="006830A9" w:rsidRDefault="00B50DB6">
      <w:pPr>
        <w:pStyle w:val="SourceCode"/>
      </w:pPr>
      <w:r>
        <w:t>.servers_loop:</w:t>
      </w:r>
    </w:p>
    <w:p w14:paraId="3538A07E" w14:textId="77777777" w:rsidR="006830A9" w:rsidRDefault="00B50DB6">
      <w:pPr>
        <w:pStyle w:val="SourceCode"/>
      </w:pPr>
      <w:r>
        <w:t xml:space="preserve">    cmp rbx, r13</w:t>
      </w:r>
    </w:p>
    <w:p w14:paraId="5871E055" w14:textId="77777777" w:rsidR="006830A9" w:rsidRDefault="00B50DB6">
      <w:pPr>
        <w:pStyle w:val="SourceCode"/>
      </w:pPr>
      <w:r>
        <w:t xml:space="preserve">    je .servers_done</w:t>
      </w:r>
    </w:p>
    <w:p w14:paraId="23B7FF90" w14:textId="77777777" w:rsidR="006830A9" w:rsidRDefault="00B50DB6">
      <w:pPr>
        <w:pStyle w:val="SourceCode"/>
      </w:pPr>
      <w:r>
        <w:t xml:space="preserve">    lea rcx, [item_format]</w:t>
      </w:r>
    </w:p>
    <w:p w14:paraId="64D3F341" w14:textId="77777777" w:rsidR="006830A9" w:rsidRDefault="00B50DB6">
      <w:pPr>
        <w:pStyle w:val="SourceCode"/>
      </w:pPr>
      <w:r>
        <w:t xml:space="preserve">    mov rdx, [r12 + rbx*8]</w:t>
      </w:r>
    </w:p>
    <w:p w14:paraId="3227EA71" w14:textId="77777777" w:rsidR="006830A9" w:rsidRDefault="00B50DB6">
      <w:pPr>
        <w:pStyle w:val="SourceCode"/>
      </w:pPr>
      <w:r>
        <w:t xml:space="preserve">    call printf</w:t>
      </w:r>
    </w:p>
    <w:p w14:paraId="4059C51F" w14:textId="77777777" w:rsidR="006830A9" w:rsidRDefault="00B50DB6">
      <w:pPr>
        <w:pStyle w:val="SourceCode"/>
      </w:pPr>
      <w:r>
        <w:t xml:space="preserve">    add rbx, 1</w:t>
      </w:r>
    </w:p>
    <w:p w14:paraId="4EEC0875" w14:textId="77777777" w:rsidR="006830A9" w:rsidRDefault="00B50DB6">
      <w:pPr>
        <w:pStyle w:val="SourceCode"/>
      </w:pPr>
      <w:r>
        <w:t xml:space="preserve">    jmp .servers_loop</w:t>
      </w:r>
    </w:p>
    <w:p w14:paraId="500D544F" w14:textId="77777777" w:rsidR="006830A9" w:rsidRDefault="00B50DB6">
      <w:pPr>
        <w:pStyle w:val="SourceCode"/>
      </w:pPr>
      <w:r>
        <w:t>.servers_done:</w:t>
      </w:r>
    </w:p>
    <w:p w14:paraId="2A683271" w14:textId="77777777" w:rsidR="006830A9" w:rsidRDefault="00B50DB6">
      <w:pPr>
        <w:pStyle w:val="SourceCode"/>
      </w:pPr>
      <w:r>
        <w:t xml:space="preserve">    lea rcx, [newline_text]</w:t>
      </w:r>
    </w:p>
    <w:p w14:paraId="7A63E76C" w14:textId="77777777" w:rsidR="006830A9" w:rsidRDefault="00B50DB6">
      <w:pPr>
        <w:pStyle w:val="SourceCode"/>
      </w:pPr>
      <w:r>
        <w:t xml:space="preserve">    call printf</w:t>
      </w:r>
    </w:p>
    <w:p w14:paraId="65B21A49" w14:textId="77777777" w:rsidR="006830A9" w:rsidRDefault="00B50DB6">
      <w:pPr>
        <w:pStyle w:val="SourceCode"/>
      </w:pPr>
      <w:r>
        <w:t xml:space="preserve">    add rsp, 32</w:t>
      </w:r>
    </w:p>
    <w:p w14:paraId="7CA74CB1" w14:textId="77777777" w:rsidR="006830A9" w:rsidRDefault="00B50DB6">
      <w:pPr>
        <w:pStyle w:val="SourceCode"/>
      </w:pPr>
      <w:r>
        <w:t xml:space="preserve">    pop r13</w:t>
      </w:r>
    </w:p>
    <w:p w14:paraId="39360AE7" w14:textId="77777777" w:rsidR="006830A9" w:rsidRDefault="00B50DB6">
      <w:pPr>
        <w:pStyle w:val="SourceCode"/>
      </w:pPr>
      <w:r>
        <w:t xml:space="preserve">    pop r12</w:t>
      </w:r>
    </w:p>
    <w:p w14:paraId="694D0945" w14:textId="77777777" w:rsidR="006830A9" w:rsidRDefault="00B50DB6">
      <w:pPr>
        <w:pStyle w:val="SourceCode"/>
      </w:pPr>
      <w:r>
        <w:t xml:space="preserve">    pop rbx</w:t>
      </w:r>
    </w:p>
    <w:p w14:paraId="4B69959A" w14:textId="77777777" w:rsidR="006830A9" w:rsidRDefault="00B50DB6">
      <w:pPr>
        <w:pStyle w:val="SourceCode"/>
      </w:pPr>
      <w:r>
        <w:t xml:space="preserve">    ret</w:t>
      </w:r>
    </w:p>
    <w:p w14:paraId="2C9D0040" w14:textId="77777777" w:rsidR="006830A9" w:rsidRDefault="006830A9">
      <w:pPr>
        <w:pStyle w:val="SourceCode"/>
      </w:pPr>
    </w:p>
    <w:p w14:paraId="1E1F5FC8" w14:textId="77777777" w:rsidR="006830A9" w:rsidRDefault="00B50DB6">
      <w:pPr>
        <w:pStyle w:val="SourceCode"/>
      </w:pPr>
      <w:r>
        <w:t>; compare_names is the comparison qsort uses to put names in order. qsort</w:t>
      </w:r>
    </w:p>
    <w:p w14:paraId="34AA4EE7" w14:textId="77777777" w:rsidR="006830A9" w:rsidRDefault="00B50DB6">
      <w:pPr>
        <w:pStyle w:val="SourceCode"/>
      </w:pPr>
      <w:r>
        <w:t>; does not know what its items are, so it hands this function the</w:t>
      </w:r>
    </w:p>
    <w:p w14:paraId="04A1C631" w14:textId="77777777" w:rsidR="006830A9" w:rsidRDefault="00B50DB6">
      <w:pPr>
        <w:pStyle w:val="SourceCode"/>
      </w:pPr>
      <w:r>
        <w:t>; addresses of two items. Each item is itself the address of a name, so</w:t>
      </w:r>
    </w:p>
    <w:p w14:paraId="4D3D0A36" w14:textId="77777777" w:rsidR="006830A9" w:rsidRDefault="00B50DB6">
      <w:pPr>
        <w:pStyle w:val="SourceCode"/>
      </w:pPr>
      <w:r>
        <w:t>; [rcx] and [rdx] read the names' addresses, and strcmp compares the names:</w:t>
      </w:r>
    </w:p>
    <w:p w14:paraId="39BD8D3D" w14:textId="77777777" w:rsidR="006830A9" w:rsidRDefault="00B50DB6">
      <w:pPr>
        <w:pStyle w:val="SourceCode"/>
      </w:pPr>
      <w:r>
        <w:t>; negative when the first comes first in ordinal order, 0 when equal, and</w:t>
      </w:r>
    </w:p>
    <w:p w14:paraId="37E02BE9" w14:textId="77777777" w:rsidR="006830A9" w:rsidRDefault="00B50DB6">
      <w:pPr>
        <w:pStyle w:val="SourceCode"/>
      </w:pPr>
      <w:r>
        <w:t>; positive otherwise.</w:t>
      </w:r>
    </w:p>
    <w:p w14:paraId="2E015FD0" w14:textId="77777777" w:rsidR="006830A9" w:rsidRDefault="00B50DB6">
      <w:pPr>
        <w:pStyle w:val="SourceCode"/>
      </w:pPr>
      <w:r>
        <w:t>; compare_names pushes nothing, so sub rsp, 40 gives strcmp its 32 bytes</w:t>
      </w:r>
    </w:p>
    <w:p w14:paraId="05C5840F" w14:textId="77777777" w:rsidR="006830A9" w:rsidRDefault="00B50DB6">
      <w:pPr>
        <w:pStyle w:val="SourceCode"/>
      </w:pPr>
      <w:r>
        <w:t>; of scratch space plus 8 more to keep the stack aligned for the call.</w:t>
      </w:r>
    </w:p>
    <w:p w14:paraId="0567F098" w14:textId="77777777" w:rsidR="006830A9" w:rsidRDefault="00B50DB6">
      <w:pPr>
        <w:pStyle w:val="SourceCode"/>
      </w:pPr>
      <w:r>
        <w:t>compare_names:</w:t>
      </w:r>
    </w:p>
    <w:p w14:paraId="7F85B315" w14:textId="77777777" w:rsidR="006830A9" w:rsidRDefault="00B50DB6">
      <w:pPr>
        <w:pStyle w:val="SourceCode"/>
      </w:pPr>
      <w:r>
        <w:t xml:space="preserve">    sub rsp, 40</w:t>
      </w:r>
    </w:p>
    <w:p w14:paraId="473431DA" w14:textId="77777777" w:rsidR="006830A9" w:rsidRDefault="00B50DB6">
      <w:pPr>
        <w:pStyle w:val="SourceCode"/>
      </w:pPr>
      <w:r>
        <w:t xml:space="preserve">    mov rcx, [rcx]</w:t>
      </w:r>
    </w:p>
    <w:p w14:paraId="38695089" w14:textId="77777777" w:rsidR="006830A9" w:rsidRDefault="00B50DB6">
      <w:pPr>
        <w:pStyle w:val="SourceCode"/>
      </w:pPr>
      <w:r>
        <w:t xml:space="preserve">    mov rdx, [rdx]</w:t>
      </w:r>
    </w:p>
    <w:p w14:paraId="3B437787" w14:textId="77777777" w:rsidR="006830A9" w:rsidRDefault="00B50DB6">
      <w:pPr>
        <w:pStyle w:val="SourceCode"/>
      </w:pPr>
      <w:r>
        <w:t xml:space="preserve">    call strcmp</w:t>
      </w:r>
    </w:p>
    <w:p w14:paraId="264D5521" w14:textId="77777777" w:rsidR="006830A9" w:rsidRDefault="00B50DB6">
      <w:pPr>
        <w:pStyle w:val="SourceCode"/>
      </w:pPr>
      <w:r>
        <w:t xml:space="preserve">    add rsp, 40</w:t>
      </w:r>
    </w:p>
    <w:p w14:paraId="7FC799B8" w14:textId="77777777" w:rsidR="006830A9" w:rsidRDefault="00B50DB6">
      <w:pPr>
        <w:pStyle w:val="SourceCode"/>
      </w:pPr>
      <w:r>
        <w:t xml:space="preserve">    ret</w:t>
      </w:r>
    </w:p>
    <w:p w14:paraId="276113AB" w14:textId="77777777" w:rsidR="006830A9" w:rsidRDefault="006830A9">
      <w:pPr>
        <w:pStyle w:val="SourceCode"/>
      </w:pPr>
    </w:p>
    <w:p w14:paraId="523C4948" w14:textId="77777777" w:rsidR="006830A9" w:rsidRDefault="00B50DB6">
      <w:pPr>
        <w:pStyle w:val="SourceCode"/>
      </w:pPr>
      <w:r>
        <w:t>; Remember, the program starts at main, and eax = 0 means success.</w:t>
      </w:r>
    </w:p>
    <w:p w14:paraId="6DD437E7" w14:textId="77777777" w:rsidR="006830A9" w:rsidRDefault="00B50DB6">
      <w:pPr>
        <w:pStyle w:val="SourceCode"/>
      </w:pPr>
      <w:r>
        <w:t>main:</w:t>
      </w:r>
    </w:p>
    <w:p w14:paraId="01719694" w14:textId="77777777" w:rsidR="006830A9" w:rsidRDefault="00B50DB6">
      <w:pPr>
        <w:pStyle w:val="SourceCode"/>
      </w:pPr>
      <w:r>
        <w:t xml:space="preserve">    ; main keeps a position in rbx, the inventory's count in r12, and the</w:t>
      </w:r>
    </w:p>
    <w:p w14:paraId="7DAA5067" w14:textId="77777777" w:rsidR="006830A9" w:rsidRDefault="00B50DB6">
      <w:pPr>
        <w:pStyle w:val="SourceCode"/>
      </w:pPr>
      <w:r>
        <w:t xml:space="preserve">    ; removed name in r13, so it saves them first, as print_inventory</w:t>
      </w:r>
    </w:p>
    <w:p w14:paraId="09DB78CE" w14:textId="77777777" w:rsidR="006830A9" w:rsidRDefault="00B50DB6">
      <w:pPr>
        <w:pStyle w:val="SourceCode"/>
      </w:pPr>
      <w:r>
        <w:t xml:space="preserve">    ; does, and sub rsp, 32 gives each call its scratch space.</w:t>
      </w:r>
    </w:p>
    <w:p w14:paraId="43B63FBE" w14:textId="77777777" w:rsidR="006830A9" w:rsidRDefault="00B50DB6">
      <w:pPr>
        <w:pStyle w:val="SourceCode"/>
      </w:pPr>
      <w:r>
        <w:t xml:space="preserve">    push rbx</w:t>
      </w:r>
    </w:p>
    <w:p w14:paraId="41B82BBF" w14:textId="77777777" w:rsidR="006830A9" w:rsidRDefault="00B50DB6">
      <w:pPr>
        <w:pStyle w:val="SourceCode"/>
      </w:pPr>
      <w:r>
        <w:t xml:space="preserve">    push r12</w:t>
      </w:r>
    </w:p>
    <w:p w14:paraId="5173226A" w14:textId="77777777" w:rsidR="006830A9" w:rsidRDefault="00B50DB6">
      <w:pPr>
        <w:pStyle w:val="SourceCode"/>
      </w:pPr>
      <w:r>
        <w:t xml:space="preserve">    push r13</w:t>
      </w:r>
    </w:p>
    <w:p w14:paraId="48FC2927" w14:textId="77777777" w:rsidR="006830A9" w:rsidRDefault="00B50DB6">
      <w:pPr>
        <w:pStyle w:val="SourceCode"/>
      </w:pPr>
      <w:r>
        <w:t xml:space="preserve">    sub rsp, 32</w:t>
      </w:r>
    </w:p>
    <w:p w14:paraId="0CC3A58C" w14:textId="77777777" w:rsidR="006830A9" w:rsidRDefault="006830A9">
      <w:pPr>
        <w:pStyle w:val="SourceCode"/>
      </w:pPr>
    </w:p>
    <w:p w14:paraId="48B2A04F" w14:textId="77777777" w:rsidR="006830A9" w:rsidRDefault="00B50DB6">
      <w:pPr>
        <w:pStyle w:val="SourceCode"/>
      </w:pPr>
      <w:r>
        <w:t xml:space="preserve">    ; Remember, Windows: rcx, rdx; match each % code to its value.</w:t>
      </w:r>
    </w:p>
    <w:p w14:paraId="07BCD63D" w14:textId="77777777" w:rsidR="006830A9" w:rsidRDefault="00B50DB6">
      <w:pPr>
        <w:pStyle w:val="SourceCode"/>
      </w:pPr>
      <w:r>
        <w:t xml:space="preserve">    lea rcx, [fixed_format]</w:t>
      </w:r>
    </w:p>
    <w:p w14:paraId="727385F9" w14:textId="77777777" w:rsidR="006830A9" w:rsidRDefault="00B50DB6">
      <w:pPr>
        <w:pStyle w:val="SourceCode"/>
      </w:pPr>
      <w:r>
        <w:t xml:space="preserve">    mov edx, SERVER_COUNT</w:t>
      </w:r>
    </w:p>
    <w:p w14:paraId="54E79AEA" w14:textId="77777777" w:rsidR="006830A9" w:rsidRDefault="00B50DB6">
      <w:pPr>
        <w:pStyle w:val="SourceCode"/>
      </w:pPr>
      <w:r>
        <w:t xml:space="preserve">    call printf</w:t>
      </w:r>
    </w:p>
    <w:p w14:paraId="542EEDC8" w14:textId="77777777" w:rsidR="006830A9" w:rsidRDefault="006830A9">
      <w:pPr>
        <w:pStyle w:val="SourceCode"/>
      </w:pPr>
    </w:p>
    <w:p w14:paraId="2764E547" w14:textId="77777777" w:rsidR="006830A9" w:rsidRDefault="00B50DB6">
      <w:pPr>
        <w:pStyle w:val="SourceCode"/>
      </w:pPr>
      <w:r>
        <w:t xml:space="preserve">    ; An index is the position of one item. Positions start at 0, so the</w:t>
      </w:r>
    </w:p>
    <w:p w14:paraId="64BCA38A" w14:textId="77777777" w:rsidR="006830A9" w:rsidRDefault="00B50DB6">
      <w:pPr>
        <w:pStyle w:val="SourceCode"/>
      </w:pPr>
      <w:r>
        <w:t xml:space="preserve">    ; first item is at servers + 0, and [servers] reads it. The last item</w:t>
      </w:r>
    </w:p>
    <w:p w14:paraId="33DAE1AA" w14:textId="77777777" w:rsidR="006830A9" w:rsidRDefault="00B50DB6">
      <w:pPr>
        <w:pStyle w:val="SourceCode"/>
      </w:pPr>
      <w:r>
        <w:t xml:space="preserve">    ; is at position SERVER_COUNT - 1, here 2, so it starts</w:t>
      </w:r>
    </w:p>
    <w:p w14:paraId="6F100C40" w14:textId="77777777" w:rsidR="006830A9" w:rsidRDefault="00B50DB6">
      <w:pPr>
        <w:pStyle w:val="SourceCode"/>
      </w:pPr>
      <w:r>
        <w:t xml:space="preserve">    ; (SERVER_COUNT - 1) * 8 bytes in. Nothing checks a position:</w:t>
      </w:r>
    </w:p>
    <w:p w14:paraId="55B2D6C1" w14:textId="77777777" w:rsidR="006830A9" w:rsidRDefault="00B50DB6">
      <w:pPr>
        <w:pStyle w:val="SourceCode"/>
      </w:pPr>
      <w:r>
        <w:t xml:space="preserve">    ; [servers + 3*8] would read whatever comes after the array.</w:t>
      </w:r>
    </w:p>
    <w:p w14:paraId="48E58C58" w14:textId="77777777" w:rsidR="006830A9" w:rsidRDefault="00B50DB6">
      <w:pPr>
        <w:pStyle w:val="SourceCode"/>
      </w:pPr>
      <w:r>
        <w:t xml:space="preserve">    lea rcx, [first_format]</w:t>
      </w:r>
    </w:p>
    <w:p w14:paraId="2945EAD4" w14:textId="77777777" w:rsidR="006830A9" w:rsidRDefault="00B50DB6">
      <w:pPr>
        <w:pStyle w:val="SourceCode"/>
      </w:pPr>
      <w:r>
        <w:t xml:space="preserve">    mov rdx, [servers]</w:t>
      </w:r>
    </w:p>
    <w:p w14:paraId="7A4E9F34" w14:textId="77777777" w:rsidR="006830A9" w:rsidRDefault="00B50DB6">
      <w:pPr>
        <w:pStyle w:val="SourceCode"/>
      </w:pPr>
      <w:r>
        <w:t xml:space="preserve">    call printf</w:t>
      </w:r>
    </w:p>
    <w:p w14:paraId="353E8614" w14:textId="77777777" w:rsidR="006830A9" w:rsidRDefault="00B50DB6">
      <w:pPr>
        <w:pStyle w:val="SourceCode"/>
      </w:pPr>
      <w:r>
        <w:t xml:space="preserve">    lea rcx, [last_format]</w:t>
      </w:r>
    </w:p>
    <w:p w14:paraId="3AAA6E3B" w14:textId="77777777" w:rsidR="006830A9" w:rsidRDefault="00B50DB6">
      <w:pPr>
        <w:pStyle w:val="SourceCode"/>
      </w:pPr>
      <w:r>
        <w:t xml:space="preserve">    mov rdx, [servers + (SERVER_COUNT - 1) * 8]</w:t>
      </w:r>
    </w:p>
    <w:p w14:paraId="3753936B" w14:textId="77777777" w:rsidR="006830A9" w:rsidRDefault="00B50DB6">
      <w:pPr>
        <w:pStyle w:val="SourceCode"/>
      </w:pPr>
      <w:r>
        <w:t xml:space="preserve">    call printf</w:t>
      </w:r>
    </w:p>
    <w:p w14:paraId="1C4B3C60" w14:textId="77777777" w:rsidR="006830A9" w:rsidRDefault="006830A9">
      <w:pPr>
        <w:pStyle w:val="SourceCode"/>
      </w:pPr>
    </w:p>
    <w:p w14:paraId="0D57F3D0" w14:textId="77777777" w:rsidR="006830A9" w:rsidRDefault="00B50DB6">
      <w:pPr>
        <w:pStyle w:val="SourceCode"/>
      </w:pPr>
      <w:r>
        <w:t xml:space="preserve">    ; Updating an item: store the address of db-02 at position 2, 16</w:t>
      </w:r>
    </w:p>
    <w:p w14:paraId="02312A3D" w14:textId="77777777" w:rsidR="006830A9" w:rsidRDefault="00B50DB6">
      <w:pPr>
        <w:pStyle w:val="SourceCode"/>
      </w:pPr>
      <w:r>
        <w:t xml:space="preserve">    ; bytes in. The array still holds 3 items.</w:t>
      </w:r>
    </w:p>
    <w:p w14:paraId="332E1810" w14:textId="77777777" w:rsidR="006830A9" w:rsidRDefault="00B50DB6">
      <w:pPr>
        <w:pStyle w:val="SourceCode"/>
      </w:pPr>
      <w:r>
        <w:t xml:space="preserve">    lea rax, [db_02]</w:t>
      </w:r>
    </w:p>
    <w:p w14:paraId="0A5DF69C" w14:textId="77777777" w:rsidR="006830A9" w:rsidRDefault="00B50DB6">
      <w:pPr>
        <w:pStyle w:val="SourceCode"/>
      </w:pPr>
      <w:r>
        <w:t xml:space="preserve">    mov [servers + 2*8], rax</w:t>
      </w:r>
    </w:p>
    <w:p w14:paraId="51CA6C27" w14:textId="77777777" w:rsidR="006830A9" w:rsidRDefault="00B50DB6">
      <w:pPr>
        <w:pStyle w:val="SourceCode"/>
      </w:pPr>
      <w:r>
        <w:t xml:space="preserve">    lea rcx, [updated_format]</w:t>
      </w:r>
    </w:p>
    <w:p w14:paraId="5DA3F7D2" w14:textId="77777777" w:rsidR="006830A9" w:rsidRDefault="00B50DB6">
      <w:pPr>
        <w:pStyle w:val="SourceCode"/>
      </w:pPr>
      <w:r>
        <w:t xml:space="preserve">    mov rdx, [servers + 2*8]</w:t>
      </w:r>
    </w:p>
    <w:p w14:paraId="76672374" w14:textId="77777777" w:rsidR="006830A9" w:rsidRDefault="00B50DB6">
      <w:pPr>
        <w:pStyle w:val="SourceCode"/>
      </w:pPr>
      <w:r>
        <w:t xml:space="preserve">    call printf</w:t>
      </w:r>
    </w:p>
    <w:p w14:paraId="6DC8161E" w14:textId="77777777" w:rsidR="006830A9" w:rsidRDefault="006830A9">
      <w:pPr>
        <w:pStyle w:val="SourceCode"/>
      </w:pPr>
    </w:p>
    <w:p w14:paraId="30057C34" w14:textId="77777777" w:rsidR="006830A9" w:rsidRDefault="00B50DB6">
      <w:pPr>
        <w:pStyle w:val="SourceCode"/>
      </w:pPr>
      <w:r>
        <w:t xml:space="preserve">    ; Adding an item: store it in the first unused slot, at position</w:t>
      </w:r>
    </w:p>
    <w:p w14:paraId="5D7AA1BE" w14:textId="77777777" w:rsidR="006830A9" w:rsidRDefault="00B50DB6">
      <w:pPr>
        <w:pStyle w:val="SourceCode"/>
      </w:pPr>
      <w:r>
        <w:t xml:space="preserve">    ; r12, the count, then add 1 to the count. This loop adds web-01,</w:t>
      </w:r>
    </w:p>
    <w:p w14:paraId="449BE178" w14:textId="77777777" w:rsidR="006830A9" w:rsidRDefault="00B50DB6">
      <w:pPr>
        <w:pStyle w:val="SourceCode"/>
      </w:pPr>
      <w:r>
        <w:t xml:space="preserve">    ; web-02, and db-02: rbx walks the fixed array, and each address is</w:t>
      </w:r>
    </w:p>
    <w:p w14:paraId="2B25A491" w14:textId="77777777" w:rsidR="006830A9" w:rsidRDefault="00B50DB6">
      <w:pPr>
        <w:pStyle w:val="SourceCode"/>
      </w:pPr>
      <w:r>
        <w:t xml:space="preserve">    ; copied into the inventory. The text itself stays where it is.</w:t>
      </w:r>
    </w:p>
    <w:p w14:paraId="5E271EB3" w14:textId="77777777" w:rsidR="006830A9" w:rsidRDefault="00B50DB6">
      <w:pPr>
        <w:pStyle w:val="SourceCode"/>
      </w:pPr>
      <w:r>
        <w:t xml:space="preserve">    mov r12, 0</w:t>
      </w:r>
    </w:p>
    <w:p w14:paraId="1DD19292" w14:textId="77777777" w:rsidR="006830A9" w:rsidRDefault="00B50DB6">
      <w:pPr>
        <w:pStyle w:val="SourceCode"/>
      </w:pPr>
      <w:r>
        <w:t xml:space="preserve">    mov rbx, 0</w:t>
      </w:r>
    </w:p>
    <w:p w14:paraId="0BF0A0D7" w14:textId="77777777" w:rsidR="006830A9" w:rsidRDefault="00B50DB6">
      <w:pPr>
        <w:pStyle w:val="SourceCode"/>
      </w:pPr>
      <w:r>
        <w:t>.copy_loop:</w:t>
      </w:r>
    </w:p>
    <w:p w14:paraId="29571B9E" w14:textId="77777777" w:rsidR="006830A9" w:rsidRDefault="00B50DB6">
      <w:pPr>
        <w:pStyle w:val="SourceCode"/>
      </w:pPr>
      <w:r>
        <w:t xml:space="preserve">    cmp rbx, SERVER_COUNT</w:t>
      </w:r>
    </w:p>
    <w:p w14:paraId="0DCB4921" w14:textId="77777777" w:rsidR="006830A9" w:rsidRDefault="00B50DB6">
      <w:pPr>
        <w:pStyle w:val="SourceCode"/>
      </w:pPr>
      <w:r>
        <w:t xml:space="preserve">    je .copy_done</w:t>
      </w:r>
    </w:p>
    <w:p w14:paraId="4AC12A77" w14:textId="77777777" w:rsidR="006830A9" w:rsidRDefault="00B50DB6">
      <w:pPr>
        <w:pStyle w:val="SourceCode"/>
      </w:pPr>
      <w:r>
        <w:t xml:space="preserve">    lea rax, [servers]</w:t>
      </w:r>
    </w:p>
    <w:p w14:paraId="6F86E8E6" w14:textId="77777777" w:rsidR="006830A9" w:rsidRDefault="00B50DB6">
      <w:pPr>
        <w:pStyle w:val="SourceCode"/>
      </w:pPr>
      <w:r>
        <w:t xml:space="preserve">    mov rcx, [rax + rbx*8]</w:t>
      </w:r>
    </w:p>
    <w:p w14:paraId="25A1BF4F" w14:textId="77777777" w:rsidR="006830A9" w:rsidRDefault="00B50DB6">
      <w:pPr>
        <w:pStyle w:val="SourceCode"/>
      </w:pPr>
      <w:r>
        <w:t xml:space="preserve">    lea rax, [inventory]</w:t>
      </w:r>
    </w:p>
    <w:p w14:paraId="49350800" w14:textId="77777777" w:rsidR="006830A9" w:rsidRDefault="00B50DB6">
      <w:pPr>
        <w:pStyle w:val="SourceCode"/>
      </w:pPr>
      <w:r>
        <w:t xml:space="preserve">    mov [rax + r12*8], rcx</w:t>
      </w:r>
    </w:p>
    <w:p w14:paraId="1280BAB9" w14:textId="77777777" w:rsidR="006830A9" w:rsidRDefault="00B50DB6">
      <w:pPr>
        <w:pStyle w:val="SourceCode"/>
      </w:pPr>
      <w:r>
        <w:t xml:space="preserve">    add r12, 1</w:t>
      </w:r>
    </w:p>
    <w:p w14:paraId="6F881310" w14:textId="77777777" w:rsidR="006830A9" w:rsidRDefault="00B50DB6">
      <w:pPr>
        <w:pStyle w:val="SourceCode"/>
      </w:pPr>
      <w:r>
        <w:t xml:space="preserve">    add rbx, 1</w:t>
      </w:r>
    </w:p>
    <w:p w14:paraId="52502E12" w14:textId="77777777" w:rsidR="006830A9" w:rsidRDefault="00B50DB6">
      <w:pPr>
        <w:pStyle w:val="SourceCode"/>
      </w:pPr>
      <w:r>
        <w:t xml:space="preserve">    jmp .copy_loop</w:t>
      </w:r>
    </w:p>
    <w:p w14:paraId="690439AF" w14:textId="77777777" w:rsidR="006830A9" w:rsidRDefault="00B50DB6">
      <w:pPr>
        <w:pStyle w:val="SourceCode"/>
      </w:pPr>
      <w:r>
        <w:t>.copy_done:</w:t>
      </w:r>
    </w:p>
    <w:p w14:paraId="6225E3E9" w14:textId="77777777" w:rsidR="006830A9" w:rsidRDefault="006830A9">
      <w:pPr>
        <w:pStyle w:val="SourceCode"/>
      </w:pPr>
    </w:p>
    <w:p w14:paraId="62A54CB7" w14:textId="77777777" w:rsidR="006830A9" w:rsidRDefault="00B50DB6">
      <w:pPr>
        <w:pStyle w:val="SourceCode"/>
      </w:pPr>
      <w:r>
        <w:t xml:space="preserve">    ; One more server joins, so the inventory now holds 4.</w:t>
      </w:r>
    </w:p>
    <w:p w14:paraId="7A7CF7F8" w14:textId="77777777" w:rsidR="006830A9" w:rsidRDefault="00B50DB6">
      <w:pPr>
        <w:pStyle w:val="SourceCode"/>
      </w:pPr>
      <w:r>
        <w:t xml:space="preserve">    lea rcx, [web_03]</w:t>
      </w:r>
    </w:p>
    <w:p w14:paraId="2741F016" w14:textId="77777777" w:rsidR="006830A9" w:rsidRDefault="00B50DB6">
      <w:pPr>
        <w:pStyle w:val="SourceCode"/>
      </w:pPr>
      <w:r>
        <w:t xml:space="preserve">    lea rax, [inventory]</w:t>
      </w:r>
    </w:p>
    <w:p w14:paraId="27A453BC" w14:textId="77777777" w:rsidR="006830A9" w:rsidRDefault="00B50DB6">
      <w:pPr>
        <w:pStyle w:val="SourceCode"/>
      </w:pPr>
      <w:r>
        <w:t xml:space="preserve">    mov [rax + r12*8], rcx</w:t>
      </w:r>
    </w:p>
    <w:p w14:paraId="662D21AB" w14:textId="77777777" w:rsidR="006830A9" w:rsidRDefault="00B50DB6">
      <w:pPr>
        <w:pStyle w:val="SourceCode"/>
      </w:pPr>
      <w:r>
        <w:t xml:space="preserve">    add r12, 1</w:t>
      </w:r>
    </w:p>
    <w:p w14:paraId="6C719D2C" w14:textId="77777777" w:rsidR="006830A9" w:rsidRDefault="006830A9">
      <w:pPr>
        <w:pStyle w:val="SourceCode"/>
      </w:pPr>
    </w:p>
    <w:p w14:paraId="5DA78B15" w14:textId="77777777" w:rsidR="006830A9" w:rsidRDefault="00B50DB6">
      <w:pPr>
        <w:pStyle w:val="SourceCode"/>
      </w:pPr>
      <w:r>
        <w:t xml:space="preserve">    ; Pass the array's address and the count.</w:t>
      </w:r>
    </w:p>
    <w:p w14:paraId="7F8F8642" w14:textId="77777777" w:rsidR="006830A9" w:rsidRDefault="00B50DB6">
      <w:pPr>
        <w:pStyle w:val="SourceCode"/>
      </w:pPr>
      <w:r>
        <w:t xml:space="preserve">    lea rcx, [inventory]</w:t>
      </w:r>
    </w:p>
    <w:p w14:paraId="401E85D1" w14:textId="77777777" w:rsidR="006830A9" w:rsidRDefault="00B50DB6">
      <w:pPr>
        <w:pStyle w:val="SourceCode"/>
      </w:pPr>
      <w:r>
        <w:t xml:space="preserve">    mov rdx, r12</w:t>
      </w:r>
    </w:p>
    <w:p w14:paraId="6E0075DE" w14:textId="77777777" w:rsidR="006830A9" w:rsidRDefault="00B50DB6">
      <w:pPr>
        <w:pStyle w:val="SourceCode"/>
      </w:pPr>
      <w:r>
        <w:t xml:space="preserve">    call print_inventory</w:t>
      </w:r>
    </w:p>
    <w:p w14:paraId="22B6C8C6" w14:textId="77777777" w:rsidR="006830A9" w:rsidRDefault="006830A9">
      <w:pPr>
        <w:pStyle w:val="SourceCode"/>
      </w:pPr>
    </w:p>
    <w:p w14:paraId="594128F9" w14:textId="77777777" w:rsidR="006830A9" w:rsidRDefault="00B50DB6">
      <w:pPr>
        <w:pStyle w:val="SourceCode"/>
      </w:pPr>
      <w:r>
        <w:t xml:space="preserve">    ; Removing an item: there is no remove, so each item after position</w:t>
      </w:r>
    </w:p>
    <w:p w14:paraId="33CDB884" w14:textId="77777777" w:rsidR="006830A9" w:rsidRDefault="00B50DB6">
      <w:pPr>
        <w:pStyle w:val="SourceCode"/>
      </w:pPr>
      <w:r>
        <w:t xml:space="preserve">    ; 0 is copied one position down, which writes web-02 over web-01, and</w:t>
      </w:r>
    </w:p>
    <w:p w14:paraId="762C748B" w14:textId="77777777" w:rsidR="006830A9" w:rsidRDefault="00B50DB6">
      <w:pPr>
        <w:pStyle w:val="SourceCode"/>
      </w:pPr>
      <w:r>
        <w:t xml:space="preserve">    ; the count shrinks by 1. The loop runs while rbx + 1 &lt; the count:</w:t>
      </w:r>
    </w:p>
    <w:p w14:paraId="227FFB79" w14:textId="77777777" w:rsidR="006830A9" w:rsidRDefault="00B50DB6">
      <w:pPr>
        <w:pStyle w:val="SourceCode"/>
      </w:pPr>
      <w:r>
        <w:t xml:space="preserve">    ; [rax + rbx*8 + 8] is the item after position rbx. r13 keeps the</w:t>
      </w:r>
    </w:p>
    <w:p w14:paraId="22DF17EB" w14:textId="77777777" w:rsidR="006830A9" w:rsidRDefault="00B50DB6">
      <w:pPr>
        <w:pStyle w:val="SourceCode"/>
      </w:pPr>
      <w:r>
        <w:t xml:space="preserve">    ; removed name, read first, while it is still at position 0.</w:t>
      </w:r>
    </w:p>
    <w:p w14:paraId="63A5465F" w14:textId="77777777" w:rsidR="006830A9" w:rsidRDefault="00B50DB6">
      <w:pPr>
        <w:pStyle w:val="SourceCode"/>
      </w:pPr>
      <w:r>
        <w:t xml:space="preserve">    mov r13, [inventory]</w:t>
      </w:r>
    </w:p>
    <w:p w14:paraId="56898699" w14:textId="77777777" w:rsidR="006830A9" w:rsidRDefault="00B50DB6">
      <w:pPr>
        <w:pStyle w:val="SourceCode"/>
      </w:pPr>
      <w:r>
        <w:t xml:space="preserve">    mov rbx, 0</w:t>
      </w:r>
    </w:p>
    <w:p w14:paraId="74FD7E7C" w14:textId="77777777" w:rsidR="006830A9" w:rsidRDefault="00B50DB6">
      <w:pPr>
        <w:pStyle w:val="SourceCode"/>
      </w:pPr>
      <w:r>
        <w:t>.shift_loop:</w:t>
      </w:r>
    </w:p>
    <w:p w14:paraId="3BEA5242" w14:textId="77777777" w:rsidR="006830A9" w:rsidRDefault="00B50DB6">
      <w:pPr>
        <w:pStyle w:val="SourceCode"/>
      </w:pPr>
      <w:r>
        <w:t xml:space="preserve">    mov rax, rbx</w:t>
      </w:r>
    </w:p>
    <w:p w14:paraId="27628785" w14:textId="77777777" w:rsidR="006830A9" w:rsidRDefault="00B50DB6">
      <w:pPr>
        <w:pStyle w:val="SourceCode"/>
      </w:pPr>
      <w:r>
        <w:t xml:space="preserve">    add rax, 1</w:t>
      </w:r>
    </w:p>
    <w:p w14:paraId="09F5AF1E" w14:textId="77777777" w:rsidR="006830A9" w:rsidRDefault="00B50DB6">
      <w:pPr>
        <w:pStyle w:val="SourceCode"/>
      </w:pPr>
      <w:r>
        <w:t xml:space="preserve">    cmp rax, r12</w:t>
      </w:r>
    </w:p>
    <w:p w14:paraId="314BD569" w14:textId="77777777" w:rsidR="006830A9" w:rsidRDefault="00B50DB6">
      <w:pPr>
        <w:pStyle w:val="SourceCode"/>
      </w:pPr>
      <w:r>
        <w:t xml:space="preserve">    jge .shift_done</w:t>
      </w:r>
    </w:p>
    <w:p w14:paraId="4546E9DF" w14:textId="77777777" w:rsidR="006830A9" w:rsidRDefault="00B50DB6">
      <w:pPr>
        <w:pStyle w:val="SourceCode"/>
      </w:pPr>
      <w:r>
        <w:t xml:space="preserve">    lea rax, [inventory]</w:t>
      </w:r>
    </w:p>
    <w:p w14:paraId="4C86E9DA" w14:textId="77777777" w:rsidR="006830A9" w:rsidRDefault="00B50DB6">
      <w:pPr>
        <w:pStyle w:val="SourceCode"/>
      </w:pPr>
      <w:r>
        <w:t xml:space="preserve">    mov rcx, [rax + rbx*8 + 8]</w:t>
      </w:r>
    </w:p>
    <w:p w14:paraId="6EC621DD" w14:textId="77777777" w:rsidR="006830A9" w:rsidRDefault="00B50DB6">
      <w:pPr>
        <w:pStyle w:val="SourceCode"/>
      </w:pPr>
      <w:r>
        <w:t xml:space="preserve">    mov [rax + rbx*8], rcx</w:t>
      </w:r>
    </w:p>
    <w:p w14:paraId="420E1B0A" w14:textId="77777777" w:rsidR="006830A9" w:rsidRDefault="00B50DB6">
      <w:pPr>
        <w:pStyle w:val="SourceCode"/>
      </w:pPr>
      <w:r>
        <w:t xml:space="preserve">    add rbx, 1</w:t>
      </w:r>
    </w:p>
    <w:p w14:paraId="32301CEF" w14:textId="77777777" w:rsidR="006830A9" w:rsidRDefault="00B50DB6">
      <w:pPr>
        <w:pStyle w:val="SourceCode"/>
      </w:pPr>
      <w:r>
        <w:t xml:space="preserve">    jmp .shift_loop</w:t>
      </w:r>
    </w:p>
    <w:p w14:paraId="7AD2CF8B" w14:textId="77777777" w:rsidR="006830A9" w:rsidRDefault="00B50DB6">
      <w:pPr>
        <w:pStyle w:val="SourceCode"/>
      </w:pPr>
      <w:r>
        <w:t>.shift_done:</w:t>
      </w:r>
    </w:p>
    <w:p w14:paraId="0470F5B8" w14:textId="77777777" w:rsidR="006830A9" w:rsidRDefault="00B50DB6">
      <w:pPr>
        <w:pStyle w:val="SourceCode"/>
      </w:pPr>
      <w:r>
        <w:t xml:space="preserve">    sub r12, 1</w:t>
      </w:r>
    </w:p>
    <w:p w14:paraId="7C8F4ECF" w14:textId="77777777" w:rsidR="006830A9" w:rsidRDefault="00B50DB6">
      <w:pPr>
        <w:pStyle w:val="SourceCode"/>
      </w:pPr>
      <w:r>
        <w:t xml:space="preserve">    lea rcx, [removed_format]</w:t>
      </w:r>
    </w:p>
    <w:p w14:paraId="20CF5988" w14:textId="77777777" w:rsidR="006830A9" w:rsidRDefault="00B50DB6">
      <w:pPr>
        <w:pStyle w:val="SourceCode"/>
      </w:pPr>
      <w:r>
        <w:t xml:space="preserve">    mov rdx, r13</w:t>
      </w:r>
    </w:p>
    <w:p w14:paraId="4DAA7379" w14:textId="77777777" w:rsidR="006830A9" w:rsidRDefault="00B50DB6">
      <w:pPr>
        <w:pStyle w:val="SourceCode"/>
      </w:pPr>
      <w:r>
        <w:t xml:space="preserve">    call printf</w:t>
      </w:r>
    </w:p>
    <w:p w14:paraId="1F1CC439" w14:textId="77777777" w:rsidR="006830A9" w:rsidRDefault="006830A9">
      <w:pPr>
        <w:pStyle w:val="SourceCode"/>
      </w:pPr>
    </w:p>
    <w:p w14:paraId="2DA07B53" w14:textId="77777777" w:rsidR="006830A9" w:rsidRDefault="00B50DB6">
      <w:pPr>
        <w:pStyle w:val="SourceCode"/>
      </w:pPr>
      <w:r>
        <w:t xml:space="preserve">    lea rcx, [inventory]</w:t>
      </w:r>
    </w:p>
    <w:p w14:paraId="00A7F6F9" w14:textId="77777777" w:rsidR="006830A9" w:rsidRDefault="00B50DB6">
      <w:pPr>
        <w:pStyle w:val="SourceCode"/>
      </w:pPr>
      <w:r>
        <w:t xml:space="preserve">    mov rdx, r12</w:t>
      </w:r>
    </w:p>
    <w:p w14:paraId="46BA5D70" w14:textId="77777777" w:rsidR="006830A9" w:rsidRDefault="00B50DB6">
      <w:pPr>
        <w:pStyle w:val="SourceCode"/>
      </w:pPr>
      <w:r>
        <w:t xml:space="preserve">    call print_inventory</w:t>
      </w:r>
    </w:p>
    <w:p w14:paraId="769F6741" w14:textId="77777777" w:rsidR="006830A9" w:rsidRDefault="006830A9">
      <w:pPr>
        <w:pStyle w:val="SourceCode"/>
      </w:pPr>
    </w:p>
    <w:p w14:paraId="5C491E8D" w14:textId="77777777" w:rsidR="006830A9" w:rsidRDefault="00B50DB6">
      <w:pPr>
        <w:pStyle w:val="SourceCode"/>
      </w:pPr>
      <w:r>
        <w:t xml:space="preserve">    ; Filtering keeps only the items that pass a test, and mapping turns</w:t>
      </w:r>
    </w:p>
    <w:p w14:paraId="7C25DD76" w14:textId="77777777" w:rsidR="006830A9" w:rsidRDefault="00B50DB6">
      <w:pPr>
        <w:pStyle w:val="SourceCode"/>
      </w:pPr>
      <w:r>
        <w:t xml:space="preserve">    ; each kept item into a new value. Here the test is "the name starts</w:t>
      </w:r>
    </w:p>
    <w:p w14:paraId="53ADFAB1" w14:textId="77777777" w:rsidR="006830A9" w:rsidRDefault="00B50DB6">
      <w:pPr>
        <w:pStyle w:val="SourceCode"/>
      </w:pPr>
      <w:r>
        <w:t xml:space="preserve">    ; with web", and the new value is the server's number, the text after</w:t>
      </w:r>
    </w:p>
    <w:p w14:paraId="547737D5" w14:textId="77777777" w:rsidR="006830A9" w:rsidRDefault="00B50DB6">
      <w:pPr>
        <w:pStyle w:val="SourceCode"/>
      </w:pPr>
      <w:r>
        <w:t xml:space="preserve">    ; "web-". Assembly has no functions without a name, so a loop does</w:t>
      </w:r>
    </w:p>
    <w:p w14:paraId="7CA5D6EB" w14:textId="77777777" w:rsidR="006830A9" w:rsidRDefault="00B50DB6">
      <w:pPr>
        <w:pStyle w:val="SourceCode"/>
      </w:pPr>
      <w:r>
        <w:t xml:space="preserve">    ; both and prints each number. strncmp compares only the first 3</w:t>
      </w:r>
    </w:p>
    <w:p w14:paraId="0132EED6" w14:textId="77777777" w:rsidR="006830A9" w:rsidRDefault="00B50DB6">
      <w:pPr>
        <w:pStyle w:val="SourceCode"/>
      </w:pPr>
      <w:r>
        <w:t xml:space="preserve">    ; characters of the two texts (the count is its third value) and,</w:t>
      </w:r>
    </w:p>
    <w:p w14:paraId="1A0125CB" w14:textId="77777777" w:rsidR="006830A9" w:rsidRDefault="00B50DB6">
      <w:pPr>
        <w:pStyle w:val="SourceCode"/>
      </w:pPr>
      <w:r>
        <w:t xml:space="preserve">    ; like strcmp, returns 0 in eax when they are equal. Adding 4 to a</w:t>
      </w:r>
    </w:p>
    <w:p w14:paraId="39138A01" w14:textId="77777777" w:rsidR="006830A9" w:rsidRDefault="00B50DB6">
      <w:pPr>
        <w:pStyle w:val="SourceCode"/>
      </w:pPr>
      <w:r>
        <w:t xml:space="preserve">    ; name's address gives the address of its position 4, so printf prints</w:t>
      </w:r>
    </w:p>
    <w:p w14:paraId="3DA2229D" w14:textId="77777777" w:rsidR="006830A9" w:rsidRDefault="00B50DB6">
      <w:pPr>
        <w:pStyle w:val="SourceCode"/>
      </w:pPr>
      <w:r>
        <w:t xml:space="preserve">    ; "02" from "web-02". rbx walks the inventory again, from 0.</w:t>
      </w:r>
    </w:p>
    <w:p w14:paraId="1016C5E4" w14:textId="77777777" w:rsidR="006830A9" w:rsidRDefault="00B50DB6">
      <w:pPr>
        <w:pStyle w:val="SourceCode"/>
      </w:pPr>
      <w:r>
        <w:t xml:space="preserve">    mov rbx, 0</w:t>
      </w:r>
    </w:p>
    <w:p w14:paraId="54B28209" w14:textId="77777777" w:rsidR="006830A9" w:rsidRDefault="00B50DB6">
      <w:pPr>
        <w:pStyle w:val="SourceCode"/>
      </w:pPr>
      <w:r>
        <w:t>.number_loop:</w:t>
      </w:r>
    </w:p>
    <w:p w14:paraId="5F3374AD" w14:textId="77777777" w:rsidR="006830A9" w:rsidRDefault="00B50DB6">
      <w:pPr>
        <w:pStyle w:val="SourceCode"/>
      </w:pPr>
      <w:r>
        <w:t xml:space="preserve">    cmp rbx, r12</w:t>
      </w:r>
    </w:p>
    <w:p w14:paraId="540FEFC8" w14:textId="77777777" w:rsidR="006830A9" w:rsidRDefault="00B50DB6">
      <w:pPr>
        <w:pStyle w:val="SourceCode"/>
      </w:pPr>
      <w:r>
        <w:t xml:space="preserve">    je .number_done</w:t>
      </w:r>
    </w:p>
    <w:p w14:paraId="026EAAD2" w14:textId="77777777" w:rsidR="006830A9" w:rsidRDefault="00B50DB6">
      <w:pPr>
        <w:pStyle w:val="SourceCode"/>
      </w:pPr>
      <w:r>
        <w:t xml:space="preserve">    lea rax, [inventory]</w:t>
      </w:r>
    </w:p>
    <w:p w14:paraId="6A9BE1A0" w14:textId="77777777" w:rsidR="006830A9" w:rsidRDefault="00B50DB6">
      <w:pPr>
        <w:pStyle w:val="SourceCode"/>
      </w:pPr>
      <w:r>
        <w:t xml:space="preserve">    mov rcx, [rax + rbx*8]</w:t>
      </w:r>
    </w:p>
    <w:p w14:paraId="792B9ED3" w14:textId="77777777" w:rsidR="006830A9" w:rsidRDefault="00B50DB6">
      <w:pPr>
        <w:pStyle w:val="SourceCode"/>
      </w:pPr>
      <w:r>
        <w:t xml:space="preserve">    lea rdx, [web_text]</w:t>
      </w:r>
    </w:p>
    <w:p w14:paraId="1979047C" w14:textId="77777777" w:rsidR="006830A9" w:rsidRDefault="00B50DB6">
      <w:pPr>
        <w:pStyle w:val="SourceCode"/>
      </w:pPr>
      <w:r>
        <w:t xml:space="preserve">    mov r8, 3</w:t>
      </w:r>
    </w:p>
    <w:p w14:paraId="52ADB807" w14:textId="77777777" w:rsidR="006830A9" w:rsidRDefault="00B50DB6">
      <w:pPr>
        <w:pStyle w:val="SourceCode"/>
      </w:pPr>
      <w:r>
        <w:t xml:space="preserve">    call strncmp</w:t>
      </w:r>
    </w:p>
    <w:p w14:paraId="6D79BA1C" w14:textId="77777777" w:rsidR="006830A9" w:rsidRDefault="00B50DB6">
      <w:pPr>
        <w:pStyle w:val="SourceCode"/>
      </w:pPr>
      <w:r>
        <w:t xml:space="preserve">    cmp eax, 0</w:t>
      </w:r>
    </w:p>
    <w:p w14:paraId="71E5AEA4" w14:textId="77777777" w:rsidR="006830A9" w:rsidRDefault="00B50DB6">
      <w:pPr>
        <w:pStyle w:val="SourceCode"/>
      </w:pPr>
      <w:r>
        <w:t xml:space="preserve">    jne .number_next</w:t>
      </w:r>
    </w:p>
    <w:p w14:paraId="1369CE21" w14:textId="77777777" w:rsidR="006830A9" w:rsidRDefault="00B50DB6">
      <w:pPr>
        <w:pStyle w:val="SourceCode"/>
      </w:pPr>
      <w:r>
        <w:t xml:space="preserve">    lea rax, [inventory]</w:t>
      </w:r>
    </w:p>
    <w:p w14:paraId="5D1587E7" w14:textId="77777777" w:rsidR="006830A9" w:rsidRDefault="00B50DB6">
      <w:pPr>
        <w:pStyle w:val="SourceCode"/>
      </w:pPr>
      <w:r>
        <w:t xml:space="preserve">    mov rdx, [rax + rbx*8]</w:t>
      </w:r>
    </w:p>
    <w:p w14:paraId="1E0B8070" w14:textId="77777777" w:rsidR="006830A9" w:rsidRDefault="00B50DB6">
      <w:pPr>
        <w:pStyle w:val="SourceCode"/>
      </w:pPr>
      <w:r>
        <w:t xml:space="preserve">    add rdx, 4</w:t>
      </w:r>
    </w:p>
    <w:p w14:paraId="3A4B0228" w14:textId="77777777" w:rsidR="006830A9" w:rsidRDefault="00B50DB6">
      <w:pPr>
        <w:pStyle w:val="SourceCode"/>
      </w:pPr>
      <w:r>
        <w:t xml:space="preserve">    lea rcx, [number_format]</w:t>
      </w:r>
    </w:p>
    <w:p w14:paraId="6A9E9E95" w14:textId="77777777" w:rsidR="006830A9" w:rsidRDefault="00B50DB6">
      <w:pPr>
        <w:pStyle w:val="SourceCode"/>
      </w:pPr>
      <w:r>
        <w:t xml:space="preserve">    call printf</w:t>
      </w:r>
    </w:p>
    <w:p w14:paraId="6236A31A" w14:textId="77777777" w:rsidR="006830A9" w:rsidRDefault="00B50DB6">
      <w:pPr>
        <w:pStyle w:val="SourceCode"/>
      </w:pPr>
      <w:r>
        <w:t>.number_next:</w:t>
      </w:r>
    </w:p>
    <w:p w14:paraId="651C08A4" w14:textId="77777777" w:rsidR="006830A9" w:rsidRDefault="00B50DB6">
      <w:pPr>
        <w:pStyle w:val="SourceCode"/>
      </w:pPr>
      <w:r>
        <w:t xml:space="preserve">    add rbx, 1</w:t>
      </w:r>
    </w:p>
    <w:p w14:paraId="7F846081" w14:textId="77777777" w:rsidR="006830A9" w:rsidRDefault="00B50DB6">
      <w:pPr>
        <w:pStyle w:val="SourceCode"/>
      </w:pPr>
      <w:r>
        <w:t xml:space="preserve">    jmp .number_loop</w:t>
      </w:r>
    </w:p>
    <w:p w14:paraId="14772868" w14:textId="77777777" w:rsidR="006830A9" w:rsidRDefault="00B50DB6">
      <w:pPr>
        <w:pStyle w:val="SourceCode"/>
      </w:pPr>
      <w:r>
        <w:t>.number_done:</w:t>
      </w:r>
    </w:p>
    <w:p w14:paraId="3A55D4DB" w14:textId="77777777" w:rsidR="006830A9" w:rsidRDefault="006830A9">
      <w:pPr>
        <w:pStyle w:val="SourceCode"/>
      </w:pPr>
    </w:p>
    <w:p w14:paraId="09D39C72" w14:textId="77777777" w:rsidR="006830A9" w:rsidRDefault="00B50DB6">
      <w:pPr>
        <w:pStyle w:val="SourceCode"/>
      </w:pPr>
      <w:r>
        <w:t xml:space="preserve">    ; Sorting puts the items in order. qsort, the C library's sort, sorts</w:t>
      </w:r>
    </w:p>
    <w:p w14:paraId="16256E73" w14:textId="77777777" w:rsidR="006830A9" w:rsidRDefault="00B50DB6">
      <w:pPr>
        <w:pStyle w:val="SourceCode"/>
      </w:pPr>
      <w:r>
        <w:t xml:space="preserve">    ; the inventory in place. It takes the array's address, the number of</w:t>
      </w:r>
    </w:p>
    <w:p w14:paraId="350AEB9F" w14:textId="77777777" w:rsidR="006830A9" w:rsidRDefault="00B50DB6">
      <w:pPr>
        <w:pStyle w:val="SourceCode"/>
      </w:pPr>
      <w:r>
        <w:t xml:space="preserve">    ; items, the size of one item (8 bytes, one address), and the address</w:t>
      </w:r>
    </w:p>
    <w:p w14:paraId="7EFE154A" w14:textId="77777777" w:rsidR="006830A9" w:rsidRDefault="00B50DB6">
      <w:pPr>
        <w:pStyle w:val="SourceCode"/>
      </w:pPr>
      <w:r>
        <w:t xml:space="preserve">    ; of the comparison function, loaded with lea like any other address.</w:t>
      </w:r>
    </w:p>
    <w:p w14:paraId="7483B29D" w14:textId="77777777" w:rsidR="006830A9" w:rsidRDefault="00B50DB6">
      <w:pPr>
        <w:pStyle w:val="SourceCode"/>
      </w:pPr>
      <w:r>
        <w:t xml:space="preserve">    lea rcx, [inventory]</w:t>
      </w:r>
    </w:p>
    <w:p w14:paraId="7B681F40" w14:textId="77777777" w:rsidR="006830A9" w:rsidRDefault="00B50DB6">
      <w:pPr>
        <w:pStyle w:val="SourceCode"/>
      </w:pPr>
      <w:r>
        <w:t xml:space="preserve">    mov rdx, r12</w:t>
      </w:r>
    </w:p>
    <w:p w14:paraId="6483E1F1" w14:textId="77777777" w:rsidR="006830A9" w:rsidRDefault="00B50DB6">
      <w:pPr>
        <w:pStyle w:val="SourceCode"/>
      </w:pPr>
      <w:r>
        <w:t xml:space="preserve">    mov r8, 8</w:t>
      </w:r>
    </w:p>
    <w:p w14:paraId="327FD8F5" w14:textId="77777777" w:rsidR="006830A9" w:rsidRDefault="00B50DB6">
      <w:pPr>
        <w:pStyle w:val="SourceCode"/>
      </w:pPr>
      <w:r>
        <w:t xml:space="preserve">    lea r9, [compare_names]</w:t>
      </w:r>
    </w:p>
    <w:p w14:paraId="6DB2F2E3" w14:textId="77777777" w:rsidR="006830A9" w:rsidRDefault="00B50DB6">
      <w:pPr>
        <w:pStyle w:val="SourceCode"/>
      </w:pPr>
      <w:r>
        <w:t xml:space="preserve">    call qsort</w:t>
      </w:r>
    </w:p>
    <w:p w14:paraId="051CDE09" w14:textId="77777777" w:rsidR="006830A9" w:rsidRDefault="00B50DB6">
      <w:pPr>
        <w:pStyle w:val="SourceCode"/>
      </w:pPr>
      <w:r>
        <w:t xml:space="preserve">    lea rcx, [sorted_label]</w:t>
      </w:r>
    </w:p>
    <w:p w14:paraId="3F7EC494" w14:textId="77777777" w:rsidR="006830A9" w:rsidRDefault="00B50DB6">
      <w:pPr>
        <w:pStyle w:val="SourceCode"/>
      </w:pPr>
      <w:r>
        <w:t xml:space="preserve">    lea rdx, [inventory]</w:t>
      </w:r>
    </w:p>
    <w:p w14:paraId="7D483C47" w14:textId="77777777" w:rsidR="006830A9" w:rsidRDefault="00B50DB6">
      <w:pPr>
        <w:pStyle w:val="SourceCode"/>
      </w:pPr>
      <w:r>
        <w:t xml:space="preserve">    mov r8, r12</w:t>
      </w:r>
    </w:p>
    <w:p w14:paraId="573D59D1" w14:textId="77777777" w:rsidR="006830A9" w:rsidRDefault="00B50DB6">
      <w:pPr>
        <w:pStyle w:val="SourceCode"/>
      </w:pPr>
      <w:r>
        <w:t xml:space="preserve">    call print_servers</w:t>
      </w:r>
    </w:p>
    <w:p w14:paraId="67AB81A9" w14:textId="77777777" w:rsidR="006830A9" w:rsidRDefault="006830A9">
      <w:pPr>
        <w:pStyle w:val="SourceCode"/>
      </w:pPr>
    </w:p>
    <w:p w14:paraId="399A2F53" w14:textId="77777777" w:rsidR="006830A9" w:rsidRDefault="00B50DB6">
      <w:pPr>
        <w:pStyle w:val="SourceCode"/>
      </w:pPr>
      <w:r>
        <w:t xml:space="preserve">    ; Return 0 in eax, give back the scratch space, and restore r13, r12,</w:t>
      </w:r>
    </w:p>
    <w:p w14:paraId="6B165173" w14:textId="77777777" w:rsidR="006830A9" w:rsidRDefault="00B50DB6">
      <w:pPr>
        <w:pStyle w:val="SourceCode"/>
      </w:pPr>
      <w:r>
        <w:t xml:space="preserve">    ; and rbx in reverse order.</w:t>
      </w:r>
    </w:p>
    <w:p w14:paraId="523FA1DC" w14:textId="77777777" w:rsidR="006830A9" w:rsidRDefault="00B50DB6">
      <w:pPr>
        <w:pStyle w:val="SourceCode"/>
      </w:pPr>
      <w:r>
        <w:t xml:space="preserve">    mov eax, 0</w:t>
      </w:r>
    </w:p>
    <w:p w14:paraId="6E316324" w14:textId="77777777" w:rsidR="006830A9" w:rsidRDefault="00B50DB6">
      <w:pPr>
        <w:pStyle w:val="SourceCode"/>
      </w:pPr>
      <w:r>
        <w:t xml:space="preserve">    add rsp, 32</w:t>
      </w:r>
    </w:p>
    <w:p w14:paraId="77B53D55" w14:textId="77777777" w:rsidR="006830A9" w:rsidRDefault="00B50DB6">
      <w:pPr>
        <w:pStyle w:val="SourceCode"/>
      </w:pPr>
      <w:r>
        <w:t xml:space="preserve">    pop r13</w:t>
      </w:r>
    </w:p>
    <w:p w14:paraId="7EFEDD63" w14:textId="77777777" w:rsidR="006830A9" w:rsidRDefault="00B50DB6">
      <w:pPr>
        <w:pStyle w:val="SourceCode"/>
        <w:keepNext/>
      </w:pPr>
      <w:r>
        <w:t xml:space="preserve">    pop r12</w:t>
      </w:r>
    </w:p>
    <w:p w14:paraId="12801461" w14:textId="77777777" w:rsidR="006830A9" w:rsidRDefault="00B50DB6">
      <w:pPr>
        <w:pStyle w:val="SourceCode"/>
        <w:keepNext/>
      </w:pPr>
      <w:r>
        <w:t xml:space="preserve">    pop rbx</w:t>
      </w:r>
    </w:p>
    <w:p w14:paraId="569A98FD" w14:textId="77777777" w:rsidR="006830A9" w:rsidRDefault="00B50DB6">
      <w:pPr>
        <w:pStyle w:val="SourceCode"/>
      </w:pPr>
      <w:r>
        <w:t xml:space="preserve">    ret</w:t>
      </w:r>
    </w:p>
    <w:p w14:paraId="03EC1441" w14:textId="77777777" w:rsidR="006830A9" w:rsidRDefault="006830A9">
      <w:pPr>
        <w:keepNext/>
      </w:pPr>
    </w:p>
    <w:p w14:paraId="12D1BC23" w14:textId="77777777" w:rsidR="006830A9" w:rsidRDefault="00B50DB6">
      <w:pPr>
        <w:pStyle w:val="Heading3"/>
      </w:pPr>
      <w:r>
        <w:t>Windows PowerShell Basic Build and Run</w:t>
      </w:r>
    </w:p>
    <w:p w14:paraId="132B38E0" w14:textId="77777777" w:rsidR="006830A9" w:rsidRDefault="00B50DB6">
      <w:pPr>
        <w:pStyle w:val="CommandBlock"/>
        <w:keepNext/>
      </w:pPr>
      <w:r>
        <w:t>nasm -f win64 .\assembly\windows\basic_arrays.asm `</w:t>
      </w:r>
    </w:p>
    <w:p w14:paraId="7C3198A7" w14:textId="77777777" w:rsidR="006830A9" w:rsidRDefault="00B50DB6">
      <w:pPr>
        <w:pStyle w:val="CommandBlock"/>
        <w:keepNext/>
      </w:pPr>
      <w:r>
        <w:t xml:space="preserve">    -o .\assembly\windows\basic_arrays.obj</w:t>
      </w:r>
    </w:p>
    <w:p w14:paraId="15BA301D" w14:textId="77777777" w:rsidR="006830A9" w:rsidRDefault="00B50DB6">
      <w:pPr>
        <w:pStyle w:val="CommandBlock"/>
        <w:keepNext/>
      </w:pPr>
      <w:r>
        <w:t>gcc .\assembly\windows\basic_arrays.obj `</w:t>
      </w:r>
    </w:p>
    <w:p w14:paraId="22D47C50" w14:textId="77777777" w:rsidR="006830A9" w:rsidRDefault="00B50DB6">
      <w:pPr>
        <w:pStyle w:val="CommandBlock"/>
        <w:keepNext/>
      </w:pPr>
      <w:r>
        <w:t xml:space="preserve">    -o .\assembly\windows\basic_arrays.exe</w:t>
      </w:r>
    </w:p>
    <w:p w14:paraId="4CB1D03E" w14:textId="77777777" w:rsidR="006830A9" w:rsidRDefault="00B50DB6">
      <w:pPr>
        <w:pStyle w:val="CommandBlock"/>
      </w:pPr>
      <w:r>
        <w:t>.\assembly\windows\basic_arrays.exe</w:t>
      </w:r>
    </w:p>
    <w:p w14:paraId="5C8EC9CA" w14:textId="77777777" w:rsidR="006830A9" w:rsidRDefault="006830A9">
      <w:pPr>
        <w:keepNext/>
      </w:pPr>
    </w:p>
    <w:p w14:paraId="6CE04078" w14:textId="77777777" w:rsidR="006830A9" w:rsidRDefault="00B50DB6">
      <w:pPr>
        <w:pStyle w:val="Heading3"/>
      </w:pPr>
      <w:r>
        <w:t>assembly/linux/basic_arrays.asm</w:t>
      </w:r>
    </w:p>
    <w:p w14:paraId="72161F9F" w14:textId="77777777" w:rsidR="006830A9" w:rsidRDefault="00B50DB6">
      <w:pPr>
        <w:pStyle w:val="SourceCode"/>
        <w:keepNext/>
      </w:pPr>
      <w:r>
        <w:t>; Assembly for 64-bit Linux, written for NASM. Assembly has no</w:t>
      </w:r>
    </w:p>
    <w:p w14:paraId="55C8037B" w14:textId="77777777" w:rsidR="006830A9" w:rsidRDefault="00B50DB6">
      <w:pPr>
        <w:pStyle w:val="SourceCode"/>
        <w:keepNext/>
      </w:pPr>
      <w:r>
        <w:t>; collection type: an array is a row of values stored side by side in</w:t>
      </w:r>
    </w:p>
    <w:p w14:paraId="753A7519" w14:textId="77777777" w:rsidR="006830A9" w:rsidRDefault="00B50DB6">
      <w:pPr>
        <w:pStyle w:val="SourceCode"/>
      </w:pPr>
      <w:r>
        <w:t>; memory, and the program keeps track of how many there are. Each server</w:t>
      </w:r>
    </w:p>
    <w:p w14:paraId="5EAB441B" w14:textId="77777777" w:rsidR="006830A9" w:rsidRDefault="00B50DB6">
      <w:pPr>
        <w:pStyle w:val="SourceCode"/>
      </w:pPr>
      <w:r>
        <w:t>; name is text somewhere in memory, so each item here is the 8-byte</w:t>
      </w:r>
    </w:p>
    <w:p w14:paraId="6B609BBE" w14:textId="77777777" w:rsidR="006830A9" w:rsidRDefault="00B50DB6">
      <w:pPr>
        <w:pStyle w:val="SourceCode"/>
      </w:pPr>
      <w:r>
        <w:t>; address of one name, as in the dq list of Lesson 2.5a.</w:t>
      </w:r>
    </w:p>
    <w:p w14:paraId="7443C35A" w14:textId="77777777" w:rsidR="006830A9" w:rsidRDefault="006830A9">
      <w:pPr>
        <w:pStyle w:val="SourceCode"/>
      </w:pPr>
    </w:p>
    <w:p w14:paraId="66AA534C" w14:textId="77777777" w:rsidR="006830A9" w:rsidRDefault="00B50DB6">
      <w:pPr>
        <w:pStyle w:val="SourceCode"/>
      </w:pPr>
      <w:r>
        <w:t>; Remember, extern pulls in C library functions.</w:t>
      </w:r>
    </w:p>
    <w:p w14:paraId="2F4A7156" w14:textId="77777777" w:rsidR="006830A9" w:rsidRDefault="00B50DB6">
      <w:pPr>
        <w:pStyle w:val="SourceCode"/>
      </w:pPr>
      <w:r>
        <w:t>default rel</w:t>
      </w:r>
    </w:p>
    <w:p w14:paraId="55EACB34" w14:textId="77777777" w:rsidR="006830A9" w:rsidRDefault="00B50DB6">
      <w:pPr>
        <w:pStyle w:val="SourceCode"/>
      </w:pPr>
      <w:r>
        <w:t>global main</w:t>
      </w:r>
    </w:p>
    <w:p w14:paraId="2B82775D" w14:textId="77777777" w:rsidR="006830A9" w:rsidRDefault="00B50DB6">
      <w:pPr>
        <w:pStyle w:val="SourceCode"/>
      </w:pPr>
      <w:r>
        <w:t>extern printf</w:t>
      </w:r>
    </w:p>
    <w:p w14:paraId="4729ECB9" w14:textId="77777777" w:rsidR="006830A9" w:rsidRDefault="00B50DB6">
      <w:pPr>
        <w:pStyle w:val="SourceCode"/>
      </w:pPr>
      <w:r>
        <w:t>extern strncmp</w:t>
      </w:r>
    </w:p>
    <w:p w14:paraId="2E6B490E" w14:textId="77777777" w:rsidR="006830A9" w:rsidRDefault="00B50DB6">
      <w:pPr>
        <w:pStyle w:val="SourceCode"/>
      </w:pPr>
      <w:r>
        <w:t>extern strcmp</w:t>
      </w:r>
    </w:p>
    <w:p w14:paraId="64DE5B60" w14:textId="77777777" w:rsidR="006830A9" w:rsidRDefault="00B50DB6">
      <w:pPr>
        <w:pStyle w:val="SourceCode"/>
      </w:pPr>
      <w:r>
        <w:t>extern qsort</w:t>
      </w:r>
    </w:p>
    <w:p w14:paraId="4164620B" w14:textId="77777777" w:rsidR="006830A9" w:rsidRDefault="006830A9">
      <w:pPr>
        <w:pStyle w:val="SourceCode"/>
      </w:pPr>
    </w:p>
    <w:p w14:paraId="4312169D" w14:textId="77777777" w:rsidR="006830A9" w:rsidRDefault="00B50DB6">
      <w:pPr>
        <w:pStyle w:val="SourceCode"/>
      </w:pPr>
      <w:r>
        <w:t>; Remember, .data changes, .rodata cannot; .rodata holds the text.</w:t>
      </w:r>
    </w:p>
    <w:p w14:paraId="27FA5DFA" w14:textId="77777777" w:rsidR="006830A9" w:rsidRDefault="00B50DB6">
      <w:pPr>
        <w:pStyle w:val="SourceCode"/>
      </w:pPr>
      <w:r>
        <w:t>section .rodata</w:t>
      </w:r>
    </w:p>
    <w:p w14:paraId="4AF40A99" w14:textId="77777777" w:rsidR="006830A9" w:rsidRDefault="00B50DB6">
      <w:pPr>
        <w:pStyle w:val="SourceCode"/>
      </w:pPr>
      <w:r>
        <w:t xml:space="preserve">    web_01              db "web-01", 0</w:t>
      </w:r>
    </w:p>
    <w:p w14:paraId="0F477410" w14:textId="77777777" w:rsidR="006830A9" w:rsidRDefault="00B50DB6">
      <w:pPr>
        <w:pStyle w:val="SourceCode"/>
      </w:pPr>
      <w:r>
        <w:t xml:space="preserve">    web_02              db "web-02", 0</w:t>
      </w:r>
    </w:p>
    <w:p w14:paraId="433C538B" w14:textId="77777777" w:rsidR="006830A9" w:rsidRDefault="00B50DB6">
      <w:pPr>
        <w:pStyle w:val="SourceCode"/>
      </w:pPr>
      <w:r>
        <w:t xml:space="preserve">    db_01               db "db-01", 0</w:t>
      </w:r>
    </w:p>
    <w:p w14:paraId="7C5DCB24" w14:textId="77777777" w:rsidR="006830A9" w:rsidRDefault="00B50DB6">
      <w:pPr>
        <w:pStyle w:val="SourceCode"/>
      </w:pPr>
      <w:r>
        <w:t xml:space="preserve">    db_02               db "db-02", 0</w:t>
      </w:r>
    </w:p>
    <w:p w14:paraId="35472781" w14:textId="77777777" w:rsidR="006830A9" w:rsidRDefault="00B50DB6">
      <w:pPr>
        <w:pStyle w:val="SourceCode"/>
      </w:pPr>
      <w:r>
        <w:t xml:space="preserve">    web_03              db "web-03", 0</w:t>
      </w:r>
    </w:p>
    <w:p w14:paraId="05C34A6C" w14:textId="77777777" w:rsidR="006830A9" w:rsidRDefault="00B50DB6">
      <w:pPr>
        <w:pStyle w:val="SourceCode"/>
      </w:pPr>
      <w:r>
        <w:t xml:space="preserve">    fixed_format        db "Fixed array: %d servers", 10, 0</w:t>
      </w:r>
    </w:p>
    <w:p w14:paraId="300ABA72" w14:textId="77777777" w:rsidR="006830A9" w:rsidRDefault="00B50DB6">
      <w:pPr>
        <w:pStyle w:val="SourceCode"/>
      </w:pPr>
      <w:r>
        <w:t xml:space="preserve">    first_format        db "First server: %s", 10, 0</w:t>
      </w:r>
    </w:p>
    <w:p w14:paraId="269F7D82" w14:textId="77777777" w:rsidR="006830A9" w:rsidRDefault="00B50DB6">
      <w:pPr>
        <w:pStyle w:val="SourceCode"/>
      </w:pPr>
      <w:r>
        <w:t xml:space="preserve">    last_format         db "Last server: %s", 10, 0</w:t>
      </w:r>
    </w:p>
    <w:p w14:paraId="4F9EB2C0" w14:textId="77777777" w:rsidR="006830A9" w:rsidRDefault="00B50DB6">
      <w:pPr>
        <w:pStyle w:val="SourceCode"/>
      </w:pPr>
      <w:r>
        <w:t xml:space="preserve">    updated_format      db "Updated position 2: %s", 10, 0</w:t>
      </w:r>
    </w:p>
    <w:p w14:paraId="163C5761" w14:textId="77777777" w:rsidR="006830A9" w:rsidRDefault="00B50DB6">
      <w:pPr>
        <w:pStyle w:val="SourceCode"/>
      </w:pPr>
      <w:r>
        <w:t xml:space="preserve">    inventory_format    db "Inventory: %d servers", 10, 0</w:t>
      </w:r>
    </w:p>
    <w:p w14:paraId="23F0DFBC" w14:textId="77777777" w:rsidR="006830A9" w:rsidRDefault="00B50DB6">
      <w:pPr>
        <w:pStyle w:val="SourceCode"/>
      </w:pPr>
      <w:r>
        <w:t xml:space="preserve">    position_format     db "Position %d: %s", 10, 0</w:t>
      </w:r>
    </w:p>
    <w:p w14:paraId="6AC3EB50" w14:textId="77777777" w:rsidR="006830A9" w:rsidRDefault="00B50DB6">
      <w:pPr>
        <w:pStyle w:val="SourceCode"/>
      </w:pPr>
      <w:r>
        <w:t xml:space="preserve">    removed_format      db "Removed %s", 10, 0</w:t>
      </w:r>
    </w:p>
    <w:p w14:paraId="792748DB" w14:textId="77777777" w:rsidR="006830A9" w:rsidRDefault="00B50DB6">
      <w:pPr>
        <w:pStyle w:val="SourceCode"/>
      </w:pPr>
      <w:r>
        <w:t xml:space="preserve">    web_text            db "web", 0</w:t>
      </w:r>
    </w:p>
    <w:p w14:paraId="7322EFDE" w14:textId="77777777" w:rsidR="006830A9" w:rsidRDefault="00B50DB6">
      <w:pPr>
        <w:pStyle w:val="SourceCode"/>
      </w:pPr>
      <w:r>
        <w:t xml:space="preserve">    number_format       db "Web server number: %s", 10, 0</w:t>
      </w:r>
    </w:p>
    <w:p w14:paraId="1E5910A9" w14:textId="77777777" w:rsidR="006830A9" w:rsidRDefault="00B50DB6">
      <w:pPr>
        <w:pStyle w:val="SourceCode"/>
      </w:pPr>
      <w:r>
        <w:t xml:space="preserve">    label_format        db "%s:", 0</w:t>
      </w:r>
    </w:p>
    <w:p w14:paraId="59E0E45B" w14:textId="77777777" w:rsidR="006830A9" w:rsidRDefault="00B50DB6">
      <w:pPr>
        <w:pStyle w:val="SourceCode"/>
      </w:pPr>
      <w:r>
        <w:t xml:space="preserve">    item_format         db " %s", 0</w:t>
      </w:r>
    </w:p>
    <w:p w14:paraId="23A56368" w14:textId="77777777" w:rsidR="006830A9" w:rsidRDefault="00B50DB6">
      <w:pPr>
        <w:pStyle w:val="SourceCode"/>
      </w:pPr>
      <w:r>
        <w:t xml:space="preserve">    newline_text        db 10, 0</w:t>
      </w:r>
    </w:p>
    <w:p w14:paraId="1AE35949" w14:textId="77777777" w:rsidR="006830A9" w:rsidRDefault="00B50DB6">
      <w:pPr>
        <w:pStyle w:val="SourceCode"/>
      </w:pPr>
      <w:r>
        <w:t xml:space="preserve">    sorted_label        db "Sorted", 0</w:t>
      </w:r>
    </w:p>
    <w:p w14:paraId="1EE50A75" w14:textId="77777777" w:rsidR="006830A9" w:rsidRDefault="006830A9">
      <w:pPr>
        <w:pStyle w:val="SourceCode"/>
      </w:pPr>
    </w:p>
    <w:p w14:paraId="53CEE22D" w14:textId="77777777" w:rsidR="006830A9" w:rsidRDefault="00B50DB6">
      <w:pPr>
        <w:pStyle w:val="SourceCode"/>
      </w:pPr>
      <w:r>
        <w:t>section .data</w:t>
      </w:r>
    </w:p>
    <w:p w14:paraId="42C7B09D" w14:textId="77777777" w:rsidR="006830A9" w:rsidRDefault="00B50DB6">
      <w:pPr>
        <w:pStyle w:val="SourceCode"/>
      </w:pPr>
      <w:r>
        <w:t xml:space="preserve">    ; servers is a fixed-size array: three addresses, 8 bytes each, side</w:t>
      </w:r>
    </w:p>
    <w:p w14:paraId="01CF4FD4" w14:textId="77777777" w:rsidR="006830A9" w:rsidRDefault="00B50DB6">
      <w:pPr>
        <w:pStyle w:val="SourceCode"/>
      </w:pPr>
      <w:r>
        <w:t xml:space="preserve">    ; by side. It sits in .data because the program updates one item.</w:t>
      </w:r>
    </w:p>
    <w:p w14:paraId="093634DC" w14:textId="77777777" w:rsidR="006830A9" w:rsidRDefault="00B50DB6">
      <w:pPr>
        <w:pStyle w:val="SourceCode"/>
      </w:pPr>
      <w:r>
        <w:t xml:space="preserve">    ; Nothing can be added after it, so it can never grow.</w:t>
      </w:r>
    </w:p>
    <w:p w14:paraId="7F96A247" w14:textId="77777777" w:rsidR="006830A9" w:rsidRDefault="00B50DB6">
      <w:pPr>
        <w:pStyle w:val="SourceCode"/>
      </w:pPr>
      <w:r>
        <w:t xml:space="preserve">    servers             dq web_01, web_02, db_01</w:t>
      </w:r>
    </w:p>
    <w:p w14:paraId="50DC8421" w14:textId="77777777" w:rsidR="006830A9" w:rsidRDefault="00B50DB6">
      <w:pPr>
        <w:pStyle w:val="SourceCode"/>
      </w:pPr>
      <w:r>
        <w:t xml:space="preserve">    ; $ is the address the assembler has reached, just past the array, so</w:t>
      </w:r>
    </w:p>
    <w:p w14:paraId="36C5CAC5" w14:textId="77777777" w:rsidR="006830A9" w:rsidRDefault="00B50DB6">
      <w:pPr>
        <w:pStyle w:val="SourceCode"/>
      </w:pPr>
      <w:r>
        <w:t xml:space="preserve">    ; ($ - servers) is the array's size in bytes, 24, and dividing by the</w:t>
      </w:r>
    </w:p>
    <w:p w14:paraId="5D00A6CE" w14:textId="77777777" w:rsidR="006830A9" w:rsidRDefault="00B50DB6">
      <w:pPr>
        <w:pStyle w:val="SourceCode"/>
      </w:pPr>
      <w:r>
        <w:t xml:space="preserve">    ; 8 bytes of one item gives the number of items: SERVER_COUNT is 3.</w:t>
      </w:r>
    </w:p>
    <w:p w14:paraId="7D0C125C" w14:textId="77777777" w:rsidR="006830A9" w:rsidRDefault="00B50DB6">
      <w:pPr>
        <w:pStyle w:val="SourceCode"/>
      </w:pPr>
      <w:r>
        <w:t xml:space="preserve">    ; Remember, equ = constant.</w:t>
      </w:r>
    </w:p>
    <w:p w14:paraId="53295858" w14:textId="77777777" w:rsidR="006830A9" w:rsidRDefault="00B50DB6">
      <w:pPr>
        <w:pStyle w:val="SourceCode"/>
      </w:pPr>
      <w:r>
        <w:t xml:space="preserve">    SERVER_COUNT        equ ($ - servers) / 8</w:t>
      </w:r>
    </w:p>
    <w:p w14:paraId="742F0ACC" w14:textId="77777777" w:rsidR="006830A9" w:rsidRDefault="006830A9">
      <w:pPr>
        <w:pStyle w:val="SourceCode"/>
      </w:pPr>
    </w:p>
    <w:p w14:paraId="4BBE245A" w14:textId="77777777" w:rsidR="006830A9" w:rsidRDefault="00B50DB6">
      <w:pPr>
        <w:pStyle w:val="SourceCode"/>
      </w:pPr>
      <w:r>
        <w:t>; A dynamic collection grows and shrinks while the program runs. Like C,</w:t>
      </w:r>
    </w:p>
    <w:p w14:paraId="58856E6E" w14:textId="77777777" w:rsidR="006830A9" w:rsidRDefault="00B50DB6">
      <w:pPr>
        <w:pStyle w:val="SourceCode"/>
      </w:pPr>
      <w:r>
        <w:t>; Assembly has none built in, so the inventory is an array with room for</w:t>
      </w:r>
    </w:p>
    <w:p w14:paraId="11EA54B8" w14:textId="77777777" w:rsidR="006830A9" w:rsidRDefault="00B50DB6">
      <w:pPr>
        <w:pStyle w:val="SourceCode"/>
      </w:pPr>
      <w:r>
        <w:t>; 8 addresses and a count of the items in use, kept in r12. Remember,</w:t>
      </w:r>
    </w:p>
    <w:p w14:paraId="65C0D9C1" w14:textId="77777777" w:rsidR="006830A9" w:rsidRDefault="00B50DB6">
      <w:pPr>
        <w:pStyle w:val="SourceCode"/>
      </w:pPr>
      <w:r>
        <w:t>; resb reserves bytes; resq reserves 8-byte items, starting as zeros.</w:t>
      </w:r>
    </w:p>
    <w:p w14:paraId="326EA2D2" w14:textId="77777777" w:rsidR="006830A9" w:rsidRDefault="00B50DB6">
      <w:pPr>
        <w:pStyle w:val="SourceCode"/>
      </w:pPr>
      <w:r>
        <w:t>section .bss</w:t>
      </w:r>
    </w:p>
    <w:p w14:paraId="596926BB" w14:textId="77777777" w:rsidR="006830A9" w:rsidRDefault="00B50DB6">
      <w:pPr>
        <w:pStyle w:val="SourceCode"/>
      </w:pPr>
      <w:r>
        <w:t xml:space="preserve">    inventory           resq 8</w:t>
      </w:r>
    </w:p>
    <w:p w14:paraId="31FFC8F9" w14:textId="77777777" w:rsidR="006830A9" w:rsidRDefault="006830A9">
      <w:pPr>
        <w:pStyle w:val="SourceCode"/>
      </w:pPr>
    </w:p>
    <w:p w14:paraId="3CCDC7A8" w14:textId="77777777" w:rsidR="006830A9" w:rsidRDefault="00B50DB6">
      <w:pPr>
        <w:pStyle w:val="SourceCode"/>
      </w:pPr>
      <w:r>
        <w:t>; Remember, .text holds the instructions.</w:t>
      </w:r>
    </w:p>
    <w:p w14:paraId="3D7151A5" w14:textId="77777777" w:rsidR="006830A9" w:rsidRDefault="00B50DB6">
      <w:pPr>
        <w:pStyle w:val="SourceCode"/>
      </w:pPr>
      <w:r>
        <w:t>section .text</w:t>
      </w:r>
    </w:p>
    <w:p w14:paraId="3F560A12" w14:textId="77777777" w:rsidR="006830A9" w:rsidRDefault="006830A9">
      <w:pPr>
        <w:pStyle w:val="SourceCode"/>
      </w:pPr>
    </w:p>
    <w:p w14:paraId="62CD3A4A" w14:textId="77777777" w:rsidR="006830A9" w:rsidRDefault="00B50DB6">
      <w:pPr>
        <w:pStyle w:val="SourceCode"/>
      </w:pPr>
      <w:r>
        <w:t>; print_inventory prints how many servers the inventory holds, then each</w:t>
      </w:r>
    </w:p>
    <w:p w14:paraId="76421C58" w14:textId="77777777" w:rsidR="006830A9" w:rsidRDefault="00B50DB6">
      <w:pPr>
        <w:pStyle w:val="SourceCode"/>
      </w:pPr>
      <w:r>
        <w:t>; server with its position. Passing an array to a function passes its</w:t>
      </w:r>
    </w:p>
    <w:p w14:paraId="614658A6" w14:textId="77777777" w:rsidR="006830A9" w:rsidRDefault="00B50DB6">
      <w:pPr>
        <w:pStyle w:val="SourceCode"/>
      </w:pPr>
      <w:r>
        <w:t>; address, the location of its first item, in rdi; the address does not</w:t>
      </w:r>
    </w:p>
    <w:p w14:paraId="62C3BBBC" w14:textId="77777777" w:rsidR="006830A9" w:rsidRDefault="00B50DB6">
      <w:pPr>
        <w:pStyle w:val="SourceCode"/>
      </w:pPr>
      <w:r>
        <w:t>; say how many items there are, so the count comes in rsi. The function</w:t>
      </w:r>
    </w:p>
    <w:p w14:paraId="0A05F690" w14:textId="77777777" w:rsidR="006830A9" w:rsidRDefault="00B50DB6">
      <w:pPr>
        <w:pStyle w:val="SourceCode"/>
      </w:pPr>
      <w:r>
        <w:t>; reads the caller's own items through that address.</w:t>
      </w:r>
    </w:p>
    <w:p w14:paraId="21D0AEEF" w14:textId="77777777" w:rsidR="006830A9" w:rsidRDefault="00B50DB6">
      <w:pPr>
        <w:pStyle w:val="SourceCode"/>
      </w:pPr>
      <w:r>
        <w:t>print_inventory:</w:t>
      </w:r>
    </w:p>
    <w:p w14:paraId="5DD3B847" w14:textId="77777777" w:rsidR="006830A9" w:rsidRDefault="00B50DB6">
      <w:pPr>
        <w:pStyle w:val="SourceCode"/>
      </w:pPr>
      <w:r>
        <w:t xml:space="preserve">    ; Remember, push then pop in reverse. rbx, r12, and r13 keep the</w:t>
      </w:r>
    </w:p>
    <w:p w14:paraId="1E515124" w14:textId="77777777" w:rsidR="006830A9" w:rsidRDefault="00B50DB6">
      <w:pPr>
        <w:pStyle w:val="SourceCode"/>
      </w:pPr>
      <w:r>
        <w:t xml:space="preserve">    ; position, the array's address, and the count across printf calls;</w:t>
      </w:r>
    </w:p>
    <w:p w14:paraId="30A28149" w14:textId="77777777" w:rsidR="006830A9" w:rsidRDefault="00B50DB6">
      <w:pPr>
        <w:pStyle w:val="SourceCode"/>
      </w:pPr>
      <w:r>
        <w:t xml:space="preserve">    ; after three pushes, the stack is aligned for printf.</w:t>
      </w:r>
    </w:p>
    <w:p w14:paraId="654691A1" w14:textId="77777777" w:rsidR="006830A9" w:rsidRDefault="00B50DB6">
      <w:pPr>
        <w:pStyle w:val="SourceCode"/>
      </w:pPr>
      <w:r>
        <w:t xml:space="preserve">    push rbx</w:t>
      </w:r>
    </w:p>
    <w:p w14:paraId="5F4DAB99" w14:textId="77777777" w:rsidR="006830A9" w:rsidRDefault="00B50DB6">
      <w:pPr>
        <w:pStyle w:val="SourceCode"/>
      </w:pPr>
      <w:r>
        <w:t xml:space="preserve">    push r12</w:t>
      </w:r>
    </w:p>
    <w:p w14:paraId="41BCEBD1" w14:textId="77777777" w:rsidR="006830A9" w:rsidRDefault="00B50DB6">
      <w:pPr>
        <w:pStyle w:val="SourceCode"/>
      </w:pPr>
      <w:r>
        <w:t xml:space="preserve">    push r13</w:t>
      </w:r>
    </w:p>
    <w:p w14:paraId="07AF8599" w14:textId="77777777" w:rsidR="006830A9" w:rsidRDefault="00B50DB6">
      <w:pPr>
        <w:pStyle w:val="SourceCode"/>
      </w:pPr>
      <w:r>
        <w:t xml:space="preserve">    mov r12, rdi</w:t>
      </w:r>
    </w:p>
    <w:p w14:paraId="73A4FBCC" w14:textId="77777777" w:rsidR="006830A9" w:rsidRDefault="00B50DB6">
      <w:pPr>
        <w:pStyle w:val="SourceCode"/>
      </w:pPr>
      <w:r>
        <w:t xml:space="preserve">    mov r13, rsi</w:t>
      </w:r>
    </w:p>
    <w:p w14:paraId="1B5CAA50" w14:textId="77777777" w:rsidR="006830A9" w:rsidRDefault="006830A9">
      <w:pPr>
        <w:pStyle w:val="SourceCode"/>
      </w:pPr>
    </w:p>
    <w:p w14:paraId="4CFE7370" w14:textId="77777777" w:rsidR="006830A9" w:rsidRDefault="00B50DB6">
      <w:pPr>
        <w:pStyle w:val="SourceCode"/>
      </w:pPr>
      <w:r>
        <w:t xml:space="preserve">    lea rdi, [inventory_format]</w:t>
      </w:r>
    </w:p>
    <w:p w14:paraId="589F6840" w14:textId="77777777" w:rsidR="006830A9" w:rsidRDefault="00B50DB6">
      <w:pPr>
        <w:pStyle w:val="SourceCode"/>
      </w:pPr>
      <w:r>
        <w:t xml:space="preserve">    mov rsi, r13</w:t>
      </w:r>
    </w:p>
    <w:p w14:paraId="766F53E9" w14:textId="77777777" w:rsidR="006830A9" w:rsidRDefault="00B50DB6">
      <w:pPr>
        <w:pStyle w:val="SourceCode"/>
      </w:pPr>
      <w:r>
        <w:t xml:space="preserve">    mov eax, 0</w:t>
      </w:r>
    </w:p>
    <w:p w14:paraId="27F30ABB" w14:textId="77777777" w:rsidR="006830A9" w:rsidRDefault="00B50DB6">
      <w:pPr>
        <w:pStyle w:val="SourceCode"/>
      </w:pPr>
      <w:r>
        <w:t xml:space="preserve">    call printf</w:t>
      </w:r>
    </w:p>
    <w:p w14:paraId="31EF6FCA" w14:textId="77777777" w:rsidR="006830A9" w:rsidRDefault="006830A9">
      <w:pPr>
        <w:pStyle w:val="SourceCode"/>
      </w:pPr>
    </w:p>
    <w:p w14:paraId="49A079A4" w14:textId="77777777" w:rsidR="006830A9" w:rsidRDefault="00B50DB6">
      <w:pPr>
        <w:pStyle w:val="SourceCode"/>
      </w:pPr>
      <w:r>
        <w:t xml:space="preserve">    ; Remember, a loop is a label, a test that jumps out, the block, a</w:t>
      </w:r>
    </w:p>
    <w:p w14:paraId="2C675994" w14:textId="77777777" w:rsidR="006830A9" w:rsidRDefault="00B50DB6">
      <w:pPr>
        <w:pStyle w:val="SourceCode"/>
      </w:pPr>
      <w:r>
        <w:t xml:space="preserve">    ; step, and jmp back. rbx is the position, from 0 up to the count - 1,</w:t>
      </w:r>
    </w:p>
    <w:p w14:paraId="13E443CE" w14:textId="77777777" w:rsidR="006830A9" w:rsidRDefault="00B50DB6">
      <w:pPr>
        <w:pStyle w:val="SourceCode"/>
      </w:pPr>
      <w:r>
        <w:t xml:space="preserve">    ; and [r12 + rbx*8] reads the address at that position: each address</w:t>
      </w:r>
    </w:p>
    <w:p w14:paraId="370A02CA" w14:textId="77777777" w:rsidR="006830A9" w:rsidRDefault="00B50DB6">
      <w:pPr>
        <w:pStyle w:val="SourceCode"/>
      </w:pPr>
      <w:r>
        <w:t xml:space="preserve">    ; is 8 bytes, so position rbx starts rbx*8 bytes in.</w:t>
      </w:r>
    </w:p>
    <w:p w14:paraId="1619C7C4" w14:textId="77777777" w:rsidR="006830A9" w:rsidRDefault="00B50DB6">
      <w:pPr>
        <w:pStyle w:val="SourceCode"/>
      </w:pPr>
      <w:r>
        <w:t xml:space="preserve">    mov rbx, 0</w:t>
      </w:r>
    </w:p>
    <w:p w14:paraId="76116F82" w14:textId="77777777" w:rsidR="006830A9" w:rsidRDefault="00B50DB6">
      <w:pPr>
        <w:pStyle w:val="SourceCode"/>
      </w:pPr>
      <w:r>
        <w:t>.print_loop:</w:t>
      </w:r>
    </w:p>
    <w:p w14:paraId="15EFCF1B" w14:textId="77777777" w:rsidR="006830A9" w:rsidRDefault="00B50DB6">
      <w:pPr>
        <w:pStyle w:val="SourceCode"/>
      </w:pPr>
      <w:r>
        <w:t xml:space="preserve">    cmp rbx, r13</w:t>
      </w:r>
    </w:p>
    <w:p w14:paraId="2BE90278" w14:textId="77777777" w:rsidR="006830A9" w:rsidRDefault="00B50DB6">
      <w:pPr>
        <w:pStyle w:val="SourceCode"/>
      </w:pPr>
      <w:r>
        <w:t xml:space="preserve">    je .print_done</w:t>
      </w:r>
    </w:p>
    <w:p w14:paraId="25109042" w14:textId="77777777" w:rsidR="006830A9" w:rsidRDefault="00B50DB6">
      <w:pPr>
        <w:pStyle w:val="SourceCode"/>
      </w:pPr>
      <w:r>
        <w:t xml:space="preserve">    lea rdi, [position_format]</w:t>
      </w:r>
    </w:p>
    <w:p w14:paraId="077B0594" w14:textId="77777777" w:rsidR="006830A9" w:rsidRDefault="00B50DB6">
      <w:pPr>
        <w:pStyle w:val="SourceCode"/>
      </w:pPr>
      <w:r>
        <w:t xml:space="preserve">    mov rsi, rbx</w:t>
      </w:r>
    </w:p>
    <w:p w14:paraId="1591AAD4" w14:textId="77777777" w:rsidR="006830A9" w:rsidRDefault="00B50DB6">
      <w:pPr>
        <w:pStyle w:val="SourceCode"/>
      </w:pPr>
      <w:r>
        <w:t xml:space="preserve">    mov rdx, [r12 + rbx*8]</w:t>
      </w:r>
    </w:p>
    <w:p w14:paraId="10533300" w14:textId="77777777" w:rsidR="006830A9" w:rsidRDefault="00B50DB6">
      <w:pPr>
        <w:pStyle w:val="SourceCode"/>
      </w:pPr>
      <w:r>
        <w:t xml:space="preserve">    mov eax, 0</w:t>
      </w:r>
    </w:p>
    <w:p w14:paraId="62D85260" w14:textId="77777777" w:rsidR="006830A9" w:rsidRDefault="00B50DB6">
      <w:pPr>
        <w:pStyle w:val="SourceCode"/>
      </w:pPr>
      <w:r>
        <w:t xml:space="preserve">    call printf</w:t>
      </w:r>
    </w:p>
    <w:p w14:paraId="1FDD22BD" w14:textId="77777777" w:rsidR="006830A9" w:rsidRDefault="00B50DB6">
      <w:pPr>
        <w:pStyle w:val="SourceCode"/>
      </w:pPr>
      <w:r>
        <w:t xml:space="preserve">    add rbx, 1</w:t>
      </w:r>
    </w:p>
    <w:p w14:paraId="018A7BCA" w14:textId="77777777" w:rsidR="006830A9" w:rsidRDefault="00B50DB6">
      <w:pPr>
        <w:pStyle w:val="SourceCode"/>
      </w:pPr>
      <w:r>
        <w:t xml:space="preserve">    jmp .print_loop</w:t>
      </w:r>
    </w:p>
    <w:p w14:paraId="38BBA0AB" w14:textId="77777777" w:rsidR="006830A9" w:rsidRDefault="00B50DB6">
      <w:pPr>
        <w:pStyle w:val="SourceCode"/>
      </w:pPr>
      <w:r>
        <w:t>.print_done:</w:t>
      </w:r>
    </w:p>
    <w:p w14:paraId="110F8103" w14:textId="77777777" w:rsidR="006830A9" w:rsidRDefault="00B50DB6">
      <w:pPr>
        <w:pStyle w:val="SourceCode"/>
      </w:pPr>
      <w:r>
        <w:t xml:space="preserve">    pop r13</w:t>
      </w:r>
    </w:p>
    <w:p w14:paraId="1AD51A92" w14:textId="77777777" w:rsidR="006830A9" w:rsidRDefault="00B50DB6">
      <w:pPr>
        <w:pStyle w:val="SourceCode"/>
      </w:pPr>
      <w:r>
        <w:t xml:space="preserve">    pop r12</w:t>
      </w:r>
    </w:p>
    <w:p w14:paraId="7C691BA4" w14:textId="77777777" w:rsidR="006830A9" w:rsidRDefault="00B50DB6">
      <w:pPr>
        <w:pStyle w:val="SourceCode"/>
      </w:pPr>
      <w:r>
        <w:t xml:space="preserve">    pop rbx</w:t>
      </w:r>
    </w:p>
    <w:p w14:paraId="67566327" w14:textId="77777777" w:rsidR="006830A9" w:rsidRDefault="00B50DB6">
      <w:pPr>
        <w:pStyle w:val="SourceCode"/>
      </w:pPr>
      <w:r>
        <w:t xml:space="preserve">    ret</w:t>
      </w:r>
    </w:p>
    <w:p w14:paraId="7826C3AE" w14:textId="77777777" w:rsidR="006830A9" w:rsidRDefault="006830A9">
      <w:pPr>
        <w:pStyle w:val="SourceCode"/>
      </w:pPr>
    </w:p>
    <w:p w14:paraId="022DD55D" w14:textId="77777777" w:rsidR="006830A9" w:rsidRDefault="00B50DB6">
      <w:pPr>
        <w:pStyle w:val="SourceCode"/>
      </w:pPr>
      <w:r>
        <w:t>; print_servers(rdi = the label's address, rsi = the array's address,</w:t>
      </w:r>
    </w:p>
    <w:p w14:paraId="335EFAAC" w14:textId="77777777" w:rsidR="006830A9" w:rsidRDefault="00B50DB6">
      <w:pPr>
        <w:pStyle w:val="SourceCode"/>
      </w:pPr>
      <w:r>
        <w:t>; rdx = the count) prints the label and every name on one line: the</w:t>
      </w:r>
    </w:p>
    <w:p w14:paraId="5DC36091" w14:textId="77777777" w:rsidR="006830A9" w:rsidRDefault="00B50DB6">
      <w:pPr>
        <w:pStyle w:val="SourceCode"/>
      </w:pPr>
      <w:r>
        <w:t>; label with %s:, each name with " %s", and then the line ending.</w:t>
      </w:r>
    </w:p>
    <w:p w14:paraId="2B5C817B" w14:textId="77777777" w:rsidR="006830A9" w:rsidRDefault="00B50DB6">
      <w:pPr>
        <w:pStyle w:val="SourceCode"/>
      </w:pPr>
      <w:r>
        <w:t>print_servers:</w:t>
      </w:r>
    </w:p>
    <w:p w14:paraId="16E00741" w14:textId="77777777" w:rsidR="006830A9" w:rsidRDefault="00B50DB6">
      <w:pPr>
        <w:pStyle w:val="SourceCode"/>
      </w:pPr>
      <w:r>
        <w:t xml:space="preserve">    push rbx</w:t>
      </w:r>
    </w:p>
    <w:p w14:paraId="2B830B9A" w14:textId="77777777" w:rsidR="006830A9" w:rsidRDefault="00B50DB6">
      <w:pPr>
        <w:pStyle w:val="SourceCode"/>
      </w:pPr>
      <w:r>
        <w:t xml:space="preserve">    push r12</w:t>
      </w:r>
    </w:p>
    <w:p w14:paraId="5D60D541" w14:textId="77777777" w:rsidR="006830A9" w:rsidRDefault="00B50DB6">
      <w:pPr>
        <w:pStyle w:val="SourceCode"/>
      </w:pPr>
      <w:r>
        <w:t xml:space="preserve">    push r13</w:t>
      </w:r>
    </w:p>
    <w:p w14:paraId="66E2154C" w14:textId="77777777" w:rsidR="006830A9" w:rsidRDefault="00B50DB6">
      <w:pPr>
        <w:pStyle w:val="SourceCode"/>
      </w:pPr>
      <w:r>
        <w:t xml:space="preserve">    mov r12, rsi</w:t>
      </w:r>
    </w:p>
    <w:p w14:paraId="0A57FA07" w14:textId="77777777" w:rsidR="006830A9" w:rsidRDefault="00B50DB6">
      <w:pPr>
        <w:pStyle w:val="SourceCode"/>
      </w:pPr>
      <w:r>
        <w:t xml:space="preserve">    mov r13, rdx</w:t>
      </w:r>
    </w:p>
    <w:p w14:paraId="6C1F83DB" w14:textId="77777777" w:rsidR="006830A9" w:rsidRDefault="00B50DB6">
      <w:pPr>
        <w:pStyle w:val="SourceCode"/>
      </w:pPr>
      <w:r>
        <w:t xml:space="preserve">    mov rsi, rdi</w:t>
      </w:r>
    </w:p>
    <w:p w14:paraId="101253EF" w14:textId="77777777" w:rsidR="006830A9" w:rsidRDefault="00B50DB6">
      <w:pPr>
        <w:pStyle w:val="SourceCode"/>
      </w:pPr>
      <w:r>
        <w:t xml:space="preserve">    lea rdi, [label_format]</w:t>
      </w:r>
    </w:p>
    <w:p w14:paraId="2A2AB68A" w14:textId="77777777" w:rsidR="006830A9" w:rsidRDefault="00B50DB6">
      <w:pPr>
        <w:pStyle w:val="SourceCode"/>
      </w:pPr>
      <w:r>
        <w:t xml:space="preserve">    mov eax, 0</w:t>
      </w:r>
    </w:p>
    <w:p w14:paraId="43A9A73F" w14:textId="77777777" w:rsidR="006830A9" w:rsidRDefault="00B50DB6">
      <w:pPr>
        <w:pStyle w:val="SourceCode"/>
      </w:pPr>
      <w:r>
        <w:t xml:space="preserve">    call printf</w:t>
      </w:r>
    </w:p>
    <w:p w14:paraId="5E81F0EE" w14:textId="77777777" w:rsidR="006830A9" w:rsidRDefault="00B50DB6">
      <w:pPr>
        <w:pStyle w:val="SourceCode"/>
      </w:pPr>
      <w:r>
        <w:t xml:space="preserve">    mov rbx, 0</w:t>
      </w:r>
    </w:p>
    <w:p w14:paraId="3A04BA85" w14:textId="77777777" w:rsidR="006830A9" w:rsidRDefault="00B50DB6">
      <w:pPr>
        <w:pStyle w:val="SourceCode"/>
      </w:pPr>
      <w:r>
        <w:t>.servers_loop:</w:t>
      </w:r>
    </w:p>
    <w:p w14:paraId="627454E9" w14:textId="77777777" w:rsidR="006830A9" w:rsidRDefault="00B50DB6">
      <w:pPr>
        <w:pStyle w:val="SourceCode"/>
      </w:pPr>
      <w:r>
        <w:t xml:space="preserve">    cmp rbx, r13</w:t>
      </w:r>
    </w:p>
    <w:p w14:paraId="23EA4B42" w14:textId="77777777" w:rsidR="006830A9" w:rsidRDefault="00B50DB6">
      <w:pPr>
        <w:pStyle w:val="SourceCode"/>
      </w:pPr>
      <w:r>
        <w:t xml:space="preserve">    je .servers_done</w:t>
      </w:r>
    </w:p>
    <w:p w14:paraId="6E55E9EE" w14:textId="77777777" w:rsidR="006830A9" w:rsidRDefault="00B50DB6">
      <w:pPr>
        <w:pStyle w:val="SourceCode"/>
      </w:pPr>
      <w:r>
        <w:t xml:space="preserve">    lea rdi, [item_format]</w:t>
      </w:r>
    </w:p>
    <w:p w14:paraId="70FC502F" w14:textId="77777777" w:rsidR="006830A9" w:rsidRDefault="00B50DB6">
      <w:pPr>
        <w:pStyle w:val="SourceCode"/>
      </w:pPr>
      <w:r>
        <w:t xml:space="preserve">    mov rsi, [r12 + rbx*8]</w:t>
      </w:r>
    </w:p>
    <w:p w14:paraId="1A9D1DAD" w14:textId="77777777" w:rsidR="006830A9" w:rsidRDefault="00B50DB6">
      <w:pPr>
        <w:pStyle w:val="SourceCode"/>
      </w:pPr>
      <w:r>
        <w:t xml:space="preserve">    mov eax, 0</w:t>
      </w:r>
    </w:p>
    <w:p w14:paraId="18884067" w14:textId="77777777" w:rsidR="006830A9" w:rsidRDefault="00B50DB6">
      <w:pPr>
        <w:pStyle w:val="SourceCode"/>
      </w:pPr>
      <w:r>
        <w:t xml:space="preserve">    call printf</w:t>
      </w:r>
    </w:p>
    <w:p w14:paraId="3E1B7EFE" w14:textId="77777777" w:rsidR="006830A9" w:rsidRDefault="00B50DB6">
      <w:pPr>
        <w:pStyle w:val="SourceCode"/>
      </w:pPr>
      <w:r>
        <w:t xml:space="preserve">    add rbx, 1</w:t>
      </w:r>
    </w:p>
    <w:p w14:paraId="3FE3AC5E" w14:textId="77777777" w:rsidR="006830A9" w:rsidRDefault="00B50DB6">
      <w:pPr>
        <w:pStyle w:val="SourceCode"/>
      </w:pPr>
      <w:r>
        <w:t xml:space="preserve">    jmp .servers_loop</w:t>
      </w:r>
    </w:p>
    <w:p w14:paraId="1C5860AD" w14:textId="77777777" w:rsidR="006830A9" w:rsidRDefault="00B50DB6">
      <w:pPr>
        <w:pStyle w:val="SourceCode"/>
      </w:pPr>
      <w:r>
        <w:t>.servers_done:</w:t>
      </w:r>
    </w:p>
    <w:p w14:paraId="05818E1D" w14:textId="77777777" w:rsidR="006830A9" w:rsidRDefault="00B50DB6">
      <w:pPr>
        <w:pStyle w:val="SourceCode"/>
      </w:pPr>
      <w:r>
        <w:t xml:space="preserve">    lea rdi, [newline_text]</w:t>
      </w:r>
    </w:p>
    <w:p w14:paraId="5635AA07" w14:textId="77777777" w:rsidR="006830A9" w:rsidRDefault="00B50DB6">
      <w:pPr>
        <w:pStyle w:val="SourceCode"/>
      </w:pPr>
      <w:r>
        <w:t xml:space="preserve">    mov eax, 0</w:t>
      </w:r>
    </w:p>
    <w:p w14:paraId="63C8B0EC" w14:textId="77777777" w:rsidR="006830A9" w:rsidRDefault="00B50DB6">
      <w:pPr>
        <w:pStyle w:val="SourceCode"/>
      </w:pPr>
      <w:r>
        <w:t xml:space="preserve">    call printf</w:t>
      </w:r>
    </w:p>
    <w:p w14:paraId="25383A88" w14:textId="77777777" w:rsidR="006830A9" w:rsidRDefault="00B50DB6">
      <w:pPr>
        <w:pStyle w:val="SourceCode"/>
      </w:pPr>
      <w:r>
        <w:t xml:space="preserve">    pop r13</w:t>
      </w:r>
    </w:p>
    <w:p w14:paraId="792A435A" w14:textId="77777777" w:rsidR="006830A9" w:rsidRDefault="00B50DB6">
      <w:pPr>
        <w:pStyle w:val="SourceCode"/>
      </w:pPr>
      <w:r>
        <w:t xml:space="preserve">    pop r12</w:t>
      </w:r>
    </w:p>
    <w:p w14:paraId="6566CCA1" w14:textId="77777777" w:rsidR="006830A9" w:rsidRDefault="00B50DB6">
      <w:pPr>
        <w:pStyle w:val="SourceCode"/>
      </w:pPr>
      <w:r>
        <w:t xml:space="preserve">    pop rbx</w:t>
      </w:r>
    </w:p>
    <w:p w14:paraId="33C51CEC" w14:textId="77777777" w:rsidR="006830A9" w:rsidRDefault="00B50DB6">
      <w:pPr>
        <w:pStyle w:val="SourceCode"/>
      </w:pPr>
      <w:r>
        <w:t xml:space="preserve">    ret</w:t>
      </w:r>
    </w:p>
    <w:p w14:paraId="2BF35ACF" w14:textId="77777777" w:rsidR="006830A9" w:rsidRDefault="006830A9">
      <w:pPr>
        <w:pStyle w:val="SourceCode"/>
      </w:pPr>
    </w:p>
    <w:p w14:paraId="31EF7F35" w14:textId="77777777" w:rsidR="006830A9" w:rsidRDefault="00B50DB6">
      <w:pPr>
        <w:pStyle w:val="SourceCode"/>
      </w:pPr>
      <w:r>
        <w:t>; compare_names is the comparison qsort uses to put names in order. qsort</w:t>
      </w:r>
    </w:p>
    <w:p w14:paraId="4BEFDD15" w14:textId="77777777" w:rsidR="006830A9" w:rsidRDefault="00B50DB6">
      <w:pPr>
        <w:pStyle w:val="SourceCode"/>
      </w:pPr>
      <w:r>
        <w:t>; does not know what its items are, so it hands this function the</w:t>
      </w:r>
    </w:p>
    <w:p w14:paraId="4C015DBF" w14:textId="77777777" w:rsidR="006830A9" w:rsidRDefault="00B50DB6">
      <w:pPr>
        <w:pStyle w:val="SourceCode"/>
      </w:pPr>
      <w:r>
        <w:t>; addresses of two items. Each item is itself the address of a name, so</w:t>
      </w:r>
    </w:p>
    <w:p w14:paraId="6B765089" w14:textId="77777777" w:rsidR="006830A9" w:rsidRDefault="00B50DB6">
      <w:pPr>
        <w:pStyle w:val="SourceCode"/>
      </w:pPr>
      <w:r>
        <w:t>; [rdi] and [rsi] read the names' addresses, and strcmp compares the names:</w:t>
      </w:r>
    </w:p>
    <w:p w14:paraId="34FC840B" w14:textId="77777777" w:rsidR="006830A9" w:rsidRDefault="00B50DB6">
      <w:pPr>
        <w:pStyle w:val="SourceCode"/>
      </w:pPr>
      <w:r>
        <w:t>; negative when the first comes first in ordinal order, 0 when equal, and</w:t>
      </w:r>
    </w:p>
    <w:p w14:paraId="56625F9A" w14:textId="77777777" w:rsidR="006830A9" w:rsidRDefault="00B50DB6">
      <w:pPr>
        <w:pStyle w:val="SourceCode"/>
      </w:pPr>
      <w:r>
        <w:t>; positive otherwise.</w:t>
      </w:r>
    </w:p>
    <w:p w14:paraId="16FA8D56" w14:textId="77777777" w:rsidR="006830A9" w:rsidRDefault="00B50DB6">
      <w:pPr>
        <w:pStyle w:val="SourceCode"/>
      </w:pPr>
      <w:r>
        <w:t>; compare_names pushes nothing, so sub rsp, 8 keeps the stack aligned for</w:t>
      </w:r>
    </w:p>
    <w:p w14:paraId="250CCF6C" w14:textId="77777777" w:rsidR="006830A9" w:rsidRDefault="00B50DB6">
      <w:pPr>
        <w:pStyle w:val="SourceCode"/>
      </w:pPr>
      <w:r>
        <w:t>; the call to strcmp.</w:t>
      </w:r>
    </w:p>
    <w:p w14:paraId="777E1808" w14:textId="77777777" w:rsidR="006830A9" w:rsidRDefault="00B50DB6">
      <w:pPr>
        <w:pStyle w:val="SourceCode"/>
      </w:pPr>
      <w:r>
        <w:t>compare_names:</w:t>
      </w:r>
    </w:p>
    <w:p w14:paraId="3B6CD4C8" w14:textId="77777777" w:rsidR="006830A9" w:rsidRDefault="00B50DB6">
      <w:pPr>
        <w:pStyle w:val="SourceCode"/>
      </w:pPr>
      <w:r>
        <w:t xml:space="preserve">    sub rsp, 8</w:t>
      </w:r>
    </w:p>
    <w:p w14:paraId="592BC975" w14:textId="77777777" w:rsidR="006830A9" w:rsidRDefault="00B50DB6">
      <w:pPr>
        <w:pStyle w:val="SourceCode"/>
      </w:pPr>
      <w:r>
        <w:t xml:space="preserve">    mov rdi, [rdi]</w:t>
      </w:r>
    </w:p>
    <w:p w14:paraId="7FDC6E4F" w14:textId="77777777" w:rsidR="006830A9" w:rsidRDefault="00B50DB6">
      <w:pPr>
        <w:pStyle w:val="SourceCode"/>
      </w:pPr>
      <w:r>
        <w:t xml:space="preserve">    mov rsi, [rsi]</w:t>
      </w:r>
    </w:p>
    <w:p w14:paraId="4680C09D" w14:textId="77777777" w:rsidR="006830A9" w:rsidRDefault="00B50DB6">
      <w:pPr>
        <w:pStyle w:val="SourceCode"/>
      </w:pPr>
      <w:r>
        <w:t xml:space="preserve">    call strcmp</w:t>
      </w:r>
    </w:p>
    <w:p w14:paraId="546A20E0" w14:textId="77777777" w:rsidR="006830A9" w:rsidRDefault="00B50DB6">
      <w:pPr>
        <w:pStyle w:val="SourceCode"/>
      </w:pPr>
      <w:r>
        <w:t xml:space="preserve">    add rsp, 8</w:t>
      </w:r>
    </w:p>
    <w:p w14:paraId="067C030D" w14:textId="77777777" w:rsidR="006830A9" w:rsidRDefault="00B50DB6">
      <w:pPr>
        <w:pStyle w:val="SourceCode"/>
      </w:pPr>
      <w:r>
        <w:t xml:space="preserve">    ret</w:t>
      </w:r>
    </w:p>
    <w:p w14:paraId="5E8DBCBF" w14:textId="77777777" w:rsidR="006830A9" w:rsidRDefault="006830A9">
      <w:pPr>
        <w:pStyle w:val="SourceCode"/>
      </w:pPr>
    </w:p>
    <w:p w14:paraId="7E8EDFF9" w14:textId="77777777" w:rsidR="006830A9" w:rsidRDefault="00B50DB6">
      <w:pPr>
        <w:pStyle w:val="SourceCode"/>
      </w:pPr>
      <w:r>
        <w:t>; Remember, the program starts at main, and eax = 0 means success.</w:t>
      </w:r>
    </w:p>
    <w:p w14:paraId="4A334593" w14:textId="77777777" w:rsidR="006830A9" w:rsidRDefault="00B50DB6">
      <w:pPr>
        <w:pStyle w:val="SourceCode"/>
      </w:pPr>
      <w:r>
        <w:t>main:</w:t>
      </w:r>
    </w:p>
    <w:p w14:paraId="2C00E475" w14:textId="77777777" w:rsidR="006830A9" w:rsidRDefault="00B50DB6">
      <w:pPr>
        <w:pStyle w:val="SourceCode"/>
      </w:pPr>
      <w:r>
        <w:t xml:space="preserve">    ; main keeps a position in rbx, the inventory's count in r12, and the</w:t>
      </w:r>
    </w:p>
    <w:p w14:paraId="39491DFE" w14:textId="77777777" w:rsidR="006830A9" w:rsidRDefault="00B50DB6">
      <w:pPr>
        <w:pStyle w:val="SourceCode"/>
      </w:pPr>
      <w:r>
        <w:t xml:space="preserve">    ; removed name in r13, so it saves them first, as print_inventory</w:t>
      </w:r>
    </w:p>
    <w:p w14:paraId="451069AC" w14:textId="77777777" w:rsidR="006830A9" w:rsidRDefault="00B50DB6">
      <w:pPr>
        <w:pStyle w:val="SourceCode"/>
      </w:pPr>
      <w:r>
        <w:t xml:space="preserve">    ; does; after three pushes, the stack is aligned for each call.</w:t>
      </w:r>
    </w:p>
    <w:p w14:paraId="21B2C181" w14:textId="77777777" w:rsidR="006830A9" w:rsidRDefault="00B50DB6">
      <w:pPr>
        <w:pStyle w:val="SourceCode"/>
      </w:pPr>
      <w:r>
        <w:t xml:space="preserve">    push rbx</w:t>
      </w:r>
    </w:p>
    <w:p w14:paraId="61B6396B" w14:textId="77777777" w:rsidR="006830A9" w:rsidRDefault="00B50DB6">
      <w:pPr>
        <w:pStyle w:val="SourceCode"/>
      </w:pPr>
      <w:r>
        <w:t xml:space="preserve">    push r12</w:t>
      </w:r>
    </w:p>
    <w:p w14:paraId="26C5A99F" w14:textId="77777777" w:rsidR="006830A9" w:rsidRDefault="00B50DB6">
      <w:pPr>
        <w:pStyle w:val="SourceCode"/>
      </w:pPr>
      <w:r>
        <w:t xml:space="preserve">    push r13</w:t>
      </w:r>
    </w:p>
    <w:p w14:paraId="0808F3E2" w14:textId="77777777" w:rsidR="006830A9" w:rsidRDefault="006830A9">
      <w:pPr>
        <w:pStyle w:val="SourceCode"/>
      </w:pPr>
    </w:p>
    <w:p w14:paraId="5A80E4A4" w14:textId="77777777" w:rsidR="006830A9" w:rsidRDefault="00B50DB6">
      <w:pPr>
        <w:pStyle w:val="SourceCode"/>
      </w:pPr>
      <w:r>
        <w:t xml:space="preserve">    ; Remember, Linux: rdi, rsi, eax = xmm count; match each % code to</w:t>
      </w:r>
    </w:p>
    <w:p w14:paraId="1DD0429E" w14:textId="77777777" w:rsidR="006830A9" w:rsidRDefault="00B50DB6">
      <w:pPr>
        <w:pStyle w:val="SourceCode"/>
      </w:pPr>
      <w:r>
        <w:t xml:space="preserve">    ; its value.</w:t>
      </w:r>
    </w:p>
    <w:p w14:paraId="59987579" w14:textId="77777777" w:rsidR="006830A9" w:rsidRDefault="00B50DB6">
      <w:pPr>
        <w:pStyle w:val="SourceCode"/>
      </w:pPr>
      <w:r>
        <w:t xml:space="preserve">    lea rdi, [fixed_format]</w:t>
      </w:r>
    </w:p>
    <w:p w14:paraId="48DF8723" w14:textId="77777777" w:rsidR="006830A9" w:rsidRDefault="00B50DB6">
      <w:pPr>
        <w:pStyle w:val="SourceCode"/>
      </w:pPr>
      <w:r>
        <w:t xml:space="preserve">    mov esi, SERVER_COUNT</w:t>
      </w:r>
    </w:p>
    <w:p w14:paraId="42501DEF" w14:textId="77777777" w:rsidR="006830A9" w:rsidRDefault="00B50DB6">
      <w:pPr>
        <w:pStyle w:val="SourceCode"/>
      </w:pPr>
      <w:r>
        <w:t xml:space="preserve">    mov eax, 0</w:t>
      </w:r>
    </w:p>
    <w:p w14:paraId="169939F6" w14:textId="77777777" w:rsidR="006830A9" w:rsidRDefault="00B50DB6">
      <w:pPr>
        <w:pStyle w:val="SourceCode"/>
      </w:pPr>
      <w:r>
        <w:t xml:space="preserve">    call printf</w:t>
      </w:r>
    </w:p>
    <w:p w14:paraId="0F514792" w14:textId="77777777" w:rsidR="006830A9" w:rsidRDefault="006830A9">
      <w:pPr>
        <w:pStyle w:val="SourceCode"/>
      </w:pPr>
    </w:p>
    <w:p w14:paraId="3C335E2B" w14:textId="77777777" w:rsidR="006830A9" w:rsidRDefault="00B50DB6">
      <w:pPr>
        <w:pStyle w:val="SourceCode"/>
      </w:pPr>
      <w:r>
        <w:t xml:space="preserve">    ; An index is the position of one item. Positions start at 0, so the</w:t>
      </w:r>
    </w:p>
    <w:p w14:paraId="19B05EF5" w14:textId="77777777" w:rsidR="006830A9" w:rsidRDefault="00B50DB6">
      <w:pPr>
        <w:pStyle w:val="SourceCode"/>
      </w:pPr>
      <w:r>
        <w:t xml:space="preserve">    ; first item is at servers + 0, and [servers] reads it. The last item</w:t>
      </w:r>
    </w:p>
    <w:p w14:paraId="1E378D7C" w14:textId="77777777" w:rsidR="006830A9" w:rsidRDefault="00B50DB6">
      <w:pPr>
        <w:pStyle w:val="SourceCode"/>
      </w:pPr>
      <w:r>
        <w:t xml:space="preserve">    ; is at position SERVER_COUNT - 1, here 2, so it starts</w:t>
      </w:r>
    </w:p>
    <w:p w14:paraId="543B9587" w14:textId="77777777" w:rsidR="006830A9" w:rsidRDefault="00B50DB6">
      <w:pPr>
        <w:pStyle w:val="SourceCode"/>
      </w:pPr>
      <w:r>
        <w:t xml:space="preserve">    ; (SERVER_COUNT - 1) * 8 bytes in. Nothing checks a position:</w:t>
      </w:r>
    </w:p>
    <w:p w14:paraId="0CE440D3" w14:textId="77777777" w:rsidR="006830A9" w:rsidRDefault="00B50DB6">
      <w:pPr>
        <w:pStyle w:val="SourceCode"/>
      </w:pPr>
      <w:r>
        <w:t xml:space="preserve">    ; [servers + 3*8] would read whatever comes after the array.</w:t>
      </w:r>
    </w:p>
    <w:p w14:paraId="2B979DE5" w14:textId="77777777" w:rsidR="006830A9" w:rsidRDefault="00B50DB6">
      <w:pPr>
        <w:pStyle w:val="SourceCode"/>
      </w:pPr>
      <w:r>
        <w:t xml:space="preserve">    lea rdi, [first_format]</w:t>
      </w:r>
    </w:p>
    <w:p w14:paraId="7291195A" w14:textId="77777777" w:rsidR="006830A9" w:rsidRDefault="00B50DB6">
      <w:pPr>
        <w:pStyle w:val="SourceCode"/>
      </w:pPr>
      <w:r>
        <w:t xml:space="preserve">    mov rsi, [servers]</w:t>
      </w:r>
    </w:p>
    <w:p w14:paraId="4386969E" w14:textId="77777777" w:rsidR="006830A9" w:rsidRDefault="00B50DB6">
      <w:pPr>
        <w:pStyle w:val="SourceCode"/>
      </w:pPr>
      <w:r>
        <w:t xml:space="preserve">    mov eax, 0</w:t>
      </w:r>
    </w:p>
    <w:p w14:paraId="1D4D0E3B" w14:textId="77777777" w:rsidR="006830A9" w:rsidRDefault="00B50DB6">
      <w:pPr>
        <w:pStyle w:val="SourceCode"/>
      </w:pPr>
      <w:r>
        <w:t xml:space="preserve">    call printf</w:t>
      </w:r>
    </w:p>
    <w:p w14:paraId="3027B750" w14:textId="77777777" w:rsidR="006830A9" w:rsidRDefault="00B50DB6">
      <w:pPr>
        <w:pStyle w:val="SourceCode"/>
      </w:pPr>
      <w:r>
        <w:t xml:space="preserve">    lea rdi, [last_format]</w:t>
      </w:r>
    </w:p>
    <w:p w14:paraId="7EB055A5" w14:textId="77777777" w:rsidR="006830A9" w:rsidRDefault="00B50DB6">
      <w:pPr>
        <w:pStyle w:val="SourceCode"/>
      </w:pPr>
      <w:r>
        <w:t xml:space="preserve">    mov rsi, [servers + (SERVER_COUNT - 1) * 8]</w:t>
      </w:r>
    </w:p>
    <w:p w14:paraId="4DD2961F" w14:textId="77777777" w:rsidR="006830A9" w:rsidRDefault="00B50DB6">
      <w:pPr>
        <w:pStyle w:val="SourceCode"/>
      </w:pPr>
      <w:r>
        <w:t xml:space="preserve">    mov eax, 0</w:t>
      </w:r>
    </w:p>
    <w:p w14:paraId="22D614C8" w14:textId="77777777" w:rsidR="006830A9" w:rsidRDefault="00B50DB6">
      <w:pPr>
        <w:pStyle w:val="SourceCode"/>
      </w:pPr>
      <w:r>
        <w:t xml:space="preserve">    call printf</w:t>
      </w:r>
    </w:p>
    <w:p w14:paraId="09E7F741" w14:textId="77777777" w:rsidR="006830A9" w:rsidRDefault="006830A9">
      <w:pPr>
        <w:pStyle w:val="SourceCode"/>
      </w:pPr>
    </w:p>
    <w:p w14:paraId="23052DBD" w14:textId="77777777" w:rsidR="006830A9" w:rsidRDefault="00B50DB6">
      <w:pPr>
        <w:pStyle w:val="SourceCode"/>
      </w:pPr>
      <w:r>
        <w:t xml:space="preserve">    ; Updating an item: store the address of db-02 at position 2, 16</w:t>
      </w:r>
    </w:p>
    <w:p w14:paraId="18B87D2F" w14:textId="77777777" w:rsidR="006830A9" w:rsidRDefault="00B50DB6">
      <w:pPr>
        <w:pStyle w:val="SourceCode"/>
      </w:pPr>
      <w:r>
        <w:t xml:space="preserve">    ; bytes in. The array still holds 3 items.</w:t>
      </w:r>
    </w:p>
    <w:p w14:paraId="78A73F86" w14:textId="77777777" w:rsidR="006830A9" w:rsidRDefault="00B50DB6">
      <w:pPr>
        <w:pStyle w:val="SourceCode"/>
      </w:pPr>
      <w:r>
        <w:t xml:space="preserve">    lea rax, [db_02]</w:t>
      </w:r>
    </w:p>
    <w:p w14:paraId="433CF483" w14:textId="77777777" w:rsidR="006830A9" w:rsidRDefault="00B50DB6">
      <w:pPr>
        <w:pStyle w:val="SourceCode"/>
      </w:pPr>
      <w:r>
        <w:t xml:space="preserve">    mov [servers + 2*8], rax</w:t>
      </w:r>
    </w:p>
    <w:p w14:paraId="147D10BF" w14:textId="77777777" w:rsidR="006830A9" w:rsidRDefault="00B50DB6">
      <w:pPr>
        <w:pStyle w:val="SourceCode"/>
      </w:pPr>
      <w:r>
        <w:t xml:space="preserve">    lea rdi, [updated_format]</w:t>
      </w:r>
    </w:p>
    <w:p w14:paraId="1CF829FC" w14:textId="77777777" w:rsidR="006830A9" w:rsidRDefault="00B50DB6">
      <w:pPr>
        <w:pStyle w:val="SourceCode"/>
      </w:pPr>
      <w:r>
        <w:t xml:space="preserve">    mov rsi, [servers + 2*8]</w:t>
      </w:r>
    </w:p>
    <w:p w14:paraId="776F5DAB" w14:textId="77777777" w:rsidR="006830A9" w:rsidRDefault="00B50DB6">
      <w:pPr>
        <w:pStyle w:val="SourceCode"/>
      </w:pPr>
      <w:r>
        <w:t xml:space="preserve">    mov eax, 0</w:t>
      </w:r>
    </w:p>
    <w:p w14:paraId="06696103" w14:textId="77777777" w:rsidR="006830A9" w:rsidRDefault="00B50DB6">
      <w:pPr>
        <w:pStyle w:val="SourceCode"/>
      </w:pPr>
      <w:r>
        <w:t xml:space="preserve">    call printf</w:t>
      </w:r>
    </w:p>
    <w:p w14:paraId="13BB552F" w14:textId="77777777" w:rsidR="006830A9" w:rsidRDefault="006830A9">
      <w:pPr>
        <w:pStyle w:val="SourceCode"/>
      </w:pPr>
    </w:p>
    <w:p w14:paraId="14BF9C2E" w14:textId="77777777" w:rsidR="006830A9" w:rsidRDefault="00B50DB6">
      <w:pPr>
        <w:pStyle w:val="SourceCode"/>
      </w:pPr>
      <w:r>
        <w:t xml:space="preserve">    ; Adding an item: store it in the first unused slot, at position</w:t>
      </w:r>
    </w:p>
    <w:p w14:paraId="15D75BB8" w14:textId="77777777" w:rsidR="006830A9" w:rsidRDefault="00B50DB6">
      <w:pPr>
        <w:pStyle w:val="SourceCode"/>
      </w:pPr>
      <w:r>
        <w:t xml:space="preserve">    ; r12, the count, then add 1 to the count. This loop adds web-01,</w:t>
      </w:r>
    </w:p>
    <w:p w14:paraId="01E64E81" w14:textId="77777777" w:rsidR="006830A9" w:rsidRDefault="00B50DB6">
      <w:pPr>
        <w:pStyle w:val="SourceCode"/>
      </w:pPr>
      <w:r>
        <w:t xml:space="preserve">    ; web-02, and db-02: rbx walks the fixed array, and each address is</w:t>
      </w:r>
    </w:p>
    <w:p w14:paraId="7B5E683A" w14:textId="77777777" w:rsidR="006830A9" w:rsidRDefault="00B50DB6">
      <w:pPr>
        <w:pStyle w:val="SourceCode"/>
      </w:pPr>
      <w:r>
        <w:t xml:space="preserve">    ; copied into the inventory. The text itself stays where it is.</w:t>
      </w:r>
    </w:p>
    <w:p w14:paraId="6FD17035" w14:textId="77777777" w:rsidR="006830A9" w:rsidRDefault="00B50DB6">
      <w:pPr>
        <w:pStyle w:val="SourceCode"/>
      </w:pPr>
      <w:r>
        <w:t xml:space="preserve">    mov r12, 0</w:t>
      </w:r>
    </w:p>
    <w:p w14:paraId="50CA8AD4" w14:textId="77777777" w:rsidR="006830A9" w:rsidRDefault="00B50DB6">
      <w:pPr>
        <w:pStyle w:val="SourceCode"/>
      </w:pPr>
      <w:r>
        <w:t xml:space="preserve">    mov rbx, 0</w:t>
      </w:r>
    </w:p>
    <w:p w14:paraId="053CBE50" w14:textId="77777777" w:rsidR="006830A9" w:rsidRDefault="00B50DB6">
      <w:pPr>
        <w:pStyle w:val="SourceCode"/>
      </w:pPr>
      <w:r>
        <w:t>.copy_loop:</w:t>
      </w:r>
    </w:p>
    <w:p w14:paraId="065DA7A2" w14:textId="77777777" w:rsidR="006830A9" w:rsidRDefault="00B50DB6">
      <w:pPr>
        <w:pStyle w:val="SourceCode"/>
      </w:pPr>
      <w:r>
        <w:t xml:space="preserve">    cmp rbx, SERVER_COUNT</w:t>
      </w:r>
    </w:p>
    <w:p w14:paraId="51F4978A" w14:textId="77777777" w:rsidR="006830A9" w:rsidRDefault="00B50DB6">
      <w:pPr>
        <w:pStyle w:val="SourceCode"/>
      </w:pPr>
      <w:r>
        <w:t xml:space="preserve">    je .copy_done</w:t>
      </w:r>
    </w:p>
    <w:p w14:paraId="2F6670FC" w14:textId="77777777" w:rsidR="006830A9" w:rsidRDefault="00B50DB6">
      <w:pPr>
        <w:pStyle w:val="SourceCode"/>
      </w:pPr>
      <w:r>
        <w:t xml:space="preserve">    lea rax, [servers]</w:t>
      </w:r>
    </w:p>
    <w:p w14:paraId="080943F3" w14:textId="77777777" w:rsidR="006830A9" w:rsidRDefault="00B50DB6">
      <w:pPr>
        <w:pStyle w:val="SourceCode"/>
      </w:pPr>
      <w:r>
        <w:t xml:space="preserve">    mov rcx, [rax + rbx*8]</w:t>
      </w:r>
    </w:p>
    <w:p w14:paraId="668070EE" w14:textId="77777777" w:rsidR="006830A9" w:rsidRDefault="00B50DB6">
      <w:pPr>
        <w:pStyle w:val="SourceCode"/>
      </w:pPr>
      <w:r>
        <w:t xml:space="preserve">    lea rax, [inventory]</w:t>
      </w:r>
    </w:p>
    <w:p w14:paraId="68794861" w14:textId="77777777" w:rsidR="006830A9" w:rsidRDefault="00B50DB6">
      <w:pPr>
        <w:pStyle w:val="SourceCode"/>
      </w:pPr>
      <w:r>
        <w:t xml:space="preserve">    mov [rax + r12*8], rcx</w:t>
      </w:r>
    </w:p>
    <w:p w14:paraId="0FDA9CFD" w14:textId="77777777" w:rsidR="006830A9" w:rsidRDefault="00B50DB6">
      <w:pPr>
        <w:pStyle w:val="SourceCode"/>
      </w:pPr>
      <w:r>
        <w:t xml:space="preserve">    add r12, 1</w:t>
      </w:r>
    </w:p>
    <w:p w14:paraId="50C55107" w14:textId="77777777" w:rsidR="006830A9" w:rsidRDefault="00B50DB6">
      <w:pPr>
        <w:pStyle w:val="SourceCode"/>
      </w:pPr>
      <w:r>
        <w:t xml:space="preserve">    add rbx, 1</w:t>
      </w:r>
    </w:p>
    <w:p w14:paraId="3CC25F72" w14:textId="77777777" w:rsidR="006830A9" w:rsidRDefault="00B50DB6">
      <w:pPr>
        <w:pStyle w:val="SourceCode"/>
      </w:pPr>
      <w:r>
        <w:t xml:space="preserve">    jmp .copy_loop</w:t>
      </w:r>
    </w:p>
    <w:p w14:paraId="07D47375" w14:textId="77777777" w:rsidR="006830A9" w:rsidRDefault="00B50DB6">
      <w:pPr>
        <w:pStyle w:val="SourceCode"/>
      </w:pPr>
      <w:r>
        <w:t>.copy_done:</w:t>
      </w:r>
    </w:p>
    <w:p w14:paraId="7C5DF736" w14:textId="77777777" w:rsidR="006830A9" w:rsidRDefault="006830A9">
      <w:pPr>
        <w:pStyle w:val="SourceCode"/>
      </w:pPr>
    </w:p>
    <w:p w14:paraId="3BE1DD29" w14:textId="77777777" w:rsidR="006830A9" w:rsidRDefault="00B50DB6">
      <w:pPr>
        <w:pStyle w:val="SourceCode"/>
      </w:pPr>
      <w:r>
        <w:t xml:space="preserve">    ; One more server joins, so the inventory now holds 4.</w:t>
      </w:r>
    </w:p>
    <w:p w14:paraId="62EE4230" w14:textId="77777777" w:rsidR="006830A9" w:rsidRDefault="00B50DB6">
      <w:pPr>
        <w:pStyle w:val="SourceCode"/>
      </w:pPr>
      <w:r>
        <w:t xml:space="preserve">    lea rcx, [web_03]</w:t>
      </w:r>
    </w:p>
    <w:p w14:paraId="696E1289" w14:textId="77777777" w:rsidR="006830A9" w:rsidRDefault="00B50DB6">
      <w:pPr>
        <w:pStyle w:val="SourceCode"/>
      </w:pPr>
      <w:r>
        <w:t xml:space="preserve">    lea rax, [inventory]</w:t>
      </w:r>
    </w:p>
    <w:p w14:paraId="3ECA0F93" w14:textId="77777777" w:rsidR="006830A9" w:rsidRDefault="00B50DB6">
      <w:pPr>
        <w:pStyle w:val="SourceCode"/>
      </w:pPr>
      <w:r>
        <w:t xml:space="preserve">    mov [rax + r12*8], rcx</w:t>
      </w:r>
    </w:p>
    <w:p w14:paraId="68C45344" w14:textId="77777777" w:rsidR="006830A9" w:rsidRDefault="00B50DB6">
      <w:pPr>
        <w:pStyle w:val="SourceCode"/>
      </w:pPr>
      <w:r>
        <w:t xml:space="preserve">    add r12, 1</w:t>
      </w:r>
    </w:p>
    <w:p w14:paraId="4EBB41E0" w14:textId="77777777" w:rsidR="006830A9" w:rsidRDefault="006830A9">
      <w:pPr>
        <w:pStyle w:val="SourceCode"/>
      </w:pPr>
    </w:p>
    <w:p w14:paraId="00DB16FB" w14:textId="77777777" w:rsidR="006830A9" w:rsidRDefault="00B50DB6">
      <w:pPr>
        <w:pStyle w:val="SourceCode"/>
      </w:pPr>
      <w:r>
        <w:t xml:space="preserve">    ; Pass the array's address and the count.</w:t>
      </w:r>
    </w:p>
    <w:p w14:paraId="700D3E2C" w14:textId="77777777" w:rsidR="006830A9" w:rsidRDefault="00B50DB6">
      <w:pPr>
        <w:pStyle w:val="SourceCode"/>
      </w:pPr>
      <w:r>
        <w:t xml:space="preserve">    lea rdi, [inventory]</w:t>
      </w:r>
    </w:p>
    <w:p w14:paraId="47171785" w14:textId="77777777" w:rsidR="006830A9" w:rsidRDefault="00B50DB6">
      <w:pPr>
        <w:pStyle w:val="SourceCode"/>
      </w:pPr>
      <w:r>
        <w:t xml:space="preserve">    mov rsi, r12</w:t>
      </w:r>
    </w:p>
    <w:p w14:paraId="5BEE2028" w14:textId="77777777" w:rsidR="006830A9" w:rsidRDefault="00B50DB6">
      <w:pPr>
        <w:pStyle w:val="SourceCode"/>
      </w:pPr>
      <w:r>
        <w:t xml:space="preserve">    call print_inventory</w:t>
      </w:r>
    </w:p>
    <w:p w14:paraId="59548C60" w14:textId="77777777" w:rsidR="006830A9" w:rsidRDefault="006830A9">
      <w:pPr>
        <w:pStyle w:val="SourceCode"/>
      </w:pPr>
    </w:p>
    <w:p w14:paraId="1B9A23A8" w14:textId="77777777" w:rsidR="006830A9" w:rsidRDefault="00B50DB6">
      <w:pPr>
        <w:pStyle w:val="SourceCode"/>
      </w:pPr>
      <w:r>
        <w:t xml:space="preserve">    ; Removing an item: there is no remove, so each item after position</w:t>
      </w:r>
    </w:p>
    <w:p w14:paraId="0356A346" w14:textId="77777777" w:rsidR="006830A9" w:rsidRDefault="00B50DB6">
      <w:pPr>
        <w:pStyle w:val="SourceCode"/>
      </w:pPr>
      <w:r>
        <w:t xml:space="preserve">    ; 0 is copied one position down, which writes web-02 over web-01, and</w:t>
      </w:r>
    </w:p>
    <w:p w14:paraId="2DC27398" w14:textId="77777777" w:rsidR="006830A9" w:rsidRDefault="00B50DB6">
      <w:pPr>
        <w:pStyle w:val="SourceCode"/>
      </w:pPr>
      <w:r>
        <w:t xml:space="preserve">    ; the count shrinks by 1. The loop runs while rbx + 1 &lt; the count:</w:t>
      </w:r>
    </w:p>
    <w:p w14:paraId="17D96CC8" w14:textId="77777777" w:rsidR="006830A9" w:rsidRDefault="00B50DB6">
      <w:pPr>
        <w:pStyle w:val="SourceCode"/>
      </w:pPr>
      <w:r>
        <w:t xml:space="preserve">    ; [rax + rbx*8 + 8] is the item after position rbx. r13 keeps the</w:t>
      </w:r>
    </w:p>
    <w:p w14:paraId="0B2EF0FA" w14:textId="77777777" w:rsidR="006830A9" w:rsidRDefault="00B50DB6">
      <w:pPr>
        <w:pStyle w:val="SourceCode"/>
      </w:pPr>
      <w:r>
        <w:t xml:space="preserve">    ; removed name, read first, while it is still at position 0.</w:t>
      </w:r>
    </w:p>
    <w:p w14:paraId="22DF62C4" w14:textId="77777777" w:rsidR="006830A9" w:rsidRDefault="00B50DB6">
      <w:pPr>
        <w:pStyle w:val="SourceCode"/>
      </w:pPr>
      <w:r>
        <w:t xml:space="preserve">    mov r13, [inventory]</w:t>
      </w:r>
    </w:p>
    <w:p w14:paraId="6EDCB8AA" w14:textId="77777777" w:rsidR="006830A9" w:rsidRDefault="00B50DB6">
      <w:pPr>
        <w:pStyle w:val="SourceCode"/>
      </w:pPr>
      <w:r>
        <w:t xml:space="preserve">    mov rbx, 0</w:t>
      </w:r>
    </w:p>
    <w:p w14:paraId="24A54C31" w14:textId="77777777" w:rsidR="006830A9" w:rsidRDefault="00B50DB6">
      <w:pPr>
        <w:pStyle w:val="SourceCode"/>
      </w:pPr>
      <w:r>
        <w:t>.shift_loop:</w:t>
      </w:r>
    </w:p>
    <w:p w14:paraId="7468C625" w14:textId="77777777" w:rsidR="006830A9" w:rsidRDefault="00B50DB6">
      <w:pPr>
        <w:pStyle w:val="SourceCode"/>
      </w:pPr>
      <w:r>
        <w:t xml:space="preserve">    mov rax, rbx</w:t>
      </w:r>
    </w:p>
    <w:p w14:paraId="72866B2E" w14:textId="77777777" w:rsidR="006830A9" w:rsidRDefault="00B50DB6">
      <w:pPr>
        <w:pStyle w:val="SourceCode"/>
      </w:pPr>
      <w:r>
        <w:t xml:space="preserve">    add rax, 1</w:t>
      </w:r>
    </w:p>
    <w:p w14:paraId="29CAB9BA" w14:textId="77777777" w:rsidR="006830A9" w:rsidRDefault="00B50DB6">
      <w:pPr>
        <w:pStyle w:val="SourceCode"/>
      </w:pPr>
      <w:r>
        <w:t xml:space="preserve">    cmp rax, r12</w:t>
      </w:r>
    </w:p>
    <w:p w14:paraId="6143CB57" w14:textId="77777777" w:rsidR="006830A9" w:rsidRDefault="00B50DB6">
      <w:pPr>
        <w:pStyle w:val="SourceCode"/>
      </w:pPr>
      <w:r>
        <w:t xml:space="preserve">    jge .shift_done</w:t>
      </w:r>
    </w:p>
    <w:p w14:paraId="00DCC058" w14:textId="77777777" w:rsidR="006830A9" w:rsidRDefault="00B50DB6">
      <w:pPr>
        <w:pStyle w:val="SourceCode"/>
      </w:pPr>
      <w:r>
        <w:t xml:space="preserve">    lea rax, [inventory]</w:t>
      </w:r>
    </w:p>
    <w:p w14:paraId="2FCBAD7C" w14:textId="77777777" w:rsidR="006830A9" w:rsidRDefault="00B50DB6">
      <w:pPr>
        <w:pStyle w:val="SourceCode"/>
      </w:pPr>
      <w:r>
        <w:t xml:space="preserve">    mov rcx, [rax + rbx*8 + 8]</w:t>
      </w:r>
    </w:p>
    <w:p w14:paraId="33CB4CC2" w14:textId="77777777" w:rsidR="006830A9" w:rsidRDefault="00B50DB6">
      <w:pPr>
        <w:pStyle w:val="SourceCode"/>
      </w:pPr>
      <w:r>
        <w:t xml:space="preserve">    mov [rax + rbx*8], rcx</w:t>
      </w:r>
    </w:p>
    <w:p w14:paraId="194C843C" w14:textId="77777777" w:rsidR="006830A9" w:rsidRDefault="00B50DB6">
      <w:pPr>
        <w:pStyle w:val="SourceCode"/>
      </w:pPr>
      <w:r>
        <w:t xml:space="preserve">    add rbx, 1</w:t>
      </w:r>
    </w:p>
    <w:p w14:paraId="2779B426" w14:textId="77777777" w:rsidR="006830A9" w:rsidRDefault="00B50DB6">
      <w:pPr>
        <w:pStyle w:val="SourceCode"/>
      </w:pPr>
      <w:r>
        <w:t xml:space="preserve">    jmp .shift_loop</w:t>
      </w:r>
    </w:p>
    <w:p w14:paraId="0300D66F" w14:textId="77777777" w:rsidR="006830A9" w:rsidRDefault="00B50DB6">
      <w:pPr>
        <w:pStyle w:val="SourceCode"/>
      </w:pPr>
      <w:r>
        <w:t>.shift_done:</w:t>
      </w:r>
    </w:p>
    <w:p w14:paraId="522F1A21" w14:textId="77777777" w:rsidR="006830A9" w:rsidRDefault="00B50DB6">
      <w:pPr>
        <w:pStyle w:val="SourceCode"/>
      </w:pPr>
      <w:r>
        <w:t xml:space="preserve">    sub r12, 1</w:t>
      </w:r>
    </w:p>
    <w:p w14:paraId="740A5637" w14:textId="77777777" w:rsidR="006830A9" w:rsidRDefault="00B50DB6">
      <w:pPr>
        <w:pStyle w:val="SourceCode"/>
      </w:pPr>
      <w:r>
        <w:t xml:space="preserve">    lea rdi, [removed_format]</w:t>
      </w:r>
    </w:p>
    <w:p w14:paraId="4B9A7C8F" w14:textId="77777777" w:rsidR="006830A9" w:rsidRDefault="00B50DB6">
      <w:pPr>
        <w:pStyle w:val="SourceCode"/>
      </w:pPr>
      <w:r>
        <w:t xml:space="preserve">    mov rsi, r13</w:t>
      </w:r>
    </w:p>
    <w:p w14:paraId="00A9481B" w14:textId="77777777" w:rsidR="006830A9" w:rsidRDefault="00B50DB6">
      <w:pPr>
        <w:pStyle w:val="SourceCode"/>
      </w:pPr>
      <w:r>
        <w:t xml:space="preserve">    mov eax, 0</w:t>
      </w:r>
    </w:p>
    <w:p w14:paraId="793FD23A" w14:textId="77777777" w:rsidR="006830A9" w:rsidRDefault="00B50DB6">
      <w:pPr>
        <w:pStyle w:val="SourceCode"/>
      </w:pPr>
      <w:r>
        <w:t xml:space="preserve">    call printf</w:t>
      </w:r>
    </w:p>
    <w:p w14:paraId="2070F189" w14:textId="77777777" w:rsidR="006830A9" w:rsidRDefault="006830A9">
      <w:pPr>
        <w:pStyle w:val="SourceCode"/>
      </w:pPr>
    </w:p>
    <w:p w14:paraId="27EEDA88" w14:textId="77777777" w:rsidR="006830A9" w:rsidRDefault="00B50DB6">
      <w:pPr>
        <w:pStyle w:val="SourceCode"/>
      </w:pPr>
      <w:r>
        <w:t xml:space="preserve">    lea rdi, [inventory]</w:t>
      </w:r>
    </w:p>
    <w:p w14:paraId="11424B02" w14:textId="77777777" w:rsidR="006830A9" w:rsidRDefault="00B50DB6">
      <w:pPr>
        <w:pStyle w:val="SourceCode"/>
      </w:pPr>
      <w:r>
        <w:t xml:space="preserve">    mov rsi, r12</w:t>
      </w:r>
    </w:p>
    <w:p w14:paraId="374436A9" w14:textId="77777777" w:rsidR="006830A9" w:rsidRDefault="00B50DB6">
      <w:pPr>
        <w:pStyle w:val="SourceCode"/>
      </w:pPr>
      <w:r>
        <w:t xml:space="preserve">    call print_inventory</w:t>
      </w:r>
    </w:p>
    <w:p w14:paraId="4EF1CE4E" w14:textId="77777777" w:rsidR="006830A9" w:rsidRDefault="006830A9">
      <w:pPr>
        <w:pStyle w:val="SourceCode"/>
      </w:pPr>
    </w:p>
    <w:p w14:paraId="2D84692B" w14:textId="77777777" w:rsidR="006830A9" w:rsidRDefault="00B50DB6">
      <w:pPr>
        <w:pStyle w:val="SourceCode"/>
      </w:pPr>
      <w:r>
        <w:t xml:space="preserve">    ; Filtering keeps only the items that pass a test, and mapping turns</w:t>
      </w:r>
    </w:p>
    <w:p w14:paraId="4BC36080" w14:textId="77777777" w:rsidR="006830A9" w:rsidRDefault="00B50DB6">
      <w:pPr>
        <w:pStyle w:val="SourceCode"/>
      </w:pPr>
      <w:r>
        <w:t xml:space="preserve">    ; each kept item into a new value. Here the test is "the name starts</w:t>
      </w:r>
    </w:p>
    <w:p w14:paraId="2159EC16" w14:textId="77777777" w:rsidR="006830A9" w:rsidRDefault="00B50DB6">
      <w:pPr>
        <w:pStyle w:val="SourceCode"/>
      </w:pPr>
      <w:r>
        <w:t xml:space="preserve">    ; with web", and the new value is the server's number, the text after</w:t>
      </w:r>
    </w:p>
    <w:p w14:paraId="11C2DCD0" w14:textId="77777777" w:rsidR="006830A9" w:rsidRDefault="00B50DB6">
      <w:pPr>
        <w:pStyle w:val="SourceCode"/>
      </w:pPr>
      <w:r>
        <w:t xml:space="preserve">    ; "web-". Assembly has no functions without a name, so a loop does</w:t>
      </w:r>
    </w:p>
    <w:p w14:paraId="7B9DE2B6" w14:textId="77777777" w:rsidR="006830A9" w:rsidRDefault="00B50DB6">
      <w:pPr>
        <w:pStyle w:val="SourceCode"/>
      </w:pPr>
      <w:r>
        <w:t xml:space="preserve">    ; both and prints each number. strncmp compares only the first 3</w:t>
      </w:r>
    </w:p>
    <w:p w14:paraId="730F676F" w14:textId="77777777" w:rsidR="006830A9" w:rsidRDefault="00B50DB6">
      <w:pPr>
        <w:pStyle w:val="SourceCode"/>
      </w:pPr>
      <w:r>
        <w:t xml:space="preserve">    ; characters of the two texts (the count is its third value) and,</w:t>
      </w:r>
    </w:p>
    <w:p w14:paraId="31000F53" w14:textId="77777777" w:rsidR="006830A9" w:rsidRDefault="00B50DB6">
      <w:pPr>
        <w:pStyle w:val="SourceCode"/>
      </w:pPr>
      <w:r>
        <w:t xml:space="preserve">    ; like strcmp, returns 0 in eax when they are equal. Adding 4 to a</w:t>
      </w:r>
    </w:p>
    <w:p w14:paraId="6A58C2AF" w14:textId="77777777" w:rsidR="006830A9" w:rsidRDefault="00B50DB6">
      <w:pPr>
        <w:pStyle w:val="SourceCode"/>
      </w:pPr>
      <w:r>
        <w:t xml:space="preserve">    ; name's address gives the address of its position 4, so printf prints</w:t>
      </w:r>
    </w:p>
    <w:p w14:paraId="6A31A41D" w14:textId="77777777" w:rsidR="006830A9" w:rsidRDefault="00B50DB6">
      <w:pPr>
        <w:pStyle w:val="SourceCode"/>
      </w:pPr>
      <w:r>
        <w:t xml:space="preserve">    ; "02" from "web-02". rbx walks the inventory again, from 0.</w:t>
      </w:r>
    </w:p>
    <w:p w14:paraId="0D71E5FF" w14:textId="77777777" w:rsidR="006830A9" w:rsidRDefault="00B50DB6">
      <w:pPr>
        <w:pStyle w:val="SourceCode"/>
      </w:pPr>
      <w:r>
        <w:t xml:space="preserve">    mov rbx, 0</w:t>
      </w:r>
    </w:p>
    <w:p w14:paraId="65912BF8" w14:textId="77777777" w:rsidR="006830A9" w:rsidRDefault="00B50DB6">
      <w:pPr>
        <w:pStyle w:val="SourceCode"/>
      </w:pPr>
      <w:r>
        <w:t>.number_loop:</w:t>
      </w:r>
    </w:p>
    <w:p w14:paraId="0D50BC1D" w14:textId="77777777" w:rsidR="006830A9" w:rsidRDefault="00B50DB6">
      <w:pPr>
        <w:pStyle w:val="SourceCode"/>
      </w:pPr>
      <w:r>
        <w:t xml:space="preserve">    cmp rbx, r12</w:t>
      </w:r>
    </w:p>
    <w:p w14:paraId="6D4D510A" w14:textId="77777777" w:rsidR="006830A9" w:rsidRDefault="00B50DB6">
      <w:pPr>
        <w:pStyle w:val="SourceCode"/>
      </w:pPr>
      <w:r>
        <w:t xml:space="preserve">    je .number_done</w:t>
      </w:r>
    </w:p>
    <w:p w14:paraId="4A2AE8CA" w14:textId="77777777" w:rsidR="006830A9" w:rsidRDefault="00B50DB6">
      <w:pPr>
        <w:pStyle w:val="SourceCode"/>
      </w:pPr>
      <w:r>
        <w:t xml:space="preserve">    lea rax, [inventory]</w:t>
      </w:r>
    </w:p>
    <w:p w14:paraId="6B316678" w14:textId="77777777" w:rsidR="006830A9" w:rsidRDefault="00B50DB6">
      <w:pPr>
        <w:pStyle w:val="SourceCode"/>
      </w:pPr>
      <w:r>
        <w:t xml:space="preserve">    mov rdi, [rax + rbx*8]</w:t>
      </w:r>
    </w:p>
    <w:p w14:paraId="613508AC" w14:textId="77777777" w:rsidR="006830A9" w:rsidRDefault="00B50DB6">
      <w:pPr>
        <w:pStyle w:val="SourceCode"/>
      </w:pPr>
      <w:r>
        <w:t xml:space="preserve">    lea rsi, [web_text]</w:t>
      </w:r>
    </w:p>
    <w:p w14:paraId="4A9A8AB9" w14:textId="77777777" w:rsidR="006830A9" w:rsidRDefault="00B50DB6">
      <w:pPr>
        <w:pStyle w:val="SourceCode"/>
      </w:pPr>
      <w:r>
        <w:t xml:space="preserve">    mov rdx, 3</w:t>
      </w:r>
    </w:p>
    <w:p w14:paraId="25C8A5B0" w14:textId="77777777" w:rsidR="006830A9" w:rsidRDefault="00B50DB6">
      <w:pPr>
        <w:pStyle w:val="SourceCode"/>
      </w:pPr>
      <w:r>
        <w:t xml:space="preserve">    call strncmp</w:t>
      </w:r>
    </w:p>
    <w:p w14:paraId="1D89198C" w14:textId="77777777" w:rsidR="006830A9" w:rsidRDefault="00B50DB6">
      <w:pPr>
        <w:pStyle w:val="SourceCode"/>
      </w:pPr>
      <w:r>
        <w:t xml:space="preserve">    cmp eax, 0</w:t>
      </w:r>
    </w:p>
    <w:p w14:paraId="2FA5C3B6" w14:textId="77777777" w:rsidR="006830A9" w:rsidRDefault="00B50DB6">
      <w:pPr>
        <w:pStyle w:val="SourceCode"/>
      </w:pPr>
      <w:r>
        <w:t xml:space="preserve">    jne .number_next</w:t>
      </w:r>
    </w:p>
    <w:p w14:paraId="0551EB45" w14:textId="77777777" w:rsidR="006830A9" w:rsidRDefault="00B50DB6">
      <w:pPr>
        <w:pStyle w:val="SourceCode"/>
      </w:pPr>
      <w:r>
        <w:t xml:space="preserve">    lea rax, [inventory]</w:t>
      </w:r>
    </w:p>
    <w:p w14:paraId="32BB7ADA" w14:textId="77777777" w:rsidR="006830A9" w:rsidRDefault="00B50DB6">
      <w:pPr>
        <w:pStyle w:val="SourceCode"/>
      </w:pPr>
      <w:r>
        <w:t xml:space="preserve">    mov rsi, [rax + rbx*8]</w:t>
      </w:r>
    </w:p>
    <w:p w14:paraId="5D64CD4B" w14:textId="77777777" w:rsidR="006830A9" w:rsidRDefault="00B50DB6">
      <w:pPr>
        <w:pStyle w:val="SourceCode"/>
      </w:pPr>
      <w:r>
        <w:t xml:space="preserve">    add rsi, 4</w:t>
      </w:r>
    </w:p>
    <w:p w14:paraId="7F2496C0" w14:textId="77777777" w:rsidR="006830A9" w:rsidRDefault="00B50DB6">
      <w:pPr>
        <w:pStyle w:val="SourceCode"/>
      </w:pPr>
      <w:r>
        <w:t xml:space="preserve">    lea rdi, [number_format]</w:t>
      </w:r>
    </w:p>
    <w:p w14:paraId="39B84228" w14:textId="77777777" w:rsidR="006830A9" w:rsidRDefault="00B50DB6">
      <w:pPr>
        <w:pStyle w:val="SourceCode"/>
      </w:pPr>
      <w:r>
        <w:t xml:space="preserve">    mov eax, 0</w:t>
      </w:r>
    </w:p>
    <w:p w14:paraId="6CCEBC7D" w14:textId="77777777" w:rsidR="006830A9" w:rsidRDefault="00B50DB6">
      <w:pPr>
        <w:pStyle w:val="SourceCode"/>
      </w:pPr>
      <w:r>
        <w:t xml:space="preserve">    call printf</w:t>
      </w:r>
    </w:p>
    <w:p w14:paraId="5221FDF2" w14:textId="77777777" w:rsidR="006830A9" w:rsidRDefault="00B50DB6">
      <w:pPr>
        <w:pStyle w:val="SourceCode"/>
      </w:pPr>
      <w:r>
        <w:t>.number_next:</w:t>
      </w:r>
    </w:p>
    <w:p w14:paraId="7D181489" w14:textId="77777777" w:rsidR="006830A9" w:rsidRDefault="00B50DB6">
      <w:pPr>
        <w:pStyle w:val="SourceCode"/>
      </w:pPr>
      <w:r>
        <w:t xml:space="preserve">    add rbx, 1</w:t>
      </w:r>
    </w:p>
    <w:p w14:paraId="1FD8D3FE" w14:textId="77777777" w:rsidR="006830A9" w:rsidRDefault="00B50DB6">
      <w:pPr>
        <w:pStyle w:val="SourceCode"/>
      </w:pPr>
      <w:r>
        <w:t xml:space="preserve">    jmp .number_loop</w:t>
      </w:r>
    </w:p>
    <w:p w14:paraId="5C497371" w14:textId="77777777" w:rsidR="006830A9" w:rsidRDefault="00B50DB6">
      <w:pPr>
        <w:pStyle w:val="SourceCode"/>
      </w:pPr>
      <w:r>
        <w:t>.number_done:</w:t>
      </w:r>
    </w:p>
    <w:p w14:paraId="08DE8A6C" w14:textId="77777777" w:rsidR="006830A9" w:rsidRDefault="006830A9">
      <w:pPr>
        <w:pStyle w:val="SourceCode"/>
      </w:pPr>
    </w:p>
    <w:p w14:paraId="5C7118F0" w14:textId="77777777" w:rsidR="006830A9" w:rsidRDefault="00B50DB6">
      <w:pPr>
        <w:pStyle w:val="SourceCode"/>
      </w:pPr>
      <w:r>
        <w:t xml:space="preserve">    ; Sorting puts the items in order. qsort, the C library's sort, sorts</w:t>
      </w:r>
    </w:p>
    <w:p w14:paraId="79D6A8DE" w14:textId="77777777" w:rsidR="006830A9" w:rsidRDefault="00B50DB6">
      <w:pPr>
        <w:pStyle w:val="SourceCode"/>
      </w:pPr>
      <w:r>
        <w:t xml:space="preserve">    ; the inventory in place. It takes the array's address, the number of</w:t>
      </w:r>
    </w:p>
    <w:p w14:paraId="3B194C40" w14:textId="77777777" w:rsidR="006830A9" w:rsidRDefault="00B50DB6">
      <w:pPr>
        <w:pStyle w:val="SourceCode"/>
      </w:pPr>
      <w:r>
        <w:t xml:space="preserve">    ; items, the size of one item (8 bytes, one address), and the address</w:t>
      </w:r>
    </w:p>
    <w:p w14:paraId="548F19FA" w14:textId="77777777" w:rsidR="006830A9" w:rsidRDefault="00B50DB6">
      <w:pPr>
        <w:pStyle w:val="SourceCode"/>
      </w:pPr>
      <w:r>
        <w:t xml:space="preserve">    ; of the comparison function, loaded with lea like any other address.</w:t>
      </w:r>
    </w:p>
    <w:p w14:paraId="10E466C9" w14:textId="77777777" w:rsidR="006830A9" w:rsidRDefault="00B50DB6">
      <w:pPr>
        <w:pStyle w:val="SourceCode"/>
      </w:pPr>
      <w:r>
        <w:t xml:space="preserve">    lea rdi, [inventory]</w:t>
      </w:r>
    </w:p>
    <w:p w14:paraId="2547F421" w14:textId="77777777" w:rsidR="006830A9" w:rsidRDefault="00B50DB6">
      <w:pPr>
        <w:pStyle w:val="SourceCode"/>
      </w:pPr>
      <w:r>
        <w:t xml:space="preserve">    mov rsi, r12</w:t>
      </w:r>
    </w:p>
    <w:p w14:paraId="546D57ED" w14:textId="77777777" w:rsidR="006830A9" w:rsidRDefault="00B50DB6">
      <w:pPr>
        <w:pStyle w:val="SourceCode"/>
      </w:pPr>
      <w:r>
        <w:t xml:space="preserve">    mov rdx, 8</w:t>
      </w:r>
    </w:p>
    <w:p w14:paraId="01D2F2F2" w14:textId="77777777" w:rsidR="006830A9" w:rsidRDefault="00B50DB6">
      <w:pPr>
        <w:pStyle w:val="SourceCode"/>
      </w:pPr>
      <w:r>
        <w:t xml:space="preserve">    lea rcx, [compare_names]</w:t>
      </w:r>
    </w:p>
    <w:p w14:paraId="14BEEB35" w14:textId="77777777" w:rsidR="006830A9" w:rsidRDefault="00B50DB6">
      <w:pPr>
        <w:pStyle w:val="SourceCode"/>
      </w:pPr>
      <w:r>
        <w:t xml:space="preserve">    call qsort</w:t>
      </w:r>
    </w:p>
    <w:p w14:paraId="7B521A0F" w14:textId="77777777" w:rsidR="006830A9" w:rsidRDefault="00B50DB6">
      <w:pPr>
        <w:pStyle w:val="SourceCode"/>
      </w:pPr>
      <w:r>
        <w:t xml:space="preserve">    lea rdi, [sorted_label]</w:t>
      </w:r>
    </w:p>
    <w:p w14:paraId="17BE9F12" w14:textId="77777777" w:rsidR="006830A9" w:rsidRDefault="00B50DB6">
      <w:pPr>
        <w:pStyle w:val="SourceCode"/>
      </w:pPr>
      <w:r>
        <w:t xml:space="preserve">    lea rsi, [inventory]</w:t>
      </w:r>
    </w:p>
    <w:p w14:paraId="06E9457E" w14:textId="77777777" w:rsidR="006830A9" w:rsidRDefault="00B50DB6">
      <w:pPr>
        <w:pStyle w:val="SourceCode"/>
      </w:pPr>
      <w:r>
        <w:t xml:space="preserve">    mov rdx, r12</w:t>
      </w:r>
    </w:p>
    <w:p w14:paraId="3E1B9EFB" w14:textId="77777777" w:rsidR="006830A9" w:rsidRDefault="00B50DB6">
      <w:pPr>
        <w:pStyle w:val="SourceCode"/>
      </w:pPr>
      <w:r>
        <w:t xml:space="preserve">    call print_servers</w:t>
      </w:r>
    </w:p>
    <w:p w14:paraId="44AEE377" w14:textId="77777777" w:rsidR="006830A9" w:rsidRDefault="006830A9">
      <w:pPr>
        <w:pStyle w:val="SourceCode"/>
      </w:pPr>
    </w:p>
    <w:p w14:paraId="045935BC" w14:textId="77777777" w:rsidR="006830A9" w:rsidRDefault="00B50DB6">
      <w:pPr>
        <w:pStyle w:val="SourceCode"/>
      </w:pPr>
      <w:r>
        <w:t xml:space="preserve">    ; Return 0 in eax, and restore r13, r12, and rbx in reverse order.</w:t>
      </w:r>
    </w:p>
    <w:p w14:paraId="6D6F172E" w14:textId="77777777" w:rsidR="006830A9" w:rsidRDefault="00B50DB6">
      <w:pPr>
        <w:pStyle w:val="SourceCode"/>
      </w:pPr>
      <w:r>
        <w:t xml:space="preserve">    mov eax, 0</w:t>
      </w:r>
    </w:p>
    <w:p w14:paraId="59D92E27" w14:textId="77777777" w:rsidR="006830A9" w:rsidRDefault="00B50DB6">
      <w:pPr>
        <w:pStyle w:val="SourceCode"/>
      </w:pPr>
      <w:r>
        <w:t xml:space="preserve">    pop r13</w:t>
      </w:r>
    </w:p>
    <w:p w14:paraId="7BCC847A" w14:textId="77777777" w:rsidR="006830A9" w:rsidRDefault="00B50DB6">
      <w:pPr>
        <w:pStyle w:val="SourceCode"/>
      </w:pPr>
      <w:r>
        <w:t xml:space="preserve">    pop r12</w:t>
      </w:r>
    </w:p>
    <w:p w14:paraId="70033541" w14:textId="77777777" w:rsidR="006830A9" w:rsidRDefault="00B50DB6">
      <w:pPr>
        <w:pStyle w:val="SourceCode"/>
      </w:pPr>
      <w:r>
        <w:t xml:space="preserve">    pop rbx</w:t>
      </w:r>
    </w:p>
    <w:p w14:paraId="461EDF0C" w14:textId="77777777" w:rsidR="006830A9" w:rsidRDefault="00B50DB6">
      <w:pPr>
        <w:pStyle w:val="SourceCode"/>
        <w:keepNext/>
      </w:pPr>
      <w:r>
        <w:t xml:space="preserve">    ret</w:t>
      </w:r>
    </w:p>
    <w:p w14:paraId="295FA082" w14:textId="77777777" w:rsidR="006830A9" w:rsidRDefault="006830A9">
      <w:pPr>
        <w:pStyle w:val="SourceCode"/>
        <w:keepNext/>
      </w:pPr>
    </w:p>
    <w:p w14:paraId="549D6A33" w14:textId="77777777" w:rsidR="006830A9" w:rsidRDefault="00B50DB6">
      <w:pPr>
        <w:pStyle w:val="SourceCode"/>
        <w:keepNext/>
      </w:pPr>
      <w:r>
        <w:t>; Marks the stack as not executable, which current Linux linkers expect.</w:t>
      </w:r>
    </w:p>
    <w:p w14:paraId="3600119A" w14:textId="77777777" w:rsidR="006830A9" w:rsidRDefault="00B50DB6">
      <w:pPr>
        <w:pStyle w:val="SourceCode"/>
      </w:pPr>
      <w:r>
        <w:t>section .note.GNU-stack noalloc noexec nowrite progbits</w:t>
      </w:r>
    </w:p>
    <w:p w14:paraId="3BB00A13" w14:textId="77777777" w:rsidR="006830A9" w:rsidRDefault="006830A9">
      <w:pPr>
        <w:keepNext/>
      </w:pPr>
    </w:p>
    <w:p w14:paraId="6B7F5F87" w14:textId="77777777" w:rsidR="006830A9" w:rsidRDefault="00B50DB6">
      <w:pPr>
        <w:pStyle w:val="Heading3"/>
      </w:pPr>
      <w:r>
        <w:t>Linux Basic Build and Run</w:t>
      </w:r>
    </w:p>
    <w:p w14:paraId="1080BC13" w14:textId="77777777" w:rsidR="006830A9" w:rsidRDefault="00B50DB6">
      <w:pPr>
        <w:keepNext/>
      </w:pPr>
      <w:r>
        <w:t>The Linux version runs on 64-bit Linux, including WSL on Windows. It passes values in rdi, rsi, and rdx instead of rcx, rdx, and r8, sets eax to 0 before each call to printf, and needs no 32-byte scratch space.</w:t>
      </w:r>
    </w:p>
    <w:p w14:paraId="35BBEC76" w14:textId="77777777" w:rsidR="006830A9" w:rsidRDefault="006830A9">
      <w:pPr>
        <w:keepNext/>
      </w:pPr>
    </w:p>
    <w:p w14:paraId="056B3041" w14:textId="77777777" w:rsidR="006830A9" w:rsidRDefault="00B50DB6">
      <w:pPr>
        <w:pStyle w:val="CommandBlock"/>
        <w:keepNext/>
      </w:pPr>
      <w:r>
        <w:t>nasm -f elf64 ./assembly/linux/basic_arrays.asm \</w:t>
      </w:r>
    </w:p>
    <w:p w14:paraId="7C26E8BA" w14:textId="77777777" w:rsidR="006830A9" w:rsidRDefault="00B50DB6">
      <w:pPr>
        <w:pStyle w:val="CommandBlock"/>
        <w:keepNext/>
      </w:pPr>
      <w:r>
        <w:t xml:space="preserve">    -o ./assembly/linux/basic_arrays.o</w:t>
      </w:r>
    </w:p>
    <w:p w14:paraId="7BBB33D5" w14:textId="77777777" w:rsidR="006830A9" w:rsidRDefault="00B50DB6">
      <w:pPr>
        <w:pStyle w:val="CommandBlock"/>
        <w:keepNext/>
      </w:pPr>
      <w:r>
        <w:t>gcc -no-pie ./assembly/linux/basic_arrays.o \</w:t>
      </w:r>
    </w:p>
    <w:p w14:paraId="57C073C7" w14:textId="77777777" w:rsidR="006830A9" w:rsidRDefault="00B50DB6">
      <w:pPr>
        <w:pStyle w:val="CommandBlock"/>
        <w:keepNext/>
      </w:pPr>
      <w:r>
        <w:t xml:space="preserve">    -o ./assembly/linux/basic_arrays</w:t>
      </w:r>
    </w:p>
    <w:p w14:paraId="0D268DCF" w14:textId="77777777" w:rsidR="006830A9" w:rsidRDefault="00B50DB6">
      <w:pPr>
        <w:pStyle w:val="CommandBlock"/>
      </w:pPr>
      <w:r>
        <w:t>./assembly/linux/basic_arrays</w:t>
      </w:r>
    </w:p>
    <w:p w14:paraId="1B1B02FC" w14:textId="77777777" w:rsidR="006830A9" w:rsidRDefault="006830A9">
      <w:pPr>
        <w:keepNext/>
      </w:pPr>
    </w:p>
    <w:p w14:paraId="764E4DA4" w14:textId="77777777" w:rsidR="006830A9" w:rsidRDefault="00B50DB6">
      <w:pPr>
        <w:pStyle w:val="Heading3"/>
      </w:pPr>
      <w:r>
        <w:t>Check Your Results</w:t>
      </w:r>
    </w:p>
    <w:p w14:paraId="35059373" w14:textId="77777777" w:rsidR="006830A9" w:rsidRDefault="00B50DB6">
      <w:pPr>
        <w:keepNext/>
      </w:pPr>
      <w:r>
        <w:t>The Windows and Linux programs print the same lines. The program reads no input. Your screen must show exactly these seventeen lines, with the same spelling, spacing, and capitalization.</w:t>
      </w:r>
    </w:p>
    <w:p w14:paraId="31F67AD2" w14:textId="77777777" w:rsidR="006830A9" w:rsidRDefault="006830A9">
      <w:pPr>
        <w:keepNext/>
      </w:pPr>
    </w:p>
    <w:p w14:paraId="57D28E2C" w14:textId="77777777" w:rsidR="006830A9" w:rsidRDefault="00B50DB6">
      <w:pPr>
        <w:pStyle w:val="RequiredOutput"/>
        <w:keepNext/>
      </w:pPr>
      <w:r>
        <w:t>Fixed array: 3 servers</w:t>
      </w:r>
    </w:p>
    <w:p w14:paraId="43A51D8D" w14:textId="77777777" w:rsidR="006830A9" w:rsidRDefault="00B50DB6">
      <w:pPr>
        <w:pStyle w:val="RequiredOutput"/>
        <w:keepNext/>
      </w:pPr>
      <w:r>
        <w:t>First server: web-01</w:t>
      </w:r>
    </w:p>
    <w:p w14:paraId="306B95D2" w14:textId="77777777" w:rsidR="006830A9" w:rsidRDefault="00B50DB6">
      <w:pPr>
        <w:pStyle w:val="RequiredOutput"/>
        <w:keepNext/>
      </w:pPr>
      <w:r>
        <w:t>Last server: db-01</w:t>
      </w:r>
    </w:p>
    <w:p w14:paraId="2A5F6CD6" w14:textId="77777777" w:rsidR="006830A9" w:rsidRDefault="00B50DB6">
      <w:pPr>
        <w:pStyle w:val="RequiredOutput"/>
        <w:keepNext/>
      </w:pPr>
      <w:r>
        <w:t>Updated position 2: db-02</w:t>
      </w:r>
    </w:p>
    <w:p w14:paraId="29DF1586" w14:textId="77777777" w:rsidR="006830A9" w:rsidRDefault="00B50DB6">
      <w:pPr>
        <w:pStyle w:val="RequiredOutput"/>
        <w:keepNext/>
      </w:pPr>
      <w:r>
        <w:t>Inventory: 4 servers</w:t>
      </w:r>
    </w:p>
    <w:p w14:paraId="6E498FF7" w14:textId="77777777" w:rsidR="006830A9" w:rsidRDefault="00B50DB6">
      <w:pPr>
        <w:pStyle w:val="RequiredOutput"/>
        <w:keepNext/>
      </w:pPr>
      <w:r>
        <w:t>Position 0: web-01</w:t>
      </w:r>
    </w:p>
    <w:p w14:paraId="1724F237" w14:textId="77777777" w:rsidR="006830A9" w:rsidRDefault="00B50DB6">
      <w:pPr>
        <w:pStyle w:val="RequiredOutput"/>
        <w:keepNext/>
      </w:pPr>
      <w:r>
        <w:t>Position 1: web-02</w:t>
      </w:r>
    </w:p>
    <w:p w14:paraId="7F6CE8A4" w14:textId="77777777" w:rsidR="006830A9" w:rsidRDefault="00B50DB6">
      <w:pPr>
        <w:pStyle w:val="RequiredOutput"/>
        <w:keepNext/>
      </w:pPr>
      <w:r>
        <w:t>Position 2: db-02</w:t>
      </w:r>
    </w:p>
    <w:p w14:paraId="1025D26B" w14:textId="77777777" w:rsidR="006830A9" w:rsidRDefault="00B50DB6">
      <w:pPr>
        <w:pStyle w:val="RequiredOutput"/>
        <w:keepNext/>
      </w:pPr>
      <w:r>
        <w:t>Position 3: web-03</w:t>
      </w:r>
    </w:p>
    <w:p w14:paraId="160609A6" w14:textId="77777777" w:rsidR="006830A9" w:rsidRDefault="00B50DB6">
      <w:pPr>
        <w:pStyle w:val="RequiredOutput"/>
        <w:keepNext/>
      </w:pPr>
      <w:r>
        <w:t>Removed web-01</w:t>
      </w:r>
    </w:p>
    <w:p w14:paraId="00ACD051" w14:textId="77777777" w:rsidR="006830A9" w:rsidRDefault="00B50DB6">
      <w:pPr>
        <w:pStyle w:val="RequiredOutput"/>
        <w:keepNext/>
      </w:pPr>
      <w:r>
        <w:t>Inventory: 3 servers</w:t>
      </w:r>
    </w:p>
    <w:p w14:paraId="00C070F2" w14:textId="77777777" w:rsidR="006830A9" w:rsidRDefault="00B50DB6">
      <w:pPr>
        <w:pStyle w:val="RequiredOutput"/>
        <w:keepNext/>
      </w:pPr>
      <w:r>
        <w:t>Position 0: web-02</w:t>
      </w:r>
    </w:p>
    <w:p w14:paraId="71B9AC42" w14:textId="77777777" w:rsidR="006830A9" w:rsidRDefault="00B50DB6">
      <w:pPr>
        <w:pStyle w:val="RequiredOutput"/>
        <w:keepNext/>
      </w:pPr>
      <w:r>
        <w:t>Position 1: db-02</w:t>
      </w:r>
    </w:p>
    <w:p w14:paraId="7B125C17" w14:textId="77777777" w:rsidR="006830A9" w:rsidRDefault="00B50DB6">
      <w:pPr>
        <w:pStyle w:val="RequiredOutput"/>
        <w:keepNext/>
      </w:pPr>
      <w:r>
        <w:t>Position 2: web-03</w:t>
      </w:r>
    </w:p>
    <w:p w14:paraId="0A63D678" w14:textId="77777777" w:rsidR="006830A9" w:rsidRDefault="00B50DB6">
      <w:pPr>
        <w:pStyle w:val="RequiredOutput"/>
        <w:keepNext/>
      </w:pPr>
      <w:r>
        <w:t>Web server number: 02</w:t>
      </w:r>
    </w:p>
    <w:p w14:paraId="332773AA" w14:textId="77777777" w:rsidR="006830A9" w:rsidRDefault="00B50DB6">
      <w:pPr>
        <w:pStyle w:val="RequiredOutput"/>
        <w:keepNext/>
      </w:pPr>
      <w:r>
        <w:t>Web server number: 03</w:t>
      </w:r>
    </w:p>
    <w:p w14:paraId="0B8D11D5" w14:textId="77777777" w:rsidR="006830A9" w:rsidRDefault="00B50DB6">
      <w:pPr>
        <w:pStyle w:val="RequiredOutput"/>
      </w:pPr>
      <w:r>
        <w:t>Sorted: db-02 web-02 web-03</w:t>
      </w:r>
    </w:p>
    <w:p w14:paraId="3DF1E063" w14:textId="77777777" w:rsidR="006830A9" w:rsidRDefault="006830A9">
      <w:pPr>
        <w:keepNext/>
      </w:pPr>
    </w:p>
    <w:p w14:paraId="0339FECD" w14:textId="77777777" w:rsidR="006830A9" w:rsidRDefault="00B50DB6">
      <w:pPr>
        <w:pStyle w:val="ListBullet"/>
      </w:pPr>
      <w:r>
        <w:t>Fixed array: 3 servers proves the length of the fixed-size array.</w:t>
      </w:r>
    </w:p>
    <w:p w14:paraId="62F0A0DD" w14:textId="77777777" w:rsidR="006830A9" w:rsidRDefault="00B50DB6">
      <w:pPr>
        <w:pStyle w:val="ListBullet"/>
      </w:pPr>
      <w:r>
        <w:t>First server: web-01 and Last server: db-01 prove reading by index: the first item is at position 0, and the last at the length minus 1, position 2.</w:t>
      </w:r>
    </w:p>
    <w:p w14:paraId="44582670" w14:textId="77777777" w:rsidR="006830A9" w:rsidRDefault="00B50DB6">
      <w:pPr>
        <w:pStyle w:val="ListBullet"/>
      </w:pPr>
      <w:r>
        <w:t>Updated position 2: db-02 proves the update: position 2 holds the new value, and the array still has 3 items.</w:t>
      </w:r>
    </w:p>
    <w:p w14:paraId="04C7739A" w14:textId="77777777" w:rsidR="006830A9" w:rsidRDefault="00B50DB6">
      <w:pPr>
        <w:pStyle w:val="ListBullet"/>
      </w:pPr>
      <w:r>
        <w:t>Inventory: 4 servers and the four Position lines prove that the three servers, with the updated db-02, went into the inventory, that web-03 was added at the end, and that the function received the whole collection.</w:t>
      </w:r>
    </w:p>
    <w:p w14:paraId="72AA9769" w14:textId="77777777" w:rsidR="006830A9" w:rsidRDefault="00B50DB6">
      <w:pPr>
        <w:pStyle w:val="ListBullet"/>
      </w:pPr>
      <w:r>
        <w:t>Removed web-01, Inventory: 3 servers, and the last three Position lines prove the removal: web-01 is gone, and every later server moved down one position, so web-02 is now at position 0.</w:t>
      </w:r>
    </w:p>
    <w:p w14:paraId="157F8764" w14:textId="77777777" w:rsidR="006830A9" w:rsidRDefault="00B50DB6">
      <w:pPr>
        <w:pStyle w:val="ListBullet"/>
      </w:pPr>
      <w:r>
        <w:t>Web server number: 02 and Web server number: 03 prove the filter and the map: db-02 was left out because it does not start with web, and each web server became the text after web-.</w:t>
      </w:r>
    </w:p>
    <w:p w14:paraId="5879BEB3" w14:textId="77777777" w:rsidR="006830A9" w:rsidRDefault="00B50DB6">
      <w:pPr>
        <w:pStyle w:val="ListBullet"/>
      </w:pPr>
      <w:r>
        <w:t>Sorted: db-02 web-02 web-03 proves the ordinal order: d comes before w, and web-02 comes before web-03 because 2 comes before 3.</w:t>
      </w:r>
    </w:p>
    <w:p w14:paraId="5195BBC8" w14:textId="77777777" w:rsidR="006830A9" w:rsidRDefault="00B50DB6">
      <w:pPr>
        <w:pStyle w:val="ListBullet"/>
      </w:pPr>
      <w:r>
        <w:t>If Last server shows strange text, or the program crashes, the last item was read SERVER_COUNT * 8 bytes in instead of (SERVER_COUNT - 1) * 8: nothing checks a position. If the program crashes or prints the wrong count after a call, a value that had to survive the call was kept in a register the call may overwrite: keep such values in rbx, r12, or r13.</w:t>
      </w:r>
    </w:p>
    <w:p w14:paraId="7851D0ED" w14:textId="77777777" w:rsidR="006830A9" w:rsidRDefault="00B50DB6">
      <w:pPr>
        <w:pStyle w:val="ListBullet"/>
      </w:pPr>
      <w:r>
        <w:t>If Inventory shows db-01 instead of db-02, the inventory was built before the update.</w:t>
      </w:r>
    </w:p>
    <w:p w14:paraId="75C91C2A" w14:textId="77777777" w:rsidR="006830A9" w:rsidRDefault="00B50DB6">
      <w:pPr>
        <w:pStyle w:val="ListBullet"/>
      </w:pPr>
      <w:r>
        <w:t>If a number line shows -02 or 2, the map started one position too early or too late: position 4 is the first character after web-. If a third number line appears, the filter's test is missing or wrong: db-02 was kept.</w:t>
      </w:r>
    </w:p>
    <w:p w14:paraId="3F4A7211" w14:textId="77777777" w:rsidR="006830A9" w:rsidRDefault="00B50DB6">
      <w:pPr>
        <w:pStyle w:val="ListBullet"/>
      </w:pPr>
      <w:r>
        <w:t>If Sorted shows web-02 db-02 web-03, the inventory's own order, the sorted collection was not the one printed.</w:t>
      </w:r>
    </w:p>
    <w:p w14:paraId="2606C4ED" w14:textId="77777777" w:rsidR="006830A9" w:rsidRDefault="00B50DB6">
      <w:pPr>
        <w:pStyle w:val="ListBullet"/>
      </w:pPr>
      <w:r>
        <w:t>If the build fails, read the first error message: it names the file and line to fix.</w:t>
      </w:r>
    </w:p>
    <w:p w14:paraId="6CBD8E43" w14:textId="77777777" w:rsidR="006830A9" w:rsidRDefault="006830A9">
      <w:pPr>
        <w:keepNext/>
      </w:pPr>
    </w:p>
    <w:p w14:paraId="3F079C32" w14:textId="77777777" w:rsidR="006830A9" w:rsidRDefault="006830A9">
      <w:pPr>
        <w:keepNext/>
      </w:pPr>
    </w:p>
    <w:p w14:paraId="22000DBF" w14:textId="77777777" w:rsidR="006830A9" w:rsidRDefault="00B50DB6">
      <w:pPr>
        <w:pStyle w:val="Heading2"/>
      </w:pPr>
      <w:r>
        <w:t>Production-Minded Implementation</w:t>
      </w:r>
    </w:p>
    <w:p w14:paraId="771C1B38" w14:textId="77777777" w:rsidR="006830A9" w:rsidRDefault="00B50DB6">
      <w:r>
        <w:t>The production-minded version prints the same seventeen lines and moves every change to the inventory into a function, the way a larger program keeps its collections in order. create_inventory builds the inventory from the fixed array, filling the array the caller passes. add_server adds one server and checks that the array has room. remove_server checks that the position exists before it reads or removes anything, and returns the removed name, or empty text, the invalid-position result, when the position i</w:t>
      </w:r>
      <w:r>
        <w:t>s outside the inventory. print_web_numbers prints the web servers' numbers with a loop, because Assembly has no functions without a name. After sorting A to Z, it sorts Z to A with a custom comparison, qsort with compare_reverse. The last line shows the invalid-position result. The count lives in memory, and main passes its address, so add_server and remove_server change main's own count: the same idea as C's &amp;count.</w:t>
      </w:r>
    </w:p>
    <w:p w14:paraId="0C4D3473" w14:textId="77777777" w:rsidR="006830A9" w:rsidRDefault="006830A9">
      <w:pPr>
        <w:keepNext/>
      </w:pPr>
    </w:p>
    <w:p w14:paraId="08E1D20F" w14:textId="77777777" w:rsidR="006830A9" w:rsidRDefault="00B50DB6">
      <w:pPr>
        <w:pStyle w:val="Heading3"/>
      </w:pPr>
      <w:r>
        <w:t>assembly/windows/arrays.asm</w:t>
      </w:r>
    </w:p>
    <w:p w14:paraId="5A44385A" w14:textId="77777777" w:rsidR="006830A9" w:rsidRDefault="00B50DB6">
      <w:pPr>
        <w:pStyle w:val="SourceCode"/>
        <w:keepNext/>
      </w:pPr>
      <w:r>
        <w:t>; Assembly for 64-bit Windows, written for NASM. The same fixed array and</w:t>
      </w:r>
    </w:p>
    <w:p w14:paraId="0632C9AA" w14:textId="77777777" w:rsidR="006830A9" w:rsidRDefault="00B50DB6">
      <w:pPr>
        <w:pStyle w:val="SourceCode"/>
        <w:keepNext/>
      </w:pPr>
      <w:r>
        <w:t>; inventory as the Basic version, with every change to the inventory made</w:t>
      </w:r>
    </w:p>
    <w:p w14:paraId="656F20A0" w14:textId="77777777" w:rsidR="006830A9" w:rsidRDefault="00B50DB6">
      <w:pPr>
        <w:pStyle w:val="SourceCode"/>
      </w:pPr>
      <w:r>
        <w:t>; by a function.</w:t>
      </w:r>
    </w:p>
    <w:p w14:paraId="734377DC" w14:textId="77777777" w:rsidR="006830A9" w:rsidRDefault="006830A9">
      <w:pPr>
        <w:pStyle w:val="SourceCode"/>
      </w:pPr>
    </w:p>
    <w:p w14:paraId="7E5A15AD" w14:textId="77777777" w:rsidR="006830A9" w:rsidRDefault="00B50DB6">
      <w:pPr>
        <w:pStyle w:val="SourceCode"/>
      </w:pPr>
      <w:r>
        <w:t>; Remember, extern pulls in C library functions.</w:t>
      </w:r>
    </w:p>
    <w:p w14:paraId="60FE7745" w14:textId="77777777" w:rsidR="006830A9" w:rsidRDefault="00B50DB6">
      <w:pPr>
        <w:pStyle w:val="SourceCode"/>
      </w:pPr>
      <w:r>
        <w:t>default rel</w:t>
      </w:r>
    </w:p>
    <w:p w14:paraId="1D3281C9" w14:textId="77777777" w:rsidR="006830A9" w:rsidRDefault="00B50DB6">
      <w:pPr>
        <w:pStyle w:val="SourceCode"/>
      </w:pPr>
      <w:r>
        <w:t>global main</w:t>
      </w:r>
    </w:p>
    <w:p w14:paraId="35A9CF31" w14:textId="77777777" w:rsidR="006830A9" w:rsidRDefault="00B50DB6">
      <w:pPr>
        <w:pStyle w:val="SourceCode"/>
      </w:pPr>
      <w:r>
        <w:t>extern printf</w:t>
      </w:r>
    </w:p>
    <w:p w14:paraId="4E7E561A" w14:textId="77777777" w:rsidR="006830A9" w:rsidRDefault="00B50DB6">
      <w:pPr>
        <w:pStyle w:val="SourceCode"/>
      </w:pPr>
      <w:r>
        <w:t>extern strncmp</w:t>
      </w:r>
    </w:p>
    <w:p w14:paraId="5FBA1256" w14:textId="77777777" w:rsidR="006830A9" w:rsidRDefault="00B50DB6">
      <w:pPr>
        <w:pStyle w:val="SourceCode"/>
      </w:pPr>
      <w:r>
        <w:t>extern strcmp</w:t>
      </w:r>
    </w:p>
    <w:p w14:paraId="005E66DB" w14:textId="77777777" w:rsidR="006830A9" w:rsidRDefault="00B50DB6">
      <w:pPr>
        <w:pStyle w:val="SourceCode"/>
      </w:pPr>
      <w:r>
        <w:t>extern qsort</w:t>
      </w:r>
    </w:p>
    <w:p w14:paraId="409C8B78" w14:textId="77777777" w:rsidR="006830A9" w:rsidRDefault="006830A9">
      <w:pPr>
        <w:pStyle w:val="SourceCode"/>
      </w:pPr>
    </w:p>
    <w:p w14:paraId="509F3F01" w14:textId="77777777" w:rsidR="006830A9" w:rsidRDefault="00B50DB6">
      <w:pPr>
        <w:pStyle w:val="SourceCode"/>
      </w:pPr>
      <w:r>
        <w:t>; Remember, equ = constant: the inventory has room for 8 addresses.</w:t>
      </w:r>
    </w:p>
    <w:p w14:paraId="0840EB60" w14:textId="77777777" w:rsidR="006830A9" w:rsidRDefault="00B50DB6">
      <w:pPr>
        <w:pStyle w:val="SourceCode"/>
      </w:pPr>
      <w:r>
        <w:t>INVENTORY_CAPACITY      equ 8</w:t>
      </w:r>
    </w:p>
    <w:p w14:paraId="3D926577" w14:textId="77777777" w:rsidR="006830A9" w:rsidRDefault="006830A9">
      <w:pPr>
        <w:pStyle w:val="SourceCode"/>
      </w:pPr>
    </w:p>
    <w:p w14:paraId="344B6AC9" w14:textId="77777777" w:rsidR="006830A9" w:rsidRDefault="00B50DB6">
      <w:pPr>
        <w:pStyle w:val="SourceCode"/>
      </w:pPr>
      <w:r>
        <w:t>; Remember, text ends in 0; store its address.</w:t>
      </w:r>
    </w:p>
    <w:p w14:paraId="4C4C71B8" w14:textId="77777777" w:rsidR="006830A9" w:rsidRDefault="00B50DB6">
      <w:pPr>
        <w:pStyle w:val="SourceCode"/>
      </w:pPr>
      <w:r>
        <w:t>section .rdata</w:t>
      </w:r>
    </w:p>
    <w:p w14:paraId="2BB36B5F" w14:textId="77777777" w:rsidR="006830A9" w:rsidRDefault="00B50DB6">
      <w:pPr>
        <w:pStyle w:val="SourceCode"/>
      </w:pPr>
      <w:r>
        <w:t xml:space="preserve">    web_01              db "web-01", 0</w:t>
      </w:r>
    </w:p>
    <w:p w14:paraId="1D2AF8F3" w14:textId="77777777" w:rsidR="006830A9" w:rsidRDefault="00B50DB6">
      <w:pPr>
        <w:pStyle w:val="SourceCode"/>
      </w:pPr>
      <w:r>
        <w:t xml:space="preserve">    web_02              db "web-02", 0</w:t>
      </w:r>
    </w:p>
    <w:p w14:paraId="149D492A" w14:textId="77777777" w:rsidR="006830A9" w:rsidRDefault="00B50DB6">
      <w:pPr>
        <w:pStyle w:val="SourceCode"/>
      </w:pPr>
      <w:r>
        <w:t xml:space="preserve">    db_01               db "db-01", 0</w:t>
      </w:r>
    </w:p>
    <w:p w14:paraId="710C7D49" w14:textId="77777777" w:rsidR="006830A9" w:rsidRDefault="00B50DB6">
      <w:pPr>
        <w:pStyle w:val="SourceCode"/>
      </w:pPr>
      <w:r>
        <w:t xml:space="preserve">    db_02               db "db-02", 0</w:t>
      </w:r>
    </w:p>
    <w:p w14:paraId="072F6018" w14:textId="77777777" w:rsidR="006830A9" w:rsidRDefault="00B50DB6">
      <w:pPr>
        <w:pStyle w:val="SourceCode"/>
      </w:pPr>
      <w:r>
        <w:t xml:space="preserve">    web_03              db "web-03", 0</w:t>
      </w:r>
    </w:p>
    <w:p w14:paraId="3F8634E3" w14:textId="77777777" w:rsidR="006830A9" w:rsidRDefault="00B50DB6">
      <w:pPr>
        <w:pStyle w:val="SourceCode"/>
      </w:pPr>
      <w:r>
        <w:t xml:space="preserve">    empty_text          db 0</w:t>
      </w:r>
    </w:p>
    <w:p w14:paraId="1AA7BCD6" w14:textId="77777777" w:rsidR="006830A9" w:rsidRDefault="00B50DB6">
      <w:pPr>
        <w:pStyle w:val="SourceCode"/>
      </w:pPr>
      <w:r>
        <w:t xml:space="preserve">    fixed_format        db "Fixed array: %d servers", 10, 0</w:t>
      </w:r>
    </w:p>
    <w:p w14:paraId="30042573" w14:textId="77777777" w:rsidR="006830A9" w:rsidRDefault="00B50DB6">
      <w:pPr>
        <w:pStyle w:val="SourceCode"/>
      </w:pPr>
      <w:r>
        <w:t xml:space="preserve">    first_format        db "First server: %s", 10, 0</w:t>
      </w:r>
    </w:p>
    <w:p w14:paraId="2A1D8019" w14:textId="77777777" w:rsidR="006830A9" w:rsidRDefault="00B50DB6">
      <w:pPr>
        <w:pStyle w:val="SourceCode"/>
      </w:pPr>
      <w:r>
        <w:t xml:space="preserve">    last_format         db "Last server: %s", 10, 0</w:t>
      </w:r>
    </w:p>
    <w:p w14:paraId="48C81852" w14:textId="77777777" w:rsidR="006830A9" w:rsidRDefault="00B50DB6">
      <w:pPr>
        <w:pStyle w:val="SourceCode"/>
      </w:pPr>
      <w:r>
        <w:t xml:space="preserve">    updated_format      db "Updated position 2: %s", 10, 0</w:t>
      </w:r>
    </w:p>
    <w:p w14:paraId="3F59E871" w14:textId="77777777" w:rsidR="006830A9" w:rsidRDefault="00B50DB6">
      <w:pPr>
        <w:pStyle w:val="SourceCode"/>
      </w:pPr>
      <w:r>
        <w:t xml:space="preserve">    inventory_format    db "Inventory: %d servers", 10, 0</w:t>
      </w:r>
    </w:p>
    <w:p w14:paraId="77370B0B" w14:textId="77777777" w:rsidR="006830A9" w:rsidRDefault="00B50DB6">
      <w:pPr>
        <w:pStyle w:val="SourceCode"/>
      </w:pPr>
      <w:r>
        <w:t xml:space="preserve">    position_format     db "Position %d: %s", 10, 0</w:t>
      </w:r>
    </w:p>
    <w:p w14:paraId="15AF9697" w14:textId="77777777" w:rsidR="006830A9" w:rsidRDefault="00B50DB6">
      <w:pPr>
        <w:pStyle w:val="SourceCode"/>
      </w:pPr>
      <w:r>
        <w:t xml:space="preserve">    removed_format      db "Removed %s", 10, 0</w:t>
      </w:r>
    </w:p>
    <w:p w14:paraId="0C30E06C" w14:textId="77777777" w:rsidR="006830A9" w:rsidRDefault="00B50DB6">
      <w:pPr>
        <w:pStyle w:val="SourceCode"/>
      </w:pPr>
      <w:r>
        <w:t xml:space="preserve">    web_text            db "web", 0</w:t>
      </w:r>
    </w:p>
    <w:p w14:paraId="4A1E403D" w14:textId="77777777" w:rsidR="006830A9" w:rsidRDefault="00B50DB6">
      <w:pPr>
        <w:pStyle w:val="SourceCode"/>
      </w:pPr>
      <w:r>
        <w:t xml:space="preserve">    number_format       db "Web server number: %s", 10, 0</w:t>
      </w:r>
    </w:p>
    <w:p w14:paraId="05933610" w14:textId="77777777" w:rsidR="006830A9" w:rsidRDefault="00B50DB6">
      <w:pPr>
        <w:pStyle w:val="SourceCode"/>
      </w:pPr>
      <w:r>
        <w:t xml:space="preserve">    label_format        db "%s:", 0</w:t>
      </w:r>
    </w:p>
    <w:p w14:paraId="7B8DA561" w14:textId="77777777" w:rsidR="006830A9" w:rsidRDefault="00B50DB6">
      <w:pPr>
        <w:pStyle w:val="SourceCode"/>
      </w:pPr>
      <w:r>
        <w:t xml:space="preserve">    item_format         db " %s", 0</w:t>
      </w:r>
    </w:p>
    <w:p w14:paraId="040E6278" w14:textId="77777777" w:rsidR="006830A9" w:rsidRDefault="00B50DB6">
      <w:pPr>
        <w:pStyle w:val="SourceCode"/>
      </w:pPr>
      <w:r>
        <w:t xml:space="preserve">    newline_text        db 10, 0</w:t>
      </w:r>
    </w:p>
    <w:p w14:paraId="36E43C2F" w14:textId="77777777" w:rsidR="006830A9" w:rsidRDefault="00B50DB6">
      <w:pPr>
        <w:pStyle w:val="SourceCode"/>
      </w:pPr>
      <w:r>
        <w:t xml:space="preserve">    sorted_label        db "Sorted", 0</w:t>
      </w:r>
    </w:p>
    <w:p w14:paraId="6CE59F74" w14:textId="77777777" w:rsidR="006830A9" w:rsidRDefault="00B50DB6">
      <w:pPr>
        <w:pStyle w:val="SourceCode"/>
      </w:pPr>
      <w:r>
        <w:t xml:space="preserve">    reverse_label       db "Reverse sorted", 0</w:t>
      </w:r>
    </w:p>
    <w:p w14:paraId="402310D0" w14:textId="77777777" w:rsidR="006830A9" w:rsidRDefault="00B50DB6">
      <w:pPr>
        <w:pStyle w:val="SourceCode"/>
      </w:pPr>
      <w:r>
        <w:t xml:space="preserve">    full_format         db "Inventory full: %s not added", 10, 0</w:t>
      </w:r>
    </w:p>
    <w:p w14:paraId="1C48D627" w14:textId="77777777" w:rsidR="006830A9" w:rsidRDefault="00B50DB6">
      <w:pPr>
        <w:pStyle w:val="SourceCode"/>
      </w:pPr>
      <w:r>
        <w:t xml:space="preserve">    invalid_text        db "Remove position 5: invalid position", 10, 0</w:t>
      </w:r>
    </w:p>
    <w:p w14:paraId="314C60CC" w14:textId="77777777" w:rsidR="006830A9" w:rsidRDefault="006830A9">
      <w:pPr>
        <w:pStyle w:val="SourceCode"/>
      </w:pPr>
    </w:p>
    <w:p w14:paraId="5A2A48A6" w14:textId="77777777" w:rsidR="006830A9" w:rsidRDefault="00B50DB6">
      <w:pPr>
        <w:pStyle w:val="SourceCode"/>
      </w:pPr>
      <w:r>
        <w:t>; The fixed array and its length, as in the Basic version. Remember,</w:t>
      </w:r>
    </w:p>
    <w:p w14:paraId="233200A4" w14:textId="77777777" w:rsidR="006830A9" w:rsidRDefault="00B50DB6">
      <w:pPr>
        <w:pStyle w:val="SourceCode"/>
      </w:pPr>
      <w:r>
        <w:t>; [rax + rbx*8] is item rbx.</w:t>
      </w:r>
    </w:p>
    <w:p w14:paraId="504F627A" w14:textId="77777777" w:rsidR="006830A9" w:rsidRDefault="00B50DB6">
      <w:pPr>
        <w:pStyle w:val="SourceCode"/>
      </w:pPr>
      <w:r>
        <w:t>section .data</w:t>
      </w:r>
    </w:p>
    <w:p w14:paraId="1081C66D" w14:textId="77777777" w:rsidR="006830A9" w:rsidRDefault="00B50DB6">
      <w:pPr>
        <w:pStyle w:val="SourceCode"/>
      </w:pPr>
      <w:r>
        <w:t xml:space="preserve">    servers             dq web_01, web_02, db_01</w:t>
      </w:r>
    </w:p>
    <w:p w14:paraId="5DA610D9" w14:textId="77777777" w:rsidR="006830A9" w:rsidRDefault="00B50DB6">
      <w:pPr>
        <w:pStyle w:val="SourceCode"/>
      </w:pPr>
      <w:r>
        <w:t xml:space="preserve">    SERVER_COUNT        equ ($ - servers) / 8</w:t>
      </w:r>
    </w:p>
    <w:p w14:paraId="46E13916" w14:textId="77777777" w:rsidR="006830A9" w:rsidRDefault="006830A9">
      <w:pPr>
        <w:pStyle w:val="SourceCode"/>
      </w:pPr>
    </w:p>
    <w:p w14:paraId="4957DC2E" w14:textId="77777777" w:rsidR="006830A9" w:rsidRDefault="00B50DB6">
      <w:pPr>
        <w:pStyle w:val="SourceCode"/>
      </w:pPr>
      <w:r>
        <w:t>; count is a variable in memory, not a register, so it has an address</w:t>
      </w:r>
    </w:p>
    <w:p w14:paraId="4AA6ACB9" w14:textId="77777777" w:rsidR="006830A9" w:rsidRDefault="00B50DB6">
      <w:pPr>
        <w:pStyle w:val="SourceCode"/>
      </w:pPr>
      <w:r>
        <w:t>; that main can pass to the functions that change it.</w:t>
      </w:r>
    </w:p>
    <w:p w14:paraId="773D1124" w14:textId="77777777" w:rsidR="006830A9" w:rsidRDefault="00B50DB6">
      <w:pPr>
        <w:pStyle w:val="SourceCode"/>
      </w:pPr>
      <w:r>
        <w:t>section .bss</w:t>
      </w:r>
    </w:p>
    <w:p w14:paraId="7CC78D68" w14:textId="77777777" w:rsidR="006830A9" w:rsidRDefault="00B50DB6">
      <w:pPr>
        <w:pStyle w:val="SourceCode"/>
      </w:pPr>
      <w:r>
        <w:t xml:space="preserve">    inventory           resq INVENTORY_CAPACITY</w:t>
      </w:r>
    </w:p>
    <w:p w14:paraId="0E88CE63" w14:textId="77777777" w:rsidR="006830A9" w:rsidRDefault="00B50DB6">
      <w:pPr>
        <w:pStyle w:val="SourceCode"/>
      </w:pPr>
      <w:r>
        <w:t xml:space="preserve">    count               resq 1</w:t>
      </w:r>
    </w:p>
    <w:p w14:paraId="31626C54" w14:textId="77777777" w:rsidR="006830A9" w:rsidRDefault="006830A9">
      <w:pPr>
        <w:pStyle w:val="SourceCode"/>
      </w:pPr>
    </w:p>
    <w:p w14:paraId="27E2AD7B" w14:textId="77777777" w:rsidR="006830A9" w:rsidRDefault="00B50DB6">
      <w:pPr>
        <w:pStyle w:val="SourceCode"/>
      </w:pPr>
      <w:r>
        <w:t>; Remember, .text holds the instructions.</w:t>
      </w:r>
    </w:p>
    <w:p w14:paraId="3E260ECA" w14:textId="77777777" w:rsidR="006830A9" w:rsidRDefault="00B50DB6">
      <w:pPr>
        <w:pStyle w:val="SourceCode"/>
      </w:pPr>
      <w:r>
        <w:t>section .text</w:t>
      </w:r>
    </w:p>
    <w:p w14:paraId="551243AF" w14:textId="77777777" w:rsidR="006830A9" w:rsidRDefault="006830A9">
      <w:pPr>
        <w:pStyle w:val="SourceCode"/>
      </w:pPr>
    </w:p>
    <w:p w14:paraId="38BB646B" w14:textId="77777777" w:rsidR="006830A9" w:rsidRDefault="00B50DB6">
      <w:pPr>
        <w:pStyle w:val="SourceCode"/>
      </w:pPr>
      <w:r>
        <w:t>; print_inventory(rcx = the array's address, rdx = the count) prints the</w:t>
      </w:r>
    </w:p>
    <w:p w14:paraId="08084088" w14:textId="77777777" w:rsidR="006830A9" w:rsidRDefault="00B50DB6">
      <w:pPr>
        <w:pStyle w:val="SourceCode"/>
      </w:pPr>
      <w:r>
        <w:t>; count, then each server with its position.</w:t>
      </w:r>
    </w:p>
    <w:p w14:paraId="3FA044D9" w14:textId="77777777" w:rsidR="006830A9" w:rsidRDefault="00B50DB6">
      <w:pPr>
        <w:pStyle w:val="SourceCode"/>
      </w:pPr>
      <w:r>
        <w:t>print_inventory:</w:t>
      </w:r>
    </w:p>
    <w:p w14:paraId="027E0F74" w14:textId="77777777" w:rsidR="006830A9" w:rsidRDefault="00B50DB6">
      <w:pPr>
        <w:pStyle w:val="SourceCode"/>
      </w:pPr>
      <w:r>
        <w:t xml:space="preserve">    push rbx</w:t>
      </w:r>
    </w:p>
    <w:p w14:paraId="392387B8" w14:textId="77777777" w:rsidR="006830A9" w:rsidRDefault="00B50DB6">
      <w:pPr>
        <w:pStyle w:val="SourceCode"/>
      </w:pPr>
      <w:r>
        <w:t xml:space="preserve">    push r12</w:t>
      </w:r>
    </w:p>
    <w:p w14:paraId="231A68A0" w14:textId="77777777" w:rsidR="006830A9" w:rsidRDefault="00B50DB6">
      <w:pPr>
        <w:pStyle w:val="SourceCode"/>
      </w:pPr>
      <w:r>
        <w:t xml:space="preserve">    push r13</w:t>
      </w:r>
    </w:p>
    <w:p w14:paraId="472C973E" w14:textId="77777777" w:rsidR="006830A9" w:rsidRDefault="00B50DB6">
      <w:pPr>
        <w:pStyle w:val="SourceCode"/>
      </w:pPr>
      <w:r>
        <w:t xml:space="preserve">    sub rsp, 32</w:t>
      </w:r>
    </w:p>
    <w:p w14:paraId="14B30C8E" w14:textId="77777777" w:rsidR="006830A9" w:rsidRDefault="00B50DB6">
      <w:pPr>
        <w:pStyle w:val="SourceCode"/>
      </w:pPr>
      <w:r>
        <w:t xml:space="preserve">    mov r12, rcx</w:t>
      </w:r>
    </w:p>
    <w:p w14:paraId="33F54DB2" w14:textId="77777777" w:rsidR="006830A9" w:rsidRDefault="00B50DB6">
      <w:pPr>
        <w:pStyle w:val="SourceCode"/>
      </w:pPr>
      <w:r>
        <w:t xml:space="preserve">    mov r13, rdx</w:t>
      </w:r>
    </w:p>
    <w:p w14:paraId="64B282A6" w14:textId="77777777" w:rsidR="006830A9" w:rsidRDefault="00B50DB6">
      <w:pPr>
        <w:pStyle w:val="SourceCode"/>
      </w:pPr>
      <w:r>
        <w:t xml:space="preserve">    lea rcx, [inventory_format]</w:t>
      </w:r>
    </w:p>
    <w:p w14:paraId="2F4B041B" w14:textId="77777777" w:rsidR="006830A9" w:rsidRDefault="00B50DB6">
      <w:pPr>
        <w:pStyle w:val="SourceCode"/>
      </w:pPr>
      <w:r>
        <w:t xml:space="preserve">    mov rdx, r13</w:t>
      </w:r>
    </w:p>
    <w:p w14:paraId="6BE94591" w14:textId="77777777" w:rsidR="006830A9" w:rsidRDefault="00B50DB6">
      <w:pPr>
        <w:pStyle w:val="SourceCode"/>
      </w:pPr>
      <w:r>
        <w:t xml:space="preserve">    call printf</w:t>
      </w:r>
    </w:p>
    <w:p w14:paraId="6F1EA9A2" w14:textId="77777777" w:rsidR="006830A9" w:rsidRDefault="00B50DB6">
      <w:pPr>
        <w:pStyle w:val="SourceCode"/>
      </w:pPr>
      <w:r>
        <w:t xml:space="preserve">    mov rbx, 0</w:t>
      </w:r>
    </w:p>
    <w:p w14:paraId="065EA3AA" w14:textId="77777777" w:rsidR="006830A9" w:rsidRDefault="00B50DB6">
      <w:pPr>
        <w:pStyle w:val="SourceCode"/>
      </w:pPr>
      <w:r>
        <w:t>.print_loop:</w:t>
      </w:r>
    </w:p>
    <w:p w14:paraId="77B97550" w14:textId="77777777" w:rsidR="006830A9" w:rsidRDefault="00B50DB6">
      <w:pPr>
        <w:pStyle w:val="SourceCode"/>
      </w:pPr>
      <w:r>
        <w:t xml:space="preserve">    cmp rbx, r13</w:t>
      </w:r>
    </w:p>
    <w:p w14:paraId="20D685FC" w14:textId="77777777" w:rsidR="006830A9" w:rsidRDefault="00B50DB6">
      <w:pPr>
        <w:pStyle w:val="SourceCode"/>
      </w:pPr>
      <w:r>
        <w:t xml:space="preserve">    je .print_done</w:t>
      </w:r>
    </w:p>
    <w:p w14:paraId="60DEDB34" w14:textId="77777777" w:rsidR="006830A9" w:rsidRDefault="00B50DB6">
      <w:pPr>
        <w:pStyle w:val="SourceCode"/>
      </w:pPr>
      <w:r>
        <w:t xml:space="preserve">    lea rcx, [position_format]</w:t>
      </w:r>
    </w:p>
    <w:p w14:paraId="608C3EBE" w14:textId="77777777" w:rsidR="006830A9" w:rsidRDefault="00B50DB6">
      <w:pPr>
        <w:pStyle w:val="SourceCode"/>
      </w:pPr>
      <w:r>
        <w:t xml:space="preserve">    mov rdx, rbx</w:t>
      </w:r>
    </w:p>
    <w:p w14:paraId="7F4FEB97" w14:textId="77777777" w:rsidR="006830A9" w:rsidRDefault="00B50DB6">
      <w:pPr>
        <w:pStyle w:val="SourceCode"/>
      </w:pPr>
      <w:r>
        <w:t xml:space="preserve">    mov r8, [r12 + rbx*8]</w:t>
      </w:r>
    </w:p>
    <w:p w14:paraId="380E07A0" w14:textId="77777777" w:rsidR="006830A9" w:rsidRDefault="00B50DB6">
      <w:pPr>
        <w:pStyle w:val="SourceCode"/>
      </w:pPr>
      <w:r>
        <w:t xml:space="preserve">    call printf</w:t>
      </w:r>
    </w:p>
    <w:p w14:paraId="0D476410" w14:textId="77777777" w:rsidR="006830A9" w:rsidRDefault="00B50DB6">
      <w:pPr>
        <w:pStyle w:val="SourceCode"/>
      </w:pPr>
      <w:r>
        <w:t xml:space="preserve">    add rbx, 1</w:t>
      </w:r>
    </w:p>
    <w:p w14:paraId="06D6729D" w14:textId="77777777" w:rsidR="006830A9" w:rsidRDefault="00B50DB6">
      <w:pPr>
        <w:pStyle w:val="SourceCode"/>
      </w:pPr>
      <w:r>
        <w:t xml:space="preserve">    jmp .print_loop</w:t>
      </w:r>
    </w:p>
    <w:p w14:paraId="6BF7985F" w14:textId="77777777" w:rsidR="006830A9" w:rsidRDefault="00B50DB6">
      <w:pPr>
        <w:pStyle w:val="SourceCode"/>
      </w:pPr>
      <w:r>
        <w:t>.print_done:</w:t>
      </w:r>
    </w:p>
    <w:p w14:paraId="149D5C37" w14:textId="77777777" w:rsidR="006830A9" w:rsidRDefault="00B50DB6">
      <w:pPr>
        <w:pStyle w:val="SourceCode"/>
      </w:pPr>
      <w:r>
        <w:t xml:space="preserve">    add rsp, 32</w:t>
      </w:r>
    </w:p>
    <w:p w14:paraId="73E76C70" w14:textId="77777777" w:rsidR="006830A9" w:rsidRDefault="00B50DB6">
      <w:pPr>
        <w:pStyle w:val="SourceCode"/>
      </w:pPr>
      <w:r>
        <w:t xml:space="preserve">    pop r13</w:t>
      </w:r>
    </w:p>
    <w:p w14:paraId="10380950" w14:textId="77777777" w:rsidR="006830A9" w:rsidRDefault="00B50DB6">
      <w:pPr>
        <w:pStyle w:val="SourceCode"/>
      </w:pPr>
      <w:r>
        <w:t xml:space="preserve">    pop r12</w:t>
      </w:r>
    </w:p>
    <w:p w14:paraId="50CA0905" w14:textId="77777777" w:rsidR="006830A9" w:rsidRDefault="00B50DB6">
      <w:pPr>
        <w:pStyle w:val="SourceCode"/>
      </w:pPr>
      <w:r>
        <w:t xml:space="preserve">    pop rbx</w:t>
      </w:r>
    </w:p>
    <w:p w14:paraId="71C8DF2D" w14:textId="77777777" w:rsidR="006830A9" w:rsidRDefault="00B50DB6">
      <w:pPr>
        <w:pStyle w:val="SourceCode"/>
      </w:pPr>
      <w:r>
        <w:t xml:space="preserve">    ret</w:t>
      </w:r>
    </w:p>
    <w:p w14:paraId="4226C3CC" w14:textId="77777777" w:rsidR="006830A9" w:rsidRDefault="006830A9">
      <w:pPr>
        <w:pStyle w:val="SourceCode"/>
      </w:pPr>
    </w:p>
    <w:p w14:paraId="64324C16" w14:textId="77777777" w:rsidR="006830A9" w:rsidRDefault="00B50DB6">
      <w:pPr>
        <w:pStyle w:val="SourceCode"/>
      </w:pPr>
      <w:r>
        <w:t>; add_server(rcx = the array's address, rdx = the count's address,</w:t>
      </w:r>
    </w:p>
    <w:p w14:paraId="789DE62B" w14:textId="77777777" w:rsidR="006830A9" w:rsidRDefault="00B50DB6">
      <w:pPr>
        <w:pStyle w:val="SourceCode"/>
      </w:pPr>
      <w:r>
        <w:t>; r8 = the name's address) adds the name at the end of the inventory.</w:t>
      </w:r>
    </w:p>
    <w:p w14:paraId="5C93FB54" w14:textId="77777777" w:rsidR="006830A9" w:rsidRDefault="00B50DB6">
      <w:pPr>
        <w:pStyle w:val="SourceCode"/>
      </w:pPr>
      <w:r>
        <w:t>; The count lives in main's memory, so the caller passes its address,</w:t>
      </w:r>
    </w:p>
    <w:p w14:paraId="341D9B29" w14:textId="77777777" w:rsidR="006830A9" w:rsidRDefault="00B50DB6">
      <w:pPr>
        <w:pStyle w:val="SourceCode"/>
      </w:pPr>
      <w:r>
        <w:t>; and rdx holds that address: a pointer. [rdx] reads the count stored</w:t>
      </w:r>
    </w:p>
    <w:p w14:paraId="6ED63EF8" w14:textId="77777777" w:rsidR="006830A9" w:rsidRDefault="00B50DB6">
      <w:pPr>
        <w:pStyle w:val="SourceCode"/>
      </w:pPr>
      <w:r>
        <w:t>; there, and add qword [rdx], 1 changes it, so main's own count grows.</w:t>
      </w:r>
    </w:p>
    <w:p w14:paraId="2C3AB073" w14:textId="77777777" w:rsidR="006830A9" w:rsidRDefault="00B50DB6">
      <w:pPr>
        <w:pStyle w:val="SourceCode"/>
      </w:pPr>
      <w:r>
        <w:t>; qword says the value at that address is 8 bytes. A full array has no</w:t>
      </w:r>
    </w:p>
    <w:p w14:paraId="628FE519" w14:textId="77777777" w:rsidR="006830A9" w:rsidRDefault="00B50DB6">
      <w:pPr>
        <w:pStyle w:val="SourceCode"/>
      </w:pPr>
      <w:r>
        <w:t>; room, so the name is not added. Remember, cmp, then jump.</w:t>
      </w:r>
    </w:p>
    <w:p w14:paraId="4554C833" w14:textId="77777777" w:rsidR="006830A9" w:rsidRDefault="00B50DB6">
      <w:pPr>
        <w:pStyle w:val="SourceCode"/>
      </w:pPr>
      <w:r>
        <w:t>add_server:</w:t>
      </w:r>
    </w:p>
    <w:p w14:paraId="60911761" w14:textId="77777777" w:rsidR="006830A9" w:rsidRDefault="00B50DB6">
      <w:pPr>
        <w:pStyle w:val="SourceCode"/>
      </w:pPr>
      <w:r>
        <w:t xml:space="preserve">    sub rsp, 40</w:t>
      </w:r>
    </w:p>
    <w:p w14:paraId="393ACFB0" w14:textId="77777777" w:rsidR="006830A9" w:rsidRDefault="00B50DB6">
      <w:pPr>
        <w:pStyle w:val="SourceCode"/>
      </w:pPr>
      <w:r>
        <w:t xml:space="preserve">    mov rax, [rdx]</w:t>
      </w:r>
    </w:p>
    <w:p w14:paraId="203E588C" w14:textId="77777777" w:rsidR="006830A9" w:rsidRDefault="00B50DB6">
      <w:pPr>
        <w:pStyle w:val="SourceCode"/>
      </w:pPr>
      <w:r>
        <w:t xml:space="preserve">    cmp rax, INVENTORY_CAPACITY</w:t>
      </w:r>
    </w:p>
    <w:p w14:paraId="12D7C2E3" w14:textId="77777777" w:rsidR="006830A9" w:rsidRDefault="00B50DB6">
      <w:pPr>
        <w:pStyle w:val="SourceCode"/>
      </w:pPr>
      <w:r>
        <w:t xml:space="preserve">    jl .room</w:t>
      </w:r>
    </w:p>
    <w:p w14:paraId="7A5C31A3" w14:textId="77777777" w:rsidR="006830A9" w:rsidRDefault="00B50DB6">
      <w:pPr>
        <w:pStyle w:val="SourceCode"/>
      </w:pPr>
      <w:r>
        <w:t xml:space="preserve">    lea rcx, [full_format]</w:t>
      </w:r>
    </w:p>
    <w:p w14:paraId="3DE93CBE" w14:textId="77777777" w:rsidR="006830A9" w:rsidRDefault="00B50DB6">
      <w:pPr>
        <w:pStyle w:val="SourceCode"/>
      </w:pPr>
      <w:r>
        <w:t xml:space="preserve">    mov rdx, r8</w:t>
      </w:r>
    </w:p>
    <w:p w14:paraId="37CC08AF" w14:textId="77777777" w:rsidR="006830A9" w:rsidRDefault="00B50DB6">
      <w:pPr>
        <w:pStyle w:val="SourceCode"/>
      </w:pPr>
      <w:r>
        <w:t xml:space="preserve">    call printf</w:t>
      </w:r>
    </w:p>
    <w:p w14:paraId="2975FC3D" w14:textId="77777777" w:rsidR="006830A9" w:rsidRDefault="00B50DB6">
      <w:pPr>
        <w:pStyle w:val="SourceCode"/>
      </w:pPr>
      <w:r>
        <w:t xml:space="preserve">    jmp .added</w:t>
      </w:r>
    </w:p>
    <w:p w14:paraId="2E5A81C2" w14:textId="77777777" w:rsidR="006830A9" w:rsidRDefault="00B50DB6">
      <w:pPr>
        <w:pStyle w:val="SourceCode"/>
      </w:pPr>
      <w:r>
        <w:t>.room:</w:t>
      </w:r>
    </w:p>
    <w:p w14:paraId="6130C1E5" w14:textId="77777777" w:rsidR="006830A9" w:rsidRDefault="00B50DB6">
      <w:pPr>
        <w:pStyle w:val="SourceCode"/>
      </w:pPr>
      <w:r>
        <w:t xml:space="preserve">    mov [rcx + rax*8], r8</w:t>
      </w:r>
    </w:p>
    <w:p w14:paraId="268B66E7" w14:textId="77777777" w:rsidR="006830A9" w:rsidRDefault="00B50DB6">
      <w:pPr>
        <w:pStyle w:val="SourceCode"/>
      </w:pPr>
      <w:r>
        <w:t xml:space="preserve">    add qword [rdx], 1</w:t>
      </w:r>
    </w:p>
    <w:p w14:paraId="4CF7774C" w14:textId="77777777" w:rsidR="006830A9" w:rsidRDefault="00B50DB6">
      <w:pPr>
        <w:pStyle w:val="SourceCode"/>
      </w:pPr>
      <w:r>
        <w:t>.added:</w:t>
      </w:r>
    </w:p>
    <w:p w14:paraId="4CA86E1C" w14:textId="77777777" w:rsidR="006830A9" w:rsidRDefault="00B50DB6">
      <w:pPr>
        <w:pStyle w:val="SourceCode"/>
      </w:pPr>
      <w:r>
        <w:t xml:space="preserve">    add rsp, 40</w:t>
      </w:r>
    </w:p>
    <w:p w14:paraId="7494F74B" w14:textId="77777777" w:rsidR="006830A9" w:rsidRDefault="00B50DB6">
      <w:pPr>
        <w:pStyle w:val="SourceCode"/>
      </w:pPr>
      <w:r>
        <w:t xml:space="preserve">    ret</w:t>
      </w:r>
    </w:p>
    <w:p w14:paraId="11DFF142" w14:textId="77777777" w:rsidR="006830A9" w:rsidRDefault="006830A9">
      <w:pPr>
        <w:pStyle w:val="SourceCode"/>
      </w:pPr>
    </w:p>
    <w:p w14:paraId="573731F0" w14:textId="77777777" w:rsidR="006830A9" w:rsidRDefault="00B50DB6">
      <w:pPr>
        <w:pStyle w:val="SourceCode"/>
      </w:pPr>
      <w:r>
        <w:t>; create_inventory(rcx = the fixed array's address, rdx = the inventory's</w:t>
      </w:r>
    </w:p>
    <w:p w14:paraId="7B83B088" w14:textId="77777777" w:rsidR="006830A9" w:rsidRDefault="00B50DB6">
      <w:pPr>
        <w:pStyle w:val="SourceCode"/>
      </w:pPr>
      <w:r>
        <w:t>; address, r8 = the count's address) sets the count to 0 and adds every</w:t>
      </w:r>
    </w:p>
    <w:p w14:paraId="06184446" w14:textId="77777777" w:rsidR="006830A9" w:rsidRDefault="00B50DB6">
      <w:pPr>
        <w:pStyle w:val="SourceCode"/>
      </w:pPr>
      <w:r>
        <w:t>; server; an array cannot be returned, so the caller passes one to fill.</w:t>
      </w:r>
    </w:p>
    <w:p w14:paraId="6BFFF670" w14:textId="77777777" w:rsidR="006830A9" w:rsidRDefault="00B50DB6">
      <w:pPr>
        <w:pStyle w:val="SourceCode"/>
      </w:pPr>
      <w:r>
        <w:t>; Remember, r14 is kept like rbx; 4 pushes + sub rsp, 40 keep rsp aligned.</w:t>
      </w:r>
    </w:p>
    <w:p w14:paraId="559E0BB1" w14:textId="77777777" w:rsidR="006830A9" w:rsidRDefault="00B50DB6">
      <w:pPr>
        <w:pStyle w:val="SourceCode"/>
      </w:pPr>
      <w:r>
        <w:t>create_inventory:</w:t>
      </w:r>
    </w:p>
    <w:p w14:paraId="2B335972" w14:textId="77777777" w:rsidR="006830A9" w:rsidRDefault="00B50DB6">
      <w:pPr>
        <w:pStyle w:val="SourceCode"/>
      </w:pPr>
      <w:r>
        <w:t xml:space="preserve">    push rbx</w:t>
      </w:r>
    </w:p>
    <w:p w14:paraId="6BFB4394" w14:textId="77777777" w:rsidR="006830A9" w:rsidRDefault="00B50DB6">
      <w:pPr>
        <w:pStyle w:val="SourceCode"/>
      </w:pPr>
      <w:r>
        <w:t xml:space="preserve">    push r12</w:t>
      </w:r>
    </w:p>
    <w:p w14:paraId="215C6474" w14:textId="77777777" w:rsidR="006830A9" w:rsidRDefault="00B50DB6">
      <w:pPr>
        <w:pStyle w:val="SourceCode"/>
      </w:pPr>
      <w:r>
        <w:t xml:space="preserve">    push r13</w:t>
      </w:r>
    </w:p>
    <w:p w14:paraId="708667F7" w14:textId="77777777" w:rsidR="006830A9" w:rsidRDefault="00B50DB6">
      <w:pPr>
        <w:pStyle w:val="SourceCode"/>
      </w:pPr>
      <w:r>
        <w:t xml:space="preserve">    push r14</w:t>
      </w:r>
    </w:p>
    <w:p w14:paraId="6F4F66EA" w14:textId="77777777" w:rsidR="006830A9" w:rsidRDefault="00B50DB6">
      <w:pPr>
        <w:pStyle w:val="SourceCode"/>
      </w:pPr>
      <w:r>
        <w:t xml:space="preserve">    sub rsp, 40</w:t>
      </w:r>
    </w:p>
    <w:p w14:paraId="542C0655" w14:textId="77777777" w:rsidR="006830A9" w:rsidRDefault="00B50DB6">
      <w:pPr>
        <w:pStyle w:val="SourceCode"/>
      </w:pPr>
      <w:r>
        <w:t xml:space="preserve">    mov r12, rcx</w:t>
      </w:r>
    </w:p>
    <w:p w14:paraId="37FBD74D" w14:textId="77777777" w:rsidR="006830A9" w:rsidRDefault="00B50DB6">
      <w:pPr>
        <w:pStyle w:val="SourceCode"/>
      </w:pPr>
      <w:r>
        <w:t xml:space="preserve">    mov r13, rdx</w:t>
      </w:r>
    </w:p>
    <w:p w14:paraId="537F7871" w14:textId="77777777" w:rsidR="006830A9" w:rsidRDefault="00B50DB6">
      <w:pPr>
        <w:pStyle w:val="SourceCode"/>
      </w:pPr>
      <w:r>
        <w:t xml:space="preserve">    mov r14, r8</w:t>
      </w:r>
    </w:p>
    <w:p w14:paraId="5C3C6E3A" w14:textId="77777777" w:rsidR="006830A9" w:rsidRDefault="00B50DB6">
      <w:pPr>
        <w:pStyle w:val="SourceCode"/>
      </w:pPr>
      <w:r>
        <w:t xml:space="preserve">    mov qword [r14], 0</w:t>
      </w:r>
    </w:p>
    <w:p w14:paraId="155D857C" w14:textId="77777777" w:rsidR="006830A9" w:rsidRDefault="00B50DB6">
      <w:pPr>
        <w:pStyle w:val="SourceCode"/>
      </w:pPr>
      <w:r>
        <w:t xml:space="preserve">    mov rbx, 0</w:t>
      </w:r>
    </w:p>
    <w:p w14:paraId="3FD6946E" w14:textId="77777777" w:rsidR="006830A9" w:rsidRDefault="00B50DB6">
      <w:pPr>
        <w:pStyle w:val="SourceCode"/>
      </w:pPr>
      <w:r>
        <w:t>.create_loop:</w:t>
      </w:r>
    </w:p>
    <w:p w14:paraId="26090426" w14:textId="77777777" w:rsidR="006830A9" w:rsidRDefault="00B50DB6">
      <w:pPr>
        <w:pStyle w:val="SourceCode"/>
      </w:pPr>
      <w:r>
        <w:t xml:space="preserve">    cmp rbx, SERVER_COUNT</w:t>
      </w:r>
    </w:p>
    <w:p w14:paraId="42F0E485" w14:textId="77777777" w:rsidR="006830A9" w:rsidRDefault="00B50DB6">
      <w:pPr>
        <w:pStyle w:val="SourceCode"/>
      </w:pPr>
      <w:r>
        <w:t xml:space="preserve">    je .create_done</w:t>
      </w:r>
    </w:p>
    <w:p w14:paraId="2E7B9D6E" w14:textId="77777777" w:rsidR="006830A9" w:rsidRDefault="00B50DB6">
      <w:pPr>
        <w:pStyle w:val="SourceCode"/>
      </w:pPr>
      <w:r>
        <w:t xml:space="preserve">    mov rcx, r13</w:t>
      </w:r>
    </w:p>
    <w:p w14:paraId="57535A01" w14:textId="77777777" w:rsidR="006830A9" w:rsidRDefault="00B50DB6">
      <w:pPr>
        <w:pStyle w:val="SourceCode"/>
      </w:pPr>
      <w:r>
        <w:t xml:space="preserve">    mov rdx, r14</w:t>
      </w:r>
    </w:p>
    <w:p w14:paraId="33B0B86C" w14:textId="77777777" w:rsidR="006830A9" w:rsidRDefault="00B50DB6">
      <w:pPr>
        <w:pStyle w:val="SourceCode"/>
      </w:pPr>
      <w:r>
        <w:t xml:space="preserve">    mov r8, [r12 + rbx*8]</w:t>
      </w:r>
    </w:p>
    <w:p w14:paraId="1D9FDBD5" w14:textId="77777777" w:rsidR="006830A9" w:rsidRDefault="00B50DB6">
      <w:pPr>
        <w:pStyle w:val="SourceCode"/>
      </w:pPr>
      <w:r>
        <w:t xml:space="preserve">    call add_server</w:t>
      </w:r>
    </w:p>
    <w:p w14:paraId="18C130A1" w14:textId="77777777" w:rsidR="006830A9" w:rsidRDefault="00B50DB6">
      <w:pPr>
        <w:pStyle w:val="SourceCode"/>
      </w:pPr>
      <w:r>
        <w:t xml:space="preserve">    add rbx, 1</w:t>
      </w:r>
    </w:p>
    <w:p w14:paraId="46735772" w14:textId="77777777" w:rsidR="006830A9" w:rsidRDefault="00B50DB6">
      <w:pPr>
        <w:pStyle w:val="SourceCode"/>
      </w:pPr>
      <w:r>
        <w:t xml:space="preserve">    jmp .create_loop</w:t>
      </w:r>
    </w:p>
    <w:p w14:paraId="51EE8AC7" w14:textId="77777777" w:rsidR="006830A9" w:rsidRDefault="00B50DB6">
      <w:pPr>
        <w:pStyle w:val="SourceCode"/>
      </w:pPr>
      <w:r>
        <w:t>.create_done:</w:t>
      </w:r>
    </w:p>
    <w:p w14:paraId="474ED061" w14:textId="77777777" w:rsidR="006830A9" w:rsidRDefault="00B50DB6">
      <w:pPr>
        <w:pStyle w:val="SourceCode"/>
      </w:pPr>
      <w:r>
        <w:t xml:space="preserve">    add rsp, 40</w:t>
      </w:r>
    </w:p>
    <w:p w14:paraId="359CFC25" w14:textId="77777777" w:rsidR="006830A9" w:rsidRDefault="00B50DB6">
      <w:pPr>
        <w:pStyle w:val="SourceCode"/>
      </w:pPr>
      <w:r>
        <w:t xml:space="preserve">    pop r14</w:t>
      </w:r>
    </w:p>
    <w:p w14:paraId="6281E84A" w14:textId="77777777" w:rsidR="006830A9" w:rsidRDefault="00B50DB6">
      <w:pPr>
        <w:pStyle w:val="SourceCode"/>
      </w:pPr>
      <w:r>
        <w:t xml:space="preserve">    pop r13</w:t>
      </w:r>
    </w:p>
    <w:p w14:paraId="2CB93859" w14:textId="77777777" w:rsidR="006830A9" w:rsidRDefault="00B50DB6">
      <w:pPr>
        <w:pStyle w:val="SourceCode"/>
      </w:pPr>
      <w:r>
        <w:t xml:space="preserve">    pop r12</w:t>
      </w:r>
    </w:p>
    <w:p w14:paraId="58B38386" w14:textId="77777777" w:rsidR="006830A9" w:rsidRDefault="00B50DB6">
      <w:pPr>
        <w:pStyle w:val="SourceCode"/>
      </w:pPr>
      <w:r>
        <w:t xml:space="preserve">    pop rbx</w:t>
      </w:r>
    </w:p>
    <w:p w14:paraId="79C999AC" w14:textId="77777777" w:rsidR="006830A9" w:rsidRDefault="00B50DB6">
      <w:pPr>
        <w:pStyle w:val="SourceCode"/>
      </w:pPr>
      <w:r>
        <w:t xml:space="preserve">    ret</w:t>
      </w:r>
    </w:p>
    <w:p w14:paraId="46194E33" w14:textId="77777777" w:rsidR="006830A9" w:rsidRDefault="006830A9">
      <w:pPr>
        <w:pStyle w:val="SourceCode"/>
      </w:pPr>
    </w:p>
    <w:p w14:paraId="53D9D7F6" w14:textId="77777777" w:rsidR="006830A9" w:rsidRDefault="00B50DB6">
      <w:pPr>
        <w:pStyle w:val="SourceCode"/>
      </w:pPr>
      <w:r>
        <w:t>; remove_server(rcx = the array's address, rdx = the count's address,</w:t>
      </w:r>
    </w:p>
    <w:p w14:paraId="673EE59C" w14:textId="77777777" w:rsidR="006830A9" w:rsidRDefault="00B50DB6">
      <w:pPr>
        <w:pStyle w:val="SourceCode"/>
      </w:pPr>
      <w:r>
        <w:t>; r8 = the position) removes the server at that position and returns its</w:t>
      </w:r>
    </w:p>
    <w:p w14:paraId="72FB8B6D" w14:textId="77777777" w:rsidR="006830A9" w:rsidRDefault="00B50DB6">
      <w:pPr>
        <w:pStyle w:val="SourceCode"/>
      </w:pPr>
      <w:r>
        <w:t>; name's address in rax. A position outside 0 to count - 1 returns the</w:t>
      </w:r>
    </w:p>
    <w:p w14:paraId="3720DB2B" w14:textId="77777777" w:rsidR="006830A9" w:rsidRDefault="00B50DB6">
      <w:pPr>
        <w:pStyle w:val="SourceCode"/>
      </w:pPr>
      <w:r>
        <w:t>; address of empty_text, the invalid-position result, because nothing</w:t>
      </w:r>
    </w:p>
    <w:p w14:paraId="0284E328" w14:textId="77777777" w:rsidR="006830A9" w:rsidRDefault="00B50DB6">
      <w:pPr>
        <w:pStyle w:val="SourceCode"/>
      </w:pPr>
      <w:r>
        <w:t>; checks a position: [rcx + 5*8] would read a slot that is not in use.</w:t>
      </w:r>
    </w:p>
    <w:p w14:paraId="3F0B238A" w14:textId="77777777" w:rsidR="006830A9" w:rsidRDefault="00B50DB6">
      <w:pPr>
        <w:pStyle w:val="SourceCode"/>
      </w:pPr>
      <w:r>
        <w:t>; jl and jge compare as signed numbers, so a negative position is caught.</w:t>
      </w:r>
    </w:p>
    <w:p w14:paraId="295F2CD8" w14:textId="77777777" w:rsidR="006830A9" w:rsidRDefault="00B50DB6">
      <w:pPr>
        <w:pStyle w:val="SourceCode"/>
      </w:pPr>
      <w:r>
        <w:t>; This function calls nothing, so it needs no scratch space and keeps its</w:t>
      </w:r>
    </w:p>
    <w:p w14:paraId="43481E6E" w14:textId="77777777" w:rsidR="006830A9" w:rsidRDefault="00B50DB6">
      <w:pPr>
        <w:pStyle w:val="SourceCode"/>
      </w:pPr>
      <w:r>
        <w:t>; values in rax, r9, r10, and r11.</w:t>
      </w:r>
    </w:p>
    <w:p w14:paraId="40C43222" w14:textId="77777777" w:rsidR="006830A9" w:rsidRDefault="00B50DB6">
      <w:pPr>
        <w:pStyle w:val="SourceCode"/>
      </w:pPr>
      <w:r>
        <w:t>remove_server:</w:t>
      </w:r>
    </w:p>
    <w:p w14:paraId="41C429D4" w14:textId="77777777" w:rsidR="006830A9" w:rsidRDefault="00B50DB6">
      <w:pPr>
        <w:pStyle w:val="SourceCode"/>
      </w:pPr>
      <w:r>
        <w:t xml:space="preserve">    mov rax, [rdx]</w:t>
      </w:r>
    </w:p>
    <w:p w14:paraId="1D857DF0" w14:textId="77777777" w:rsidR="006830A9" w:rsidRDefault="00B50DB6">
      <w:pPr>
        <w:pStyle w:val="SourceCode"/>
      </w:pPr>
      <w:r>
        <w:t xml:space="preserve">    cmp r8, 0</w:t>
      </w:r>
    </w:p>
    <w:p w14:paraId="253D2473" w14:textId="77777777" w:rsidR="006830A9" w:rsidRDefault="00B50DB6">
      <w:pPr>
        <w:pStyle w:val="SourceCode"/>
      </w:pPr>
      <w:r>
        <w:t xml:space="preserve">    jl .invalid</w:t>
      </w:r>
    </w:p>
    <w:p w14:paraId="35AC1576" w14:textId="77777777" w:rsidR="006830A9" w:rsidRDefault="00B50DB6">
      <w:pPr>
        <w:pStyle w:val="SourceCode"/>
      </w:pPr>
      <w:r>
        <w:t xml:space="preserve">    cmp r8, rax</w:t>
      </w:r>
    </w:p>
    <w:p w14:paraId="25C026DC" w14:textId="77777777" w:rsidR="006830A9" w:rsidRDefault="00B50DB6">
      <w:pPr>
        <w:pStyle w:val="SourceCode"/>
      </w:pPr>
      <w:r>
        <w:t xml:space="preserve">    jge .invalid</w:t>
      </w:r>
    </w:p>
    <w:p w14:paraId="579F9B57" w14:textId="77777777" w:rsidR="006830A9" w:rsidRDefault="00B50DB6">
      <w:pPr>
        <w:pStyle w:val="SourceCode"/>
      </w:pPr>
      <w:r>
        <w:t xml:space="preserve">    mov r9, [rcx + r8*8]</w:t>
      </w:r>
    </w:p>
    <w:p w14:paraId="21173525" w14:textId="77777777" w:rsidR="006830A9" w:rsidRDefault="00B50DB6">
      <w:pPr>
        <w:pStyle w:val="SourceCode"/>
      </w:pPr>
      <w:r>
        <w:t>.shift_loop:</w:t>
      </w:r>
    </w:p>
    <w:p w14:paraId="125E8C6F" w14:textId="77777777" w:rsidR="006830A9" w:rsidRDefault="00B50DB6">
      <w:pPr>
        <w:pStyle w:val="SourceCode"/>
      </w:pPr>
      <w:r>
        <w:t xml:space="preserve">    mov r10, r8</w:t>
      </w:r>
    </w:p>
    <w:p w14:paraId="503E3672" w14:textId="77777777" w:rsidR="006830A9" w:rsidRDefault="00B50DB6">
      <w:pPr>
        <w:pStyle w:val="SourceCode"/>
      </w:pPr>
      <w:r>
        <w:t xml:space="preserve">    add r10, 1</w:t>
      </w:r>
    </w:p>
    <w:p w14:paraId="7DBB8F1F" w14:textId="77777777" w:rsidR="006830A9" w:rsidRDefault="00B50DB6">
      <w:pPr>
        <w:pStyle w:val="SourceCode"/>
      </w:pPr>
      <w:r>
        <w:t xml:space="preserve">    cmp r10, rax</w:t>
      </w:r>
    </w:p>
    <w:p w14:paraId="1F6EA50E" w14:textId="77777777" w:rsidR="006830A9" w:rsidRDefault="00B50DB6">
      <w:pPr>
        <w:pStyle w:val="SourceCode"/>
      </w:pPr>
      <w:r>
        <w:t xml:space="preserve">    jge .shift_done</w:t>
      </w:r>
    </w:p>
    <w:p w14:paraId="72BEC93F" w14:textId="77777777" w:rsidR="006830A9" w:rsidRDefault="00B50DB6">
      <w:pPr>
        <w:pStyle w:val="SourceCode"/>
      </w:pPr>
      <w:r>
        <w:t xml:space="preserve">    mov r11, [rcx + r10*8]</w:t>
      </w:r>
    </w:p>
    <w:p w14:paraId="1C3B7AD0" w14:textId="77777777" w:rsidR="006830A9" w:rsidRDefault="00B50DB6">
      <w:pPr>
        <w:pStyle w:val="SourceCode"/>
      </w:pPr>
      <w:r>
        <w:t xml:space="preserve">    mov [rcx + r8*8], r11</w:t>
      </w:r>
    </w:p>
    <w:p w14:paraId="30E33A08" w14:textId="77777777" w:rsidR="006830A9" w:rsidRDefault="00B50DB6">
      <w:pPr>
        <w:pStyle w:val="SourceCode"/>
      </w:pPr>
      <w:r>
        <w:t xml:space="preserve">    add r8, 1</w:t>
      </w:r>
    </w:p>
    <w:p w14:paraId="18360ECA" w14:textId="77777777" w:rsidR="006830A9" w:rsidRDefault="00B50DB6">
      <w:pPr>
        <w:pStyle w:val="SourceCode"/>
      </w:pPr>
      <w:r>
        <w:t xml:space="preserve">    jmp .shift_loop</w:t>
      </w:r>
    </w:p>
    <w:p w14:paraId="6CE2129A" w14:textId="77777777" w:rsidR="006830A9" w:rsidRDefault="00B50DB6">
      <w:pPr>
        <w:pStyle w:val="SourceCode"/>
      </w:pPr>
      <w:r>
        <w:t>.shift_done:</w:t>
      </w:r>
    </w:p>
    <w:p w14:paraId="37F09921" w14:textId="77777777" w:rsidR="006830A9" w:rsidRDefault="00B50DB6">
      <w:pPr>
        <w:pStyle w:val="SourceCode"/>
      </w:pPr>
      <w:r>
        <w:t xml:space="preserve">    sub qword [rdx], 1</w:t>
      </w:r>
    </w:p>
    <w:p w14:paraId="242F5225" w14:textId="77777777" w:rsidR="006830A9" w:rsidRDefault="00B50DB6">
      <w:pPr>
        <w:pStyle w:val="SourceCode"/>
      </w:pPr>
      <w:r>
        <w:t xml:space="preserve">    mov rax, r9</w:t>
      </w:r>
    </w:p>
    <w:p w14:paraId="466F1009" w14:textId="77777777" w:rsidR="006830A9" w:rsidRDefault="00B50DB6">
      <w:pPr>
        <w:pStyle w:val="SourceCode"/>
      </w:pPr>
      <w:r>
        <w:t xml:space="preserve">    ret</w:t>
      </w:r>
    </w:p>
    <w:p w14:paraId="2DC704C2" w14:textId="77777777" w:rsidR="006830A9" w:rsidRDefault="00B50DB6">
      <w:pPr>
        <w:pStyle w:val="SourceCode"/>
      </w:pPr>
      <w:r>
        <w:t>.invalid:</w:t>
      </w:r>
    </w:p>
    <w:p w14:paraId="470E5800" w14:textId="77777777" w:rsidR="006830A9" w:rsidRDefault="00B50DB6">
      <w:pPr>
        <w:pStyle w:val="SourceCode"/>
      </w:pPr>
      <w:r>
        <w:t xml:space="preserve">    lea rax, [empty_text]</w:t>
      </w:r>
    </w:p>
    <w:p w14:paraId="0C52C375" w14:textId="77777777" w:rsidR="006830A9" w:rsidRDefault="00B50DB6">
      <w:pPr>
        <w:pStyle w:val="SourceCode"/>
      </w:pPr>
      <w:r>
        <w:t xml:space="preserve">    ret</w:t>
      </w:r>
    </w:p>
    <w:p w14:paraId="5E210F9B" w14:textId="77777777" w:rsidR="006830A9" w:rsidRDefault="006830A9">
      <w:pPr>
        <w:pStyle w:val="SourceCode"/>
      </w:pPr>
    </w:p>
    <w:p w14:paraId="35609EAD" w14:textId="77777777" w:rsidR="006830A9" w:rsidRDefault="00B50DB6">
      <w:pPr>
        <w:pStyle w:val="SourceCode"/>
      </w:pPr>
      <w:r>
        <w:t>; print_web_numbers(rcx = the array's address, rdx = the count)</w:t>
      </w:r>
    </w:p>
    <w:p w14:paraId="56B425DE" w14:textId="77777777" w:rsidR="006830A9" w:rsidRDefault="00B50DB6">
      <w:pPr>
        <w:pStyle w:val="SourceCode"/>
      </w:pPr>
      <w:r>
        <w:t>; prints the number of every web server, the text after "web-": a</w:t>
      </w:r>
    </w:p>
    <w:p w14:paraId="581D9960" w14:textId="77777777" w:rsidR="006830A9" w:rsidRDefault="00B50DB6">
      <w:pPr>
        <w:pStyle w:val="SourceCode"/>
      </w:pPr>
      <w:r>
        <w:t>; filter (keep the names that start with web) and a map (turn each into</w:t>
      </w:r>
    </w:p>
    <w:p w14:paraId="0291EF04" w14:textId="77777777" w:rsidR="006830A9" w:rsidRDefault="00B50DB6">
      <w:pPr>
        <w:pStyle w:val="SourceCode"/>
      </w:pPr>
      <w:r>
        <w:t>; its number). Assembly has no functions without a name, so a loop does</w:t>
      </w:r>
    </w:p>
    <w:p w14:paraId="338B1896" w14:textId="77777777" w:rsidR="006830A9" w:rsidRDefault="00B50DB6">
      <w:pPr>
        <w:pStyle w:val="SourceCode"/>
      </w:pPr>
      <w:r>
        <w:t>; both. strncmp returns 0 when the first 3 characters match "web", and</w:t>
      </w:r>
    </w:p>
    <w:p w14:paraId="7A3B0BCE" w14:textId="77777777" w:rsidR="006830A9" w:rsidRDefault="00B50DB6">
      <w:pPr>
        <w:pStyle w:val="SourceCode"/>
      </w:pPr>
      <w:r>
        <w:t>; the name's address + 4 is its position 4.</w:t>
      </w:r>
    </w:p>
    <w:p w14:paraId="4640E275" w14:textId="77777777" w:rsidR="006830A9" w:rsidRDefault="00B50DB6">
      <w:pPr>
        <w:pStyle w:val="SourceCode"/>
      </w:pPr>
      <w:r>
        <w:t>print_web_numbers:</w:t>
      </w:r>
    </w:p>
    <w:p w14:paraId="423C8FD3" w14:textId="77777777" w:rsidR="006830A9" w:rsidRDefault="00B50DB6">
      <w:pPr>
        <w:pStyle w:val="SourceCode"/>
      </w:pPr>
      <w:r>
        <w:t xml:space="preserve">    push rbx</w:t>
      </w:r>
    </w:p>
    <w:p w14:paraId="28666C05" w14:textId="77777777" w:rsidR="006830A9" w:rsidRDefault="00B50DB6">
      <w:pPr>
        <w:pStyle w:val="SourceCode"/>
      </w:pPr>
      <w:r>
        <w:t xml:space="preserve">    push r12</w:t>
      </w:r>
    </w:p>
    <w:p w14:paraId="7C4AB189" w14:textId="77777777" w:rsidR="006830A9" w:rsidRDefault="00B50DB6">
      <w:pPr>
        <w:pStyle w:val="SourceCode"/>
      </w:pPr>
      <w:r>
        <w:t xml:space="preserve">    push r13</w:t>
      </w:r>
    </w:p>
    <w:p w14:paraId="5889DE09" w14:textId="77777777" w:rsidR="006830A9" w:rsidRDefault="00B50DB6">
      <w:pPr>
        <w:pStyle w:val="SourceCode"/>
      </w:pPr>
      <w:r>
        <w:t xml:space="preserve">    sub rsp, 32</w:t>
      </w:r>
    </w:p>
    <w:p w14:paraId="3C17F67B" w14:textId="77777777" w:rsidR="006830A9" w:rsidRDefault="00B50DB6">
      <w:pPr>
        <w:pStyle w:val="SourceCode"/>
      </w:pPr>
      <w:r>
        <w:t xml:space="preserve">    mov r12, rcx</w:t>
      </w:r>
    </w:p>
    <w:p w14:paraId="7E57A625" w14:textId="77777777" w:rsidR="006830A9" w:rsidRDefault="00B50DB6">
      <w:pPr>
        <w:pStyle w:val="SourceCode"/>
      </w:pPr>
      <w:r>
        <w:t xml:space="preserve">    mov r13, rdx</w:t>
      </w:r>
    </w:p>
    <w:p w14:paraId="038DD501" w14:textId="77777777" w:rsidR="006830A9" w:rsidRDefault="00B50DB6">
      <w:pPr>
        <w:pStyle w:val="SourceCode"/>
      </w:pPr>
      <w:r>
        <w:t xml:space="preserve">    mov rbx, 0</w:t>
      </w:r>
    </w:p>
    <w:p w14:paraId="733128B4" w14:textId="77777777" w:rsidR="006830A9" w:rsidRDefault="00B50DB6">
      <w:pPr>
        <w:pStyle w:val="SourceCode"/>
      </w:pPr>
      <w:r>
        <w:t>.number_loop:</w:t>
      </w:r>
    </w:p>
    <w:p w14:paraId="3FF37B13" w14:textId="77777777" w:rsidR="006830A9" w:rsidRDefault="00B50DB6">
      <w:pPr>
        <w:pStyle w:val="SourceCode"/>
      </w:pPr>
      <w:r>
        <w:t xml:space="preserve">    cmp rbx, r13</w:t>
      </w:r>
    </w:p>
    <w:p w14:paraId="7AC56124" w14:textId="77777777" w:rsidR="006830A9" w:rsidRDefault="00B50DB6">
      <w:pPr>
        <w:pStyle w:val="SourceCode"/>
      </w:pPr>
      <w:r>
        <w:t xml:space="preserve">    je .number_done</w:t>
      </w:r>
    </w:p>
    <w:p w14:paraId="012C88BC" w14:textId="77777777" w:rsidR="006830A9" w:rsidRDefault="00B50DB6">
      <w:pPr>
        <w:pStyle w:val="SourceCode"/>
      </w:pPr>
      <w:r>
        <w:t xml:space="preserve">    mov rcx, [r12 + rbx*8]</w:t>
      </w:r>
    </w:p>
    <w:p w14:paraId="24864214" w14:textId="77777777" w:rsidR="006830A9" w:rsidRDefault="00B50DB6">
      <w:pPr>
        <w:pStyle w:val="SourceCode"/>
      </w:pPr>
      <w:r>
        <w:t xml:space="preserve">    lea rdx, [web_text]</w:t>
      </w:r>
    </w:p>
    <w:p w14:paraId="4DA1D26E" w14:textId="77777777" w:rsidR="006830A9" w:rsidRDefault="00B50DB6">
      <w:pPr>
        <w:pStyle w:val="SourceCode"/>
      </w:pPr>
      <w:r>
        <w:t xml:space="preserve">    mov r8, 3</w:t>
      </w:r>
    </w:p>
    <w:p w14:paraId="5412B125" w14:textId="77777777" w:rsidR="006830A9" w:rsidRDefault="00B50DB6">
      <w:pPr>
        <w:pStyle w:val="SourceCode"/>
      </w:pPr>
      <w:r>
        <w:t xml:space="preserve">    call strncmp</w:t>
      </w:r>
    </w:p>
    <w:p w14:paraId="6C22BF3E" w14:textId="77777777" w:rsidR="006830A9" w:rsidRDefault="00B50DB6">
      <w:pPr>
        <w:pStyle w:val="SourceCode"/>
      </w:pPr>
      <w:r>
        <w:t xml:space="preserve">    cmp eax, 0</w:t>
      </w:r>
    </w:p>
    <w:p w14:paraId="0C0F8F75" w14:textId="77777777" w:rsidR="006830A9" w:rsidRDefault="00B50DB6">
      <w:pPr>
        <w:pStyle w:val="SourceCode"/>
      </w:pPr>
      <w:r>
        <w:t xml:space="preserve">    jne .number_next</w:t>
      </w:r>
    </w:p>
    <w:p w14:paraId="4BFF3E90" w14:textId="77777777" w:rsidR="006830A9" w:rsidRDefault="00B50DB6">
      <w:pPr>
        <w:pStyle w:val="SourceCode"/>
      </w:pPr>
      <w:r>
        <w:t xml:space="preserve">    lea rcx, [number_format]</w:t>
      </w:r>
    </w:p>
    <w:p w14:paraId="1A1009F5" w14:textId="77777777" w:rsidR="006830A9" w:rsidRDefault="00B50DB6">
      <w:pPr>
        <w:pStyle w:val="SourceCode"/>
      </w:pPr>
      <w:r>
        <w:t xml:space="preserve">    mov rdx, [r12 + rbx*8]</w:t>
      </w:r>
    </w:p>
    <w:p w14:paraId="745AC834" w14:textId="77777777" w:rsidR="006830A9" w:rsidRDefault="00B50DB6">
      <w:pPr>
        <w:pStyle w:val="SourceCode"/>
      </w:pPr>
      <w:r>
        <w:t xml:space="preserve">    add rdx, 4</w:t>
      </w:r>
    </w:p>
    <w:p w14:paraId="59BF68AD" w14:textId="77777777" w:rsidR="006830A9" w:rsidRDefault="00B50DB6">
      <w:pPr>
        <w:pStyle w:val="SourceCode"/>
      </w:pPr>
      <w:r>
        <w:t xml:space="preserve">    call printf</w:t>
      </w:r>
    </w:p>
    <w:p w14:paraId="1F1FA35F" w14:textId="77777777" w:rsidR="006830A9" w:rsidRDefault="00B50DB6">
      <w:pPr>
        <w:pStyle w:val="SourceCode"/>
      </w:pPr>
      <w:r>
        <w:t>.number_next:</w:t>
      </w:r>
    </w:p>
    <w:p w14:paraId="1BCB23EB" w14:textId="77777777" w:rsidR="006830A9" w:rsidRDefault="00B50DB6">
      <w:pPr>
        <w:pStyle w:val="SourceCode"/>
      </w:pPr>
      <w:r>
        <w:t xml:space="preserve">    add rbx, 1</w:t>
      </w:r>
    </w:p>
    <w:p w14:paraId="5B2DAEE2" w14:textId="77777777" w:rsidR="006830A9" w:rsidRDefault="00B50DB6">
      <w:pPr>
        <w:pStyle w:val="SourceCode"/>
      </w:pPr>
      <w:r>
        <w:t xml:space="preserve">    jmp .number_loop</w:t>
      </w:r>
    </w:p>
    <w:p w14:paraId="029AFD01" w14:textId="77777777" w:rsidR="006830A9" w:rsidRDefault="00B50DB6">
      <w:pPr>
        <w:pStyle w:val="SourceCode"/>
      </w:pPr>
      <w:r>
        <w:t>.number_done:</w:t>
      </w:r>
    </w:p>
    <w:p w14:paraId="0EE8CE3B" w14:textId="77777777" w:rsidR="006830A9" w:rsidRDefault="00B50DB6">
      <w:pPr>
        <w:pStyle w:val="SourceCode"/>
      </w:pPr>
      <w:r>
        <w:t xml:space="preserve">    add rsp, 32</w:t>
      </w:r>
    </w:p>
    <w:p w14:paraId="143C7020" w14:textId="77777777" w:rsidR="006830A9" w:rsidRDefault="00B50DB6">
      <w:pPr>
        <w:pStyle w:val="SourceCode"/>
      </w:pPr>
      <w:r>
        <w:t xml:space="preserve">    pop r13</w:t>
      </w:r>
    </w:p>
    <w:p w14:paraId="6DA63910" w14:textId="77777777" w:rsidR="006830A9" w:rsidRDefault="00B50DB6">
      <w:pPr>
        <w:pStyle w:val="SourceCode"/>
      </w:pPr>
      <w:r>
        <w:t xml:space="preserve">    pop r12</w:t>
      </w:r>
    </w:p>
    <w:p w14:paraId="1CE818EB" w14:textId="77777777" w:rsidR="006830A9" w:rsidRDefault="00B50DB6">
      <w:pPr>
        <w:pStyle w:val="SourceCode"/>
      </w:pPr>
      <w:r>
        <w:t xml:space="preserve">    pop rbx</w:t>
      </w:r>
    </w:p>
    <w:p w14:paraId="0F10BDD3" w14:textId="77777777" w:rsidR="006830A9" w:rsidRDefault="00B50DB6">
      <w:pPr>
        <w:pStyle w:val="SourceCode"/>
      </w:pPr>
      <w:r>
        <w:t xml:space="preserve">    ret</w:t>
      </w:r>
    </w:p>
    <w:p w14:paraId="104F01F3" w14:textId="77777777" w:rsidR="006830A9" w:rsidRDefault="006830A9">
      <w:pPr>
        <w:pStyle w:val="SourceCode"/>
      </w:pPr>
    </w:p>
    <w:p w14:paraId="420A86E4" w14:textId="77777777" w:rsidR="006830A9" w:rsidRDefault="00B50DB6">
      <w:pPr>
        <w:pStyle w:val="SourceCode"/>
      </w:pPr>
      <w:r>
        <w:t>; print_servers(rcx = the label's address, rdx = the array's address,</w:t>
      </w:r>
    </w:p>
    <w:p w14:paraId="28E5BAD6" w14:textId="77777777" w:rsidR="006830A9" w:rsidRDefault="00B50DB6">
      <w:pPr>
        <w:pStyle w:val="SourceCode"/>
      </w:pPr>
      <w:r>
        <w:t>; r8 = the count) prints the label and every name on one line: the</w:t>
      </w:r>
    </w:p>
    <w:p w14:paraId="103D6DB3" w14:textId="77777777" w:rsidR="006830A9" w:rsidRDefault="00B50DB6">
      <w:pPr>
        <w:pStyle w:val="SourceCode"/>
      </w:pPr>
      <w:r>
        <w:t>; label with %s:, each name with " %s", and then the line ending.</w:t>
      </w:r>
    </w:p>
    <w:p w14:paraId="1FA62A38" w14:textId="77777777" w:rsidR="006830A9" w:rsidRDefault="00B50DB6">
      <w:pPr>
        <w:pStyle w:val="SourceCode"/>
      </w:pPr>
      <w:r>
        <w:t>print_servers:</w:t>
      </w:r>
    </w:p>
    <w:p w14:paraId="44AE770B" w14:textId="77777777" w:rsidR="006830A9" w:rsidRDefault="00B50DB6">
      <w:pPr>
        <w:pStyle w:val="SourceCode"/>
      </w:pPr>
      <w:r>
        <w:t xml:space="preserve">    push rbx</w:t>
      </w:r>
    </w:p>
    <w:p w14:paraId="7419AC85" w14:textId="77777777" w:rsidR="006830A9" w:rsidRDefault="00B50DB6">
      <w:pPr>
        <w:pStyle w:val="SourceCode"/>
      </w:pPr>
      <w:r>
        <w:t xml:space="preserve">    push r12</w:t>
      </w:r>
    </w:p>
    <w:p w14:paraId="17FC6E1E" w14:textId="77777777" w:rsidR="006830A9" w:rsidRDefault="00B50DB6">
      <w:pPr>
        <w:pStyle w:val="SourceCode"/>
      </w:pPr>
      <w:r>
        <w:t xml:space="preserve">    push r13</w:t>
      </w:r>
    </w:p>
    <w:p w14:paraId="4A193BDB" w14:textId="77777777" w:rsidR="006830A9" w:rsidRDefault="00B50DB6">
      <w:pPr>
        <w:pStyle w:val="SourceCode"/>
      </w:pPr>
      <w:r>
        <w:t xml:space="preserve">    sub rsp, 32</w:t>
      </w:r>
    </w:p>
    <w:p w14:paraId="451A1AEC" w14:textId="77777777" w:rsidR="006830A9" w:rsidRDefault="00B50DB6">
      <w:pPr>
        <w:pStyle w:val="SourceCode"/>
      </w:pPr>
      <w:r>
        <w:t xml:space="preserve">    mov r12, rdx</w:t>
      </w:r>
    </w:p>
    <w:p w14:paraId="1587ABD3" w14:textId="77777777" w:rsidR="006830A9" w:rsidRDefault="00B50DB6">
      <w:pPr>
        <w:pStyle w:val="SourceCode"/>
      </w:pPr>
      <w:r>
        <w:t xml:space="preserve">    mov r13, r8</w:t>
      </w:r>
    </w:p>
    <w:p w14:paraId="10D77A33" w14:textId="77777777" w:rsidR="006830A9" w:rsidRDefault="00B50DB6">
      <w:pPr>
        <w:pStyle w:val="SourceCode"/>
      </w:pPr>
      <w:r>
        <w:t xml:space="preserve">    mov rdx, rcx</w:t>
      </w:r>
    </w:p>
    <w:p w14:paraId="3577A103" w14:textId="77777777" w:rsidR="006830A9" w:rsidRDefault="00B50DB6">
      <w:pPr>
        <w:pStyle w:val="SourceCode"/>
      </w:pPr>
      <w:r>
        <w:t xml:space="preserve">    lea rcx, [label_format]</w:t>
      </w:r>
    </w:p>
    <w:p w14:paraId="4968C98E" w14:textId="77777777" w:rsidR="006830A9" w:rsidRDefault="00B50DB6">
      <w:pPr>
        <w:pStyle w:val="SourceCode"/>
      </w:pPr>
      <w:r>
        <w:t xml:space="preserve">    call printf</w:t>
      </w:r>
    </w:p>
    <w:p w14:paraId="540921C7" w14:textId="77777777" w:rsidR="006830A9" w:rsidRDefault="00B50DB6">
      <w:pPr>
        <w:pStyle w:val="SourceCode"/>
      </w:pPr>
      <w:r>
        <w:t xml:space="preserve">    mov rbx, 0</w:t>
      </w:r>
    </w:p>
    <w:p w14:paraId="7D61BD49" w14:textId="77777777" w:rsidR="006830A9" w:rsidRDefault="00B50DB6">
      <w:pPr>
        <w:pStyle w:val="SourceCode"/>
      </w:pPr>
      <w:r>
        <w:t>.servers_loop:</w:t>
      </w:r>
    </w:p>
    <w:p w14:paraId="29A78C3D" w14:textId="77777777" w:rsidR="006830A9" w:rsidRDefault="00B50DB6">
      <w:pPr>
        <w:pStyle w:val="SourceCode"/>
      </w:pPr>
      <w:r>
        <w:t xml:space="preserve">    cmp rbx, r13</w:t>
      </w:r>
    </w:p>
    <w:p w14:paraId="1BBBB73C" w14:textId="77777777" w:rsidR="006830A9" w:rsidRDefault="00B50DB6">
      <w:pPr>
        <w:pStyle w:val="SourceCode"/>
      </w:pPr>
      <w:r>
        <w:t xml:space="preserve">    je .servers_done</w:t>
      </w:r>
    </w:p>
    <w:p w14:paraId="0B713FAF" w14:textId="77777777" w:rsidR="006830A9" w:rsidRDefault="00B50DB6">
      <w:pPr>
        <w:pStyle w:val="SourceCode"/>
      </w:pPr>
      <w:r>
        <w:t xml:space="preserve">    lea rcx, [item_format]</w:t>
      </w:r>
    </w:p>
    <w:p w14:paraId="12A4C99C" w14:textId="77777777" w:rsidR="006830A9" w:rsidRDefault="00B50DB6">
      <w:pPr>
        <w:pStyle w:val="SourceCode"/>
      </w:pPr>
      <w:r>
        <w:t xml:space="preserve">    mov rdx, [r12 + rbx*8]</w:t>
      </w:r>
    </w:p>
    <w:p w14:paraId="56D71F84" w14:textId="77777777" w:rsidR="006830A9" w:rsidRDefault="00B50DB6">
      <w:pPr>
        <w:pStyle w:val="SourceCode"/>
      </w:pPr>
      <w:r>
        <w:t xml:space="preserve">    call printf</w:t>
      </w:r>
    </w:p>
    <w:p w14:paraId="15E0ED7D" w14:textId="77777777" w:rsidR="006830A9" w:rsidRDefault="00B50DB6">
      <w:pPr>
        <w:pStyle w:val="SourceCode"/>
      </w:pPr>
      <w:r>
        <w:t xml:space="preserve">    add rbx, 1</w:t>
      </w:r>
    </w:p>
    <w:p w14:paraId="7103826A" w14:textId="77777777" w:rsidR="006830A9" w:rsidRDefault="00B50DB6">
      <w:pPr>
        <w:pStyle w:val="SourceCode"/>
      </w:pPr>
      <w:r>
        <w:t xml:space="preserve">    jmp .servers_loop</w:t>
      </w:r>
    </w:p>
    <w:p w14:paraId="2EAF0A94" w14:textId="77777777" w:rsidR="006830A9" w:rsidRDefault="00B50DB6">
      <w:pPr>
        <w:pStyle w:val="SourceCode"/>
      </w:pPr>
      <w:r>
        <w:t>.servers_done:</w:t>
      </w:r>
    </w:p>
    <w:p w14:paraId="0C35A32A" w14:textId="77777777" w:rsidR="006830A9" w:rsidRDefault="00B50DB6">
      <w:pPr>
        <w:pStyle w:val="SourceCode"/>
      </w:pPr>
      <w:r>
        <w:t xml:space="preserve">    lea rcx, [newline_text]</w:t>
      </w:r>
    </w:p>
    <w:p w14:paraId="00C13C1B" w14:textId="77777777" w:rsidR="006830A9" w:rsidRDefault="00B50DB6">
      <w:pPr>
        <w:pStyle w:val="SourceCode"/>
      </w:pPr>
      <w:r>
        <w:t xml:space="preserve">    call printf</w:t>
      </w:r>
    </w:p>
    <w:p w14:paraId="102B93FB" w14:textId="77777777" w:rsidR="006830A9" w:rsidRDefault="00B50DB6">
      <w:pPr>
        <w:pStyle w:val="SourceCode"/>
      </w:pPr>
      <w:r>
        <w:t xml:space="preserve">    add rsp, 32</w:t>
      </w:r>
    </w:p>
    <w:p w14:paraId="72D8B230" w14:textId="77777777" w:rsidR="006830A9" w:rsidRDefault="00B50DB6">
      <w:pPr>
        <w:pStyle w:val="SourceCode"/>
      </w:pPr>
      <w:r>
        <w:t xml:space="preserve">    pop r13</w:t>
      </w:r>
    </w:p>
    <w:p w14:paraId="7E38D501" w14:textId="77777777" w:rsidR="006830A9" w:rsidRDefault="00B50DB6">
      <w:pPr>
        <w:pStyle w:val="SourceCode"/>
      </w:pPr>
      <w:r>
        <w:t xml:space="preserve">    pop r12</w:t>
      </w:r>
    </w:p>
    <w:p w14:paraId="65508FCE" w14:textId="77777777" w:rsidR="006830A9" w:rsidRDefault="00B50DB6">
      <w:pPr>
        <w:pStyle w:val="SourceCode"/>
      </w:pPr>
      <w:r>
        <w:t xml:space="preserve">    pop rbx</w:t>
      </w:r>
    </w:p>
    <w:p w14:paraId="5EA9C932" w14:textId="77777777" w:rsidR="006830A9" w:rsidRDefault="00B50DB6">
      <w:pPr>
        <w:pStyle w:val="SourceCode"/>
      </w:pPr>
      <w:r>
        <w:t xml:space="preserve">    ret</w:t>
      </w:r>
    </w:p>
    <w:p w14:paraId="32986A91" w14:textId="77777777" w:rsidR="006830A9" w:rsidRDefault="006830A9">
      <w:pPr>
        <w:pStyle w:val="SourceCode"/>
      </w:pPr>
    </w:p>
    <w:p w14:paraId="1C3D09A1" w14:textId="77777777" w:rsidR="006830A9" w:rsidRDefault="00B50DB6">
      <w:pPr>
        <w:pStyle w:val="SourceCode"/>
      </w:pPr>
      <w:r>
        <w:t>; qsort's comparisons. Each receives the addresses of two items, reads</w:t>
      </w:r>
    </w:p>
    <w:p w14:paraId="6CA72DDE" w14:textId="77777777" w:rsidR="006830A9" w:rsidRDefault="00B50DB6">
      <w:pPr>
        <w:pStyle w:val="SourceCode"/>
      </w:pPr>
      <w:r>
        <w:t>; the two names' addresses from them, and returns strcmp's answer.</w:t>
      </w:r>
    </w:p>
    <w:p w14:paraId="64978952" w14:textId="77777777" w:rsidR="006830A9" w:rsidRDefault="00B50DB6">
      <w:pPr>
        <w:pStyle w:val="SourceCode"/>
      </w:pPr>
      <w:r>
        <w:t>; compare_names gives ordinal order, A to Z. compare_reverse is the custom</w:t>
      </w:r>
    </w:p>
    <w:p w14:paraId="247BE961" w14:textId="77777777" w:rsidR="006830A9" w:rsidRDefault="00B50DB6">
      <w:pPr>
        <w:pStyle w:val="SourceCode"/>
      </w:pPr>
      <w:r>
        <w:t>; comparison: it hands strcmp the two names the other way round, Z to A.</w:t>
      </w:r>
    </w:p>
    <w:p w14:paraId="40B4F8DE" w14:textId="77777777" w:rsidR="006830A9" w:rsidRDefault="00B50DB6">
      <w:pPr>
        <w:pStyle w:val="SourceCode"/>
      </w:pPr>
      <w:r>
        <w:t>compare_names:</w:t>
      </w:r>
    </w:p>
    <w:p w14:paraId="79BC3330" w14:textId="77777777" w:rsidR="006830A9" w:rsidRDefault="00B50DB6">
      <w:pPr>
        <w:pStyle w:val="SourceCode"/>
      </w:pPr>
      <w:r>
        <w:t xml:space="preserve">    sub rsp, 40</w:t>
      </w:r>
    </w:p>
    <w:p w14:paraId="4404B0C6" w14:textId="77777777" w:rsidR="006830A9" w:rsidRDefault="00B50DB6">
      <w:pPr>
        <w:pStyle w:val="SourceCode"/>
      </w:pPr>
      <w:r>
        <w:t xml:space="preserve">    mov rcx, [rcx]</w:t>
      </w:r>
    </w:p>
    <w:p w14:paraId="02FE6AFC" w14:textId="77777777" w:rsidR="006830A9" w:rsidRDefault="00B50DB6">
      <w:pPr>
        <w:pStyle w:val="SourceCode"/>
      </w:pPr>
      <w:r>
        <w:t xml:space="preserve">    mov rdx, [rdx]</w:t>
      </w:r>
    </w:p>
    <w:p w14:paraId="755AEADC" w14:textId="77777777" w:rsidR="006830A9" w:rsidRDefault="00B50DB6">
      <w:pPr>
        <w:pStyle w:val="SourceCode"/>
      </w:pPr>
      <w:r>
        <w:t xml:space="preserve">    call strcmp</w:t>
      </w:r>
    </w:p>
    <w:p w14:paraId="3BF0E54C" w14:textId="77777777" w:rsidR="006830A9" w:rsidRDefault="00B50DB6">
      <w:pPr>
        <w:pStyle w:val="SourceCode"/>
      </w:pPr>
      <w:r>
        <w:t xml:space="preserve">    add rsp, 40</w:t>
      </w:r>
    </w:p>
    <w:p w14:paraId="23996A41" w14:textId="77777777" w:rsidR="006830A9" w:rsidRDefault="00B50DB6">
      <w:pPr>
        <w:pStyle w:val="SourceCode"/>
      </w:pPr>
      <w:r>
        <w:t xml:space="preserve">    ret</w:t>
      </w:r>
    </w:p>
    <w:p w14:paraId="4F8E0AB1" w14:textId="77777777" w:rsidR="006830A9" w:rsidRDefault="006830A9">
      <w:pPr>
        <w:pStyle w:val="SourceCode"/>
      </w:pPr>
    </w:p>
    <w:p w14:paraId="173D024B" w14:textId="77777777" w:rsidR="006830A9" w:rsidRDefault="00B50DB6">
      <w:pPr>
        <w:pStyle w:val="SourceCode"/>
      </w:pPr>
      <w:r>
        <w:t>compare_reverse:</w:t>
      </w:r>
    </w:p>
    <w:p w14:paraId="1A8DB07E" w14:textId="77777777" w:rsidR="006830A9" w:rsidRDefault="00B50DB6">
      <w:pPr>
        <w:pStyle w:val="SourceCode"/>
      </w:pPr>
      <w:r>
        <w:t xml:space="preserve">    sub rsp, 40</w:t>
      </w:r>
    </w:p>
    <w:p w14:paraId="48B8A2EC" w14:textId="77777777" w:rsidR="006830A9" w:rsidRDefault="00B50DB6">
      <w:pPr>
        <w:pStyle w:val="SourceCode"/>
      </w:pPr>
      <w:r>
        <w:t xml:space="preserve">    mov rax, [rcx]</w:t>
      </w:r>
    </w:p>
    <w:p w14:paraId="6E4F06B5" w14:textId="77777777" w:rsidR="006830A9" w:rsidRDefault="00B50DB6">
      <w:pPr>
        <w:pStyle w:val="SourceCode"/>
      </w:pPr>
      <w:r>
        <w:t xml:space="preserve">    mov rcx, [rdx]</w:t>
      </w:r>
    </w:p>
    <w:p w14:paraId="68C138D3" w14:textId="77777777" w:rsidR="006830A9" w:rsidRDefault="00B50DB6">
      <w:pPr>
        <w:pStyle w:val="SourceCode"/>
      </w:pPr>
      <w:r>
        <w:t xml:space="preserve">    mov rdx, rax</w:t>
      </w:r>
    </w:p>
    <w:p w14:paraId="57ADE638" w14:textId="77777777" w:rsidR="006830A9" w:rsidRDefault="00B50DB6">
      <w:pPr>
        <w:pStyle w:val="SourceCode"/>
      </w:pPr>
      <w:r>
        <w:t xml:space="preserve">    call strcmp</w:t>
      </w:r>
    </w:p>
    <w:p w14:paraId="4565DDF1" w14:textId="77777777" w:rsidR="006830A9" w:rsidRDefault="00B50DB6">
      <w:pPr>
        <w:pStyle w:val="SourceCode"/>
      </w:pPr>
      <w:r>
        <w:t xml:space="preserve">    add rsp, 40</w:t>
      </w:r>
    </w:p>
    <w:p w14:paraId="70003A18" w14:textId="77777777" w:rsidR="006830A9" w:rsidRDefault="00B50DB6">
      <w:pPr>
        <w:pStyle w:val="SourceCode"/>
      </w:pPr>
      <w:r>
        <w:t xml:space="preserve">    ret</w:t>
      </w:r>
    </w:p>
    <w:p w14:paraId="53C198DD" w14:textId="77777777" w:rsidR="006830A9" w:rsidRDefault="006830A9">
      <w:pPr>
        <w:pStyle w:val="SourceCode"/>
      </w:pPr>
    </w:p>
    <w:p w14:paraId="451230B9" w14:textId="77777777" w:rsidR="006830A9" w:rsidRDefault="00B50DB6">
      <w:pPr>
        <w:pStyle w:val="SourceCode"/>
      </w:pPr>
      <w:r>
        <w:t>; Remember, the program starts at main, and eax = 0 means success. main</w:t>
      </w:r>
    </w:p>
    <w:p w14:paraId="65E40C43" w14:textId="77777777" w:rsidR="006830A9" w:rsidRDefault="00B50DB6">
      <w:pPr>
        <w:pStyle w:val="SourceCode"/>
      </w:pPr>
      <w:r>
        <w:t>; keeps nothing in rbx or r12, so it pushes nothing; sub rsp, 40 gives</w:t>
      </w:r>
    </w:p>
    <w:p w14:paraId="78B7451F" w14:textId="77777777" w:rsidR="006830A9" w:rsidRDefault="00B50DB6">
      <w:pPr>
        <w:pStyle w:val="SourceCode"/>
      </w:pPr>
      <w:r>
        <w:t>; each call its scratch space and keeps the stack aligned.</w:t>
      </w:r>
    </w:p>
    <w:p w14:paraId="29E3ADD9" w14:textId="77777777" w:rsidR="006830A9" w:rsidRDefault="00B50DB6">
      <w:pPr>
        <w:pStyle w:val="SourceCode"/>
      </w:pPr>
      <w:r>
        <w:t>main:</w:t>
      </w:r>
    </w:p>
    <w:p w14:paraId="1E9133C7" w14:textId="77777777" w:rsidR="006830A9" w:rsidRDefault="00B50DB6">
      <w:pPr>
        <w:pStyle w:val="SourceCode"/>
      </w:pPr>
      <w:r>
        <w:t xml:space="preserve">    sub rsp, 40</w:t>
      </w:r>
    </w:p>
    <w:p w14:paraId="437C19E2" w14:textId="77777777" w:rsidR="006830A9" w:rsidRDefault="00B50DB6">
      <w:pPr>
        <w:pStyle w:val="SourceCode"/>
      </w:pPr>
      <w:r>
        <w:t xml:space="preserve">    lea rcx, [fixed_format]</w:t>
      </w:r>
    </w:p>
    <w:p w14:paraId="0AF9BC9C" w14:textId="77777777" w:rsidR="006830A9" w:rsidRDefault="00B50DB6">
      <w:pPr>
        <w:pStyle w:val="SourceCode"/>
      </w:pPr>
      <w:r>
        <w:t xml:space="preserve">    mov edx, SERVER_COUNT</w:t>
      </w:r>
    </w:p>
    <w:p w14:paraId="29C5676B" w14:textId="77777777" w:rsidR="006830A9" w:rsidRDefault="00B50DB6">
      <w:pPr>
        <w:pStyle w:val="SourceCode"/>
      </w:pPr>
      <w:r>
        <w:t xml:space="preserve">    call printf</w:t>
      </w:r>
    </w:p>
    <w:p w14:paraId="151D36EF" w14:textId="77777777" w:rsidR="006830A9" w:rsidRDefault="00B50DB6">
      <w:pPr>
        <w:pStyle w:val="SourceCode"/>
      </w:pPr>
      <w:r>
        <w:t xml:space="preserve">    lea rcx, [first_format]</w:t>
      </w:r>
    </w:p>
    <w:p w14:paraId="1CD1381B" w14:textId="77777777" w:rsidR="006830A9" w:rsidRDefault="00B50DB6">
      <w:pPr>
        <w:pStyle w:val="SourceCode"/>
      </w:pPr>
      <w:r>
        <w:t xml:space="preserve">    mov rdx, [servers]</w:t>
      </w:r>
    </w:p>
    <w:p w14:paraId="21623003" w14:textId="77777777" w:rsidR="006830A9" w:rsidRDefault="00B50DB6">
      <w:pPr>
        <w:pStyle w:val="SourceCode"/>
      </w:pPr>
      <w:r>
        <w:t xml:space="preserve">    call printf</w:t>
      </w:r>
    </w:p>
    <w:p w14:paraId="4ED8B283" w14:textId="77777777" w:rsidR="006830A9" w:rsidRDefault="00B50DB6">
      <w:pPr>
        <w:pStyle w:val="SourceCode"/>
      </w:pPr>
      <w:r>
        <w:t xml:space="preserve">    lea rcx, [last_format]</w:t>
      </w:r>
    </w:p>
    <w:p w14:paraId="6A453A1B" w14:textId="77777777" w:rsidR="006830A9" w:rsidRDefault="00B50DB6">
      <w:pPr>
        <w:pStyle w:val="SourceCode"/>
      </w:pPr>
      <w:r>
        <w:t xml:space="preserve">    mov rdx, [servers + (SERVER_COUNT - 1) * 8]</w:t>
      </w:r>
    </w:p>
    <w:p w14:paraId="7CD31AEF" w14:textId="77777777" w:rsidR="006830A9" w:rsidRDefault="00B50DB6">
      <w:pPr>
        <w:pStyle w:val="SourceCode"/>
      </w:pPr>
      <w:r>
        <w:t xml:space="preserve">    call printf</w:t>
      </w:r>
    </w:p>
    <w:p w14:paraId="49BD5010" w14:textId="77777777" w:rsidR="006830A9" w:rsidRDefault="00B50DB6">
      <w:pPr>
        <w:pStyle w:val="SourceCode"/>
      </w:pPr>
      <w:r>
        <w:t xml:space="preserve">    lea rax, [db_02]</w:t>
      </w:r>
    </w:p>
    <w:p w14:paraId="7EB55EC9" w14:textId="77777777" w:rsidR="006830A9" w:rsidRDefault="00B50DB6">
      <w:pPr>
        <w:pStyle w:val="SourceCode"/>
      </w:pPr>
      <w:r>
        <w:t xml:space="preserve">    mov [servers + 2*8], rax</w:t>
      </w:r>
    </w:p>
    <w:p w14:paraId="0F023138" w14:textId="77777777" w:rsidR="006830A9" w:rsidRDefault="00B50DB6">
      <w:pPr>
        <w:pStyle w:val="SourceCode"/>
      </w:pPr>
      <w:r>
        <w:t xml:space="preserve">    lea rcx, [updated_format]</w:t>
      </w:r>
    </w:p>
    <w:p w14:paraId="6226EFE8" w14:textId="77777777" w:rsidR="006830A9" w:rsidRDefault="00B50DB6">
      <w:pPr>
        <w:pStyle w:val="SourceCode"/>
      </w:pPr>
      <w:r>
        <w:t xml:space="preserve">    mov rdx, [servers + 2*8]</w:t>
      </w:r>
    </w:p>
    <w:p w14:paraId="0ACE8AD3" w14:textId="77777777" w:rsidR="006830A9" w:rsidRDefault="00B50DB6">
      <w:pPr>
        <w:pStyle w:val="SourceCode"/>
      </w:pPr>
      <w:r>
        <w:t xml:space="preserve">    call printf</w:t>
      </w:r>
    </w:p>
    <w:p w14:paraId="30B07793" w14:textId="77777777" w:rsidR="006830A9" w:rsidRDefault="006830A9">
      <w:pPr>
        <w:pStyle w:val="SourceCode"/>
      </w:pPr>
    </w:p>
    <w:p w14:paraId="7CE821B5" w14:textId="77777777" w:rsidR="006830A9" w:rsidRDefault="00B50DB6">
      <w:pPr>
        <w:pStyle w:val="SourceCode"/>
      </w:pPr>
      <w:r>
        <w:t xml:space="preserve">    ; Every change to the inventory goes through a function. lea rdx,</w:t>
      </w:r>
    </w:p>
    <w:p w14:paraId="70621EC0" w14:textId="77777777" w:rsidR="006830A9" w:rsidRDefault="00B50DB6">
      <w:pPr>
        <w:pStyle w:val="SourceCode"/>
      </w:pPr>
      <w:r>
        <w:t xml:space="preserve">    ; [count] passes the count's address, the way C passes &amp;count, so the</w:t>
      </w:r>
    </w:p>
    <w:p w14:paraId="7F42B1A5" w14:textId="77777777" w:rsidR="006830A9" w:rsidRDefault="00B50DB6">
      <w:pPr>
        <w:pStyle w:val="SourceCode"/>
      </w:pPr>
      <w:r>
        <w:t xml:space="preserve">    ; function can change it; mov rdx, [count] passes only its value.</w:t>
      </w:r>
    </w:p>
    <w:p w14:paraId="3CA5F78F" w14:textId="77777777" w:rsidR="006830A9" w:rsidRDefault="00B50DB6">
      <w:pPr>
        <w:pStyle w:val="SourceCode"/>
      </w:pPr>
      <w:r>
        <w:t xml:space="preserve">    lea rcx, [servers]</w:t>
      </w:r>
    </w:p>
    <w:p w14:paraId="46170317" w14:textId="77777777" w:rsidR="006830A9" w:rsidRDefault="00B50DB6">
      <w:pPr>
        <w:pStyle w:val="SourceCode"/>
      </w:pPr>
      <w:r>
        <w:t xml:space="preserve">    lea rdx, [inventory]</w:t>
      </w:r>
    </w:p>
    <w:p w14:paraId="7BDE5089" w14:textId="77777777" w:rsidR="006830A9" w:rsidRDefault="00B50DB6">
      <w:pPr>
        <w:pStyle w:val="SourceCode"/>
      </w:pPr>
      <w:r>
        <w:t xml:space="preserve">    lea r8, [count]</w:t>
      </w:r>
    </w:p>
    <w:p w14:paraId="1AC4870A" w14:textId="77777777" w:rsidR="006830A9" w:rsidRDefault="00B50DB6">
      <w:pPr>
        <w:pStyle w:val="SourceCode"/>
      </w:pPr>
      <w:r>
        <w:t xml:space="preserve">    call create_inventory</w:t>
      </w:r>
    </w:p>
    <w:p w14:paraId="007D5A70" w14:textId="77777777" w:rsidR="006830A9" w:rsidRDefault="00B50DB6">
      <w:pPr>
        <w:pStyle w:val="SourceCode"/>
      </w:pPr>
      <w:r>
        <w:t xml:space="preserve">    lea rcx, [inventory]</w:t>
      </w:r>
    </w:p>
    <w:p w14:paraId="640318F5" w14:textId="77777777" w:rsidR="006830A9" w:rsidRDefault="00B50DB6">
      <w:pPr>
        <w:pStyle w:val="SourceCode"/>
      </w:pPr>
      <w:r>
        <w:t xml:space="preserve">    lea rdx, [count]</w:t>
      </w:r>
    </w:p>
    <w:p w14:paraId="65E15787" w14:textId="77777777" w:rsidR="006830A9" w:rsidRDefault="00B50DB6">
      <w:pPr>
        <w:pStyle w:val="SourceCode"/>
      </w:pPr>
      <w:r>
        <w:t xml:space="preserve">    lea r8, [web_03]</w:t>
      </w:r>
    </w:p>
    <w:p w14:paraId="10E7CA43" w14:textId="77777777" w:rsidR="006830A9" w:rsidRDefault="00B50DB6">
      <w:pPr>
        <w:pStyle w:val="SourceCode"/>
      </w:pPr>
      <w:r>
        <w:t xml:space="preserve">    call add_server</w:t>
      </w:r>
    </w:p>
    <w:p w14:paraId="27471541" w14:textId="77777777" w:rsidR="006830A9" w:rsidRDefault="00B50DB6">
      <w:pPr>
        <w:pStyle w:val="SourceCode"/>
      </w:pPr>
      <w:r>
        <w:t xml:space="preserve">    lea rcx, [inventory]</w:t>
      </w:r>
    </w:p>
    <w:p w14:paraId="6D0718D5" w14:textId="77777777" w:rsidR="006830A9" w:rsidRDefault="00B50DB6">
      <w:pPr>
        <w:pStyle w:val="SourceCode"/>
      </w:pPr>
      <w:r>
        <w:t xml:space="preserve">    mov rdx, [count]</w:t>
      </w:r>
    </w:p>
    <w:p w14:paraId="44508263" w14:textId="77777777" w:rsidR="006830A9" w:rsidRDefault="00B50DB6">
      <w:pPr>
        <w:pStyle w:val="SourceCode"/>
      </w:pPr>
      <w:r>
        <w:t xml:space="preserve">    call print_inventory</w:t>
      </w:r>
    </w:p>
    <w:p w14:paraId="5FA6F617" w14:textId="77777777" w:rsidR="006830A9" w:rsidRDefault="006830A9">
      <w:pPr>
        <w:pStyle w:val="SourceCode"/>
      </w:pPr>
    </w:p>
    <w:p w14:paraId="233BC04D" w14:textId="77777777" w:rsidR="006830A9" w:rsidRDefault="00B50DB6">
      <w:pPr>
        <w:pStyle w:val="SourceCode"/>
      </w:pPr>
      <w:r>
        <w:t xml:space="preserve">    lea rcx, [inventory]</w:t>
      </w:r>
    </w:p>
    <w:p w14:paraId="464D0BAF" w14:textId="77777777" w:rsidR="006830A9" w:rsidRDefault="00B50DB6">
      <w:pPr>
        <w:pStyle w:val="SourceCode"/>
      </w:pPr>
      <w:r>
        <w:t xml:space="preserve">    lea rdx, [count]</w:t>
      </w:r>
    </w:p>
    <w:p w14:paraId="14C61DE1" w14:textId="77777777" w:rsidR="006830A9" w:rsidRDefault="00B50DB6">
      <w:pPr>
        <w:pStyle w:val="SourceCode"/>
      </w:pPr>
      <w:r>
        <w:t xml:space="preserve">    mov r8, 0</w:t>
      </w:r>
    </w:p>
    <w:p w14:paraId="0F750A65" w14:textId="77777777" w:rsidR="006830A9" w:rsidRDefault="00B50DB6">
      <w:pPr>
        <w:pStyle w:val="SourceCode"/>
      </w:pPr>
      <w:r>
        <w:t xml:space="preserve">    call remove_server</w:t>
      </w:r>
    </w:p>
    <w:p w14:paraId="181C8D60" w14:textId="77777777" w:rsidR="006830A9" w:rsidRDefault="00B50DB6">
      <w:pPr>
        <w:pStyle w:val="SourceCode"/>
      </w:pPr>
      <w:r>
        <w:t xml:space="preserve">    lea rcx, [removed_format]</w:t>
      </w:r>
    </w:p>
    <w:p w14:paraId="1A6856B2" w14:textId="77777777" w:rsidR="006830A9" w:rsidRDefault="00B50DB6">
      <w:pPr>
        <w:pStyle w:val="SourceCode"/>
      </w:pPr>
      <w:r>
        <w:t xml:space="preserve">    mov rdx, rax</w:t>
      </w:r>
    </w:p>
    <w:p w14:paraId="2FD2B4B2" w14:textId="77777777" w:rsidR="006830A9" w:rsidRDefault="00B50DB6">
      <w:pPr>
        <w:pStyle w:val="SourceCode"/>
      </w:pPr>
      <w:r>
        <w:t xml:space="preserve">    call printf</w:t>
      </w:r>
    </w:p>
    <w:p w14:paraId="416AD5D3" w14:textId="77777777" w:rsidR="006830A9" w:rsidRDefault="00B50DB6">
      <w:pPr>
        <w:pStyle w:val="SourceCode"/>
      </w:pPr>
      <w:r>
        <w:t xml:space="preserve">    lea rcx, [inventory]</w:t>
      </w:r>
    </w:p>
    <w:p w14:paraId="3A99CC3B" w14:textId="77777777" w:rsidR="006830A9" w:rsidRDefault="00B50DB6">
      <w:pPr>
        <w:pStyle w:val="SourceCode"/>
      </w:pPr>
      <w:r>
        <w:t xml:space="preserve">    mov rdx, [count]</w:t>
      </w:r>
    </w:p>
    <w:p w14:paraId="393CBF56" w14:textId="77777777" w:rsidR="006830A9" w:rsidRDefault="00B50DB6">
      <w:pPr>
        <w:pStyle w:val="SourceCode"/>
      </w:pPr>
      <w:r>
        <w:t xml:space="preserve">    call print_inventory</w:t>
      </w:r>
    </w:p>
    <w:p w14:paraId="6A852027" w14:textId="77777777" w:rsidR="006830A9" w:rsidRDefault="00B50DB6">
      <w:pPr>
        <w:pStyle w:val="SourceCode"/>
      </w:pPr>
      <w:r>
        <w:t xml:space="preserve">    lea rcx, [inventory]</w:t>
      </w:r>
    </w:p>
    <w:p w14:paraId="102F772D" w14:textId="77777777" w:rsidR="006830A9" w:rsidRDefault="00B50DB6">
      <w:pPr>
        <w:pStyle w:val="SourceCode"/>
      </w:pPr>
      <w:r>
        <w:t xml:space="preserve">    mov rdx, [count]</w:t>
      </w:r>
    </w:p>
    <w:p w14:paraId="07FBA842" w14:textId="77777777" w:rsidR="006830A9" w:rsidRDefault="00B50DB6">
      <w:pPr>
        <w:pStyle w:val="SourceCode"/>
      </w:pPr>
      <w:r>
        <w:t xml:space="preserve">    call print_web_numbers</w:t>
      </w:r>
    </w:p>
    <w:p w14:paraId="5C729436" w14:textId="77777777" w:rsidR="006830A9" w:rsidRDefault="006830A9">
      <w:pPr>
        <w:pStyle w:val="SourceCode"/>
      </w:pPr>
    </w:p>
    <w:p w14:paraId="32ACCA36" w14:textId="77777777" w:rsidR="006830A9" w:rsidRDefault="00B50DB6">
      <w:pPr>
        <w:pStyle w:val="SourceCode"/>
      </w:pPr>
      <w:r>
        <w:t xml:space="preserve">    ; Remember, qsort takes the array, the count, the size of one item,</w:t>
      </w:r>
    </w:p>
    <w:p w14:paraId="29D6575B" w14:textId="77777777" w:rsidR="006830A9" w:rsidRDefault="00B50DB6">
      <w:pPr>
        <w:pStyle w:val="SourceCode"/>
      </w:pPr>
      <w:r>
        <w:t xml:space="preserve">    ; and the comparison's address; it sorts A to Z with compare_names,</w:t>
      </w:r>
    </w:p>
    <w:p w14:paraId="1EE1FA74" w14:textId="77777777" w:rsidR="006830A9" w:rsidRDefault="00B50DB6">
      <w:pPr>
        <w:pStyle w:val="SourceCode"/>
      </w:pPr>
      <w:r>
        <w:t xml:space="preserve">    ; then Z to A with compare_reverse.</w:t>
      </w:r>
    </w:p>
    <w:p w14:paraId="5E51F70D" w14:textId="77777777" w:rsidR="006830A9" w:rsidRDefault="00B50DB6">
      <w:pPr>
        <w:pStyle w:val="SourceCode"/>
      </w:pPr>
      <w:r>
        <w:t xml:space="preserve">    lea rcx, [inventory]</w:t>
      </w:r>
    </w:p>
    <w:p w14:paraId="097F8F6F" w14:textId="77777777" w:rsidR="006830A9" w:rsidRDefault="00B50DB6">
      <w:pPr>
        <w:pStyle w:val="SourceCode"/>
      </w:pPr>
      <w:r>
        <w:t xml:space="preserve">    mov rdx, [count]</w:t>
      </w:r>
    </w:p>
    <w:p w14:paraId="7DAE4367" w14:textId="77777777" w:rsidR="006830A9" w:rsidRDefault="00B50DB6">
      <w:pPr>
        <w:pStyle w:val="SourceCode"/>
      </w:pPr>
      <w:r>
        <w:t xml:space="preserve">    mov r8, 8</w:t>
      </w:r>
    </w:p>
    <w:p w14:paraId="215CBB75" w14:textId="77777777" w:rsidR="006830A9" w:rsidRDefault="00B50DB6">
      <w:pPr>
        <w:pStyle w:val="SourceCode"/>
      </w:pPr>
      <w:r>
        <w:t xml:space="preserve">    lea r9, [compare_names]</w:t>
      </w:r>
    </w:p>
    <w:p w14:paraId="7D9046D9" w14:textId="77777777" w:rsidR="006830A9" w:rsidRDefault="00B50DB6">
      <w:pPr>
        <w:pStyle w:val="SourceCode"/>
      </w:pPr>
      <w:r>
        <w:t xml:space="preserve">    call qsort</w:t>
      </w:r>
    </w:p>
    <w:p w14:paraId="22FB00C0" w14:textId="77777777" w:rsidR="006830A9" w:rsidRDefault="00B50DB6">
      <w:pPr>
        <w:pStyle w:val="SourceCode"/>
      </w:pPr>
      <w:r>
        <w:t xml:space="preserve">    lea rcx, [sorted_label]</w:t>
      </w:r>
    </w:p>
    <w:p w14:paraId="12587A6D" w14:textId="77777777" w:rsidR="006830A9" w:rsidRDefault="00B50DB6">
      <w:pPr>
        <w:pStyle w:val="SourceCode"/>
      </w:pPr>
      <w:r>
        <w:t xml:space="preserve">    lea rdx, [inventory]</w:t>
      </w:r>
    </w:p>
    <w:p w14:paraId="675D75AC" w14:textId="77777777" w:rsidR="006830A9" w:rsidRDefault="00B50DB6">
      <w:pPr>
        <w:pStyle w:val="SourceCode"/>
      </w:pPr>
      <w:r>
        <w:t xml:space="preserve">    mov r8, [count]</w:t>
      </w:r>
    </w:p>
    <w:p w14:paraId="07782BAB" w14:textId="77777777" w:rsidR="006830A9" w:rsidRDefault="00B50DB6">
      <w:pPr>
        <w:pStyle w:val="SourceCode"/>
      </w:pPr>
      <w:r>
        <w:t xml:space="preserve">    call print_servers</w:t>
      </w:r>
    </w:p>
    <w:p w14:paraId="282FECFB" w14:textId="77777777" w:rsidR="006830A9" w:rsidRDefault="00B50DB6">
      <w:pPr>
        <w:pStyle w:val="SourceCode"/>
      </w:pPr>
      <w:r>
        <w:t xml:space="preserve">    lea rcx, [inventory]</w:t>
      </w:r>
    </w:p>
    <w:p w14:paraId="51A312F4" w14:textId="77777777" w:rsidR="006830A9" w:rsidRDefault="00B50DB6">
      <w:pPr>
        <w:pStyle w:val="SourceCode"/>
      </w:pPr>
      <w:r>
        <w:t xml:space="preserve">    mov rdx, [count]</w:t>
      </w:r>
    </w:p>
    <w:p w14:paraId="781AF633" w14:textId="77777777" w:rsidR="006830A9" w:rsidRDefault="00B50DB6">
      <w:pPr>
        <w:pStyle w:val="SourceCode"/>
      </w:pPr>
      <w:r>
        <w:t xml:space="preserve">    mov r8, 8</w:t>
      </w:r>
    </w:p>
    <w:p w14:paraId="3D640162" w14:textId="77777777" w:rsidR="006830A9" w:rsidRDefault="00B50DB6">
      <w:pPr>
        <w:pStyle w:val="SourceCode"/>
      </w:pPr>
      <w:r>
        <w:t xml:space="preserve">    lea r9, [compare_reverse]</w:t>
      </w:r>
    </w:p>
    <w:p w14:paraId="4095D402" w14:textId="77777777" w:rsidR="006830A9" w:rsidRDefault="00B50DB6">
      <w:pPr>
        <w:pStyle w:val="SourceCode"/>
      </w:pPr>
      <w:r>
        <w:t xml:space="preserve">    call qsort</w:t>
      </w:r>
    </w:p>
    <w:p w14:paraId="4EF32E89" w14:textId="77777777" w:rsidR="006830A9" w:rsidRDefault="00B50DB6">
      <w:pPr>
        <w:pStyle w:val="SourceCode"/>
      </w:pPr>
      <w:r>
        <w:t xml:space="preserve">    lea rcx, [reverse_label]</w:t>
      </w:r>
    </w:p>
    <w:p w14:paraId="624D277E" w14:textId="77777777" w:rsidR="006830A9" w:rsidRDefault="00B50DB6">
      <w:pPr>
        <w:pStyle w:val="SourceCode"/>
      </w:pPr>
      <w:r>
        <w:t xml:space="preserve">    lea rdx, [inventory]</w:t>
      </w:r>
    </w:p>
    <w:p w14:paraId="44F0F1ED" w14:textId="77777777" w:rsidR="006830A9" w:rsidRDefault="00B50DB6">
      <w:pPr>
        <w:pStyle w:val="SourceCode"/>
      </w:pPr>
      <w:r>
        <w:t xml:space="preserve">    mov r8, [count]</w:t>
      </w:r>
    </w:p>
    <w:p w14:paraId="6A7DF32D" w14:textId="77777777" w:rsidR="006830A9" w:rsidRDefault="00B50DB6">
      <w:pPr>
        <w:pStyle w:val="SourceCode"/>
      </w:pPr>
      <w:r>
        <w:t xml:space="preserve">    call print_servers</w:t>
      </w:r>
    </w:p>
    <w:p w14:paraId="7CE6FCA1" w14:textId="77777777" w:rsidR="006830A9" w:rsidRDefault="006830A9">
      <w:pPr>
        <w:pStyle w:val="SourceCode"/>
      </w:pPr>
    </w:p>
    <w:p w14:paraId="4476B349" w14:textId="77777777" w:rsidR="006830A9" w:rsidRDefault="00B50DB6">
      <w:pPr>
        <w:pStyle w:val="SourceCode"/>
      </w:pPr>
      <w:r>
        <w:t xml:space="preserve">    ; The result a caller must handle: position 5 is past the last</w:t>
      </w:r>
    </w:p>
    <w:p w14:paraId="18C8C8AB" w14:textId="77777777" w:rsidR="006830A9" w:rsidRDefault="00B50DB6">
      <w:pPr>
        <w:pStyle w:val="SourceCode"/>
      </w:pPr>
      <w:r>
        <w:t xml:space="preserve">    ; position in use, count - 1. Empty text starts with its ending 0,</w:t>
      </w:r>
    </w:p>
    <w:p w14:paraId="69C71718" w14:textId="77777777" w:rsidR="006830A9" w:rsidRDefault="00B50DB6">
      <w:pPr>
        <w:pStyle w:val="SourceCode"/>
      </w:pPr>
      <w:r>
        <w:t xml:space="preserve">    ; so a first byte of 0 in the returned text means the position was</w:t>
      </w:r>
    </w:p>
    <w:p w14:paraId="15CDDECB" w14:textId="77777777" w:rsidR="006830A9" w:rsidRDefault="00B50DB6">
      <w:pPr>
        <w:pStyle w:val="SourceCode"/>
      </w:pPr>
      <w:r>
        <w:t xml:space="preserve">    ; invalid.</w:t>
      </w:r>
    </w:p>
    <w:p w14:paraId="15E8DAE1" w14:textId="77777777" w:rsidR="006830A9" w:rsidRDefault="00B50DB6">
      <w:pPr>
        <w:pStyle w:val="SourceCode"/>
      </w:pPr>
      <w:r>
        <w:t xml:space="preserve">    lea rcx, [inventory]</w:t>
      </w:r>
    </w:p>
    <w:p w14:paraId="2121A802" w14:textId="77777777" w:rsidR="006830A9" w:rsidRDefault="00B50DB6">
      <w:pPr>
        <w:pStyle w:val="SourceCode"/>
      </w:pPr>
      <w:r>
        <w:t xml:space="preserve">    lea rdx, [count]</w:t>
      </w:r>
    </w:p>
    <w:p w14:paraId="23370608" w14:textId="77777777" w:rsidR="006830A9" w:rsidRDefault="00B50DB6">
      <w:pPr>
        <w:pStyle w:val="SourceCode"/>
      </w:pPr>
      <w:r>
        <w:t xml:space="preserve">    mov r8, 5</w:t>
      </w:r>
    </w:p>
    <w:p w14:paraId="10EF2851" w14:textId="77777777" w:rsidR="006830A9" w:rsidRDefault="00B50DB6">
      <w:pPr>
        <w:pStyle w:val="SourceCode"/>
      </w:pPr>
      <w:r>
        <w:t xml:space="preserve">    call remove_server</w:t>
      </w:r>
    </w:p>
    <w:p w14:paraId="41EA62DF" w14:textId="77777777" w:rsidR="006830A9" w:rsidRDefault="00B50DB6">
      <w:pPr>
        <w:pStyle w:val="SourceCode"/>
      </w:pPr>
      <w:r>
        <w:t xml:space="preserve">    cmp byte [rax], 0</w:t>
      </w:r>
    </w:p>
    <w:p w14:paraId="57DFEEBC" w14:textId="77777777" w:rsidR="006830A9" w:rsidRDefault="00B50DB6">
      <w:pPr>
        <w:pStyle w:val="SourceCode"/>
      </w:pPr>
      <w:r>
        <w:t xml:space="preserve">    jne .removed_missing</w:t>
      </w:r>
    </w:p>
    <w:p w14:paraId="44D68773" w14:textId="77777777" w:rsidR="006830A9" w:rsidRDefault="00B50DB6">
      <w:pPr>
        <w:pStyle w:val="SourceCode"/>
      </w:pPr>
      <w:r>
        <w:t xml:space="preserve">    lea rcx, [invalid_text]</w:t>
      </w:r>
    </w:p>
    <w:p w14:paraId="751728DB" w14:textId="77777777" w:rsidR="006830A9" w:rsidRDefault="00B50DB6">
      <w:pPr>
        <w:pStyle w:val="SourceCode"/>
      </w:pPr>
      <w:r>
        <w:t xml:space="preserve">    call printf</w:t>
      </w:r>
    </w:p>
    <w:p w14:paraId="148750D9" w14:textId="77777777" w:rsidR="006830A9" w:rsidRDefault="00B50DB6">
      <w:pPr>
        <w:pStyle w:val="SourceCode"/>
      </w:pPr>
      <w:r>
        <w:t xml:space="preserve">    jmp .finished</w:t>
      </w:r>
    </w:p>
    <w:p w14:paraId="26354EE7" w14:textId="77777777" w:rsidR="006830A9" w:rsidRDefault="00B50DB6">
      <w:pPr>
        <w:pStyle w:val="SourceCode"/>
      </w:pPr>
      <w:r>
        <w:t>.removed_missing:</w:t>
      </w:r>
    </w:p>
    <w:p w14:paraId="6620C4FD" w14:textId="77777777" w:rsidR="006830A9" w:rsidRDefault="00B50DB6">
      <w:pPr>
        <w:pStyle w:val="SourceCode"/>
      </w:pPr>
      <w:r>
        <w:t xml:space="preserve">    lea rcx, [removed_format]</w:t>
      </w:r>
    </w:p>
    <w:p w14:paraId="12320C48" w14:textId="77777777" w:rsidR="006830A9" w:rsidRDefault="00B50DB6">
      <w:pPr>
        <w:pStyle w:val="SourceCode"/>
      </w:pPr>
      <w:r>
        <w:t xml:space="preserve">    mov rdx, rax</w:t>
      </w:r>
    </w:p>
    <w:p w14:paraId="250DEEFD" w14:textId="77777777" w:rsidR="006830A9" w:rsidRDefault="00B50DB6">
      <w:pPr>
        <w:pStyle w:val="SourceCode"/>
      </w:pPr>
      <w:r>
        <w:t xml:space="preserve">    call printf</w:t>
      </w:r>
    </w:p>
    <w:p w14:paraId="229628AB" w14:textId="77777777" w:rsidR="006830A9" w:rsidRDefault="00B50DB6">
      <w:pPr>
        <w:pStyle w:val="SourceCode"/>
      </w:pPr>
      <w:r>
        <w:t>.finished:</w:t>
      </w:r>
    </w:p>
    <w:p w14:paraId="75A2E9E8" w14:textId="77777777" w:rsidR="006830A9" w:rsidRDefault="006830A9">
      <w:pPr>
        <w:pStyle w:val="SourceCode"/>
      </w:pPr>
    </w:p>
    <w:p w14:paraId="05F4558E" w14:textId="77777777" w:rsidR="006830A9" w:rsidRDefault="00B50DB6">
      <w:pPr>
        <w:pStyle w:val="SourceCode"/>
        <w:keepNext/>
      </w:pPr>
      <w:r>
        <w:t xml:space="preserve">    mov eax, 0</w:t>
      </w:r>
    </w:p>
    <w:p w14:paraId="0982EE33" w14:textId="77777777" w:rsidR="006830A9" w:rsidRDefault="00B50DB6">
      <w:pPr>
        <w:pStyle w:val="SourceCode"/>
        <w:keepNext/>
      </w:pPr>
      <w:r>
        <w:t xml:space="preserve">    add rsp, 40</w:t>
      </w:r>
    </w:p>
    <w:p w14:paraId="7EF8C42F" w14:textId="77777777" w:rsidR="006830A9" w:rsidRDefault="00B50DB6">
      <w:pPr>
        <w:pStyle w:val="SourceCode"/>
      </w:pPr>
      <w:r>
        <w:t xml:space="preserve">    ret</w:t>
      </w:r>
    </w:p>
    <w:p w14:paraId="288B3EFB" w14:textId="77777777" w:rsidR="006830A9" w:rsidRDefault="006830A9">
      <w:pPr>
        <w:keepNext/>
      </w:pPr>
    </w:p>
    <w:p w14:paraId="00FBD910" w14:textId="77777777" w:rsidR="006830A9" w:rsidRDefault="00B50DB6">
      <w:pPr>
        <w:pStyle w:val="Heading3"/>
      </w:pPr>
      <w:r>
        <w:t>Windows PowerShell Build and Run</w:t>
      </w:r>
    </w:p>
    <w:p w14:paraId="58C2DEED" w14:textId="77777777" w:rsidR="006830A9" w:rsidRDefault="00B50DB6">
      <w:pPr>
        <w:pStyle w:val="CommandBlock"/>
        <w:keepNext/>
      </w:pPr>
      <w:r>
        <w:t>nasm -f win64 .\assembly\windows\arrays.asm `</w:t>
      </w:r>
    </w:p>
    <w:p w14:paraId="46EF1911" w14:textId="77777777" w:rsidR="006830A9" w:rsidRDefault="00B50DB6">
      <w:pPr>
        <w:pStyle w:val="CommandBlock"/>
        <w:keepNext/>
      </w:pPr>
      <w:r>
        <w:t xml:space="preserve">    -o .\assembly\windows\arrays.obj</w:t>
      </w:r>
    </w:p>
    <w:p w14:paraId="5DA186DA" w14:textId="77777777" w:rsidR="006830A9" w:rsidRDefault="00B50DB6">
      <w:pPr>
        <w:pStyle w:val="CommandBlock"/>
        <w:keepNext/>
      </w:pPr>
      <w:r>
        <w:t>gcc .\assembly\windows\arrays.obj `</w:t>
      </w:r>
    </w:p>
    <w:p w14:paraId="18BF45B2" w14:textId="77777777" w:rsidR="006830A9" w:rsidRDefault="00B50DB6">
      <w:pPr>
        <w:pStyle w:val="CommandBlock"/>
        <w:keepNext/>
      </w:pPr>
      <w:r>
        <w:t xml:space="preserve">    -o .\assembly\windows\arrays.exe</w:t>
      </w:r>
    </w:p>
    <w:p w14:paraId="7CE171BC" w14:textId="77777777" w:rsidR="006830A9" w:rsidRDefault="00B50DB6">
      <w:pPr>
        <w:pStyle w:val="CommandBlock"/>
      </w:pPr>
      <w:r>
        <w:t>.\assembly\windows\arrays.exe</w:t>
      </w:r>
    </w:p>
    <w:p w14:paraId="6FD542B6" w14:textId="77777777" w:rsidR="006830A9" w:rsidRDefault="006830A9">
      <w:pPr>
        <w:keepNext/>
      </w:pPr>
    </w:p>
    <w:p w14:paraId="636D456A" w14:textId="77777777" w:rsidR="006830A9" w:rsidRDefault="00B50DB6">
      <w:pPr>
        <w:pStyle w:val="Heading3"/>
      </w:pPr>
      <w:r>
        <w:t>assembly/linux/arrays.asm</w:t>
      </w:r>
    </w:p>
    <w:p w14:paraId="720CD2BD" w14:textId="77777777" w:rsidR="006830A9" w:rsidRDefault="00B50DB6">
      <w:pPr>
        <w:pStyle w:val="SourceCode"/>
        <w:keepNext/>
      </w:pPr>
      <w:r>
        <w:t>; Assembly for 64-bit Linux, written for NASM. The same fixed array and</w:t>
      </w:r>
    </w:p>
    <w:p w14:paraId="70FD97B1" w14:textId="77777777" w:rsidR="006830A9" w:rsidRDefault="00B50DB6">
      <w:pPr>
        <w:pStyle w:val="SourceCode"/>
        <w:keepNext/>
      </w:pPr>
      <w:r>
        <w:t>; inventory as the Basic version, with every change to the inventory made</w:t>
      </w:r>
    </w:p>
    <w:p w14:paraId="4BB14508" w14:textId="77777777" w:rsidR="006830A9" w:rsidRDefault="00B50DB6">
      <w:pPr>
        <w:pStyle w:val="SourceCode"/>
      </w:pPr>
      <w:r>
        <w:t>; by a function.</w:t>
      </w:r>
    </w:p>
    <w:p w14:paraId="6AB214C0" w14:textId="77777777" w:rsidR="006830A9" w:rsidRDefault="006830A9">
      <w:pPr>
        <w:pStyle w:val="SourceCode"/>
      </w:pPr>
    </w:p>
    <w:p w14:paraId="4CD30994" w14:textId="77777777" w:rsidR="006830A9" w:rsidRDefault="00B50DB6">
      <w:pPr>
        <w:pStyle w:val="SourceCode"/>
      </w:pPr>
      <w:r>
        <w:t>; Remember, extern pulls in C library functions.</w:t>
      </w:r>
    </w:p>
    <w:p w14:paraId="572347F5" w14:textId="77777777" w:rsidR="006830A9" w:rsidRDefault="00B50DB6">
      <w:pPr>
        <w:pStyle w:val="SourceCode"/>
      </w:pPr>
      <w:r>
        <w:t>default rel</w:t>
      </w:r>
    </w:p>
    <w:p w14:paraId="7F8C6FFF" w14:textId="77777777" w:rsidR="006830A9" w:rsidRDefault="00B50DB6">
      <w:pPr>
        <w:pStyle w:val="SourceCode"/>
      </w:pPr>
      <w:r>
        <w:t>global main</w:t>
      </w:r>
    </w:p>
    <w:p w14:paraId="49B17C5A" w14:textId="77777777" w:rsidR="006830A9" w:rsidRDefault="00B50DB6">
      <w:pPr>
        <w:pStyle w:val="SourceCode"/>
      </w:pPr>
      <w:r>
        <w:t>extern printf</w:t>
      </w:r>
    </w:p>
    <w:p w14:paraId="38FC6622" w14:textId="77777777" w:rsidR="006830A9" w:rsidRDefault="00B50DB6">
      <w:pPr>
        <w:pStyle w:val="SourceCode"/>
      </w:pPr>
      <w:r>
        <w:t>extern strncmp</w:t>
      </w:r>
    </w:p>
    <w:p w14:paraId="45E6ED3C" w14:textId="77777777" w:rsidR="006830A9" w:rsidRDefault="00B50DB6">
      <w:pPr>
        <w:pStyle w:val="SourceCode"/>
      </w:pPr>
      <w:r>
        <w:t>extern strcmp</w:t>
      </w:r>
    </w:p>
    <w:p w14:paraId="4727EA31" w14:textId="77777777" w:rsidR="006830A9" w:rsidRDefault="00B50DB6">
      <w:pPr>
        <w:pStyle w:val="SourceCode"/>
      </w:pPr>
      <w:r>
        <w:t>extern qsort</w:t>
      </w:r>
    </w:p>
    <w:p w14:paraId="61503A02" w14:textId="77777777" w:rsidR="006830A9" w:rsidRDefault="006830A9">
      <w:pPr>
        <w:pStyle w:val="SourceCode"/>
      </w:pPr>
    </w:p>
    <w:p w14:paraId="5DCE4141" w14:textId="77777777" w:rsidR="006830A9" w:rsidRDefault="00B50DB6">
      <w:pPr>
        <w:pStyle w:val="SourceCode"/>
      </w:pPr>
      <w:r>
        <w:t>; Remember, equ = constant: the inventory has room for 8 addresses.</w:t>
      </w:r>
    </w:p>
    <w:p w14:paraId="4CAA5558" w14:textId="77777777" w:rsidR="006830A9" w:rsidRDefault="00B50DB6">
      <w:pPr>
        <w:pStyle w:val="SourceCode"/>
      </w:pPr>
      <w:r>
        <w:t>INVENTORY_CAPACITY      equ 8</w:t>
      </w:r>
    </w:p>
    <w:p w14:paraId="3D98FF0A" w14:textId="77777777" w:rsidR="006830A9" w:rsidRDefault="006830A9">
      <w:pPr>
        <w:pStyle w:val="SourceCode"/>
      </w:pPr>
    </w:p>
    <w:p w14:paraId="317CF5F4" w14:textId="77777777" w:rsidR="006830A9" w:rsidRDefault="00B50DB6">
      <w:pPr>
        <w:pStyle w:val="SourceCode"/>
      </w:pPr>
      <w:r>
        <w:t>; Remember, text ends in 0; store its address.</w:t>
      </w:r>
    </w:p>
    <w:p w14:paraId="21F46AE2" w14:textId="77777777" w:rsidR="006830A9" w:rsidRDefault="00B50DB6">
      <w:pPr>
        <w:pStyle w:val="SourceCode"/>
      </w:pPr>
      <w:r>
        <w:t>section .rodata</w:t>
      </w:r>
    </w:p>
    <w:p w14:paraId="38B52064" w14:textId="77777777" w:rsidR="006830A9" w:rsidRDefault="00B50DB6">
      <w:pPr>
        <w:pStyle w:val="SourceCode"/>
      </w:pPr>
      <w:r>
        <w:t xml:space="preserve">    web_01              db "web-01", 0</w:t>
      </w:r>
    </w:p>
    <w:p w14:paraId="17A87053" w14:textId="77777777" w:rsidR="006830A9" w:rsidRDefault="00B50DB6">
      <w:pPr>
        <w:pStyle w:val="SourceCode"/>
      </w:pPr>
      <w:r>
        <w:t xml:space="preserve">    web_02              db "web-02", 0</w:t>
      </w:r>
    </w:p>
    <w:p w14:paraId="33E9EB62" w14:textId="77777777" w:rsidR="006830A9" w:rsidRDefault="00B50DB6">
      <w:pPr>
        <w:pStyle w:val="SourceCode"/>
      </w:pPr>
      <w:r>
        <w:t xml:space="preserve">    db_01               db "db-01", 0</w:t>
      </w:r>
    </w:p>
    <w:p w14:paraId="2FF7D02A" w14:textId="77777777" w:rsidR="006830A9" w:rsidRDefault="00B50DB6">
      <w:pPr>
        <w:pStyle w:val="SourceCode"/>
      </w:pPr>
      <w:r>
        <w:t xml:space="preserve">    db_02               db "db-02", 0</w:t>
      </w:r>
    </w:p>
    <w:p w14:paraId="50F9B2A0" w14:textId="77777777" w:rsidR="006830A9" w:rsidRDefault="00B50DB6">
      <w:pPr>
        <w:pStyle w:val="SourceCode"/>
      </w:pPr>
      <w:r>
        <w:t xml:space="preserve">    web_03              db "web-03", 0</w:t>
      </w:r>
    </w:p>
    <w:p w14:paraId="16467606" w14:textId="77777777" w:rsidR="006830A9" w:rsidRDefault="00B50DB6">
      <w:pPr>
        <w:pStyle w:val="SourceCode"/>
      </w:pPr>
      <w:r>
        <w:t xml:space="preserve">    empty_text          db 0</w:t>
      </w:r>
    </w:p>
    <w:p w14:paraId="282A8C1D" w14:textId="77777777" w:rsidR="006830A9" w:rsidRDefault="00B50DB6">
      <w:pPr>
        <w:pStyle w:val="SourceCode"/>
      </w:pPr>
      <w:r>
        <w:t xml:space="preserve">    fixed_format        db "Fixed array: %d servers", 10, 0</w:t>
      </w:r>
    </w:p>
    <w:p w14:paraId="034DF667" w14:textId="77777777" w:rsidR="006830A9" w:rsidRDefault="00B50DB6">
      <w:pPr>
        <w:pStyle w:val="SourceCode"/>
      </w:pPr>
      <w:r>
        <w:t xml:space="preserve">    first_format        db "First server: %s", 10, 0</w:t>
      </w:r>
    </w:p>
    <w:p w14:paraId="60F273EE" w14:textId="77777777" w:rsidR="006830A9" w:rsidRDefault="00B50DB6">
      <w:pPr>
        <w:pStyle w:val="SourceCode"/>
      </w:pPr>
      <w:r>
        <w:t xml:space="preserve">    last_format         db "Last server: %s", 10, 0</w:t>
      </w:r>
    </w:p>
    <w:p w14:paraId="5056593D" w14:textId="77777777" w:rsidR="006830A9" w:rsidRDefault="00B50DB6">
      <w:pPr>
        <w:pStyle w:val="SourceCode"/>
      </w:pPr>
      <w:r>
        <w:t xml:space="preserve">    updated_format      db "Updated position 2: %s", 10, 0</w:t>
      </w:r>
    </w:p>
    <w:p w14:paraId="1BAA5998" w14:textId="77777777" w:rsidR="006830A9" w:rsidRDefault="00B50DB6">
      <w:pPr>
        <w:pStyle w:val="SourceCode"/>
      </w:pPr>
      <w:r>
        <w:t xml:space="preserve">    inventory_format    db "Inventory: %d servers", 10, 0</w:t>
      </w:r>
    </w:p>
    <w:p w14:paraId="713BED4A" w14:textId="77777777" w:rsidR="006830A9" w:rsidRDefault="00B50DB6">
      <w:pPr>
        <w:pStyle w:val="SourceCode"/>
      </w:pPr>
      <w:r>
        <w:t xml:space="preserve">    position_format     db "Position %d: %s", 10, 0</w:t>
      </w:r>
    </w:p>
    <w:p w14:paraId="230B1E41" w14:textId="77777777" w:rsidR="006830A9" w:rsidRDefault="00B50DB6">
      <w:pPr>
        <w:pStyle w:val="SourceCode"/>
      </w:pPr>
      <w:r>
        <w:t xml:space="preserve">    removed_format      db "Removed %s", 10, 0</w:t>
      </w:r>
    </w:p>
    <w:p w14:paraId="7C946C84" w14:textId="77777777" w:rsidR="006830A9" w:rsidRDefault="00B50DB6">
      <w:pPr>
        <w:pStyle w:val="SourceCode"/>
      </w:pPr>
      <w:r>
        <w:t xml:space="preserve">    web_text            db "web", 0</w:t>
      </w:r>
    </w:p>
    <w:p w14:paraId="6513FA0A" w14:textId="77777777" w:rsidR="006830A9" w:rsidRDefault="00B50DB6">
      <w:pPr>
        <w:pStyle w:val="SourceCode"/>
      </w:pPr>
      <w:r>
        <w:t xml:space="preserve">    number_format       db "Web server number: %s", 10, 0</w:t>
      </w:r>
    </w:p>
    <w:p w14:paraId="4A6C35A9" w14:textId="77777777" w:rsidR="006830A9" w:rsidRDefault="00B50DB6">
      <w:pPr>
        <w:pStyle w:val="SourceCode"/>
      </w:pPr>
      <w:r>
        <w:t xml:space="preserve">    label_format        db "%s:", 0</w:t>
      </w:r>
    </w:p>
    <w:p w14:paraId="3453810B" w14:textId="77777777" w:rsidR="006830A9" w:rsidRDefault="00B50DB6">
      <w:pPr>
        <w:pStyle w:val="SourceCode"/>
      </w:pPr>
      <w:r>
        <w:t xml:space="preserve">    item_format         db " %s", 0</w:t>
      </w:r>
    </w:p>
    <w:p w14:paraId="028A4503" w14:textId="77777777" w:rsidR="006830A9" w:rsidRDefault="00B50DB6">
      <w:pPr>
        <w:pStyle w:val="SourceCode"/>
      </w:pPr>
      <w:r>
        <w:t xml:space="preserve">    newline_text        db 10, 0</w:t>
      </w:r>
    </w:p>
    <w:p w14:paraId="0D86388B" w14:textId="77777777" w:rsidR="006830A9" w:rsidRDefault="00B50DB6">
      <w:pPr>
        <w:pStyle w:val="SourceCode"/>
      </w:pPr>
      <w:r>
        <w:t xml:space="preserve">    sorted_label        db "Sorted", 0</w:t>
      </w:r>
    </w:p>
    <w:p w14:paraId="7133E5AB" w14:textId="77777777" w:rsidR="006830A9" w:rsidRDefault="00B50DB6">
      <w:pPr>
        <w:pStyle w:val="SourceCode"/>
      </w:pPr>
      <w:r>
        <w:t xml:space="preserve">    reverse_label       db "Reverse sorted", 0</w:t>
      </w:r>
    </w:p>
    <w:p w14:paraId="6EFEB24D" w14:textId="77777777" w:rsidR="006830A9" w:rsidRDefault="00B50DB6">
      <w:pPr>
        <w:pStyle w:val="SourceCode"/>
      </w:pPr>
      <w:r>
        <w:t xml:space="preserve">    full_format         db "Inventory full: %s not added", 10, 0</w:t>
      </w:r>
    </w:p>
    <w:p w14:paraId="3C0B2471" w14:textId="77777777" w:rsidR="006830A9" w:rsidRDefault="00B50DB6">
      <w:pPr>
        <w:pStyle w:val="SourceCode"/>
      </w:pPr>
      <w:r>
        <w:t xml:space="preserve">    invalid_text        db "Remove position 5: invalid position", 10, 0</w:t>
      </w:r>
    </w:p>
    <w:p w14:paraId="1281CF42" w14:textId="77777777" w:rsidR="006830A9" w:rsidRDefault="006830A9">
      <w:pPr>
        <w:pStyle w:val="SourceCode"/>
      </w:pPr>
    </w:p>
    <w:p w14:paraId="18F8C00A" w14:textId="77777777" w:rsidR="006830A9" w:rsidRDefault="00B50DB6">
      <w:pPr>
        <w:pStyle w:val="SourceCode"/>
      </w:pPr>
      <w:r>
        <w:t>; The fixed array and its length, as in the Basic version. Remember,</w:t>
      </w:r>
    </w:p>
    <w:p w14:paraId="19EC07CB" w14:textId="77777777" w:rsidR="006830A9" w:rsidRDefault="00B50DB6">
      <w:pPr>
        <w:pStyle w:val="SourceCode"/>
      </w:pPr>
      <w:r>
        <w:t>; [rax + rbx*8] is item rbx.</w:t>
      </w:r>
    </w:p>
    <w:p w14:paraId="0EF3A727" w14:textId="77777777" w:rsidR="006830A9" w:rsidRDefault="00B50DB6">
      <w:pPr>
        <w:pStyle w:val="SourceCode"/>
      </w:pPr>
      <w:r>
        <w:t>section .data</w:t>
      </w:r>
    </w:p>
    <w:p w14:paraId="346043AF" w14:textId="77777777" w:rsidR="006830A9" w:rsidRDefault="00B50DB6">
      <w:pPr>
        <w:pStyle w:val="SourceCode"/>
      </w:pPr>
      <w:r>
        <w:t xml:space="preserve">    servers             dq web_01, web_02, db_01</w:t>
      </w:r>
    </w:p>
    <w:p w14:paraId="6C11531C" w14:textId="77777777" w:rsidR="006830A9" w:rsidRDefault="00B50DB6">
      <w:pPr>
        <w:pStyle w:val="SourceCode"/>
      </w:pPr>
      <w:r>
        <w:t xml:space="preserve">    SERVER_COUNT        equ ($ - servers) / 8</w:t>
      </w:r>
    </w:p>
    <w:p w14:paraId="6FAE3E66" w14:textId="77777777" w:rsidR="006830A9" w:rsidRDefault="006830A9">
      <w:pPr>
        <w:pStyle w:val="SourceCode"/>
      </w:pPr>
    </w:p>
    <w:p w14:paraId="0A9CB82F" w14:textId="77777777" w:rsidR="006830A9" w:rsidRDefault="00B50DB6">
      <w:pPr>
        <w:pStyle w:val="SourceCode"/>
      </w:pPr>
      <w:r>
        <w:t>; count is a variable in memory, not a register, so it has an address</w:t>
      </w:r>
    </w:p>
    <w:p w14:paraId="3952908E" w14:textId="77777777" w:rsidR="006830A9" w:rsidRDefault="00B50DB6">
      <w:pPr>
        <w:pStyle w:val="SourceCode"/>
      </w:pPr>
      <w:r>
        <w:t>; that main can pass to the functions that change it.</w:t>
      </w:r>
    </w:p>
    <w:p w14:paraId="2F807B3E" w14:textId="77777777" w:rsidR="006830A9" w:rsidRDefault="00B50DB6">
      <w:pPr>
        <w:pStyle w:val="SourceCode"/>
      </w:pPr>
      <w:r>
        <w:t>section .bss</w:t>
      </w:r>
    </w:p>
    <w:p w14:paraId="6F04C353" w14:textId="77777777" w:rsidR="006830A9" w:rsidRDefault="00B50DB6">
      <w:pPr>
        <w:pStyle w:val="SourceCode"/>
      </w:pPr>
      <w:r>
        <w:t xml:space="preserve">    inventory           resq INVENTORY_CAPACITY</w:t>
      </w:r>
    </w:p>
    <w:p w14:paraId="24C64422" w14:textId="77777777" w:rsidR="006830A9" w:rsidRDefault="00B50DB6">
      <w:pPr>
        <w:pStyle w:val="SourceCode"/>
      </w:pPr>
      <w:r>
        <w:t xml:space="preserve">    count               resq 1</w:t>
      </w:r>
    </w:p>
    <w:p w14:paraId="6530A54A" w14:textId="77777777" w:rsidR="006830A9" w:rsidRDefault="006830A9">
      <w:pPr>
        <w:pStyle w:val="SourceCode"/>
      </w:pPr>
    </w:p>
    <w:p w14:paraId="1641F907" w14:textId="77777777" w:rsidR="006830A9" w:rsidRDefault="00B50DB6">
      <w:pPr>
        <w:pStyle w:val="SourceCode"/>
      </w:pPr>
      <w:r>
        <w:t>; Remember, .text holds the instructions.</w:t>
      </w:r>
    </w:p>
    <w:p w14:paraId="7BFB3FA8" w14:textId="77777777" w:rsidR="006830A9" w:rsidRDefault="00B50DB6">
      <w:pPr>
        <w:pStyle w:val="SourceCode"/>
      </w:pPr>
      <w:r>
        <w:t>section .text</w:t>
      </w:r>
    </w:p>
    <w:p w14:paraId="70C6001F" w14:textId="77777777" w:rsidR="006830A9" w:rsidRDefault="006830A9">
      <w:pPr>
        <w:pStyle w:val="SourceCode"/>
      </w:pPr>
    </w:p>
    <w:p w14:paraId="76FF9B45" w14:textId="77777777" w:rsidR="006830A9" w:rsidRDefault="00B50DB6">
      <w:pPr>
        <w:pStyle w:val="SourceCode"/>
      </w:pPr>
      <w:r>
        <w:t>; print_inventory(rdi = the array's address, rsi = the count) prints the</w:t>
      </w:r>
    </w:p>
    <w:p w14:paraId="46F4A991" w14:textId="77777777" w:rsidR="006830A9" w:rsidRDefault="00B50DB6">
      <w:pPr>
        <w:pStyle w:val="SourceCode"/>
      </w:pPr>
      <w:r>
        <w:t>; count, then each server with its position.</w:t>
      </w:r>
    </w:p>
    <w:p w14:paraId="3319F120" w14:textId="77777777" w:rsidR="006830A9" w:rsidRDefault="00B50DB6">
      <w:pPr>
        <w:pStyle w:val="SourceCode"/>
      </w:pPr>
      <w:r>
        <w:t>print_inventory:</w:t>
      </w:r>
    </w:p>
    <w:p w14:paraId="05441D1D" w14:textId="77777777" w:rsidR="006830A9" w:rsidRDefault="00B50DB6">
      <w:pPr>
        <w:pStyle w:val="SourceCode"/>
      </w:pPr>
      <w:r>
        <w:t xml:space="preserve">    push rbx</w:t>
      </w:r>
    </w:p>
    <w:p w14:paraId="211D95C3" w14:textId="77777777" w:rsidR="006830A9" w:rsidRDefault="00B50DB6">
      <w:pPr>
        <w:pStyle w:val="SourceCode"/>
      </w:pPr>
      <w:r>
        <w:t xml:space="preserve">    push r12</w:t>
      </w:r>
    </w:p>
    <w:p w14:paraId="07072479" w14:textId="77777777" w:rsidR="006830A9" w:rsidRDefault="00B50DB6">
      <w:pPr>
        <w:pStyle w:val="SourceCode"/>
      </w:pPr>
      <w:r>
        <w:t xml:space="preserve">    push r13</w:t>
      </w:r>
    </w:p>
    <w:p w14:paraId="380EE623" w14:textId="77777777" w:rsidR="006830A9" w:rsidRDefault="00B50DB6">
      <w:pPr>
        <w:pStyle w:val="SourceCode"/>
      </w:pPr>
      <w:r>
        <w:t xml:space="preserve">    mov r12, rdi</w:t>
      </w:r>
    </w:p>
    <w:p w14:paraId="2E9F9EB0" w14:textId="77777777" w:rsidR="006830A9" w:rsidRDefault="00B50DB6">
      <w:pPr>
        <w:pStyle w:val="SourceCode"/>
      </w:pPr>
      <w:r>
        <w:t xml:space="preserve">    mov r13, rsi</w:t>
      </w:r>
    </w:p>
    <w:p w14:paraId="3C9794D6" w14:textId="77777777" w:rsidR="006830A9" w:rsidRDefault="00B50DB6">
      <w:pPr>
        <w:pStyle w:val="SourceCode"/>
      </w:pPr>
      <w:r>
        <w:t xml:space="preserve">    lea rdi, [inventory_format]</w:t>
      </w:r>
    </w:p>
    <w:p w14:paraId="1E35B9D9" w14:textId="77777777" w:rsidR="006830A9" w:rsidRDefault="00B50DB6">
      <w:pPr>
        <w:pStyle w:val="SourceCode"/>
      </w:pPr>
      <w:r>
        <w:t xml:space="preserve">    mov rsi, r13</w:t>
      </w:r>
    </w:p>
    <w:p w14:paraId="0E278716" w14:textId="77777777" w:rsidR="006830A9" w:rsidRDefault="00B50DB6">
      <w:pPr>
        <w:pStyle w:val="SourceCode"/>
      </w:pPr>
      <w:r>
        <w:t xml:space="preserve">    mov eax, 0</w:t>
      </w:r>
    </w:p>
    <w:p w14:paraId="1D7614E3" w14:textId="77777777" w:rsidR="006830A9" w:rsidRDefault="00B50DB6">
      <w:pPr>
        <w:pStyle w:val="SourceCode"/>
      </w:pPr>
      <w:r>
        <w:t xml:space="preserve">    call printf</w:t>
      </w:r>
    </w:p>
    <w:p w14:paraId="560BFD4A" w14:textId="77777777" w:rsidR="006830A9" w:rsidRDefault="00B50DB6">
      <w:pPr>
        <w:pStyle w:val="SourceCode"/>
      </w:pPr>
      <w:r>
        <w:t xml:space="preserve">    mov rbx, 0</w:t>
      </w:r>
    </w:p>
    <w:p w14:paraId="2500DBE6" w14:textId="77777777" w:rsidR="006830A9" w:rsidRDefault="00B50DB6">
      <w:pPr>
        <w:pStyle w:val="SourceCode"/>
      </w:pPr>
      <w:r>
        <w:t>.print_loop:</w:t>
      </w:r>
    </w:p>
    <w:p w14:paraId="2D00BC21" w14:textId="77777777" w:rsidR="006830A9" w:rsidRDefault="00B50DB6">
      <w:pPr>
        <w:pStyle w:val="SourceCode"/>
      </w:pPr>
      <w:r>
        <w:t xml:space="preserve">    cmp rbx, r13</w:t>
      </w:r>
    </w:p>
    <w:p w14:paraId="103E12F6" w14:textId="77777777" w:rsidR="006830A9" w:rsidRDefault="00B50DB6">
      <w:pPr>
        <w:pStyle w:val="SourceCode"/>
      </w:pPr>
      <w:r>
        <w:t xml:space="preserve">    je .print_done</w:t>
      </w:r>
    </w:p>
    <w:p w14:paraId="386A1A18" w14:textId="77777777" w:rsidR="006830A9" w:rsidRDefault="00B50DB6">
      <w:pPr>
        <w:pStyle w:val="SourceCode"/>
      </w:pPr>
      <w:r>
        <w:t xml:space="preserve">    lea rdi, [position_format]</w:t>
      </w:r>
    </w:p>
    <w:p w14:paraId="5977E36F" w14:textId="77777777" w:rsidR="006830A9" w:rsidRDefault="00B50DB6">
      <w:pPr>
        <w:pStyle w:val="SourceCode"/>
      </w:pPr>
      <w:r>
        <w:t xml:space="preserve">    mov rsi, rbx</w:t>
      </w:r>
    </w:p>
    <w:p w14:paraId="675CF58F" w14:textId="77777777" w:rsidR="006830A9" w:rsidRDefault="00B50DB6">
      <w:pPr>
        <w:pStyle w:val="SourceCode"/>
      </w:pPr>
      <w:r>
        <w:t xml:space="preserve">    mov rdx, [r12 + rbx*8]</w:t>
      </w:r>
    </w:p>
    <w:p w14:paraId="74455FCA" w14:textId="77777777" w:rsidR="006830A9" w:rsidRDefault="00B50DB6">
      <w:pPr>
        <w:pStyle w:val="SourceCode"/>
      </w:pPr>
      <w:r>
        <w:t xml:space="preserve">    mov eax, 0</w:t>
      </w:r>
    </w:p>
    <w:p w14:paraId="2478B75B" w14:textId="77777777" w:rsidR="006830A9" w:rsidRDefault="00B50DB6">
      <w:pPr>
        <w:pStyle w:val="SourceCode"/>
      </w:pPr>
      <w:r>
        <w:t xml:space="preserve">    call printf</w:t>
      </w:r>
    </w:p>
    <w:p w14:paraId="461ED1FC" w14:textId="77777777" w:rsidR="006830A9" w:rsidRDefault="00B50DB6">
      <w:pPr>
        <w:pStyle w:val="SourceCode"/>
      </w:pPr>
      <w:r>
        <w:t xml:space="preserve">    add rbx, 1</w:t>
      </w:r>
    </w:p>
    <w:p w14:paraId="276A85AB" w14:textId="77777777" w:rsidR="006830A9" w:rsidRDefault="00B50DB6">
      <w:pPr>
        <w:pStyle w:val="SourceCode"/>
      </w:pPr>
      <w:r>
        <w:t xml:space="preserve">    jmp .print_loop</w:t>
      </w:r>
    </w:p>
    <w:p w14:paraId="3C96B1C9" w14:textId="77777777" w:rsidR="006830A9" w:rsidRDefault="00B50DB6">
      <w:pPr>
        <w:pStyle w:val="SourceCode"/>
      </w:pPr>
      <w:r>
        <w:t>.print_done:</w:t>
      </w:r>
    </w:p>
    <w:p w14:paraId="7C2F3C7D" w14:textId="77777777" w:rsidR="006830A9" w:rsidRDefault="00B50DB6">
      <w:pPr>
        <w:pStyle w:val="SourceCode"/>
      </w:pPr>
      <w:r>
        <w:t xml:space="preserve">    pop r13</w:t>
      </w:r>
    </w:p>
    <w:p w14:paraId="3B308AC3" w14:textId="77777777" w:rsidR="006830A9" w:rsidRDefault="00B50DB6">
      <w:pPr>
        <w:pStyle w:val="SourceCode"/>
      </w:pPr>
      <w:r>
        <w:t xml:space="preserve">    pop r12</w:t>
      </w:r>
    </w:p>
    <w:p w14:paraId="50481E59" w14:textId="77777777" w:rsidR="006830A9" w:rsidRDefault="00B50DB6">
      <w:pPr>
        <w:pStyle w:val="SourceCode"/>
      </w:pPr>
      <w:r>
        <w:t xml:space="preserve">    pop rbx</w:t>
      </w:r>
    </w:p>
    <w:p w14:paraId="79C12F6B" w14:textId="77777777" w:rsidR="006830A9" w:rsidRDefault="00B50DB6">
      <w:pPr>
        <w:pStyle w:val="SourceCode"/>
      </w:pPr>
      <w:r>
        <w:t xml:space="preserve">    ret</w:t>
      </w:r>
    </w:p>
    <w:p w14:paraId="03451C14" w14:textId="77777777" w:rsidR="006830A9" w:rsidRDefault="006830A9">
      <w:pPr>
        <w:pStyle w:val="SourceCode"/>
      </w:pPr>
    </w:p>
    <w:p w14:paraId="0D52D6A7" w14:textId="77777777" w:rsidR="006830A9" w:rsidRDefault="00B50DB6">
      <w:pPr>
        <w:pStyle w:val="SourceCode"/>
      </w:pPr>
      <w:r>
        <w:t>; add_server(rdi = the array's address, rsi = the count's address,</w:t>
      </w:r>
    </w:p>
    <w:p w14:paraId="3E017EAA" w14:textId="77777777" w:rsidR="006830A9" w:rsidRDefault="00B50DB6">
      <w:pPr>
        <w:pStyle w:val="SourceCode"/>
      </w:pPr>
      <w:r>
        <w:t>; rdx = the name's address) adds the name at the end of the inventory.</w:t>
      </w:r>
    </w:p>
    <w:p w14:paraId="5A6520DB" w14:textId="77777777" w:rsidR="006830A9" w:rsidRDefault="00B50DB6">
      <w:pPr>
        <w:pStyle w:val="SourceCode"/>
      </w:pPr>
      <w:r>
        <w:t>; The count lives in main's memory, so the caller passes its address,</w:t>
      </w:r>
    </w:p>
    <w:p w14:paraId="74AA4BB2" w14:textId="77777777" w:rsidR="006830A9" w:rsidRDefault="00B50DB6">
      <w:pPr>
        <w:pStyle w:val="SourceCode"/>
      </w:pPr>
      <w:r>
        <w:t>; and rsi holds that address: a pointer. [rsi] reads the count stored</w:t>
      </w:r>
    </w:p>
    <w:p w14:paraId="4426D936" w14:textId="77777777" w:rsidR="006830A9" w:rsidRDefault="00B50DB6">
      <w:pPr>
        <w:pStyle w:val="SourceCode"/>
      </w:pPr>
      <w:r>
        <w:t>; there, and add qword [rsi], 1 changes it, so main's own count grows.</w:t>
      </w:r>
    </w:p>
    <w:p w14:paraId="2167B5AD" w14:textId="77777777" w:rsidR="006830A9" w:rsidRDefault="00B50DB6">
      <w:pPr>
        <w:pStyle w:val="SourceCode"/>
      </w:pPr>
      <w:r>
        <w:t>; qword says the value at that address is 8 bytes. A full array has no</w:t>
      </w:r>
    </w:p>
    <w:p w14:paraId="22B16526" w14:textId="77777777" w:rsidR="006830A9" w:rsidRDefault="00B50DB6">
      <w:pPr>
        <w:pStyle w:val="SourceCode"/>
      </w:pPr>
      <w:r>
        <w:t>; room, so the name is not added. Remember, cmp, then jump.</w:t>
      </w:r>
    </w:p>
    <w:p w14:paraId="0A82183B" w14:textId="77777777" w:rsidR="006830A9" w:rsidRDefault="00B50DB6">
      <w:pPr>
        <w:pStyle w:val="SourceCode"/>
      </w:pPr>
      <w:r>
        <w:t>add_server:</w:t>
      </w:r>
    </w:p>
    <w:p w14:paraId="3BE85677" w14:textId="77777777" w:rsidR="006830A9" w:rsidRDefault="00B50DB6">
      <w:pPr>
        <w:pStyle w:val="SourceCode"/>
      </w:pPr>
      <w:r>
        <w:t xml:space="preserve">    sub rsp, 8</w:t>
      </w:r>
    </w:p>
    <w:p w14:paraId="5B49F490" w14:textId="77777777" w:rsidR="006830A9" w:rsidRDefault="00B50DB6">
      <w:pPr>
        <w:pStyle w:val="SourceCode"/>
      </w:pPr>
      <w:r>
        <w:t xml:space="preserve">    mov rax, [rsi]</w:t>
      </w:r>
    </w:p>
    <w:p w14:paraId="3F381047" w14:textId="77777777" w:rsidR="006830A9" w:rsidRDefault="00B50DB6">
      <w:pPr>
        <w:pStyle w:val="SourceCode"/>
      </w:pPr>
      <w:r>
        <w:t xml:space="preserve">    cmp rax, INVENTORY_CAPACITY</w:t>
      </w:r>
    </w:p>
    <w:p w14:paraId="64D55712" w14:textId="77777777" w:rsidR="006830A9" w:rsidRDefault="00B50DB6">
      <w:pPr>
        <w:pStyle w:val="SourceCode"/>
      </w:pPr>
      <w:r>
        <w:t xml:space="preserve">    jl .room</w:t>
      </w:r>
    </w:p>
    <w:p w14:paraId="677A413A" w14:textId="77777777" w:rsidR="006830A9" w:rsidRDefault="00B50DB6">
      <w:pPr>
        <w:pStyle w:val="SourceCode"/>
      </w:pPr>
      <w:r>
        <w:t xml:space="preserve">    lea rdi, [full_format]</w:t>
      </w:r>
    </w:p>
    <w:p w14:paraId="5825394B" w14:textId="77777777" w:rsidR="006830A9" w:rsidRDefault="00B50DB6">
      <w:pPr>
        <w:pStyle w:val="SourceCode"/>
      </w:pPr>
      <w:r>
        <w:t xml:space="preserve">    mov rsi, rdx</w:t>
      </w:r>
    </w:p>
    <w:p w14:paraId="2713C951" w14:textId="77777777" w:rsidR="006830A9" w:rsidRDefault="00B50DB6">
      <w:pPr>
        <w:pStyle w:val="SourceCode"/>
      </w:pPr>
      <w:r>
        <w:t xml:space="preserve">    mov eax, 0</w:t>
      </w:r>
    </w:p>
    <w:p w14:paraId="3D1EDE73" w14:textId="77777777" w:rsidR="006830A9" w:rsidRDefault="00B50DB6">
      <w:pPr>
        <w:pStyle w:val="SourceCode"/>
      </w:pPr>
      <w:r>
        <w:t xml:space="preserve">    call printf</w:t>
      </w:r>
    </w:p>
    <w:p w14:paraId="6448BA31" w14:textId="77777777" w:rsidR="006830A9" w:rsidRDefault="00B50DB6">
      <w:pPr>
        <w:pStyle w:val="SourceCode"/>
      </w:pPr>
      <w:r>
        <w:t xml:space="preserve">    jmp .added</w:t>
      </w:r>
    </w:p>
    <w:p w14:paraId="551BD087" w14:textId="77777777" w:rsidR="006830A9" w:rsidRDefault="00B50DB6">
      <w:pPr>
        <w:pStyle w:val="SourceCode"/>
      </w:pPr>
      <w:r>
        <w:t>.room:</w:t>
      </w:r>
    </w:p>
    <w:p w14:paraId="271BA602" w14:textId="77777777" w:rsidR="006830A9" w:rsidRDefault="00B50DB6">
      <w:pPr>
        <w:pStyle w:val="SourceCode"/>
      </w:pPr>
      <w:r>
        <w:t xml:space="preserve">    mov [rdi + rax*8], rdx</w:t>
      </w:r>
    </w:p>
    <w:p w14:paraId="6ABC61D5" w14:textId="77777777" w:rsidR="006830A9" w:rsidRDefault="00B50DB6">
      <w:pPr>
        <w:pStyle w:val="SourceCode"/>
      </w:pPr>
      <w:r>
        <w:t xml:space="preserve">    add qword [rsi], 1</w:t>
      </w:r>
    </w:p>
    <w:p w14:paraId="580210AE" w14:textId="77777777" w:rsidR="006830A9" w:rsidRDefault="00B50DB6">
      <w:pPr>
        <w:pStyle w:val="SourceCode"/>
      </w:pPr>
      <w:r>
        <w:t>.added:</w:t>
      </w:r>
    </w:p>
    <w:p w14:paraId="6246B70E" w14:textId="77777777" w:rsidR="006830A9" w:rsidRDefault="00B50DB6">
      <w:pPr>
        <w:pStyle w:val="SourceCode"/>
      </w:pPr>
      <w:r>
        <w:t xml:space="preserve">    add rsp, 8</w:t>
      </w:r>
    </w:p>
    <w:p w14:paraId="4DE977BD" w14:textId="77777777" w:rsidR="006830A9" w:rsidRDefault="00B50DB6">
      <w:pPr>
        <w:pStyle w:val="SourceCode"/>
      </w:pPr>
      <w:r>
        <w:t xml:space="preserve">    ret</w:t>
      </w:r>
    </w:p>
    <w:p w14:paraId="10A37DD5" w14:textId="77777777" w:rsidR="006830A9" w:rsidRDefault="006830A9">
      <w:pPr>
        <w:pStyle w:val="SourceCode"/>
      </w:pPr>
    </w:p>
    <w:p w14:paraId="6B1F04A1" w14:textId="77777777" w:rsidR="006830A9" w:rsidRDefault="00B50DB6">
      <w:pPr>
        <w:pStyle w:val="SourceCode"/>
      </w:pPr>
      <w:r>
        <w:t>; create_inventory(rdi = the fixed array's address, rsi = the inventory's</w:t>
      </w:r>
    </w:p>
    <w:p w14:paraId="200193CB" w14:textId="77777777" w:rsidR="006830A9" w:rsidRDefault="00B50DB6">
      <w:pPr>
        <w:pStyle w:val="SourceCode"/>
      </w:pPr>
      <w:r>
        <w:t>; address, rdx = the count's address) sets the count to 0 and adds every</w:t>
      </w:r>
    </w:p>
    <w:p w14:paraId="778F9D99" w14:textId="77777777" w:rsidR="006830A9" w:rsidRDefault="00B50DB6">
      <w:pPr>
        <w:pStyle w:val="SourceCode"/>
      </w:pPr>
      <w:r>
        <w:t>; server; an array cannot be returned, so the caller passes one to fill.</w:t>
      </w:r>
    </w:p>
    <w:p w14:paraId="5B9DE207" w14:textId="77777777" w:rsidR="006830A9" w:rsidRDefault="00B50DB6">
      <w:pPr>
        <w:pStyle w:val="SourceCode"/>
      </w:pPr>
      <w:r>
        <w:t>; Remember, r14 is kept like rbx; 4 pushes + sub rsp, 8 keep rsp aligned.</w:t>
      </w:r>
    </w:p>
    <w:p w14:paraId="52F512AA" w14:textId="77777777" w:rsidR="006830A9" w:rsidRDefault="00B50DB6">
      <w:pPr>
        <w:pStyle w:val="SourceCode"/>
      </w:pPr>
      <w:r>
        <w:t>create_inventory:</w:t>
      </w:r>
    </w:p>
    <w:p w14:paraId="1ED9E1B8" w14:textId="77777777" w:rsidR="006830A9" w:rsidRDefault="00B50DB6">
      <w:pPr>
        <w:pStyle w:val="SourceCode"/>
      </w:pPr>
      <w:r>
        <w:t xml:space="preserve">    push rbx</w:t>
      </w:r>
    </w:p>
    <w:p w14:paraId="27B52125" w14:textId="77777777" w:rsidR="006830A9" w:rsidRDefault="00B50DB6">
      <w:pPr>
        <w:pStyle w:val="SourceCode"/>
      </w:pPr>
      <w:r>
        <w:t xml:space="preserve">    push r12</w:t>
      </w:r>
    </w:p>
    <w:p w14:paraId="6AC53EFD" w14:textId="77777777" w:rsidR="006830A9" w:rsidRDefault="00B50DB6">
      <w:pPr>
        <w:pStyle w:val="SourceCode"/>
      </w:pPr>
      <w:r>
        <w:t xml:space="preserve">    push r13</w:t>
      </w:r>
    </w:p>
    <w:p w14:paraId="2C0E52BE" w14:textId="77777777" w:rsidR="006830A9" w:rsidRDefault="00B50DB6">
      <w:pPr>
        <w:pStyle w:val="SourceCode"/>
      </w:pPr>
      <w:r>
        <w:t xml:space="preserve">    push r14</w:t>
      </w:r>
    </w:p>
    <w:p w14:paraId="3C890CFA" w14:textId="77777777" w:rsidR="006830A9" w:rsidRDefault="00B50DB6">
      <w:pPr>
        <w:pStyle w:val="SourceCode"/>
      </w:pPr>
      <w:r>
        <w:t xml:space="preserve">    sub rsp, 8</w:t>
      </w:r>
    </w:p>
    <w:p w14:paraId="70C3B75F" w14:textId="77777777" w:rsidR="006830A9" w:rsidRDefault="00B50DB6">
      <w:pPr>
        <w:pStyle w:val="SourceCode"/>
      </w:pPr>
      <w:r>
        <w:t xml:space="preserve">    mov r12, rdi</w:t>
      </w:r>
    </w:p>
    <w:p w14:paraId="1F5EAE93" w14:textId="77777777" w:rsidR="006830A9" w:rsidRDefault="00B50DB6">
      <w:pPr>
        <w:pStyle w:val="SourceCode"/>
      </w:pPr>
      <w:r>
        <w:t xml:space="preserve">    mov r13, rsi</w:t>
      </w:r>
    </w:p>
    <w:p w14:paraId="0E5C0902" w14:textId="77777777" w:rsidR="006830A9" w:rsidRDefault="00B50DB6">
      <w:pPr>
        <w:pStyle w:val="SourceCode"/>
      </w:pPr>
      <w:r>
        <w:t xml:space="preserve">    mov r14, rdx</w:t>
      </w:r>
    </w:p>
    <w:p w14:paraId="7BD24FC4" w14:textId="77777777" w:rsidR="006830A9" w:rsidRDefault="00B50DB6">
      <w:pPr>
        <w:pStyle w:val="SourceCode"/>
      </w:pPr>
      <w:r>
        <w:t xml:space="preserve">    mov qword [r14], 0</w:t>
      </w:r>
    </w:p>
    <w:p w14:paraId="4E4AFB54" w14:textId="77777777" w:rsidR="006830A9" w:rsidRDefault="00B50DB6">
      <w:pPr>
        <w:pStyle w:val="SourceCode"/>
      </w:pPr>
      <w:r>
        <w:t xml:space="preserve">    mov rbx, 0</w:t>
      </w:r>
    </w:p>
    <w:p w14:paraId="2D98995D" w14:textId="77777777" w:rsidR="006830A9" w:rsidRDefault="00B50DB6">
      <w:pPr>
        <w:pStyle w:val="SourceCode"/>
      </w:pPr>
      <w:r>
        <w:t>.create_loop:</w:t>
      </w:r>
    </w:p>
    <w:p w14:paraId="52404213" w14:textId="77777777" w:rsidR="006830A9" w:rsidRDefault="00B50DB6">
      <w:pPr>
        <w:pStyle w:val="SourceCode"/>
      </w:pPr>
      <w:r>
        <w:t xml:space="preserve">    cmp rbx, SERVER_COUNT</w:t>
      </w:r>
    </w:p>
    <w:p w14:paraId="0633C313" w14:textId="77777777" w:rsidR="006830A9" w:rsidRDefault="00B50DB6">
      <w:pPr>
        <w:pStyle w:val="SourceCode"/>
      </w:pPr>
      <w:r>
        <w:t xml:space="preserve">    je .create_done</w:t>
      </w:r>
    </w:p>
    <w:p w14:paraId="0ACF6029" w14:textId="77777777" w:rsidR="006830A9" w:rsidRDefault="00B50DB6">
      <w:pPr>
        <w:pStyle w:val="SourceCode"/>
      </w:pPr>
      <w:r>
        <w:t xml:space="preserve">    mov rdi, r13</w:t>
      </w:r>
    </w:p>
    <w:p w14:paraId="50A8B778" w14:textId="77777777" w:rsidR="006830A9" w:rsidRDefault="00B50DB6">
      <w:pPr>
        <w:pStyle w:val="SourceCode"/>
      </w:pPr>
      <w:r>
        <w:t xml:space="preserve">    mov rsi, r14</w:t>
      </w:r>
    </w:p>
    <w:p w14:paraId="739367BC" w14:textId="77777777" w:rsidR="006830A9" w:rsidRDefault="00B50DB6">
      <w:pPr>
        <w:pStyle w:val="SourceCode"/>
      </w:pPr>
      <w:r>
        <w:t xml:space="preserve">    mov rdx, [r12 + rbx*8]</w:t>
      </w:r>
    </w:p>
    <w:p w14:paraId="78FF7BC6" w14:textId="77777777" w:rsidR="006830A9" w:rsidRDefault="00B50DB6">
      <w:pPr>
        <w:pStyle w:val="SourceCode"/>
      </w:pPr>
      <w:r>
        <w:t xml:space="preserve">    call add_server</w:t>
      </w:r>
    </w:p>
    <w:p w14:paraId="7C3C4B18" w14:textId="77777777" w:rsidR="006830A9" w:rsidRDefault="00B50DB6">
      <w:pPr>
        <w:pStyle w:val="SourceCode"/>
      </w:pPr>
      <w:r>
        <w:t xml:space="preserve">    add rbx, 1</w:t>
      </w:r>
    </w:p>
    <w:p w14:paraId="3019D4C6" w14:textId="77777777" w:rsidR="006830A9" w:rsidRDefault="00B50DB6">
      <w:pPr>
        <w:pStyle w:val="SourceCode"/>
      </w:pPr>
      <w:r>
        <w:t xml:space="preserve">    jmp .create_loop</w:t>
      </w:r>
    </w:p>
    <w:p w14:paraId="6A048FE9" w14:textId="77777777" w:rsidR="006830A9" w:rsidRDefault="00B50DB6">
      <w:pPr>
        <w:pStyle w:val="SourceCode"/>
      </w:pPr>
      <w:r>
        <w:t>.create_done:</w:t>
      </w:r>
    </w:p>
    <w:p w14:paraId="4C11D1A2" w14:textId="77777777" w:rsidR="006830A9" w:rsidRDefault="00B50DB6">
      <w:pPr>
        <w:pStyle w:val="SourceCode"/>
      </w:pPr>
      <w:r>
        <w:t xml:space="preserve">    add rsp, 8</w:t>
      </w:r>
    </w:p>
    <w:p w14:paraId="62A41495" w14:textId="77777777" w:rsidR="006830A9" w:rsidRDefault="00B50DB6">
      <w:pPr>
        <w:pStyle w:val="SourceCode"/>
      </w:pPr>
      <w:r>
        <w:t xml:space="preserve">    pop r14</w:t>
      </w:r>
    </w:p>
    <w:p w14:paraId="4BB68513" w14:textId="77777777" w:rsidR="006830A9" w:rsidRDefault="00B50DB6">
      <w:pPr>
        <w:pStyle w:val="SourceCode"/>
      </w:pPr>
      <w:r>
        <w:t xml:space="preserve">    pop r13</w:t>
      </w:r>
    </w:p>
    <w:p w14:paraId="341C07CA" w14:textId="77777777" w:rsidR="006830A9" w:rsidRDefault="00B50DB6">
      <w:pPr>
        <w:pStyle w:val="SourceCode"/>
      </w:pPr>
      <w:r>
        <w:t xml:space="preserve">    pop r12</w:t>
      </w:r>
    </w:p>
    <w:p w14:paraId="32639AB6" w14:textId="77777777" w:rsidR="006830A9" w:rsidRDefault="00B50DB6">
      <w:pPr>
        <w:pStyle w:val="SourceCode"/>
      </w:pPr>
      <w:r>
        <w:t xml:space="preserve">    pop rbx</w:t>
      </w:r>
    </w:p>
    <w:p w14:paraId="32331927" w14:textId="77777777" w:rsidR="006830A9" w:rsidRDefault="00B50DB6">
      <w:pPr>
        <w:pStyle w:val="SourceCode"/>
      </w:pPr>
      <w:r>
        <w:t xml:space="preserve">    ret</w:t>
      </w:r>
    </w:p>
    <w:p w14:paraId="6D58A942" w14:textId="77777777" w:rsidR="006830A9" w:rsidRDefault="006830A9">
      <w:pPr>
        <w:pStyle w:val="SourceCode"/>
      </w:pPr>
    </w:p>
    <w:p w14:paraId="7D623CBD" w14:textId="77777777" w:rsidR="006830A9" w:rsidRDefault="00B50DB6">
      <w:pPr>
        <w:pStyle w:val="SourceCode"/>
      </w:pPr>
      <w:r>
        <w:t>; remove_server(rdi = the array's address, rsi = the count's address,</w:t>
      </w:r>
    </w:p>
    <w:p w14:paraId="3CC110ED" w14:textId="77777777" w:rsidR="006830A9" w:rsidRDefault="00B50DB6">
      <w:pPr>
        <w:pStyle w:val="SourceCode"/>
      </w:pPr>
      <w:r>
        <w:t>; rdx = the position) removes the server at that position and returns its</w:t>
      </w:r>
    </w:p>
    <w:p w14:paraId="55B32E16" w14:textId="77777777" w:rsidR="006830A9" w:rsidRDefault="00B50DB6">
      <w:pPr>
        <w:pStyle w:val="SourceCode"/>
      </w:pPr>
      <w:r>
        <w:t>; name's address in rax. A position outside 0 to count - 1 returns the</w:t>
      </w:r>
    </w:p>
    <w:p w14:paraId="55FBE19A" w14:textId="77777777" w:rsidR="006830A9" w:rsidRDefault="00B50DB6">
      <w:pPr>
        <w:pStyle w:val="SourceCode"/>
      </w:pPr>
      <w:r>
        <w:t>; address of empty_text, the invalid-position result, because nothing</w:t>
      </w:r>
    </w:p>
    <w:p w14:paraId="3B0AA218" w14:textId="77777777" w:rsidR="006830A9" w:rsidRDefault="00B50DB6">
      <w:pPr>
        <w:pStyle w:val="SourceCode"/>
      </w:pPr>
      <w:r>
        <w:t>; checks a position: [rdi + 5*8] would read a slot that is not in use.</w:t>
      </w:r>
    </w:p>
    <w:p w14:paraId="21F941B2" w14:textId="77777777" w:rsidR="006830A9" w:rsidRDefault="00B50DB6">
      <w:pPr>
        <w:pStyle w:val="SourceCode"/>
      </w:pPr>
      <w:r>
        <w:t>; jl and jge compare as signed numbers, so a negative position is caught.</w:t>
      </w:r>
    </w:p>
    <w:p w14:paraId="725A0E5F" w14:textId="77777777" w:rsidR="006830A9" w:rsidRDefault="00B50DB6">
      <w:pPr>
        <w:pStyle w:val="SourceCode"/>
      </w:pPr>
      <w:r>
        <w:t>; This function calls nothing, so it keeps its values in rax, r9, r10,</w:t>
      </w:r>
    </w:p>
    <w:p w14:paraId="03E64202" w14:textId="77777777" w:rsidR="006830A9" w:rsidRDefault="00B50DB6">
      <w:pPr>
        <w:pStyle w:val="SourceCode"/>
      </w:pPr>
      <w:r>
        <w:t>; and r11.</w:t>
      </w:r>
    </w:p>
    <w:p w14:paraId="337F04FE" w14:textId="77777777" w:rsidR="006830A9" w:rsidRDefault="00B50DB6">
      <w:pPr>
        <w:pStyle w:val="SourceCode"/>
      </w:pPr>
      <w:r>
        <w:t>remove_server:</w:t>
      </w:r>
    </w:p>
    <w:p w14:paraId="2AEF5BF1" w14:textId="77777777" w:rsidR="006830A9" w:rsidRDefault="00B50DB6">
      <w:pPr>
        <w:pStyle w:val="SourceCode"/>
      </w:pPr>
      <w:r>
        <w:t xml:space="preserve">    mov rax, [rsi]</w:t>
      </w:r>
    </w:p>
    <w:p w14:paraId="3BA6F3F5" w14:textId="77777777" w:rsidR="006830A9" w:rsidRDefault="00B50DB6">
      <w:pPr>
        <w:pStyle w:val="SourceCode"/>
      </w:pPr>
      <w:r>
        <w:t xml:space="preserve">    cmp rdx, 0</w:t>
      </w:r>
    </w:p>
    <w:p w14:paraId="0EE9DBD1" w14:textId="77777777" w:rsidR="006830A9" w:rsidRDefault="00B50DB6">
      <w:pPr>
        <w:pStyle w:val="SourceCode"/>
      </w:pPr>
      <w:r>
        <w:t xml:space="preserve">    jl .invalid</w:t>
      </w:r>
    </w:p>
    <w:p w14:paraId="3CA2A449" w14:textId="77777777" w:rsidR="006830A9" w:rsidRDefault="00B50DB6">
      <w:pPr>
        <w:pStyle w:val="SourceCode"/>
      </w:pPr>
      <w:r>
        <w:t xml:space="preserve">    cmp rdx, rax</w:t>
      </w:r>
    </w:p>
    <w:p w14:paraId="468569AC" w14:textId="77777777" w:rsidR="006830A9" w:rsidRDefault="00B50DB6">
      <w:pPr>
        <w:pStyle w:val="SourceCode"/>
      </w:pPr>
      <w:r>
        <w:t xml:space="preserve">    jge .invalid</w:t>
      </w:r>
    </w:p>
    <w:p w14:paraId="0733CD92" w14:textId="77777777" w:rsidR="006830A9" w:rsidRDefault="00B50DB6">
      <w:pPr>
        <w:pStyle w:val="SourceCode"/>
      </w:pPr>
      <w:r>
        <w:t xml:space="preserve">    mov r9, [rdi + rdx*8]</w:t>
      </w:r>
    </w:p>
    <w:p w14:paraId="69620499" w14:textId="77777777" w:rsidR="006830A9" w:rsidRDefault="00B50DB6">
      <w:pPr>
        <w:pStyle w:val="SourceCode"/>
      </w:pPr>
      <w:r>
        <w:t>.shift_loop:</w:t>
      </w:r>
    </w:p>
    <w:p w14:paraId="70574203" w14:textId="77777777" w:rsidR="006830A9" w:rsidRDefault="00B50DB6">
      <w:pPr>
        <w:pStyle w:val="SourceCode"/>
      </w:pPr>
      <w:r>
        <w:t xml:space="preserve">    mov r10, rdx</w:t>
      </w:r>
    </w:p>
    <w:p w14:paraId="5E8C6486" w14:textId="77777777" w:rsidR="006830A9" w:rsidRDefault="00B50DB6">
      <w:pPr>
        <w:pStyle w:val="SourceCode"/>
      </w:pPr>
      <w:r>
        <w:t xml:space="preserve">    add r10, 1</w:t>
      </w:r>
    </w:p>
    <w:p w14:paraId="4AF95733" w14:textId="77777777" w:rsidR="006830A9" w:rsidRDefault="00B50DB6">
      <w:pPr>
        <w:pStyle w:val="SourceCode"/>
      </w:pPr>
      <w:r>
        <w:t xml:space="preserve">    cmp r10, rax</w:t>
      </w:r>
    </w:p>
    <w:p w14:paraId="5A93164B" w14:textId="77777777" w:rsidR="006830A9" w:rsidRDefault="00B50DB6">
      <w:pPr>
        <w:pStyle w:val="SourceCode"/>
      </w:pPr>
      <w:r>
        <w:t xml:space="preserve">    jge .shift_done</w:t>
      </w:r>
    </w:p>
    <w:p w14:paraId="57CB221F" w14:textId="77777777" w:rsidR="006830A9" w:rsidRDefault="00B50DB6">
      <w:pPr>
        <w:pStyle w:val="SourceCode"/>
      </w:pPr>
      <w:r>
        <w:t xml:space="preserve">    mov r11, [rdi + r10*8]</w:t>
      </w:r>
    </w:p>
    <w:p w14:paraId="26E8E82A" w14:textId="77777777" w:rsidR="006830A9" w:rsidRDefault="00B50DB6">
      <w:pPr>
        <w:pStyle w:val="SourceCode"/>
      </w:pPr>
      <w:r>
        <w:t xml:space="preserve">    mov [rdi + rdx*8], r11</w:t>
      </w:r>
    </w:p>
    <w:p w14:paraId="501F521F" w14:textId="77777777" w:rsidR="006830A9" w:rsidRDefault="00B50DB6">
      <w:pPr>
        <w:pStyle w:val="SourceCode"/>
      </w:pPr>
      <w:r>
        <w:t xml:space="preserve">    add rdx, 1</w:t>
      </w:r>
    </w:p>
    <w:p w14:paraId="5C9E584F" w14:textId="77777777" w:rsidR="006830A9" w:rsidRDefault="00B50DB6">
      <w:pPr>
        <w:pStyle w:val="SourceCode"/>
      </w:pPr>
      <w:r>
        <w:t xml:space="preserve">    jmp .shift_loop</w:t>
      </w:r>
    </w:p>
    <w:p w14:paraId="41AEC1DD" w14:textId="77777777" w:rsidR="006830A9" w:rsidRDefault="00B50DB6">
      <w:pPr>
        <w:pStyle w:val="SourceCode"/>
      </w:pPr>
      <w:r>
        <w:t>.shift_done:</w:t>
      </w:r>
    </w:p>
    <w:p w14:paraId="68501C17" w14:textId="77777777" w:rsidR="006830A9" w:rsidRDefault="00B50DB6">
      <w:pPr>
        <w:pStyle w:val="SourceCode"/>
      </w:pPr>
      <w:r>
        <w:t xml:space="preserve">    sub qword [rsi], 1</w:t>
      </w:r>
    </w:p>
    <w:p w14:paraId="64529245" w14:textId="77777777" w:rsidR="006830A9" w:rsidRDefault="00B50DB6">
      <w:pPr>
        <w:pStyle w:val="SourceCode"/>
      </w:pPr>
      <w:r>
        <w:t xml:space="preserve">    mov rax, r9</w:t>
      </w:r>
    </w:p>
    <w:p w14:paraId="4EC23AD4" w14:textId="77777777" w:rsidR="006830A9" w:rsidRDefault="00B50DB6">
      <w:pPr>
        <w:pStyle w:val="SourceCode"/>
      </w:pPr>
      <w:r>
        <w:t xml:space="preserve">    ret</w:t>
      </w:r>
    </w:p>
    <w:p w14:paraId="0C57C816" w14:textId="77777777" w:rsidR="006830A9" w:rsidRDefault="00B50DB6">
      <w:pPr>
        <w:pStyle w:val="SourceCode"/>
      </w:pPr>
      <w:r>
        <w:t>.invalid:</w:t>
      </w:r>
    </w:p>
    <w:p w14:paraId="1EA3AB24" w14:textId="77777777" w:rsidR="006830A9" w:rsidRDefault="00B50DB6">
      <w:pPr>
        <w:pStyle w:val="SourceCode"/>
      </w:pPr>
      <w:r>
        <w:t xml:space="preserve">    lea rax, [empty_text]</w:t>
      </w:r>
    </w:p>
    <w:p w14:paraId="07E951EF" w14:textId="77777777" w:rsidR="006830A9" w:rsidRDefault="00B50DB6">
      <w:pPr>
        <w:pStyle w:val="SourceCode"/>
      </w:pPr>
      <w:r>
        <w:t xml:space="preserve">    ret</w:t>
      </w:r>
    </w:p>
    <w:p w14:paraId="1CF8E6BD" w14:textId="77777777" w:rsidR="006830A9" w:rsidRDefault="006830A9">
      <w:pPr>
        <w:pStyle w:val="SourceCode"/>
      </w:pPr>
    </w:p>
    <w:p w14:paraId="13B89AE2" w14:textId="77777777" w:rsidR="006830A9" w:rsidRDefault="00B50DB6">
      <w:pPr>
        <w:pStyle w:val="SourceCode"/>
      </w:pPr>
      <w:r>
        <w:t>; print_web_numbers(rdi = the array's address, rsi = the count)</w:t>
      </w:r>
    </w:p>
    <w:p w14:paraId="2C1A88C0" w14:textId="77777777" w:rsidR="006830A9" w:rsidRDefault="00B50DB6">
      <w:pPr>
        <w:pStyle w:val="SourceCode"/>
      </w:pPr>
      <w:r>
        <w:t>; prints the number of every web server, the text after "web-": a</w:t>
      </w:r>
    </w:p>
    <w:p w14:paraId="10FCED84" w14:textId="77777777" w:rsidR="006830A9" w:rsidRDefault="00B50DB6">
      <w:pPr>
        <w:pStyle w:val="SourceCode"/>
      </w:pPr>
      <w:r>
        <w:t>; filter (keep the names that start with web) and a map (turn each into</w:t>
      </w:r>
    </w:p>
    <w:p w14:paraId="5230AA88" w14:textId="77777777" w:rsidR="006830A9" w:rsidRDefault="00B50DB6">
      <w:pPr>
        <w:pStyle w:val="SourceCode"/>
      </w:pPr>
      <w:r>
        <w:t>; its number). Assembly has no functions without a name, so a loop does</w:t>
      </w:r>
    </w:p>
    <w:p w14:paraId="300B0B7C" w14:textId="77777777" w:rsidR="006830A9" w:rsidRDefault="00B50DB6">
      <w:pPr>
        <w:pStyle w:val="SourceCode"/>
      </w:pPr>
      <w:r>
        <w:t>; both. strncmp returns 0 when the first 3 characters match "web", and</w:t>
      </w:r>
    </w:p>
    <w:p w14:paraId="32C452FD" w14:textId="77777777" w:rsidR="006830A9" w:rsidRDefault="00B50DB6">
      <w:pPr>
        <w:pStyle w:val="SourceCode"/>
      </w:pPr>
      <w:r>
        <w:t>; the name's address + 4 is its position 4.</w:t>
      </w:r>
    </w:p>
    <w:p w14:paraId="30B07D91" w14:textId="77777777" w:rsidR="006830A9" w:rsidRDefault="00B50DB6">
      <w:pPr>
        <w:pStyle w:val="SourceCode"/>
      </w:pPr>
      <w:r>
        <w:t>print_web_numbers:</w:t>
      </w:r>
    </w:p>
    <w:p w14:paraId="7DCDEC5A" w14:textId="77777777" w:rsidR="006830A9" w:rsidRDefault="00B50DB6">
      <w:pPr>
        <w:pStyle w:val="SourceCode"/>
      </w:pPr>
      <w:r>
        <w:t xml:space="preserve">    push rbx</w:t>
      </w:r>
    </w:p>
    <w:p w14:paraId="5FF1403D" w14:textId="77777777" w:rsidR="006830A9" w:rsidRDefault="00B50DB6">
      <w:pPr>
        <w:pStyle w:val="SourceCode"/>
      </w:pPr>
      <w:r>
        <w:t xml:space="preserve">    push r12</w:t>
      </w:r>
    </w:p>
    <w:p w14:paraId="453A54A1" w14:textId="77777777" w:rsidR="006830A9" w:rsidRDefault="00B50DB6">
      <w:pPr>
        <w:pStyle w:val="SourceCode"/>
      </w:pPr>
      <w:r>
        <w:t xml:space="preserve">    push r13</w:t>
      </w:r>
    </w:p>
    <w:p w14:paraId="69CD709D" w14:textId="77777777" w:rsidR="006830A9" w:rsidRDefault="00B50DB6">
      <w:pPr>
        <w:pStyle w:val="SourceCode"/>
      </w:pPr>
      <w:r>
        <w:t xml:space="preserve">    mov r12, rdi</w:t>
      </w:r>
    </w:p>
    <w:p w14:paraId="096625DC" w14:textId="77777777" w:rsidR="006830A9" w:rsidRDefault="00B50DB6">
      <w:pPr>
        <w:pStyle w:val="SourceCode"/>
      </w:pPr>
      <w:r>
        <w:t xml:space="preserve">    mov r13, rsi</w:t>
      </w:r>
    </w:p>
    <w:p w14:paraId="2EC70ED6" w14:textId="77777777" w:rsidR="006830A9" w:rsidRDefault="00B50DB6">
      <w:pPr>
        <w:pStyle w:val="SourceCode"/>
      </w:pPr>
      <w:r>
        <w:t xml:space="preserve">    mov rbx, 0</w:t>
      </w:r>
    </w:p>
    <w:p w14:paraId="2590FE23" w14:textId="77777777" w:rsidR="006830A9" w:rsidRDefault="00B50DB6">
      <w:pPr>
        <w:pStyle w:val="SourceCode"/>
      </w:pPr>
      <w:r>
        <w:t>.number_loop:</w:t>
      </w:r>
    </w:p>
    <w:p w14:paraId="467248C0" w14:textId="77777777" w:rsidR="006830A9" w:rsidRDefault="00B50DB6">
      <w:pPr>
        <w:pStyle w:val="SourceCode"/>
      </w:pPr>
      <w:r>
        <w:t xml:space="preserve">    cmp rbx, r13</w:t>
      </w:r>
    </w:p>
    <w:p w14:paraId="295DC4E5" w14:textId="77777777" w:rsidR="006830A9" w:rsidRDefault="00B50DB6">
      <w:pPr>
        <w:pStyle w:val="SourceCode"/>
      </w:pPr>
      <w:r>
        <w:t xml:space="preserve">    je .number_done</w:t>
      </w:r>
    </w:p>
    <w:p w14:paraId="0D574230" w14:textId="77777777" w:rsidR="006830A9" w:rsidRDefault="00B50DB6">
      <w:pPr>
        <w:pStyle w:val="SourceCode"/>
      </w:pPr>
      <w:r>
        <w:t xml:space="preserve">    mov rdi, [r12 + rbx*8]</w:t>
      </w:r>
    </w:p>
    <w:p w14:paraId="6792D95E" w14:textId="77777777" w:rsidR="006830A9" w:rsidRDefault="00B50DB6">
      <w:pPr>
        <w:pStyle w:val="SourceCode"/>
      </w:pPr>
      <w:r>
        <w:t xml:space="preserve">    lea rsi, [web_text]</w:t>
      </w:r>
    </w:p>
    <w:p w14:paraId="07A9D241" w14:textId="77777777" w:rsidR="006830A9" w:rsidRDefault="00B50DB6">
      <w:pPr>
        <w:pStyle w:val="SourceCode"/>
      </w:pPr>
      <w:r>
        <w:t xml:space="preserve">    mov rdx, 3</w:t>
      </w:r>
    </w:p>
    <w:p w14:paraId="18F3B8B2" w14:textId="77777777" w:rsidR="006830A9" w:rsidRDefault="00B50DB6">
      <w:pPr>
        <w:pStyle w:val="SourceCode"/>
      </w:pPr>
      <w:r>
        <w:t xml:space="preserve">    call strncmp</w:t>
      </w:r>
    </w:p>
    <w:p w14:paraId="5901372A" w14:textId="77777777" w:rsidR="006830A9" w:rsidRDefault="00B50DB6">
      <w:pPr>
        <w:pStyle w:val="SourceCode"/>
      </w:pPr>
      <w:r>
        <w:t xml:space="preserve">    cmp eax, 0</w:t>
      </w:r>
    </w:p>
    <w:p w14:paraId="1EAE306F" w14:textId="77777777" w:rsidR="006830A9" w:rsidRDefault="00B50DB6">
      <w:pPr>
        <w:pStyle w:val="SourceCode"/>
      </w:pPr>
      <w:r>
        <w:t xml:space="preserve">    jne .number_next</w:t>
      </w:r>
    </w:p>
    <w:p w14:paraId="1B84D490" w14:textId="77777777" w:rsidR="006830A9" w:rsidRDefault="00B50DB6">
      <w:pPr>
        <w:pStyle w:val="SourceCode"/>
      </w:pPr>
      <w:r>
        <w:t xml:space="preserve">    lea rdi, [number_format]</w:t>
      </w:r>
    </w:p>
    <w:p w14:paraId="51DB61AB" w14:textId="77777777" w:rsidR="006830A9" w:rsidRDefault="00B50DB6">
      <w:pPr>
        <w:pStyle w:val="SourceCode"/>
      </w:pPr>
      <w:r>
        <w:t xml:space="preserve">    mov rsi, [r12 + rbx*8]</w:t>
      </w:r>
    </w:p>
    <w:p w14:paraId="683EB04A" w14:textId="77777777" w:rsidR="006830A9" w:rsidRDefault="00B50DB6">
      <w:pPr>
        <w:pStyle w:val="SourceCode"/>
      </w:pPr>
      <w:r>
        <w:t xml:space="preserve">    add rsi, 4</w:t>
      </w:r>
    </w:p>
    <w:p w14:paraId="47FDF88D" w14:textId="77777777" w:rsidR="006830A9" w:rsidRDefault="00B50DB6">
      <w:pPr>
        <w:pStyle w:val="SourceCode"/>
      </w:pPr>
      <w:r>
        <w:t xml:space="preserve">    mov eax, 0</w:t>
      </w:r>
    </w:p>
    <w:p w14:paraId="753501C0" w14:textId="77777777" w:rsidR="006830A9" w:rsidRDefault="00B50DB6">
      <w:pPr>
        <w:pStyle w:val="SourceCode"/>
      </w:pPr>
      <w:r>
        <w:t xml:space="preserve">    call printf</w:t>
      </w:r>
    </w:p>
    <w:p w14:paraId="0D911C5D" w14:textId="77777777" w:rsidR="006830A9" w:rsidRDefault="00B50DB6">
      <w:pPr>
        <w:pStyle w:val="SourceCode"/>
      </w:pPr>
      <w:r>
        <w:t>.number_next:</w:t>
      </w:r>
    </w:p>
    <w:p w14:paraId="12F9C7C5" w14:textId="77777777" w:rsidR="006830A9" w:rsidRDefault="00B50DB6">
      <w:pPr>
        <w:pStyle w:val="SourceCode"/>
      </w:pPr>
      <w:r>
        <w:t xml:space="preserve">    add rbx, 1</w:t>
      </w:r>
    </w:p>
    <w:p w14:paraId="13719BF3" w14:textId="77777777" w:rsidR="006830A9" w:rsidRDefault="00B50DB6">
      <w:pPr>
        <w:pStyle w:val="SourceCode"/>
      </w:pPr>
      <w:r>
        <w:t xml:space="preserve">    jmp .number_loop</w:t>
      </w:r>
    </w:p>
    <w:p w14:paraId="0878626B" w14:textId="77777777" w:rsidR="006830A9" w:rsidRDefault="00B50DB6">
      <w:pPr>
        <w:pStyle w:val="SourceCode"/>
      </w:pPr>
      <w:r>
        <w:t>.number_done:</w:t>
      </w:r>
    </w:p>
    <w:p w14:paraId="0D644BA3" w14:textId="77777777" w:rsidR="006830A9" w:rsidRDefault="00B50DB6">
      <w:pPr>
        <w:pStyle w:val="SourceCode"/>
      </w:pPr>
      <w:r>
        <w:t xml:space="preserve">    pop r13</w:t>
      </w:r>
    </w:p>
    <w:p w14:paraId="5BB6587F" w14:textId="77777777" w:rsidR="006830A9" w:rsidRDefault="00B50DB6">
      <w:pPr>
        <w:pStyle w:val="SourceCode"/>
      </w:pPr>
      <w:r>
        <w:t xml:space="preserve">    pop r12</w:t>
      </w:r>
    </w:p>
    <w:p w14:paraId="7D6DE762" w14:textId="77777777" w:rsidR="006830A9" w:rsidRDefault="00B50DB6">
      <w:pPr>
        <w:pStyle w:val="SourceCode"/>
      </w:pPr>
      <w:r>
        <w:t xml:space="preserve">    pop rbx</w:t>
      </w:r>
    </w:p>
    <w:p w14:paraId="7C52A657" w14:textId="77777777" w:rsidR="006830A9" w:rsidRDefault="00B50DB6">
      <w:pPr>
        <w:pStyle w:val="SourceCode"/>
      </w:pPr>
      <w:r>
        <w:t xml:space="preserve">    ret</w:t>
      </w:r>
    </w:p>
    <w:p w14:paraId="09C44EAC" w14:textId="77777777" w:rsidR="006830A9" w:rsidRDefault="006830A9">
      <w:pPr>
        <w:pStyle w:val="SourceCode"/>
      </w:pPr>
    </w:p>
    <w:p w14:paraId="4B0AC1B9" w14:textId="77777777" w:rsidR="006830A9" w:rsidRDefault="00B50DB6">
      <w:pPr>
        <w:pStyle w:val="SourceCode"/>
      </w:pPr>
      <w:r>
        <w:t>; print_servers(rdi = the label's address, rsi = the array's address,</w:t>
      </w:r>
    </w:p>
    <w:p w14:paraId="76B6BA9C" w14:textId="77777777" w:rsidR="006830A9" w:rsidRDefault="00B50DB6">
      <w:pPr>
        <w:pStyle w:val="SourceCode"/>
      </w:pPr>
      <w:r>
        <w:t>; rdx = the count) prints the label and every name on one line: the</w:t>
      </w:r>
    </w:p>
    <w:p w14:paraId="5B21DBCC" w14:textId="77777777" w:rsidR="006830A9" w:rsidRDefault="00B50DB6">
      <w:pPr>
        <w:pStyle w:val="SourceCode"/>
      </w:pPr>
      <w:r>
        <w:t>; label with %s:, each name with " %s", and then the line ending.</w:t>
      </w:r>
    </w:p>
    <w:p w14:paraId="3CF9F4F4" w14:textId="77777777" w:rsidR="006830A9" w:rsidRDefault="00B50DB6">
      <w:pPr>
        <w:pStyle w:val="SourceCode"/>
      </w:pPr>
      <w:r>
        <w:t>print_servers:</w:t>
      </w:r>
    </w:p>
    <w:p w14:paraId="5C37184B" w14:textId="77777777" w:rsidR="006830A9" w:rsidRDefault="00B50DB6">
      <w:pPr>
        <w:pStyle w:val="SourceCode"/>
      </w:pPr>
      <w:r>
        <w:t xml:space="preserve">    push rbx</w:t>
      </w:r>
    </w:p>
    <w:p w14:paraId="48ABE56A" w14:textId="77777777" w:rsidR="006830A9" w:rsidRDefault="00B50DB6">
      <w:pPr>
        <w:pStyle w:val="SourceCode"/>
      </w:pPr>
      <w:r>
        <w:t xml:space="preserve">    push r12</w:t>
      </w:r>
    </w:p>
    <w:p w14:paraId="058CEA21" w14:textId="77777777" w:rsidR="006830A9" w:rsidRDefault="00B50DB6">
      <w:pPr>
        <w:pStyle w:val="SourceCode"/>
      </w:pPr>
      <w:r>
        <w:t xml:space="preserve">    push r13</w:t>
      </w:r>
    </w:p>
    <w:p w14:paraId="09FEA692" w14:textId="77777777" w:rsidR="006830A9" w:rsidRDefault="00B50DB6">
      <w:pPr>
        <w:pStyle w:val="SourceCode"/>
      </w:pPr>
      <w:r>
        <w:t xml:space="preserve">    mov r12, rsi</w:t>
      </w:r>
    </w:p>
    <w:p w14:paraId="0948D375" w14:textId="77777777" w:rsidR="006830A9" w:rsidRDefault="00B50DB6">
      <w:pPr>
        <w:pStyle w:val="SourceCode"/>
      </w:pPr>
      <w:r>
        <w:t xml:space="preserve">    mov r13, rdx</w:t>
      </w:r>
    </w:p>
    <w:p w14:paraId="49E4ED9F" w14:textId="77777777" w:rsidR="006830A9" w:rsidRDefault="00B50DB6">
      <w:pPr>
        <w:pStyle w:val="SourceCode"/>
      </w:pPr>
      <w:r>
        <w:t xml:space="preserve">    mov rsi, rdi</w:t>
      </w:r>
    </w:p>
    <w:p w14:paraId="6E7CB67D" w14:textId="77777777" w:rsidR="006830A9" w:rsidRDefault="00B50DB6">
      <w:pPr>
        <w:pStyle w:val="SourceCode"/>
      </w:pPr>
      <w:r>
        <w:t xml:space="preserve">    lea rdi, [label_format]</w:t>
      </w:r>
    </w:p>
    <w:p w14:paraId="4171CF6C" w14:textId="77777777" w:rsidR="006830A9" w:rsidRDefault="00B50DB6">
      <w:pPr>
        <w:pStyle w:val="SourceCode"/>
      </w:pPr>
      <w:r>
        <w:t xml:space="preserve">    mov eax, 0</w:t>
      </w:r>
    </w:p>
    <w:p w14:paraId="462F3F5F" w14:textId="77777777" w:rsidR="006830A9" w:rsidRDefault="00B50DB6">
      <w:pPr>
        <w:pStyle w:val="SourceCode"/>
      </w:pPr>
      <w:r>
        <w:t xml:space="preserve">    call printf</w:t>
      </w:r>
    </w:p>
    <w:p w14:paraId="1D9EF0E3" w14:textId="77777777" w:rsidR="006830A9" w:rsidRDefault="00B50DB6">
      <w:pPr>
        <w:pStyle w:val="SourceCode"/>
      </w:pPr>
      <w:r>
        <w:t xml:space="preserve">    mov rbx, 0</w:t>
      </w:r>
    </w:p>
    <w:p w14:paraId="758BF1FA" w14:textId="77777777" w:rsidR="006830A9" w:rsidRDefault="00B50DB6">
      <w:pPr>
        <w:pStyle w:val="SourceCode"/>
      </w:pPr>
      <w:r>
        <w:t>.servers_loop:</w:t>
      </w:r>
    </w:p>
    <w:p w14:paraId="14CF08E5" w14:textId="77777777" w:rsidR="006830A9" w:rsidRDefault="00B50DB6">
      <w:pPr>
        <w:pStyle w:val="SourceCode"/>
      </w:pPr>
      <w:r>
        <w:t xml:space="preserve">    cmp rbx, r13</w:t>
      </w:r>
    </w:p>
    <w:p w14:paraId="65950372" w14:textId="77777777" w:rsidR="006830A9" w:rsidRDefault="00B50DB6">
      <w:pPr>
        <w:pStyle w:val="SourceCode"/>
      </w:pPr>
      <w:r>
        <w:t xml:space="preserve">    je .servers_done</w:t>
      </w:r>
    </w:p>
    <w:p w14:paraId="20B2067B" w14:textId="77777777" w:rsidR="006830A9" w:rsidRDefault="00B50DB6">
      <w:pPr>
        <w:pStyle w:val="SourceCode"/>
      </w:pPr>
      <w:r>
        <w:t xml:space="preserve">    lea rdi, [item_format]</w:t>
      </w:r>
    </w:p>
    <w:p w14:paraId="68AF5CE5" w14:textId="77777777" w:rsidR="006830A9" w:rsidRDefault="00B50DB6">
      <w:pPr>
        <w:pStyle w:val="SourceCode"/>
      </w:pPr>
      <w:r>
        <w:t xml:space="preserve">    mov rsi, [r12 + rbx*8]</w:t>
      </w:r>
    </w:p>
    <w:p w14:paraId="2A8BB095" w14:textId="77777777" w:rsidR="006830A9" w:rsidRDefault="00B50DB6">
      <w:pPr>
        <w:pStyle w:val="SourceCode"/>
      </w:pPr>
      <w:r>
        <w:t xml:space="preserve">    mov eax, 0</w:t>
      </w:r>
    </w:p>
    <w:p w14:paraId="4C02137A" w14:textId="77777777" w:rsidR="006830A9" w:rsidRDefault="00B50DB6">
      <w:pPr>
        <w:pStyle w:val="SourceCode"/>
      </w:pPr>
      <w:r>
        <w:t xml:space="preserve">    call printf</w:t>
      </w:r>
    </w:p>
    <w:p w14:paraId="06B216E0" w14:textId="77777777" w:rsidR="006830A9" w:rsidRDefault="00B50DB6">
      <w:pPr>
        <w:pStyle w:val="SourceCode"/>
      </w:pPr>
      <w:r>
        <w:t xml:space="preserve">    add rbx, 1</w:t>
      </w:r>
    </w:p>
    <w:p w14:paraId="792443E6" w14:textId="77777777" w:rsidR="006830A9" w:rsidRDefault="00B50DB6">
      <w:pPr>
        <w:pStyle w:val="SourceCode"/>
      </w:pPr>
      <w:r>
        <w:t xml:space="preserve">    jmp .servers_loop</w:t>
      </w:r>
    </w:p>
    <w:p w14:paraId="7F4DB50E" w14:textId="77777777" w:rsidR="006830A9" w:rsidRDefault="00B50DB6">
      <w:pPr>
        <w:pStyle w:val="SourceCode"/>
      </w:pPr>
      <w:r>
        <w:t>.servers_done:</w:t>
      </w:r>
    </w:p>
    <w:p w14:paraId="6327C681" w14:textId="77777777" w:rsidR="006830A9" w:rsidRDefault="00B50DB6">
      <w:pPr>
        <w:pStyle w:val="SourceCode"/>
      </w:pPr>
      <w:r>
        <w:t xml:space="preserve">    lea rdi, [newline_text]</w:t>
      </w:r>
    </w:p>
    <w:p w14:paraId="07F73CC6" w14:textId="77777777" w:rsidR="006830A9" w:rsidRDefault="00B50DB6">
      <w:pPr>
        <w:pStyle w:val="SourceCode"/>
      </w:pPr>
      <w:r>
        <w:t xml:space="preserve">    mov eax, 0</w:t>
      </w:r>
    </w:p>
    <w:p w14:paraId="32E33FB6" w14:textId="77777777" w:rsidR="006830A9" w:rsidRDefault="00B50DB6">
      <w:pPr>
        <w:pStyle w:val="SourceCode"/>
      </w:pPr>
      <w:r>
        <w:t xml:space="preserve">    call printf</w:t>
      </w:r>
    </w:p>
    <w:p w14:paraId="53100368" w14:textId="77777777" w:rsidR="006830A9" w:rsidRDefault="00B50DB6">
      <w:pPr>
        <w:pStyle w:val="SourceCode"/>
      </w:pPr>
      <w:r>
        <w:t xml:space="preserve">    pop r13</w:t>
      </w:r>
    </w:p>
    <w:p w14:paraId="285F81E7" w14:textId="77777777" w:rsidR="006830A9" w:rsidRDefault="00B50DB6">
      <w:pPr>
        <w:pStyle w:val="SourceCode"/>
      </w:pPr>
      <w:r>
        <w:t xml:space="preserve">    pop r12</w:t>
      </w:r>
    </w:p>
    <w:p w14:paraId="73073B94" w14:textId="77777777" w:rsidR="006830A9" w:rsidRDefault="00B50DB6">
      <w:pPr>
        <w:pStyle w:val="SourceCode"/>
      </w:pPr>
      <w:r>
        <w:t xml:space="preserve">    pop rbx</w:t>
      </w:r>
    </w:p>
    <w:p w14:paraId="77859399" w14:textId="77777777" w:rsidR="006830A9" w:rsidRDefault="00B50DB6">
      <w:pPr>
        <w:pStyle w:val="SourceCode"/>
      </w:pPr>
      <w:r>
        <w:t xml:space="preserve">    ret</w:t>
      </w:r>
    </w:p>
    <w:p w14:paraId="5A7C5814" w14:textId="77777777" w:rsidR="006830A9" w:rsidRDefault="006830A9">
      <w:pPr>
        <w:pStyle w:val="SourceCode"/>
      </w:pPr>
    </w:p>
    <w:p w14:paraId="6F4BEF13" w14:textId="77777777" w:rsidR="006830A9" w:rsidRDefault="00B50DB6">
      <w:pPr>
        <w:pStyle w:val="SourceCode"/>
      </w:pPr>
      <w:r>
        <w:t>; qsort's comparisons. Each receives the addresses of two items, reads</w:t>
      </w:r>
    </w:p>
    <w:p w14:paraId="4F1F96C0" w14:textId="77777777" w:rsidR="006830A9" w:rsidRDefault="00B50DB6">
      <w:pPr>
        <w:pStyle w:val="SourceCode"/>
      </w:pPr>
      <w:r>
        <w:t>; the two names' addresses from them, and returns strcmp's answer.</w:t>
      </w:r>
    </w:p>
    <w:p w14:paraId="09E71E7E" w14:textId="77777777" w:rsidR="006830A9" w:rsidRDefault="00B50DB6">
      <w:pPr>
        <w:pStyle w:val="SourceCode"/>
      </w:pPr>
      <w:r>
        <w:t>; compare_names gives ordinal order, A to Z. compare_reverse is the custom</w:t>
      </w:r>
    </w:p>
    <w:p w14:paraId="028979FB" w14:textId="77777777" w:rsidR="006830A9" w:rsidRDefault="00B50DB6">
      <w:pPr>
        <w:pStyle w:val="SourceCode"/>
      </w:pPr>
      <w:r>
        <w:t>; comparison: it hands strcmp the two names the other way round, Z to A.</w:t>
      </w:r>
    </w:p>
    <w:p w14:paraId="6F193A1E" w14:textId="77777777" w:rsidR="006830A9" w:rsidRDefault="00B50DB6">
      <w:pPr>
        <w:pStyle w:val="SourceCode"/>
      </w:pPr>
      <w:r>
        <w:t>compare_names:</w:t>
      </w:r>
    </w:p>
    <w:p w14:paraId="35D789FC" w14:textId="77777777" w:rsidR="006830A9" w:rsidRDefault="00B50DB6">
      <w:pPr>
        <w:pStyle w:val="SourceCode"/>
      </w:pPr>
      <w:r>
        <w:t xml:space="preserve">    sub rsp, 8</w:t>
      </w:r>
    </w:p>
    <w:p w14:paraId="28D5677C" w14:textId="77777777" w:rsidR="006830A9" w:rsidRDefault="00B50DB6">
      <w:pPr>
        <w:pStyle w:val="SourceCode"/>
      </w:pPr>
      <w:r>
        <w:t xml:space="preserve">    mov rdi, [rdi]</w:t>
      </w:r>
    </w:p>
    <w:p w14:paraId="1DEFB8D8" w14:textId="77777777" w:rsidR="006830A9" w:rsidRDefault="00B50DB6">
      <w:pPr>
        <w:pStyle w:val="SourceCode"/>
      </w:pPr>
      <w:r>
        <w:t xml:space="preserve">    mov rsi, [rsi]</w:t>
      </w:r>
    </w:p>
    <w:p w14:paraId="1093042C" w14:textId="77777777" w:rsidR="006830A9" w:rsidRDefault="00B50DB6">
      <w:pPr>
        <w:pStyle w:val="SourceCode"/>
      </w:pPr>
      <w:r>
        <w:t xml:space="preserve">    call strcmp</w:t>
      </w:r>
    </w:p>
    <w:p w14:paraId="7313CD52" w14:textId="77777777" w:rsidR="006830A9" w:rsidRDefault="00B50DB6">
      <w:pPr>
        <w:pStyle w:val="SourceCode"/>
      </w:pPr>
      <w:r>
        <w:t xml:space="preserve">    add rsp, 8</w:t>
      </w:r>
    </w:p>
    <w:p w14:paraId="59B8AB9D" w14:textId="77777777" w:rsidR="006830A9" w:rsidRDefault="00B50DB6">
      <w:pPr>
        <w:pStyle w:val="SourceCode"/>
      </w:pPr>
      <w:r>
        <w:t xml:space="preserve">    ret</w:t>
      </w:r>
    </w:p>
    <w:p w14:paraId="1C9C845F" w14:textId="77777777" w:rsidR="006830A9" w:rsidRDefault="006830A9">
      <w:pPr>
        <w:pStyle w:val="SourceCode"/>
      </w:pPr>
    </w:p>
    <w:p w14:paraId="3B8EFE4A" w14:textId="77777777" w:rsidR="006830A9" w:rsidRDefault="00B50DB6">
      <w:pPr>
        <w:pStyle w:val="SourceCode"/>
      </w:pPr>
      <w:r>
        <w:t>compare_reverse:</w:t>
      </w:r>
    </w:p>
    <w:p w14:paraId="77BE252F" w14:textId="77777777" w:rsidR="006830A9" w:rsidRDefault="00B50DB6">
      <w:pPr>
        <w:pStyle w:val="SourceCode"/>
      </w:pPr>
      <w:r>
        <w:t xml:space="preserve">    sub rsp, 8</w:t>
      </w:r>
    </w:p>
    <w:p w14:paraId="54A58724" w14:textId="77777777" w:rsidR="006830A9" w:rsidRDefault="00B50DB6">
      <w:pPr>
        <w:pStyle w:val="SourceCode"/>
      </w:pPr>
      <w:r>
        <w:t xml:space="preserve">    mov rax, [rdi]</w:t>
      </w:r>
    </w:p>
    <w:p w14:paraId="6D3E4EB6" w14:textId="77777777" w:rsidR="006830A9" w:rsidRDefault="00B50DB6">
      <w:pPr>
        <w:pStyle w:val="SourceCode"/>
      </w:pPr>
      <w:r>
        <w:t xml:space="preserve">    mov rdi, [rsi]</w:t>
      </w:r>
    </w:p>
    <w:p w14:paraId="0A5E85C5" w14:textId="77777777" w:rsidR="006830A9" w:rsidRDefault="00B50DB6">
      <w:pPr>
        <w:pStyle w:val="SourceCode"/>
      </w:pPr>
      <w:r>
        <w:t xml:space="preserve">    mov rsi, rax</w:t>
      </w:r>
    </w:p>
    <w:p w14:paraId="673E8E89" w14:textId="77777777" w:rsidR="006830A9" w:rsidRDefault="00B50DB6">
      <w:pPr>
        <w:pStyle w:val="SourceCode"/>
      </w:pPr>
      <w:r>
        <w:t xml:space="preserve">    call strcmp</w:t>
      </w:r>
    </w:p>
    <w:p w14:paraId="65EF11E8" w14:textId="77777777" w:rsidR="006830A9" w:rsidRDefault="00B50DB6">
      <w:pPr>
        <w:pStyle w:val="SourceCode"/>
      </w:pPr>
      <w:r>
        <w:t xml:space="preserve">    add rsp, 8</w:t>
      </w:r>
    </w:p>
    <w:p w14:paraId="1F8EDFF4" w14:textId="77777777" w:rsidR="006830A9" w:rsidRDefault="00B50DB6">
      <w:pPr>
        <w:pStyle w:val="SourceCode"/>
      </w:pPr>
      <w:r>
        <w:t xml:space="preserve">    ret</w:t>
      </w:r>
    </w:p>
    <w:p w14:paraId="473251FB" w14:textId="77777777" w:rsidR="006830A9" w:rsidRDefault="006830A9">
      <w:pPr>
        <w:pStyle w:val="SourceCode"/>
      </w:pPr>
    </w:p>
    <w:p w14:paraId="707FE8D1" w14:textId="77777777" w:rsidR="006830A9" w:rsidRDefault="00B50DB6">
      <w:pPr>
        <w:pStyle w:val="SourceCode"/>
      </w:pPr>
      <w:r>
        <w:t>; Remember, the program starts at main, and eax = 0 means success. main</w:t>
      </w:r>
    </w:p>
    <w:p w14:paraId="76138392" w14:textId="77777777" w:rsidR="006830A9" w:rsidRDefault="00B50DB6">
      <w:pPr>
        <w:pStyle w:val="SourceCode"/>
      </w:pPr>
      <w:r>
        <w:t>; keeps nothing in rbx or r12, so it pushes nothing; sub rsp, 8 keeps the</w:t>
      </w:r>
    </w:p>
    <w:p w14:paraId="65AB7CBC" w14:textId="77777777" w:rsidR="006830A9" w:rsidRDefault="00B50DB6">
      <w:pPr>
        <w:pStyle w:val="SourceCode"/>
      </w:pPr>
      <w:r>
        <w:t>; stack aligned for each call.</w:t>
      </w:r>
    </w:p>
    <w:p w14:paraId="7EDD2C82" w14:textId="77777777" w:rsidR="006830A9" w:rsidRDefault="00B50DB6">
      <w:pPr>
        <w:pStyle w:val="SourceCode"/>
      </w:pPr>
      <w:r>
        <w:t>main:</w:t>
      </w:r>
    </w:p>
    <w:p w14:paraId="06016CDE" w14:textId="77777777" w:rsidR="006830A9" w:rsidRDefault="00B50DB6">
      <w:pPr>
        <w:pStyle w:val="SourceCode"/>
      </w:pPr>
      <w:r>
        <w:t xml:space="preserve">    sub rsp, 8</w:t>
      </w:r>
    </w:p>
    <w:p w14:paraId="7FBA3B04" w14:textId="77777777" w:rsidR="006830A9" w:rsidRDefault="00B50DB6">
      <w:pPr>
        <w:pStyle w:val="SourceCode"/>
      </w:pPr>
      <w:r>
        <w:t xml:space="preserve">    lea rdi, [fixed_format]</w:t>
      </w:r>
    </w:p>
    <w:p w14:paraId="2676F567" w14:textId="77777777" w:rsidR="006830A9" w:rsidRDefault="00B50DB6">
      <w:pPr>
        <w:pStyle w:val="SourceCode"/>
      </w:pPr>
      <w:r>
        <w:t xml:space="preserve">    mov esi, SERVER_COUNT</w:t>
      </w:r>
    </w:p>
    <w:p w14:paraId="3CB12817" w14:textId="77777777" w:rsidR="006830A9" w:rsidRDefault="00B50DB6">
      <w:pPr>
        <w:pStyle w:val="SourceCode"/>
      </w:pPr>
      <w:r>
        <w:t xml:space="preserve">    mov eax, 0</w:t>
      </w:r>
    </w:p>
    <w:p w14:paraId="735BD29E" w14:textId="77777777" w:rsidR="006830A9" w:rsidRDefault="00B50DB6">
      <w:pPr>
        <w:pStyle w:val="SourceCode"/>
      </w:pPr>
      <w:r>
        <w:t xml:space="preserve">    call printf</w:t>
      </w:r>
    </w:p>
    <w:p w14:paraId="24ABF68E" w14:textId="77777777" w:rsidR="006830A9" w:rsidRDefault="00B50DB6">
      <w:pPr>
        <w:pStyle w:val="SourceCode"/>
      </w:pPr>
      <w:r>
        <w:t xml:space="preserve">    lea rdi, [first_format]</w:t>
      </w:r>
    </w:p>
    <w:p w14:paraId="741E6280" w14:textId="77777777" w:rsidR="006830A9" w:rsidRDefault="00B50DB6">
      <w:pPr>
        <w:pStyle w:val="SourceCode"/>
      </w:pPr>
      <w:r>
        <w:t xml:space="preserve">    mov rsi, [servers]</w:t>
      </w:r>
    </w:p>
    <w:p w14:paraId="4CB5BC30" w14:textId="77777777" w:rsidR="006830A9" w:rsidRDefault="00B50DB6">
      <w:pPr>
        <w:pStyle w:val="SourceCode"/>
      </w:pPr>
      <w:r>
        <w:t xml:space="preserve">    mov eax, 0</w:t>
      </w:r>
    </w:p>
    <w:p w14:paraId="730168A8" w14:textId="77777777" w:rsidR="006830A9" w:rsidRDefault="00B50DB6">
      <w:pPr>
        <w:pStyle w:val="SourceCode"/>
      </w:pPr>
      <w:r>
        <w:t xml:space="preserve">    call printf</w:t>
      </w:r>
    </w:p>
    <w:p w14:paraId="1818F277" w14:textId="77777777" w:rsidR="006830A9" w:rsidRDefault="00B50DB6">
      <w:pPr>
        <w:pStyle w:val="SourceCode"/>
      </w:pPr>
      <w:r>
        <w:t xml:space="preserve">    lea rdi, [last_format]</w:t>
      </w:r>
    </w:p>
    <w:p w14:paraId="101A7568" w14:textId="77777777" w:rsidR="006830A9" w:rsidRDefault="00B50DB6">
      <w:pPr>
        <w:pStyle w:val="SourceCode"/>
      </w:pPr>
      <w:r>
        <w:t xml:space="preserve">    mov rsi, [servers + (SERVER_COUNT - 1) * 8]</w:t>
      </w:r>
    </w:p>
    <w:p w14:paraId="6216D6C5" w14:textId="77777777" w:rsidR="006830A9" w:rsidRDefault="00B50DB6">
      <w:pPr>
        <w:pStyle w:val="SourceCode"/>
      </w:pPr>
      <w:r>
        <w:t xml:space="preserve">    mov eax, 0</w:t>
      </w:r>
    </w:p>
    <w:p w14:paraId="213A220E" w14:textId="77777777" w:rsidR="006830A9" w:rsidRDefault="00B50DB6">
      <w:pPr>
        <w:pStyle w:val="SourceCode"/>
      </w:pPr>
      <w:r>
        <w:t xml:space="preserve">    call printf</w:t>
      </w:r>
    </w:p>
    <w:p w14:paraId="4E39286F" w14:textId="77777777" w:rsidR="006830A9" w:rsidRDefault="00B50DB6">
      <w:pPr>
        <w:pStyle w:val="SourceCode"/>
      </w:pPr>
      <w:r>
        <w:t xml:space="preserve">    lea rax, [db_02]</w:t>
      </w:r>
    </w:p>
    <w:p w14:paraId="01D110C1" w14:textId="77777777" w:rsidR="006830A9" w:rsidRDefault="00B50DB6">
      <w:pPr>
        <w:pStyle w:val="SourceCode"/>
      </w:pPr>
      <w:r>
        <w:t xml:space="preserve">    mov [servers + 2*8], rax</w:t>
      </w:r>
    </w:p>
    <w:p w14:paraId="4C7C7B34" w14:textId="77777777" w:rsidR="006830A9" w:rsidRDefault="00B50DB6">
      <w:pPr>
        <w:pStyle w:val="SourceCode"/>
      </w:pPr>
      <w:r>
        <w:t xml:space="preserve">    lea rdi, [updated_format]</w:t>
      </w:r>
    </w:p>
    <w:p w14:paraId="5E8F517C" w14:textId="77777777" w:rsidR="006830A9" w:rsidRDefault="00B50DB6">
      <w:pPr>
        <w:pStyle w:val="SourceCode"/>
      </w:pPr>
      <w:r>
        <w:t xml:space="preserve">    mov rsi, [servers + 2*8]</w:t>
      </w:r>
    </w:p>
    <w:p w14:paraId="3B35D97D" w14:textId="77777777" w:rsidR="006830A9" w:rsidRDefault="00B50DB6">
      <w:pPr>
        <w:pStyle w:val="SourceCode"/>
      </w:pPr>
      <w:r>
        <w:t xml:space="preserve">    mov eax, 0</w:t>
      </w:r>
    </w:p>
    <w:p w14:paraId="1BE56947" w14:textId="77777777" w:rsidR="006830A9" w:rsidRDefault="00B50DB6">
      <w:pPr>
        <w:pStyle w:val="SourceCode"/>
      </w:pPr>
      <w:r>
        <w:t xml:space="preserve">    call printf</w:t>
      </w:r>
    </w:p>
    <w:p w14:paraId="4B048C9A" w14:textId="77777777" w:rsidR="006830A9" w:rsidRDefault="006830A9">
      <w:pPr>
        <w:pStyle w:val="SourceCode"/>
      </w:pPr>
    </w:p>
    <w:p w14:paraId="0892D88D" w14:textId="77777777" w:rsidR="006830A9" w:rsidRDefault="00B50DB6">
      <w:pPr>
        <w:pStyle w:val="SourceCode"/>
      </w:pPr>
      <w:r>
        <w:t xml:space="preserve">    ; Every change to the inventory goes through a function. lea rsi,</w:t>
      </w:r>
    </w:p>
    <w:p w14:paraId="048A3C38" w14:textId="77777777" w:rsidR="006830A9" w:rsidRDefault="00B50DB6">
      <w:pPr>
        <w:pStyle w:val="SourceCode"/>
      </w:pPr>
      <w:r>
        <w:t xml:space="preserve">    ; [count] passes the count's address, the way C passes &amp;count, so the</w:t>
      </w:r>
    </w:p>
    <w:p w14:paraId="4634DD27" w14:textId="77777777" w:rsidR="006830A9" w:rsidRDefault="00B50DB6">
      <w:pPr>
        <w:pStyle w:val="SourceCode"/>
      </w:pPr>
      <w:r>
        <w:t xml:space="preserve">    ; function can change it; mov rsi, [count] passes only its value.</w:t>
      </w:r>
    </w:p>
    <w:p w14:paraId="7514EC78" w14:textId="77777777" w:rsidR="006830A9" w:rsidRDefault="00B50DB6">
      <w:pPr>
        <w:pStyle w:val="SourceCode"/>
      </w:pPr>
      <w:r>
        <w:t xml:space="preserve">    lea rdi, [servers]</w:t>
      </w:r>
    </w:p>
    <w:p w14:paraId="3EC0A67D" w14:textId="77777777" w:rsidR="006830A9" w:rsidRDefault="00B50DB6">
      <w:pPr>
        <w:pStyle w:val="SourceCode"/>
      </w:pPr>
      <w:r>
        <w:t xml:space="preserve">    lea rsi, [inventory]</w:t>
      </w:r>
    </w:p>
    <w:p w14:paraId="7FBFDCA7" w14:textId="77777777" w:rsidR="006830A9" w:rsidRDefault="00B50DB6">
      <w:pPr>
        <w:pStyle w:val="SourceCode"/>
      </w:pPr>
      <w:r>
        <w:t xml:space="preserve">    lea rdx, [count]</w:t>
      </w:r>
    </w:p>
    <w:p w14:paraId="7E80EB4D" w14:textId="77777777" w:rsidR="006830A9" w:rsidRDefault="00B50DB6">
      <w:pPr>
        <w:pStyle w:val="SourceCode"/>
      </w:pPr>
      <w:r>
        <w:t xml:space="preserve">    call create_inventory</w:t>
      </w:r>
    </w:p>
    <w:p w14:paraId="32CFD3E5" w14:textId="77777777" w:rsidR="006830A9" w:rsidRDefault="00B50DB6">
      <w:pPr>
        <w:pStyle w:val="SourceCode"/>
      </w:pPr>
      <w:r>
        <w:t xml:space="preserve">    lea rdi, [inventory]</w:t>
      </w:r>
    </w:p>
    <w:p w14:paraId="6A00D9D2" w14:textId="77777777" w:rsidR="006830A9" w:rsidRDefault="00B50DB6">
      <w:pPr>
        <w:pStyle w:val="SourceCode"/>
      </w:pPr>
      <w:r>
        <w:t xml:space="preserve">    lea rsi, [count]</w:t>
      </w:r>
    </w:p>
    <w:p w14:paraId="3DB14121" w14:textId="77777777" w:rsidR="006830A9" w:rsidRDefault="00B50DB6">
      <w:pPr>
        <w:pStyle w:val="SourceCode"/>
      </w:pPr>
      <w:r>
        <w:t xml:space="preserve">    lea rdx, [web_03]</w:t>
      </w:r>
    </w:p>
    <w:p w14:paraId="541C61C8" w14:textId="77777777" w:rsidR="006830A9" w:rsidRDefault="00B50DB6">
      <w:pPr>
        <w:pStyle w:val="SourceCode"/>
      </w:pPr>
      <w:r>
        <w:t xml:space="preserve">    call add_server</w:t>
      </w:r>
    </w:p>
    <w:p w14:paraId="5FE02AD8" w14:textId="77777777" w:rsidR="006830A9" w:rsidRDefault="00B50DB6">
      <w:pPr>
        <w:pStyle w:val="SourceCode"/>
      </w:pPr>
      <w:r>
        <w:t xml:space="preserve">    lea rdi, [inventory]</w:t>
      </w:r>
    </w:p>
    <w:p w14:paraId="35D87D9B" w14:textId="77777777" w:rsidR="006830A9" w:rsidRDefault="00B50DB6">
      <w:pPr>
        <w:pStyle w:val="SourceCode"/>
      </w:pPr>
      <w:r>
        <w:t xml:space="preserve">    mov rsi, [count]</w:t>
      </w:r>
    </w:p>
    <w:p w14:paraId="4D5774AE" w14:textId="77777777" w:rsidR="006830A9" w:rsidRDefault="00B50DB6">
      <w:pPr>
        <w:pStyle w:val="SourceCode"/>
      </w:pPr>
      <w:r>
        <w:t xml:space="preserve">    call print_inventory</w:t>
      </w:r>
    </w:p>
    <w:p w14:paraId="2F241B17" w14:textId="77777777" w:rsidR="006830A9" w:rsidRDefault="006830A9">
      <w:pPr>
        <w:pStyle w:val="SourceCode"/>
      </w:pPr>
    </w:p>
    <w:p w14:paraId="17302011" w14:textId="77777777" w:rsidR="006830A9" w:rsidRDefault="00B50DB6">
      <w:pPr>
        <w:pStyle w:val="SourceCode"/>
      </w:pPr>
      <w:r>
        <w:t xml:space="preserve">    lea rdi, [inventory]</w:t>
      </w:r>
    </w:p>
    <w:p w14:paraId="2C4AF66E" w14:textId="77777777" w:rsidR="006830A9" w:rsidRDefault="00B50DB6">
      <w:pPr>
        <w:pStyle w:val="SourceCode"/>
      </w:pPr>
      <w:r>
        <w:t xml:space="preserve">    lea rsi, [count]</w:t>
      </w:r>
    </w:p>
    <w:p w14:paraId="52DCB406" w14:textId="77777777" w:rsidR="006830A9" w:rsidRDefault="00B50DB6">
      <w:pPr>
        <w:pStyle w:val="SourceCode"/>
      </w:pPr>
      <w:r>
        <w:t xml:space="preserve">    mov rdx, 0</w:t>
      </w:r>
    </w:p>
    <w:p w14:paraId="77F330C1" w14:textId="77777777" w:rsidR="006830A9" w:rsidRDefault="00B50DB6">
      <w:pPr>
        <w:pStyle w:val="SourceCode"/>
      </w:pPr>
      <w:r>
        <w:t xml:space="preserve">    call remove_server</w:t>
      </w:r>
    </w:p>
    <w:p w14:paraId="47A24F81" w14:textId="77777777" w:rsidR="006830A9" w:rsidRDefault="00B50DB6">
      <w:pPr>
        <w:pStyle w:val="SourceCode"/>
      </w:pPr>
      <w:r>
        <w:t xml:space="preserve">    lea rdi, [removed_format]</w:t>
      </w:r>
    </w:p>
    <w:p w14:paraId="38D0D737" w14:textId="77777777" w:rsidR="006830A9" w:rsidRDefault="00B50DB6">
      <w:pPr>
        <w:pStyle w:val="SourceCode"/>
      </w:pPr>
      <w:r>
        <w:t xml:space="preserve">    mov rsi, rax</w:t>
      </w:r>
    </w:p>
    <w:p w14:paraId="3EDD1A2B" w14:textId="77777777" w:rsidR="006830A9" w:rsidRDefault="00B50DB6">
      <w:pPr>
        <w:pStyle w:val="SourceCode"/>
      </w:pPr>
      <w:r>
        <w:t xml:space="preserve">    mov eax, 0</w:t>
      </w:r>
    </w:p>
    <w:p w14:paraId="4341BE82" w14:textId="77777777" w:rsidR="006830A9" w:rsidRDefault="00B50DB6">
      <w:pPr>
        <w:pStyle w:val="SourceCode"/>
      </w:pPr>
      <w:r>
        <w:t xml:space="preserve">    call printf</w:t>
      </w:r>
    </w:p>
    <w:p w14:paraId="4C3667BA" w14:textId="77777777" w:rsidR="006830A9" w:rsidRDefault="00B50DB6">
      <w:pPr>
        <w:pStyle w:val="SourceCode"/>
      </w:pPr>
      <w:r>
        <w:t xml:space="preserve">    lea rdi, [inventory]</w:t>
      </w:r>
    </w:p>
    <w:p w14:paraId="5E3636FD" w14:textId="77777777" w:rsidR="006830A9" w:rsidRDefault="00B50DB6">
      <w:pPr>
        <w:pStyle w:val="SourceCode"/>
      </w:pPr>
      <w:r>
        <w:t xml:space="preserve">    mov rsi, [count]</w:t>
      </w:r>
    </w:p>
    <w:p w14:paraId="60E881BE" w14:textId="77777777" w:rsidR="006830A9" w:rsidRDefault="00B50DB6">
      <w:pPr>
        <w:pStyle w:val="SourceCode"/>
      </w:pPr>
      <w:r>
        <w:t xml:space="preserve">    call print_inventory</w:t>
      </w:r>
    </w:p>
    <w:p w14:paraId="52C63D33" w14:textId="77777777" w:rsidR="006830A9" w:rsidRDefault="00B50DB6">
      <w:pPr>
        <w:pStyle w:val="SourceCode"/>
      </w:pPr>
      <w:r>
        <w:t xml:space="preserve">    lea rdi, [inventory]</w:t>
      </w:r>
    </w:p>
    <w:p w14:paraId="1A26ABF1" w14:textId="77777777" w:rsidR="006830A9" w:rsidRDefault="00B50DB6">
      <w:pPr>
        <w:pStyle w:val="SourceCode"/>
      </w:pPr>
      <w:r>
        <w:t xml:space="preserve">    mov rsi, [count]</w:t>
      </w:r>
    </w:p>
    <w:p w14:paraId="589EEAEE" w14:textId="77777777" w:rsidR="006830A9" w:rsidRDefault="00B50DB6">
      <w:pPr>
        <w:pStyle w:val="SourceCode"/>
      </w:pPr>
      <w:r>
        <w:t xml:space="preserve">    call print_web_numbers</w:t>
      </w:r>
    </w:p>
    <w:p w14:paraId="63A79702" w14:textId="77777777" w:rsidR="006830A9" w:rsidRDefault="006830A9">
      <w:pPr>
        <w:pStyle w:val="SourceCode"/>
      </w:pPr>
    </w:p>
    <w:p w14:paraId="2F590CCE" w14:textId="77777777" w:rsidR="006830A9" w:rsidRDefault="00B50DB6">
      <w:pPr>
        <w:pStyle w:val="SourceCode"/>
      </w:pPr>
      <w:r>
        <w:t xml:space="preserve">    ; Remember, qsort takes the array, the count, the size of one item,</w:t>
      </w:r>
    </w:p>
    <w:p w14:paraId="064D15F4" w14:textId="77777777" w:rsidR="006830A9" w:rsidRDefault="00B50DB6">
      <w:pPr>
        <w:pStyle w:val="SourceCode"/>
      </w:pPr>
      <w:r>
        <w:t xml:space="preserve">    ; and the comparison's address; it sorts A to Z with compare_names,</w:t>
      </w:r>
    </w:p>
    <w:p w14:paraId="564FE052" w14:textId="77777777" w:rsidR="006830A9" w:rsidRDefault="00B50DB6">
      <w:pPr>
        <w:pStyle w:val="SourceCode"/>
      </w:pPr>
      <w:r>
        <w:t xml:space="preserve">    ; then Z to A with compare_reverse.</w:t>
      </w:r>
    </w:p>
    <w:p w14:paraId="515D89D9" w14:textId="77777777" w:rsidR="006830A9" w:rsidRDefault="00B50DB6">
      <w:pPr>
        <w:pStyle w:val="SourceCode"/>
      </w:pPr>
      <w:r>
        <w:t xml:space="preserve">    lea rdi, [inventory]</w:t>
      </w:r>
    </w:p>
    <w:p w14:paraId="0C7E1E6E" w14:textId="77777777" w:rsidR="006830A9" w:rsidRDefault="00B50DB6">
      <w:pPr>
        <w:pStyle w:val="SourceCode"/>
      </w:pPr>
      <w:r>
        <w:t xml:space="preserve">    mov rsi, [count]</w:t>
      </w:r>
    </w:p>
    <w:p w14:paraId="5D621835" w14:textId="77777777" w:rsidR="006830A9" w:rsidRDefault="00B50DB6">
      <w:pPr>
        <w:pStyle w:val="SourceCode"/>
      </w:pPr>
      <w:r>
        <w:t xml:space="preserve">    mov rdx, 8</w:t>
      </w:r>
    </w:p>
    <w:p w14:paraId="17479694" w14:textId="77777777" w:rsidR="006830A9" w:rsidRDefault="00B50DB6">
      <w:pPr>
        <w:pStyle w:val="SourceCode"/>
      </w:pPr>
      <w:r>
        <w:t xml:space="preserve">    lea rcx, [compare_names]</w:t>
      </w:r>
    </w:p>
    <w:p w14:paraId="30685FC4" w14:textId="77777777" w:rsidR="006830A9" w:rsidRDefault="00B50DB6">
      <w:pPr>
        <w:pStyle w:val="SourceCode"/>
      </w:pPr>
      <w:r>
        <w:t xml:space="preserve">    call qsort</w:t>
      </w:r>
    </w:p>
    <w:p w14:paraId="2F2EBE4B" w14:textId="77777777" w:rsidR="006830A9" w:rsidRDefault="00B50DB6">
      <w:pPr>
        <w:pStyle w:val="SourceCode"/>
      </w:pPr>
      <w:r>
        <w:t xml:space="preserve">    lea rdi, [sorted_label]</w:t>
      </w:r>
    </w:p>
    <w:p w14:paraId="2F46FFCA" w14:textId="77777777" w:rsidR="006830A9" w:rsidRDefault="00B50DB6">
      <w:pPr>
        <w:pStyle w:val="SourceCode"/>
      </w:pPr>
      <w:r>
        <w:t xml:space="preserve">    lea rsi, [inventory]</w:t>
      </w:r>
    </w:p>
    <w:p w14:paraId="51CFB93B" w14:textId="77777777" w:rsidR="006830A9" w:rsidRDefault="00B50DB6">
      <w:pPr>
        <w:pStyle w:val="SourceCode"/>
      </w:pPr>
      <w:r>
        <w:t xml:space="preserve">    mov rdx, [count]</w:t>
      </w:r>
    </w:p>
    <w:p w14:paraId="2901E5E6" w14:textId="77777777" w:rsidR="006830A9" w:rsidRDefault="00B50DB6">
      <w:pPr>
        <w:pStyle w:val="SourceCode"/>
      </w:pPr>
      <w:r>
        <w:t xml:space="preserve">    call print_servers</w:t>
      </w:r>
    </w:p>
    <w:p w14:paraId="48DD7DBF" w14:textId="77777777" w:rsidR="006830A9" w:rsidRDefault="00B50DB6">
      <w:pPr>
        <w:pStyle w:val="SourceCode"/>
      </w:pPr>
      <w:r>
        <w:t xml:space="preserve">    lea rdi, [inventory]</w:t>
      </w:r>
    </w:p>
    <w:p w14:paraId="742DF661" w14:textId="77777777" w:rsidR="006830A9" w:rsidRDefault="00B50DB6">
      <w:pPr>
        <w:pStyle w:val="SourceCode"/>
      </w:pPr>
      <w:r>
        <w:t xml:space="preserve">    mov rsi, [count]</w:t>
      </w:r>
    </w:p>
    <w:p w14:paraId="2251D9F5" w14:textId="77777777" w:rsidR="006830A9" w:rsidRDefault="00B50DB6">
      <w:pPr>
        <w:pStyle w:val="SourceCode"/>
      </w:pPr>
      <w:r>
        <w:t xml:space="preserve">    mov rdx, 8</w:t>
      </w:r>
    </w:p>
    <w:p w14:paraId="39234314" w14:textId="77777777" w:rsidR="006830A9" w:rsidRDefault="00B50DB6">
      <w:pPr>
        <w:pStyle w:val="SourceCode"/>
      </w:pPr>
      <w:r>
        <w:t xml:space="preserve">    lea rcx, [compare_reverse]</w:t>
      </w:r>
    </w:p>
    <w:p w14:paraId="18D11D27" w14:textId="77777777" w:rsidR="006830A9" w:rsidRDefault="00B50DB6">
      <w:pPr>
        <w:pStyle w:val="SourceCode"/>
      </w:pPr>
      <w:r>
        <w:t xml:space="preserve">    call qsort</w:t>
      </w:r>
    </w:p>
    <w:p w14:paraId="29580E34" w14:textId="77777777" w:rsidR="006830A9" w:rsidRDefault="00B50DB6">
      <w:pPr>
        <w:pStyle w:val="SourceCode"/>
      </w:pPr>
      <w:r>
        <w:t xml:space="preserve">    lea rdi, [reverse_label]</w:t>
      </w:r>
    </w:p>
    <w:p w14:paraId="32259ABD" w14:textId="77777777" w:rsidR="006830A9" w:rsidRDefault="00B50DB6">
      <w:pPr>
        <w:pStyle w:val="SourceCode"/>
      </w:pPr>
      <w:r>
        <w:t xml:space="preserve">    lea rsi, [inventory]</w:t>
      </w:r>
    </w:p>
    <w:p w14:paraId="67AE00D3" w14:textId="77777777" w:rsidR="006830A9" w:rsidRDefault="00B50DB6">
      <w:pPr>
        <w:pStyle w:val="SourceCode"/>
      </w:pPr>
      <w:r>
        <w:t xml:space="preserve">    mov rdx, [count]</w:t>
      </w:r>
    </w:p>
    <w:p w14:paraId="19629963" w14:textId="77777777" w:rsidR="006830A9" w:rsidRDefault="00B50DB6">
      <w:pPr>
        <w:pStyle w:val="SourceCode"/>
      </w:pPr>
      <w:r>
        <w:t xml:space="preserve">    call print_servers</w:t>
      </w:r>
    </w:p>
    <w:p w14:paraId="76A332AB" w14:textId="77777777" w:rsidR="006830A9" w:rsidRDefault="006830A9">
      <w:pPr>
        <w:pStyle w:val="SourceCode"/>
      </w:pPr>
    </w:p>
    <w:p w14:paraId="6DDBC3CD" w14:textId="77777777" w:rsidR="006830A9" w:rsidRDefault="00B50DB6">
      <w:pPr>
        <w:pStyle w:val="SourceCode"/>
      </w:pPr>
      <w:r>
        <w:t xml:space="preserve">    ; The result a caller must handle: position 5 is past the last</w:t>
      </w:r>
    </w:p>
    <w:p w14:paraId="22F38F14" w14:textId="77777777" w:rsidR="006830A9" w:rsidRDefault="00B50DB6">
      <w:pPr>
        <w:pStyle w:val="SourceCode"/>
      </w:pPr>
      <w:r>
        <w:t xml:space="preserve">    ; position in use, count - 1. Empty text starts with its ending 0,</w:t>
      </w:r>
    </w:p>
    <w:p w14:paraId="74C4B2A0" w14:textId="77777777" w:rsidR="006830A9" w:rsidRDefault="00B50DB6">
      <w:pPr>
        <w:pStyle w:val="SourceCode"/>
      </w:pPr>
      <w:r>
        <w:t xml:space="preserve">    ; so a first byte of 0 in the returned text means the position was</w:t>
      </w:r>
    </w:p>
    <w:p w14:paraId="3905A574" w14:textId="77777777" w:rsidR="006830A9" w:rsidRDefault="00B50DB6">
      <w:pPr>
        <w:pStyle w:val="SourceCode"/>
      </w:pPr>
      <w:r>
        <w:t xml:space="preserve">    ; invalid.</w:t>
      </w:r>
    </w:p>
    <w:p w14:paraId="28A91A66" w14:textId="77777777" w:rsidR="006830A9" w:rsidRDefault="00B50DB6">
      <w:pPr>
        <w:pStyle w:val="SourceCode"/>
      </w:pPr>
      <w:r>
        <w:t xml:space="preserve">    lea rdi, [inventory]</w:t>
      </w:r>
    </w:p>
    <w:p w14:paraId="7A668AED" w14:textId="77777777" w:rsidR="006830A9" w:rsidRDefault="00B50DB6">
      <w:pPr>
        <w:pStyle w:val="SourceCode"/>
      </w:pPr>
      <w:r>
        <w:t xml:space="preserve">    lea rsi, [count]</w:t>
      </w:r>
    </w:p>
    <w:p w14:paraId="4AEC9810" w14:textId="77777777" w:rsidR="006830A9" w:rsidRDefault="00B50DB6">
      <w:pPr>
        <w:pStyle w:val="SourceCode"/>
      </w:pPr>
      <w:r>
        <w:t xml:space="preserve">    mov rdx, 5</w:t>
      </w:r>
    </w:p>
    <w:p w14:paraId="7192824A" w14:textId="77777777" w:rsidR="006830A9" w:rsidRDefault="00B50DB6">
      <w:pPr>
        <w:pStyle w:val="SourceCode"/>
      </w:pPr>
      <w:r>
        <w:t xml:space="preserve">    call remove_server</w:t>
      </w:r>
    </w:p>
    <w:p w14:paraId="1C9D40FA" w14:textId="77777777" w:rsidR="006830A9" w:rsidRDefault="00B50DB6">
      <w:pPr>
        <w:pStyle w:val="SourceCode"/>
      </w:pPr>
      <w:r>
        <w:t xml:space="preserve">    cmp byte [rax], 0</w:t>
      </w:r>
    </w:p>
    <w:p w14:paraId="57D28678" w14:textId="77777777" w:rsidR="006830A9" w:rsidRDefault="00B50DB6">
      <w:pPr>
        <w:pStyle w:val="SourceCode"/>
      </w:pPr>
      <w:r>
        <w:t xml:space="preserve">    jne .removed_missing</w:t>
      </w:r>
    </w:p>
    <w:p w14:paraId="427D86A8" w14:textId="77777777" w:rsidR="006830A9" w:rsidRDefault="00B50DB6">
      <w:pPr>
        <w:pStyle w:val="SourceCode"/>
      </w:pPr>
      <w:r>
        <w:t xml:space="preserve">    lea rdi, [invalid_text]</w:t>
      </w:r>
    </w:p>
    <w:p w14:paraId="64A3A56F" w14:textId="77777777" w:rsidR="006830A9" w:rsidRDefault="00B50DB6">
      <w:pPr>
        <w:pStyle w:val="SourceCode"/>
      </w:pPr>
      <w:r>
        <w:t xml:space="preserve">    mov eax, 0</w:t>
      </w:r>
    </w:p>
    <w:p w14:paraId="750E7B52" w14:textId="77777777" w:rsidR="006830A9" w:rsidRDefault="00B50DB6">
      <w:pPr>
        <w:pStyle w:val="SourceCode"/>
      </w:pPr>
      <w:r>
        <w:t xml:space="preserve">    call printf</w:t>
      </w:r>
    </w:p>
    <w:p w14:paraId="479DFD7D" w14:textId="77777777" w:rsidR="006830A9" w:rsidRDefault="00B50DB6">
      <w:pPr>
        <w:pStyle w:val="SourceCode"/>
      </w:pPr>
      <w:r>
        <w:t xml:space="preserve">    jmp .finished</w:t>
      </w:r>
    </w:p>
    <w:p w14:paraId="13127244" w14:textId="77777777" w:rsidR="006830A9" w:rsidRDefault="00B50DB6">
      <w:pPr>
        <w:pStyle w:val="SourceCode"/>
      </w:pPr>
      <w:r>
        <w:t>.removed_missing:</w:t>
      </w:r>
    </w:p>
    <w:p w14:paraId="45B6439D" w14:textId="77777777" w:rsidR="006830A9" w:rsidRDefault="00B50DB6">
      <w:pPr>
        <w:pStyle w:val="SourceCode"/>
      </w:pPr>
      <w:r>
        <w:t xml:space="preserve">    lea rdi, [removed_format]</w:t>
      </w:r>
    </w:p>
    <w:p w14:paraId="7C4CBE9D" w14:textId="77777777" w:rsidR="006830A9" w:rsidRDefault="00B50DB6">
      <w:pPr>
        <w:pStyle w:val="SourceCode"/>
      </w:pPr>
      <w:r>
        <w:t xml:space="preserve">    mov rsi, rax</w:t>
      </w:r>
    </w:p>
    <w:p w14:paraId="27399269" w14:textId="77777777" w:rsidR="006830A9" w:rsidRDefault="00B50DB6">
      <w:pPr>
        <w:pStyle w:val="SourceCode"/>
      </w:pPr>
      <w:r>
        <w:t xml:space="preserve">    mov eax, 0</w:t>
      </w:r>
    </w:p>
    <w:p w14:paraId="66B285E8" w14:textId="77777777" w:rsidR="006830A9" w:rsidRDefault="00B50DB6">
      <w:pPr>
        <w:pStyle w:val="SourceCode"/>
      </w:pPr>
      <w:r>
        <w:t xml:space="preserve">    call printf</w:t>
      </w:r>
    </w:p>
    <w:p w14:paraId="69C80539" w14:textId="77777777" w:rsidR="006830A9" w:rsidRDefault="00B50DB6">
      <w:pPr>
        <w:pStyle w:val="SourceCode"/>
      </w:pPr>
      <w:r>
        <w:t>.finished:</w:t>
      </w:r>
    </w:p>
    <w:p w14:paraId="397D43C8" w14:textId="77777777" w:rsidR="006830A9" w:rsidRDefault="006830A9">
      <w:pPr>
        <w:pStyle w:val="SourceCode"/>
      </w:pPr>
    </w:p>
    <w:p w14:paraId="159E34F6" w14:textId="77777777" w:rsidR="006830A9" w:rsidRDefault="00B50DB6">
      <w:pPr>
        <w:pStyle w:val="SourceCode"/>
      </w:pPr>
      <w:r>
        <w:t xml:space="preserve">    mov eax, 0</w:t>
      </w:r>
    </w:p>
    <w:p w14:paraId="71628B05" w14:textId="77777777" w:rsidR="006830A9" w:rsidRDefault="00B50DB6">
      <w:pPr>
        <w:pStyle w:val="SourceCode"/>
      </w:pPr>
      <w:r>
        <w:t xml:space="preserve">    add rsp, 8</w:t>
      </w:r>
    </w:p>
    <w:p w14:paraId="6C7C2DDC" w14:textId="77777777" w:rsidR="006830A9" w:rsidRDefault="00B50DB6">
      <w:pPr>
        <w:pStyle w:val="SourceCode"/>
        <w:keepNext/>
      </w:pPr>
      <w:r>
        <w:t xml:space="preserve">    ret</w:t>
      </w:r>
    </w:p>
    <w:p w14:paraId="72F83240" w14:textId="77777777" w:rsidR="006830A9" w:rsidRDefault="006830A9">
      <w:pPr>
        <w:pStyle w:val="SourceCode"/>
        <w:keepNext/>
      </w:pPr>
    </w:p>
    <w:p w14:paraId="36ACBFA8" w14:textId="77777777" w:rsidR="006830A9" w:rsidRDefault="00B50DB6">
      <w:pPr>
        <w:pStyle w:val="SourceCode"/>
        <w:keepNext/>
      </w:pPr>
      <w:r>
        <w:t>; Marks the stack as not executable, which current Linux linkers expect.</w:t>
      </w:r>
    </w:p>
    <w:p w14:paraId="1C4153FE" w14:textId="77777777" w:rsidR="006830A9" w:rsidRDefault="00B50DB6">
      <w:pPr>
        <w:pStyle w:val="SourceCode"/>
      </w:pPr>
      <w:r>
        <w:t>section .note.GNU-stack noalloc noexec nowrite progbits</w:t>
      </w:r>
    </w:p>
    <w:p w14:paraId="11400773" w14:textId="77777777" w:rsidR="006830A9" w:rsidRDefault="006830A9">
      <w:pPr>
        <w:keepNext/>
      </w:pPr>
    </w:p>
    <w:p w14:paraId="606A87E3" w14:textId="77777777" w:rsidR="006830A9" w:rsidRDefault="00B50DB6">
      <w:pPr>
        <w:pStyle w:val="Heading3"/>
      </w:pPr>
      <w:r>
        <w:t>Linux Build and Run</w:t>
      </w:r>
    </w:p>
    <w:p w14:paraId="71EC09BF" w14:textId="77777777" w:rsidR="006830A9" w:rsidRDefault="00B50DB6">
      <w:pPr>
        <w:pStyle w:val="CommandBlock"/>
        <w:keepNext/>
      </w:pPr>
      <w:r>
        <w:t>nasm -f elf64 ./assembly/linux/arrays.asm \</w:t>
      </w:r>
    </w:p>
    <w:p w14:paraId="073ECF03" w14:textId="77777777" w:rsidR="006830A9" w:rsidRDefault="00B50DB6">
      <w:pPr>
        <w:pStyle w:val="CommandBlock"/>
        <w:keepNext/>
      </w:pPr>
      <w:r>
        <w:t xml:space="preserve">    -o ./assembly/linux/arrays.o</w:t>
      </w:r>
    </w:p>
    <w:p w14:paraId="0F986BDA" w14:textId="77777777" w:rsidR="006830A9" w:rsidRDefault="00B50DB6">
      <w:pPr>
        <w:pStyle w:val="CommandBlock"/>
        <w:keepNext/>
      </w:pPr>
      <w:r>
        <w:t>gcc -no-pie ./assembly/linux/arrays.o \</w:t>
      </w:r>
    </w:p>
    <w:p w14:paraId="656E41CA" w14:textId="77777777" w:rsidR="006830A9" w:rsidRDefault="00B50DB6">
      <w:pPr>
        <w:pStyle w:val="CommandBlock"/>
        <w:keepNext/>
      </w:pPr>
      <w:r>
        <w:t xml:space="preserve">    -o ./assembly/linux/arrays</w:t>
      </w:r>
    </w:p>
    <w:p w14:paraId="51DEDA0B" w14:textId="77777777" w:rsidR="006830A9" w:rsidRDefault="00B50DB6">
      <w:pPr>
        <w:pStyle w:val="CommandBlock"/>
      </w:pPr>
      <w:r>
        <w:t>./assembly/linux/arrays</w:t>
      </w:r>
    </w:p>
    <w:p w14:paraId="6D5FB4E8" w14:textId="77777777" w:rsidR="006830A9" w:rsidRDefault="006830A9">
      <w:pPr>
        <w:keepNext/>
      </w:pPr>
    </w:p>
    <w:p w14:paraId="0BAC0B1D" w14:textId="77777777" w:rsidR="006830A9" w:rsidRDefault="00B50DB6">
      <w:pPr>
        <w:pStyle w:val="Heading3"/>
      </w:pPr>
      <w:r>
        <w:t>Check Your Results</w:t>
      </w:r>
    </w:p>
    <w:p w14:paraId="6233217D" w14:textId="77777777" w:rsidR="006830A9" w:rsidRDefault="00B50DB6">
      <w:pPr>
        <w:keepNext/>
      </w:pPr>
      <w:r>
        <w:t>The Windows and Linux programs print the same lines. The program reads no input. Your screen must show exactly these nineteen lines, with the same spelling, spacing, and capitalization.</w:t>
      </w:r>
    </w:p>
    <w:p w14:paraId="5E989CF6" w14:textId="77777777" w:rsidR="006830A9" w:rsidRDefault="006830A9">
      <w:pPr>
        <w:keepNext/>
      </w:pPr>
    </w:p>
    <w:p w14:paraId="1FCA806E" w14:textId="77777777" w:rsidR="006830A9" w:rsidRDefault="00B50DB6">
      <w:pPr>
        <w:pStyle w:val="RequiredOutput"/>
        <w:keepNext/>
      </w:pPr>
      <w:r>
        <w:t>Fixed array: 3 servers</w:t>
      </w:r>
    </w:p>
    <w:p w14:paraId="36ADC77D" w14:textId="77777777" w:rsidR="006830A9" w:rsidRDefault="00B50DB6">
      <w:pPr>
        <w:pStyle w:val="RequiredOutput"/>
        <w:keepNext/>
      </w:pPr>
      <w:r>
        <w:t>First server: web-01</w:t>
      </w:r>
    </w:p>
    <w:p w14:paraId="43CAE3D9" w14:textId="77777777" w:rsidR="006830A9" w:rsidRDefault="00B50DB6">
      <w:pPr>
        <w:pStyle w:val="RequiredOutput"/>
        <w:keepNext/>
      </w:pPr>
      <w:r>
        <w:t>Last server: db-01</w:t>
      </w:r>
    </w:p>
    <w:p w14:paraId="5993C2B7" w14:textId="77777777" w:rsidR="006830A9" w:rsidRDefault="00B50DB6">
      <w:pPr>
        <w:pStyle w:val="RequiredOutput"/>
        <w:keepNext/>
      </w:pPr>
      <w:r>
        <w:t>Updated position 2: db-02</w:t>
      </w:r>
    </w:p>
    <w:p w14:paraId="14A1B9E1" w14:textId="77777777" w:rsidR="006830A9" w:rsidRDefault="00B50DB6">
      <w:pPr>
        <w:pStyle w:val="RequiredOutput"/>
        <w:keepNext/>
      </w:pPr>
      <w:r>
        <w:t>Inventory: 4 servers</w:t>
      </w:r>
    </w:p>
    <w:p w14:paraId="1B64A696" w14:textId="77777777" w:rsidR="006830A9" w:rsidRDefault="00B50DB6">
      <w:pPr>
        <w:pStyle w:val="RequiredOutput"/>
        <w:keepNext/>
      </w:pPr>
      <w:r>
        <w:t>Position 0: web-01</w:t>
      </w:r>
    </w:p>
    <w:p w14:paraId="7F5784A8" w14:textId="77777777" w:rsidR="006830A9" w:rsidRDefault="00B50DB6">
      <w:pPr>
        <w:pStyle w:val="RequiredOutput"/>
        <w:keepNext/>
      </w:pPr>
      <w:r>
        <w:t>Position 1: web-02</w:t>
      </w:r>
    </w:p>
    <w:p w14:paraId="5B891BC3" w14:textId="77777777" w:rsidR="006830A9" w:rsidRDefault="00B50DB6">
      <w:pPr>
        <w:pStyle w:val="RequiredOutput"/>
        <w:keepNext/>
      </w:pPr>
      <w:r>
        <w:t>Position 2: db-02</w:t>
      </w:r>
    </w:p>
    <w:p w14:paraId="35FAF60F" w14:textId="77777777" w:rsidR="006830A9" w:rsidRDefault="00B50DB6">
      <w:pPr>
        <w:pStyle w:val="RequiredOutput"/>
        <w:keepNext/>
      </w:pPr>
      <w:r>
        <w:t>Position 3: web-03</w:t>
      </w:r>
    </w:p>
    <w:p w14:paraId="77BE7EB4" w14:textId="77777777" w:rsidR="006830A9" w:rsidRDefault="00B50DB6">
      <w:pPr>
        <w:pStyle w:val="RequiredOutput"/>
        <w:keepNext/>
      </w:pPr>
      <w:r>
        <w:t>Removed web-01</w:t>
      </w:r>
    </w:p>
    <w:p w14:paraId="620FB6C0" w14:textId="77777777" w:rsidR="006830A9" w:rsidRDefault="00B50DB6">
      <w:pPr>
        <w:pStyle w:val="RequiredOutput"/>
        <w:keepNext/>
      </w:pPr>
      <w:r>
        <w:t>Inventory: 3 servers</w:t>
      </w:r>
    </w:p>
    <w:p w14:paraId="0FE2CB3B" w14:textId="77777777" w:rsidR="006830A9" w:rsidRDefault="00B50DB6">
      <w:pPr>
        <w:pStyle w:val="RequiredOutput"/>
        <w:keepNext/>
      </w:pPr>
      <w:r>
        <w:t>Position 0: web-02</w:t>
      </w:r>
    </w:p>
    <w:p w14:paraId="0A9B43FE" w14:textId="77777777" w:rsidR="006830A9" w:rsidRDefault="00B50DB6">
      <w:pPr>
        <w:pStyle w:val="RequiredOutput"/>
        <w:keepNext/>
      </w:pPr>
      <w:r>
        <w:t>Position 1: db-02</w:t>
      </w:r>
    </w:p>
    <w:p w14:paraId="018C2B8A" w14:textId="77777777" w:rsidR="006830A9" w:rsidRDefault="00B50DB6">
      <w:pPr>
        <w:pStyle w:val="RequiredOutput"/>
        <w:keepNext/>
      </w:pPr>
      <w:r>
        <w:t>Position 2: web-03</w:t>
      </w:r>
    </w:p>
    <w:p w14:paraId="796EEC73" w14:textId="77777777" w:rsidR="006830A9" w:rsidRDefault="00B50DB6">
      <w:pPr>
        <w:pStyle w:val="RequiredOutput"/>
        <w:keepNext/>
      </w:pPr>
      <w:r>
        <w:t>Web server number: 02</w:t>
      </w:r>
    </w:p>
    <w:p w14:paraId="2F71F523" w14:textId="77777777" w:rsidR="006830A9" w:rsidRDefault="00B50DB6">
      <w:pPr>
        <w:pStyle w:val="RequiredOutput"/>
        <w:keepNext/>
      </w:pPr>
      <w:r>
        <w:t>Web server number: 03</w:t>
      </w:r>
    </w:p>
    <w:p w14:paraId="41D5FA62" w14:textId="77777777" w:rsidR="006830A9" w:rsidRDefault="00B50DB6">
      <w:pPr>
        <w:pStyle w:val="RequiredOutput"/>
        <w:keepNext/>
      </w:pPr>
      <w:r>
        <w:t>Sorted: db-02 web-02 web-03</w:t>
      </w:r>
    </w:p>
    <w:p w14:paraId="48F3640F" w14:textId="77777777" w:rsidR="006830A9" w:rsidRDefault="00B50DB6">
      <w:pPr>
        <w:pStyle w:val="RequiredOutput"/>
        <w:keepNext/>
      </w:pPr>
      <w:r>
        <w:t>Reverse sorted: web-03 web-02 db-02</w:t>
      </w:r>
    </w:p>
    <w:p w14:paraId="3C5260DA" w14:textId="77777777" w:rsidR="006830A9" w:rsidRDefault="00B50DB6">
      <w:pPr>
        <w:pStyle w:val="RequiredOutput"/>
      </w:pPr>
      <w:r>
        <w:t>Remove position 5: invalid position</w:t>
      </w:r>
    </w:p>
    <w:p w14:paraId="3F5A5706" w14:textId="77777777" w:rsidR="006830A9" w:rsidRDefault="006830A9">
      <w:pPr>
        <w:keepNext/>
      </w:pPr>
    </w:p>
    <w:p w14:paraId="07C95421" w14:textId="77777777" w:rsidR="006830A9" w:rsidRDefault="00B50DB6">
      <w:pPr>
        <w:pStyle w:val="ListBullet"/>
      </w:pPr>
      <w:r>
        <w:t>Fixed array: 3 servers proves the length of the fixed-size array.</w:t>
      </w:r>
    </w:p>
    <w:p w14:paraId="51AD2C63" w14:textId="77777777" w:rsidR="006830A9" w:rsidRDefault="00B50DB6">
      <w:pPr>
        <w:pStyle w:val="ListBullet"/>
      </w:pPr>
      <w:r>
        <w:t>First server: web-01 and Last server: db-01 prove reading by index: the first item is at position 0, and the last at the length minus 1, position 2.</w:t>
      </w:r>
    </w:p>
    <w:p w14:paraId="7B8CA6DB" w14:textId="77777777" w:rsidR="006830A9" w:rsidRDefault="00B50DB6">
      <w:pPr>
        <w:pStyle w:val="ListBullet"/>
      </w:pPr>
      <w:r>
        <w:t>Updated position 2: db-02 proves the update: position 2 holds the new value, and the array still has 3 items.</w:t>
      </w:r>
    </w:p>
    <w:p w14:paraId="5DEA180B" w14:textId="77777777" w:rsidR="006830A9" w:rsidRDefault="00B50DB6">
      <w:pPr>
        <w:pStyle w:val="ListBullet"/>
      </w:pPr>
      <w:r>
        <w:t>Inventory: 4 servers and the four Position lines prove that the three servers, with the updated db-02, went into the inventory, that web-03 was added at the end, and that the function received the whole collection.</w:t>
      </w:r>
    </w:p>
    <w:p w14:paraId="78A93AD4" w14:textId="77777777" w:rsidR="006830A9" w:rsidRDefault="00B50DB6">
      <w:pPr>
        <w:pStyle w:val="ListBullet"/>
      </w:pPr>
      <w:r>
        <w:t>Removed web-01, Inventory: 3 servers, and the last three Position lines prove the removal: web-01 is gone, and every later server moved down one position, so web-02 is now at position 0.</w:t>
      </w:r>
    </w:p>
    <w:p w14:paraId="0F42D93F" w14:textId="77777777" w:rsidR="006830A9" w:rsidRDefault="00B50DB6">
      <w:pPr>
        <w:pStyle w:val="ListBullet"/>
      </w:pPr>
      <w:r>
        <w:t>Web server number: 02 and Web server number: 03 prove the filter and the map: db-02 was left out because it does not start with web, and each web server became the text after web-.</w:t>
      </w:r>
    </w:p>
    <w:p w14:paraId="1294EDAD" w14:textId="77777777" w:rsidR="006830A9" w:rsidRDefault="00B50DB6">
      <w:pPr>
        <w:pStyle w:val="ListBullet"/>
      </w:pPr>
      <w:r>
        <w:t>Sorted: db-02 web-02 web-03 proves the ordinal order: d comes before w, and web-02 comes before web-03 because 2 comes before 3.</w:t>
      </w:r>
    </w:p>
    <w:p w14:paraId="766ECAA1" w14:textId="77777777" w:rsidR="006830A9" w:rsidRDefault="00B50DB6">
      <w:pPr>
        <w:pStyle w:val="ListBullet"/>
      </w:pPr>
      <w:r>
        <w:t>Inventory: 4 servers also proves that the add function's change reached main's inventory. The two Web server number lines match the Basic version's, so the Production-Minded filter and map give the same result as the Basic loop. Reverse sorted: web-03 web-02 db-02 proves the Z-to-A sort: the comparison was turned round. Remove position 5: invalid position proves that the position was checked before any item was read or removed: the inventory holds positions 0 to 2.</w:t>
      </w:r>
    </w:p>
    <w:p w14:paraId="136078F4" w14:textId="77777777" w:rsidR="006830A9" w:rsidRDefault="00B50DB6">
      <w:pPr>
        <w:pStyle w:val="ListBullet"/>
      </w:pPr>
      <w:r>
        <w:t>If the program crashes in add_server or remove_server, the count's value (mov rdx, [count]; Linux: mov rsi, [count]) was passed where its address (lea rdx, [count]; Linux: lea rsi, [count]) is needed: the function then reads memory at address 3.</w:t>
      </w:r>
    </w:p>
    <w:p w14:paraId="770CE2DB" w14:textId="77777777" w:rsidR="006830A9" w:rsidRDefault="00B50DB6">
      <w:pPr>
        <w:pStyle w:val="ListBullet"/>
      </w:pPr>
      <w:r>
        <w:t>If Inventory shows db-01 instead of db-02, the inventory was built before the update.</w:t>
      </w:r>
    </w:p>
    <w:p w14:paraId="4467F0EE" w14:textId="77777777" w:rsidR="006830A9" w:rsidRDefault="00B50DB6">
      <w:pPr>
        <w:pStyle w:val="ListBullet"/>
      </w:pPr>
      <w:r>
        <w:t>If a number line shows -02 or 2, the map started one position too early or too late: position 4 is the first character after web-. If a third number line appears, the filter's test is missing or wrong: db-02 was kept.</w:t>
      </w:r>
    </w:p>
    <w:p w14:paraId="6292C096" w14:textId="77777777" w:rsidR="006830A9" w:rsidRDefault="00B50DB6">
      <w:pPr>
        <w:pStyle w:val="ListBullet"/>
      </w:pPr>
      <w:r>
        <w:t>If Sorted shows web-02 db-02 web-03, the inventory's own order, the sorted collection was not the one printed.</w:t>
      </w:r>
    </w:p>
    <w:p w14:paraId="32F32A70" w14:textId="77777777" w:rsidR="006830A9" w:rsidRDefault="00B50DB6">
      <w:pPr>
        <w:pStyle w:val="ListBullet"/>
      </w:pPr>
      <w:r>
        <w:t>If the build fails, read the first error message: it names the file and line to fix.</w:t>
      </w:r>
    </w:p>
    <w:p w14:paraId="35AFCC67" w14:textId="77777777" w:rsidR="006830A9" w:rsidRDefault="006830A9">
      <w:pPr>
        <w:keepNext/>
      </w:pPr>
    </w:p>
    <w:p w14:paraId="34414A5C" w14:textId="77777777" w:rsidR="006830A9" w:rsidRDefault="006830A9">
      <w:pPr>
        <w:keepNext/>
      </w:pPr>
    </w:p>
    <w:p w14:paraId="47CE7514" w14:textId="77777777" w:rsidR="006830A9" w:rsidRDefault="00B50DB6">
      <w:pPr>
        <w:pStyle w:val="Heading2"/>
      </w:pPr>
      <w:r>
        <w:t>What to Notice</w:t>
      </w:r>
    </w:p>
    <w:p w14:paraId="566E48F2" w14:textId="77777777" w:rsidR="006830A9" w:rsidRDefault="00B50DB6">
      <w:pPr>
        <w:pStyle w:val="ListBullet"/>
      </w:pPr>
      <w:r>
        <w:t>($ - servers) / 8 is the fixed array's size in bytes divided by the 8 bytes of one address: the assembler computes SERVER_COUNT, 3, the way C's sizeof does.</w:t>
      </w:r>
    </w:p>
    <w:p w14:paraId="5FF14D18" w14:textId="77777777" w:rsidR="006830A9" w:rsidRDefault="00B50DB6">
      <w:pPr>
        <w:pStyle w:val="ListBullet"/>
      </w:pPr>
      <w:r>
        <w:t>Position n of an array of addresses starts n*8 bytes in, so [servers + 2*8] is position 2 and [rax + rbx*8] is position rbx.</w:t>
      </w:r>
    </w:p>
    <w:p w14:paraId="4727821C" w14:textId="77777777" w:rsidR="006830A9" w:rsidRDefault="00B50DB6">
      <w:pPr>
        <w:pStyle w:val="ListBullet"/>
      </w:pPr>
      <w:r>
        <w:t>lea rdx, [count] passes the count's address, and [rdx] then reads or changes main's count through it: a pointer, as in C. mov rdx, [count] passes only a copy of the value.</w:t>
      </w:r>
    </w:p>
    <w:p w14:paraId="51B757B1" w14:textId="77777777" w:rsidR="006830A9" w:rsidRDefault="00B50DB6">
      <w:pPr>
        <w:pStyle w:val="ListBullet"/>
      </w:pPr>
      <w:r>
        <w:t>Nothing checks a position, so remove_server compares it with 0 and with the count before touching the array.</w:t>
      </w:r>
    </w:p>
    <w:p w14:paraId="01AC143F" w14:textId="77777777" w:rsidR="006830A9" w:rsidRDefault="00B50DB6">
      <w:pPr>
        <w:pStyle w:val="ListBullet"/>
      </w:pPr>
      <w:r>
        <w:t>Assembly has no functions without a name, so a loop filters and maps: strncmp compares the first 3 characters with web and returns 0 when they match, and a name's address + 4 is its position 4, the number.</w:t>
      </w:r>
    </w:p>
    <w:p w14:paraId="41915A6D" w14:textId="77777777" w:rsidR="006830A9" w:rsidRDefault="00B50DB6">
      <w:pPr>
        <w:pStyle w:val="ListBullet"/>
      </w:pPr>
      <w:r>
        <w:t>qsort, from the C library, sorts any array: it takes the array's address, the count, the size of one item (8), and the address of a comparison function. qsort hands compare_names the addresses of two items; each item holds a name's address, so [rcx] (Linux: [rdi]) reads it before strcmp compares the names. compare_reverse swaps the two names, so the order is Z to A.</w:t>
      </w:r>
    </w:p>
    <w:p w14:paraId="0046E185" w14:textId="77777777" w:rsidR="006830A9" w:rsidRDefault="006830A9">
      <w:pPr>
        <w:keepNext/>
      </w:pPr>
    </w:p>
    <w:p w14:paraId="3A464E3C" w14:textId="77777777" w:rsidR="006830A9" w:rsidRDefault="00B50DB6">
      <w:pPr>
        <w:pStyle w:val="Heading3"/>
      </w:pPr>
      <w:r>
        <w:t>Basic and Production-Minded Comparison</w:t>
      </w:r>
    </w:p>
    <w:p w14:paraId="36342000" w14:textId="77777777" w:rsidR="006830A9" w:rsidRDefault="00B50DB6">
      <w:r>
        <w:t>Both versions keep the same inventory and print the same seventeen lines. The Basic version changes the inventory directly in main, trusting that position 0 exists. The Production-Minded version changes it only through add_server and remove_server, so every change happens in one place, and a position outside the inventory gives a clear result instead of a crash or a wrong server.</w:t>
      </w:r>
    </w:p>
    <w:p w14:paraId="08BC7DD0" w14:textId="77777777" w:rsidR="006830A9" w:rsidRDefault="006830A9">
      <w:pPr>
        <w:keepNext/>
      </w:pPr>
    </w:p>
    <w:p w14:paraId="423357EC" w14:textId="77777777" w:rsidR="006830A9" w:rsidRDefault="00B50DB6">
      <w:r>
        <w:t>Both versions print the web servers' numbers with a loop, because Assembly has no functions without a name; the Production-Minded version moves the loop into print_web_numbers. Both sort with qsort, and the Production-Minded version also passes compare_reverse, a custom comparison.</w:t>
      </w:r>
    </w:p>
    <w:p w14:paraId="46C0DDE3" w14:textId="77777777" w:rsidR="006830A9" w:rsidRDefault="006830A9">
      <w:pPr>
        <w:keepNext/>
      </w:pPr>
    </w:p>
    <w:p w14:paraId="700D2F8B" w14:textId="77777777" w:rsidR="006830A9" w:rsidRDefault="006830A9">
      <w:pPr>
        <w:keepNext/>
      </w:pPr>
    </w:p>
    <w:p w14:paraId="44E5DEC8" w14:textId="77777777" w:rsidR="006830A9" w:rsidRDefault="006830A9">
      <w:pPr>
        <w:keepNext/>
      </w:pPr>
    </w:p>
    <w:p w14:paraId="41A07F17" w14:textId="77777777" w:rsidR="006830A9" w:rsidRDefault="00B50DB6">
      <w:pPr>
        <w:pStyle w:val="Heading1"/>
      </w:pPr>
      <w:r>
        <w:t>Rust Implementation</w:t>
      </w:r>
    </w:p>
    <w:p w14:paraId="4538666E" w14:textId="77777777" w:rsidR="006830A9" w:rsidRDefault="00B50DB6">
      <w:r>
        <w:t>Rust has fixed-size arrays, such as [&amp;str; 3], and Vec, its dynamic collection, which grows with push and shrinks with remove. Both give their length with len(), and both check every position: a position past the end stops the program with a panic. A function borrows a Vec: &amp; lends it read-only, and &amp;mut lends it so the function can change the caller's own Vec. The inventory holds Strings, text the program owns, made with to_string().</w:t>
      </w:r>
    </w:p>
    <w:p w14:paraId="1FBE51F8" w14:textId="77777777" w:rsidR="006830A9" w:rsidRDefault="006830A9">
      <w:pPr>
        <w:keepNext/>
      </w:pPr>
    </w:p>
    <w:p w14:paraId="635B5FEC" w14:textId="77777777" w:rsidR="006830A9" w:rsidRDefault="006830A9">
      <w:pPr>
        <w:keepNext/>
      </w:pPr>
    </w:p>
    <w:p w14:paraId="437BCFDA" w14:textId="77777777" w:rsidR="006830A9" w:rsidRDefault="00B50DB6">
      <w:pPr>
        <w:pStyle w:val="Heading2"/>
      </w:pPr>
      <w:r>
        <w:t>Basic Implementation</w:t>
      </w:r>
    </w:p>
    <w:p w14:paraId="7FE1C658" w14:textId="77777777" w:rsidR="006830A9" w:rsidRDefault="00B50DB6">
      <w:r>
        <w:t>Start with the most direct version: main keeps the fixed array and the inventory, and one function, print_inventory, receives the inventory and prints it. At the end, a loop builds a new collection of the numbers of the web servers and prints each one, and the inventory is sorted. Every step is commented, so read the comments as you type it.</w:t>
      </w:r>
    </w:p>
    <w:p w14:paraId="13830A3E" w14:textId="77777777" w:rsidR="006830A9" w:rsidRDefault="006830A9">
      <w:pPr>
        <w:keepNext/>
      </w:pPr>
    </w:p>
    <w:p w14:paraId="252CB222" w14:textId="77777777" w:rsidR="006830A9" w:rsidRDefault="00B50DB6">
      <w:pPr>
        <w:pStyle w:val="Heading3"/>
      </w:pPr>
      <w:r>
        <w:t>rust/src/bin/basic_arrays.rs</w:t>
      </w:r>
    </w:p>
    <w:p w14:paraId="3EBA9260" w14:textId="77777777" w:rsidR="006830A9" w:rsidRDefault="00B50DB6">
      <w:pPr>
        <w:pStyle w:val="SourceCode"/>
        <w:keepNext/>
      </w:pPr>
      <w:r>
        <w:t>// Prints how many servers the inventory holds, then each server with its</w:t>
      </w:r>
    </w:p>
    <w:p w14:paraId="168E466B" w14:textId="77777777" w:rsidR="006830A9" w:rsidRDefault="00B50DB6">
      <w:pPr>
        <w:pStyle w:val="SourceCode"/>
        <w:keepNext/>
      </w:pPr>
      <w:r>
        <w:t>// position. The whole collection arrives through one parameter. Vec&lt;String&gt;</w:t>
      </w:r>
    </w:p>
    <w:p w14:paraId="6B302CAB" w14:textId="77777777" w:rsidR="006830A9" w:rsidRDefault="00B50DB6">
      <w:pPr>
        <w:pStyle w:val="SourceCode"/>
      </w:pPr>
      <w:r>
        <w:t>// is a vector whose items are Strings: the type in the angle brackets</w:t>
      </w:r>
    </w:p>
    <w:p w14:paraId="322E85FF" w14:textId="77777777" w:rsidR="006830A9" w:rsidRDefault="00B50DB6">
      <w:pPr>
        <w:pStyle w:val="SourceCode"/>
      </w:pPr>
      <w:r>
        <w:t>// names the item type. &amp;Vec&lt;String&gt; lends the vector read-only, so the</w:t>
      </w:r>
    </w:p>
    <w:p w14:paraId="3DD75470" w14:textId="77777777" w:rsidR="006830A9" w:rsidRDefault="00B50DB6">
      <w:pPr>
        <w:pStyle w:val="SourceCode"/>
      </w:pPr>
      <w:r>
        <w:t>// function reads the caller's own vector without taking it. Remember, &amp;</w:t>
      </w:r>
    </w:p>
    <w:p w14:paraId="08CF2D80" w14:textId="77777777" w:rsidR="006830A9" w:rsidRDefault="00B50DB6">
      <w:pPr>
        <w:pStyle w:val="SourceCode"/>
      </w:pPr>
      <w:r>
        <w:t>// lends.</w:t>
      </w:r>
    </w:p>
    <w:p w14:paraId="0F112EB1" w14:textId="77777777" w:rsidR="006830A9" w:rsidRDefault="00B50DB6">
      <w:pPr>
        <w:pStyle w:val="SourceCode"/>
      </w:pPr>
      <w:r>
        <w:t>fn print_inventory(inventory: &amp;Vec&lt;String&gt;) {</w:t>
      </w:r>
    </w:p>
    <w:p w14:paraId="2138EFB4" w14:textId="77777777" w:rsidR="006830A9" w:rsidRDefault="00B50DB6">
      <w:pPr>
        <w:pStyle w:val="SourceCode"/>
      </w:pPr>
      <w:r>
        <w:t xml:space="preserve">    // len() gives the number of items, as it gave the number of bytes of a</w:t>
      </w:r>
    </w:p>
    <w:p w14:paraId="20509719" w14:textId="77777777" w:rsidR="006830A9" w:rsidRDefault="00B50DB6">
      <w:pPr>
        <w:pStyle w:val="SourceCode"/>
      </w:pPr>
      <w:r>
        <w:t xml:space="preserve">    // text in Lesson 2.6a. Remember, {} takes the next value.</w:t>
      </w:r>
    </w:p>
    <w:p w14:paraId="4EC1513B" w14:textId="77777777" w:rsidR="006830A9" w:rsidRDefault="00B50DB6">
      <w:pPr>
        <w:pStyle w:val="SourceCode"/>
      </w:pPr>
      <w:r>
        <w:t xml:space="preserve">    println!("Inventory: {} servers", inventory.len());</w:t>
      </w:r>
    </w:p>
    <w:p w14:paraId="69561248" w14:textId="77777777" w:rsidR="006830A9" w:rsidRDefault="006830A9">
      <w:pPr>
        <w:pStyle w:val="SourceCode"/>
      </w:pPr>
    </w:p>
    <w:p w14:paraId="260849CC" w14:textId="77777777" w:rsidR="006830A9" w:rsidRDefault="00B50DB6">
      <w:pPr>
        <w:pStyle w:val="SourceCode"/>
      </w:pPr>
      <w:r>
        <w:t xml:space="preserve">    // Remember, for walks a range, and 0..n stops just before n, so it</w:t>
      </w:r>
    </w:p>
    <w:p w14:paraId="2703D155" w14:textId="77777777" w:rsidR="006830A9" w:rsidRDefault="00B50DB6">
      <w:pPr>
        <w:pStyle w:val="SourceCode"/>
      </w:pPr>
      <w:r>
        <w:t xml:space="preserve">    // gives the positions 0 up to n - 1. inventory[position] reads the</w:t>
      </w:r>
    </w:p>
    <w:p w14:paraId="58826286" w14:textId="77777777" w:rsidR="006830A9" w:rsidRDefault="00B50DB6">
      <w:pPr>
        <w:pStyle w:val="SourceCode"/>
      </w:pPr>
      <w:r>
        <w:t xml:space="preserve">    // item at that position.</w:t>
      </w:r>
    </w:p>
    <w:p w14:paraId="1D0A94CF" w14:textId="77777777" w:rsidR="006830A9" w:rsidRDefault="00B50DB6">
      <w:pPr>
        <w:pStyle w:val="SourceCode"/>
      </w:pPr>
      <w:r>
        <w:t xml:space="preserve">    for position in 0..inventory.len() {</w:t>
      </w:r>
    </w:p>
    <w:p w14:paraId="39FB92C8" w14:textId="77777777" w:rsidR="006830A9" w:rsidRDefault="00B50DB6">
      <w:pPr>
        <w:pStyle w:val="SourceCode"/>
      </w:pPr>
      <w:r>
        <w:t xml:space="preserve">        println!("Position {}: {}", position, inventory[position]);</w:t>
      </w:r>
    </w:p>
    <w:p w14:paraId="033AC45F" w14:textId="77777777" w:rsidR="006830A9" w:rsidRDefault="00B50DB6">
      <w:pPr>
        <w:pStyle w:val="SourceCode"/>
      </w:pPr>
      <w:r>
        <w:t xml:space="preserve">    }</w:t>
      </w:r>
    </w:p>
    <w:p w14:paraId="008C2F75" w14:textId="77777777" w:rsidR="006830A9" w:rsidRDefault="00B50DB6">
      <w:pPr>
        <w:pStyle w:val="SourceCode"/>
      </w:pPr>
      <w:r>
        <w:t>}</w:t>
      </w:r>
    </w:p>
    <w:p w14:paraId="1D053ECD" w14:textId="77777777" w:rsidR="006830A9" w:rsidRDefault="006830A9">
      <w:pPr>
        <w:pStyle w:val="SourceCode"/>
      </w:pPr>
    </w:p>
    <w:p w14:paraId="6D46F7C9" w14:textId="77777777" w:rsidR="006830A9" w:rsidRDefault="00B50DB6">
      <w:pPr>
        <w:pStyle w:val="SourceCode"/>
      </w:pPr>
      <w:r>
        <w:t>// Prints label and every server on one line. Remember, String + &amp;str</w:t>
      </w:r>
    </w:p>
    <w:p w14:paraId="569CC55A" w14:textId="77777777" w:rsidR="006830A9" w:rsidRDefault="00B50DB6">
      <w:pPr>
        <w:pStyle w:val="SourceCode"/>
      </w:pPr>
      <w:r>
        <w:t>// needs a String on its left: to_string() makes one from label, and each</w:t>
      </w:r>
    </w:p>
    <w:p w14:paraId="574C0282" w14:textId="77777777" w:rsidR="006830A9" w:rsidRDefault="00B50DB6">
      <w:pPr>
        <w:pStyle w:val="SourceCode"/>
      </w:pPr>
      <w:r>
        <w:t>// + " " + server makes a longer String.</w:t>
      </w:r>
    </w:p>
    <w:p w14:paraId="1A0915E3" w14:textId="77777777" w:rsidR="006830A9" w:rsidRDefault="00B50DB6">
      <w:pPr>
        <w:pStyle w:val="SourceCode"/>
      </w:pPr>
      <w:r>
        <w:t>fn print_servers(label: &amp;str, servers: &amp;Vec&lt;String&gt;) {</w:t>
      </w:r>
    </w:p>
    <w:p w14:paraId="69996514" w14:textId="77777777" w:rsidR="006830A9" w:rsidRDefault="00B50DB6">
      <w:pPr>
        <w:pStyle w:val="SourceCode"/>
      </w:pPr>
      <w:r>
        <w:t xml:space="preserve">    let mut line: String = label.to_string() + ":";</w:t>
      </w:r>
    </w:p>
    <w:p w14:paraId="3CC79246" w14:textId="77777777" w:rsidR="006830A9" w:rsidRDefault="00B50DB6">
      <w:pPr>
        <w:pStyle w:val="SourceCode"/>
      </w:pPr>
      <w:r>
        <w:t xml:space="preserve">    for server in servers {</w:t>
      </w:r>
    </w:p>
    <w:p w14:paraId="4F435162" w14:textId="77777777" w:rsidR="006830A9" w:rsidRDefault="00B50DB6">
      <w:pPr>
        <w:pStyle w:val="SourceCode"/>
      </w:pPr>
      <w:r>
        <w:t xml:space="preserve">        line = line + " " + server;</w:t>
      </w:r>
    </w:p>
    <w:p w14:paraId="64960127" w14:textId="77777777" w:rsidR="006830A9" w:rsidRDefault="00B50DB6">
      <w:pPr>
        <w:pStyle w:val="SourceCode"/>
      </w:pPr>
      <w:r>
        <w:t xml:space="preserve">    }</w:t>
      </w:r>
    </w:p>
    <w:p w14:paraId="69B72C3A" w14:textId="77777777" w:rsidR="006830A9" w:rsidRDefault="00B50DB6">
      <w:pPr>
        <w:pStyle w:val="SourceCode"/>
      </w:pPr>
      <w:r>
        <w:t xml:space="preserve">    println!("{}", line);</w:t>
      </w:r>
    </w:p>
    <w:p w14:paraId="33289EF6" w14:textId="77777777" w:rsidR="006830A9" w:rsidRDefault="00B50DB6">
      <w:pPr>
        <w:pStyle w:val="SourceCode"/>
      </w:pPr>
      <w:r>
        <w:t>}</w:t>
      </w:r>
    </w:p>
    <w:p w14:paraId="386720CE" w14:textId="77777777" w:rsidR="006830A9" w:rsidRDefault="006830A9">
      <w:pPr>
        <w:pStyle w:val="SourceCode"/>
      </w:pPr>
    </w:p>
    <w:p w14:paraId="676245B7" w14:textId="77777777" w:rsidR="006830A9" w:rsidRDefault="00B50DB6">
      <w:pPr>
        <w:pStyle w:val="SourceCode"/>
      </w:pPr>
      <w:r>
        <w:t>// Remember, the program starts at main; Rust reports exit code 0 when it</w:t>
      </w:r>
    </w:p>
    <w:p w14:paraId="4019773D" w14:textId="77777777" w:rsidR="006830A9" w:rsidRDefault="00B50DB6">
      <w:pPr>
        <w:pStyle w:val="SourceCode"/>
      </w:pPr>
      <w:r>
        <w:t>// finishes.</w:t>
      </w:r>
    </w:p>
    <w:p w14:paraId="2C003F5F" w14:textId="77777777" w:rsidR="006830A9" w:rsidRDefault="00B50DB6">
      <w:pPr>
        <w:pStyle w:val="SourceCode"/>
      </w:pPr>
      <w:r>
        <w:t>fn main() {</w:t>
      </w:r>
    </w:p>
    <w:p w14:paraId="208BDBAE" w14:textId="77777777" w:rsidR="006830A9" w:rsidRDefault="00B50DB6">
      <w:pPr>
        <w:pStyle w:val="SourceCode"/>
      </w:pPr>
      <w:r>
        <w:t xml:space="preserve">    // An array keeps several values of the same type in order under one</w:t>
      </w:r>
    </w:p>
    <w:p w14:paraId="30777695" w14:textId="77777777" w:rsidR="006830A9" w:rsidRDefault="00B50DB6">
      <w:pPr>
        <w:pStyle w:val="SourceCode"/>
      </w:pPr>
      <w:r>
        <w:t xml:space="preserve">    // name. [&amp;str; 3] is a fixed-size array: room for exactly 3 &amp;str</w:t>
      </w:r>
    </w:p>
    <w:p w14:paraId="720CF9D5" w14:textId="77777777" w:rsidR="006830A9" w:rsidRDefault="00B50DB6">
      <w:pPr>
        <w:pStyle w:val="SourceCode"/>
      </w:pPr>
      <w:r>
        <w:t xml:space="preserve">    // values, set when the program is built, and it can never grow or</w:t>
      </w:r>
    </w:p>
    <w:p w14:paraId="76D95A0F" w14:textId="77777777" w:rsidR="006830A9" w:rsidRDefault="00B50DB6">
      <w:pPr>
        <w:pStyle w:val="SourceCode"/>
      </w:pPr>
      <w:r>
        <w:t xml:space="preserve">    // shrink. The square brackets hold the starting items. Remember, &amp;str</w:t>
      </w:r>
    </w:p>
    <w:p w14:paraId="0B60F10E" w14:textId="77777777" w:rsidR="006830A9" w:rsidRDefault="00B50DB6">
      <w:pPr>
        <w:pStyle w:val="SourceCode"/>
      </w:pPr>
      <w:r>
        <w:t xml:space="preserve">    // is text the program reads, and change needs mut: mut lets the</w:t>
      </w:r>
    </w:p>
    <w:p w14:paraId="210C6674" w14:textId="77777777" w:rsidR="006830A9" w:rsidRDefault="00B50DB6">
      <w:pPr>
        <w:pStyle w:val="SourceCode"/>
      </w:pPr>
      <w:r>
        <w:t xml:space="preserve">    // program update an item.</w:t>
      </w:r>
    </w:p>
    <w:p w14:paraId="73C324BD" w14:textId="77777777" w:rsidR="006830A9" w:rsidRDefault="00B50DB6">
      <w:pPr>
        <w:pStyle w:val="SourceCode"/>
      </w:pPr>
      <w:r>
        <w:t xml:space="preserve">    let mut servers: [&amp;str; 3] = ["web-01", "web-02", "db-01"];</w:t>
      </w:r>
    </w:p>
    <w:p w14:paraId="20655422" w14:textId="77777777" w:rsidR="006830A9" w:rsidRDefault="00B50DB6">
      <w:pPr>
        <w:pStyle w:val="SourceCode"/>
      </w:pPr>
      <w:r>
        <w:t xml:space="preserve">    println!("Fixed array: {} servers", servers.len());</w:t>
      </w:r>
    </w:p>
    <w:p w14:paraId="6A595E5C" w14:textId="77777777" w:rsidR="006830A9" w:rsidRDefault="006830A9">
      <w:pPr>
        <w:pStyle w:val="SourceCode"/>
      </w:pPr>
    </w:p>
    <w:p w14:paraId="0185F09A" w14:textId="77777777" w:rsidR="006830A9" w:rsidRDefault="00B50DB6">
      <w:pPr>
        <w:pStyle w:val="SourceCode"/>
      </w:pPr>
      <w:r>
        <w:t xml:space="preserve">    // An index is the position of one item, written in square brackets</w:t>
      </w:r>
    </w:p>
    <w:p w14:paraId="0A6BFD1F" w14:textId="77777777" w:rsidR="006830A9" w:rsidRDefault="00B50DB6">
      <w:pPr>
        <w:pStyle w:val="SourceCode"/>
      </w:pPr>
      <w:r>
        <w:t xml:space="preserve">    // after the name. Positions start at 0, so servers[0] is the first</w:t>
      </w:r>
    </w:p>
    <w:p w14:paraId="6BDA3214" w14:textId="77777777" w:rsidR="006830A9" w:rsidRDefault="00B50DB6">
      <w:pPr>
        <w:pStyle w:val="SourceCode"/>
      </w:pPr>
      <w:r>
        <w:t xml:space="preserve">    // item. The last item is at servers.len() - 1, here 2: an array of 3</w:t>
      </w:r>
    </w:p>
    <w:p w14:paraId="2CC007DD" w14:textId="77777777" w:rsidR="006830A9" w:rsidRDefault="00B50DB6">
      <w:pPr>
        <w:pStyle w:val="SourceCode"/>
      </w:pPr>
      <w:r>
        <w:t xml:space="preserve">    // items has no position 3. Rust refuses to build servers[3], and a</w:t>
      </w:r>
    </w:p>
    <w:p w14:paraId="5DFA7C61" w14:textId="77777777" w:rsidR="006830A9" w:rsidRDefault="00B50DB6">
      <w:pPr>
        <w:pStyle w:val="SourceCode"/>
      </w:pPr>
      <w:r>
        <w:t xml:space="preserve">    // position computed while running stops the program with a panic.</w:t>
      </w:r>
    </w:p>
    <w:p w14:paraId="6D827FEF" w14:textId="77777777" w:rsidR="006830A9" w:rsidRDefault="00B50DB6">
      <w:pPr>
        <w:pStyle w:val="SourceCode"/>
      </w:pPr>
      <w:r>
        <w:t xml:space="preserve">    println!("First server: {}", servers[0]);</w:t>
      </w:r>
    </w:p>
    <w:p w14:paraId="4272E6D7" w14:textId="77777777" w:rsidR="006830A9" w:rsidRDefault="00B50DB6">
      <w:pPr>
        <w:pStyle w:val="SourceCode"/>
      </w:pPr>
      <w:r>
        <w:t xml:space="preserve">    println!("Last server: {}", servers[servers.len() - 1]);</w:t>
      </w:r>
    </w:p>
    <w:p w14:paraId="4D0E990D" w14:textId="77777777" w:rsidR="006830A9" w:rsidRDefault="006830A9">
      <w:pPr>
        <w:pStyle w:val="SourceCode"/>
      </w:pPr>
    </w:p>
    <w:p w14:paraId="4412647C" w14:textId="77777777" w:rsidR="006830A9" w:rsidRDefault="00B50DB6">
      <w:pPr>
        <w:pStyle w:val="SourceCode"/>
      </w:pPr>
      <w:r>
        <w:t xml:space="preserve">    // Updating an item: = stores a new value at that position and replaces</w:t>
      </w:r>
    </w:p>
    <w:p w14:paraId="10A5BDF2" w14:textId="77777777" w:rsidR="006830A9" w:rsidRDefault="00B50DB6">
      <w:pPr>
        <w:pStyle w:val="SourceCode"/>
      </w:pPr>
      <w:r>
        <w:t xml:space="preserve">    // the old one. The array still holds 3 items.</w:t>
      </w:r>
    </w:p>
    <w:p w14:paraId="417498AC" w14:textId="77777777" w:rsidR="006830A9" w:rsidRDefault="00B50DB6">
      <w:pPr>
        <w:pStyle w:val="SourceCode"/>
      </w:pPr>
      <w:r>
        <w:t xml:space="preserve">    servers[2] = "db-02";</w:t>
      </w:r>
    </w:p>
    <w:p w14:paraId="3111DB52" w14:textId="77777777" w:rsidR="006830A9" w:rsidRDefault="00B50DB6">
      <w:pPr>
        <w:pStyle w:val="SourceCode"/>
      </w:pPr>
      <w:r>
        <w:t xml:space="preserve">    println!("Updated position 2: {}", servers[2]);</w:t>
      </w:r>
    </w:p>
    <w:p w14:paraId="1517B4A7" w14:textId="77777777" w:rsidR="006830A9" w:rsidRDefault="006830A9">
      <w:pPr>
        <w:pStyle w:val="SourceCode"/>
      </w:pPr>
    </w:p>
    <w:p w14:paraId="497A38AB" w14:textId="77777777" w:rsidR="006830A9" w:rsidRDefault="00B50DB6">
      <w:pPr>
        <w:pStyle w:val="SourceCode"/>
      </w:pPr>
      <w:r>
        <w:t xml:space="preserve">    // A dynamic collection can grow and shrink while the program runs.</w:t>
      </w:r>
    </w:p>
    <w:p w14:paraId="70DCD554" w14:textId="77777777" w:rsidR="006830A9" w:rsidRDefault="00B50DB6">
      <w:pPr>
        <w:pStyle w:val="SourceCode"/>
      </w:pPr>
      <w:r>
        <w:t xml:space="preserve">    // Vec is Rust's dynamic collection, and Vec::new() creates an empty</w:t>
      </w:r>
    </w:p>
    <w:p w14:paraId="62F0F638" w14:textId="77777777" w:rsidR="006830A9" w:rsidRDefault="00B50DB6">
      <w:pPr>
        <w:pStyle w:val="SourceCode"/>
      </w:pPr>
      <w:r>
        <w:t xml:space="preserve">    // one. push adds an item to its end. Remember, String is text the</w:t>
      </w:r>
    </w:p>
    <w:p w14:paraId="5122A22D" w14:textId="77777777" w:rsidR="006830A9" w:rsidRDefault="00B50DB6">
      <w:pPr>
        <w:pStyle w:val="SourceCode"/>
      </w:pPr>
      <w:r>
        <w:t xml:space="preserve">    // program owns; to_string() makes one from &amp;str text. Remember, "for</w:t>
      </w:r>
    </w:p>
    <w:p w14:paraId="38B47E67" w14:textId="77777777" w:rsidR="006830A9" w:rsidRDefault="00B50DB6">
      <w:pPr>
        <w:pStyle w:val="SourceCode"/>
      </w:pPr>
      <w:r>
        <w:t xml:space="preserve">    // server in servers" runs once for each item, so inventory receives</w:t>
      </w:r>
    </w:p>
    <w:p w14:paraId="7F61F807" w14:textId="77777777" w:rsidR="006830A9" w:rsidRDefault="00B50DB6">
      <w:pPr>
        <w:pStyle w:val="SourceCode"/>
      </w:pPr>
      <w:r>
        <w:t xml:space="preserve">    // web-01, web-02, and db-02.</w:t>
      </w:r>
    </w:p>
    <w:p w14:paraId="6C7510BD" w14:textId="77777777" w:rsidR="006830A9" w:rsidRDefault="00B50DB6">
      <w:pPr>
        <w:pStyle w:val="SourceCode"/>
      </w:pPr>
      <w:r>
        <w:t xml:space="preserve">    let mut inventory: Vec&lt;String&gt; = Vec::new();</w:t>
      </w:r>
    </w:p>
    <w:p w14:paraId="62100796" w14:textId="77777777" w:rsidR="006830A9" w:rsidRDefault="00B50DB6">
      <w:pPr>
        <w:pStyle w:val="SourceCode"/>
      </w:pPr>
      <w:r>
        <w:t xml:space="preserve">    for server in servers {</w:t>
      </w:r>
    </w:p>
    <w:p w14:paraId="1BFFF91C" w14:textId="77777777" w:rsidR="006830A9" w:rsidRDefault="00B50DB6">
      <w:pPr>
        <w:pStyle w:val="SourceCode"/>
      </w:pPr>
      <w:r>
        <w:t xml:space="preserve">        inventory.push(server.to_string());</w:t>
      </w:r>
    </w:p>
    <w:p w14:paraId="46046510" w14:textId="77777777" w:rsidR="006830A9" w:rsidRDefault="00B50DB6">
      <w:pPr>
        <w:pStyle w:val="SourceCode"/>
      </w:pPr>
      <w:r>
        <w:t xml:space="preserve">    }</w:t>
      </w:r>
    </w:p>
    <w:p w14:paraId="31A5F200" w14:textId="77777777" w:rsidR="006830A9" w:rsidRDefault="006830A9">
      <w:pPr>
        <w:pStyle w:val="SourceCode"/>
      </w:pPr>
    </w:p>
    <w:p w14:paraId="4641C603" w14:textId="77777777" w:rsidR="006830A9" w:rsidRDefault="00B50DB6">
      <w:pPr>
        <w:pStyle w:val="SourceCode"/>
      </w:pPr>
      <w:r>
        <w:t xml:space="preserve">    // One more server joins, so the inventory now holds 4.</w:t>
      </w:r>
    </w:p>
    <w:p w14:paraId="64563D06" w14:textId="77777777" w:rsidR="006830A9" w:rsidRDefault="00B50DB6">
      <w:pPr>
        <w:pStyle w:val="SourceCode"/>
      </w:pPr>
      <w:r>
        <w:t xml:space="preserve">    inventory.push("web-03".to_string());</w:t>
      </w:r>
    </w:p>
    <w:p w14:paraId="5B700A83" w14:textId="77777777" w:rsidR="006830A9" w:rsidRDefault="006830A9">
      <w:pPr>
        <w:pStyle w:val="SourceCode"/>
      </w:pPr>
    </w:p>
    <w:p w14:paraId="74501CAD" w14:textId="77777777" w:rsidR="006830A9" w:rsidRDefault="00B50DB6">
      <w:pPr>
        <w:pStyle w:val="SourceCode"/>
      </w:pPr>
      <w:r>
        <w:t xml:space="preserve">    // &amp;inventory lends the vector to the function, which reads it.</w:t>
      </w:r>
    </w:p>
    <w:p w14:paraId="406917ED" w14:textId="77777777" w:rsidR="006830A9" w:rsidRDefault="00B50DB6">
      <w:pPr>
        <w:pStyle w:val="SourceCode"/>
      </w:pPr>
      <w:r>
        <w:t xml:space="preserve">    print_inventory(&amp;inventory);</w:t>
      </w:r>
    </w:p>
    <w:p w14:paraId="1AC7BB56" w14:textId="77777777" w:rsidR="006830A9" w:rsidRDefault="006830A9">
      <w:pPr>
        <w:pStyle w:val="SourceCode"/>
      </w:pPr>
    </w:p>
    <w:p w14:paraId="7B6A9CB8" w14:textId="77777777" w:rsidR="006830A9" w:rsidRDefault="00B50DB6">
      <w:pPr>
        <w:pStyle w:val="SourceCode"/>
      </w:pPr>
      <w:r>
        <w:t xml:space="preserve">    // Removing an item: remove(0) takes out the item at position 0 and</w:t>
      </w:r>
    </w:p>
    <w:p w14:paraId="440B2DD0" w14:textId="77777777" w:rsidR="006830A9" w:rsidRDefault="00B50DB6">
      <w:pPr>
        <w:pStyle w:val="SourceCode"/>
      </w:pPr>
      <w:r>
        <w:t xml:space="preserve">    // returns it, and every later item moves down one position, so web-02</w:t>
      </w:r>
    </w:p>
    <w:p w14:paraId="7BE95ED9" w14:textId="77777777" w:rsidR="006830A9" w:rsidRDefault="00B50DB6">
      <w:pPr>
        <w:pStyle w:val="SourceCode"/>
      </w:pPr>
      <w:r>
        <w:t xml:space="preserve">    // is now at position 0.</w:t>
      </w:r>
    </w:p>
    <w:p w14:paraId="42E8A650" w14:textId="77777777" w:rsidR="006830A9" w:rsidRDefault="00B50DB6">
      <w:pPr>
        <w:pStyle w:val="SourceCode"/>
      </w:pPr>
      <w:r>
        <w:t xml:space="preserve">    let removed: String = inventory.remove(0);</w:t>
      </w:r>
    </w:p>
    <w:p w14:paraId="72413216" w14:textId="77777777" w:rsidR="006830A9" w:rsidRDefault="00B50DB6">
      <w:pPr>
        <w:pStyle w:val="SourceCode"/>
      </w:pPr>
      <w:r>
        <w:t xml:space="preserve">    println!("Removed {}", removed);</w:t>
      </w:r>
    </w:p>
    <w:p w14:paraId="4A2B6CD4" w14:textId="77777777" w:rsidR="006830A9" w:rsidRDefault="00B50DB6">
      <w:pPr>
        <w:pStyle w:val="SourceCode"/>
      </w:pPr>
      <w:r>
        <w:t xml:space="preserve">    print_inventory(&amp;inventory);</w:t>
      </w:r>
    </w:p>
    <w:p w14:paraId="7EFADE26" w14:textId="77777777" w:rsidR="006830A9" w:rsidRDefault="006830A9">
      <w:pPr>
        <w:pStyle w:val="SourceCode"/>
      </w:pPr>
    </w:p>
    <w:p w14:paraId="79294F89" w14:textId="77777777" w:rsidR="006830A9" w:rsidRDefault="00B50DB6">
      <w:pPr>
        <w:pStyle w:val="SourceCode"/>
      </w:pPr>
      <w:r>
        <w:t xml:space="preserve">    // Filtering keeps only the items that pass a test, and mapping turns</w:t>
      </w:r>
    </w:p>
    <w:p w14:paraId="40DD452A" w14:textId="77777777" w:rsidR="006830A9" w:rsidRDefault="00B50DB6">
      <w:pPr>
        <w:pStyle w:val="SourceCode"/>
      </w:pPr>
      <w:r>
        <w:t xml:space="preserve">    // each kept item into a new value. Here the test is "the name starts</w:t>
      </w:r>
    </w:p>
    <w:p w14:paraId="03B3229F" w14:textId="77777777" w:rsidR="006830A9" w:rsidRDefault="00B50DB6">
      <w:pPr>
        <w:pStyle w:val="SourceCode"/>
      </w:pPr>
      <w:r>
        <w:t xml:space="preserve">    // with web", and the new value is the server's number, the text after</w:t>
      </w:r>
    </w:p>
    <w:p w14:paraId="0A43D062" w14:textId="77777777" w:rsidR="006830A9" w:rsidRDefault="00B50DB6">
      <w:pPr>
        <w:pStyle w:val="SourceCode"/>
      </w:pPr>
      <w:r>
        <w:t xml:space="preserve">    // "web-". The numbers go into a new Vec, numbers; inventory is not</w:t>
      </w:r>
    </w:p>
    <w:p w14:paraId="669DEFEE" w14:textId="77777777" w:rsidR="006830A9" w:rsidRDefault="00B50DB6">
      <w:pPr>
        <w:pStyle w:val="SourceCode"/>
      </w:pPr>
      <w:r>
        <w:t xml:space="preserve">    // changed. "for server in &amp;inventory" walks the Vec through &amp;, so the</w:t>
      </w:r>
    </w:p>
    <w:p w14:paraId="540A5D5E" w14:textId="77777777" w:rsidR="006830A9" w:rsidRDefault="00B50DB6">
      <w:pPr>
        <w:pStyle w:val="SourceCode"/>
      </w:pPr>
      <w:r>
        <w:t xml:space="preserve">    // loop only reads it. starts_with("web") returns true when the text</w:t>
      </w:r>
    </w:p>
    <w:p w14:paraId="2CACCC2C" w14:textId="77777777" w:rsidR="006830A9" w:rsidRDefault="00B50DB6">
      <w:pPr>
        <w:pStyle w:val="SourceCode"/>
      </w:pPr>
      <w:r>
        <w:t xml:space="preserve">    // begins with web. Remember, if runs its block only when the condition</w:t>
      </w:r>
    </w:p>
    <w:p w14:paraId="7C217279" w14:textId="77777777" w:rsidR="006830A9" w:rsidRDefault="00B50DB6">
      <w:pPr>
        <w:pStyle w:val="SourceCode"/>
      </w:pPr>
      <w:r>
        <w:t xml:space="preserve">    // is true. Remember, &amp;text[start..end] is a slice; server[4..], with</w:t>
      </w:r>
    </w:p>
    <w:p w14:paraId="2A317888" w14:textId="77777777" w:rsidR="006830A9" w:rsidRDefault="00B50DB6">
      <w:pPr>
        <w:pStyle w:val="SourceCode"/>
      </w:pPr>
      <w:r>
        <w:t xml:space="preserve">    // no end, is the text from position 4 to the end, "02" from "web-02",</w:t>
      </w:r>
    </w:p>
    <w:p w14:paraId="46E9B486" w14:textId="77777777" w:rsidR="006830A9" w:rsidRDefault="00B50DB6">
      <w:pPr>
        <w:pStyle w:val="SourceCode"/>
      </w:pPr>
      <w:r>
        <w:t xml:space="preserve">    // and to_string() makes an owned String of it.</w:t>
      </w:r>
    </w:p>
    <w:p w14:paraId="0EBF5E96" w14:textId="77777777" w:rsidR="006830A9" w:rsidRDefault="00B50DB6">
      <w:pPr>
        <w:pStyle w:val="SourceCode"/>
      </w:pPr>
      <w:r>
        <w:t xml:space="preserve">    let mut numbers: Vec&lt;String&gt; = Vec::new();</w:t>
      </w:r>
    </w:p>
    <w:p w14:paraId="5E9C552A" w14:textId="77777777" w:rsidR="006830A9" w:rsidRDefault="00B50DB6">
      <w:pPr>
        <w:pStyle w:val="SourceCode"/>
      </w:pPr>
      <w:r>
        <w:t xml:space="preserve">    for server in &amp;inventory {</w:t>
      </w:r>
    </w:p>
    <w:p w14:paraId="2E7C20B3" w14:textId="77777777" w:rsidR="006830A9" w:rsidRDefault="00B50DB6">
      <w:pPr>
        <w:pStyle w:val="SourceCode"/>
      </w:pPr>
      <w:r>
        <w:t xml:space="preserve">        if server.starts_with("web") {</w:t>
      </w:r>
    </w:p>
    <w:p w14:paraId="6AFF30D7" w14:textId="77777777" w:rsidR="006830A9" w:rsidRDefault="00B50DB6">
      <w:pPr>
        <w:pStyle w:val="SourceCode"/>
      </w:pPr>
      <w:r>
        <w:t xml:space="preserve">            numbers.push(server[4..].to_string());</w:t>
      </w:r>
    </w:p>
    <w:p w14:paraId="5B01A2B0" w14:textId="77777777" w:rsidR="006830A9" w:rsidRDefault="00B50DB6">
      <w:pPr>
        <w:pStyle w:val="SourceCode"/>
      </w:pPr>
      <w:r>
        <w:t xml:space="preserve">        }</w:t>
      </w:r>
    </w:p>
    <w:p w14:paraId="68CB1A11" w14:textId="77777777" w:rsidR="006830A9" w:rsidRDefault="00B50DB6">
      <w:pPr>
        <w:pStyle w:val="SourceCode"/>
      </w:pPr>
      <w:r>
        <w:t xml:space="preserve">    }</w:t>
      </w:r>
    </w:p>
    <w:p w14:paraId="52B4001A" w14:textId="77777777" w:rsidR="006830A9" w:rsidRDefault="00B50DB6">
      <w:pPr>
        <w:pStyle w:val="SourceCode"/>
      </w:pPr>
      <w:r>
        <w:t xml:space="preserve">    for server_number in &amp;numbers {</w:t>
      </w:r>
    </w:p>
    <w:p w14:paraId="5E74BDEF" w14:textId="77777777" w:rsidR="006830A9" w:rsidRDefault="00B50DB6">
      <w:pPr>
        <w:pStyle w:val="SourceCode"/>
      </w:pPr>
      <w:r>
        <w:t xml:space="preserve">        println!("Web server number: {}", server_number);</w:t>
      </w:r>
    </w:p>
    <w:p w14:paraId="3FA76785" w14:textId="77777777" w:rsidR="006830A9" w:rsidRDefault="00B50DB6">
      <w:pPr>
        <w:pStyle w:val="SourceCode"/>
      </w:pPr>
      <w:r>
        <w:t xml:space="preserve">    }</w:t>
      </w:r>
    </w:p>
    <w:p w14:paraId="143B3029" w14:textId="77777777" w:rsidR="006830A9" w:rsidRDefault="006830A9">
      <w:pPr>
        <w:pStyle w:val="SourceCode"/>
      </w:pPr>
    </w:p>
    <w:p w14:paraId="3DB35C60" w14:textId="77777777" w:rsidR="006830A9" w:rsidRDefault="00B50DB6">
      <w:pPr>
        <w:pStyle w:val="SourceCode"/>
      </w:pPr>
      <w:r>
        <w:t xml:space="preserve">    // Sorting puts the items in order. sort(), the Vec's library sort,</w:t>
      </w:r>
    </w:p>
    <w:p w14:paraId="24EBB3A8" w14:textId="77777777" w:rsidR="006830A9" w:rsidRDefault="00B50DB6">
      <w:pPr>
        <w:pStyle w:val="SourceCode"/>
      </w:pPr>
      <w:r>
        <w:t xml:space="preserve">    // sorts it in place, so inventory itself changes, and it needs mut.</w:t>
      </w:r>
    </w:p>
    <w:p w14:paraId="0157F346" w14:textId="77777777" w:rsidR="006830A9" w:rsidRDefault="00B50DB6">
      <w:pPr>
        <w:pStyle w:val="SourceCode"/>
      </w:pPr>
      <w:r>
        <w:t xml:space="preserve">    // It compares Strings in ordinal order, one byte at a time, as &lt; does</w:t>
      </w:r>
    </w:p>
    <w:p w14:paraId="261C8399" w14:textId="77777777" w:rsidR="006830A9" w:rsidRDefault="00B50DB6">
      <w:pPr>
        <w:pStyle w:val="SourceCode"/>
      </w:pPr>
      <w:r>
        <w:t xml:space="preserve">    // in Lesson 2.6a.</w:t>
      </w:r>
    </w:p>
    <w:p w14:paraId="2EF13CC8" w14:textId="77777777" w:rsidR="006830A9" w:rsidRDefault="00B50DB6">
      <w:pPr>
        <w:pStyle w:val="SourceCode"/>
        <w:keepNext/>
      </w:pPr>
      <w:r>
        <w:t xml:space="preserve">    inventory.sort();</w:t>
      </w:r>
    </w:p>
    <w:p w14:paraId="77B58C79" w14:textId="77777777" w:rsidR="006830A9" w:rsidRDefault="00B50DB6">
      <w:pPr>
        <w:pStyle w:val="SourceCode"/>
        <w:keepNext/>
      </w:pPr>
      <w:r>
        <w:t xml:space="preserve">    print_servers("Sorted", &amp;inventory);</w:t>
      </w:r>
    </w:p>
    <w:p w14:paraId="0ADAEEEA" w14:textId="77777777" w:rsidR="006830A9" w:rsidRDefault="00B50DB6">
      <w:pPr>
        <w:pStyle w:val="SourceCode"/>
      </w:pPr>
      <w:r>
        <w:t>}</w:t>
      </w:r>
    </w:p>
    <w:p w14:paraId="0C0C46ED" w14:textId="77777777" w:rsidR="006830A9" w:rsidRDefault="006830A9">
      <w:pPr>
        <w:keepNext/>
      </w:pPr>
    </w:p>
    <w:p w14:paraId="4E09A340" w14:textId="77777777" w:rsidR="006830A9" w:rsidRDefault="00B50DB6">
      <w:pPr>
        <w:pStyle w:val="Heading3"/>
      </w:pPr>
      <w:r>
        <w:t>Windows PowerShell Basic Build and Run</w:t>
      </w:r>
    </w:p>
    <w:p w14:paraId="62C8AE15" w14:textId="77777777" w:rsidR="006830A9" w:rsidRDefault="00B50DB6">
      <w:pPr>
        <w:pStyle w:val="CommandBlock"/>
        <w:keepNext/>
      </w:pPr>
      <w:r>
        <w:t>cargo build --manifest-path .\rust\Cargo.toml</w:t>
      </w:r>
    </w:p>
    <w:p w14:paraId="47CB41AE" w14:textId="77777777" w:rsidR="006830A9" w:rsidRDefault="00B50DB6">
      <w:pPr>
        <w:pStyle w:val="CommandBlock"/>
      </w:pPr>
      <w:r>
        <w:t>.\rust\target\debug\basic_arrays.exe</w:t>
      </w:r>
    </w:p>
    <w:p w14:paraId="5BA3992F" w14:textId="77777777" w:rsidR="006830A9" w:rsidRDefault="006830A9">
      <w:pPr>
        <w:keepNext/>
      </w:pPr>
    </w:p>
    <w:p w14:paraId="2E388C46" w14:textId="77777777" w:rsidR="006830A9" w:rsidRDefault="00B50DB6">
      <w:pPr>
        <w:pStyle w:val="Heading3"/>
      </w:pPr>
      <w:r>
        <w:t>Linux or macOS Basic Build and Run</w:t>
      </w:r>
    </w:p>
    <w:p w14:paraId="4A6A17FF" w14:textId="77777777" w:rsidR="006830A9" w:rsidRDefault="00B50DB6">
      <w:pPr>
        <w:pStyle w:val="CommandBlock"/>
        <w:keepNext/>
      </w:pPr>
      <w:r>
        <w:t>cargo build --manifest-path ./rust/Cargo.toml</w:t>
      </w:r>
    </w:p>
    <w:p w14:paraId="63275ED0" w14:textId="77777777" w:rsidR="006830A9" w:rsidRDefault="00B50DB6">
      <w:pPr>
        <w:pStyle w:val="CommandBlock"/>
      </w:pPr>
      <w:r>
        <w:t>./rust/target/debug/basic_arrays</w:t>
      </w:r>
    </w:p>
    <w:p w14:paraId="786D2ED8" w14:textId="77777777" w:rsidR="006830A9" w:rsidRDefault="006830A9">
      <w:pPr>
        <w:keepNext/>
      </w:pPr>
    </w:p>
    <w:p w14:paraId="0FAB1A25" w14:textId="77777777" w:rsidR="006830A9" w:rsidRDefault="00B50DB6">
      <w:pPr>
        <w:pStyle w:val="Heading3"/>
      </w:pPr>
      <w:r>
        <w:t>Check Your Results</w:t>
      </w:r>
    </w:p>
    <w:p w14:paraId="3216B2B7" w14:textId="77777777" w:rsidR="006830A9" w:rsidRDefault="00B50DB6">
      <w:pPr>
        <w:keepNext/>
      </w:pPr>
      <w:r>
        <w:t>cargo build prints its own progress lines first; those are not part of the program's output. The program reads no input. Your screen must show exactly these seventeen lines, with the same spelling, spacing, and capitalization.</w:t>
      </w:r>
    </w:p>
    <w:p w14:paraId="2BD2F5F1" w14:textId="77777777" w:rsidR="006830A9" w:rsidRDefault="006830A9">
      <w:pPr>
        <w:keepNext/>
      </w:pPr>
    </w:p>
    <w:p w14:paraId="5731E1C3" w14:textId="77777777" w:rsidR="006830A9" w:rsidRDefault="00B50DB6">
      <w:pPr>
        <w:pStyle w:val="RequiredOutput"/>
        <w:keepNext/>
      </w:pPr>
      <w:r>
        <w:t>Fixed array: 3 servers</w:t>
      </w:r>
    </w:p>
    <w:p w14:paraId="2FAECD0F" w14:textId="77777777" w:rsidR="006830A9" w:rsidRDefault="00B50DB6">
      <w:pPr>
        <w:pStyle w:val="RequiredOutput"/>
        <w:keepNext/>
      </w:pPr>
      <w:r>
        <w:t>First server: web-01</w:t>
      </w:r>
    </w:p>
    <w:p w14:paraId="5FFD7C68" w14:textId="77777777" w:rsidR="006830A9" w:rsidRDefault="00B50DB6">
      <w:pPr>
        <w:pStyle w:val="RequiredOutput"/>
        <w:keepNext/>
      </w:pPr>
      <w:r>
        <w:t>Last server: db-01</w:t>
      </w:r>
    </w:p>
    <w:p w14:paraId="1A9A9852" w14:textId="77777777" w:rsidR="006830A9" w:rsidRDefault="00B50DB6">
      <w:pPr>
        <w:pStyle w:val="RequiredOutput"/>
        <w:keepNext/>
      </w:pPr>
      <w:r>
        <w:t>Updated position 2: db-02</w:t>
      </w:r>
    </w:p>
    <w:p w14:paraId="37D242E7" w14:textId="77777777" w:rsidR="006830A9" w:rsidRDefault="00B50DB6">
      <w:pPr>
        <w:pStyle w:val="RequiredOutput"/>
        <w:keepNext/>
      </w:pPr>
      <w:r>
        <w:t>Inventory: 4 servers</w:t>
      </w:r>
    </w:p>
    <w:p w14:paraId="185D6BD7" w14:textId="77777777" w:rsidR="006830A9" w:rsidRDefault="00B50DB6">
      <w:pPr>
        <w:pStyle w:val="RequiredOutput"/>
        <w:keepNext/>
      </w:pPr>
      <w:r>
        <w:t>Position 0: web-01</w:t>
      </w:r>
    </w:p>
    <w:p w14:paraId="52FEDB5D" w14:textId="77777777" w:rsidR="006830A9" w:rsidRDefault="00B50DB6">
      <w:pPr>
        <w:pStyle w:val="RequiredOutput"/>
        <w:keepNext/>
      </w:pPr>
      <w:r>
        <w:t>Position 1: web-02</w:t>
      </w:r>
    </w:p>
    <w:p w14:paraId="16326AD6" w14:textId="77777777" w:rsidR="006830A9" w:rsidRDefault="00B50DB6">
      <w:pPr>
        <w:pStyle w:val="RequiredOutput"/>
        <w:keepNext/>
      </w:pPr>
      <w:r>
        <w:t>Position 2: db-02</w:t>
      </w:r>
    </w:p>
    <w:p w14:paraId="2739445F" w14:textId="77777777" w:rsidR="006830A9" w:rsidRDefault="00B50DB6">
      <w:pPr>
        <w:pStyle w:val="RequiredOutput"/>
        <w:keepNext/>
      </w:pPr>
      <w:r>
        <w:t>Position 3: web-03</w:t>
      </w:r>
    </w:p>
    <w:p w14:paraId="5B00C5EE" w14:textId="77777777" w:rsidR="006830A9" w:rsidRDefault="00B50DB6">
      <w:pPr>
        <w:pStyle w:val="RequiredOutput"/>
        <w:keepNext/>
      </w:pPr>
      <w:r>
        <w:t>Removed web-01</w:t>
      </w:r>
    </w:p>
    <w:p w14:paraId="47B617FF" w14:textId="77777777" w:rsidR="006830A9" w:rsidRDefault="00B50DB6">
      <w:pPr>
        <w:pStyle w:val="RequiredOutput"/>
        <w:keepNext/>
      </w:pPr>
      <w:r>
        <w:t>Inventory: 3 servers</w:t>
      </w:r>
    </w:p>
    <w:p w14:paraId="2FC377FD" w14:textId="77777777" w:rsidR="006830A9" w:rsidRDefault="00B50DB6">
      <w:pPr>
        <w:pStyle w:val="RequiredOutput"/>
        <w:keepNext/>
      </w:pPr>
      <w:r>
        <w:t>Position 0: web-02</w:t>
      </w:r>
    </w:p>
    <w:p w14:paraId="78DF0364" w14:textId="77777777" w:rsidR="006830A9" w:rsidRDefault="00B50DB6">
      <w:pPr>
        <w:pStyle w:val="RequiredOutput"/>
        <w:keepNext/>
      </w:pPr>
      <w:r>
        <w:t>Position 1: db-02</w:t>
      </w:r>
    </w:p>
    <w:p w14:paraId="1E921568" w14:textId="77777777" w:rsidR="006830A9" w:rsidRDefault="00B50DB6">
      <w:pPr>
        <w:pStyle w:val="RequiredOutput"/>
        <w:keepNext/>
      </w:pPr>
      <w:r>
        <w:t>Position 2: web-03</w:t>
      </w:r>
    </w:p>
    <w:p w14:paraId="654BF6D8" w14:textId="77777777" w:rsidR="006830A9" w:rsidRDefault="00B50DB6">
      <w:pPr>
        <w:pStyle w:val="RequiredOutput"/>
        <w:keepNext/>
      </w:pPr>
      <w:r>
        <w:t>Web server number: 02</w:t>
      </w:r>
    </w:p>
    <w:p w14:paraId="2E49A1EC" w14:textId="77777777" w:rsidR="006830A9" w:rsidRDefault="00B50DB6">
      <w:pPr>
        <w:pStyle w:val="RequiredOutput"/>
        <w:keepNext/>
      </w:pPr>
      <w:r>
        <w:t>Web server number: 03</w:t>
      </w:r>
    </w:p>
    <w:p w14:paraId="59D5B253" w14:textId="77777777" w:rsidR="006830A9" w:rsidRDefault="00B50DB6">
      <w:pPr>
        <w:pStyle w:val="RequiredOutput"/>
      </w:pPr>
      <w:r>
        <w:t>Sorted: db-02 web-02 web-03</w:t>
      </w:r>
    </w:p>
    <w:p w14:paraId="762700F3" w14:textId="77777777" w:rsidR="006830A9" w:rsidRDefault="006830A9">
      <w:pPr>
        <w:keepNext/>
      </w:pPr>
    </w:p>
    <w:p w14:paraId="515C7292" w14:textId="77777777" w:rsidR="006830A9" w:rsidRDefault="00B50DB6">
      <w:pPr>
        <w:pStyle w:val="ListBullet"/>
      </w:pPr>
      <w:r>
        <w:t>Fixed array: 3 servers proves the length of the fixed-size array.</w:t>
      </w:r>
    </w:p>
    <w:p w14:paraId="62A43476" w14:textId="77777777" w:rsidR="006830A9" w:rsidRDefault="00B50DB6">
      <w:pPr>
        <w:pStyle w:val="ListBullet"/>
      </w:pPr>
      <w:r>
        <w:t>First server: web-01 and Last server: db-01 prove reading by index: the first item is at position 0, and the last at the length minus 1, position 2.</w:t>
      </w:r>
    </w:p>
    <w:p w14:paraId="507D8282" w14:textId="77777777" w:rsidR="006830A9" w:rsidRDefault="00B50DB6">
      <w:pPr>
        <w:pStyle w:val="ListBullet"/>
      </w:pPr>
      <w:r>
        <w:t>Updated position 2: db-02 proves the update: position 2 holds the new value, and the array still has 3 items.</w:t>
      </w:r>
    </w:p>
    <w:p w14:paraId="7A04A7CA" w14:textId="77777777" w:rsidR="006830A9" w:rsidRDefault="00B50DB6">
      <w:pPr>
        <w:pStyle w:val="ListBullet"/>
      </w:pPr>
      <w:r>
        <w:t>Inventory: 4 servers and the four Position lines prove that the three servers, with the updated db-02, went into the inventory, that web-03 was added at the end, and that the function received the whole collection.</w:t>
      </w:r>
    </w:p>
    <w:p w14:paraId="1FA5E62C" w14:textId="77777777" w:rsidR="006830A9" w:rsidRDefault="00B50DB6">
      <w:pPr>
        <w:pStyle w:val="ListBullet"/>
      </w:pPr>
      <w:r>
        <w:t>Removed web-01, Inventory: 3 servers, and the last three Position lines prove the removal: web-01 is gone, and every later server moved down one position, so web-02 is now at position 0.</w:t>
      </w:r>
    </w:p>
    <w:p w14:paraId="3A7BEE24" w14:textId="77777777" w:rsidR="006830A9" w:rsidRDefault="00B50DB6">
      <w:pPr>
        <w:pStyle w:val="ListBullet"/>
      </w:pPr>
      <w:r>
        <w:t>Web server number: 02 and Web server number: 03 prove the filter and the map: db-02 was left out because it does not start with web, and each web server became the text after web-.</w:t>
      </w:r>
    </w:p>
    <w:p w14:paraId="3F6BB1D8" w14:textId="77777777" w:rsidR="006830A9" w:rsidRDefault="00B50DB6">
      <w:pPr>
        <w:pStyle w:val="ListBullet"/>
      </w:pPr>
      <w:r>
        <w:t>Sorted: db-02 web-02 web-03 proves the ordinal order: d comes before w, and web-02 comes before web-03 because 2 comes before 3.</w:t>
      </w:r>
    </w:p>
    <w:p w14:paraId="21929259" w14:textId="77777777" w:rsidR="006830A9" w:rsidRDefault="00B50DB6">
      <w:pPr>
        <w:pStyle w:val="ListBullet"/>
      </w:pPr>
      <w:r>
        <w:t>If the build fails with this operation will panic at runtime, an index equals the length: the last item is at servers.len() - 1.</w:t>
      </w:r>
    </w:p>
    <w:p w14:paraId="0F0522DF" w14:textId="77777777" w:rsidR="006830A9" w:rsidRDefault="00B50DB6">
      <w:pPr>
        <w:pStyle w:val="ListBullet"/>
      </w:pPr>
      <w:r>
        <w:t>If Inventory shows db-01 instead of db-02, the inventory was built before the update.</w:t>
      </w:r>
    </w:p>
    <w:p w14:paraId="531783E0" w14:textId="77777777" w:rsidR="006830A9" w:rsidRDefault="00B50DB6">
      <w:pPr>
        <w:pStyle w:val="ListBullet"/>
      </w:pPr>
      <w:r>
        <w:t>If a number line shows -02 or 2, the map started one position too early or too late: position 4 is the first character after web-. If a third number line appears, the filter's test is missing or wrong: db-02 was kept.</w:t>
      </w:r>
    </w:p>
    <w:p w14:paraId="482B116D" w14:textId="77777777" w:rsidR="006830A9" w:rsidRDefault="00B50DB6">
      <w:pPr>
        <w:pStyle w:val="ListBullet"/>
      </w:pPr>
      <w:r>
        <w:t>If Sorted shows web-02 db-02 web-03, the inventory's own order, the sorted collection was not the one printed.</w:t>
      </w:r>
    </w:p>
    <w:p w14:paraId="37484F66" w14:textId="77777777" w:rsidR="006830A9" w:rsidRDefault="00B50DB6">
      <w:pPr>
        <w:pStyle w:val="ListBullet"/>
      </w:pPr>
      <w:r>
        <w:t>If the build fails, read the first error message: it names the file and line to fix.</w:t>
      </w:r>
    </w:p>
    <w:p w14:paraId="6C1ADCDC" w14:textId="77777777" w:rsidR="006830A9" w:rsidRDefault="006830A9">
      <w:pPr>
        <w:keepNext/>
      </w:pPr>
    </w:p>
    <w:p w14:paraId="5D97D7D6" w14:textId="77777777" w:rsidR="006830A9" w:rsidRDefault="006830A9">
      <w:pPr>
        <w:keepNext/>
      </w:pPr>
    </w:p>
    <w:p w14:paraId="25400695" w14:textId="77777777" w:rsidR="006830A9" w:rsidRDefault="00B50DB6">
      <w:pPr>
        <w:pStyle w:val="Heading2"/>
      </w:pPr>
      <w:r>
        <w:t>Production-Minded Implementation</w:t>
      </w:r>
    </w:p>
    <w:p w14:paraId="244953CE" w14:textId="77777777" w:rsidR="006830A9" w:rsidRDefault="00B50DB6">
      <w:r>
        <w:t>The production-minded version prints the same seventeen lines and moves every change to the inventory into a function, the way a larger program keeps its collections in order. create_inventory builds the inventory from the fixed array and returns it, a new Vec. add_server adds one server to the Vec that main lends it with &amp;mut. remove_server checks that the position exists before it reads or removes anything, and returns the removed name, or empty text, the invalid-position result, when the position is outs</w:t>
      </w:r>
      <w:r>
        <w:t>ide the inventory. web_numbers returns a new Vec of the web servers' numbers, written with closures given to iter().filter and map, and leaves the inventory unchanged. After sorting A to Z, it sorts Z to A with a custom comparison, sort_by and a closure. The last line shows the invalid-position result.</w:t>
      </w:r>
    </w:p>
    <w:p w14:paraId="2C20B8DD" w14:textId="77777777" w:rsidR="006830A9" w:rsidRDefault="006830A9">
      <w:pPr>
        <w:keepNext/>
      </w:pPr>
    </w:p>
    <w:p w14:paraId="7E60C482" w14:textId="77777777" w:rsidR="006830A9" w:rsidRDefault="00B50DB6">
      <w:pPr>
        <w:pStyle w:val="Heading3"/>
      </w:pPr>
      <w:r>
        <w:t>rust/src/bin/arrays.rs</w:t>
      </w:r>
    </w:p>
    <w:p w14:paraId="615FA157" w14:textId="77777777" w:rsidR="006830A9" w:rsidRDefault="00B50DB6">
      <w:pPr>
        <w:pStyle w:val="SourceCode"/>
        <w:keepNext/>
      </w:pPr>
      <w:r>
        <w:t>// Prints the count, then each server with its position.</w:t>
      </w:r>
    </w:p>
    <w:p w14:paraId="2CBD7906" w14:textId="77777777" w:rsidR="006830A9" w:rsidRDefault="00B50DB6">
      <w:pPr>
        <w:pStyle w:val="SourceCode"/>
        <w:keepNext/>
      </w:pPr>
      <w:r>
        <w:t>fn print_inventory(inventory: &amp;Vec&lt;String&gt;) {</w:t>
      </w:r>
    </w:p>
    <w:p w14:paraId="7BD89CAA" w14:textId="77777777" w:rsidR="006830A9" w:rsidRDefault="00B50DB6">
      <w:pPr>
        <w:pStyle w:val="SourceCode"/>
      </w:pPr>
      <w:r>
        <w:t xml:space="preserve">    println!("Inventory: {} servers", inventory.len());</w:t>
      </w:r>
    </w:p>
    <w:p w14:paraId="3FFF1C85" w14:textId="77777777" w:rsidR="006830A9" w:rsidRDefault="00B50DB6">
      <w:pPr>
        <w:pStyle w:val="SourceCode"/>
      </w:pPr>
      <w:r>
        <w:t xml:space="preserve">    for position in 0..inventory.len() {</w:t>
      </w:r>
    </w:p>
    <w:p w14:paraId="38F5F069" w14:textId="77777777" w:rsidR="006830A9" w:rsidRDefault="00B50DB6">
      <w:pPr>
        <w:pStyle w:val="SourceCode"/>
      </w:pPr>
      <w:r>
        <w:t xml:space="preserve">        println!("Position {}: {}", position, inventory[position]);</w:t>
      </w:r>
    </w:p>
    <w:p w14:paraId="4E14BAAB" w14:textId="77777777" w:rsidR="006830A9" w:rsidRDefault="00B50DB6">
      <w:pPr>
        <w:pStyle w:val="SourceCode"/>
      </w:pPr>
      <w:r>
        <w:t xml:space="preserve">    }</w:t>
      </w:r>
    </w:p>
    <w:p w14:paraId="0C4A19C0" w14:textId="77777777" w:rsidR="006830A9" w:rsidRDefault="00B50DB6">
      <w:pPr>
        <w:pStyle w:val="SourceCode"/>
      </w:pPr>
      <w:r>
        <w:t>}</w:t>
      </w:r>
    </w:p>
    <w:p w14:paraId="11CA963F" w14:textId="77777777" w:rsidR="006830A9" w:rsidRDefault="006830A9">
      <w:pPr>
        <w:pStyle w:val="SourceCode"/>
      </w:pPr>
    </w:p>
    <w:p w14:paraId="23F2AAE8" w14:textId="77777777" w:rsidR="006830A9" w:rsidRDefault="00B50DB6">
      <w:pPr>
        <w:pStyle w:val="SourceCode"/>
      </w:pPr>
      <w:r>
        <w:t>// Adds server_name to the end of the inventory. &amp;mut Vec&lt;String&gt; lends the</w:t>
      </w:r>
    </w:p>
    <w:p w14:paraId="2F934CB7" w14:textId="77777777" w:rsidR="006830A9" w:rsidRDefault="00B50DB6">
      <w:pPr>
        <w:pStyle w:val="SourceCode"/>
      </w:pPr>
      <w:r>
        <w:t>// caller's own vector so the function can change it, so the server added</w:t>
      </w:r>
    </w:p>
    <w:p w14:paraId="40F2D86E" w14:textId="77777777" w:rsidR="006830A9" w:rsidRDefault="00B50DB6">
      <w:pPr>
        <w:pStyle w:val="SourceCode"/>
      </w:pPr>
      <w:r>
        <w:t>// here is in the caller's inventory after the call. Remember, &amp;mut lends a</w:t>
      </w:r>
    </w:p>
    <w:p w14:paraId="3F65C688" w14:textId="77777777" w:rsidR="006830A9" w:rsidRDefault="00B50DB6">
      <w:pPr>
        <w:pStyle w:val="SourceCode"/>
      </w:pPr>
      <w:r>
        <w:t>// variable so the call can change it.</w:t>
      </w:r>
    </w:p>
    <w:p w14:paraId="3E7E2FB1" w14:textId="77777777" w:rsidR="006830A9" w:rsidRDefault="00B50DB6">
      <w:pPr>
        <w:pStyle w:val="SourceCode"/>
      </w:pPr>
      <w:r>
        <w:t>fn add_server(inventory: &amp;mut Vec&lt;String&gt;, server_name: &amp;str) {</w:t>
      </w:r>
    </w:p>
    <w:p w14:paraId="09F85C71" w14:textId="77777777" w:rsidR="006830A9" w:rsidRDefault="00B50DB6">
      <w:pPr>
        <w:pStyle w:val="SourceCode"/>
      </w:pPr>
      <w:r>
        <w:t xml:space="preserve">    inventory.push(server_name.to_string());</w:t>
      </w:r>
    </w:p>
    <w:p w14:paraId="17FF04F0" w14:textId="77777777" w:rsidR="006830A9" w:rsidRDefault="00B50DB6">
      <w:pPr>
        <w:pStyle w:val="SourceCode"/>
      </w:pPr>
      <w:r>
        <w:t>}</w:t>
      </w:r>
    </w:p>
    <w:p w14:paraId="2D6D3345" w14:textId="77777777" w:rsidR="006830A9" w:rsidRDefault="006830A9">
      <w:pPr>
        <w:pStyle w:val="SourceCode"/>
      </w:pPr>
    </w:p>
    <w:p w14:paraId="5154ADDD" w14:textId="77777777" w:rsidR="006830A9" w:rsidRDefault="00B50DB6">
      <w:pPr>
        <w:pStyle w:val="SourceCode"/>
      </w:pPr>
      <w:r>
        <w:t>// Returns a new inventory holding every server in servers. inventory is a</w:t>
      </w:r>
    </w:p>
    <w:p w14:paraId="389EE249" w14:textId="77777777" w:rsidR="006830A9" w:rsidRDefault="00B50DB6">
      <w:pPr>
        <w:pStyle w:val="SourceCode"/>
      </w:pPr>
      <w:r>
        <w:t>// local collection: it is created inside this function, and the last</w:t>
      </w:r>
    </w:p>
    <w:p w14:paraId="425BCCAE" w14:textId="77777777" w:rsidR="006830A9" w:rsidRDefault="00B50DB6">
      <w:pPr>
        <w:pStyle w:val="SourceCode"/>
      </w:pPr>
      <w:r>
        <w:t>// expression, without a semicolon, hands it to the caller.</w:t>
      </w:r>
    </w:p>
    <w:p w14:paraId="56C817F6" w14:textId="77777777" w:rsidR="006830A9" w:rsidRDefault="00B50DB6">
      <w:pPr>
        <w:pStyle w:val="SourceCode"/>
      </w:pPr>
      <w:r>
        <w:t>fn create_inventory(servers: [&amp;str; 3]) -&gt; Vec&lt;String&gt; {</w:t>
      </w:r>
    </w:p>
    <w:p w14:paraId="554C0FA8" w14:textId="77777777" w:rsidR="006830A9" w:rsidRDefault="00B50DB6">
      <w:pPr>
        <w:pStyle w:val="SourceCode"/>
      </w:pPr>
      <w:r>
        <w:t xml:space="preserve">    let mut inventory: Vec&lt;String&gt; = Vec::new();</w:t>
      </w:r>
    </w:p>
    <w:p w14:paraId="62019152" w14:textId="77777777" w:rsidR="006830A9" w:rsidRDefault="00B50DB6">
      <w:pPr>
        <w:pStyle w:val="SourceCode"/>
      </w:pPr>
      <w:r>
        <w:t xml:space="preserve">    for server in servers {</w:t>
      </w:r>
    </w:p>
    <w:p w14:paraId="7130E934" w14:textId="77777777" w:rsidR="006830A9" w:rsidRDefault="00B50DB6">
      <w:pPr>
        <w:pStyle w:val="SourceCode"/>
      </w:pPr>
      <w:r>
        <w:t xml:space="preserve">        add_server(&amp;mut inventory, server);</w:t>
      </w:r>
    </w:p>
    <w:p w14:paraId="7C6F57BD" w14:textId="77777777" w:rsidR="006830A9" w:rsidRDefault="00B50DB6">
      <w:pPr>
        <w:pStyle w:val="SourceCode"/>
      </w:pPr>
      <w:r>
        <w:t xml:space="preserve">    }</w:t>
      </w:r>
    </w:p>
    <w:p w14:paraId="5685E492" w14:textId="77777777" w:rsidR="006830A9" w:rsidRDefault="00B50DB6">
      <w:pPr>
        <w:pStyle w:val="SourceCode"/>
      </w:pPr>
      <w:r>
        <w:t xml:space="preserve">    inventory</w:t>
      </w:r>
    </w:p>
    <w:p w14:paraId="699E9911" w14:textId="77777777" w:rsidR="006830A9" w:rsidRDefault="00B50DB6">
      <w:pPr>
        <w:pStyle w:val="SourceCode"/>
      </w:pPr>
      <w:r>
        <w:t>}</w:t>
      </w:r>
    </w:p>
    <w:p w14:paraId="04630DD3" w14:textId="77777777" w:rsidR="006830A9" w:rsidRDefault="006830A9">
      <w:pPr>
        <w:pStyle w:val="SourceCode"/>
      </w:pPr>
    </w:p>
    <w:p w14:paraId="671619AA" w14:textId="77777777" w:rsidR="006830A9" w:rsidRDefault="00B50DB6">
      <w:pPr>
        <w:pStyle w:val="SourceCode"/>
      </w:pPr>
      <w:r>
        <w:t>// Removes the server at position and returns its name. A position outside</w:t>
      </w:r>
    </w:p>
    <w:p w14:paraId="55E36992" w14:textId="77777777" w:rsidR="006830A9" w:rsidRDefault="00B50DB6">
      <w:pPr>
        <w:pStyle w:val="SourceCode"/>
      </w:pPr>
      <w:r>
        <w:t>// the vector returns empty text, String::new(), the invalid-position</w:t>
      </w:r>
    </w:p>
    <w:p w14:paraId="1055E593" w14:textId="77777777" w:rsidR="006830A9" w:rsidRDefault="00B50DB6">
      <w:pPr>
        <w:pStyle w:val="SourceCode"/>
      </w:pPr>
      <w:r>
        <w:t>// result, because remove(5) would stop the program with a panic. position</w:t>
      </w:r>
    </w:p>
    <w:p w14:paraId="4A550295" w14:textId="77777777" w:rsidR="006830A9" w:rsidRDefault="00B50DB6">
      <w:pPr>
        <w:pStyle w:val="SourceCode"/>
      </w:pPr>
      <w:r>
        <w:t>// is a usize, which is never negative, so only the end needs checking.</w:t>
      </w:r>
    </w:p>
    <w:p w14:paraId="3A50E13A" w14:textId="77777777" w:rsidR="006830A9" w:rsidRDefault="00B50DB6">
      <w:pPr>
        <w:pStyle w:val="SourceCode"/>
      </w:pPr>
      <w:r>
        <w:t>fn remove_server(inventory: &amp;mut Vec&lt;String&gt;, position: usize) -&gt; String {</w:t>
      </w:r>
    </w:p>
    <w:p w14:paraId="4BDD3268" w14:textId="77777777" w:rsidR="006830A9" w:rsidRDefault="00B50DB6">
      <w:pPr>
        <w:pStyle w:val="SourceCode"/>
      </w:pPr>
      <w:r>
        <w:t xml:space="preserve">    if position &gt;= inventory.len() {</w:t>
      </w:r>
    </w:p>
    <w:p w14:paraId="7FE38C6E" w14:textId="77777777" w:rsidR="006830A9" w:rsidRDefault="00B50DB6">
      <w:pPr>
        <w:pStyle w:val="SourceCode"/>
      </w:pPr>
      <w:r>
        <w:t xml:space="preserve">        return String::new();</w:t>
      </w:r>
    </w:p>
    <w:p w14:paraId="578F5132" w14:textId="77777777" w:rsidR="006830A9" w:rsidRDefault="00B50DB6">
      <w:pPr>
        <w:pStyle w:val="SourceCode"/>
      </w:pPr>
      <w:r>
        <w:t xml:space="preserve">    }</w:t>
      </w:r>
    </w:p>
    <w:p w14:paraId="302AC11C" w14:textId="77777777" w:rsidR="006830A9" w:rsidRDefault="00B50DB6">
      <w:pPr>
        <w:pStyle w:val="SourceCode"/>
      </w:pPr>
      <w:r>
        <w:t xml:space="preserve">    inventory.remove(position)</w:t>
      </w:r>
    </w:p>
    <w:p w14:paraId="733F0FC2" w14:textId="77777777" w:rsidR="006830A9" w:rsidRDefault="00B50DB6">
      <w:pPr>
        <w:pStyle w:val="SourceCode"/>
      </w:pPr>
      <w:r>
        <w:t>}</w:t>
      </w:r>
    </w:p>
    <w:p w14:paraId="554C7558" w14:textId="77777777" w:rsidR="006830A9" w:rsidRDefault="006830A9">
      <w:pPr>
        <w:pStyle w:val="SourceCode"/>
      </w:pPr>
    </w:p>
    <w:p w14:paraId="713E9226" w14:textId="77777777" w:rsidR="006830A9" w:rsidRDefault="00B50DB6">
      <w:pPr>
        <w:pStyle w:val="SourceCode"/>
      </w:pPr>
      <w:r>
        <w:t>// Returns a new Vec holding the number of every web server, the text</w:t>
      </w:r>
    </w:p>
    <w:p w14:paraId="0879AC33" w14:textId="77777777" w:rsidR="006830A9" w:rsidRDefault="00B50DB6">
      <w:pPr>
        <w:pStyle w:val="SourceCode"/>
      </w:pPr>
      <w:r>
        <w:t>// after "web-", made with a filter and a map instead of a loop. Each step</w:t>
      </w:r>
    </w:p>
    <w:p w14:paraId="3ECFE5B0" w14:textId="77777777" w:rsidR="006830A9" w:rsidRDefault="00B50DB6">
      <w:pPr>
        <w:pStyle w:val="SourceCode"/>
      </w:pPr>
      <w:r>
        <w:t>// is given a closure, Rust's short function with no name, written right</w:t>
      </w:r>
    </w:p>
    <w:p w14:paraId="48AB5D84" w14:textId="77777777" w:rsidR="006830A9" w:rsidRDefault="00B50DB6">
      <w:pPr>
        <w:pStyle w:val="SourceCode"/>
      </w:pPr>
      <w:r>
        <w:t>// where it is used: its parameters go between the bars, and the value</w:t>
      </w:r>
    </w:p>
    <w:p w14:paraId="712F5CDA" w14:textId="77777777" w:rsidR="006830A9" w:rsidRDefault="00B50DB6">
      <w:pPr>
        <w:pStyle w:val="SourceCode"/>
      </w:pPr>
      <w:r>
        <w:t>// after them is what it returns. iter() walks the Vec's items without</w:t>
      </w:r>
    </w:p>
    <w:p w14:paraId="410A1779" w14:textId="77777777" w:rsidR="006830A9" w:rsidRDefault="00B50DB6">
      <w:pPr>
        <w:pStyle w:val="SourceCode"/>
      </w:pPr>
      <w:r>
        <w:t>// taking them. filter calls its closure once for each item and keeps the</w:t>
      </w:r>
    </w:p>
    <w:p w14:paraId="3B335599" w14:textId="77777777" w:rsidR="006830A9" w:rsidRDefault="00B50DB6">
      <w:pPr>
        <w:pStyle w:val="SourceCode"/>
      </w:pPr>
      <w:r>
        <w:t>// items for which it returns true; map calls its closure once for each</w:t>
      </w:r>
    </w:p>
    <w:p w14:paraId="3B67A3DA" w14:textId="77777777" w:rsidR="006830A9" w:rsidRDefault="00B50DB6">
      <w:pPr>
        <w:pStyle w:val="SourceCode"/>
      </w:pPr>
      <w:r>
        <w:t>// kept item and gives what it returns; collect gathers the results into</w:t>
      </w:r>
    </w:p>
    <w:p w14:paraId="1205B0CC" w14:textId="77777777" w:rsidR="006830A9" w:rsidRDefault="00B50DB6">
      <w:pPr>
        <w:pStyle w:val="SourceCode"/>
      </w:pPr>
      <w:r>
        <w:t>// the new Vec named by the return type. A closure can use variables</w:t>
      </w:r>
    </w:p>
    <w:p w14:paraId="7F5C4A56" w14:textId="77777777" w:rsidR="006830A9" w:rsidRDefault="00B50DB6">
      <w:pPr>
        <w:pStyle w:val="SourceCode"/>
      </w:pPr>
      <w:r>
        <w:t>// around it.</w:t>
      </w:r>
    </w:p>
    <w:p w14:paraId="129CC958" w14:textId="77777777" w:rsidR="006830A9" w:rsidRDefault="00B50DB6">
      <w:pPr>
        <w:pStyle w:val="SourceCode"/>
      </w:pPr>
      <w:r>
        <w:t>fn web_numbers(inventory: &amp;Vec&lt;String&gt;) -&gt; Vec&lt;String&gt; {</w:t>
      </w:r>
    </w:p>
    <w:p w14:paraId="23E4F170" w14:textId="77777777" w:rsidR="006830A9" w:rsidRDefault="00B50DB6">
      <w:pPr>
        <w:pStyle w:val="SourceCode"/>
      </w:pPr>
      <w:r>
        <w:t xml:space="preserve">    inventory</w:t>
      </w:r>
    </w:p>
    <w:p w14:paraId="210F1F92" w14:textId="77777777" w:rsidR="006830A9" w:rsidRDefault="00B50DB6">
      <w:pPr>
        <w:pStyle w:val="SourceCode"/>
      </w:pPr>
      <w:r>
        <w:t xml:space="preserve">        .iter()</w:t>
      </w:r>
    </w:p>
    <w:p w14:paraId="5C3ADB43" w14:textId="77777777" w:rsidR="006830A9" w:rsidRDefault="00B50DB6">
      <w:pPr>
        <w:pStyle w:val="SourceCode"/>
      </w:pPr>
      <w:r>
        <w:t xml:space="preserve">        .filter(|server| server.starts_with("web"))</w:t>
      </w:r>
    </w:p>
    <w:p w14:paraId="58FA6E28" w14:textId="77777777" w:rsidR="006830A9" w:rsidRDefault="00B50DB6">
      <w:pPr>
        <w:pStyle w:val="SourceCode"/>
      </w:pPr>
      <w:r>
        <w:t xml:space="preserve">        .map(|server| server[4..].to_string())</w:t>
      </w:r>
    </w:p>
    <w:p w14:paraId="1A60E60D" w14:textId="77777777" w:rsidR="006830A9" w:rsidRDefault="00B50DB6">
      <w:pPr>
        <w:pStyle w:val="SourceCode"/>
      </w:pPr>
      <w:r>
        <w:t xml:space="preserve">        .collect()</w:t>
      </w:r>
    </w:p>
    <w:p w14:paraId="12663B52" w14:textId="77777777" w:rsidR="006830A9" w:rsidRDefault="00B50DB6">
      <w:pPr>
        <w:pStyle w:val="SourceCode"/>
      </w:pPr>
      <w:r>
        <w:t>}</w:t>
      </w:r>
    </w:p>
    <w:p w14:paraId="76FE6DE9" w14:textId="77777777" w:rsidR="006830A9" w:rsidRDefault="006830A9">
      <w:pPr>
        <w:pStyle w:val="SourceCode"/>
      </w:pPr>
    </w:p>
    <w:p w14:paraId="19CB7B88" w14:textId="77777777" w:rsidR="006830A9" w:rsidRDefault="00B50DB6">
      <w:pPr>
        <w:pStyle w:val="SourceCode"/>
      </w:pPr>
      <w:r>
        <w:t>// Prints label and every server on one line. Remember, String + &amp;str</w:t>
      </w:r>
    </w:p>
    <w:p w14:paraId="2E4EDBDC" w14:textId="77777777" w:rsidR="006830A9" w:rsidRDefault="00B50DB6">
      <w:pPr>
        <w:pStyle w:val="SourceCode"/>
      </w:pPr>
      <w:r>
        <w:t>// needs a String on its left: to_string() makes one from label, and each</w:t>
      </w:r>
    </w:p>
    <w:p w14:paraId="22555D64" w14:textId="77777777" w:rsidR="006830A9" w:rsidRDefault="00B50DB6">
      <w:pPr>
        <w:pStyle w:val="SourceCode"/>
      </w:pPr>
      <w:r>
        <w:t>// + " " + server makes a longer String.</w:t>
      </w:r>
    </w:p>
    <w:p w14:paraId="3FEC9055" w14:textId="77777777" w:rsidR="006830A9" w:rsidRDefault="00B50DB6">
      <w:pPr>
        <w:pStyle w:val="SourceCode"/>
      </w:pPr>
      <w:r>
        <w:t>fn print_servers(label: &amp;str, servers: &amp;Vec&lt;String&gt;) {</w:t>
      </w:r>
    </w:p>
    <w:p w14:paraId="7169DFE6" w14:textId="77777777" w:rsidR="006830A9" w:rsidRDefault="00B50DB6">
      <w:pPr>
        <w:pStyle w:val="SourceCode"/>
      </w:pPr>
      <w:r>
        <w:t xml:space="preserve">    let mut line: String = label.to_string() + ":";</w:t>
      </w:r>
    </w:p>
    <w:p w14:paraId="05BF5E4A" w14:textId="77777777" w:rsidR="006830A9" w:rsidRDefault="00B50DB6">
      <w:pPr>
        <w:pStyle w:val="SourceCode"/>
      </w:pPr>
      <w:r>
        <w:t xml:space="preserve">    for server in servers {</w:t>
      </w:r>
    </w:p>
    <w:p w14:paraId="1990E75F" w14:textId="77777777" w:rsidR="006830A9" w:rsidRDefault="00B50DB6">
      <w:pPr>
        <w:pStyle w:val="SourceCode"/>
      </w:pPr>
      <w:r>
        <w:t xml:space="preserve">        line = line + " " + server;</w:t>
      </w:r>
    </w:p>
    <w:p w14:paraId="6708DA9C" w14:textId="77777777" w:rsidR="006830A9" w:rsidRDefault="00B50DB6">
      <w:pPr>
        <w:pStyle w:val="SourceCode"/>
      </w:pPr>
      <w:r>
        <w:t xml:space="preserve">    }</w:t>
      </w:r>
    </w:p>
    <w:p w14:paraId="59B78E3A" w14:textId="77777777" w:rsidR="006830A9" w:rsidRDefault="00B50DB6">
      <w:pPr>
        <w:pStyle w:val="SourceCode"/>
      </w:pPr>
      <w:r>
        <w:t xml:space="preserve">    println!("{}", line);</w:t>
      </w:r>
    </w:p>
    <w:p w14:paraId="71D83510" w14:textId="77777777" w:rsidR="006830A9" w:rsidRDefault="00B50DB6">
      <w:pPr>
        <w:pStyle w:val="SourceCode"/>
      </w:pPr>
      <w:r>
        <w:t>}</w:t>
      </w:r>
    </w:p>
    <w:p w14:paraId="0E789988" w14:textId="77777777" w:rsidR="006830A9" w:rsidRDefault="006830A9">
      <w:pPr>
        <w:pStyle w:val="SourceCode"/>
      </w:pPr>
    </w:p>
    <w:p w14:paraId="43A6AD7B" w14:textId="77777777" w:rsidR="006830A9" w:rsidRDefault="00B50DB6">
      <w:pPr>
        <w:pStyle w:val="SourceCode"/>
      </w:pPr>
      <w:r>
        <w:t>// Remember, the program starts at main.</w:t>
      </w:r>
    </w:p>
    <w:p w14:paraId="6C5A0E90" w14:textId="77777777" w:rsidR="006830A9" w:rsidRDefault="00B50DB6">
      <w:pPr>
        <w:pStyle w:val="SourceCode"/>
      </w:pPr>
      <w:r>
        <w:t>fn main() {</w:t>
      </w:r>
    </w:p>
    <w:p w14:paraId="55EDA412" w14:textId="77777777" w:rsidR="006830A9" w:rsidRDefault="00B50DB6">
      <w:pPr>
        <w:pStyle w:val="SourceCode"/>
      </w:pPr>
      <w:r>
        <w:t xml:space="preserve">    let mut servers: [&amp;str; 3] = ["web-01", "web-02", "db-01"];</w:t>
      </w:r>
    </w:p>
    <w:p w14:paraId="18BC26D3" w14:textId="77777777" w:rsidR="006830A9" w:rsidRDefault="00B50DB6">
      <w:pPr>
        <w:pStyle w:val="SourceCode"/>
      </w:pPr>
      <w:r>
        <w:t xml:space="preserve">    println!("Fixed array: {} servers", servers.len());</w:t>
      </w:r>
    </w:p>
    <w:p w14:paraId="052A2FCB" w14:textId="77777777" w:rsidR="006830A9" w:rsidRDefault="00B50DB6">
      <w:pPr>
        <w:pStyle w:val="SourceCode"/>
      </w:pPr>
      <w:r>
        <w:t xml:space="preserve">    println!("First server: {}", servers[0]);</w:t>
      </w:r>
    </w:p>
    <w:p w14:paraId="3E7828A2" w14:textId="77777777" w:rsidR="006830A9" w:rsidRDefault="00B50DB6">
      <w:pPr>
        <w:pStyle w:val="SourceCode"/>
      </w:pPr>
      <w:r>
        <w:t xml:space="preserve">    println!("Last server: {}", servers[servers.len() - 1]);</w:t>
      </w:r>
    </w:p>
    <w:p w14:paraId="22BB96EF" w14:textId="77777777" w:rsidR="006830A9" w:rsidRDefault="00B50DB6">
      <w:pPr>
        <w:pStyle w:val="SourceCode"/>
      </w:pPr>
      <w:r>
        <w:t xml:space="preserve">    servers[2] = "db-02";</w:t>
      </w:r>
    </w:p>
    <w:p w14:paraId="119A1EA0" w14:textId="77777777" w:rsidR="006830A9" w:rsidRDefault="00B50DB6">
      <w:pPr>
        <w:pStyle w:val="SourceCode"/>
      </w:pPr>
      <w:r>
        <w:t xml:space="preserve">    println!("Updated position 2: {}", servers[2]);</w:t>
      </w:r>
    </w:p>
    <w:p w14:paraId="6095A4C2" w14:textId="77777777" w:rsidR="006830A9" w:rsidRDefault="006830A9">
      <w:pPr>
        <w:pStyle w:val="SourceCode"/>
      </w:pPr>
    </w:p>
    <w:p w14:paraId="67DE8F00" w14:textId="77777777" w:rsidR="006830A9" w:rsidRDefault="00B50DB6">
      <w:pPr>
        <w:pStyle w:val="SourceCode"/>
      </w:pPr>
      <w:r>
        <w:t xml:space="preserve">    // Every change to the inventory goes through a function.</w:t>
      </w:r>
    </w:p>
    <w:p w14:paraId="6020DBC0" w14:textId="77777777" w:rsidR="006830A9" w:rsidRDefault="00B50DB6">
      <w:pPr>
        <w:pStyle w:val="SourceCode"/>
      </w:pPr>
      <w:r>
        <w:t xml:space="preserve">    let mut inventory: Vec&lt;String&gt; = create_inventory(servers);</w:t>
      </w:r>
    </w:p>
    <w:p w14:paraId="679B2C0A" w14:textId="77777777" w:rsidR="006830A9" w:rsidRDefault="00B50DB6">
      <w:pPr>
        <w:pStyle w:val="SourceCode"/>
      </w:pPr>
      <w:r>
        <w:t xml:space="preserve">    add_server(&amp;mut inventory, "web-03");</w:t>
      </w:r>
    </w:p>
    <w:p w14:paraId="46F56CED" w14:textId="77777777" w:rsidR="006830A9" w:rsidRDefault="00B50DB6">
      <w:pPr>
        <w:pStyle w:val="SourceCode"/>
      </w:pPr>
      <w:r>
        <w:t xml:space="preserve">    print_inventory(&amp;inventory);</w:t>
      </w:r>
    </w:p>
    <w:p w14:paraId="50608C26" w14:textId="77777777" w:rsidR="006830A9" w:rsidRDefault="006830A9">
      <w:pPr>
        <w:pStyle w:val="SourceCode"/>
      </w:pPr>
    </w:p>
    <w:p w14:paraId="22ED75A8" w14:textId="77777777" w:rsidR="006830A9" w:rsidRDefault="00B50DB6">
      <w:pPr>
        <w:pStyle w:val="SourceCode"/>
      </w:pPr>
      <w:r>
        <w:t xml:space="preserve">    let removed: String = remove_server(&amp;mut inventory, 0);</w:t>
      </w:r>
    </w:p>
    <w:p w14:paraId="0AC77E6F" w14:textId="77777777" w:rsidR="006830A9" w:rsidRDefault="00B50DB6">
      <w:pPr>
        <w:pStyle w:val="SourceCode"/>
      </w:pPr>
      <w:r>
        <w:t xml:space="preserve">    println!("Removed {}", removed);</w:t>
      </w:r>
    </w:p>
    <w:p w14:paraId="224A17FB" w14:textId="77777777" w:rsidR="006830A9" w:rsidRDefault="00B50DB6">
      <w:pPr>
        <w:pStyle w:val="SourceCode"/>
      </w:pPr>
      <w:r>
        <w:t xml:space="preserve">    print_inventory(&amp;inventory);</w:t>
      </w:r>
    </w:p>
    <w:p w14:paraId="0F86BFBE" w14:textId="77777777" w:rsidR="006830A9" w:rsidRDefault="006830A9">
      <w:pPr>
        <w:pStyle w:val="SourceCode"/>
      </w:pPr>
    </w:p>
    <w:p w14:paraId="3F76A168" w14:textId="77777777" w:rsidR="006830A9" w:rsidRDefault="00B50DB6">
      <w:pPr>
        <w:pStyle w:val="SourceCode"/>
      </w:pPr>
      <w:r>
        <w:t xml:space="preserve">    let numbers: Vec&lt;String&gt; = web_numbers(&amp;inventory);</w:t>
      </w:r>
    </w:p>
    <w:p w14:paraId="451AF443" w14:textId="77777777" w:rsidR="006830A9" w:rsidRDefault="00B50DB6">
      <w:pPr>
        <w:pStyle w:val="SourceCode"/>
      </w:pPr>
      <w:r>
        <w:t xml:space="preserve">    for server_number in &amp;numbers {</w:t>
      </w:r>
    </w:p>
    <w:p w14:paraId="3619943E" w14:textId="77777777" w:rsidR="006830A9" w:rsidRDefault="00B50DB6">
      <w:pPr>
        <w:pStyle w:val="SourceCode"/>
      </w:pPr>
      <w:r>
        <w:t xml:space="preserve">        println!("Web server number: {}", server_number);</w:t>
      </w:r>
    </w:p>
    <w:p w14:paraId="0E58E991" w14:textId="77777777" w:rsidR="006830A9" w:rsidRDefault="00B50DB6">
      <w:pPr>
        <w:pStyle w:val="SourceCode"/>
      </w:pPr>
      <w:r>
        <w:t xml:space="preserve">    }</w:t>
      </w:r>
    </w:p>
    <w:p w14:paraId="04050764" w14:textId="77777777" w:rsidR="006830A9" w:rsidRDefault="006830A9">
      <w:pPr>
        <w:pStyle w:val="SourceCode"/>
      </w:pPr>
    </w:p>
    <w:p w14:paraId="4FF94525" w14:textId="77777777" w:rsidR="006830A9" w:rsidRDefault="00B50DB6">
      <w:pPr>
        <w:pStyle w:val="SourceCode"/>
      </w:pPr>
      <w:r>
        <w:t xml:space="preserve">    // Remember, sort() sorts the Vec in place, in ordinal order. sort_by</w:t>
      </w:r>
    </w:p>
    <w:p w14:paraId="28DE70AA" w14:textId="77777777" w:rsidR="006830A9" w:rsidRDefault="00B50DB6">
      <w:pPr>
        <w:pStyle w:val="SourceCode"/>
      </w:pPr>
      <w:r>
        <w:t xml:space="preserve">    // takes a custom comparison: a closure that is handed two items and</w:t>
      </w:r>
    </w:p>
    <w:p w14:paraId="7894E386" w14:textId="77777777" w:rsidR="006830A9" w:rsidRDefault="00B50DB6">
      <w:pPr>
        <w:pStyle w:val="SourceCode"/>
      </w:pPr>
      <w:r>
        <w:t xml:space="preserve">    // returns an Ordering, Less when first must come first. a.cmp(b)</w:t>
      </w:r>
    </w:p>
    <w:p w14:paraId="02E98D9C" w14:textId="77777777" w:rsidR="006830A9" w:rsidRDefault="00B50DB6">
      <w:pPr>
        <w:pStyle w:val="SourceCode"/>
      </w:pPr>
      <w:r>
        <w:t xml:space="preserve">    // compares a with b, so second.cmp(first) turns the order round: Z</w:t>
      </w:r>
    </w:p>
    <w:p w14:paraId="54EA4BF3" w14:textId="77777777" w:rsidR="006830A9" w:rsidRDefault="00B50DB6">
      <w:pPr>
        <w:pStyle w:val="SourceCode"/>
      </w:pPr>
      <w:r>
        <w:t xml:space="preserve">    // to A.</w:t>
      </w:r>
    </w:p>
    <w:p w14:paraId="3B707E8C" w14:textId="77777777" w:rsidR="006830A9" w:rsidRDefault="00B50DB6">
      <w:pPr>
        <w:pStyle w:val="SourceCode"/>
      </w:pPr>
      <w:r>
        <w:t xml:space="preserve">    inventory.sort();</w:t>
      </w:r>
    </w:p>
    <w:p w14:paraId="65B3A676" w14:textId="77777777" w:rsidR="006830A9" w:rsidRDefault="00B50DB6">
      <w:pPr>
        <w:pStyle w:val="SourceCode"/>
      </w:pPr>
      <w:r>
        <w:t xml:space="preserve">    print_servers("Sorted", &amp;inventory);</w:t>
      </w:r>
    </w:p>
    <w:p w14:paraId="3805E265" w14:textId="77777777" w:rsidR="006830A9" w:rsidRDefault="00B50DB6">
      <w:pPr>
        <w:pStyle w:val="SourceCode"/>
      </w:pPr>
      <w:r>
        <w:t xml:space="preserve">    inventory.sort_by(|first, second| second.cmp(first));</w:t>
      </w:r>
    </w:p>
    <w:p w14:paraId="54CB1B40" w14:textId="77777777" w:rsidR="006830A9" w:rsidRDefault="00B50DB6">
      <w:pPr>
        <w:pStyle w:val="SourceCode"/>
      </w:pPr>
      <w:r>
        <w:t xml:space="preserve">    print_servers("Reverse sorted", &amp;inventory);</w:t>
      </w:r>
    </w:p>
    <w:p w14:paraId="0EE148EF" w14:textId="77777777" w:rsidR="006830A9" w:rsidRDefault="006830A9">
      <w:pPr>
        <w:pStyle w:val="SourceCode"/>
      </w:pPr>
    </w:p>
    <w:p w14:paraId="73B7B4C4" w14:textId="77777777" w:rsidR="006830A9" w:rsidRDefault="00B50DB6">
      <w:pPr>
        <w:pStyle w:val="SourceCode"/>
      </w:pPr>
      <w:r>
        <w:t xml:space="preserve">    // The result a caller must handle: position 5 is past the last</w:t>
      </w:r>
    </w:p>
    <w:p w14:paraId="699EA907" w14:textId="77777777" w:rsidR="006830A9" w:rsidRDefault="00B50DB6">
      <w:pPr>
        <w:pStyle w:val="SourceCode"/>
      </w:pPr>
      <w:r>
        <w:t xml:space="preserve">    // position, inventory.len() - 1, so remove_server returns empty text.</w:t>
      </w:r>
    </w:p>
    <w:p w14:paraId="06C76C0E" w14:textId="77777777" w:rsidR="006830A9" w:rsidRDefault="00B50DB6">
      <w:pPr>
        <w:pStyle w:val="SourceCode"/>
      </w:pPr>
      <w:r>
        <w:t xml:space="preserve">    let missing: String = remove_server(&amp;mut inventory, 5);</w:t>
      </w:r>
    </w:p>
    <w:p w14:paraId="2B8907E4" w14:textId="77777777" w:rsidR="006830A9" w:rsidRDefault="00B50DB6">
      <w:pPr>
        <w:pStyle w:val="SourceCode"/>
      </w:pPr>
      <w:r>
        <w:t xml:space="preserve">    if missing == "" {</w:t>
      </w:r>
    </w:p>
    <w:p w14:paraId="43006F26" w14:textId="77777777" w:rsidR="006830A9" w:rsidRDefault="00B50DB6">
      <w:pPr>
        <w:pStyle w:val="SourceCode"/>
      </w:pPr>
      <w:r>
        <w:t xml:space="preserve">        println!("Remove position 5: invalid position");</w:t>
      </w:r>
    </w:p>
    <w:p w14:paraId="02B4DCED" w14:textId="77777777" w:rsidR="006830A9" w:rsidRDefault="00B50DB6">
      <w:pPr>
        <w:pStyle w:val="SourceCode"/>
      </w:pPr>
      <w:r>
        <w:t xml:space="preserve">    } else {</w:t>
      </w:r>
    </w:p>
    <w:p w14:paraId="6F8C1496" w14:textId="77777777" w:rsidR="006830A9" w:rsidRDefault="00B50DB6">
      <w:pPr>
        <w:pStyle w:val="SourceCode"/>
        <w:keepNext/>
      </w:pPr>
      <w:r>
        <w:t xml:space="preserve">        println!("Removed {}", missing);</w:t>
      </w:r>
    </w:p>
    <w:p w14:paraId="6BFEA9F0" w14:textId="77777777" w:rsidR="006830A9" w:rsidRDefault="00B50DB6">
      <w:pPr>
        <w:pStyle w:val="SourceCode"/>
        <w:keepNext/>
      </w:pPr>
      <w:r>
        <w:t xml:space="preserve">    }</w:t>
      </w:r>
    </w:p>
    <w:p w14:paraId="23CA5F3D" w14:textId="77777777" w:rsidR="006830A9" w:rsidRDefault="00B50DB6">
      <w:pPr>
        <w:pStyle w:val="SourceCode"/>
      </w:pPr>
      <w:r>
        <w:t>}</w:t>
      </w:r>
    </w:p>
    <w:p w14:paraId="25B4752A" w14:textId="77777777" w:rsidR="006830A9" w:rsidRDefault="006830A9">
      <w:pPr>
        <w:keepNext/>
      </w:pPr>
    </w:p>
    <w:p w14:paraId="16FF831C" w14:textId="77777777" w:rsidR="006830A9" w:rsidRDefault="00B50DB6">
      <w:pPr>
        <w:pStyle w:val="Heading3"/>
      </w:pPr>
      <w:r>
        <w:t>Windows PowerShell Build and Run</w:t>
      </w:r>
    </w:p>
    <w:p w14:paraId="63557B26" w14:textId="77777777" w:rsidR="006830A9" w:rsidRDefault="00B50DB6">
      <w:pPr>
        <w:pStyle w:val="CommandBlock"/>
        <w:keepNext/>
      </w:pPr>
      <w:r>
        <w:t>cargo build --manifest-path .\rust\Cargo.toml</w:t>
      </w:r>
    </w:p>
    <w:p w14:paraId="61624090" w14:textId="77777777" w:rsidR="006830A9" w:rsidRDefault="00B50DB6">
      <w:pPr>
        <w:pStyle w:val="CommandBlock"/>
      </w:pPr>
      <w:r>
        <w:t>.\rust\target\debug\arrays.exe</w:t>
      </w:r>
    </w:p>
    <w:p w14:paraId="1153B366" w14:textId="77777777" w:rsidR="006830A9" w:rsidRDefault="006830A9">
      <w:pPr>
        <w:keepNext/>
      </w:pPr>
    </w:p>
    <w:p w14:paraId="531616C9" w14:textId="77777777" w:rsidR="006830A9" w:rsidRDefault="00B50DB6">
      <w:pPr>
        <w:pStyle w:val="Heading3"/>
      </w:pPr>
      <w:r>
        <w:t>Linux or macOS Build and Run</w:t>
      </w:r>
    </w:p>
    <w:p w14:paraId="117508D8" w14:textId="77777777" w:rsidR="006830A9" w:rsidRDefault="00B50DB6">
      <w:pPr>
        <w:pStyle w:val="CommandBlock"/>
        <w:keepNext/>
      </w:pPr>
      <w:r>
        <w:t>cargo build --manifest-path ./rust/Cargo.toml</w:t>
      </w:r>
    </w:p>
    <w:p w14:paraId="51E1088E" w14:textId="77777777" w:rsidR="006830A9" w:rsidRDefault="00B50DB6">
      <w:pPr>
        <w:pStyle w:val="CommandBlock"/>
      </w:pPr>
      <w:r>
        <w:t>./rust/target/debug/arrays</w:t>
      </w:r>
    </w:p>
    <w:p w14:paraId="4112115E" w14:textId="77777777" w:rsidR="006830A9" w:rsidRDefault="006830A9">
      <w:pPr>
        <w:keepNext/>
      </w:pPr>
    </w:p>
    <w:p w14:paraId="6D311E8F" w14:textId="77777777" w:rsidR="006830A9" w:rsidRDefault="00B50DB6">
      <w:pPr>
        <w:pStyle w:val="Heading3"/>
      </w:pPr>
      <w:r>
        <w:t>Check Your Results</w:t>
      </w:r>
    </w:p>
    <w:p w14:paraId="106E44DF" w14:textId="77777777" w:rsidR="006830A9" w:rsidRDefault="00B50DB6">
      <w:pPr>
        <w:keepNext/>
      </w:pPr>
      <w:r>
        <w:t>cargo build prints its own progress lines first; those are not part of the program's output. The program reads no input. Your screen must show exactly these nineteen lines, with the same spelling, spacing, and capitalization.</w:t>
      </w:r>
    </w:p>
    <w:p w14:paraId="7154C84B" w14:textId="77777777" w:rsidR="006830A9" w:rsidRDefault="006830A9">
      <w:pPr>
        <w:keepNext/>
      </w:pPr>
    </w:p>
    <w:p w14:paraId="5C94E8AB" w14:textId="77777777" w:rsidR="006830A9" w:rsidRDefault="00B50DB6">
      <w:pPr>
        <w:pStyle w:val="RequiredOutput"/>
        <w:keepNext/>
      </w:pPr>
      <w:r>
        <w:t>Fixed array: 3 servers</w:t>
      </w:r>
    </w:p>
    <w:p w14:paraId="57AED909" w14:textId="77777777" w:rsidR="006830A9" w:rsidRDefault="00B50DB6">
      <w:pPr>
        <w:pStyle w:val="RequiredOutput"/>
        <w:keepNext/>
      </w:pPr>
      <w:r>
        <w:t>First server: web-01</w:t>
      </w:r>
    </w:p>
    <w:p w14:paraId="69C92434" w14:textId="77777777" w:rsidR="006830A9" w:rsidRDefault="00B50DB6">
      <w:pPr>
        <w:pStyle w:val="RequiredOutput"/>
        <w:keepNext/>
      </w:pPr>
      <w:r>
        <w:t>Last server: db-01</w:t>
      </w:r>
    </w:p>
    <w:p w14:paraId="647EDB58" w14:textId="77777777" w:rsidR="006830A9" w:rsidRDefault="00B50DB6">
      <w:pPr>
        <w:pStyle w:val="RequiredOutput"/>
        <w:keepNext/>
      </w:pPr>
      <w:r>
        <w:t>Updated position 2: db-02</w:t>
      </w:r>
    </w:p>
    <w:p w14:paraId="71B1B3DB" w14:textId="77777777" w:rsidR="006830A9" w:rsidRDefault="00B50DB6">
      <w:pPr>
        <w:pStyle w:val="RequiredOutput"/>
        <w:keepNext/>
      </w:pPr>
      <w:r>
        <w:t>Inventory: 4 servers</w:t>
      </w:r>
    </w:p>
    <w:p w14:paraId="494DC02F" w14:textId="77777777" w:rsidR="006830A9" w:rsidRDefault="00B50DB6">
      <w:pPr>
        <w:pStyle w:val="RequiredOutput"/>
        <w:keepNext/>
      </w:pPr>
      <w:r>
        <w:t>Position 0: web-01</w:t>
      </w:r>
    </w:p>
    <w:p w14:paraId="46D2AD01" w14:textId="77777777" w:rsidR="006830A9" w:rsidRDefault="00B50DB6">
      <w:pPr>
        <w:pStyle w:val="RequiredOutput"/>
        <w:keepNext/>
      </w:pPr>
      <w:r>
        <w:t>Position 1: web-02</w:t>
      </w:r>
    </w:p>
    <w:p w14:paraId="1B43E8B7" w14:textId="77777777" w:rsidR="006830A9" w:rsidRDefault="00B50DB6">
      <w:pPr>
        <w:pStyle w:val="RequiredOutput"/>
        <w:keepNext/>
      </w:pPr>
      <w:r>
        <w:t>Position 2: db-02</w:t>
      </w:r>
    </w:p>
    <w:p w14:paraId="174376CB" w14:textId="77777777" w:rsidR="006830A9" w:rsidRDefault="00B50DB6">
      <w:pPr>
        <w:pStyle w:val="RequiredOutput"/>
        <w:keepNext/>
      </w:pPr>
      <w:r>
        <w:t>Position 3: web-03</w:t>
      </w:r>
    </w:p>
    <w:p w14:paraId="12311A13" w14:textId="77777777" w:rsidR="006830A9" w:rsidRDefault="00B50DB6">
      <w:pPr>
        <w:pStyle w:val="RequiredOutput"/>
        <w:keepNext/>
      </w:pPr>
      <w:r>
        <w:t>Removed web-01</w:t>
      </w:r>
    </w:p>
    <w:p w14:paraId="00C1F398" w14:textId="77777777" w:rsidR="006830A9" w:rsidRDefault="00B50DB6">
      <w:pPr>
        <w:pStyle w:val="RequiredOutput"/>
        <w:keepNext/>
      </w:pPr>
      <w:r>
        <w:t>Inventory: 3 servers</w:t>
      </w:r>
    </w:p>
    <w:p w14:paraId="2BAAB389" w14:textId="77777777" w:rsidR="006830A9" w:rsidRDefault="00B50DB6">
      <w:pPr>
        <w:pStyle w:val="RequiredOutput"/>
        <w:keepNext/>
      </w:pPr>
      <w:r>
        <w:t>Position 0: web-02</w:t>
      </w:r>
    </w:p>
    <w:p w14:paraId="4EB653C7" w14:textId="77777777" w:rsidR="006830A9" w:rsidRDefault="00B50DB6">
      <w:pPr>
        <w:pStyle w:val="RequiredOutput"/>
        <w:keepNext/>
      </w:pPr>
      <w:r>
        <w:t>Position 1: db-02</w:t>
      </w:r>
    </w:p>
    <w:p w14:paraId="43B8E9CC" w14:textId="77777777" w:rsidR="006830A9" w:rsidRDefault="00B50DB6">
      <w:pPr>
        <w:pStyle w:val="RequiredOutput"/>
        <w:keepNext/>
      </w:pPr>
      <w:r>
        <w:t>Position 2: web-03</w:t>
      </w:r>
    </w:p>
    <w:p w14:paraId="27EE19DE" w14:textId="77777777" w:rsidR="006830A9" w:rsidRDefault="00B50DB6">
      <w:pPr>
        <w:pStyle w:val="RequiredOutput"/>
        <w:keepNext/>
      </w:pPr>
      <w:r>
        <w:t>Web server number: 02</w:t>
      </w:r>
    </w:p>
    <w:p w14:paraId="74631C8E" w14:textId="77777777" w:rsidR="006830A9" w:rsidRDefault="00B50DB6">
      <w:pPr>
        <w:pStyle w:val="RequiredOutput"/>
        <w:keepNext/>
      </w:pPr>
      <w:r>
        <w:t>Web server number: 03</w:t>
      </w:r>
    </w:p>
    <w:p w14:paraId="194B7BA9" w14:textId="77777777" w:rsidR="006830A9" w:rsidRDefault="00B50DB6">
      <w:pPr>
        <w:pStyle w:val="RequiredOutput"/>
        <w:keepNext/>
      </w:pPr>
      <w:r>
        <w:t>Sorted: db-02 web-02 web-03</w:t>
      </w:r>
    </w:p>
    <w:p w14:paraId="7FD3B079" w14:textId="77777777" w:rsidR="006830A9" w:rsidRDefault="00B50DB6">
      <w:pPr>
        <w:pStyle w:val="RequiredOutput"/>
        <w:keepNext/>
      </w:pPr>
      <w:r>
        <w:t>Reverse sorted: web-03 web-02 db-02</w:t>
      </w:r>
    </w:p>
    <w:p w14:paraId="772606FE" w14:textId="77777777" w:rsidR="006830A9" w:rsidRDefault="00B50DB6">
      <w:pPr>
        <w:pStyle w:val="RequiredOutput"/>
      </w:pPr>
      <w:r>
        <w:t>Remove position 5: invalid position</w:t>
      </w:r>
    </w:p>
    <w:p w14:paraId="08E733FD" w14:textId="77777777" w:rsidR="006830A9" w:rsidRDefault="006830A9">
      <w:pPr>
        <w:keepNext/>
      </w:pPr>
    </w:p>
    <w:p w14:paraId="28C2322D" w14:textId="77777777" w:rsidR="006830A9" w:rsidRDefault="00B50DB6">
      <w:pPr>
        <w:pStyle w:val="ListBullet"/>
      </w:pPr>
      <w:r>
        <w:t>Fixed array: 3 servers proves the length of the fixed-size array.</w:t>
      </w:r>
    </w:p>
    <w:p w14:paraId="3D0BA3D7" w14:textId="77777777" w:rsidR="006830A9" w:rsidRDefault="00B50DB6">
      <w:pPr>
        <w:pStyle w:val="ListBullet"/>
      </w:pPr>
      <w:r>
        <w:t>First server: web-01 and Last server: db-01 prove reading by index: the first item is at position 0, and the last at the length minus 1, position 2.</w:t>
      </w:r>
    </w:p>
    <w:p w14:paraId="0299517E" w14:textId="77777777" w:rsidR="006830A9" w:rsidRDefault="00B50DB6">
      <w:pPr>
        <w:pStyle w:val="ListBullet"/>
      </w:pPr>
      <w:r>
        <w:t>Updated position 2: db-02 proves the update: position 2 holds the new value, and the array still has 3 items.</w:t>
      </w:r>
    </w:p>
    <w:p w14:paraId="4ED7EED8" w14:textId="77777777" w:rsidR="006830A9" w:rsidRDefault="00B50DB6">
      <w:pPr>
        <w:pStyle w:val="ListBullet"/>
      </w:pPr>
      <w:r>
        <w:t>Inventory: 4 servers and the four Position lines prove that the three servers, with the updated db-02, went into the inventory, that web-03 was added at the end, and that the function received the whole collection.</w:t>
      </w:r>
    </w:p>
    <w:p w14:paraId="4CF2A46B" w14:textId="77777777" w:rsidR="006830A9" w:rsidRDefault="00B50DB6">
      <w:pPr>
        <w:pStyle w:val="ListBullet"/>
      </w:pPr>
      <w:r>
        <w:t>Removed web-01, Inventory: 3 servers, and the last three Position lines prove the removal: web-01 is gone, and every later server moved down one position, so web-02 is now at position 0.</w:t>
      </w:r>
    </w:p>
    <w:p w14:paraId="139A8673" w14:textId="77777777" w:rsidR="006830A9" w:rsidRDefault="00B50DB6">
      <w:pPr>
        <w:pStyle w:val="ListBullet"/>
      </w:pPr>
      <w:r>
        <w:t>Web server number: 02 and Web server number: 03 prove the filter and the map: db-02 was left out because it does not start with web, and each web server became the text after web-.</w:t>
      </w:r>
    </w:p>
    <w:p w14:paraId="2A249AA2" w14:textId="77777777" w:rsidR="006830A9" w:rsidRDefault="00B50DB6">
      <w:pPr>
        <w:pStyle w:val="ListBullet"/>
      </w:pPr>
      <w:r>
        <w:t>Sorted: db-02 web-02 web-03 proves the ordinal order: d comes before w, and web-02 comes before web-03 because 2 comes before 3.</w:t>
      </w:r>
    </w:p>
    <w:p w14:paraId="594CFCCF" w14:textId="77777777" w:rsidR="006830A9" w:rsidRDefault="00B50DB6">
      <w:pPr>
        <w:pStyle w:val="ListBullet"/>
      </w:pPr>
      <w:r>
        <w:t>Inventory: 4 servers also proves that the add function's change reached main's inventory. The two Web server number lines match the Basic version's, so the Production-Minded filter and map give the same result as the Basic loop. Reverse sorted: web-03 web-02 db-02 proves the Z-to-A sort: the comparison was turned round. Remove position 5: invalid position proves that the position was checked before any item was read or removed: the inventory holds positions 0 to 2.</w:t>
      </w:r>
    </w:p>
    <w:p w14:paraId="798B87BC" w14:textId="77777777" w:rsidR="006830A9" w:rsidRDefault="00B50DB6">
      <w:pPr>
        <w:pStyle w:val="ListBullet"/>
      </w:pPr>
      <w:r>
        <w:t>If the program stops with a panic that says removal index (is 5) should be &lt; len (is 3) instead of printing invalid position, remove_server is missing its range check.</w:t>
      </w:r>
    </w:p>
    <w:p w14:paraId="78E31EC5" w14:textId="77777777" w:rsidR="006830A9" w:rsidRDefault="00B50DB6">
      <w:pPr>
        <w:pStyle w:val="ListBullet"/>
      </w:pPr>
      <w:r>
        <w:t>If Inventory shows db-01 instead of db-02, the inventory was built before the update.</w:t>
      </w:r>
    </w:p>
    <w:p w14:paraId="3C2065ED" w14:textId="77777777" w:rsidR="006830A9" w:rsidRDefault="00B50DB6">
      <w:pPr>
        <w:pStyle w:val="ListBullet"/>
      </w:pPr>
      <w:r>
        <w:t>If a number line shows -02 or 2, the map started one position too early or too late: position 4 is the first character after web-. If a third number line appears, the filter's test is missing or wrong: db-02 was kept.</w:t>
      </w:r>
    </w:p>
    <w:p w14:paraId="41F30067" w14:textId="77777777" w:rsidR="006830A9" w:rsidRDefault="00B50DB6">
      <w:pPr>
        <w:pStyle w:val="ListBullet"/>
      </w:pPr>
      <w:r>
        <w:t>If Sorted shows web-02 db-02 web-03, the inventory's own order, the sorted collection was not the one printed.</w:t>
      </w:r>
    </w:p>
    <w:p w14:paraId="226337F3" w14:textId="77777777" w:rsidR="006830A9" w:rsidRDefault="00B50DB6">
      <w:pPr>
        <w:pStyle w:val="ListBullet"/>
      </w:pPr>
      <w:r>
        <w:t>If the build fails, read the first error message: it names the file and line to fix.</w:t>
      </w:r>
    </w:p>
    <w:p w14:paraId="53663886" w14:textId="77777777" w:rsidR="006830A9" w:rsidRDefault="006830A9">
      <w:pPr>
        <w:keepNext/>
      </w:pPr>
    </w:p>
    <w:p w14:paraId="13933EF4" w14:textId="77777777" w:rsidR="006830A9" w:rsidRDefault="006830A9">
      <w:pPr>
        <w:keepNext/>
      </w:pPr>
    </w:p>
    <w:p w14:paraId="12E2DB0E" w14:textId="77777777" w:rsidR="006830A9" w:rsidRDefault="00B50DB6">
      <w:pPr>
        <w:pStyle w:val="Heading2"/>
      </w:pPr>
      <w:r>
        <w:t>What to Notice</w:t>
      </w:r>
    </w:p>
    <w:p w14:paraId="23FA5558" w14:textId="77777777" w:rsidR="006830A9" w:rsidRDefault="00B50DB6">
      <w:pPr>
        <w:pStyle w:val="ListBullet"/>
      </w:pPr>
      <w:r>
        <w:t>[&amp;str; 3] is an array fixed at 3 items; Vec&lt;String&gt; grows with push. The type in the angle brackets names the item type.</w:t>
      </w:r>
    </w:p>
    <w:p w14:paraId="55A8DFB8" w14:textId="77777777" w:rsidR="006830A9" w:rsidRDefault="00B50DB6">
      <w:pPr>
        <w:pStyle w:val="ListBullet"/>
      </w:pPr>
      <w:r>
        <w:t>&amp; lends the Vec read-only to print_inventory; &amp;mut lends it to add_server and remove_server, which change the caller's own Vec.</w:t>
      </w:r>
    </w:p>
    <w:p w14:paraId="4A9B6C03" w14:textId="77777777" w:rsidR="006830A9" w:rsidRDefault="00B50DB6">
      <w:pPr>
        <w:pStyle w:val="ListBullet"/>
      </w:pPr>
      <w:r>
        <w:t>remove(position) returns the item it took out, so remove_server returns it directly.</w:t>
      </w:r>
    </w:p>
    <w:p w14:paraId="478B8495" w14:textId="77777777" w:rsidR="006830A9" w:rsidRDefault="00B50DB6">
      <w:pPr>
        <w:pStyle w:val="ListBullet"/>
      </w:pPr>
      <w:r>
        <w:t>Rust cannot read inventory.len() in a call that is lending inventory with &amp;mut, so a position worked out from the length is stored in a variable first.</w:t>
      </w:r>
    </w:p>
    <w:p w14:paraId="4E6A2BA2" w14:textId="77777777" w:rsidR="006830A9" w:rsidRDefault="00B50DB6">
      <w:pPr>
        <w:pStyle w:val="ListBullet"/>
      </w:pPr>
      <w:r>
        <w:t>|server| server[4..].to_string() is a closure, Rust's short function with no name: its parameters go between the bars. iter() walks the Vec without taking its items; filter keeps the items for which its closure returns true, map collects what its closure returns, and collect gathers the results into the new Vec that the return type names.</w:t>
      </w:r>
    </w:p>
    <w:p w14:paraId="5A18C815" w14:textId="77777777" w:rsidR="006830A9" w:rsidRDefault="00B50DB6">
      <w:pPr>
        <w:pStyle w:val="ListBullet"/>
      </w:pPr>
      <w:r>
        <w:t>sort() sorts the Vec in place, in ordinal order. sort_by takes a closure that returns an Ordering (Less, Equal, or Greater); second.cmp(first) turns the order round. &amp; and &amp;mut are Rust's references: &amp; lends a value to read and &amp;mut lends it to change, so the function reaches the caller's own value instead of a copy.</w:t>
      </w:r>
    </w:p>
    <w:p w14:paraId="03C0AC7E" w14:textId="77777777" w:rsidR="006830A9" w:rsidRDefault="006830A9">
      <w:pPr>
        <w:keepNext/>
      </w:pPr>
    </w:p>
    <w:p w14:paraId="11A60F9B" w14:textId="77777777" w:rsidR="006830A9" w:rsidRDefault="00B50DB6">
      <w:pPr>
        <w:pStyle w:val="Heading3"/>
      </w:pPr>
      <w:r>
        <w:t>Basic and Production-Minded Comparison</w:t>
      </w:r>
    </w:p>
    <w:p w14:paraId="2AB158C5" w14:textId="77777777" w:rsidR="006830A9" w:rsidRDefault="00B50DB6">
      <w:r>
        <w:t>Both versions keep the same inventory and print the same seventeen lines. The Basic version changes the inventory directly in main, trusting that position 0 exists. The Production-Minded version changes it only through add_server and remove_server, so every change happens in one place, and a position outside the inventory gives a clear result instead of a crash or a wrong server.</w:t>
      </w:r>
    </w:p>
    <w:p w14:paraId="70A73E87" w14:textId="77777777" w:rsidR="006830A9" w:rsidRDefault="006830A9">
      <w:pPr>
        <w:keepNext/>
      </w:pPr>
    </w:p>
    <w:p w14:paraId="5B16AD63" w14:textId="77777777" w:rsidR="006830A9" w:rsidRDefault="00B50DB6">
      <w:r>
        <w:t>The Basic version builds the web servers' numbers with the loop you already know: the if is the filter and push is the map. The Production-Minded version writes the same two steps with closures given to filter and map, and both print the same numbers. The short form suits a short test and a short change; when each item needs several steps, or the loop must also print or stop early, a plain loop is clearer.</w:t>
      </w:r>
    </w:p>
    <w:p w14:paraId="1006A1FC" w14:textId="77777777" w:rsidR="006830A9" w:rsidRDefault="006830A9">
      <w:pPr>
        <w:keepNext/>
      </w:pPr>
    </w:p>
    <w:p w14:paraId="6980ED0D" w14:textId="77777777" w:rsidR="006830A9" w:rsidRDefault="006830A9">
      <w:pPr>
        <w:keepNext/>
      </w:pPr>
    </w:p>
    <w:p w14:paraId="121307E2" w14:textId="77777777" w:rsidR="006830A9" w:rsidRDefault="006830A9">
      <w:pPr>
        <w:keepNext/>
      </w:pPr>
    </w:p>
    <w:p w14:paraId="7F221BC0" w14:textId="77777777" w:rsidR="006830A9" w:rsidRDefault="00B50DB6">
      <w:pPr>
        <w:pStyle w:val="Heading1"/>
      </w:pPr>
      <w:r>
        <w:t>Erlang Implementation</w:t>
      </w:r>
    </w:p>
    <w:p w14:paraId="5A8F8CDC" w14:textId="77777777" w:rsidR="006830A9" w:rsidRDefault="00B50DB6">
      <w:r>
        <w:t>Erlang has no collection that changes. Its fixed-size collection is the tuple, written between braces: tuple_size gives its count, element reads an item, and setelement returns a new tuple with one item replaced. Its dynamic collection is the list, written between square brackets: length gives its count, ++ joins lists to add an item, and hd and tl, or lists:sublist and lists:nthtail, take items out. Every function returns a new list, and the caller keeps it under a new name. Tuple positions and lists:nth c</w:t>
      </w:r>
      <w:r>
        <w:t>ount from 1, so the programs add 1 to a position; the printed positions still count from 0, as in every other language.</w:t>
      </w:r>
    </w:p>
    <w:p w14:paraId="501BB45B" w14:textId="77777777" w:rsidR="006830A9" w:rsidRDefault="006830A9">
      <w:pPr>
        <w:keepNext/>
      </w:pPr>
    </w:p>
    <w:p w14:paraId="51E2D821" w14:textId="77777777" w:rsidR="006830A9" w:rsidRDefault="006830A9">
      <w:pPr>
        <w:keepNext/>
      </w:pPr>
    </w:p>
    <w:p w14:paraId="068A585D" w14:textId="77777777" w:rsidR="006830A9" w:rsidRDefault="00B50DB6">
      <w:pPr>
        <w:pStyle w:val="Heading2"/>
      </w:pPr>
      <w:r>
        <w:t>Basic Implementation</w:t>
      </w:r>
    </w:p>
    <w:p w14:paraId="046C8A42" w14:textId="77777777" w:rsidR="006830A9" w:rsidRDefault="00B50DB6">
      <w:r>
        <w:t>Start with the most direct version: main keeps the fixed array and the inventory, and one function, print_inventory, receives the inventory and prints it. At the end, a loop builds a new collection of the numbers of the web servers and prints each one, and the inventory is sorted. Every step is commented, so read the comments as you type it.</w:t>
      </w:r>
    </w:p>
    <w:p w14:paraId="5300A85E" w14:textId="77777777" w:rsidR="006830A9" w:rsidRDefault="006830A9">
      <w:pPr>
        <w:keepNext/>
      </w:pPr>
    </w:p>
    <w:p w14:paraId="5B48064C" w14:textId="77777777" w:rsidR="006830A9" w:rsidRDefault="00B50DB6">
      <w:pPr>
        <w:pStyle w:val="Heading3"/>
      </w:pPr>
      <w:r>
        <w:t>erlang/basic_arrays.erl</w:t>
      </w:r>
    </w:p>
    <w:p w14:paraId="75267DE1" w14:textId="77777777" w:rsidR="006830A9" w:rsidRDefault="00B50DB6">
      <w:pPr>
        <w:pStyle w:val="SourceCode"/>
        <w:keepNext/>
      </w:pPr>
      <w:r>
        <w:t>%% Remember, -module names the file's module and -export lists the</w:t>
      </w:r>
    </w:p>
    <w:p w14:paraId="60B80CA2" w14:textId="77777777" w:rsidR="006830A9" w:rsidRDefault="00B50DB6">
      <w:pPr>
        <w:pStyle w:val="SourceCode"/>
        <w:keepNext/>
      </w:pPr>
      <w:r>
        <w:t>%% functions others may call.</w:t>
      </w:r>
    </w:p>
    <w:p w14:paraId="0FC99246" w14:textId="77777777" w:rsidR="006830A9" w:rsidRDefault="00B50DB6">
      <w:pPr>
        <w:pStyle w:val="SourceCode"/>
      </w:pPr>
      <w:r>
        <w:t>-module(basic_arrays).</w:t>
      </w:r>
    </w:p>
    <w:p w14:paraId="42FD3EBA" w14:textId="77777777" w:rsidR="006830A9" w:rsidRDefault="00B50DB6">
      <w:pPr>
        <w:pStyle w:val="SourceCode"/>
      </w:pPr>
      <w:r>
        <w:t>-export([main/0]).</w:t>
      </w:r>
    </w:p>
    <w:p w14:paraId="085C415C" w14:textId="77777777" w:rsidR="006830A9" w:rsidRDefault="006830A9">
      <w:pPr>
        <w:pStyle w:val="SourceCode"/>
      </w:pPr>
    </w:p>
    <w:p w14:paraId="56442D74" w14:textId="77777777" w:rsidR="006830A9" w:rsidRDefault="00B50DB6">
      <w:pPr>
        <w:pStyle w:val="SourceCode"/>
      </w:pPr>
      <w:r>
        <w:t>%% Prints how many servers the inventory holds, then each server with its</w:t>
      </w:r>
    </w:p>
    <w:p w14:paraId="10909C7A" w14:textId="77777777" w:rsidR="006830A9" w:rsidRDefault="00B50DB6">
      <w:pPr>
        <w:pStyle w:val="SourceCode"/>
      </w:pPr>
      <w:r>
        <w:t>%% position. The whole list arrives through one parameter. An Erlang</w:t>
      </w:r>
    </w:p>
    <w:p w14:paraId="16CFA5ED" w14:textId="77777777" w:rsidR="006830A9" w:rsidRDefault="00B50DB6">
      <w:pPr>
        <w:pStyle w:val="SourceCode"/>
      </w:pPr>
      <w:r>
        <w:t>%% value never changes, so a function can read the caller's list but never</w:t>
      </w:r>
    </w:p>
    <w:p w14:paraId="371D3204" w14:textId="77777777" w:rsidR="006830A9" w:rsidRDefault="00B50DB6">
      <w:pPr>
        <w:pStyle w:val="SourceCode"/>
      </w:pPr>
      <w:r>
        <w:t>%% change it; a function that "changes" a list returns a new one.</w:t>
      </w:r>
    </w:p>
    <w:p w14:paraId="761490C7" w14:textId="77777777" w:rsidR="006830A9" w:rsidRDefault="00B50DB6">
      <w:pPr>
        <w:pStyle w:val="SourceCode"/>
      </w:pPr>
      <w:r>
        <w:t>%% length gives the number of items in a list, as it gave the number of</w:t>
      </w:r>
    </w:p>
    <w:p w14:paraId="0E030D85" w14:textId="77777777" w:rsidR="006830A9" w:rsidRDefault="00B50DB6">
      <w:pPr>
        <w:pStyle w:val="SourceCode"/>
      </w:pPr>
      <w:r>
        <w:t>%% characters in Lesson 2.6a.</w:t>
      </w:r>
    </w:p>
    <w:p w14:paraId="262A5819" w14:textId="77777777" w:rsidR="006830A9" w:rsidRDefault="00B50DB6">
      <w:pPr>
        <w:pStyle w:val="SourceCode"/>
      </w:pPr>
      <w:r>
        <w:t>print_inventory(Inventory) -&gt;</w:t>
      </w:r>
    </w:p>
    <w:p w14:paraId="41827413" w14:textId="77777777" w:rsidR="006830A9" w:rsidRDefault="00B50DB6">
      <w:pPr>
        <w:pStyle w:val="SourceCode"/>
      </w:pPr>
      <w:r>
        <w:t xml:space="preserve">    io:format("Inventory: ~B servers~n", [length(Inventory)]),</w:t>
      </w:r>
    </w:p>
    <w:p w14:paraId="44ABD132" w14:textId="77777777" w:rsidR="006830A9" w:rsidRDefault="00B50DB6">
      <w:pPr>
        <w:pStyle w:val="SourceCode"/>
      </w:pPr>
      <w:r>
        <w:t xml:space="preserve">    print_items(Inventory, 0).</w:t>
      </w:r>
    </w:p>
    <w:p w14:paraId="0E855245" w14:textId="77777777" w:rsidR="006830A9" w:rsidRDefault="006830A9">
      <w:pPr>
        <w:pStyle w:val="SourceCode"/>
      </w:pPr>
    </w:p>
    <w:p w14:paraId="2BB1D225" w14:textId="77777777" w:rsidR="006830A9" w:rsidRDefault="00B50DB6">
      <w:pPr>
        <w:pStyle w:val="SourceCode"/>
      </w:pPr>
      <w:r>
        <w:t>%% Remember, an Erlang loop is a function that does one pass and calls</w:t>
      </w:r>
    </w:p>
    <w:p w14:paraId="5FD7AE4E" w14:textId="77777777" w:rsidR="006830A9" w:rsidRDefault="00B50DB6">
      <w:pPr>
        <w:pStyle w:val="SourceCode"/>
      </w:pPr>
      <w:r>
        <w:t>%% itself with the next values until its if says stop. hd gives the first</w:t>
      </w:r>
    </w:p>
    <w:p w14:paraId="7046D082" w14:textId="77777777" w:rsidR="006830A9" w:rsidRDefault="00B50DB6">
      <w:pPr>
        <w:pStyle w:val="SourceCode"/>
      </w:pPr>
      <w:r>
        <w:t>%% item and tl the rest of the list, and Position counts the passes from 0.</w:t>
      </w:r>
    </w:p>
    <w:p w14:paraId="67B9F3D3" w14:textId="77777777" w:rsidR="006830A9" w:rsidRDefault="00B50DB6">
      <w:pPr>
        <w:pStyle w:val="SourceCode"/>
      </w:pPr>
      <w:r>
        <w:t>print_items(RemainingServers, Position) -&gt;</w:t>
      </w:r>
    </w:p>
    <w:p w14:paraId="63CBD55E" w14:textId="77777777" w:rsidR="006830A9" w:rsidRDefault="00B50DB6">
      <w:pPr>
        <w:pStyle w:val="SourceCode"/>
      </w:pPr>
      <w:r>
        <w:t xml:space="preserve">    if</w:t>
      </w:r>
    </w:p>
    <w:p w14:paraId="1DC570AF" w14:textId="77777777" w:rsidR="006830A9" w:rsidRDefault="00B50DB6">
      <w:pPr>
        <w:pStyle w:val="SourceCode"/>
      </w:pPr>
      <w:r>
        <w:t xml:space="preserve">        RemainingServers /= [] -&gt;</w:t>
      </w:r>
    </w:p>
    <w:p w14:paraId="3A80B4E1" w14:textId="77777777" w:rsidR="006830A9" w:rsidRDefault="00B50DB6">
      <w:pPr>
        <w:pStyle w:val="SourceCode"/>
      </w:pPr>
      <w:r>
        <w:t xml:space="preserve">            io:format("Position ~B: ~s~n", [Position, hd(RemainingServers)]),</w:t>
      </w:r>
    </w:p>
    <w:p w14:paraId="76A7E444" w14:textId="77777777" w:rsidR="006830A9" w:rsidRDefault="00B50DB6">
      <w:pPr>
        <w:pStyle w:val="SourceCode"/>
      </w:pPr>
      <w:r>
        <w:t xml:space="preserve">            print_items(tl(RemainingServers), Position + 1);</w:t>
      </w:r>
    </w:p>
    <w:p w14:paraId="21ECFE50" w14:textId="77777777" w:rsidR="006830A9" w:rsidRDefault="00B50DB6">
      <w:pPr>
        <w:pStyle w:val="SourceCode"/>
      </w:pPr>
      <w:r>
        <w:t xml:space="preserve">        true -&gt;</w:t>
      </w:r>
    </w:p>
    <w:p w14:paraId="1BE51569" w14:textId="77777777" w:rsidR="006830A9" w:rsidRDefault="00B50DB6">
      <w:pPr>
        <w:pStyle w:val="SourceCode"/>
      </w:pPr>
      <w:r>
        <w:t xml:space="preserve">            ok</w:t>
      </w:r>
    </w:p>
    <w:p w14:paraId="3E732886" w14:textId="77777777" w:rsidR="006830A9" w:rsidRDefault="00B50DB6">
      <w:pPr>
        <w:pStyle w:val="SourceCode"/>
      </w:pPr>
      <w:r>
        <w:t xml:space="preserve">    end.</w:t>
      </w:r>
    </w:p>
    <w:p w14:paraId="62E66C2D" w14:textId="77777777" w:rsidR="006830A9" w:rsidRDefault="006830A9">
      <w:pPr>
        <w:pStyle w:val="SourceCode"/>
      </w:pPr>
    </w:p>
    <w:p w14:paraId="3CD0EFD6" w14:textId="77777777" w:rsidR="006830A9" w:rsidRDefault="00B50DB6">
      <w:pPr>
        <w:pStyle w:val="SourceCode"/>
      </w:pPr>
      <w:r>
        <w:t>%% Returns a new list: Numbers with the number of every web server in</w:t>
      </w:r>
    </w:p>
    <w:p w14:paraId="368DB764" w14:textId="77777777" w:rsidR="006830A9" w:rsidRDefault="00B50DB6">
      <w:pPr>
        <w:pStyle w:val="SourceCode"/>
      </w:pPr>
      <w:r>
        <w:t>%% Names added, the text after "web-". This is a filter, which keeps only</w:t>
      </w:r>
    </w:p>
    <w:p w14:paraId="75C13837" w14:textId="77777777" w:rsidR="006830A9" w:rsidRDefault="00B50DB6">
      <w:pPr>
        <w:pStyle w:val="SourceCode"/>
      </w:pPr>
      <w:r>
        <w:t>%% the names that pass a test, and a map, which turns each kept name into</w:t>
      </w:r>
    </w:p>
    <w:p w14:paraId="10967B5D" w14:textId="77777777" w:rsidR="006830A9" w:rsidRDefault="00B50DB6">
      <w:pPr>
        <w:pStyle w:val="SourceCode"/>
      </w:pPr>
      <w:r>
        <w:t>%% a new value, written as Erlang's loop. Remember, an Erlang loop is a</w:t>
      </w:r>
    </w:p>
    <w:p w14:paraId="7807491E" w14:textId="77777777" w:rsidR="006830A9" w:rsidRDefault="00B50DB6">
      <w:pPr>
        <w:pStyle w:val="SourceCode"/>
      </w:pPr>
      <w:r>
        <w:t>%% function that does one pass and calls itself with the next values</w:t>
      </w:r>
    </w:p>
    <w:p w14:paraId="4A8CF5CA" w14:textId="77777777" w:rsidR="006830A9" w:rsidRDefault="00B50DB6">
      <w:pPr>
        <w:pStyle w:val="SourceCode"/>
      </w:pPr>
      <w:r>
        <w:t>%% until its if says stop; here the list built so far is one of those</w:t>
      </w:r>
    </w:p>
    <w:p w14:paraId="1CBE23D2" w14:textId="77777777" w:rsidR="006830A9" w:rsidRDefault="00B50DB6">
      <w:pPr>
        <w:pStyle w:val="SourceCode"/>
      </w:pPr>
      <w:r>
        <w:t>%% values, and the finished list is returned when Names is empty.</w:t>
      </w:r>
    </w:p>
    <w:p w14:paraId="4570F62C" w14:textId="77777777" w:rsidR="006830A9" w:rsidRDefault="00B50DB6">
      <w:pPr>
        <w:pStyle w:val="SourceCode"/>
      </w:pPr>
      <w:r>
        <w:t>%% lists:prefix("web", ServerName) returns true when ServerName begins</w:t>
      </w:r>
    </w:p>
    <w:p w14:paraId="19A0C962" w14:textId="77777777" w:rsidR="006830A9" w:rsidRDefault="00B50DB6">
      <w:pPr>
        <w:pStyle w:val="SourceCode"/>
      </w:pPr>
      <w:r>
        <w:t>%% with web; an if cannot call it in its condition, so its answer is bound</w:t>
      </w:r>
    </w:p>
    <w:p w14:paraId="485A6E72" w14:textId="77777777" w:rsidR="006830A9" w:rsidRDefault="00B50DB6">
      <w:pPr>
        <w:pStyle w:val="SourceCode"/>
      </w:pPr>
      <w:r>
        <w:t>%% to Web first, and the bool Web is the condition.</w:t>
      </w:r>
    </w:p>
    <w:p w14:paraId="504BEDF2" w14:textId="77777777" w:rsidR="006830A9" w:rsidRDefault="00B50DB6">
      <w:pPr>
        <w:pStyle w:val="SourceCode"/>
      </w:pPr>
      <w:r>
        <w:t>%% string:slice(ServerName, 4), with</w:t>
      </w:r>
    </w:p>
    <w:p w14:paraId="0BF43149" w14:textId="77777777" w:rsidR="006830A9" w:rsidRDefault="00B50DB6">
      <w:pPr>
        <w:pStyle w:val="SourceCode"/>
      </w:pPr>
      <w:r>
        <w:t>%% no length, returns the text from position 4 to the end: "02" from</w:t>
      </w:r>
    </w:p>
    <w:p w14:paraId="3213853A" w14:textId="77777777" w:rsidR="006830A9" w:rsidRDefault="00B50DB6">
      <w:pPr>
        <w:pStyle w:val="SourceCode"/>
      </w:pPr>
      <w:r>
        <w:t>%% "web-02". A name that fails the test adds nothing.</w:t>
      </w:r>
    </w:p>
    <w:p w14:paraId="31EAD564" w14:textId="77777777" w:rsidR="006830A9" w:rsidRDefault="00B50DB6">
      <w:pPr>
        <w:pStyle w:val="SourceCode"/>
      </w:pPr>
      <w:r>
        <w:t>web_numbers(Names, Numbers) -&gt;</w:t>
      </w:r>
    </w:p>
    <w:p w14:paraId="19093692" w14:textId="77777777" w:rsidR="006830A9" w:rsidRDefault="00B50DB6">
      <w:pPr>
        <w:pStyle w:val="SourceCode"/>
      </w:pPr>
      <w:r>
        <w:t xml:space="preserve">    if</w:t>
      </w:r>
    </w:p>
    <w:p w14:paraId="117F3F55" w14:textId="77777777" w:rsidR="006830A9" w:rsidRDefault="00B50DB6">
      <w:pPr>
        <w:pStyle w:val="SourceCode"/>
      </w:pPr>
      <w:r>
        <w:t xml:space="preserve">        Names == [] -&gt;</w:t>
      </w:r>
    </w:p>
    <w:p w14:paraId="59AD4D82" w14:textId="77777777" w:rsidR="006830A9" w:rsidRDefault="00B50DB6">
      <w:pPr>
        <w:pStyle w:val="SourceCode"/>
      </w:pPr>
      <w:r>
        <w:t xml:space="preserve">            Numbers;</w:t>
      </w:r>
    </w:p>
    <w:p w14:paraId="688365D1" w14:textId="77777777" w:rsidR="006830A9" w:rsidRDefault="00B50DB6">
      <w:pPr>
        <w:pStyle w:val="SourceCode"/>
      </w:pPr>
      <w:r>
        <w:t xml:space="preserve">        true -&gt;</w:t>
      </w:r>
    </w:p>
    <w:p w14:paraId="13E5EADB" w14:textId="77777777" w:rsidR="006830A9" w:rsidRDefault="00B50DB6">
      <w:pPr>
        <w:pStyle w:val="SourceCode"/>
      </w:pPr>
      <w:r>
        <w:t xml:space="preserve">            ServerName = hd(Names),</w:t>
      </w:r>
    </w:p>
    <w:p w14:paraId="766F848F" w14:textId="77777777" w:rsidR="006830A9" w:rsidRDefault="00B50DB6">
      <w:pPr>
        <w:pStyle w:val="SourceCode"/>
      </w:pPr>
      <w:r>
        <w:t xml:space="preserve">            Web = lists:prefix("web", ServerName),</w:t>
      </w:r>
    </w:p>
    <w:p w14:paraId="2F3D5A36" w14:textId="77777777" w:rsidR="006830A9" w:rsidRDefault="00B50DB6">
      <w:pPr>
        <w:pStyle w:val="SourceCode"/>
      </w:pPr>
      <w:r>
        <w:t xml:space="preserve">            if</w:t>
      </w:r>
    </w:p>
    <w:p w14:paraId="5FBA919F" w14:textId="77777777" w:rsidR="006830A9" w:rsidRDefault="00B50DB6">
      <w:pPr>
        <w:pStyle w:val="SourceCode"/>
      </w:pPr>
      <w:r>
        <w:t xml:space="preserve">                Web -&gt;</w:t>
      </w:r>
    </w:p>
    <w:p w14:paraId="13716FF5" w14:textId="77777777" w:rsidR="006830A9" w:rsidRDefault="00B50DB6">
      <w:pPr>
        <w:pStyle w:val="SourceCode"/>
      </w:pPr>
      <w:r>
        <w:t xml:space="preserve">                    web_numbers(tl(Names),</w:t>
      </w:r>
    </w:p>
    <w:p w14:paraId="01E0D2C3" w14:textId="77777777" w:rsidR="006830A9" w:rsidRDefault="00B50DB6">
      <w:pPr>
        <w:pStyle w:val="SourceCode"/>
      </w:pPr>
      <w:r>
        <w:t xml:space="preserve">                                Numbers ++ [string:slice(ServerName, 4)]);</w:t>
      </w:r>
    </w:p>
    <w:p w14:paraId="290244A1" w14:textId="77777777" w:rsidR="006830A9" w:rsidRDefault="00B50DB6">
      <w:pPr>
        <w:pStyle w:val="SourceCode"/>
      </w:pPr>
      <w:r>
        <w:t xml:space="preserve">                true -&gt;</w:t>
      </w:r>
    </w:p>
    <w:p w14:paraId="570F9A66" w14:textId="77777777" w:rsidR="006830A9" w:rsidRDefault="00B50DB6">
      <w:pPr>
        <w:pStyle w:val="SourceCode"/>
      </w:pPr>
      <w:r>
        <w:t xml:space="preserve">                    web_numbers(tl(Names), Numbers)</w:t>
      </w:r>
    </w:p>
    <w:p w14:paraId="0CA31798" w14:textId="77777777" w:rsidR="006830A9" w:rsidRDefault="00B50DB6">
      <w:pPr>
        <w:pStyle w:val="SourceCode"/>
      </w:pPr>
      <w:r>
        <w:t xml:space="preserve">            end</w:t>
      </w:r>
    </w:p>
    <w:p w14:paraId="67CCE235" w14:textId="77777777" w:rsidR="006830A9" w:rsidRDefault="00B50DB6">
      <w:pPr>
        <w:pStyle w:val="SourceCode"/>
      </w:pPr>
      <w:r>
        <w:t xml:space="preserve">    end.</w:t>
      </w:r>
    </w:p>
    <w:p w14:paraId="3A0EE9BD" w14:textId="77777777" w:rsidR="006830A9" w:rsidRDefault="006830A9">
      <w:pPr>
        <w:pStyle w:val="SourceCode"/>
      </w:pPr>
    </w:p>
    <w:p w14:paraId="6929D35F" w14:textId="77777777" w:rsidR="006830A9" w:rsidRDefault="00B50DB6">
      <w:pPr>
        <w:pStyle w:val="SourceCode"/>
      </w:pPr>
      <w:r>
        <w:t>%% Prints each number on its own line, with the same loop as print_items.</w:t>
      </w:r>
    </w:p>
    <w:p w14:paraId="049EC9F1" w14:textId="77777777" w:rsidR="006830A9" w:rsidRDefault="00B50DB6">
      <w:pPr>
        <w:pStyle w:val="SourceCode"/>
      </w:pPr>
      <w:r>
        <w:t>print_numbers(Numbers) -&gt;</w:t>
      </w:r>
    </w:p>
    <w:p w14:paraId="5AB5E1A4" w14:textId="77777777" w:rsidR="006830A9" w:rsidRDefault="00B50DB6">
      <w:pPr>
        <w:pStyle w:val="SourceCode"/>
      </w:pPr>
      <w:r>
        <w:t xml:space="preserve">    if</w:t>
      </w:r>
    </w:p>
    <w:p w14:paraId="0E9E282C" w14:textId="77777777" w:rsidR="006830A9" w:rsidRDefault="00B50DB6">
      <w:pPr>
        <w:pStyle w:val="SourceCode"/>
      </w:pPr>
      <w:r>
        <w:t xml:space="preserve">        Numbers /= [] -&gt;</w:t>
      </w:r>
    </w:p>
    <w:p w14:paraId="6477E06C" w14:textId="77777777" w:rsidR="006830A9" w:rsidRDefault="00B50DB6">
      <w:pPr>
        <w:pStyle w:val="SourceCode"/>
      </w:pPr>
      <w:r>
        <w:t xml:space="preserve">            io:format("Web server number: ~s~n", [hd(Numbers)]),</w:t>
      </w:r>
    </w:p>
    <w:p w14:paraId="65E9712A" w14:textId="77777777" w:rsidR="006830A9" w:rsidRDefault="00B50DB6">
      <w:pPr>
        <w:pStyle w:val="SourceCode"/>
      </w:pPr>
      <w:r>
        <w:t xml:space="preserve">            print_numbers(tl(Numbers));</w:t>
      </w:r>
    </w:p>
    <w:p w14:paraId="47A7419B" w14:textId="77777777" w:rsidR="006830A9" w:rsidRDefault="00B50DB6">
      <w:pPr>
        <w:pStyle w:val="SourceCode"/>
      </w:pPr>
      <w:r>
        <w:t xml:space="preserve">        true -&gt;</w:t>
      </w:r>
    </w:p>
    <w:p w14:paraId="768CBFFB" w14:textId="77777777" w:rsidR="006830A9" w:rsidRDefault="00B50DB6">
      <w:pPr>
        <w:pStyle w:val="SourceCode"/>
      </w:pPr>
      <w:r>
        <w:t xml:space="preserve">            ok</w:t>
      </w:r>
    </w:p>
    <w:p w14:paraId="10ADF6E0" w14:textId="77777777" w:rsidR="006830A9" w:rsidRDefault="00B50DB6">
      <w:pPr>
        <w:pStyle w:val="SourceCode"/>
      </w:pPr>
      <w:r>
        <w:t xml:space="preserve">    end.</w:t>
      </w:r>
    </w:p>
    <w:p w14:paraId="7CE4980F" w14:textId="77777777" w:rsidR="006830A9" w:rsidRDefault="006830A9">
      <w:pPr>
        <w:pStyle w:val="SourceCode"/>
      </w:pPr>
    </w:p>
    <w:p w14:paraId="68AA697D" w14:textId="77777777" w:rsidR="006830A9" w:rsidRDefault="00B50DB6">
      <w:pPr>
        <w:pStyle w:val="SourceCode"/>
      </w:pPr>
      <w:r>
        <w:t>%% Prints Label and every server on one line. lists:join(" ", Servers)</w:t>
      </w:r>
    </w:p>
    <w:p w14:paraId="6C9DCBEE" w14:textId="77777777" w:rsidR="006830A9" w:rsidRDefault="00B50DB6">
      <w:pPr>
        <w:pStyle w:val="SourceCode"/>
      </w:pPr>
      <w:r>
        <w:t>%% puts " " between the names, and ~s prints the joined pieces as text.</w:t>
      </w:r>
    </w:p>
    <w:p w14:paraId="7CA55C66" w14:textId="77777777" w:rsidR="006830A9" w:rsidRDefault="00B50DB6">
      <w:pPr>
        <w:pStyle w:val="SourceCode"/>
      </w:pPr>
      <w:r>
        <w:t>print_servers(Label, Servers) -&gt;</w:t>
      </w:r>
    </w:p>
    <w:p w14:paraId="6ED6A778" w14:textId="77777777" w:rsidR="006830A9" w:rsidRDefault="00B50DB6">
      <w:pPr>
        <w:pStyle w:val="SourceCode"/>
      </w:pPr>
      <w:r>
        <w:t xml:space="preserve">    io:format("~s: ~s~n", [Label, lists:join(" ", Servers)]).</w:t>
      </w:r>
    </w:p>
    <w:p w14:paraId="3BE38E85" w14:textId="77777777" w:rsidR="006830A9" w:rsidRDefault="006830A9">
      <w:pPr>
        <w:pStyle w:val="SourceCode"/>
      </w:pPr>
    </w:p>
    <w:p w14:paraId="23DF5BC3" w14:textId="77777777" w:rsidR="006830A9" w:rsidRDefault="00B50DB6">
      <w:pPr>
        <w:pStyle w:val="SourceCode"/>
      </w:pPr>
      <w:r>
        <w:t>%% Remember, erl -s basic_arrays main calls main.</w:t>
      </w:r>
    </w:p>
    <w:p w14:paraId="4ACFFA57" w14:textId="77777777" w:rsidR="006830A9" w:rsidRDefault="00B50DB6">
      <w:pPr>
        <w:pStyle w:val="SourceCode"/>
      </w:pPr>
      <w:r>
        <w:t>main() -&gt;</w:t>
      </w:r>
    </w:p>
    <w:p w14:paraId="27C3C5C8" w14:textId="77777777" w:rsidR="006830A9" w:rsidRDefault="00B50DB6">
      <w:pPr>
        <w:pStyle w:val="SourceCode"/>
      </w:pPr>
      <w:r>
        <w:t xml:space="preserve">    %% An array keeps several values in order under one name. Erlang's</w:t>
      </w:r>
    </w:p>
    <w:p w14:paraId="1C874BE5" w14:textId="77777777" w:rsidR="006830A9" w:rsidRDefault="00B50DB6">
      <w:pPr>
        <w:pStyle w:val="SourceCode"/>
      </w:pPr>
      <w:r>
        <w:t xml:space="preserve">    %% fixed-size collection is the tuple, written between braces: its</w:t>
      </w:r>
    </w:p>
    <w:p w14:paraId="0D77598D" w14:textId="77777777" w:rsidR="006830A9" w:rsidRDefault="00B50DB6">
      <w:pPr>
        <w:pStyle w:val="SourceCode"/>
      </w:pPr>
      <w:r>
        <w:t xml:space="preserve">    %% number of items is set when it is created and never changes.</w:t>
      </w:r>
    </w:p>
    <w:p w14:paraId="36B32308" w14:textId="77777777" w:rsidR="006830A9" w:rsidRDefault="00B50DB6">
      <w:pPr>
        <w:pStyle w:val="SourceCode"/>
      </w:pPr>
      <w:r>
        <w:t xml:space="preserve">    %% tuple_size gives that number.</w:t>
      </w:r>
    </w:p>
    <w:p w14:paraId="1153B536" w14:textId="77777777" w:rsidR="006830A9" w:rsidRDefault="00B50DB6">
      <w:pPr>
        <w:pStyle w:val="SourceCode"/>
      </w:pPr>
      <w:r>
        <w:t xml:space="preserve">    Servers = {"web-01", "web-02", "db-01"},</w:t>
      </w:r>
    </w:p>
    <w:p w14:paraId="535BA126" w14:textId="77777777" w:rsidR="006830A9" w:rsidRDefault="00B50DB6">
      <w:pPr>
        <w:pStyle w:val="SourceCode"/>
      </w:pPr>
      <w:r>
        <w:t xml:space="preserve">    io:format("Fixed array: ~B servers~n", [tuple_size(Servers)]),</w:t>
      </w:r>
    </w:p>
    <w:p w14:paraId="7D42020C" w14:textId="77777777" w:rsidR="006830A9" w:rsidRDefault="006830A9">
      <w:pPr>
        <w:pStyle w:val="SourceCode"/>
      </w:pPr>
    </w:p>
    <w:p w14:paraId="68557EFE" w14:textId="77777777" w:rsidR="006830A9" w:rsidRDefault="00B50DB6">
      <w:pPr>
        <w:pStyle w:val="SourceCode"/>
      </w:pPr>
      <w:r>
        <w:t xml:space="preserve">    %% element(N, Tuple) reads one item. Erlang counts tuple positions</w:t>
      </w:r>
    </w:p>
    <w:p w14:paraId="32F5C132" w14:textId="77777777" w:rsidR="006830A9" w:rsidRDefault="00B50DB6">
      <w:pPr>
        <w:pStyle w:val="SourceCode"/>
      </w:pPr>
      <w:r>
        <w:t xml:space="preserve">    %% from 1, so element(1, Servers) is the first item, the one every</w:t>
      </w:r>
    </w:p>
    <w:p w14:paraId="19017CB9" w14:textId="77777777" w:rsidR="006830A9" w:rsidRDefault="00B50DB6">
      <w:pPr>
        <w:pStyle w:val="SourceCode"/>
      </w:pPr>
      <w:r>
        <w:t xml:space="preserve">    %% other language here calls position 0, and the last is</w:t>
      </w:r>
    </w:p>
    <w:p w14:paraId="691A8BB6" w14:textId="77777777" w:rsidR="006830A9" w:rsidRDefault="00B50DB6">
      <w:pPr>
        <w:pStyle w:val="SourceCode"/>
      </w:pPr>
      <w:r>
        <w:t xml:space="preserve">    %% element(tuple_size(Servers), Servers). element(4, Servers) would</w:t>
      </w:r>
    </w:p>
    <w:p w14:paraId="3A6EC266" w14:textId="77777777" w:rsidR="006830A9" w:rsidRDefault="00B50DB6">
      <w:pPr>
        <w:pStyle w:val="SourceCode"/>
      </w:pPr>
      <w:r>
        <w:t xml:space="preserve">    %% stop the program with badarg: a tuple of 3 items has no item 4.</w:t>
      </w:r>
    </w:p>
    <w:p w14:paraId="46249181" w14:textId="77777777" w:rsidR="006830A9" w:rsidRDefault="00B50DB6">
      <w:pPr>
        <w:pStyle w:val="SourceCode"/>
      </w:pPr>
      <w:r>
        <w:t xml:space="preserve">    io:format("First server: ~s~n", [element(1, Servers)]),</w:t>
      </w:r>
    </w:p>
    <w:p w14:paraId="03EEE286" w14:textId="77777777" w:rsidR="006830A9" w:rsidRDefault="00B50DB6">
      <w:pPr>
        <w:pStyle w:val="SourceCode"/>
      </w:pPr>
      <w:r>
        <w:t xml:space="preserve">    io:format("Last server: ~s~n",</w:t>
      </w:r>
    </w:p>
    <w:p w14:paraId="7E74EE4A" w14:textId="77777777" w:rsidR="006830A9" w:rsidRDefault="00B50DB6">
      <w:pPr>
        <w:pStyle w:val="SourceCode"/>
      </w:pPr>
      <w:r>
        <w:t xml:space="preserve">              [element(tuple_size(Servers), Servers)]),</w:t>
      </w:r>
    </w:p>
    <w:p w14:paraId="66E69540" w14:textId="77777777" w:rsidR="006830A9" w:rsidRDefault="006830A9">
      <w:pPr>
        <w:pStyle w:val="SourceCode"/>
      </w:pPr>
    </w:p>
    <w:p w14:paraId="36F8A892" w14:textId="77777777" w:rsidR="006830A9" w:rsidRDefault="00B50DB6">
      <w:pPr>
        <w:pStyle w:val="SourceCode"/>
      </w:pPr>
      <w:r>
        <w:t xml:space="preserve">    %% Updating an item: setelement(3, Servers, "db-02") returns a new</w:t>
      </w:r>
    </w:p>
    <w:p w14:paraId="7C67A73A" w14:textId="77777777" w:rsidR="006830A9" w:rsidRDefault="00B50DB6">
      <w:pPr>
        <w:pStyle w:val="SourceCode"/>
      </w:pPr>
      <w:r>
        <w:t xml:space="preserve">    %% tuple with item 3 replaced, the item at position 2. Servers itself</w:t>
      </w:r>
    </w:p>
    <w:p w14:paraId="2F875322" w14:textId="77777777" w:rsidR="006830A9" w:rsidRDefault="00B50DB6">
      <w:pPr>
        <w:pStyle w:val="SourceCode"/>
      </w:pPr>
      <w:r>
        <w:t xml:space="preserve">    %% never changes, so the new tuple gets a new name. Remember, bind</w:t>
      </w:r>
    </w:p>
    <w:p w14:paraId="758D0AF4" w14:textId="77777777" w:rsidR="006830A9" w:rsidRDefault="00B50DB6">
      <w:pPr>
        <w:pStyle w:val="SourceCode"/>
      </w:pPr>
      <w:r>
        <w:t xml:space="preserve">    %% once, new name for new value.</w:t>
      </w:r>
    </w:p>
    <w:p w14:paraId="3EEA170C" w14:textId="77777777" w:rsidR="006830A9" w:rsidRDefault="00B50DB6">
      <w:pPr>
        <w:pStyle w:val="SourceCode"/>
      </w:pPr>
      <w:r>
        <w:t xml:space="preserve">    Updated = setelement(3, Servers, "db-02"),</w:t>
      </w:r>
    </w:p>
    <w:p w14:paraId="3582EA1F" w14:textId="77777777" w:rsidR="006830A9" w:rsidRDefault="00B50DB6">
      <w:pPr>
        <w:pStyle w:val="SourceCode"/>
      </w:pPr>
      <w:r>
        <w:t xml:space="preserve">    io:format("Updated position 2: ~s~n", [element(3, Updated)]),</w:t>
      </w:r>
    </w:p>
    <w:p w14:paraId="7A5C7B07" w14:textId="77777777" w:rsidR="006830A9" w:rsidRDefault="006830A9">
      <w:pPr>
        <w:pStyle w:val="SourceCode"/>
      </w:pPr>
    </w:p>
    <w:p w14:paraId="48E8BE98" w14:textId="77777777" w:rsidR="006830A9" w:rsidRDefault="00B50DB6">
      <w:pPr>
        <w:pStyle w:val="SourceCode"/>
      </w:pPr>
      <w:r>
        <w:t xml:space="preserve">    %% A dynamic collection can grow and shrink. Erlang's is the list,</w:t>
      </w:r>
    </w:p>
    <w:p w14:paraId="23E49B39" w14:textId="77777777" w:rsidR="006830A9" w:rsidRDefault="00B50DB6">
      <w:pPr>
        <w:pStyle w:val="SourceCode"/>
      </w:pPr>
      <w:r>
        <w:t xml:space="preserve">    %% written between square brackets. tuple_to_list returns a new list</w:t>
      </w:r>
    </w:p>
    <w:p w14:paraId="1423908F" w14:textId="77777777" w:rsidR="006830A9" w:rsidRDefault="00B50DB6">
      <w:pPr>
        <w:pStyle w:val="SourceCode"/>
      </w:pPr>
      <w:r>
        <w:t xml:space="preserve">    %% holding every item of the tuple, in order: web-01, web-02, db-02.</w:t>
      </w:r>
    </w:p>
    <w:p w14:paraId="336D6FED" w14:textId="77777777" w:rsidR="006830A9" w:rsidRDefault="00B50DB6">
      <w:pPr>
        <w:pStyle w:val="SourceCode"/>
      </w:pPr>
      <w:r>
        <w:t xml:space="preserve">    Inventory = tuple_to_list(Updated),</w:t>
      </w:r>
    </w:p>
    <w:p w14:paraId="086BB6DC" w14:textId="77777777" w:rsidR="006830A9" w:rsidRDefault="006830A9">
      <w:pPr>
        <w:pStyle w:val="SourceCode"/>
      </w:pPr>
    </w:p>
    <w:p w14:paraId="2752CEA5" w14:textId="77777777" w:rsidR="006830A9" w:rsidRDefault="00B50DB6">
      <w:pPr>
        <w:pStyle w:val="SourceCode"/>
      </w:pPr>
      <w:r>
        <w:t xml:space="preserve">    %% Adding an item: ++ joins two lists, so Inventory ++ ["web-03"]</w:t>
      </w:r>
    </w:p>
    <w:p w14:paraId="2ECE56AD" w14:textId="77777777" w:rsidR="006830A9" w:rsidRDefault="00B50DB6">
      <w:pPr>
        <w:pStyle w:val="SourceCode"/>
      </w:pPr>
      <w:r>
        <w:t xml:space="preserve">    %% returns a new list with web-03 at its end. Remember, ++ joins text,</w:t>
      </w:r>
    </w:p>
    <w:p w14:paraId="3CDFF04F" w14:textId="77777777" w:rsidR="006830A9" w:rsidRDefault="00B50DB6">
      <w:pPr>
        <w:pStyle w:val="SourceCode"/>
      </w:pPr>
      <w:r>
        <w:t xml:space="preserve">    %% and a string is a list of characters, so ++ joins lists.</w:t>
      </w:r>
    </w:p>
    <w:p w14:paraId="7612C8C8" w14:textId="77777777" w:rsidR="006830A9" w:rsidRDefault="00B50DB6">
      <w:pPr>
        <w:pStyle w:val="SourceCode"/>
      </w:pPr>
      <w:r>
        <w:t xml:space="preserve">    Added = Inventory ++ ["web-03"],</w:t>
      </w:r>
    </w:p>
    <w:p w14:paraId="49ADA8CD" w14:textId="77777777" w:rsidR="006830A9" w:rsidRDefault="00B50DB6">
      <w:pPr>
        <w:pStyle w:val="SourceCode"/>
      </w:pPr>
      <w:r>
        <w:t xml:space="preserve">    print_inventory(Added),</w:t>
      </w:r>
    </w:p>
    <w:p w14:paraId="26319BF6" w14:textId="77777777" w:rsidR="006830A9" w:rsidRDefault="006830A9">
      <w:pPr>
        <w:pStyle w:val="SourceCode"/>
      </w:pPr>
    </w:p>
    <w:p w14:paraId="5838FDE3" w14:textId="77777777" w:rsidR="006830A9" w:rsidRDefault="00B50DB6">
      <w:pPr>
        <w:pStyle w:val="SourceCode"/>
      </w:pPr>
      <w:r>
        <w:t xml:space="preserve">    %% Removing an item: hd gives the item at position 0, and tl gives the</w:t>
      </w:r>
    </w:p>
    <w:p w14:paraId="1D70DF49" w14:textId="77777777" w:rsidR="006830A9" w:rsidRDefault="00B50DB6">
      <w:pPr>
        <w:pStyle w:val="SourceCode"/>
      </w:pPr>
      <w:r>
        <w:t xml:space="preserve">    %% rest of the list, which is the list without it. Every later item</w:t>
      </w:r>
    </w:p>
    <w:p w14:paraId="0E32A3A0" w14:textId="77777777" w:rsidR="006830A9" w:rsidRDefault="00B50DB6">
      <w:pPr>
        <w:pStyle w:val="SourceCode"/>
      </w:pPr>
      <w:r>
        <w:t xml:space="preserve">    %% moves down one position, so web-02 is now at position 0.</w:t>
      </w:r>
    </w:p>
    <w:p w14:paraId="47BBFC21" w14:textId="77777777" w:rsidR="006830A9" w:rsidRDefault="00B50DB6">
      <w:pPr>
        <w:pStyle w:val="SourceCode"/>
      </w:pPr>
      <w:r>
        <w:t xml:space="preserve">    Removed = hd(Added),</w:t>
      </w:r>
    </w:p>
    <w:p w14:paraId="11C45103" w14:textId="77777777" w:rsidR="006830A9" w:rsidRDefault="00B50DB6">
      <w:pPr>
        <w:pStyle w:val="SourceCode"/>
      </w:pPr>
      <w:r>
        <w:t xml:space="preserve">    Remaining = tl(Added),</w:t>
      </w:r>
    </w:p>
    <w:p w14:paraId="33649D75" w14:textId="77777777" w:rsidR="006830A9" w:rsidRDefault="00B50DB6">
      <w:pPr>
        <w:pStyle w:val="SourceCode"/>
      </w:pPr>
      <w:r>
        <w:t xml:space="preserve">    io:format("Removed ~s~n", [Removed]),</w:t>
      </w:r>
    </w:p>
    <w:p w14:paraId="35F96247" w14:textId="77777777" w:rsidR="006830A9" w:rsidRDefault="00B50DB6">
      <w:pPr>
        <w:pStyle w:val="SourceCode"/>
      </w:pPr>
      <w:r>
        <w:t xml:space="preserve">    print_inventory(Remaining),</w:t>
      </w:r>
    </w:p>
    <w:p w14:paraId="3B3C104A" w14:textId="77777777" w:rsidR="006830A9" w:rsidRDefault="00B50DB6">
      <w:pPr>
        <w:pStyle w:val="SourceCode"/>
      </w:pPr>
      <w:r>
        <w:t xml:space="preserve">    %% web_numbers starts from the empty list [] and returns the new list;</w:t>
      </w:r>
    </w:p>
    <w:p w14:paraId="0A49C033" w14:textId="77777777" w:rsidR="006830A9" w:rsidRDefault="00B50DB6">
      <w:pPr>
        <w:pStyle w:val="SourceCode"/>
      </w:pPr>
      <w:r>
        <w:t xml:space="preserve">    %% Remaining never changes.</w:t>
      </w:r>
    </w:p>
    <w:p w14:paraId="4A5F2BC9" w14:textId="77777777" w:rsidR="006830A9" w:rsidRDefault="00B50DB6">
      <w:pPr>
        <w:pStyle w:val="SourceCode"/>
      </w:pPr>
      <w:r>
        <w:t xml:space="preserve">    Numbers = web_numbers(Remaining, []),</w:t>
      </w:r>
    </w:p>
    <w:p w14:paraId="401F8DE5" w14:textId="77777777" w:rsidR="006830A9" w:rsidRDefault="00B50DB6">
      <w:pPr>
        <w:pStyle w:val="SourceCode"/>
      </w:pPr>
      <w:r>
        <w:t xml:space="preserve">    print_numbers(Numbers),</w:t>
      </w:r>
    </w:p>
    <w:p w14:paraId="159355CC" w14:textId="77777777" w:rsidR="006830A9" w:rsidRDefault="006830A9">
      <w:pPr>
        <w:pStyle w:val="SourceCode"/>
      </w:pPr>
    </w:p>
    <w:p w14:paraId="504F3126" w14:textId="77777777" w:rsidR="006830A9" w:rsidRDefault="00B50DB6">
      <w:pPr>
        <w:pStyle w:val="SourceCode"/>
      </w:pPr>
      <w:r>
        <w:t xml:space="preserve">    %% Sorting puts the items in order. lists:sort, Erlang's library sort,</w:t>
      </w:r>
    </w:p>
    <w:p w14:paraId="091D67EF" w14:textId="77777777" w:rsidR="006830A9" w:rsidRDefault="00B50DB6">
      <w:pPr>
        <w:pStyle w:val="SourceCode"/>
      </w:pPr>
      <w:r>
        <w:t xml:space="preserve">    %% returns a new sorted list, and Remaining never changes. It compares</w:t>
      </w:r>
    </w:p>
    <w:p w14:paraId="4828E93B" w14:textId="77777777" w:rsidR="006830A9" w:rsidRDefault="00B50DB6">
      <w:pPr>
        <w:pStyle w:val="SourceCode"/>
        <w:keepNext/>
      </w:pPr>
      <w:r>
        <w:t xml:space="preserve">    %% text in ordinal order, one character code at a time.</w:t>
      </w:r>
    </w:p>
    <w:p w14:paraId="6488591E" w14:textId="77777777" w:rsidR="006830A9" w:rsidRDefault="00B50DB6">
      <w:pPr>
        <w:pStyle w:val="SourceCode"/>
        <w:keepNext/>
      </w:pPr>
      <w:r>
        <w:t xml:space="preserve">    Sorted = lists:sort(Remaining),</w:t>
      </w:r>
    </w:p>
    <w:p w14:paraId="5DCFC830" w14:textId="77777777" w:rsidR="006830A9" w:rsidRDefault="00B50DB6">
      <w:pPr>
        <w:pStyle w:val="SourceCode"/>
      </w:pPr>
      <w:r>
        <w:t xml:space="preserve">    print_servers("Sorted", Sorted).</w:t>
      </w:r>
    </w:p>
    <w:p w14:paraId="073FAFAF" w14:textId="77777777" w:rsidR="006830A9" w:rsidRDefault="006830A9">
      <w:pPr>
        <w:keepNext/>
      </w:pPr>
    </w:p>
    <w:p w14:paraId="314382AC" w14:textId="77777777" w:rsidR="006830A9" w:rsidRDefault="00B50DB6">
      <w:pPr>
        <w:pStyle w:val="Heading3"/>
      </w:pPr>
      <w:r>
        <w:t>Windows PowerShell Basic Build and Run</w:t>
      </w:r>
    </w:p>
    <w:p w14:paraId="05F8DFDF" w14:textId="77777777" w:rsidR="006830A9" w:rsidRDefault="00B50DB6">
      <w:pPr>
        <w:pStyle w:val="CommandBlock"/>
        <w:keepNext/>
      </w:pPr>
      <w:r>
        <w:t>erlc -o .\erlang .\erlang\basic_arrays.erl</w:t>
      </w:r>
    </w:p>
    <w:p w14:paraId="37B12A41" w14:textId="77777777" w:rsidR="006830A9" w:rsidRDefault="00B50DB6">
      <w:pPr>
        <w:pStyle w:val="CommandBlock"/>
      </w:pPr>
      <w:r>
        <w:t>erl -noshell -pa .\erlang -s basic_arrays main -s init stop</w:t>
      </w:r>
    </w:p>
    <w:p w14:paraId="22AEDAF4" w14:textId="77777777" w:rsidR="006830A9" w:rsidRDefault="006830A9">
      <w:pPr>
        <w:keepNext/>
      </w:pPr>
    </w:p>
    <w:p w14:paraId="2912863A" w14:textId="77777777" w:rsidR="006830A9" w:rsidRDefault="00B50DB6">
      <w:pPr>
        <w:pStyle w:val="Heading3"/>
      </w:pPr>
      <w:r>
        <w:t>Linux or macOS Basic Build and Run</w:t>
      </w:r>
    </w:p>
    <w:p w14:paraId="46B432C4" w14:textId="77777777" w:rsidR="006830A9" w:rsidRDefault="00B50DB6">
      <w:pPr>
        <w:pStyle w:val="CommandBlock"/>
        <w:keepNext/>
      </w:pPr>
      <w:r>
        <w:t>erlc -o ./erlang ./erlang/basic_arrays.erl</w:t>
      </w:r>
    </w:p>
    <w:p w14:paraId="0A0C5EED" w14:textId="77777777" w:rsidR="006830A9" w:rsidRDefault="00B50DB6">
      <w:pPr>
        <w:pStyle w:val="CommandBlock"/>
      </w:pPr>
      <w:r>
        <w:t>erl -noshell -pa ./erlang -s basic_arrays main -s init stop</w:t>
      </w:r>
    </w:p>
    <w:p w14:paraId="17A255C9" w14:textId="77777777" w:rsidR="006830A9" w:rsidRDefault="006830A9">
      <w:pPr>
        <w:keepNext/>
      </w:pPr>
    </w:p>
    <w:p w14:paraId="49C1AF86" w14:textId="77777777" w:rsidR="006830A9" w:rsidRDefault="00B50DB6">
      <w:pPr>
        <w:pStyle w:val="Heading3"/>
      </w:pPr>
      <w:r>
        <w:t>Check Your Results</w:t>
      </w:r>
    </w:p>
    <w:p w14:paraId="267787AA" w14:textId="77777777" w:rsidR="006830A9" w:rsidRDefault="00B50DB6">
      <w:pPr>
        <w:keepNext/>
      </w:pPr>
      <w:r>
        <w:t>erlc prints nothing when the module compiles. The program reads no input. Your screen must show exactly these seventeen lines, with the same spelling, spacing, and capitalization.</w:t>
      </w:r>
    </w:p>
    <w:p w14:paraId="529C5262" w14:textId="77777777" w:rsidR="006830A9" w:rsidRDefault="006830A9">
      <w:pPr>
        <w:keepNext/>
      </w:pPr>
    </w:p>
    <w:p w14:paraId="52115A55" w14:textId="77777777" w:rsidR="006830A9" w:rsidRDefault="00B50DB6">
      <w:pPr>
        <w:pStyle w:val="RequiredOutput"/>
        <w:keepNext/>
      </w:pPr>
      <w:r>
        <w:t>Fixed array: 3 servers</w:t>
      </w:r>
    </w:p>
    <w:p w14:paraId="7EC35BD2" w14:textId="77777777" w:rsidR="006830A9" w:rsidRDefault="00B50DB6">
      <w:pPr>
        <w:pStyle w:val="RequiredOutput"/>
        <w:keepNext/>
      </w:pPr>
      <w:r>
        <w:t>First server: web-01</w:t>
      </w:r>
    </w:p>
    <w:p w14:paraId="27A68B8A" w14:textId="77777777" w:rsidR="006830A9" w:rsidRDefault="00B50DB6">
      <w:pPr>
        <w:pStyle w:val="RequiredOutput"/>
        <w:keepNext/>
      </w:pPr>
      <w:r>
        <w:t>Last server: db-01</w:t>
      </w:r>
    </w:p>
    <w:p w14:paraId="3B43F78A" w14:textId="77777777" w:rsidR="006830A9" w:rsidRDefault="00B50DB6">
      <w:pPr>
        <w:pStyle w:val="RequiredOutput"/>
        <w:keepNext/>
      </w:pPr>
      <w:r>
        <w:t>Updated position 2: db-02</w:t>
      </w:r>
    </w:p>
    <w:p w14:paraId="397C2AC5" w14:textId="77777777" w:rsidR="006830A9" w:rsidRDefault="00B50DB6">
      <w:pPr>
        <w:pStyle w:val="RequiredOutput"/>
        <w:keepNext/>
      </w:pPr>
      <w:r>
        <w:t>Inventory: 4 servers</w:t>
      </w:r>
    </w:p>
    <w:p w14:paraId="6B81A5E6" w14:textId="77777777" w:rsidR="006830A9" w:rsidRDefault="00B50DB6">
      <w:pPr>
        <w:pStyle w:val="RequiredOutput"/>
        <w:keepNext/>
      </w:pPr>
      <w:r>
        <w:t>Position 0: web-01</w:t>
      </w:r>
    </w:p>
    <w:p w14:paraId="67C65CB1" w14:textId="77777777" w:rsidR="006830A9" w:rsidRDefault="00B50DB6">
      <w:pPr>
        <w:pStyle w:val="RequiredOutput"/>
        <w:keepNext/>
      </w:pPr>
      <w:r>
        <w:t>Position 1: web-02</w:t>
      </w:r>
    </w:p>
    <w:p w14:paraId="3FDEE11F" w14:textId="77777777" w:rsidR="006830A9" w:rsidRDefault="00B50DB6">
      <w:pPr>
        <w:pStyle w:val="RequiredOutput"/>
        <w:keepNext/>
      </w:pPr>
      <w:r>
        <w:t>Position 2: db-02</w:t>
      </w:r>
    </w:p>
    <w:p w14:paraId="646F2E89" w14:textId="77777777" w:rsidR="006830A9" w:rsidRDefault="00B50DB6">
      <w:pPr>
        <w:pStyle w:val="RequiredOutput"/>
        <w:keepNext/>
      </w:pPr>
      <w:r>
        <w:t>Position 3: web-03</w:t>
      </w:r>
    </w:p>
    <w:p w14:paraId="18593A87" w14:textId="77777777" w:rsidR="006830A9" w:rsidRDefault="00B50DB6">
      <w:pPr>
        <w:pStyle w:val="RequiredOutput"/>
        <w:keepNext/>
      </w:pPr>
      <w:r>
        <w:t>Removed web-01</w:t>
      </w:r>
    </w:p>
    <w:p w14:paraId="32271114" w14:textId="77777777" w:rsidR="006830A9" w:rsidRDefault="00B50DB6">
      <w:pPr>
        <w:pStyle w:val="RequiredOutput"/>
        <w:keepNext/>
      </w:pPr>
      <w:r>
        <w:t>Inventory: 3 servers</w:t>
      </w:r>
    </w:p>
    <w:p w14:paraId="1FC70369" w14:textId="77777777" w:rsidR="006830A9" w:rsidRDefault="00B50DB6">
      <w:pPr>
        <w:pStyle w:val="RequiredOutput"/>
        <w:keepNext/>
      </w:pPr>
      <w:r>
        <w:t>Position 0: web-02</w:t>
      </w:r>
    </w:p>
    <w:p w14:paraId="30DA9023" w14:textId="77777777" w:rsidR="006830A9" w:rsidRDefault="00B50DB6">
      <w:pPr>
        <w:pStyle w:val="RequiredOutput"/>
        <w:keepNext/>
      </w:pPr>
      <w:r>
        <w:t>Position 1: db-02</w:t>
      </w:r>
    </w:p>
    <w:p w14:paraId="4BD86302" w14:textId="77777777" w:rsidR="006830A9" w:rsidRDefault="00B50DB6">
      <w:pPr>
        <w:pStyle w:val="RequiredOutput"/>
        <w:keepNext/>
      </w:pPr>
      <w:r>
        <w:t>Position 2: web-03</w:t>
      </w:r>
    </w:p>
    <w:p w14:paraId="475B2AD4" w14:textId="77777777" w:rsidR="006830A9" w:rsidRDefault="00B50DB6">
      <w:pPr>
        <w:pStyle w:val="RequiredOutput"/>
        <w:keepNext/>
      </w:pPr>
      <w:r>
        <w:t>Web server number: 02</w:t>
      </w:r>
    </w:p>
    <w:p w14:paraId="0F86DE76" w14:textId="77777777" w:rsidR="006830A9" w:rsidRDefault="00B50DB6">
      <w:pPr>
        <w:pStyle w:val="RequiredOutput"/>
        <w:keepNext/>
      </w:pPr>
      <w:r>
        <w:t>Web server number: 03</w:t>
      </w:r>
    </w:p>
    <w:p w14:paraId="4411075E" w14:textId="77777777" w:rsidR="006830A9" w:rsidRDefault="00B50DB6">
      <w:pPr>
        <w:pStyle w:val="RequiredOutput"/>
      </w:pPr>
      <w:r>
        <w:t>Sorted: db-02 web-02 web-03</w:t>
      </w:r>
    </w:p>
    <w:p w14:paraId="5C548B52" w14:textId="77777777" w:rsidR="006830A9" w:rsidRDefault="006830A9">
      <w:pPr>
        <w:keepNext/>
      </w:pPr>
    </w:p>
    <w:p w14:paraId="3271B164" w14:textId="77777777" w:rsidR="006830A9" w:rsidRDefault="00B50DB6">
      <w:pPr>
        <w:pStyle w:val="ListBullet"/>
      </w:pPr>
      <w:r>
        <w:t>Fixed array: 3 servers proves the length of the fixed-size array.</w:t>
      </w:r>
    </w:p>
    <w:p w14:paraId="4EAF12AF" w14:textId="77777777" w:rsidR="006830A9" w:rsidRDefault="00B50DB6">
      <w:pPr>
        <w:pStyle w:val="ListBullet"/>
      </w:pPr>
      <w:r>
        <w:t>First server: web-01 and Last server: db-01 prove reading by index: the first item is at position 0, and the last at the length minus 1, position 2.</w:t>
      </w:r>
    </w:p>
    <w:p w14:paraId="2D6C96BF" w14:textId="77777777" w:rsidR="006830A9" w:rsidRDefault="00B50DB6">
      <w:pPr>
        <w:pStyle w:val="ListBullet"/>
      </w:pPr>
      <w:r>
        <w:t>Updated position 2: db-02 proves the update: position 2 holds the new value, and the array still has 3 items.</w:t>
      </w:r>
    </w:p>
    <w:p w14:paraId="39DFE8B1" w14:textId="77777777" w:rsidR="006830A9" w:rsidRDefault="00B50DB6">
      <w:pPr>
        <w:pStyle w:val="ListBullet"/>
      </w:pPr>
      <w:r>
        <w:t>Inventory: 4 servers and the four Position lines prove that the three servers, with the updated db-02, went into the inventory, that web-03 was added at the end, and that the function received the whole collection.</w:t>
      </w:r>
    </w:p>
    <w:p w14:paraId="5DEE96D4" w14:textId="77777777" w:rsidR="006830A9" w:rsidRDefault="00B50DB6">
      <w:pPr>
        <w:pStyle w:val="ListBullet"/>
      </w:pPr>
      <w:r>
        <w:t>Removed web-01, Inventory: 3 servers, and the last three Position lines prove the removal: web-01 is gone, and every later server moved down one position, so web-02 is now at position 0.</w:t>
      </w:r>
    </w:p>
    <w:p w14:paraId="251D3CA0" w14:textId="77777777" w:rsidR="006830A9" w:rsidRDefault="00B50DB6">
      <w:pPr>
        <w:pStyle w:val="ListBullet"/>
      </w:pPr>
      <w:r>
        <w:t>Web server number: 02 and Web server number: 03 prove the filter and the map: db-02 was left out because it does not start with web, and each web server became the text after web-.</w:t>
      </w:r>
    </w:p>
    <w:p w14:paraId="6DAB9865" w14:textId="77777777" w:rsidR="006830A9" w:rsidRDefault="00B50DB6">
      <w:pPr>
        <w:pStyle w:val="ListBullet"/>
      </w:pPr>
      <w:r>
        <w:t>Sorted: db-02 web-02 web-03 proves the ordinal order: d comes before w, and web-02 comes before web-03 because 2 comes before 3.</w:t>
      </w:r>
    </w:p>
    <w:p w14:paraId="6B024576" w14:textId="77777777" w:rsidR="006830A9" w:rsidRDefault="00B50DB6">
      <w:pPr>
        <w:pStyle w:val="ListBullet"/>
      </w:pPr>
      <w:r>
        <w:t>If Last server shows web-02, the position was counted from 0: element counts from 1, so the last item is element(tuple_size(Servers), Servers). If the program stops with badarg, element was given a position outside 1 to 3.</w:t>
      </w:r>
    </w:p>
    <w:p w14:paraId="512FB9ED" w14:textId="77777777" w:rsidR="006830A9" w:rsidRDefault="00B50DB6">
      <w:pPr>
        <w:pStyle w:val="ListBullet"/>
      </w:pPr>
      <w:r>
        <w:t>If Inventory shows db-01 instead of db-02, the inventory was built before the update.</w:t>
      </w:r>
    </w:p>
    <w:p w14:paraId="2EFC8EE4" w14:textId="77777777" w:rsidR="006830A9" w:rsidRDefault="00B50DB6">
      <w:pPr>
        <w:pStyle w:val="ListBullet"/>
      </w:pPr>
      <w:r>
        <w:t>If a number line shows -02 or 2, the map started one position too early or too late: position 4 is the first character after web-. If a third number line appears, the filter's test is missing or wrong: db-02 was kept.</w:t>
      </w:r>
    </w:p>
    <w:p w14:paraId="2A0299D8" w14:textId="77777777" w:rsidR="006830A9" w:rsidRDefault="00B50DB6">
      <w:pPr>
        <w:pStyle w:val="ListBullet"/>
      </w:pPr>
      <w:r>
        <w:t>If Sorted shows web-02 db-02 web-03, the inventory's own order, the sorted collection was not the one printed.</w:t>
      </w:r>
    </w:p>
    <w:p w14:paraId="40D4C537" w14:textId="77777777" w:rsidR="006830A9" w:rsidRDefault="00B50DB6">
      <w:pPr>
        <w:pStyle w:val="ListBullet"/>
      </w:pPr>
      <w:r>
        <w:t>If the build fails, read the first error message: it names the file and line to fix.</w:t>
      </w:r>
    </w:p>
    <w:p w14:paraId="3D9EAF57" w14:textId="77777777" w:rsidR="006830A9" w:rsidRDefault="006830A9">
      <w:pPr>
        <w:keepNext/>
      </w:pPr>
    </w:p>
    <w:p w14:paraId="0BB966B7" w14:textId="77777777" w:rsidR="006830A9" w:rsidRDefault="006830A9">
      <w:pPr>
        <w:keepNext/>
      </w:pPr>
    </w:p>
    <w:p w14:paraId="62A6203E" w14:textId="77777777" w:rsidR="006830A9" w:rsidRDefault="00B50DB6">
      <w:pPr>
        <w:pStyle w:val="Heading2"/>
      </w:pPr>
      <w:r>
        <w:t>Production-Minded Implementation</w:t>
      </w:r>
    </w:p>
    <w:p w14:paraId="1A2FD958" w14:textId="77777777" w:rsidR="006830A9" w:rsidRDefault="00B50DB6">
      <w:r>
        <w:t>The production-minded version prints the same seventeen lines and moves every change to the inventory into a function, the way a larger program keeps its collections in order. create_inventory builds the inventory from the fixed array and returns it as a new list. add_server adds one server: it returns a new list with the server at its end. remove_server checks that the position exists before it reads or removes anything, and returns the removed name together with the new, shorter list, in a tuple, or empty</w:t>
      </w:r>
      <w:r>
        <w:t xml:space="preserve"> text, the invalid-position result, when the position is outside the inventory. web_numbers returns a new list of the web servers' numbers, written with funs given to lists:filter and lists:map; lists:foreach prints them. After sorting A to Z, it sorts Z to A with a custom comparison, lists:sort and a fun. The last line shows the invalid-position result.</w:t>
      </w:r>
    </w:p>
    <w:p w14:paraId="38B1D13F" w14:textId="77777777" w:rsidR="006830A9" w:rsidRDefault="006830A9">
      <w:pPr>
        <w:keepNext/>
      </w:pPr>
    </w:p>
    <w:p w14:paraId="18B53448" w14:textId="77777777" w:rsidR="006830A9" w:rsidRDefault="00B50DB6">
      <w:pPr>
        <w:pStyle w:val="Heading3"/>
      </w:pPr>
      <w:r>
        <w:t>erlang/arrays.erl</w:t>
      </w:r>
    </w:p>
    <w:p w14:paraId="7AA37230" w14:textId="77777777" w:rsidR="006830A9" w:rsidRDefault="00B50DB6">
      <w:pPr>
        <w:pStyle w:val="SourceCode"/>
        <w:keepNext/>
      </w:pPr>
      <w:r>
        <w:t>%% Remember, export what you call.</w:t>
      </w:r>
    </w:p>
    <w:p w14:paraId="6B6098F1" w14:textId="77777777" w:rsidR="006830A9" w:rsidRDefault="00B50DB6">
      <w:pPr>
        <w:pStyle w:val="SourceCode"/>
        <w:keepNext/>
      </w:pPr>
      <w:r>
        <w:t>-module(arrays).</w:t>
      </w:r>
    </w:p>
    <w:p w14:paraId="73D838FA" w14:textId="77777777" w:rsidR="006830A9" w:rsidRDefault="00B50DB6">
      <w:pPr>
        <w:pStyle w:val="SourceCode"/>
      </w:pPr>
      <w:r>
        <w:t>-export([main/0]).</w:t>
      </w:r>
    </w:p>
    <w:p w14:paraId="490ED085" w14:textId="77777777" w:rsidR="006830A9" w:rsidRDefault="006830A9">
      <w:pPr>
        <w:pStyle w:val="SourceCode"/>
      </w:pPr>
    </w:p>
    <w:p w14:paraId="58626857" w14:textId="77777777" w:rsidR="006830A9" w:rsidRDefault="00B50DB6">
      <w:pPr>
        <w:pStyle w:val="SourceCode"/>
      </w:pPr>
      <w:r>
        <w:t>%% Prints the count, then each server with its position.</w:t>
      </w:r>
    </w:p>
    <w:p w14:paraId="5249AC45" w14:textId="77777777" w:rsidR="006830A9" w:rsidRDefault="00B50DB6">
      <w:pPr>
        <w:pStyle w:val="SourceCode"/>
      </w:pPr>
      <w:r>
        <w:t>print_inventory(Inventory) -&gt;</w:t>
      </w:r>
    </w:p>
    <w:p w14:paraId="6F62A4A9" w14:textId="77777777" w:rsidR="006830A9" w:rsidRDefault="00B50DB6">
      <w:pPr>
        <w:pStyle w:val="SourceCode"/>
      </w:pPr>
      <w:r>
        <w:t xml:space="preserve">    io:format("Inventory: ~B servers~n", [length(Inventory)]),</w:t>
      </w:r>
    </w:p>
    <w:p w14:paraId="3653E02E" w14:textId="77777777" w:rsidR="006830A9" w:rsidRDefault="00B50DB6">
      <w:pPr>
        <w:pStyle w:val="SourceCode"/>
      </w:pPr>
      <w:r>
        <w:t xml:space="preserve">    print_items(Inventory, 0).</w:t>
      </w:r>
    </w:p>
    <w:p w14:paraId="4ACC170F" w14:textId="77777777" w:rsidR="006830A9" w:rsidRDefault="006830A9">
      <w:pPr>
        <w:pStyle w:val="SourceCode"/>
      </w:pPr>
    </w:p>
    <w:p w14:paraId="129D65D5" w14:textId="77777777" w:rsidR="006830A9" w:rsidRDefault="00B50DB6">
      <w:pPr>
        <w:pStyle w:val="SourceCode"/>
      </w:pPr>
      <w:r>
        <w:t>%% Remember, call again with the next values.</w:t>
      </w:r>
    </w:p>
    <w:p w14:paraId="3B584584" w14:textId="77777777" w:rsidR="006830A9" w:rsidRDefault="00B50DB6">
      <w:pPr>
        <w:pStyle w:val="SourceCode"/>
      </w:pPr>
      <w:r>
        <w:t>print_items(RemainingServers, Position) -&gt;</w:t>
      </w:r>
    </w:p>
    <w:p w14:paraId="446FA814" w14:textId="77777777" w:rsidR="006830A9" w:rsidRDefault="00B50DB6">
      <w:pPr>
        <w:pStyle w:val="SourceCode"/>
      </w:pPr>
      <w:r>
        <w:t xml:space="preserve">    if</w:t>
      </w:r>
    </w:p>
    <w:p w14:paraId="0A8FD9EA" w14:textId="77777777" w:rsidR="006830A9" w:rsidRDefault="00B50DB6">
      <w:pPr>
        <w:pStyle w:val="SourceCode"/>
      </w:pPr>
      <w:r>
        <w:t xml:space="preserve">        RemainingServers /= [] -&gt;</w:t>
      </w:r>
    </w:p>
    <w:p w14:paraId="4BA7A6E5" w14:textId="77777777" w:rsidR="006830A9" w:rsidRDefault="00B50DB6">
      <w:pPr>
        <w:pStyle w:val="SourceCode"/>
      </w:pPr>
      <w:r>
        <w:t xml:space="preserve">            io:format("Position ~B: ~s~n", [Position, hd(RemainingServers)]),</w:t>
      </w:r>
    </w:p>
    <w:p w14:paraId="79BA8491" w14:textId="77777777" w:rsidR="006830A9" w:rsidRDefault="00B50DB6">
      <w:pPr>
        <w:pStyle w:val="SourceCode"/>
      </w:pPr>
      <w:r>
        <w:t xml:space="preserve">            print_items(tl(RemainingServers), Position + 1);</w:t>
      </w:r>
    </w:p>
    <w:p w14:paraId="037CA5AA" w14:textId="77777777" w:rsidR="006830A9" w:rsidRDefault="00B50DB6">
      <w:pPr>
        <w:pStyle w:val="SourceCode"/>
      </w:pPr>
      <w:r>
        <w:t xml:space="preserve">        true -&gt;</w:t>
      </w:r>
    </w:p>
    <w:p w14:paraId="5FEC2F51" w14:textId="77777777" w:rsidR="006830A9" w:rsidRDefault="00B50DB6">
      <w:pPr>
        <w:pStyle w:val="SourceCode"/>
      </w:pPr>
      <w:r>
        <w:t xml:space="preserve">            ok</w:t>
      </w:r>
    </w:p>
    <w:p w14:paraId="02E017FD" w14:textId="77777777" w:rsidR="006830A9" w:rsidRDefault="00B50DB6">
      <w:pPr>
        <w:pStyle w:val="SourceCode"/>
      </w:pPr>
      <w:r>
        <w:t xml:space="preserve">    end.</w:t>
      </w:r>
    </w:p>
    <w:p w14:paraId="6A04E50D" w14:textId="77777777" w:rsidR="006830A9" w:rsidRDefault="006830A9">
      <w:pPr>
        <w:pStyle w:val="SourceCode"/>
      </w:pPr>
    </w:p>
    <w:p w14:paraId="58D42101" w14:textId="77777777" w:rsidR="006830A9" w:rsidRDefault="00B50DB6">
      <w:pPr>
        <w:pStyle w:val="SourceCode"/>
      </w:pPr>
      <w:r>
        <w:t>%% Returns a new list: the inventory with ServerName added at its end. An</w:t>
      </w:r>
    </w:p>
    <w:p w14:paraId="5D0308D1" w14:textId="77777777" w:rsidR="006830A9" w:rsidRDefault="00B50DB6">
      <w:pPr>
        <w:pStyle w:val="SourceCode"/>
      </w:pPr>
      <w:r>
        <w:t>%% Erlang function can never change the caller's list, so every change</w:t>
      </w:r>
    </w:p>
    <w:p w14:paraId="58761184" w14:textId="77777777" w:rsidR="006830A9" w:rsidRDefault="00B50DB6">
      <w:pPr>
        <w:pStyle w:val="SourceCode"/>
      </w:pPr>
      <w:r>
        <w:t>%% returns a new list, and the caller keeps it under a new name.</w:t>
      </w:r>
    </w:p>
    <w:p w14:paraId="448ADBC1" w14:textId="77777777" w:rsidR="006830A9" w:rsidRDefault="00B50DB6">
      <w:pPr>
        <w:pStyle w:val="SourceCode"/>
      </w:pPr>
      <w:r>
        <w:t>add_server(Inventory, ServerName) -&gt;</w:t>
      </w:r>
    </w:p>
    <w:p w14:paraId="1E1D5D0C" w14:textId="77777777" w:rsidR="006830A9" w:rsidRDefault="00B50DB6">
      <w:pPr>
        <w:pStyle w:val="SourceCode"/>
      </w:pPr>
      <w:r>
        <w:t xml:space="preserve">    Inventory ++ [ServerName].</w:t>
      </w:r>
    </w:p>
    <w:p w14:paraId="67875858" w14:textId="77777777" w:rsidR="006830A9" w:rsidRDefault="006830A9">
      <w:pPr>
        <w:pStyle w:val="SourceCode"/>
      </w:pPr>
    </w:p>
    <w:p w14:paraId="4E5510A5" w14:textId="77777777" w:rsidR="006830A9" w:rsidRDefault="00B50DB6">
      <w:pPr>
        <w:pStyle w:val="SourceCode"/>
      </w:pPr>
      <w:r>
        <w:t>%% Returns a new inventory holding every item of the Servers tuple.</w:t>
      </w:r>
    </w:p>
    <w:p w14:paraId="306C5A44" w14:textId="77777777" w:rsidR="006830A9" w:rsidRDefault="00B50DB6">
      <w:pPr>
        <w:pStyle w:val="SourceCode"/>
      </w:pPr>
      <w:r>
        <w:t>create_inventory(Servers) -&gt;</w:t>
      </w:r>
    </w:p>
    <w:p w14:paraId="47CFB1C1" w14:textId="77777777" w:rsidR="006830A9" w:rsidRDefault="00B50DB6">
      <w:pPr>
        <w:pStyle w:val="SourceCode"/>
      </w:pPr>
      <w:r>
        <w:t xml:space="preserve">    tuple_to_list(Servers).</w:t>
      </w:r>
    </w:p>
    <w:p w14:paraId="05E304CB" w14:textId="77777777" w:rsidR="006830A9" w:rsidRDefault="006830A9">
      <w:pPr>
        <w:pStyle w:val="SourceCode"/>
      </w:pPr>
    </w:p>
    <w:p w14:paraId="713BA4C1" w14:textId="77777777" w:rsidR="006830A9" w:rsidRDefault="00B50DB6">
      <w:pPr>
        <w:pStyle w:val="SourceCode"/>
      </w:pPr>
      <w:r>
        <w:t>%% Removes the server at Position and returns two values in a tuple: the</w:t>
      </w:r>
    </w:p>
    <w:p w14:paraId="182C651F" w14:textId="77777777" w:rsidR="006830A9" w:rsidRDefault="00B50DB6">
      <w:pPr>
        <w:pStyle w:val="SourceCode"/>
      </w:pPr>
      <w:r>
        <w:t>%% removed name and the new, shorter list. A position outside the list</w:t>
      </w:r>
    </w:p>
    <w:p w14:paraId="7A30040A" w14:textId="77777777" w:rsidR="006830A9" w:rsidRDefault="00B50DB6">
      <w:pPr>
        <w:pStyle w:val="SourceCode"/>
      </w:pPr>
      <w:r>
        <w:t>%% returns "", the invalid-position result, and the list unchanged,</w:t>
      </w:r>
    </w:p>
    <w:p w14:paraId="1F17F32A" w14:textId="77777777" w:rsidR="006830A9" w:rsidRDefault="00B50DB6">
      <w:pPr>
        <w:pStyle w:val="SourceCode"/>
      </w:pPr>
      <w:r>
        <w:t>%% because lists:nth past the end would stop the program. lists:nth counts</w:t>
      </w:r>
    </w:p>
    <w:p w14:paraId="74D84BBA" w14:textId="77777777" w:rsidR="006830A9" w:rsidRDefault="00B50DB6">
      <w:pPr>
        <w:pStyle w:val="SourceCode"/>
      </w:pPr>
      <w:r>
        <w:t>%% from 1, so position 0 is lists:nth(1, ...). lists:sublist(List, N)</w:t>
      </w:r>
    </w:p>
    <w:p w14:paraId="28DE04A0" w14:textId="77777777" w:rsidR="006830A9" w:rsidRDefault="00B50DB6">
      <w:pPr>
        <w:pStyle w:val="SourceCode"/>
      </w:pPr>
      <w:r>
        <w:t>%% returns the first N items, and lists:nthtail(N, List) the items after</w:t>
      </w:r>
    </w:p>
    <w:p w14:paraId="686430E2" w14:textId="77777777" w:rsidR="006830A9" w:rsidRDefault="00B50DB6">
      <w:pPr>
        <w:pStyle w:val="SourceCode"/>
      </w:pPr>
      <w:r>
        <w:t>%% the first N, so joining them leaves out the item at Position.</w:t>
      </w:r>
    </w:p>
    <w:p w14:paraId="66B4483C" w14:textId="77777777" w:rsidR="006830A9" w:rsidRDefault="00B50DB6">
      <w:pPr>
        <w:pStyle w:val="SourceCode"/>
      </w:pPr>
      <w:r>
        <w:t>%% Remember, Erlang joins conditions with andalso and orelse; orelse needs</w:t>
      </w:r>
    </w:p>
    <w:p w14:paraId="2D44027C" w14:textId="77777777" w:rsidR="006830A9" w:rsidRDefault="00B50DB6">
      <w:pPr>
        <w:pStyle w:val="SourceCode"/>
      </w:pPr>
      <w:r>
        <w:t>%% at least one side true.</w:t>
      </w:r>
    </w:p>
    <w:p w14:paraId="25201CF9" w14:textId="77777777" w:rsidR="006830A9" w:rsidRDefault="00B50DB6">
      <w:pPr>
        <w:pStyle w:val="SourceCode"/>
      </w:pPr>
      <w:r>
        <w:t>remove_server(Inventory, Position) -&gt;</w:t>
      </w:r>
    </w:p>
    <w:p w14:paraId="5C0452B3" w14:textId="77777777" w:rsidR="006830A9" w:rsidRDefault="00B50DB6">
      <w:pPr>
        <w:pStyle w:val="SourceCode"/>
      </w:pPr>
      <w:r>
        <w:t xml:space="preserve">    if</w:t>
      </w:r>
    </w:p>
    <w:p w14:paraId="2CE5797E" w14:textId="77777777" w:rsidR="006830A9" w:rsidRDefault="00B50DB6">
      <w:pPr>
        <w:pStyle w:val="SourceCode"/>
      </w:pPr>
      <w:r>
        <w:t xml:space="preserve">        Position &lt; 0 orelse Position &gt;= length(Inventory) -&gt;</w:t>
      </w:r>
    </w:p>
    <w:p w14:paraId="7A728FCA" w14:textId="77777777" w:rsidR="006830A9" w:rsidRDefault="00B50DB6">
      <w:pPr>
        <w:pStyle w:val="SourceCode"/>
      </w:pPr>
      <w:r>
        <w:t xml:space="preserve">            {"", Inventory};</w:t>
      </w:r>
    </w:p>
    <w:p w14:paraId="1803415B" w14:textId="77777777" w:rsidR="006830A9" w:rsidRDefault="00B50DB6">
      <w:pPr>
        <w:pStyle w:val="SourceCode"/>
      </w:pPr>
      <w:r>
        <w:t xml:space="preserve">        true -&gt;</w:t>
      </w:r>
    </w:p>
    <w:p w14:paraId="4FEEF508" w14:textId="77777777" w:rsidR="006830A9" w:rsidRDefault="00B50DB6">
      <w:pPr>
        <w:pStyle w:val="SourceCode"/>
      </w:pPr>
      <w:r>
        <w:t xml:space="preserve">            Removed = lists:nth(Position + 1, Inventory),</w:t>
      </w:r>
    </w:p>
    <w:p w14:paraId="1D3B1DDB" w14:textId="77777777" w:rsidR="006830A9" w:rsidRDefault="00B50DB6">
      <w:pPr>
        <w:pStyle w:val="SourceCode"/>
      </w:pPr>
      <w:r>
        <w:t xml:space="preserve">            Before = lists:sublist(Inventory, Position),</w:t>
      </w:r>
    </w:p>
    <w:p w14:paraId="7FF52E40" w14:textId="77777777" w:rsidR="006830A9" w:rsidRDefault="00B50DB6">
      <w:pPr>
        <w:pStyle w:val="SourceCode"/>
      </w:pPr>
      <w:r>
        <w:t xml:space="preserve">            After = lists:nthtail(Position + 1, Inventory),</w:t>
      </w:r>
    </w:p>
    <w:p w14:paraId="7BFC4954" w14:textId="77777777" w:rsidR="006830A9" w:rsidRDefault="00B50DB6">
      <w:pPr>
        <w:pStyle w:val="SourceCode"/>
      </w:pPr>
      <w:r>
        <w:t xml:space="preserve">            {Removed, Before ++ After}</w:t>
      </w:r>
    </w:p>
    <w:p w14:paraId="189613EE" w14:textId="77777777" w:rsidR="006830A9" w:rsidRDefault="00B50DB6">
      <w:pPr>
        <w:pStyle w:val="SourceCode"/>
      </w:pPr>
      <w:r>
        <w:t xml:space="preserve">    end.</w:t>
      </w:r>
    </w:p>
    <w:p w14:paraId="5087410A" w14:textId="77777777" w:rsidR="006830A9" w:rsidRDefault="006830A9">
      <w:pPr>
        <w:pStyle w:val="SourceCode"/>
      </w:pPr>
    </w:p>
    <w:p w14:paraId="6FD70395" w14:textId="77777777" w:rsidR="006830A9" w:rsidRDefault="00B50DB6">
      <w:pPr>
        <w:pStyle w:val="SourceCode"/>
      </w:pPr>
      <w:r>
        <w:t>%% Returns a new list holding the number of every web server, the text</w:t>
      </w:r>
    </w:p>
    <w:p w14:paraId="26B15B00" w14:textId="77777777" w:rsidR="006830A9" w:rsidRDefault="00B50DB6">
      <w:pPr>
        <w:pStyle w:val="SourceCode"/>
      </w:pPr>
      <w:r>
        <w:t>%% after "web-", made with a filter and a map instead of a loop. Each step</w:t>
      </w:r>
    </w:p>
    <w:p w14:paraId="7CFCC9D1" w14:textId="77777777" w:rsidR="006830A9" w:rsidRDefault="00B50DB6">
      <w:pPr>
        <w:pStyle w:val="SourceCode"/>
      </w:pPr>
      <w:r>
        <w:t>%% is given a fun, Erlang's short function with no name, written right</w:t>
      </w:r>
    </w:p>
    <w:p w14:paraId="08D74752" w14:textId="77777777" w:rsidR="006830A9" w:rsidRDefault="00B50DB6">
      <w:pPr>
        <w:pStyle w:val="SourceCode"/>
      </w:pPr>
      <w:r>
        <w:t>%% where it is used: fun(Server) -&gt; ... end takes Server and returns the</w:t>
      </w:r>
    </w:p>
    <w:p w14:paraId="45D7D9F3" w14:textId="77777777" w:rsidR="006830A9" w:rsidRDefault="00B50DB6">
      <w:pPr>
        <w:pStyle w:val="SourceCode"/>
      </w:pPr>
      <w:r>
        <w:t>%% value of its body. lists:filter calls its fun once for each item and</w:t>
      </w:r>
    </w:p>
    <w:p w14:paraId="04D10BDC" w14:textId="77777777" w:rsidR="006830A9" w:rsidRDefault="00B50DB6">
      <w:pPr>
        <w:pStyle w:val="SourceCode"/>
      </w:pPr>
      <w:r>
        <w:t>%% keeps the items for which it returns true; lists:prefix("web", Server)</w:t>
      </w:r>
    </w:p>
    <w:p w14:paraId="62C09C76" w14:textId="77777777" w:rsidR="006830A9" w:rsidRDefault="00B50DB6">
      <w:pPr>
        <w:pStyle w:val="SourceCode"/>
      </w:pPr>
      <w:r>
        <w:t>%% returns true when Server begins with web. lists:map calls its fun once</w:t>
      </w:r>
    </w:p>
    <w:p w14:paraId="123F34C9" w14:textId="77777777" w:rsidR="006830A9" w:rsidRDefault="00B50DB6">
      <w:pPr>
        <w:pStyle w:val="SourceCode"/>
      </w:pPr>
      <w:r>
        <w:t>%% for each kept item and returns a new list of what it returns. A fun can</w:t>
      </w:r>
    </w:p>
    <w:p w14:paraId="1DD8B54D" w14:textId="77777777" w:rsidR="006830A9" w:rsidRDefault="00B50DB6">
      <w:pPr>
        <w:pStyle w:val="SourceCode"/>
      </w:pPr>
      <w:r>
        <w:t>%% use variables around it.</w:t>
      </w:r>
    </w:p>
    <w:p w14:paraId="1DAFF9E1" w14:textId="77777777" w:rsidR="006830A9" w:rsidRDefault="00B50DB6">
      <w:pPr>
        <w:pStyle w:val="SourceCode"/>
      </w:pPr>
      <w:r>
        <w:t>web_numbers(Inventory) -&gt;</w:t>
      </w:r>
    </w:p>
    <w:p w14:paraId="0311FB58" w14:textId="77777777" w:rsidR="006830A9" w:rsidRDefault="00B50DB6">
      <w:pPr>
        <w:pStyle w:val="SourceCode"/>
      </w:pPr>
      <w:r>
        <w:t xml:space="preserve">    WebServers = lists:filter(fun(Server) -&gt; lists:prefix("web", Server) end,</w:t>
      </w:r>
    </w:p>
    <w:p w14:paraId="63E400D6" w14:textId="77777777" w:rsidR="006830A9" w:rsidRDefault="00B50DB6">
      <w:pPr>
        <w:pStyle w:val="SourceCode"/>
      </w:pPr>
      <w:r>
        <w:t xml:space="preserve">                              Inventory),</w:t>
      </w:r>
    </w:p>
    <w:p w14:paraId="3D00EF7B" w14:textId="77777777" w:rsidR="006830A9" w:rsidRDefault="00B50DB6">
      <w:pPr>
        <w:pStyle w:val="SourceCode"/>
      </w:pPr>
      <w:r>
        <w:t xml:space="preserve">    lists:map(fun(Server) -&gt; string:slice(Server, 4) end, WebServers).</w:t>
      </w:r>
    </w:p>
    <w:p w14:paraId="67F01514" w14:textId="77777777" w:rsidR="006830A9" w:rsidRDefault="006830A9">
      <w:pPr>
        <w:pStyle w:val="SourceCode"/>
      </w:pPr>
    </w:p>
    <w:p w14:paraId="0065807A" w14:textId="77777777" w:rsidR="006830A9" w:rsidRDefault="00B50DB6">
      <w:pPr>
        <w:pStyle w:val="SourceCode"/>
      </w:pPr>
      <w:r>
        <w:t>%% Prints Label and every server on one line. lists:join(" ", Servers)</w:t>
      </w:r>
    </w:p>
    <w:p w14:paraId="50FE847D" w14:textId="77777777" w:rsidR="006830A9" w:rsidRDefault="00B50DB6">
      <w:pPr>
        <w:pStyle w:val="SourceCode"/>
      </w:pPr>
      <w:r>
        <w:t>%% puts " " between the names, and ~s prints the joined pieces as text.</w:t>
      </w:r>
    </w:p>
    <w:p w14:paraId="4F2D83C8" w14:textId="77777777" w:rsidR="006830A9" w:rsidRDefault="00B50DB6">
      <w:pPr>
        <w:pStyle w:val="SourceCode"/>
      </w:pPr>
      <w:r>
        <w:t>print_servers(Label, Servers) -&gt;</w:t>
      </w:r>
    </w:p>
    <w:p w14:paraId="202565C0" w14:textId="77777777" w:rsidR="006830A9" w:rsidRDefault="00B50DB6">
      <w:pPr>
        <w:pStyle w:val="SourceCode"/>
      </w:pPr>
      <w:r>
        <w:t xml:space="preserve">    io:format("~s: ~s~n", [Label, lists:join(" ", Servers)]).</w:t>
      </w:r>
    </w:p>
    <w:p w14:paraId="55BD4546" w14:textId="77777777" w:rsidR="006830A9" w:rsidRDefault="006830A9">
      <w:pPr>
        <w:pStyle w:val="SourceCode"/>
      </w:pPr>
    </w:p>
    <w:p w14:paraId="5917760E" w14:textId="77777777" w:rsidR="006830A9" w:rsidRDefault="00B50DB6">
      <w:pPr>
        <w:pStyle w:val="SourceCode"/>
      </w:pPr>
      <w:r>
        <w:t>%% Remember, erlc then erl -s module main.</w:t>
      </w:r>
    </w:p>
    <w:p w14:paraId="7418D8F0" w14:textId="77777777" w:rsidR="006830A9" w:rsidRDefault="00B50DB6">
      <w:pPr>
        <w:pStyle w:val="SourceCode"/>
      </w:pPr>
      <w:r>
        <w:t>main() -&gt;</w:t>
      </w:r>
    </w:p>
    <w:p w14:paraId="784777EE" w14:textId="77777777" w:rsidR="006830A9" w:rsidRDefault="00B50DB6">
      <w:pPr>
        <w:pStyle w:val="SourceCode"/>
      </w:pPr>
      <w:r>
        <w:t xml:space="preserve">    Servers = {"web-01", "web-02", "db-01"},</w:t>
      </w:r>
    </w:p>
    <w:p w14:paraId="68D0D254" w14:textId="77777777" w:rsidR="006830A9" w:rsidRDefault="00B50DB6">
      <w:pPr>
        <w:pStyle w:val="SourceCode"/>
      </w:pPr>
      <w:r>
        <w:t xml:space="preserve">    io:format("Fixed array: ~B servers~n", [tuple_size(Servers)]),</w:t>
      </w:r>
    </w:p>
    <w:p w14:paraId="2E21DDDF" w14:textId="77777777" w:rsidR="006830A9" w:rsidRDefault="00B50DB6">
      <w:pPr>
        <w:pStyle w:val="SourceCode"/>
      </w:pPr>
      <w:r>
        <w:t xml:space="preserve">    io:format("First server: ~s~n", [element(1, Servers)]),</w:t>
      </w:r>
    </w:p>
    <w:p w14:paraId="6449896E" w14:textId="77777777" w:rsidR="006830A9" w:rsidRDefault="00B50DB6">
      <w:pPr>
        <w:pStyle w:val="SourceCode"/>
      </w:pPr>
      <w:r>
        <w:t xml:space="preserve">    io:format("Last server: ~s~n",</w:t>
      </w:r>
    </w:p>
    <w:p w14:paraId="742A1D7F" w14:textId="77777777" w:rsidR="006830A9" w:rsidRDefault="00B50DB6">
      <w:pPr>
        <w:pStyle w:val="SourceCode"/>
      </w:pPr>
      <w:r>
        <w:t xml:space="preserve">              [element(tuple_size(Servers), Servers)]),</w:t>
      </w:r>
    </w:p>
    <w:p w14:paraId="0EBA777E" w14:textId="77777777" w:rsidR="006830A9" w:rsidRDefault="00B50DB6">
      <w:pPr>
        <w:pStyle w:val="SourceCode"/>
      </w:pPr>
      <w:r>
        <w:t xml:space="preserve">    Updated = setelement(3, Servers, "db-02"),</w:t>
      </w:r>
    </w:p>
    <w:p w14:paraId="2286D50C" w14:textId="77777777" w:rsidR="006830A9" w:rsidRDefault="00B50DB6">
      <w:pPr>
        <w:pStyle w:val="SourceCode"/>
      </w:pPr>
      <w:r>
        <w:t xml:space="preserve">    io:format("Updated position 2: ~s~n", [element(3, Updated)]),</w:t>
      </w:r>
    </w:p>
    <w:p w14:paraId="29A7F0A6" w14:textId="77777777" w:rsidR="006830A9" w:rsidRDefault="006830A9">
      <w:pPr>
        <w:pStyle w:val="SourceCode"/>
      </w:pPr>
    </w:p>
    <w:p w14:paraId="2AC7C821" w14:textId="77777777" w:rsidR="006830A9" w:rsidRDefault="00B50DB6">
      <w:pPr>
        <w:pStyle w:val="SourceCode"/>
      </w:pPr>
      <w:r>
        <w:t xml:space="preserve">    %% Every change to the inventory goes through a function, and each</w:t>
      </w:r>
    </w:p>
    <w:p w14:paraId="4D5559D4" w14:textId="77777777" w:rsidR="006830A9" w:rsidRDefault="00B50DB6">
      <w:pPr>
        <w:pStyle w:val="SourceCode"/>
      </w:pPr>
      <w:r>
        <w:t xml:space="preserve">    %% result gets a new name.</w:t>
      </w:r>
    </w:p>
    <w:p w14:paraId="5E63EA90" w14:textId="77777777" w:rsidR="006830A9" w:rsidRDefault="00B50DB6">
      <w:pPr>
        <w:pStyle w:val="SourceCode"/>
      </w:pPr>
      <w:r>
        <w:t xml:space="preserve">    Inventory = create_inventory(Updated),</w:t>
      </w:r>
    </w:p>
    <w:p w14:paraId="3A2A7A44" w14:textId="77777777" w:rsidR="006830A9" w:rsidRDefault="00B50DB6">
      <w:pPr>
        <w:pStyle w:val="SourceCode"/>
      </w:pPr>
      <w:r>
        <w:t xml:space="preserve">    Added = add_server(Inventory, "web-03"),</w:t>
      </w:r>
    </w:p>
    <w:p w14:paraId="0AA16862" w14:textId="77777777" w:rsidR="006830A9" w:rsidRDefault="00B50DB6">
      <w:pPr>
        <w:pStyle w:val="SourceCode"/>
      </w:pPr>
      <w:r>
        <w:t xml:space="preserve">    print_inventory(Added),</w:t>
      </w:r>
    </w:p>
    <w:p w14:paraId="6D2E3DBB" w14:textId="77777777" w:rsidR="006830A9" w:rsidRDefault="006830A9">
      <w:pPr>
        <w:pStyle w:val="SourceCode"/>
      </w:pPr>
    </w:p>
    <w:p w14:paraId="22032FBD" w14:textId="77777777" w:rsidR="006830A9" w:rsidRDefault="00B50DB6">
      <w:pPr>
        <w:pStyle w:val="SourceCode"/>
      </w:pPr>
      <w:r>
        <w:t xml:space="preserve">    %% {Removed, Remaining} = ... takes the tuple apart: Removed gets the</w:t>
      </w:r>
    </w:p>
    <w:p w14:paraId="6F4B226D" w14:textId="77777777" w:rsidR="006830A9" w:rsidRDefault="00B50DB6">
      <w:pPr>
        <w:pStyle w:val="SourceCode"/>
      </w:pPr>
      <w:r>
        <w:t xml:space="preserve">    %% first value and Remaining the second.</w:t>
      </w:r>
    </w:p>
    <w:p w14:paraId="3074955A" w14:textId="77777777" w:rsidR="006830A9" w:rsidRDefault="00B50DB6">
      <w:pPr>
        <w:pStyle w:val="SourceCode"/>
      </w:pPr>
      <w:r>
        <w:t xml:space="preserve">    {Removed, Remaining} = remove_server(Added, 0),</w:t>
      </w:r>
    </w:p>
    <w:p w14:paraId="03926AF3" w14:textId="77777777" w:rsidR="006830A9" w:rsidRDefault="00B50DB6">
      <w:pPr>
        <w:pStyle w:val="SourceCode"/>
      </w:pPr>
      <w:r>
        <w:t xml:space="preserve">    io:format("Removed ~s~n", [Removed]),</w:t>
      </w:r>
    </w:p>
    <w:p w14:paraId="231DAA2C" w14:textId="77777777" w:rsidR="006830A9" w:rsidRDefault="00B50DB6">
      <w:pPr>
        <w:pStyle w:val="SourceCode"/>
      </w:pPr>
      <w:r>
        <w:t xml:space="preserve">    print_inventory(Remaining),</w:t>
      </w:r>
    </w:p>
    <w:p w14:paraId="44160ECF" w14:textId="77777777" w:rsidR="006830A9" w:rsidRDefault="006830A9">
      <w:pPr>
        <w:pStyle w:val="SourceCode"/>
      </w:pPr>
    </w:p>
    <w:p w14:paraId="1D42F737" w14:textId="77777777" w:rsidR="006830A9" w:rsidRDefault="00B50DB6">
      <w:pPr>
        <w:pStyle w:val="SourceCode"/>
      </w:pPr>
      <w:r>
        <w:t xml:space="preserve">    %% lists:foreach calls its fun once for each number, in order, to</w:t>
      </w:r>
    </w:p>
    <w:p w14:paraId="2D12AE8E" w14:textId="77777777" w:rsidR="006830A9" w:rsidRDefault="00B50DB6">
      <w:pPr>
        <w:pStyle w:val="SourceCode"/>
      </w:pPr>
      <w:r>
        <w:t xml:space="preserve">    %% print it.</w:t>
      </w:r>
    </w:p>
    <w:p w14:paraId="40BF528E" w14:textId="77777777" w:rsidR="006830A9" w:rsidRDefault="00B50DB6">
      <w:pPr>
        <w:pStyle w:val="SourceCode"/>
      </w:pPr>
      <w:r>
        <w:t xml:space="preserve">    Numbers = web_numbers(Remaining),</w:t>
      </w:r>
    </w:p>
    <w:p w14:paraId="06CEEAAE" w14:textId="77777777" w:rsidR="006830A9" w:rsidRDefault="00B50DB6">
      <w:pPr>
        <w:pStyle w:val="SourceCode"/>
      </w:pPr>
      <w:r>
        <w:t xml:space="preserve">    lists:foreach(fun(Number) -&gt;</w:t>
      </w:r>
    </w:p>
    <w:p w14:paraId="4B0DC790" w14:textId="77777777" w:rsidR="006830A9" w:rsidRDefault="00B50DB6">
      <w:pPr>
        <w:pStyle w:val="SourceCode"/>
      </w:pPr>
      <w:r>
        <w:t xml:space="preserve">                          io:format("Web server number: ~s~n", [Number])</w:t>
      </w:r>
    </w:p>
    <w:p w14:paraId="6AADBB8C" w14:textId="77777777" w:rsidR="006830A9" w:rsidRDefault="00B50DB6">
      <w:pPr>
        <w:pStyle w:val="SourceCode"/>
      </w:pPr>
      <w:r>
        <w:t xml:space="preserve">                  end, Numbers),</w:t>
      </w:r>
    </w:p>
    <w:p w14:paraId="2600DAB4" w14:textId="77777777" w:rsidR="006830A9" w:rsidRDefault="006830A9">
      <w:pPr>
        <w:pStyle w:val="SourceCode"/>
      </w:pPr>
    </w:p>
    <w:p w14:paraId="09D2F400" w14:textId="77777777" w:rsidR="006830A9" w:rsidRDefault="00B50DB6">
      <w:pPr>
        <w:pStyle w:val="SourceCode"/>
      </w:pPr>
      <w:r>
        <w:t xml:space="preserve">    %% Remember, lists:sort returns a new list in ordinal order.</w:t>
      </w:r>
    </w:p>
    <w:p w14:paraId="7CE757D9" w14:textId="77777777" w:rsidR="006830A9" w:rsidRDefault="00B50DB6">
      <w:pPr>
        <w:pStyle w:val="SourceCode"/>
      </w:pPr>
      <w:r>
        <w:t xml:space="preserve">    %% lists:sort(Fun, List) takes a custom comparison: a fun that is</w:t>
      </w:r>
    </w:p>
    <w:p w14:paraId="52221458" w14:textId="77777777" w:rsidR="006830A9" w:rsidRDefault="00B50DB6">
      <w:pPr>
        <w:pStyle w:val="SourceCode"/>
      </w:pPr>
      <w:r>
        <w:t xml:space="preserve">    %% handed two items and returns true when the first may come before</w:t>
      </w:r>
    </w:p>
    <w:p w14:paraId="00735F32" w14:textId="77777777" w:rsidR="006830A9" w:rsidRDefault="00B50DB6">
      <w:pPr>
        <w:pStyle w:val="SourceCode"/>
      </w:pPr>
      <w:r>
        <w:t xml:space="preserve">    %% the second. First &gt;= Second puts the later name first: Z to A.</w:t>
      </w:r>
    </w:p>
    <w:p w14:paraId="6517B1DE" w14:textId="77777777" w:rsidR="006830A9" w:rsidRDefault="00B50DB6">
      <w:pPr>
        <w:pStyle w:val="SourceCode"/>
      </w:pPr>
      <w:r>
        <w:t xml:space="preserve">    Sorted = lists:sort(Remaining),</w:t>
      </w:r>
    </w:p>
    <w:p w14:paraId="590F6E09" w14:textId="77777777" w:rsidR="006830A9" w:rsidRDefault="00B50DB6">
      <w:pPr>
        <w:pStyle w:val="SourceCode"/>
      </w:pPr>
      <w:r>
        <w:t xml:space="preserve">    print_servers("Sorted", Sorted),</w:t>
      </w:r>
    </w:p>
    <w:p w14:paraId="3FFD3326" w14:textId="77777777" w:rsidR="006830A9" w:rsidRDefault="00B50DB6">
      <w:pPr>
        <w:pStyle w:val="SourceCode"/>
      </w:pPr>
      <w:r>
        <w:t xml:space="preserve">    Reversed = lists:sort(fun(First, Second) -&gt; First &gt;= Second end,</w:t>
      </w:r>
    </w:p>
    <w:p w14:paraId="6FA01783" w14:textId="77777777" w:rsidR="006830A9" w:rsidRDefault="00B50DB6">
      <w:pPr>
        <w:pStyle w:val="SourceCode"/>
      </w:pPr>
      <w:r>
        <w:t xml:space="preserve">                          Remaining),</w:t>
      </w:r>
    </w:p>
    <w:p w14:paraId="6BB2ED34" w14:textId="77777777" w:rsidR="006830A9" w:rsidRDefault="00B50DB6">
      <w:pPr>
        <w:pStyle w:val="SourceCode"/>
      </w:pPr>
      <w:r>
        <w:t xml:space="preserve">    print_servers("Reverse sorted", Reversed),</w:t>
      </w:r>
    </w:p>
    <w:p w14:paraId="4A42E464" w14:textId="77777777" w:rsidR="006830A9" w:rsidRDefault="006830A9">
      <w:pPr>
        <w:pStyle w:val="SourceCode"/>
      </w:pPr>
    </w:p>
    <w:p w14:paraId="0340BDF4" w14:textId="77777777" w:rsidR="006830A9" w:rsidRDefault="00B50DB6">
      <w:pPr>
        <w:pStyle w:val="SourceCode"/>
      </w:pPr>
      <w:r>
        <w:t xml:space="preserve">    %% The result a caller must handle: position 5 is past the last</w:t>
      </w:r>
    </w:p>
    <w:p w14:paraId="65C3E326" w14:textId="77777777" w:rsidR="006830A9" w:rsidRDefault="00B50DB6">
      <w:pPr>
        <w:pStyle w:val="SourceCode"/>
      </w:pPr>
      <w:r>
        <w:t xml:space="preserve">    %% position, the length - 1, so remove_server returns "". _ throws away</w:t>
      </w:r>
    </w:p>
    <w:p w14:paraId="26EE1AC6" w14:textId="77777777" w:rsidR="006830A9" w:rsidRDefault="00B50DB6">
      <w:pPr>
        <w:pStyle w:val="SourceCode"/>
      </w:pPr>
      <w:r>
        <w:t xml:space="preserve">    %% the unchanged list.</w:t>
      </w:r>
    </w:p>
    <w:p w14:paraId="1785F2FA" w14:textId="77777777" w:rsidR="006830A9" w:rsidRDefault="00B50DB6">
      <w:pPr>
        <w:pStyle w:val="SourceCode"/>
      </w:pPr>
      <w:r>
        <w:t xml:space="preserve">    {Missing, _} = remove_server(Remaining, 5),</w:t>
      </w:r>
    </w:p>
    <w:p w14:paraId="08C71A85" w14:textId="77777777" w:rsidR="006830A9" w:rsidRDefault="00B50DB6">
      <w:pPr>
        <w:pStyle w:val="SourceCode"/>
      </w:pPr>
      <w:r>
        <w:t xml:space="preserve">    if</w:t>
      </w:r>
    </w:p>
    <w:p w14:paraId="59510E8C" w14:textId="77777777" w:rsidR="006830A9" w:rsidRDefault="00B50DB6">
      <w:pPr>
        <w:pStyle w:val="SourceCode"/>
      </w:pPr>
      <w:r>
        <w:t xml:space="preserve">        Missing == "" -&gt;</w:t>
      </w:r>
    </w:p>
    <w:p w14:paraId="15A7ED79" w14:textId="77777777" w:rsidR="006830A9" w:rsidRDefault="00B50DB6">
      <w:pPr>
        <w:pStyle w:val="SourceCode"/>
      </w:pPr>
      <w:r>
        <w:t xml:space="preserve">            io:format("Remove position 5: invalid position~n");</w:t>
      </w:r>
    </w:p>
    <w:p w14:paraId="664E01EA" w14:textId="77777777" w:rsidR="006830A9" w:rsidRDefault="00B50DB6">
      <w:pPr>
        <w:pStyle w:val="SourceCode"/>
        <w:keepNext/>
      </w:pPr>
      <w:r>
        <w:t xml:space="preserve">        true -&gt;</w:t>
      </w:r>
    </w:p>
    <w:p w14:paraId="59AC485F" w14:textId="77777777" w:rsidR="006830A9" w:rsidRDefault="00B50DB6">
      <w:pPr>
        <w:pStyle w:val="SourceCode"/>
        <w:keepNext/>
      </w:pPr>
      <w:r>
        <w:t xml:space="preserve">            io:format("Removed ~s~n", [Missing])</w:t>
      </w:r>
    </w:p>
    <w:p w14:paraId="41614099" w14:textId="77777777" w:rsidR="006830A9" w:rsidRDefault="00B50DB6">
      <w:pPr>
        <w:pStyle w:val="SourceCode"/>
      </w:pPr>
      <w:r>
        <w:t xml:space="preserve">    end.</w:t>
      </w:r>
    </w:p>
    <w:p w14:paraId="4AF8107D" w14:textId="77777777" w:rsidR="006830A9" w:rsidRDefault="006830A9">
      <w:pPr>
        <w:keepNext/>
      </w:pPr>
    </w:p>
    <w:p w14:paraId="299D5C42" w14:textId="77777777" w:rsidR="006830A9" w:rsidRDefault="00B50DB6">
      <w:pPr>
        <w:pStyle w:val="Heading3"/>
      </w:pPr>
      <w:r>
        <w:t>Windows PowerShell Build and Run</w:t>
      </w:r>
    </w:p>
    <w:p w14:paraId="14E92972" w14:textId="77777777" w:rsidR="006830A9" w:rsidRDefault="00B50DB6">
      <w:pPr>
        <w:pStyle w:val="CommandBlock"/>
        <w:keepNext/>
      </w:pPr>
      <w:r>
        <w:t>erlc -o .\erlang .\erlang\arrays.erl</w:t>
      </w:r>
    </w:p>
    <w:p w14:paraId="4FE7A93E" w14:textId="77777777" w:rsidR="006830A9" w:rsidRDefault="00B50DB6">
      <w:pPr>
        <w:pStyle w:val="CommandBlock"/>
      </w:pPr>
      <w:r>
        <w:t>erl -noshell -pa .\erlang -s arrays main -s init stop</w:t>
      </w:r>
    </w:p>
    <w:p w14:paraId="05549D86" w14:textId="77777777" w:rsidR="006830A9" w:rsidRDefault="006830A9">
      <w:pPr>
        <w:keepNext/>
      </w:pPr>
    </w:p>
    <w:p w14:paraId="1A2BC3AC" w14:textId="77777777" w:rsidR="006830A9" w:rsidRDefault="00B50DB6">
      <w:pPr>
        <w:pStyle w:val="Heading3"/>
      </w:pPr>
      <w:r>
        <w:t>Linux or macOS Build and Run</w:t>
      </w:r>
    </w:p>
    <w:p w14:paraId="1BFE547C" w14:textId="77777777" w:rsidR="006830A9" w:rsidRDefault="00B50DB6">
      <w:pPr>
        <w:pStyle w:val="CommandBlock"/>
        <w:keepNext/>
      </w:pPr>
      <w:r>
        <w:t>erlc -o ./erlang ./erlang/arrays.erl</w:t>
      </w:r>
    </w:p>
    <w:p w14:paraId="06FBD8F7" w14:textId="77777777" w:rsidR="006830A9" w:rsidRDefault="00B50DB6">
      <w:pPr>
        <w:pStyle w:val="CommandBlock"/>
      </w:pPr>
      <w:r>
        <w:t>erl -noshell -pa ./erlang -s arrays main -s init stop</w:t>
      </w:r>
    </w:p>
    <w:p w14:paraId="06BF2CE3" w14:textId="77777777" w:rsidR="006830A9" w:rsidRDefault="006830A9">
      <w:pPr>
        <w:keepNext/>
      </w:pPr>
    </w:p>
    <w:p w14:paraId="6F29B9EF" w14:textId="77777777" w:rsidR="006830A9" w:rsidRDefault="00B50DB6">
      <w:pPr>
        <w:pStyle w:val="Heading3"/>
      </w:pPr>
      <w:r>
        <w:t>Check Your Results</w:t>
      </w:r>
    </w:p>
    <w:p w14:paraId="2ECEEBE1" w14:textId="77777777" w:rsidR="006830A9" w:rsidRDefault="00B50DB6">
      <w:pPr>
        <w:keepNext/>
      </w:pPr>
      <w:r>
        <w:t>erlc prints nothing when the module compiles. The program reads no input. Your screen must show exactly these nineteen lines, with the same spelling, spacing, and capitalization.</w:t>
      </w:r>
    </w:p>
    <w:p w14:paraId="533BD980" w14:textId="77777777" w:rsidR="006830A9" w:rsidRDefault="006830A9">
      <w:pPr>
        <w:keepNext/>
      </w:pPr>
    </w:p>
    <w:p w14:paraId="3A13D745" w14:textId="77777777" w:rsidR="006830A9" w:rsidRDefault="00B50DB6">
      <w:pPr>
        <w:pStyle w:val="RequiredOutput"/>
        <w:keepNext/>
      </w:pPr>
      <w:r>
        <w:t>Fixed array: 3 servers</w:t>
      </w:r>
    </w:p>
    <w:p w14:paraId="26364EC1" w14:textId="77777777" w:rsidR="006830A9" w:rsidRDefault="00B50DB6">
      <w:pPr>
        <w:pStyle w:val="RequiredOutput"/>
        <w:keepNext/>
      </w:pPr>
      <w:r>
        <w:t>First server: web-01</w:t>
      </w:r>
    </w:p>
    <w:p w14:paraId="0C78100B" w14:textId="77777777" w:rsidR="006830A9" w:rsidRDefault="00B50DB6">
      <w:pPr>
        <w:pStyle w:val="RequiredOutput"/>
        <w:keepNext/>
      </w:pPr>
      <w:r>
        <w:t>Last server: db-01</w:t>
      </w:r>
    </w:p>
    <w:p w14:paraId="750C25DF" w14:textId="77777777" w:rsidR="006830A9" w:rsidRDefault="00B50DB6">
      <w:pPr>
        <w:pStyle w:val="RequiredOutput"/>
        <w:keepNext/>
      </w:pPr>
      <w:r>
        <w:t>Updated position 2: db-02</w:t>
      </w:r>
    </w:p>
    <w:p w14:paraId="6E15DED6" w14:textId="77777777" w:rsidR="006830A9" w:rsidRDefault="00B50DB6">
      <w:pPr>
        <w:pStyle w:val="RequiredOutput"/>
        <w:keepNext/>
      </w:pPr>
      <w:r>
        <w:t>Inventory: 4 servers</w:t>
      </w:r>
    </w:p>
    <w:p w14:paraId="58129746" w14:textId="77777777" w:rsidR="006830A9" w:rsidRDefault="00B50DB6">
      <w:pPr>
        <w:pStyle w:val="RequiredOutput"/>
        <w:keepNext/>
      </w:pPr>
      <w:r>
        <w:t>Position 0: web-01</w:t>
      </w:r>
    </w:p>
    <w:p w14:paraId="5C42490C" w14:textId="77777777" w:rsidR="006830A9" w:rsidRDefault="00B50DB6">
      <w:pPr>
        <w:pStyle w:val="RequiredOutput"/>
        <w:keepNext/>
      </w:pPr>
      <w:r>
        <w:t>Position 1: web-02</w:t>
      </w:r>
    </w:p>
    <w:p w14:paraId="75F92B6C" w14:textId="77777777" w:rsidR="006830A9" w:rsidRDefault="00B50DB6">
      <w:pPr>
        <w:pStyle w:val="RequiredOutput"/>
        <w:keepNext/>
      </w:pPr>
      <w:r>
        <w:t>Position 2: db-02</w:t>
      </w:r>
    </w:p>
    <w:p w14:paraId="7303B4CF" w14:textId="77777777" w:rsidR="006830A9" w:rsidRDefault="00B50DB6">
      <w:pPr>
        <w:pStyle w:val="RequiredOutput"/>
        <w:keepNext/>
      </w:pPr>
      <w:r>
        <w:t>Position 3: web-03</w:t>
      </w:r>
    </w:p>
    <w:p w14:paraId="703C5CA9" w14:textId="77777777" w:rsidR="006830A9" w:rsidRDefault="00B50DB6">
      <w:pPr>
        <w:pStyle w:val="RequiredOutput"/>
        <w:keepNext/>
      </w:pPr>
      <w:r>
        <w:t>Removed web-01</w:t>
      </w:r>
    </w:p>
    <w:p w14:paraId="56BBBC26" w14:textId="77777777" w:rsidR="006830A9" w:rsidRDefault="00B50DB6">
      <w:pPr>
        <w:pStyle w:val="RequiredOutput"/>
        <w:keepNext/>
      </w:pPr>
      <w:r>
        <w:t>Inventory: 3 servers</w:t>
      </w:r>
    </w:p>
    <w:p w14:paraId="7B2DE846" w14:textId="77777777" w:rsidR="006830A9" w:rsidRDefault="00B50DB6">
      <w:pPr>
        <w:pStyle w:val="RequiredOutput"/>
        <w:keepNext/>
      </w:pPr>
      <w:r>
        <w:t>Position 0: web-02</w:t>
      </w:r>
    </w:p>
    <w:p w14:paraId="2B34C9E8" w14:textId="77777777" w:rsidR="006830A9" w:rsidRDefault="00B50DB6">
      <w:pPr>
        <w:pStyle w:val="RequiredOutput"/>
        <w:keepNext/>
      </w:pPr>
      <w:r>
        <w:t>Position 1: db-02</w:t>
      </w:r>
    </w:p>
    <w:p w14:paraId="23328227" w14:textId="77777777" w:rsidR="006830A9" w:rsidRDefault="00B50DB6">
      <w:pPr>
        <w:pStyle w:val="RequiredOutput"/>
        <w:keepNext/>
      </w:pPr>
      <w:r>
        <w:t>Position 2: web-03</w:t>
      </w:r>
    </w:p>
    <w:p w14:paraId="63B7E6D6" w14:textId="77777777" w:rsidR="006830A9" w:rsidRDefault="00B50DB6">
      <w:pPr>
        <w:pStyle w:val="RequiredOutput"/>
        <w:keepNext/>
      </w:pPr>
      <w:r>
        <w:t>Web server number: 02</w:t>
      </w:r>
    </w:p>
    <w:p w14:paraId="211F8353" w14:textId="77777777" w:rsidR="006830A9" w:rsidRDefault="00B50DB6">
      <w:pPr>
        <w:pStyle w:val="RequiredOutput"/>
        <w:keepNext/>
      </w:pPr>
      <w:r>
        <w:t>Web server number: 03</w:t>
      </w:r>
    </w:p>
    <w:p w14:paraId="50FDC9FD" w14:textId="77777777" w:rsidR="006830A9" w:rsidRDefault="00B50DB6">
      <w:pPr>
        <w:pStyle w:val="RequiredOutput"/>
        <w:keepNext/>
      </w:pPr>
      <w:r>
        <w:t>Sorted: db-02 web-02 web-03</w:t>
      </w:r>
    </w:p>
    <w:p w14:paraId="333AC9A6" w14:textId="77777777" w:rsidR="006830A9" w:rsidRDefault="00B50DB6">
      <w:pPr>
        <w:pStyle w:val="RequiredOutput"/>
        <w:keepNext/>
      </w:pPr>
      <w:r>
        <w:t>Reverse sorted: web-03 web-02 db-02</w:t>
      </w:r>
    </w:p>
    <w:p w14:paraId="7156BDDE" w14:textId="77777777" w:rsidR="006830A9" w:rsidRDefault="00B50DB6">
      <w:pPr>
        <w:pStyle w:val="RequiredOutput"/>
      </w:pPr>
      <w:r>
        <w:t>Remove position 5: invalid position</w:t>
      </w:r>
    </w:p>
    <w:p w14:paraId="27BEE250" w14:textId="77777777" w:rsidR="006830A9" w:rsidRDefault="006830A9">
      <w:pPr>
        <w:keepNext/>
      </w:pPr>
    </w:p>
    <w:p w14:paraId="60FCE9DB" w14:textId="77777777" w:rsidR="006830A9" w:rsidRDefault="00B50DB6">
      <w:pPr>
        <w:pStyle w:val="ListBullet"/>
      </w:pPr>
      <w:r>
        <w:t>Fixed array: 3 servers proves the length of the fixed-size array.</w:t>
      </w:r>
    </w:p>
    <w:p w14:paraId="61A46BBF" w14:textId="77777777" w:rsidR="006830A9" w:rsidRDefault="00B50DB6">
      <w:pPr>
        <w:pStyle w:val="ListBullet"/>
      </w:pPr>
      <w:r>
        <w:t>First server: web-01 and Last server: db-01 prove reading by index: the first item is at position 0, and the last at the length minus 1, position 2.</w:t>
      </w:r>
    </w:p>
    <w:p w14:paraId="7BC65B85" w14:textId="77777777" w:rsidR="006830A9" w:rsidRDefault="00B50DB6">
      <w:pPr>
        <w:pStyle w:val="ListBullet"/>
      </w:pPr>
      <w:r>
        <w:t>Updated position 2: db-02 proves the update: position 2 holds the new value, and the array still has 3 items.</w:t>
      </w:r>
    </w:p>
    <w:p w14:paraId="03B1F50E" w14:textId="77777777" w:rsidR="006830A9" w:rsidRDefault="00B50DB6">
      <w:pPr>
        <w:pStyle w:val="ListBullet"/>
      </w:pPr>
      <w:r>
        <w:t>Inventory: 4 servers and the four Position lines prove that the three servers, with the updated db-02, went into the inventory, that web-03 was added at the end, and that the function received the whole collection.</w:t>
      </w:r>
    </w:p>
    <w:p w14:paraId="5D12D7C0" w14:textId="77777777" w:rsidR="006830A9" w:rsidRDefault="00B50DB6">
      <w:pPr>
        <w:pStyle w:val="ListBullet"/>
      </w:pPr>
      <w:r>
        <w:t>Removed web-01, Inventory: 3 servers, and the last three Position lines prove the removal: web-01 is gone, and every later server moved down one position, so web-02 is now at position 0.</w:t>
      </w:r>
    </w:p>
    <w:p w14:paraId="36EBCD66" w14:textId="77777777" w:rsidR="006830A9" w:rsidRDefault="00B50DB6">
      <w:pPr>
        <w:pStyle w:val="ListBullet"/>
      </w:pPr>
      <w:r>
        <w:t>Web server number: 02 and Web server number: 03 prove the filter and the map: db-02 was left out because it does not start with web, and each web server became the text after web-.</w:t>
      </w:r>
    </w:p>
    <w:p w14:paraId="0F338412" w14:textId="77777777" w:rsidR="006830A9" w:rsidRDefault="00B50DB6">
      <w:pPr>
        <w:pStyle w:val="ListBullet"/>
      </w:pPr>
      <w:r>
        <w:t>Sorted: db-02 web-02 web-03 proves the ordinal order: d comes before w, and web-02 comes before web-03 because 2 comes before 3.</w:t>
      </w:r>
    </w:p>
    <w:p w14:paraId="465E5AFD" w14:textId="77777777" w:rsidR="006830A9" w:rsidRDefault="00B50DB6">
      <w:pPr>
        <w:pStyle w:val="ListBullet"/>
      </w:pPr>
      <w:r>
        <w:t>Inventory: 4 servers also proves that the add function's change reached main's inventory. The two Web server number lines match the Basic version's, so the Production-Minded filter and map give the same result as the Basic loop. Reverse sorted: web-03 web-02 db-02 proves the Z-to-A sort: the comparison was turned round. Remove position 5: invalid position proves that the position was checked before any item was read or removed: the inventory holds positions 0 to 2.</w:t>
      </w:r>
    </w:p>
    <w:p w14:paraId="2CD57B72" w14:textId="77777777" w:rsidR="006830A9" w:rsidRDefault="00B50DB6">
      <w:pPr>
        <w:pStyle w:val="ListBullet"/>
      </w:pPr>
      <w:r>
        <w:t>If the program stops with function_clause from lists:nth instead of printing invalid position, remove_server is missing its range check.</w:t>
      </w:r>
    </w:p>
    <w:p w14:paraId="14ED8E99" w14:textId="77777777" w:rsidR="006830A9" w:rsidRDefault="00B50DB6">
      <w:pPr>
        <w:pStyle w:val="ListBullet"/>
      </w:pPr>
      <w:r>
        <w:t>If Inventory shows db-01 instead of db-02, the inventory was built before the update.</w:t>
      </w:r>
    </w:p>
    <w:p w14:paraId="78843050" w14:textId="77777777" w:rsidR="006830A9" w:rsidRDefault="00B50DB6">
      <w:pPr>
        <w:pStyle w:val="ListBullet"/>
      </w:pPr>
      <w:r>
        <w:t>If a number line shows -02 or 2, the map started one position too early or too late: position 4 is the first character after web-. If a third number line appears, the filter's test is missing or wrong: db-02 was kept.</w:t>
      </w:r>
    </w:p>
    <w:p w14:paraId="023E57C4" w14:textId="77777777" w:rsidR="006830A9" w:rsidRDefault="00B50DB6">
      <w:pPr>
        <w:pStyle w:val="ListBullet"/>
      </w:pPr>
      <w:r>
        <w:t>If Sorted shows web-02 db-02 web-03, the inventory's own order, the sorted collection was not the one printed.</w:t>
      </w:r>
    </w:p>
    <w:p w14:paraId="2CB9A07E" w14:textId="77777777" w:rsidR="006830A9" w:rsidRDefault="00B50DB6">
      <w:pPr>
        <w:pStyle w:val="ListBullet"/>
      </w:pPr>
      <w:r>
        <w:t>If the build fails, read the first error message: it names the file and line to fix.</w:t>
      </w:r>
    </w:p>
    <w:p w14:paraId="684ED4A5" w14:textId="77777777" w:rsidR="006830A9" w:rsidRDefault="006830A9">
      <w:pPr>
        <w:keepNext/>
      </w:pPr>
    </w:p>
    <w:p w14:paraId="3340AABD" w14:textId="77777777" w:rsidR="006830A9" w:rsidRDefault="006830A9">
      <w:pPr>
        <w:keepNext/>
      </w:pPr>
    </w:p>
    <w:p w14:paraId="52E2E49C" w14:textId="77777777" w:rsidR="006830A9" w:rsidRDefault="00B50DB6">
      <w:pPr>
        <w:pStyle w:val="Heading2"/>
      </w:pPr>
      <w:r>
        <w:t>What to Notice</w:t>
      </w:r>
    </w:p>
    <w:p w14:paraId="6569073E" w14:textId="77777777" w:rsidR="006830A9" w:rsidRDefault="00B50DB6">
      <w:pPr>
        <w:pStyle w:val="ListBullet"/>
      </w:pPr>
      <w:r>
        <w:t>The tuple {"web-01", "web-02", "db-01"} always holds 3 items; the list grows when ++ returns a longer one.</w:t>
      </w:r>
    </w:p>
    <w:p w14:paraId="0947B5CF" w14:textId="77777777" w:rsidR="006830A9" w:rsidRDefault="00B50DB6">
      <w:pPr>
        <w:pStyle w:val="ListBullet"/>
      </w:pPr>
      <w:r>
        <w:t>element(3, Servers) is position 2: tuple positions and lists:nth count from 1.</w:t>
      </w:r>
    </w:p>
    <w:p w14:paraId="1F168956" w14:textId="77777777" w:rsidR="006830A9" w:rsidRDefault="00B50DB6">
      <w:pPr>
        <w:pStyle w:val="ListBullet"/>
      </w:pPr>
      <w:r>
        <w:t>remove_server returns two values in a tuple, {Removed, NewList}, and {Removed, Remaining} = ... takes it apart; _ throws away a value that is not needed.</w:t>
      </w:r>
    </w:p>
    <w:p w14:paraId="3E9F787E" w14:textId="77777777" w:rsidR="006830A9" w:rsidRDefault="00B50DB6">
      <w:pPr>
        <w:pStyle w:val="ListBullet"/>
      </w:pPr>
      <w:r>
        <w:t>print_items walks the list as the loops of Lesson 2.5a do: it prints hd(RemainingServers) and calls itself with tl(RemainingServers).</w:t>
      </w:r>
    </w:p>
    <w:p w14:paraId="06DE41DC" w14:textId="77777777" w:rsidR="006830A9" w:rsidRDefault="00B50DB6">
      <w:pPr>
        <w:pStyle w:val="ListBullet"/>
      </w:pPr>
      <w:r>
        <w:t>fun(Server) -&gt; string:slice(Server, 4) end is a fun, Erlang's short function with no name. lists:filter keeps the items for which its fun returns true, and lists:map returns a new list of what its fun returns. Erlang also has list comprehensions: [string:slice(Server, 4) || Server &lt;- Remaining, lists:prefix("web", Server)] builds the same list, the new value, then || and the generator Server &lt;- Remaining, then the test.</w:t>
      </w:r>
    </w:p>
    <w:p w14:paraId="17913E5C" w14:textId="77777777" w:rsidR="006830A9" w:rsidRDefault="00B50DB6">
      <w:pPr>
        <w:pStyle w:val="ListBullet"/>
      </w:pPr>
      <w:r>
        <w:t>lists:sort returns a new sorted list in ordinal order. lists:sort(Fun, List) takes a fun that returns true when its first item may come before its second, so First &gt;= Second gives Z to A. Erlang has no references to change a caller's value: every value is fixed, so a function always returns the new one.</w:t>
      </w:r>
    </w:p>
    <w:p w14:paraId="3A12140F" w14:textId="77777777" w:rsidR="006830A9" w:rsidRDefault="006830A9">
      <w:pPr>
        <w:keepNext/>
      </w:pPr>
    </w:p>
    <w:p w14:paraId="6298459C" w14:textId="77777777" w:rsidR="006830A9" w:rsidRDefault="00B50DB6">
      <w:pPr>
        <w:pStyle w:val="Heading3"/>
      </w:pPr>
      <w:r>
        <w:t>Basic and Production-Minded Comparison</w:t>
      </w:r>
    </w:p>
    <w:p w14:paraId="06B35A6D" w14:textId="77777777" w:rsidR="006830A9" w:rsidRDefault="00B50DB6">
      <w:r>
        <w:t>Both versions keep the same inventory and print the same seventeen lines. The Basic version changes the inventory directly in main, trusting that position 0 exists. The Production-Minded version changes it only through add_server and remove_server, so every change happens in one place, and a position outside the inventory gives a clear result instead of a crash or a wrong server.</w:t>
      </w:r>
    </w:p>
    <w:p w14:paraId="29A0B887" w14:textId="77777777" w:rsidR="006830A9" w:rsidRDefault="006830A9">
      <w:pPr>
        <w:keepNext/>
      </w:pPr>
    </w:p>
    <w:p w14:paraId="15D3DDF9" w14:textId="77777777" w:rsidR="006830A9" w:rsidRDefault="00B50DB6">
      <w:r>
        <w:t>The Basic version builds the web servers' numbers with a recursive loop, Erlang's loop: an if is the filter and string:slice is the map, and each number is added to a new list that is then printed. The Production-Minded version builds the same numbers with funs given to lists:filter and lists:map, and both print the same lines. The short form suits a short test and a short change; when each item needs several steps, a plain function is clearer.</w:t>
      </w:r>
    </w:p>
    <w:p w14:paraId="7BF76582" w14:textId="77777777" w:rsidR="006830A9" w:rsidRDefault="006830A9">
      <w:pPr>
        <w:keepNext/>
      </w:pPr>
    </w:p>
    <w:p w14:paraId="5CFE1413" w14:textId="77777777" w:rsidR="006830A9" w:rsidRDefault="006830A9">
      <w:pPr>
        <w:keepNext/>
      </w:pPr>
    </w:p>
    <w:p w14:paraId="1A5513D1" w14:textId="77777777" w:rsidR="006830A9" w:rsidRDefault="006830A9">
      <w:pPr>
        <w:keepNext/>
      </w:pPr>
    </w:p>
    <w:p w14:paraId="4CE5F684" w14:textId="77777777" w:rsidR="006830A9" w:rsidRDefault="00B50DB6">
      <w:pPr>
        <w:pStyle w:val="Heading1"/>
      </w:pPr>
      <w:r>
        <w:t>Solidity Implementation</w:t>
      </w:r>
    </w:p>
    <w:p w14:paraId="2D2F0BA2" w14:textId="77777777" w:rsidR="006830A9" w:rsidRDefault="00B50DB6">
      <w:r>
        <w:t xml:space="preserve">Solidity has fixed-size arrays, such as string[3] memory, and dynamic arrays, string[]. Only an array in storage, the contract's own saved data, can grow with push or shrink with pop, so the inventory is a storage array declared in the contract, outside every function, and run is no longer pure: it changes stored data. Every array has .length, and every position is checked: a position past the end stops the script with panic: array out-of-bounds access. A storage array passed to an internal function is the </w:t>
      </w:r>
      <w:r>
        <w:t>caller's own array, so the function's changes stay. Solidity has no remove, so removing copies each later item down and pops the last.</w:t>
      </w:r>
    </w:p>
    <w:p w14:paraId="00DE0BFD" w14:textId="77777777" w:rsidR="006830A9" w:rsidRDefault="006830A9">
      <w:pPr>
        <w:keepNext/>
      </w:pPr>
    </w:p>
    <w:p w14:paraId="617E9CFC" w14:textId="77777777" w:rsidR="006830A9" w:rsidRDefault="006830A9">
      <w:pPr>
        <w:keepNext/>
      </w:pPr>
    </w:p>
    <w:p w14:paraId="5159529A" w14:textId="77777777" w:rsidR="006830A9" w:rsidRDefault="00B50DB6">
      <w:pPr>
        <w:pStyle w:val="Heading2"/>
      </w:pPr>
      <w:r>
        <w:t>Basic Implementation</w:t>
      </w:r>
    </w:p>
    <w:p w14:paraId="6AC2C831" w14:textId="77777777" w:rsidR="006830A9" w:rsidRDefault="00B50DB6">
      <w:r>
        <w:t>Start with the most direct version: run keeps the fixed array and the inventory, and one function, printInventory, receives the inventory and prints it. At the end, a loop prints the number of each web server, and the inventory is sorted. Every step is commented, so read the comments as you type it.</w:t>
      </w:r>
    </w:p>
    <w:p w14:paraId="4D86EF5E" w14:textId="77777777" w:rsidR="006830A9" w:rsidRDefault="006830A9">
      <w:pPr>
        <w:keepNext/>
      </w:pPr>
    </w:p>
    <w:p w14:paraId="4C99D4BF" w14:textId="77777777" w:rsidR="006830A9" w:rsidRDefault="00B50DB6">
      <w:pPr>
        <w:pStyle w:val="Heading3"/>
      </w:pPr>
      <w:r>
        <w:t>solidity/script/BasicArrays.s.sol</w:t>
      </w:r>
    </w:p>
    <w:p w14:paraId="448376EF" w14:textId="77777777" w:rsidR="006830A9" w:rsidRDefault="00B50DB6">
      <w:pPr>
        <w:pStyle w:val="SourceCode"/>
        <w:keepNext/>
      </w:pPr>
      <w:r>
        <w:t>// SPDX-License-Identifier: MIT</w:t>
      </w:r>
    </w:p>
    <w:p w14:paraId="0276769C" w14:textId="77777777" w:rsidR="006830A9" w:rsidRDefault="00B50DB6">
      <w:pPr>
        <w:pStyle w:val="SourceCode"/>
        <w:keepNext/>
      </w:pPr>
      <w:r>
        <w:t>// Remember, every file starts with a license line and pragma; forge</w:t>
      </w:r>
    </w:p>
    <w:p w14:paraId="15B0F29A" w14:textId="77777777" w:rsidR="006830A9" w:rsidRDefault="00B50DB6">
      <w:pPr>
        <w:pStyle w:val="SourceCode"/>
      </w:pPr>
      <w:r>
        <w:t>// script runs a contract that "is Script", and console prints.</w:t>
      </w:r>
    </w:p>
    <w:p w14:paraId="4057ACB4" w14:textId="77777777" w:rsidR="006830A9" w:rsidRDefault="00B50DB6">
      <w:pPr>
        <w:pStyle w:val="SourceCode"/>
      </w:pPr>
      <w:r>
        <w:t>pragma solidity ^0.8.20;</w:t>
      </w:r>
    </w:p>
    <w:p w14:paraId="7E894D0E" w14:textId="77777777" w:rsidR="006830A9" w:rsidRDefault="006830A9">
      <w:pPr>
        <w:pStyle w:val="SourceCode"/>
      </w:pPr>
    </w:p>
    <w:p w14:paraId="745DFFDA" w14:textId="77777777" w:rsidR="006830A9" w:rsidRDefault="00B50DB6">
      <w:pPr>
        <w:pStyle w:val="SourceCode"/>
      </w:pPr>
      <w:r>
        <w:t>import {Script, console} from "forge-std/Script.sol";</w:t>
      </w:r>
    </w:p>
    <w:p w14:paraId="552D5271" w14:textId="77777777" w:rsidR="006830A9" w:rsidRDefault="006830A9">
      <w:pPr>
        <w:pStyle w:val="SourceCode"/>
      </w:pPr>
    </w:p>
    <w:p w14:paraId="46C0A9D1" w14:textId="77777777" w:rsidR="006830A9" w:rsidRDefault="00B50DB6">
      <w:pPr>
        <w:pStyle w:val="SourceCode"/>
      </w:pPr>
      <w:r>
        <w:t>contract BasicArrays is Script {</w:t>
      </w:r>
    </w:p>
    <w:p w14:paraId="683F9EED" w14:textId="77777777" w:rsidR="006830A9" w:rsidRDefault="00B50DB6">
      <w:pPr>
        <w:pStyle w:val="SourceCode"/>
      </w:pPr>
      <w:r>
        <w:t xml:space="preserve">    // A dynamic collection can grow and shrink while the program runs. In</w:t>
      </w:r>
    </w:p>
    <w:p w14:paraId="6BC0C86E" w14:textId="77777777" w:rsidR="006830A9" w:rsidRDefault="00B50DB6">
      <w:pPr>
        <w:pStyle w:val="SourceCode"/>
      </w:pPr>
      <w:r>
        <w:t xml:space="preserve">    // Solidity only an array in storage, the contract's own saved data,</w:t>
      </w:r>
    </w:p>
    <w:p w14:paraId="5DD61819" w14:textId="77777777" w:rsidR="006830A9" w:rsidRDefault="00B50DB6">
      <w:pPr>
        <w:pStyle w:val="SourceCode"/>
      </w:pPr>
      <w:r>
        <w:t xml:space="preserve">    // can grow: string[] declared here, outside every function, is a</w:t>
      </w:r>
    </w:p>
    <w:p w14:paraId="796765E6" w14:textId="77777777" w:rsidR="006830A9" w:rsidRDefault="00B50DB6">
      <w:pPr>
        <w:pStyle w:val="SourceCode"/>
      </w:pPr>
      <w:r>
        <w:t xml:space="preserve">    // storage array, and it starts empty. An array in memory keeps the</w:t>
      </w:r>
    </w:p>
    <w:p w14:paraId="0EBD1B33" w14:textId="77777777" w:rsidR="006830A9" w:rsidRDefault="00B50DB6">
      <w:pPr>
        <w:pStyle w:val="SourceCode"/>
      </w:pPr>
      <w:r>
        <w:t xml:space="preserve">    // size it was created with.</w:t>
      </w:r>
    </w:p>
    <w:p w14:paraId="07C923B6" w14:textId="77777777" w:rsidR="006830A9" w:rsidRDefault="00B50DB6">
      <w:pPr>
        <w:pStyle w:val="SourceCode"/>
      </w:pPr>
      <w:r>
        <w:t xml:space="preserve">    string[] inventory;</w:t>
      </w:r>
    </w:p>
    <w:p w14:paraId="4A6BA8BA" w14:textId="77777777" w:rsidR="006830A9" w:rsidRDefault="006830A9">
      <w:pPr>
        <w:pStyle w:val="SourceCode"/>
      </w:pPr>
    </w:p>
    <w:p w14:paraId="1F34B679" w14:textId="77777777" w:rsidR="006830A9" w:rsidRDefault="00B50DB6">
      <w:pPr>
        <w:pStyle w:val="SourceCode"/>
      </w:pPr>
      <w:r>
        <w:t xml:space="preserve">    // Prints how many servers the list holds, then each server with its</w:t>
      </w:r>
    </w:p>
    <w:p w14:paraId="4448FDB3" w14:textId="77777777" w:rsidR="006830A9" w:rsidRDefault="00B50DB6">
      <w:pPr>
        <w:pStyle w:val="SourceCode"/>
      </w:pPr>
      <w:r>
        <w:t xml:space="preserve">    // position. The whole collection arrives through one parameter:</w:t>
      </w:r>
    </w:p>
    <w:p w14:paraId="3F398947" w14:textId="77777777" w:rsidR="006830A9" w:rsidRDefault="00B50DB6">
      <w:pPr>
        <w:pStyle w:val="SourceCode"/>
      </w:pPr>
      <w:r>
        <w:t xml:space="preserve">    // string[] storage list refers to the contract's own storage array,</w:t>
      </w:r>
    </w:p>
    <w:p w14:paraId="1D544D0D" w14:textId="77777777" w:rsidR="006830A9" w:rsidRDefault="00B50DB6">
      <w:pPr>
        <w:pStyle w:val="SourceCode"/>
      </w:pPr>
      <w:r>
        <w:t xml:space="preserve">    // so nothing is copied. view means the function reads stored data but</w:t>
      </w:r>
    </w:p>
    <w:p w14:paraId="461CA08C" w14:textId="77777777" w:rsidR="006830A9" w:rsidRDefault="00B50DB6">
      <w:pPr>
        <w:pStyle w:val="SourceCode"/>
      </w:pPr>
      <w:r>
        <w:t xml:space="preserve">    // never changes it. .length is the number of items, as bytes(text)</w:t>
      </w:r>
    </w:p>
    <w:p w14:paraId="5347F6DF" w14:textId="77777777" w:rsidR="006830A9" w:rsidRDefault="00B50DB6">
      <w:pPr>
        <w:pStyle w:val="SourceCode"/>
      </w:pPr>
      <w:r>
        <w:t xml:space="preserve">    // .length was a text's number of bytes in Lesson 2.6a.</w:t>
      </w:r>
    </w:p>
    <w:p w14:paraId="0AD6A4F4" w14:textId="77777777" w:rsidR="006830A9" w:rsidRDefault="00B50DB6">
      <w:pPr>
        <w:pStyle w:val="SourceCode"/>
      </w:pPr>
      <w:r>
        <w:t xml:space="preserve">    function printInventory(string[] storage list) internal view {</w:t>
      </w:r>
    </w:p>
    <w:p w14:paraId="6782D33E" w14:textId="77777777" w:rsidR="006830A9" w:rsidRDefault="00B50DB6">
      <w:pPr>
        <w:pStyle w:val="SourceCode"/>
      </w:pPr>
      <w:r>
        <w:t xml:space="preserve">        console.log("Inventory: %d servers", list.length);</w:t>
      </w:r>
    </w:p>
    <w:p w14:paraId="20EEF0FB" w14:textId="77777777" w:rsidR="006830A9" w:rsidRDefault="006830A9">
      <w:pPr>
        <w:pStyle w:val="SourceCode"/>
      </w:pPr>
    </w:p>
    <w:p w14:paraId="099F7F8A" w14:textId="77777777" w:rsidR="006830A9" w:rsidRDefault="00B50DB6">
      <w:pPr>
        <w:pStyle w:val="SourceCode"/>
      </w:pPr>
      <w:r>
        <w:t xml:space="preserve">        // Remember, a loop is for (start; condition; step), and the</w:t>
      </w:r>
    </w:p>
    <w:p w14:paraId="46EC8702" w14:textId="77777777" w:rsidR="006830A9" w:rsidRDefault="00B50DB6">
      <w:pPr>
        <w:pStyle w:val="SourceCode"/>
      </w:pPr>
      <w:r>
        <w:t xml:space="preserve">        // condition is tested before every pass. list[position] reads the</w:t>
      </w:r>
    </w:p>
    <w:p w14:paraId="7B042234" w14:textId="77777777" w:rsidR="006830A9" w:rsidRDefault="00B50DB6">
      <w:pPr>
        <w:pStyle w:val="SourceCode"/>
      </w:pPr>
      <w:r>
        <w:t xml:space="preserve">        // item at that position.</w:t>
      </w:r>
    </w:p>
    <w:p w14:paraId="68A113DB" w14:textId="77777777" w:rsidR="006830A9" w:rsidRDefault="00B50DB6">
      <w:pPr>
        <w:pStyle w:val="SourceCode"/>
      </w:pPr>
      <w:r>
        <w:t xml:space="preserve">        for (uint256 position = 0; position &lt; list.length;</w:t>
      </w:r>
    </w:p>
    <w:p w14:paraId="0683B937" w14:textId="77777777" w:rsidR="006830A9" w:rsidRDefault="00B50DB6">
      <w:pPr>
        <w:pStyle w:val="SourceCode"/>
      </w:pPr>
      <w:r>
        <w:t xml:space="preserve">            position = position + 1) {</w:t>
      </w:r>
    </w:p>
    <w:p w14:paraId="066521BD" w14:textId="77777777" w:rsidR="006830A9" w:rsidRDefault="00B50DB6">
      <w:pPr>
        <w:pStyle w:val="SourceCode"/>
      </w:pPr>
      <w:r>
        <w:t xml:space="preserve">            console.log("Position %d: %s", position, list[position]);</w:t>
      </w:r>
    </w:p>
    <w:p w14:paraId="70CC1052" w14:textId="77777777" w:rsidR="006830A9" w:rsidRDefault="00B50DB6">
      <w:pPr>
        <w:pStyle w:val="SourceCode"/>
      </w:pPr>
      <w:r>
        <w:t xml:space="preserve">        }</w:t>
      </w:r>
    </w:p>
    <w:p w14:paraId="5F9B10A0" w14:textId="77777777" w:rsidR="006830A9" w:rsidRDefault="00B50DB6">
      <w:pPr>
        <w:pStyle w:val="SourceCode"/>
      </w:pPr>
      <w:r>
        <w:t xml:space="preserve">    }</w:t>
      </w:r>
    </w:p>
    <w:p w14:paraId="5AD9A742" w14:textId="77777777" w:rsidR="006830A9" w:rsidRDefault="006830A9">
      <w:pPr>
        <w:pStyle w:val="SourceCode"/>
      </w:pPr>
    </w:p>
    <w:p w14:paraId="6AF286B6" w14:textId="77777777" w:rsidR="006830A9" w:rsidRDefault="00B50DB6">
      <w:pPr>
        <w:pStyle w:val="SourceCode"/>
      </w:pPr>
      <w:r>
        <w:t xml:space="preserve">    // Returns true when first comes before second in ordinal order.</w:t>
      </w:r>
    </w:p>
    <w:p w14:paraId="7526D7FE" w14:textId="77777777" w:rsidR="006830A9" w:rsidRDefault="00B50DB6">
      <w:pPr>
        <w:pStyle w:val="SourceCode"/>
      </w:pPr>
      <w:r>
        <w:t xml:space="preserve">    // Solidity has no &lt; for text, so it compares one byte at a time, as a</w:t>
      </w:r>
    </w:p>
    <w:p w14:paraId="6E39306B" w14:textId="77777777" w:rsidR="006830A9" w:rsidRDefault="00B50DB6">
      <w:pPr>
        <w:pStyle w:val="SourceCode"/>
      </w:pPr>
      <w:r>
        <w:t xml:space="preserve">    // number: the first difference decides, and a shorter text that</w:t>
      </w:r>
    </w:p>
    <w:p w14:paraId="23037089" w14:textId="77777777" w:rsidR="006830A9" w:rsidRDefault="00B50DB6">
      <w:pPr>
        <w:pStyle w:val="SourceCode"/>
      </w:pPr>
      <w:r>
        <w:t xml:space="preserve">    // matches all the way comes first. bytes(text) gives the text's bytes.</w:t>
      </w:r>
    </w:p>
    <w:p w14:paraId="5600EE64" w14:textId="77777777" w:rsidR="006830A9" w:rsidRDefault="00B50DB6">
      <w:pPr>
        <w:pStyle w:val="SourceCode"/>
      </w:pPr>
      <w:r>
        <w:t xml:space="preserve">    function comesBefore(string memory first, string memory second)</w:t>
      </w:r>
    </w:p>
    <w:p w14:paraId="7CC65C20" w14:textId="77777777" w:rsidR="006830A9" w:rsidRDefault="00B50DB6">
      <w:pPr>
        <w:pStyle w:val="SourceCode"/>
      </w:pPr>
      <w:r>
        <w:t xml:space="preserve">        internal</w:t>
      </w:r>
    </w:p>
    <w:p w14:paraId="60C923BF" w14:textId="77777777" w:rsidR="006830A9" w:rsidRDefault="00B50DB6">
      <w:pPr>
        <w:pStyle w:val="SourceCode"/>
      </w:pPr>
      <w:r>
        <w:t xml:space="preserve">        pure</w:t>
      </w:r>
    </w:p>
    <w:p w14:paraId="1F6D346D" w14:textId="77777777" w:rsidR="006830A9" w:rsidRDefault="00B50DB6">
      <w:pPr>
        <w:pStyle w:val="SourceCode"/>
      </w:pPr>
      <w:r>
        <w:t xml:space="preserve">        returns (bool)</w:t>
      </w:r>
    </w:p>
    <w:p w14:paraId="3B80EB80" w14:textId="77777777" w:rsidR="006830A9" w:rsidRDefault="00B50DB6">
      <w:pPr>
        <w:pStyle w:val="SourceCode"/>
      </w:pPr>
      <w:r>
        <w:t xml:space="preserve">    {</w:t>
      </w:r>
    </w:p>
    <w:p w14:paraId="5BD7664A" w14:textId="77777777" w:rsidR="006830A9" w:rsidRDefault="00B50DB6">
      <w:pPr>
        <w:pStyle w:val="SourceCode"/>
      </w:pPr>
      <w:r>
        <w:t xml:space="preserve">        bytes memory firstBytes = bytes(first);</w:t>
      </w:r>
    </w:p>
    <w:p w14:paraId="717C0816" w14:textId="77777777" w:rsidR="006830A9" w:rsidRDefault="00B50DB6">
      <w:pPr>
        <w:pStyle w:val="SourceCode"/>
      </w:pPr>
      <w:r>
        <w:t xml:space="preserve">        bytes memory secondBytes = bytes(second);</w:t>
      </w:r>
    </w:p>
    <w:p w14:paraId="3E4F20B7" w14:textId="77777777" w:rsidR="006830A9" w:rsidRDefault="00B50DB6">
      <w:pPr>
        <w:pStyle w:val="SourceCode"/>
      </w:pPr>
      <w:r>
        <w:t xml:space="preserve">        for (uint256 position = 0;</w:t>
      </w:r>
    </w:p>
    <w:p w14:paraId="7CA6D588" w14:textId="77777777" w:rsidR="006830A9" w:rsidRDefault="00B50DB6">
      <w:pPr>
        <w:pStyle w:val="SourceCode"/>
      </w:pPr>
      <w:r>
        <w:t xml:space="preserve">             position &lt; firstBytes.length &amp;&amp; position &lt; secondBytes.length;</w:t>
      </w:r>
    </w:p>
    <w:p w14:paraId="275AC66F" w14:textId="77777777" w:rsidR="006830A9" w:rsidRDefault="00B50DB6">
      <w:pPr>
        <w:pStyle w:val="SourceCode"/>
      </w:pPr>
      <w:r>
        <w:t xml:space="preserve">             position = position + 1) {</w:t>
      </w:r>
    </w:p>
    <w:p w14:paraId="607B45E5" w14:textId="77777777" w:rsidR="006830A9" w:rsidRDefault="00B50DB6">
      <w:pPr>
        <w:pStyle w:val="SourceCode"/>
      </w:pPr>
      <w:r>
        <w:t xml:space="preserve">            if (firstBytes[position] != secondBytes[position]) {</w:t>
      </w:r>
    </w:p>
    <w:p w14:paraId="74355D85" w14:textId="77777777" w:rsidR="006830A9" w:rsidRDefault="00B50DB6">
      <w:pPr>
        <w:pStyle w:val="SourceCode"/>
      </w:pPr>
      <w:r>
        <w:t xml:space="preserve">                return uint8(firstBytes[position])</w:t>
      </w:r>
    </w:p>
    <w:p w14:paraId="3E51B6C5" w14:textId="77777777" w:rsidR="006830A9" w:rsidRDefault="00B50DB6">
      <w:pPr>
        <w:pStyle w:val="SourceCode"/>
      </w:pPr>
      <w:r>
        <w:t xml:space="preserve">                    &lt; uint8(secondBytes[position]);</w:t>
      </w:r>
    </w:p>
    <w:p w14:paraId="5FDD7C5B" w14:textId="77777777" w:rsidR="006830A9" w:rsidRDefault="00B50DB6">
      <w:pPr>
        <w:pStyle w:val="SourceCode"/>
      </w:pPr>
      <w:r>
        <w:t xml:space="preserve">            }</w:t>
      </w:r>
    </w:p>
    <w:p w14:paraId="4EF89243" w14:textId="77777777" w:rsidR="006830A9" w:rsidRDefault="00B50DB6">
      <w:pPr>
        <w:pStyle w:val="SourceCode"/>
      </w:pPr>
      <w:r>
        <w:t xml:space="preserve">        }</w:t>
      </w:r>
    </w:p>
    <w:p w14:paraId="31100110" w14:textId="77777777" w:rsidR="006830A9" w:rsidRDefault="00B50DB6">
      <w:pPr>
        <w:pStyle w:val="SourceCode"/>
      </w:pPr>
      <w:r>
        <w:t xml:space="preserve">        return firstBytes.length &lt; secondBytes.length;</w:t>
      </w:r>
    </w:p>
    <w:p w14:paraId="4E058BCB" w14:textId="77777777" w:rsidR="006830A9" w:rsidRDefault="00B50DB6">
      <w:pPr>
        <w:pStyle w:val="SourceCode"/>
      </w:pPr>
      <w:r>
        <w:t xml:space="preserve">    }</w:t>
      </w:r>
    </w:p>
    <w:p w14:paraId="45D0C170" w14:textId="77777777" w:rsidR="006830A9" w:rsidRDefault="006830A9">
      <w:pPr>
        <w:pStyle w:val="SourceCode"/>
      </w:pPr>
    </w:p>
    <w:p w14:paraId="7499C598" w14:textId="77777777" w:rsidR="006830A9" w:rsidRDefault="00B50DB6">
      <w:pPr>
        <w:pStyle w:val="SourceCode"/>
      </w:pPr>
      <w:r>
        <w:t xml:space="preserve">    // Prints label and every server on one line. string.concat joins its</w:t>
      </w:r>
    </w:p>
    <w:p w14:paraId="4A3E453D" w14:textId="77777777" w:rsidR="006830A9" w:rsidRDefault="00B50DB6">
      <w:pPr>
        <w:pStyle w:val="SourceCode"/>
      </w:pPr>
      <w:r>
        <w:t xml:space="preserve">    // texts in order into one new text.</w:t>
      </w:r>
    </w:p>
    <w:p w14:paraId="51F31A16" w14:textId="77777777" w:rsidR="006830A9" w:rsidRDefault="00B50DB6">
      <w:pPr>
        <w:pStyle w:val="SourceCode"/>
      </w:pPr>
      <w:r>
        <w:t xml:space="preserve">    function printServers(string memory label, string[] storage list)</w:t>
      </w:r>
    </w:p>
    <w:p w14:paraId="763CB187" w14:textId="77777777" w:rsidR="006830A9" w:rsidRDefault="00B50DB6">
      <w:pPr>
        <w:pStyle w:val="SourceCode"/>
      </w:pPr>
      <w:r>
        <w:t xml:space="preserve">        internal</w:t>
      </w:r>
    </w:p>
    <w:p w14:paraId="11738BB2" w14:textId="77777777" w:rsidR="006830A9" w:rsidRDefault="00B50DB6">
      <w:pPr>
        <w:pStyle w:val="SourceCode"/>
      </w:pPr>
      <w:r>
        <w:t xml:space="preserve">        view</w:t>
      </w:r>
    </w:p>
    <w:p w14:paraId="18C2E4B0" w14:textId="77777777" w:rsidR="006830A9" w:rsidRDefault="00B50DB6">
      <w:pPr>
        <w:pStyle w:val="SourceCode"/>
      </w:pPr>
      <w:r>
        <w:t xml:space="preserve">    {</w:t>
      </w:r>
    </w:p>
    <w:p w14:paraId="07CBF02F" w14:textId="77777777" w:rsidR="006830A9" w:rsidRDefault="00B50DB6">
      <w:pPr>
        <w:pStyle w:val="SourceCode"/>
      </w:pPr>
      <w:r>
        <w:t xml:space="preserve">        string memory line = string.concat(label, ":");</w:t>
      </w:r>
    </w:p>
    <w:p w14:paraId="35C9F00D" w14:textId="77777777" w:rsidR="006830A9" w:rsidRDefault="00B50DB6">
      <w:pPr>
        <w:pStyle w:val="SourceCode"/>
      </w:pPr>
      <w:r>
        <w:t xml:space="preserve">        for (uint256 index = 0; index &lt; list.length; index = index + 1) {</w:t>
      </w:r>
    </w:p>
    <w:p w14:paraId="1F0AE64F" w14:textId="77777777" w:rsidR="006830A9" w:rsidRDefault="00B50DB6">
      <w:pPr>
        <w:pStyle w:val="SourceCode"/>
      </w:pPr>
      <w:r>
        <w:t xml:space="preserve">            line = string.concat(line, " ", list[index]);</w:t>
      </w:r>
    </w:p>
    <w:p w14:paraId="00323866" w14:textId="77777777" w:rsidR="006830A9" w:rsidRDefault="00B50DB6">
      <w:pPr>
        <w:pStyle w:val="SourceCode"/>
      </w:pPr>
      <w:r>
        <w:t xml:space="preserve">        }</w:t>
      </w:r>
    </w:p>
    <w:p w14:paraId="21AA5069" w14:textId="77777777" w:rsidR="006830A9" w:rsidRDefault="00B50DB6">
      <w:pPr>
        <w:pStyle w:val="SourceCode"/>
      </w:pPr>
      <w:r>
        <w:t xml:space="preserve">        console.log(line);</w:t>
      </w:r>
    </w:p>
    <w:p w14:paraId="1DDB9E32" w14:textId="77777777" w:rsidR="006830A9" w:rsidRDefault="00B50DB6">
      <w:pPr>
        <w:pStyle w:val="SourceCode"/>
      </w:pPr>
      <w:r>
        <w:t xml:space="preserve">    }</w:t>
      </w:r>
    </w:p>
    <w:p w14:paraId="0D50A20F" w14:textId="77777777" w:rsidR="006830A9" w:rsidRDefault="006830A9">
      <w:pPr>
        <w:pStyle w:val="SourceCode"/>
      </w:pPr>
    </w:p>
    <w:p w14:paraId="6965CE45" w14:textId="77777777" w:rsidR="006830A9" w:rsidRDefault="00B50DB6">
      <w:pPr>
        <w:pStyle w:val="SourceCode"/>
      </w:pPr>
      <w:r>
        <w:t xml:space="preserve">    // Remember, forge script calls run(). run is not pure here, because</w:t>
      </w:r>
    </w:p>
    <w:p w14:paraId="01A72F72" w14:textId="77777777" w:rsidR="006830A9" w:rsidRDefault="00B50DB6">
      <w:pPr>
        <w:pStyle w:val="SourceCode"/>
      </w:pPr>
      <w:r>
        <w:t xml:space="preserve">    // it changes the stored inventory.</w:t>
      </w:r>
    </w:p>
    <w:p w14:paraId="05D3DDFE" w14:textId="77777777" w:rsidR="006830A9" w:rsidRDefault="00B50DB6">
      <w:pPr>
        <w:pStyle w:val="SourceCode"/>
      </w:pPr>
      <w:r>
        <w:t xml:space="preserve">    function run() public {</w:t>
      </w:r>
    </w:p>
    <w:p w14:paraId="2BF807E2" w14:textId="77777777" w:rsidR="006830A9" w:rsidRDefault="00B50DB6">
      <w:pPr>
        <w:pStyle w:val="SourceCode"/>
      </w:pPr>
      <w:r>
        <w:t xml:space="preserve">        // An array keeps several values of the same type in order under</w:t>
      </w:r>
    </w:p>
    <w:p w14:paraId="65532753" w14:textId="77777777" w:rsidR="006830A9" w:rsidRDefault="00B50DB6">
      <w:pPr>
        <w:pStyle w:val="SourceCode"/>
      </w:pPr>
      <w:r>
        <w:t xml:space="preserve">        // one name. string[3] memory is a fixed-size array: room for</w:t>
      </w:r>
    </w:p>
    <w:p w14:paraId="42187AE0" w14:textId="77777777" w:rsidR="006830A9" w:rsidRDefault="00B50DB6">
      <w:pPr>
        <w:pStyle w:val="SourceCode"/>
      </w:pPr>
      <w:r>
        <w:t xml:space="preserve">        // exactly 3 strings, in memory, and it can never grow or shrink.</w:t>
      </w:r>
    </w:p>
    <w:p w14:paraId="402EABC2" w14:textId="77777777" w:rsidR="006830A9" w:rsidRDefault="00B50DB6">
      <w:pPr>
        <w:pStyle w:val="SourceCode"/>
      </w:pPr>
      <w:r>
        <w:t xml:space="preserve">        // The square brackets hold the starting items.</w:t>
      </w:r>
    </w:p>
    <w:p w14:paraId="597FF6C9" w14:textId="77777777" w:rsidR="006830A9" w:rsidRDefault="00B50DB6">
      <w:pPr>
        <w:pStyle w:val="SourceCode"/>
      </w:pPr>
      <w:r>
        <w:t xml:space="preserve">        string[3] memory servers = ["web-01", "web-02", "db-01"];</w:t>
      </w:r>
    </w:p>
    <w:p w14:paraId="1D2B5789" w14:textId="77777777" w:rsidR="006830A9" w:rsidRDefault="00B50DB6">
      <w:pPr>
        <w:pStyle w:val="SourceCode"/>
      </w:pPr>
      <w:r>
        <w:t xml:space="preserve">        console.log("Fixed array: %d servers", servers.length);</w:t>
      </w:r>
    </w:p>
    <w:p w14:paraId="22C9E66F" w14:textId="77777777" w:rsidR="006830A9" w:rsidRDefault="006830A9">
      <w:pPr>
        <w:pStyle w:val="SourceCode"/>
      </w:pPr>
    </w:p>
    <w:p w14:paraId="3699E4A0" w14:textId="77777777" w:rsidR="006830A9" w:rsidRDefault="00B50DB6">
      <w:pPr>
        <w:pStyle w:val="SourceCode"/>
      </w:pPr>
      <w:r>
        <w:t xml:space="preserve">        // An index is the position of one item, written in square brackets</w:t>
      </w:r>
    </w:p>
    <w:p w14:paraId="48E49FB9" w14:textId="77777777" w:rsidR="006830A9" w:rsidRDefault="00B50DB6">
      <w:pPr>
        <w:pStyle w:val="SourceCode"/>
      </w:pPr>
      <w:r>
        <w:t xml:space="preserve">        // after the name. Positions start at 0, so servers[0] is the first</w:t>
      </w:r>
    </w:p>
    <w:p w14:paraId="05D04EA2" w14:textId="77777777" w:rsidR="006830A9" w:rsidRDefault="00B50DB6">
      <w:pPr>
        <w:pStyle w:val="SourceCode"/>
      </w:pPr>
      <w:r>
        <w:t xml:space="preserve">        // item. The last item is at servers.length - 1, here 2: an array</w:t>
      </w:r>
    </w:p>
    <w:p w14:paraId="236548D6" w14:textId="77777777" w:rsidR="006830A9" w:rsidRDefault="00B50DB6">
      <w:pPr>
        <w:pStyle w:val="SourceCode"/>
      </w:pPr>
      <w:r>
        <w:t xml:space="preserve">        // of 3 items has no position 3. The compiler refuses servers[3],</w:t>
      </w:r>
    </w:p>
    <w:p w14:paraId="7FA8051E" w14:textId="77777777" w:rsidR="006830A9" w:rsidRDefault="00B50DB6">
      <w:pPr>
        <w:pStyle w:val="SourceCode"/>
      </w:pPr>
      <w:r>
        <w:t xml:space="preserve">        // and a position computed while running stops the script with</w:t>
      </w:r>
    </w:p>
    <w:p w14:paraId="6BD945C2" w14:textId="77777777" w:rsidR="006830A9" w:rsidRDefault="00B50DB6">
      <w:pPr>
        <w:pStyle w:val="SourceCode"/>
      </w:pPr>
      <w:r>
        <w:t xml:space="preserve">        // panic: array out-of-bounds access.</w:t>
      </w:r>
    </w:p>
    <w:p w14:paraId="0956190B" w14:textId="77777777" w:rsidR="006830A9" w:rsidRDefault="00B50DB6">
      <w:pPr>
        <w:pStyle w:val="SourceCode"/>
      </w:pPr>
      <w:r>
        <w:t xml:space="preserve">        console.log("First server: %s", servers[0]);</w:t>
      </w:r>
    </w:p>
    <w:p w14:paraId="470B6E52" w14:textId="77777777" w:rsidR="006830A9" w:rsidRDefault="00B50DB6">
      <w:pPr>
        <w:pStyle w:val="SourceCode"/>
      </w:pPr>
      <w:r>
        <w:t xml:space="preserve">        console.log("Last server: %s", servers[servers.length - 1]);</w:t>
      </w:r>
    </w:p>
    <w:p w14:paraId="1C9429E4" w14:textId="77777777" w:rsidR="006830A9" w:rsidRDefault="006830A9">
      <w:pPr>
        <w:pStyle w:val="SourceCode"/>
      </w:pPr>
    </w:p>
    <w:p w14:paraId="7B17CB18" w14:textId="77777777" w:rsidR="006830A9" w:rsidRDefault="00B50DB6">
      <w:pPr>
        <w:pStyle w:val="SourceCode"/>
      </w:pPr>
      <w:r>
        <w:t xml:space="preserve">        // Updating an item: = stores a new value at that position and</w:t>
      </w:r>
    </w:p>
    <w:p w14:paraId="5AD74B8E" w14:textId="77777777" w:rsidR="006830A9" w:rsidRDefault="00B50DB6">
      <w:pPr>
        <w:pStyle w:val="SourceCode"/>
      </w:pPr>
      <w:r>
        <w:t xml:space="preserve">        // replaces the old one. The array still holds 3 items.</w:t>
      </w:r>
    </w:p>
    <w:p w14:paraId="107A7FE6" w14:textId="77777777" w:rsidR="006830A9" w:rsidRDefault="00B50DB6">
      <w:pPr>
        <w:pStyle w:val="SourceCode"/>
      </w:pPr>
      <w:r>
        <w:t xml:space="preserve">        servers[2] = "db-02";</w:t>
      </w:r>
    </w:p>
    <w:p w14:paraId="468950F4" w14:textId="77777777" w:rsidR="006830A9" w:rsidRDefault="00B50DB6">
      <w:pPr>
        <w:pStyle w:val="SourceCode"/>
      </w:pPr>
      <w:r>
        <w:t xml:space="preserve">        console.log("Updated position 2: %s", servers[2]);</w:t>
      </w:r>
    </w:p>
    <w:p w14:paraId="1CF37589" w14:textId="77777777" w:rsidR="006830A9" w:rsidRDefault="006830A9">
      <w:pPr>
        <w:pStyle w:val="SourceCode"/>
      </w:pPr>
    </w:p>
    <w:p w14:paraId="42F0DAE4" w14:textId="77777777" w:rsidR="006830A9" w:rsidRDefault="00B50DB6">
      <w:pPr>
        <w:pStyle w:val="SourceCode"/>
      </w:pPr>
      <w:r>
        <w:t xml:space="preserve">        // Adding an item: push adds it to the end of a storage array. This</w:t>
      </w:r>
    </w:p>
    <w:p w14:paraId="2D0A39AA" w14:textId="77777777" w:rsidR="006830A9" w:rsidRDefault="00B50DB6">
      <w:pPr>
        <w:pStyle w:val="SourceCode"/>
      </w:pPr>
      <w:r>
        <w:t xml:space="preserve">        // loop adds web-01, web-02, and db-02. Remember, positions and</w:t>
      </w:r>
    </w:p>
    <w:p w14:paraId="7C530A9E" w14:textId="77777777" w:rsidR="006830A9" w:rsidRDefault="00B50DB6">
      <w:pPr>
        <w:pStyle w:val="SourceCode"/>
      </w:pPr>
      <w:r>
        <w:t xml:space="preserve">        // counts are uint256, a whole number that is never negative.</w:t>
      </w:r>
    </w:p>
    <w:p w14:paraId="18CB43C4" w14:textId="77777777" w:rsidR="006830A9" w:rsidRDefault="00B50DB6">
      <w:pPr>
        <w:pStyle w:val="SourceCode"/>
      </w:pPr>
      <w:r>
        <w:t xml:space="preserve">        for (uint256 index = 0; index &lt; servers.length; index = index + 1) {</w:t>
      </w:r>
    </w:p>
    <w:p w14:paraId="48F36D20" w14:textId="77777777" w:rsidR="006830A9" w:rsidRDefault="00B50DB6">
      <w:pPr>
        <w:pStyle w:val="SourceCode"/>
      </w:pPr>
      <w:r>
        <w:t xml:space="preserve">            inventory.push(servers[index]);</w:t>
      </w:r>
    </w:p>
    <w:p w14:paraId="3DAE43EF" w14:textId="77777777" w:rsidR="006830A9" w:rsidRDefault="00B50DB6">
      <w:pPr>
        <w:pStyle w:val="SourceCode"/>
      </w:pPr>
      <w:r>
        <w:t xml:space="preserve">        }</w:t>
      </w:r>
    </w:p>
    <w:p w14:paraId="61710376" w14:textId="77777777" w:rsidR="006830A9" w:rsidRDefault="006830A9">
      <w:pPr>
        <w:pStyle w:val="SourceCode"/>
      </w:pPr>
    </w:p>
    <w:p w14:paraId="479EA553" w14:textId="77777777" w:rsidR="006830A9" w:rsidRDefault="00B50DB6">
      <w:pPr>
        <w:pStyle w:val="SourceCode"/>
      </w:pPr>
      <w:r>
        <w:t xml:space="preserve">        // One more server joins, so the inventory now holds 4.</w:t>
      </w:r>
    </w:p>
    <w:p w14:paraId="2C394ABA" w14:textId="77777777" w:rsidR="006830A9" w:rsidRDefault="00B50DB6">
      <w:pPr>
        <w:pStyle w:val="SourceCode"/>
      </w:pPr>
      <w:r>
        <w:t xml:space="preserve">        inventory.push("web-03");</w:t>
      </w:r>
    </w:p>
    <w:p w14:paraId="2CF498CA" w14:textId="77777777" w:rsidR="006830A9" w:rsidRDefault="00B50DB6">
      <w:pPr>
        <w:pStyle w:val="SourceCode"/>
      </w:pPr>
      <w:r>
        <w:t xml:space="preserve">        printInventory(inventory);</w:t>
      </w:r>
    </w:p>
    <w:p w14:paraId="3E964158" w14:textId="77777777" w:rsidR="006830A9" w:rsidRDefault="006830A9">
      <w:pPr>
        <w:pStyle w:val="SourceCode"/>
      </w:pPr>
    </w:p>
    <w:p w14:paraId="25559D25" w14:textId="77777777" w:rsidR="006830A9" w:rsidRDefault="00B50DB6">
      <w:pPr>
        <w:pStyle w:val="SourceCode"/>
      </w:pPr>
      <w:r>
        <w:t xml:space="preserve">        // Removing an item: Solidity has no remove, and pop takes only the</w:t>
      </w:r>
    </w:p>
    <w:p w14:paraId="607A558D" w14:textId="77777777" w:rsidR="006830A9" w:rsidRDefault="00B50DB6">
      <w:pPr>
        <w:pStyle w:val="SourceCode"/>
      </w:pPr>
      <w:r>
        <w:t xml:space="preserve">        // last item off. So each item after position 0 is copied one</w:t>
      </w:r>
    </w:p>
    <w:p w14:paraId="5030FC81" w14:textId="77777777" w:rsidR="006830A9" w:rsidRDefault="00B50DB6">
      <w:pPr>
        <w:pStyle w:val="SourceCode"/>
      </w:pPr>
      <w:r>
        <w:t xml:space="preserve">        // position down, which writes web-02 over web-01, and pop removes</w:t>
      </w:r>
    </w:p>
    <w:p w14:paraId="0253CB7E" w14:textId="77777777" w:rsidR="006830A9" w:rsidRDefault="00B50DB6">
      <w:pPr>
        <w:pStyle w:val="SourceCode"/>
      </w:pPr>
      <w:r>
        <w:t xml:space="preserve">        // the now-extra last item. The condition is index + 1 &lt; length</w:t>
      </w:r>
    </w:p>
    <w:p w14:paraId="63B24017" w14:textId="77777777" w:rsidR="006830A9" w:rsidRDefault="00B50DB6">
      <w:pPr>
        <w:pStyle w:val="SourceCode"/>
      </w:pPr>
      <w:r>
        <w:t xml:space="preserve">        // rather than index &lt; length - 1: uint256 cannot go below 0, so</w:t>
      </w:r>
    </w:p>
    <w:p w14:paraId="4851AFB6" w14:textId="77777777" w:rsidR="006830A9" w:rsidRDefault="00B50DB6">
      <w:pPr>
        <w:pStyle w:val="SourceCode"/>
      </w:pPr>
      <w:r>
        <w:t xml:space="preserve">        // length - 1 on an empty array would stop the script. The name is</w:t>
      </w:r>
    </w:p>
    <w:p w14:paraId="00CEC58B" w14:textId="77777777" w:rsidR="006830A9" w:rsidRDefault="00B50DB6">
      <w:pPr>
        <w:pStyle w:val="SourceCode"/>
      </w:pPr>
      <w:r>
        <w:t xml:space="preserve">        // read first, while it is still at position 0.</w:t>
      </w:r>
    </w:p>
    <w:p w14:paraId="177D129B" w14:textId="77777777" w:rsidR="006830A9" w:rsidRDefault="00B50DB6">
      <w:pPr>
        <w:pStyle w:val="SourceCode"/>
      </w:pPr>
      <w:r>
        <w:t xml:space="preserve">        string memory removed = inventory[0];</w:t>
      </w:r>
    </w:p>
    <w:p w14:paraId="343F8520" w14:textId="77777777" w:rsidR="006830A9" w:rsidRDefault="00B50DB6">
      <w:pPr>
        <w:pStyle w:val="SourceCode"/>
      </w:pPr>
      <w:r>
        <w:t xml:space="preserve">        for (uint256 index = 0; index + 1 &lt; inventory.length;</w:t>
      </w:r>
    </w:p>
    <w:p w14:paraId="03E2E02D" w14:textId="77777777" w:rsidR="006830A9" w:rsidRDefault="00B50DB6">
      <w:pPr>
        <w:pStyle w:val="SourceCode"/>
      </w:pPr>
      <w:r>
        <w:t xml:space="preserve">            index = index + 1) {</w:t>
      </w:r>
    </w:p>
    <w:p w14:paraId="31BEDB61" w14:textId="77777777" w:rsidR="006830A9" w:rsidRDefault="00B50DB6">
      <w:pPr>
        <w:pStyle w:val="SourceCode"/>
      </w:pPr>
      <w:r>
        <w:t xml:space="preserve">            inventory[index] = inventory[index + 1];</w:t>
      </w:r>
    </w:p>
    <w:p w14:paraId="01F2DCD7" w14:textId="77777777" w:rsidR="006830A9" w:rsidRDefault="00B50DB6">
      <w:pPr>
        <w:pStyle w:val="SourceCode"/>
      </w:pPr>
      <w:r>
        <w:t xml:space="preserve">        }</w:t>
      </w:r>
    </w:p>
    <w:p w14:paraId="5D0ECF9A" w14:textId="77777777" w:rsidR="006830A9" w:rsidRDefault="00B50DB6">
      <w:pPr>
        <w:pStyle w:val="SourceCode"/>
      </w:pPr>
      <w:r>
        <w:t xml:space="preserve">        inventory.pop();</w:t>
      </w:r>
    </w:p>
    <w:p w14:paraId="1C3F1E94" w14:textId="77777777" w:rsidR="006830A9" w:rsidRDefault="00B50DB6">
      <w:pPr>
        <w:pStyle w:val="SourceCode"/>
      </w:pPr>
      <w:r>
        <w:t xml:space="preserve">        console.log("Removed %s", removed);</w:t>
      </w:r>
    </w:p>
    <w:p w14:paraId="3C84DB79" w14:textId="77777777" w:rsidR="006830A9" w:rsidRDefault="00B50DB6">
      <w:pPr>
        <w:pStyle w:val="SourceCode"/>
      </w:pPr>
      <w:r>
        <w:t xml:space="preserve">        printInventory(inventory);</w:t>
      </w:r>
    </w:p>
    <w:p w14:paraId="4FE48447" w14:textId="77777777" w:rsidR="006830A9" w:rsidRDefault="006830A9">
      <w:pPr>
        <w:pStyle w:val="SourceCode"/>
      </w:pPr>
    </w:p>
    <w:p w14:paraId="0CB37109" w14:textId="77777777" w:rsidR="006830A9" w:rsidRDefault="00B50DB6">
      <w:pPr>
        <w:pStyle w:val="SourceCode"/>
      </w:pPr>
      <w:r>
        <w:t xml:space="preserve">        // Filtering keeps only the items that pass a test, and mapping</w:t>
      </w:r>
    </w:p>
    <w:p w14:paraId="5B04268F" w14:textId="77777777" w:rsidR="006830A9" w:rsidRDefault="00B50DB6">
      <w:pPr>
        <w:pStyle w:val="SourceCode"/>
      </w:pPr>
      <w:r>
        <w:t xml:space="preserve">        // turns each kept item into a new value. Here the test is "the</w:t>
      </w:r>
    </w:p>
    <w:p w14:paraId="49480FF2" w14:textId="77777777" w:rsidR="006830A9" w:rsidRDefault="00B50DB6">
      <w:pPr>
        <w:pStyle w:val="SourceCode"/>
      </w:pPr>
      <w:r>
        <w:t xml:space="preserve">        // name starts with web", and the new value is the server's number,</w:t>
      </w:r>
    </w:p>
    <w:p w14:paraId="6C988224" w14:textId="77777777" w:rsidR="006830A9" w:rsidRDefault="00B50DB6">
      <w:pPr>
        <w:pStyle w:val="SourceCode"/>
      </w:pPr>
      <w:r>
        <w:t xml:space="preserve">        // the text after "web-". Solidity has no short functions without a</w:t>
      </w:r>
    </w:p>
    <w:p w14:paraId="31C58701" w14:textId="77777777" w:rsidR="006830A9" w:rsidRDefault="00B50DB6">
      <w:pPr>
        <w:pStyle w:val="SourceCode"/>
      </w:pPr>
      <w:r>
        <w:t xml:space="preserve">        // name, so a loop does both and prints each number. Remember,</w:t>
      </w:r>
    </w:p>
    <w:p w14:paraId="01D908CF" w14:textId="77777777" w:rsidR="006830A9" w:rsidRDefault="00B50DB6">
      <w:pPr>
        <w:pStyle w:val="SourceCode"/>
      </w:pPr>
      <w:r>
        <w:t xml:space="preserve">        // vm.indexOf gives the position where "web" starts, so 0 means the</w:t>
      </w:r>
    </w:p>
    <w:p w14:paraId="7E339FB3" w14:textId="77777777" w:rsidR="006830A9" w:rsidRDefault="00B50DB6">
      <w:pPr>
        <w:pStyle w:val="SourceCode"/>
      </w:pPr>
      <w:r>
        <w:t xml:space="preserve">        // name begins with web, and vm.replace swaps "web-" for empty</w:t>
      </w:r>
    </w:p>
    <w:p w14:paraId="1D828035" w14:textId="77777777" w:rsidR="006830A9" w:rsidRDefault="00B50DB6">
      <w:pPr>
        <w:pStyle w:val="SourceCode"/>
      </w:pPr>
      <w:r>
        <w:t xml:space="preserve">        // text, leaving "02" from "web-02". Remember, the vm text</w:t>
      </w:r>
    </w:p>
    <w:p w14:paraId="327D2422" w14:textId="77777777" w:rsidR="006830A9" w:rsidRDefault="00B50DB6">
      <w:pPr>
        <w:pStyle w:val="SourceCode"/>
      </w:pPr>
      <w:r>
        <w:t xml:space="preserve">        // functions work only under forge.</w:t>
      </w:r>
    </w:p>
    <w:p w14:paraId="05DFECA5" w14:textId="77777777" w:rsidR="006830A9" w:rsidRDefault="00B50DB6">
      <w:pPr>
        <w:pStyle w:val="SourceCode"/>
      </w:pPr>
      <w:r>
        <w:t xml:space="preserve">        for (uint256 index = 0; index &lt; inventory.length; index = index + 1) {</w:t>
      </w:r>
    </w:p>
    <w:p w14:paraId="7A862392" w14:textId="77777777" w:rsidR="006830A9" w:rsidRDefault="00B50DB6">
      <w:pPr>
        <w:pStyle w:val="SourceCode"/>
      </w:pPr>
      <w:r>
        <w:t xml:space="preserve">            if (vm.indexOf(inventory[index], "web") == 0) {</w:t>
      </w:r>
    </w:p>
    <w:p w14:paraId="070F89A2" w14:textId="77777777" w:rsidR="006830A9" w:rsidRDefault="00B50DB6">
      <w:pPr>
        <w:pStyle w:val="SourceCode"/>
      </w:pPr>
      <w:r>
        <w:t xml:space="preserve">                console.log("Web server number: %s",</w:t>
      </w:r>
    </w:p>
    <w:p w14:paraId="7A1FCD69" w14:textId="77777777" w:rsidR="006830A9" w:rsidRDefault="00B50DB6">
      <w:pPr>
        <w:pStyle w:val="SourceCode"/>
      </w:pPr>
      <w:r>
        <w:t xml:space="preserve">                    vm.replace(inventory[index], "web-", ""));</w:t>
      </w:r>
    </w:p>
    <w:p w14:paraId="311832E0" w14:textId="77777777" w:rsidR="006830A9" w:rsidRDefault="00B50DB6">
      <w:pPr>
        <w:pStyle w:val="SourceCode"/>
      </w:pPr>
      <w:r>
        <w:t xml:space="preserve">            }</w:t>
      </w:r>
    </w:p>
    <w:p w14:paraId="08648D6D" w14:textId="77777777" w:rsidR="006830A9" w:rsidRDefault="00B50DB6">
      <w:pPr>
        <w:pStyle w:val="SourceCode"/>
      </w:pPr>
      <w:r>
        <w:t xml:space="preserve">        }</w:t>
      </w:r>
    </w:p>
    <w:p w14:paraId="14923E1B" w14:textId="77777777" w:rsidR="006830A9" w:rsidRDefault="006830A9">
      <w:pPr>
        <w:pStyle w:val="SourceCode"/>
      </w:pPr>
    </w:p>
    <w:p w14:paraId="49654B6E" w14:textId="77777777" w:rsidR="006830A9" w:rsidRDefault="00B50DB6">
      <w:pPr>
        <w:pStyle w:val="SourceCode"/>
      </w:pPr>
      <w:r>
        <w:t xml:space="preserve">        // Sorting puts the items in order. Solidity has no library sort,</w:t>
      </w:r>
    </w:p>
    <w:p w14:paraId="4E0B8896" w14:textId="77777777" w:rsidR="006830A9" w:rsidRDefault="00B50DB6">
      <w:pPr>
        <w:pStyle w:val="SourceCode"/>
      </w:pPr>
      <w:r>
        <w:t xml:space="preserve">        // so a small loop sorts the storage array in place: for each</w:t>
      </w:r>
    </w:p>
    <w:p w14:paraId="2B83C33A" w14:textId="77777777" w:rsidR="006830A9" w:rsidRDefault="00B50DB6">
      <w:pPr>
        <w:pStyle w:val="SourceCode"/>
      </w:pPr>
      <w:r>
        <w:t xml:space="preserve">        // position, the inner loop compares every later name with it and</w:t>
      </w:r>
    </w:p>
    <w:p w14:paraId="78E54EA6" w14:textId="77777777" w:rsidR="006830A9" w:rsidRDefault="00B50DB6">
      <w:pPr>
        <w:pStyle w:val="SourceCode"/>
      </w:pPr>
      <w:r>
        <w:t xml:space="preserve">        // swaps the two when the later one comes first.</w:t>
      </w:r>
    </w:p>
    <w:p w14:paraId="10073A8E" w14:textId="77777777" w:rsidR="006830A9" w:rsidRDefault="00B50DB6">
      <w:pPr>
        <w:pStyle w:val="SourceCode"/>
      </w:pPr>
      <w:r>
        <w:t xml:space="preserve">        for (uint256 position = 0; position &lt; inventory.length;</w:t>
      </w:r>
    </w:p>
    <w:p w14:paraId="005E23FE" w14:textId="77777777" w:rsidR="006830A9" w:rsidRDefault="00B50DB6">
      <w:pPr>
        <w:pStyle w:val="SourceCode"/>
      </w:pPr>
      <w:r>
        <w:t xml:space="preserve">             position = position + 1) {</w:t>
      </w:r>
    </w:p>
    <w:p w14:paraId="369788E9" w14:textId="77777777" w:rsidR="006830A9" w:rsidRDefault="00B50DB6">
      <w:pPr>
        <w:pStyle w:val="SourceCode"/>
      </w:pPr>
      <w:r>
        <w:t xml:space="preserve">            for (uint256 later = position + 1; later &lt; inventory.length;</w:t>
      </w:r>
    </w:p>
    <w:p w14:paraId="6E6C30FA" w14:textId="77777777" w:rsidR="006830A9" w:rsidRDefault="00B50DB6">
      <w:pPr>
        <w:pStyle w:val="SourceCode"/>
      </w:pPr>
      <w:r>
        <w:t xml:space="preserve">                 later = later + 1) {</w:t>
      </w:r>
    </w:p>
    <w:p w14:paraId="479FE958" w14:textId="77777777" w:rsidR="006830A9" w:rsidRDefault="00B50DB6">
      <w:pPr>
        <w:pStyle w:val="SourceCode"/>
      </w:pPr>
      <w:r>
        <w:t xml:space="preserve">                if (comesBefore(inventory[later], inventory[position])) {</w:t>
      </w:r>
    </w:p>
    <w:p w14:paraId="5CC7BEFE" w14:textId="77777777" w:rsidR="006830A9" w:rsidRDefault="00B50DB6">
      <w:pPr>
        <w:pStyle w:val="SourceCode"/>
      </w:pPr>
      <w:r>
        <w:t xml:space="preserve">                    string memory held = inventory[position];</w:t>
      </w:r>
    </w:p>
    <w:p w14:paraId="75F6F0EF" w14:textId="77777777" w:rsidR="006830A9" w:rsidRDefault="00B50DB6">
      <w:pPr>
        <w:pStyle w:val="SourceCode"/>
      </w:pPr>
      <w:r>
        <w:t xml:space="preserve">                    inventory[position] = inventory[later];</w:t>
      </w:r>
    </w:p>
    <w:p w14:paraId="1D85F8C9" w14:textId="77777777" w:rsidR="006830A9" w:rsidRDefault="00B50DB6">
      <w:pPr>
        <w:pStyle w:val="SourceCode"/>
      </w:pPr>
      <w:r>
        <w:t xml:space="preserve">                    inventory[later] = held;</w:t>
      </w:r>
    </w:p>
    <w:p w14:paraId="37A60984" w14:textId="77777777" w:rsidR="006830A9" w:rsidRDefault="00B50DB6">
      <w:pPr>
        <w:pStyle w:val="SourceCode"/>
      </w:pPr>
      <w:r>
        <w:t xml:space="preserve">                }</w:t>
      </w:r>
    </w:p>
    <w:p w14:paraId="77C7E644" w14:textId="77777777" w:rsidR="006830A9" w:rsidRDefault="00B50DB6">
      <w:pPr>
        <w:pStyle w:val="SourceCode"/>
      </w:pPr>
      <w:r>
        <w:t xml:space="preserve">            }</w:t>
      </w:r>
    </w:p>
    <w:p w14:paraId="4AD9AC53" w14:textId="77777777" w:rsidR="006830A9" w:rsidRDefault="00B50DB6">
      <w:pPr>
        <w:pStyle w:val="SourceCode"/>
      </w:pPr>
      <w:r>
        <w:t xml:space="preserve">        }</w:t>
      </w:r>
    </w:p>
    <w:p w14:paraId="1BB4BC1A" w14:textId="77777777" w:rsidR="006830A9" w:rsidRDefault="00B50DB6">
      <w:pPr>
        <w:pStyle w:val="SourceCode"/>
        <w:keepNext/>
      </w:pPr>
      <w:r>
        <w:t xml:space="preserve">        printServers("Sorted", inventory);</w:t>
      </w:r>
    </w:p>
    <w:p w14:paraId="7FA10403" w14:textId="77777777" w:rsidR="006830A9" w:rsidRDefault="00B50DB6">
      <w:pPr>
        <w:pStyle w:val="SourceCode"/>
        <w:keepNext/>
      </w:pPr>
      <w:r>
        <w:t xml:space="preserve">    }</w:t>
      </w:r>
    </w:p>
    <w:p w14:paraId="5F23EDBC" w14:textId="77777777" w:rsidR="006830A9" w:rsidRDefault="00B50DB6">
      <w:pPr>
        <w:pStyle w:val="SourceCode"/>
      </w:pPr>
      <w:r>
        <w:t>}</w:t>
      </w:r>
    </w:p>
    <w:p w14:paraId="00642EE0" w14:textId="77777777" w:rsidR="006830A9" w:rsidRDefault="006830A9">
      <w:pPr>
        <w:keepNext/>
      </w:pPr>
    </w:p>
    <w:p w14:paraId="1E66F83B" w14:textId="77777777" w:rsidR="006830A9" w:rsidRDefault="00B50DB6">
      <w:pPr>
        <w:pStyle w:val="Heading3"/>
      </w:pPr>
      <w:r>
        <w:t>Windows PowerShell Basic Build and Run</w:t>
      </w:r>
    </w:p>
    <w:p w14:paraId="6F4DB364" w14:textId="77777777" w:rsidR="006830A9" w:rsidRDefault="00B50DB6">
      <w:pPr>
        <w:pStyle w:val="CommandBlock"/>
        <w:keepNext/>
      </w:pPr>
      <w:r>
        <w:t>forge build --root .\solidity</w:t>
      </w:r>
    </w:p>
    <w:p w14:paraId="12E80841" w14:textId="77777777" w:rsidR="006830A9" w:rsidRDefault="00B50DB6">
      <w:pPr>
        <w:pStyle w:val="CommandBlock"/>
      </w:pPr>
      <w:r>
        <w:t>forge script --root .\solidity .\solidity\script\BasicArrays.s.sol</w:t>
      </w:r>
    </w:p>
    <w:p w14:paraId="6A916214" w14:textId="77777777" w:rsidR="006830A9" w:rsidRDefault="006830A9">
      <w:pPr>
        <w:keepNext/>
      </w:pPr>
    </w:p>
    <w:p w14:paraId="666C8982" w14:textId="77777777" w:rsidR="006830A9" w:rsidRDefault="00B50DB6">
      <w:pPr>
        <w:pStyle w:val="Heading3"/>
      </w:pPr>
      <w:r>
        <w:t>Linux or macOS Basic Build and Run</w:t>
      </w:r>
    </w:p>
    <w:p w14:paraId="6CE41DCF" w14:textId="77777777" w:rsidR="006830A9" w:rsidRDefault="00B50DB6">
      <w:pPr>
        <w:pStyle w:val="CommandBlock"/>
        <w:keepNext/>
      </w:pPr>
      <w:r>
        <w:t>forge build --root ./solidity</w:t>
      </w:r>
    </w:p>
    <w:p w14:paraId="06588963" w14:textId="77777777" w:rsidR="006830A9" w:rsidRDefault="00B50DB6">
      <w:pPr>
        <w:pStyle w:val="CommandBlock"/>
      </w:pPr>
      <w:r>
        <w:t>forge script --root ./solidity ./solidity/script/BasicArrays.s.sol</w:t>
      </w:r>
    </w:p>
    <w:p w14:paraId="0D9B3FC2" w14:textId="77777777" w:rsidR="006830A9" w:rsidRDefault="006830A9">
      <w:pPr>
        <w:keepNext/>
      </w:pPr>
    </w:p>
    <w:p w14:paraId="17E9B013" w14:textId="77777777" w:rsidR="006830A9" w:rsidRDefault="00B50DB6">
      <w:pPr>
        <w:pStyle w:val="Heading3"/>
      </w:pPr>
      <w:r>
        <w:t>Check Your Results</w:t>
      </w:r>
    </w:p>
    <w:p w14:paraId="7B147E06" w14:textId="77777777" w:rsidR="006830A9" w:rsidRDefault="00B50DB6">
      <w:pPr>
        <w:keepNext/>
      </w:pPr>
      <w:r>
        <w:t>forge script first prints its own lines, such as Script ran successfully. The program's output is everything under the == Logs == line, where each line is indented by two spaces. The program reads no input. Your screen must show exactly these seventeen lines, with the same spelling, spacing, and capitalization.</w:t>
      </w:r>
    </w:p>
    <w:p w14:paraId="5C33A410" w14:textId="77777777" w:rsidR="006830A9" w:rsidRDefault="006830A9">
      <w:pPr>
        <w:keepNext/>
      </w:pPr>
    </w:p>
    <w:p w14:paraId="4429EBA1" w14:textId="77777777" w:rsidR="006830A9" w:rsidRDefault="00B50DB6">
      <w:pPr>
        <w:pStyle w:val="RequiredOutput"/>
        <w:keepNext/>
      </w:pPr>
      <w:r>
        <w:t>Fixed array: 3 servers</w:t>
      </w:r>
    </w:p>
    <w:p w14:paraId="174155F5" w14:textId="77777777" w:rsidR="006830A9" w:rsidRDefault="00B50DB6">
      <w:pPr>
        <w:pStyle w:val="RequiredOutput"/>
        <w:keepNext/>
      </w:pPr>
      <w:r>
        <w:t>First server: web-01</w:t>
      </w:r>
    </w:p>
    <w:p w14:paraId="408B6302" w14:textId="77777777" w:rsidR="006830A9" w:rsidRDefault="00B50DB6">
      <w:pPr>
        <w:pStyle w:val="RequiredOutput"/>
        <w:keepNext/>
      </w:pPr>
      <w:r>
        <w:t>Last server: db-01</w:t>
      </w:r>
    </w:p>
    <w:p w14:paraId="3E6216BF" w14:textId="77777777" w:rsidR="006830A9" w:rsidRDefault="00B50DB6">
      <w:pPr>
        <w:pStyle w:val="RequiredOutput"/>
        <w:keepNext/>
      </w:pPr>
      <w:r>
        <w:t>Updated position 2: db-02</w:t>
      </w:r>
    </w:p>
    <w:p w14:paraId="540F811E" w14:textId="77777777" w:rsidR="006830A9" w:rsidRDefault="00B50DB6">
      <w:pPr>
        <w:pStyle w:val="RequiredOutput"/>
        <w:keepNext/>
      </w:pPr>
      <w:r>
        <w:t>Inventory: 4 servers</w:t>
      </w:r>
    </w:p>
    <w:p w14:paraId="71D92CAB" w14:textId="77777777" w:rsidR="006830A9" w:rsidRDefault="00B50DB6">
      <w:pPr>
        <w:pStyle w:val="RequiredOutput"/>
        <w:keepNext/>
      </w:pPr>
      <w:r>
        <w:t>Position 0: web-01</w:t>
      </w:r>
    </w:p>
    <w:p w14:paraId="339394FB" w14:textId="77777777" w:rsidR="006830A9" w:rsidRDefault="00B50DB6">
      <w:pPr>
        <w:pStyle w:val="RequiredOutput"/>
        <w:keepNext/>
      </w:pPr>
      <w:r>
        <w:t>Position 1: web-02</w:t>
      </w:r>
    </w:p>
    <w:p w14:paraId="3FC73A93" w14:textId="77777777" w:rsidR="006830A9" w:rsidRDefault="00B50DB6">
      <w:pPr>
        <w:pStyle w:val="RequiredOutput"/>
        <w:keepNext/>
      </w:pPr>
      <w:r>
        <w:t>Position 2: db-02</w:t>
      </w:r>
    </w:p>
    <w:p w14:paraId="591EE7A0" w14:textId="77777777" w:rsidR="006830A9" w:rsidRDefault="00B50DB6">
      <w:pPr>
        <w:pStyle w:val="RequiredOutput"/>
        <w:keepNext/>
      </w:pPr>
      <w:r>
        <w:t>Position 3: web-03</w:t>
      </w:r>
    </w:p>
    <w:p w14:paraId="11A8D73E" w14:textId="77777777" w:rsidR="006830A9" w:rsidRDefault="00B50DB6">
      <w:pPr>
        <w:pStyle w:val="RequiredOutput"/>
        <w:keepNext/>
      </w:pPr>
      <w:r>
        <w:t>Removed web-01</w:t>
      </w:r>
    </w:p>
    <w:p w14:paraId="15563181" w14:textId="77777777" w:rsidR="006830A9" w:rsidRDefault="00B50DB6">
      <w:pPr>
        <w:pStyle w:val="RequiredOutput"/>
        <w:keepNext/>
      </w:pPr>
      <w:r>
        <w:t>Inventory: 3 servers</w:t>
      </w:r>
    </w:p>
    <w:p w14:paraId="26B5DC62" w14:textId="77777777" w:rsidR="006830A9" w:rsidRDefault="00B50DB6">
      <w:pPr>
        <w:pStyle w:val="RequiredOutput"/>
        <w:keepNext/>
      </w:pPr>
      <w:r>
        <w:t>Position 0: web-02</w:t>
      </w:r>
    </w:p>
    <w:p w14:paraId="29D4701F" w14:textId="77777777" w:rsidR="006830A9" w:rsidRDefault="00B50DB6">
      <w:pPr>
        <w:pStyle w:val="RequiredOutput"/>
        <w:keepNext/>
      </w:pPr>
      <w:r>
        <w:t>Position 1: db-02</w:t>
      </w:r>
    </w:p>
    <w:p w14:paraId="55DE2AE7" w14:textId="77777777" w:rsidR="006830A9" w:rsidRDefault="00B50DB6">
      <w:pPr>
        <w:pStyle w:val="RequiredOutput"/>
        <w:keepNext/>
      </w:pPr>
      <w:r>
        <w:t>Position 2: web-03</w:t>
      </w:r>
    </w:p>
    <w:p w14:paraId="4720D15C" w14:textId="77777777" w:rsidR="006830A9" w:rsidRDefault="00B50DB6">
      <w:pPr>
        <w:pStyle w:val="RequiredOutput"/>
        <w:keepNext/>
      </w:pPr>
      <w:r>
        <w:t>Web server number: 02</w:t>
      </w:r>
    </w:p>
    <w:p w14:paraId="510C9069" w14:textId="77777777" w:rsidR="006830A9" w:rsidRDefault="00B50DB6">
      <w:pPr>
        <w:pStyle w:val="RequiredOutput"/>
        <w:keepNext/>
      </w:pPr>
      <w:r>
        <w:t>Web server number: 03</w:t>
      </w:r>
    </w:p>
    <w:p w14:paraId="6A0CEBC0" w14:textId="77777777" w:rsidR="006830A9" w:rsidRDefault="00B50DB6">
      <w:pPr>
        <w:pStyle w:val="RequiredOutput"/>
      </w:pPr>
      <w:r>
        <w:t>Sorted: db-02 web-02 web-03</w:t>
      </w:r>
    </w:p>
    <w:p w14:paraId="0CBD1C44" w14:textId="77777777" w:rsidR="006830A9" w:rsidRDefault="006830A9">
      <w:pPr>
        <w:keepNext/>
      </w:pPr>
    </w:p>
    <w:p w14:paraId="4DF20550" w14:textId="77777777" w:rsidR="006830A9" w:rsidRDefault="00B50DB6">
      <w:pPr>
        <w:pStyle w:val="ListBullet"/>
      </w:pPr>
      <w:r>
        <w:t>Fixed array: 3 servers proves the length of the fixed-size array.</w:t>
      </w:r>
    </w:p>
    <w:p w14:paraId="58C2B922" w14:textId="77777777" w:rsidR="006830A9" w:rsidRDefault="00B50DB6">
      <w:pPr>
        <w:pStyle w:val="ListBullet"/>
      </w:pPr>
      <w:r>
        <w:t>First server: web-01 and Last server: db-01 prove reading by index: the first item is at position 0, and the last at the length minus 1, position 2.</w:t>
      </w:r>
    </w:p>
    <w:p w14:paraId="41453CD8" w14:textId="77777777" w:rsidR="006830A9" w:rsidRDefault="00B50DB6">
      <w:pPr>
        <w:pStyle w:val="ListBullet"/>
      </w:pPr>
      <w:r>
        <w:t>Updated position 2: db-02 proves the update: position 2 holds the new value, and the array still has 3 items.</w:t>
      </w:r>
    </w:p>
    <w:p w14:paraId="183C0F1A" w14:textId="77777777" w:rsidR="006830A9" w:rsidRDefault="00B50DB6">
      <w:pPr>
        <w:pStyle w:val="ListBullet"/>
      </w:pPr>
      <w:r>
        <w:t>Inventory: 4 servers and the four Position lines prove that the three servers, with the updated db-02, went into the inventory, that web-03 was added at the end, and that the function received the whole collection.</w:t>
      </w:r>
    </w:p>
    <w:p w14:paraId="531C09BF" w14:textId="77777777" w:rsidR="006830A9" w:rsidRDefault="00B50DB6">
      <w:pPr>
        <w:pStyle w:val="ListBullet"/>
      </w:pPr>
      <w:r>
        <w:t>Removed web-01, Inventory: 3 servers, and the last three Position lines prove the removal: web-01 is gone, and every later server moved down one position, so web-02 is now at position 0.</w:t>
      </w:r>
    </w:p>
    <w:p w14:paraId="75AED227" w14:textId="77777777" w:rsidR="006830A9" w:rsidRDefault="00B50DB6">
      <w:pPr>
        <w:pStyle w:val="ListBullet"/>
      </w:pPr>
      <w:r>
        <w:t>Web server number: 02 and Web server number: 03 prove the filter and the map: db-02 was left out because it does not start with web, and each web server became the text after web-.</w:t>
      </w:r>
    </w:p>
    <w:p w14:paraId="4EC12657" w14:textId="77777777" w:rsidR="006830A9" w:rsidRDefault="00B50DB6">
      <w:pPr>
        <w:pStyle w:val="ListBullet"/>
      </w:pPr>
      <w:r>
        <w:t>Sorted: db-02 web-02 web-03 proves the ordinal order: d comes before w, and web-02 comes before web-03 because 2 comes before 3.</w:t>
      </w:r>
    </w:p>
    <w:p w14:paraId="62E8C154" w14:textId="77777777" w:rsidR="006830A9" w:rsidRDefault="00B50DB6">
      <w:pPr>
        <w:pStyle w:val="ListBullet"/>
      </w:pPr>
      <w:r>
        <w:t>If forge build fails with Out of bounds array access, an index equals the length: the last item is at servers.length - 1.</w:t>
      </w:r>
    </w:p>
    <w:p w14:paraId="164D98AC" w14:textId="77777777" w:rsidR="006830A9" w:rsidRDefault="00B50DB6">
      <w:pPr>
        <w:pStyle w:val="ListBullet"/>
      </w:pPr>
      <w:r>
        <w:t>If Inventory shows db-01 instead of db-02, the inventory was built before the update.</w:t>
      </w:r>
    </w:p>
    <w:p w14:paraId="39E6BA34" w14:textId="77777777" w:rsidR="006830A9" w:rsidRDefault="00B50DB6">
      <w:pPr>
        <w:pStyle w:val="ListBullet"/>
      </w:pPr>
      <w:r>
        <w:t>If a number line shows -02 or 2, the map started one position too early or too late: position 4 is the first character after web-. If a third number line appears, the filter's test is missing or wrong: db-02 was kept.</w:t>
      </w:r>
    </w:p>
    <w:p w14:paraId="63822DD0" w14:textId="77777777" w:rsidR="006830A9" w:rsidRDefault="00B50DB6">
      <w:pPr>
        <w:pStyle w:val="ListBullet"/>
      </w:pPr>
      <w:r>
        <w:t>If Sorted shows web-02 db-02 web-03, the inventory's own order, the sorted collection was not the one printed.</w:t>
      </w:r>
    </w:p>
    <w:p w14:paraId="14246500" w14:textId="77777777" w:rsidR="006830A9" w:rsidRDefault="00B50DB6">
      <w:pPr>
        <w:pStyle w:val="ListBullet"/>
      </w:pPr>
      <w:r>
        <w:t>If the build fails, read the first error message: it names the file and line to fix.</w:t>
      </w:r>
    </w:p>
    <w:p w14:paraId="53435BB5" w14:textId="77777777" w:rsidR="006830A9" w:rsidRDefault="006830A9">
      <w:pPr>
        <w:keepNext/>
      </w:pPr>
    </w:p>
    <w:p w14:paraId="5A221D1F" w14:textId="77777777" w:rsidR="006830A9" w:rsidRDefault="006830A9">
      <w:pPr>
        <w:keepNext/>
      </w:pPr>
    </w:p>
    <w:p w14:paraId="69C41D74" w14:textId="77777777" w:rsidR="006830A9" w:rsidRDefault="00B50DB6">
      <w:pPr>
        <w:pStyle w:val="Heading2"/>
      </w:pPr>
      <w:r>
        <w:t>Production-Minded Implementation</w:t>
      </w:r>
    </w:p>
    <w:p w14:paraId="23AADA43" w14:textId="77777777" w:rsidR="006830A9" w:rsidRDefault="00B50DB6">
      <w:r>
        <w:t xml:space="preserve">The production-minded version prints the same seventeen lines and moves every change to the inventory into a function, the way a larger program keeps its collections in order. createInventory builds the inventory from the fixed array, filling the storage array the caller passes, because a function cannot return a new storage array. addServer adds one server to the caller's storage array. removeServer checks that the position exists before it reads or removes anything, and returns the removed name, or empty </w:t>
      </w:r>
      <w:r>
        <w:t>text, the invalid-position result, when the position is outside the inventory. printWebNumbers prints the web servers' numbers with a loop, because Solidity has no functions without a name. After sorting A to Z, it sorts Z to A with a custom comparison, sortServers with reverse set to true. The last line shows the invalid-position result.</w:t>
      </w:r>
    </w:p>
    <w:p w14:paraId="6C83FE20" w14:textId="77777777" w:rsidR="006830A9" w:rsidRDefault="006830A9">
      <w:pPr>
        <w:keepNext/>
      </w:pPr>
    </w:p>
    <w:p w14:paraId="1EB8FDE6" w14:textId="77777777" w:rsidR="006830A9" w:rsidRDefault="00B50DB6">
      <w:pPr>
        <w:pStyle w:val="Heading3"/>
      </w:pPr>
      <w:r>
        <w:t>solidity/script/Arrays.s.sol</w:t>
      </w:r>
    </w:p>
    <w:p w14:paraId="39F1262A" w14:textId="77777777" w:rsidR="006830A9" w:rsidRDefault="00B50DB6">
      <w:pPr>
        <w:pStyle w:val="SourceCode"/>
        <w:keepNext/>
      </w:pPr>
      <w:r>
        <w:t>// SPDX-License-Identifier: MIT</w:t>
      </w:r>
    </w:p>
    <w:p w14:paraId="7351E947" w14:textId="77777777" w:rsidR="006830A9" w:rsidRDefault="00B50DB6">
      <w:pPr>
        <w:pStyle w:val="SourceCode"/>
        <w:keepNext/>
      </w:pPr>
      <w:r>
        <w:t>// Remember, contract ... is Script, and forge script calls run().</w:t>
      </w:r>
    </w:p>
    <w:p w14:paraId="286F48B3" w14:textId="77777777" w:rsidR="006830A9" w:rsidRDefault="00B50DB6">
      <w:pPr>
        <w:pStyle w:val="SourceCode"/>
      </w:pPr>
      <w:r>
        <w:t>pragma solidity ^0.8.20;</w:t>
      </w:r>
    </w:p>
    <w:p w14:paraId="5044B0E6" w14:textId="77777777" w:rsidR="006830A9" w:rsidRDefault="006830A9">
      <w:pPr>
        <w:pStyle w:val="SourceCode"/>
      </w:pPr>
    </w:p>
    <w:p w14:paraId="76435865" w14:textId="77777777" w:rsidR="006830A9" w:rsidRDefault="00B50DB6">
      <w:pPr>
        <w:pStyle w:val="SourceCode"/>
      </w:pPr>
      <w:r>
        <w:t>import {Script, console} from "forge-std/Script.sol";</w:t>
      </w:r>
    </w:p>
    <w:p w14:paraId="10A309AA" w14:textId="77777777" w:rsidR="006830A9" w:rsidRDefault="006830A9">
      <w:pPr>
        <w:pStyle w:val="SourceCode"/>
      </w:pPr>
    </w:p>
    <w:p w14:paraId="59B672AF" w14:textId="77777777" w:rsidR="006830A9" w:rsidRDefault="00B50DB6">
      <w:pPr>
        <w:pStyle w:val="SourceCode"/>
      </w:pPr>
      <w:r>
        <w:t>contract Arrays is Script {</w:t>
      </w:r>
    </w:p>
    <w:p w14:paraId="475A78B1" w14:textId="77777777" w:rsidR="006830A9" w:rsidRDefault="00B50DB6">
      <w:pPr>
        <w:pStyle w:val="SourceCode"/>
      </w:pPr>
      <w:r>
        <w:t xml:space="preserve">    // The inventory is a storage array, the only kind that can grow.</w:t>
      </w:r>
    </w:p>
    <w:p w14:paraId="74D50553" w14:textId="77777777" w:rsidR="006830A9" w:rsidRDefault="00B50DB6">
      <w:pPr>
        <w:pStyle w:val="SourceCode"/>
      </w:pPr>
      <w:r>
        <w:t xml:space="preserve">    string[] inventory;</w:t>
      </w:r>
    </w:p>
    <w:p w14:paraId="2B3A37FD" w14:textId="77777777" w:rsidR="006830A9" w:rsidRDefault="006830A9">
      <w:pPr>
        <w:pStyle w:val="SourceCode"/>
      </w:pPr>
    </w:p>
    <w:p w14:paraId="7382C20B" w14:textId="77777777" w:rsidR="006830A9" w:rsidRDefault="00B50DB6">
      <w:pPr>
        <w:pStyle w:val="SourceCode"/>
      </w:pPr>
      <w:r>
        <w:t xml:space="preserve">    // Prints the count, then each server with its position.</w:t>
      </w:r>
    </w:p>
    <w:p w14:paraId="7A5B17BA" w14:textId="77777777" w:rsidR="006830A9" w:rsidRDefault="00B50DB6">
      <w:pPr>
        <w:pStyle w:val="SourceCode"/>
      </w:pPr>
      <w:r>
        <w:t xml:space="preserve">    function printInventory(string[] storage list) internal view {</w:t>
      </w:r>
    </w:p>
    <w:p w14:paraId="13AA44F7" w14:textId="77777777" w:rsidR="006830A9" w:rsidRDefault="00B50DB6">
      <w:pPr>
        <w:pStyle w:val="SourceCode"/>
      </w:pPr>
      <w:r>
        <w:t xml:space="preserve">        console.log("Inventory: %d servers", list.length);</w:t>
      </w:r>
    </w:p>
    <w:p w14:paraId="06247E18" w14:textId="77777777" w:rsidR="006830A9" w:rsidRDefault="00B50DB6">
      <w:pPr>
        <w:pStyle w:val="SourceCode"/>
      </w:pPr>
      <w:r>
        <w:t xml:space="preserve">        for (uint256 position = 0; position &lt; list.length;</w:t>
      </w:r>
    </w:p>
    <w:p w14:paraId="41060156" w14:textId="77777777" w:rsidR="006830A9" w:rsidRDefault="00B50DB6">
      <w:pPr>
        <w:pStyle w:val="SourceCode"/>
      </w:pPr>
      <w:r>
        <w:t xml:space="preserve">            position = position + 1) {</w:t>
      </w:r>
    </w:p>
    <w:p w14:paraId="1E6E16F0" w14:textId="77777777" w:rsidR="006830A9" w:rsidRDefault="00B50DB6">
      <w:pPr>
        <w:pStyle w:val="SourceCode"/>
      </w:pPr>
      <w:r>
        <w:t xml:space="preserve">            console.log("Position %d: %s", position, list[position]);</w:t>
      </w:r>
    </w:p>
    <w:p w14:paraId="0072AEBD" w14:textId="77777777" w:rsidR="006830A9" w:rsidRDefault="00B50DB6">
      <w:pPr>
        <w:pStyle w:val="SourceCode"/>
      </w:pPr>
      <w:r>
        <w:t xml:space="preserve">        }</w:t>
      </w:r>
    </w:p>
    <w:p w14:paraId="4AA628F4" w14:textId="77777777" w:rsidR="006830A9" w:rsidRDefault="00B50DB6">
      <w:pPr>
        <w:pStyle w:val="SourceCode"/>
      </w:pPr>
      <w:r>
        <w:t xml:space="preserve">    }</w:t>
      </w:r>
    </w:p>
    <w:p w14:paraId="637DFD7E" w14:textId="77777777" w:rsidR="006830A9" w:rsidRDefault="006830A9">
      <w:pPr>
        <w:pStyle w:val="SourceCode"/>
      </w:pPr>
    </w:p>
    <w:p w14:paraId="7372C2CE" w14:textId="77777777" w:rsidR="006830A9" w:rsidRDefault="00B50DB6">
      <w:pPr>
        <w:pStyle w:val="SourceCode"/>
      </w:pPr>
      <w:r>
        <w:t xml:space="preserve">    // Adds serverName to the end of list. string[] storage list refers to the</w:t>
      </w:r>
    </w:p>
    <w:p w14:paraId="14A85897" w14:textId="77777777" w:rsidR="006830A9" w:rsidRDefault="00B50DB6">
      <w:pPr>
        <w:pStyle w:val="SourceCode"/>
      </w:pPr>
      <w:r>
        <w:t xml:space="preserve">    // caller's own storage array, not a copy, so the server added here is</w:t>
      </w:r>
    </w:p>
    <w:p w14:paraId="195B6729" w14:textId="77777777" w:rsidR="006830A9" w:rsidRDefault="00B50DB6">
      <w:pPr>
        <w:pStyle w:val="SourceCode"/>
      </w:pPr>
      <w:r>
        <w:t xml:space="preserve">    // in the caller's inventory after the call.</w:t>
      </w:r>
    </w:p>
    <w:p w14:paraId="62913C40" w14:textId="77777777" w:rsidR="006830A9" w:rsidRDefault="00B50DB6">
      <w:pPr>
        <w:pStyle w:val="SourceCode"/>
      </w:pPr>
      <w:r>
        <w:t xml:space="preserve">    function addServer(string[] storage list, string memory serverName)</w:t>
      </w:r>
    </w:p>
    <w:p w14:paraId="78C15177" w14:textId="77777777" w:rsidR="006830A9" w:rsidRDefault="00B50DB6">
      <w:pPr>
        <w:pStyle w:val="SourceCode"/>
      </w:pPr>
      <w:r>
        <w:t xml:space="preserve">        internal</w:t>
      </w:r>
    </w:p>
    <w:p w14:paraId="2B5F49DA" w14:textId="77777777" w:rsidR="006830A9" w:rsidRDefault="00B50DB6">
      <w:pPr>
        <w:pStyle w:val="SourceCode"/>
      </w:pPr>
      <w:r>
        <w:t xml:space="preserve">    {</w:t>
      </w:r>
    </w:p>
    <w:p w14:paraId="01A10159" w14:textId="77777777" w:rsidR="006830A9" w:rsidRDefault="00B50DB6">
      <w:pPr>
        <w:pStyle w:val="SourceCode"/>
      </w:pPr>
      <w:r>
        <w:t xml:space="preserve">        list.push(serverName);</w:t>
      </w:r>
    </w:p>
    <w:p w14:paraId="18BD5BF2" w14:textId="77777777" w:rsidR="006830A9" w:rsidRDefault="00B50DB6">
      <w:pPr>
        <w:pStyle w:val="SourceCode"/>
      </w:pPr>
      <w:r>
        <w:t xml:space="preserve">    }</w:t>
      </w:r>
    </w:p>
    <w:p w14:paraId="337D17A0" w14:textId="77777777" w:rsidR="006830A9" w:rsidRDefault="006830A9">
      <w:pPr>
        <w:pStyle w:val="SourceCode"/>
      </w:pPr>
    </w:p>
    <w:p w14:paraId="610029C1" w14:textId="77777777" w:rsidR="006830A9" w:rsidRDefault="00B50DB6">
      <w:pPr>
        <w:pStyle w:val="SourceCode"/>
      </w:pPr>
      <w:r>
        <w:t xml:space="preserve">    // Fills list with every server in servers. A function cannot create a</w:t>
      </w:r>
    </w:p>
    <w:p w14:paraId="5E4EC464" w14:textId="77777777" w:rsidR="006830A9" w:rsidRDefault="00B50DB6">
      <w:pPr>
        <w:pStyle w:val="SourceCode"/>
      </w:pPr>
      <w:r>
        <w:t xml:space="preserve">    // new storage array and return it, so, as in C, the caller passes the</w:t>
      </w:r>
    </w:p>
    <w:p w14:paraId="0ED10872" w14:textId="77777777" w:rsidR="006830A9" w:rsidRDefault="00B50DB6">
      <w:pPr>
        <w:pStyle w:val="SourceCode"/>
      </w:pPr>
      <w:r>
        <w:t xml:space="preserve">    // array to fill.</w:t>
      </w:r>
    </w:p>
    <w:p w14:paraId="043DC845" w14:textId="77777777" w:rsidR="006830A9" w:rsidRDefault="00B50DB6">
      <w:pPr>
        <w:pStyle w:val="SourceCode"/>
      </w:pPr>
      <w:r>
        <w:t xml:space="preserve">    function createInventory(string[3] memory servers, string[] storage list)</w:t>
      </w:r>
    </w:p>
    <w:p w14:paraId="5138C426" w14:textId="77777777" w:rsidR="006830A9" w:rsidRDefault="00B50DB6">
      <w:pPr>
        <w:pStyle w:val="SourceCode"/>
      </w:pPr>
      <w:r>
        <w:t xml:space="preserve">        internal</w:t>
      </w:r>
    </w:p>
    <w:p w14:paraId="09C9D1C8" w14:textId="77777777" w:rsidR="006830A9" w:rsidRDefault="00B50DB6">
      <w:pPr>
        <w:pStyle w:val="SourceCode"/>
      </w:pPr>
      <w:r>
        <w:t xml:space="preserve">    {</w:t>
      </w:r>
    </w:p>
    <w:p w14:paraId="1E818F52" w14:textId="77777777" w:rsidR="006830A9" w:rsidRDefault="00B50DB6">
      <w:pPr>
        <w:pStyle w:val="SourceCode"/>
      </w:pPr>
      <w:r>
        <w:t xml:space="preserve">        for (uint256 index = 0; index &lt; servers.length; index = index + 1) {</w:t>
      </w:r>
    </w:p>
    <w:p w14:paraId="6B63EFF6" w14:textId="77777777" w:rsidR="006830A9" w:rsidRDefault="00B50DB6">
      <w:pPr>
        <w:pStyle w:val="SourceCode"/>
      </w:pPr>
      <w:r>
        <w:t xml:space="preserve">            addServer(list, servers[index]);</w:t>
      </w:r>
    </w:p>
    <w:p w14:paraId="73F9B2E4" w14:textId="77777777" w:rsidR="006830A9" w:rsidRDefault="00B50DB6">
      <w:pPr>
        <w:pStyle w:val="SourceCode"/>
      </w:pPr>
      <w:r>
        <w:t xml:space="preserve">        }</w:t>
      </w:r>
    </w:p>
    <w:p w14:paraId="4D50BEDA" w14:textId="77777777" w:rsidR="006830A9" w:rsidRDefault="00B50DB6">
      <w:pPr>
        <w:pStyle w:val="SourceCode"/>
      </w:pPr>
      <w:r>
        <w:t xml:space="preserve">    }</w:t>
      </w:r>
    </w:p>
    <w:p w14:paraId="2DB68BEF" w14:textId="77777777" w:rsidR="006830A9" w:rsidRDefault="006830A9">
      <w:pPr>
        <w:pStyle w:val="SourceCode"/>
      </w:pPr>
    </w:p>
    <w:p w14:paraId="4F232864" w14:textId="77777777" w:rsidR="006830A9" w:rsidRDefault="00B50DB6">
      <w:pPr>
        <w:pStyle w:val="SourceCode"/>
      </w:pPr>
      <w:r>
        <w:t xml:space="preserve">    // Removes the server at position and returns its name. A position</w:t>
      </w:r>
    </w:p>
    <w:p w14:paraId="12D152A2" w14:textId="77777777" w:rsidR="006830A9" w:rsidRDefault="00B50DB6">
      <w:pPr>
        <w:pStyle w:val="SourceCode"/>
      </w:pPr>
      <w:r>
        <w:t xml:space="preserve">    // outside the list returns "", the invalid-position result, because</w:t>
      </w:r>
    </w:p>
    <w:p w14:paraId="035BBD37" w14:textId="77777777" w:rsidR="006830A9" w:rsidRDefault="00B50DB6">
      <w:pPr>
        <w:pStyle w:val="SourceCode"/>
      </w:pPr>
      <w:r>
        <w:t xml:space="preserve">    // list[5] would stop the script with panic: array out-of-bounds</w:t>
      </w:r>
    </w:p>
    <w:p w14:paraId="71768879" w14:textId="77777777" w:rsidR="006830A9" w:rsidRDefault="00B50DB6">
      <w:pPr>
        <w:pStyle w:val="SourceCode"/>
      </w:pPr>
      <w:r>
        <w:t xml:space="preserve">    // access. position is a uint256, never negative, so only the end</w:t>
      </w:r>
    </w:p>
    <w:p w14:paraId="6B5E6B36" w14:textId="77777777" w:rsidR="006830A9" w:rsidRDefault="00B50DB6">
      <w:pPr>
        <w:pStyle w:val="SourceCode"/>
      </w:pPr>
      <w:r>
        <w:t xml:space="preserve">    // needs checking. Remember, returns (type) gives the return type.</w:t>
      </w:r>
    </w:p>
    <w:p w14:paraId="2043EE21" w14:textId="77777777" w:rsidR="006830A9" w:rsidRDefault="00B50DB6">
      <w:pPr>
        <w:pStyle w:val="SourceCode"/>
      </w:pPr>
      <w:r>
        <w:t xml:space="preserve">    function removeServer(string[] storage list, uint256 position)</w:t>
      </w:r>
    </w:p>
    <w:p w14:paraId="69133709" w14:textId="77777777" w:rsidR="006830A9" w:rsidRDefault="00B50DB6">
      <w:pPr>
        <w:pStyle w:val="SourceCode"/>
      </w:pPr>
      <w:r>
        <w:t xml:space="preserve">        internal</w:t>
      </w:r>
    </w:p>
    <w:p w14:paraId="21334650" w14:textId="77777777" w:rsidR="006830A9" w:rsidRDefault="00B50DB6">
      <w:pPr>
        <w:pStyle w:val="SourceCode"/>
      </w:pPr>
      <w:r>
        <w:t xml:space="preserve">        returns (string memory)</w:t>
      </w:r>
    </w:p>
    <w:p w14:paraId="471D3012" w14:textId="77777777" w:rsidR="006830A9" w:rsidRDefault="00B50DB6">
      <w:pPr>
        <w:pStyle w:val="SourceCode"/>
      </w:pPr>
      <w:r>
        <w:t xml:space="preserve">    {</w:t>
      </w:r>
    </w:p>
    <w:p w14:paraId="45CA078B" w14:textId="77777777" w:rsidR="006830A9" w:rsidRDefault="00B50DB6">
      <w:pPr>
        <w:pStyle w:val="SourceCode"/>
      </w:pPr>
      <w:r>
        <w:t xml:space="preserve">        if (position &gt;= list.length) {</w:t>
      </w:r>
    </w:p>
    <w:p w14:paraId="729033A3" w14:textId="77777777" w:rsidR="006830A9" w:rsidRDefault="00B50DB6">
      <w:pPr>
        <w:pStyle w:val="SourceCode"/>
      </w:pPr>
      <w:r>
        <w:t xml:space="preserve">            return "";</w:t>
      </w:r>
    </w:p>
    <w:p w14:paraId="2119F3BF" w14:textId="77777777" w:rsidR="006830A9" w:rsidRDefault="00B50DB6">
      <w:pPr>
        <w:pStyle w:val="SourceCode"/>
      </w:pPr>
      <w:r>
        <w:t xml:space="preserve">        }</w:t>
      </w:r>
    </w:p>
    <w:p w14:paraId="7BA89FDA" w14:textId="77777777" w:rsidR="006830A9" w:rsidRDefault="00B50DB6">
      <w:pPr>
        <w:pStyle w:val="SourceCode"/>
      </w:pPr>
      <w:r>
        <w:t xml:space="preserve">        string memory removed = list[position];</w:t>
      </w:r>
    </w:p>
    <w:p w14:paraId="0F097A9D" w14:textId="77777777" w:rsidR="006830A9" w:rsidRDefault="00B50DB6">
      <w:pPr>
        <w:pStyle w:val="SourceCode"/>
      </w:pPr>
      <w:r>
        <w:t xml:space="preserve">        for (uint256 index = position; index + 1 &lt; list.length;</w:t>
      </w:r>
    </w:p>
    <w:p w14:paraId="79B19BCB" w14:textId="77777777" w:rsidR="006830A9" w:rsidRDefault="00B50DB6">
      <w:pPr>
        <w:pStyle w:val="SourceCode"/>
      </w:pPr>
      <w:r>
        <w:t xml:space="preserve">            index = index + 1) {</w:t>
      </w:r>
    </w:p>
    <w:p w14:paraId="2DB2B4E1" w14:textId="77777777" w:rsidR="006830A9" w:rsidRDefault="00B50DB6">
      <w:pPr>
        <w:pStyle w:val="SourceCode"/>
      </w:pPr>
      <w:r>
        <w:t xml:space="preserve">            list[index] = list[index + 1];</w:t>
      </w:r>
    </w:p>
    <w:p w14:paraId="3BD1F893" w14:textId="77777777" w:rsidR="006830A9" w:rsidRDefault="00B50DB6">
      <w:pPr>
        <w:pStyle w:val="SourceCode"/>
      </w:pPr>
      <w:r>
        <w:t xml:space="preserve">        }</w:t>
      </w:r>
    </w:p>
    <w:p w14:paraId="0139FB45" w14:textId="77777777" w:rsidR="006830A9" w:rsidRDefault="00B50DB6">
      <w:pPr>
        <w:pStyle w:val="SourceCode"/>
      </w:pPr>
      <w:r>
        <w:t xml:space="preserve">        list.pop();</w:t>
      </w:r>
    </w:p>
    <w:p w14:paraId="28692DB5" w14:textId="77777777" w:rsidR="006830A9" w:rsidRDefault="00B50DB6">
      <w:pPr>
        <w:pStyle w:val="SourceCode"/>
      </w:pPr>
      <w:r>
        <w:t xml:space="preserve">        return removed;</w:t>
      </w:r>
    </w:p>
    <w:p w14:paraId="660B2F9A" w14:textId="77777777" w:rsidR="006830A9" w:rsidRDefault="00B50DB6">
      <w:pPr>
        <w:pStyle w:val="SourceCode"/>
      </w:pPr>
      <w:r>
        <w:t xml:space="preserve">    }</w:t>
      </w:r>
    </w:p>
    <w:p w14:paraId="562E0AC9" w14:textId="77777777" w:rsidR="006830A9" w:rsidRDefault="006830A9">
      <w:pPr>
        <w:pStyle w:val="SourceCode"/>
      </w:pPr>
    </w:p>
    <w:p w14:paraId="3F60AF77" w14:textId="77777777" w:rsidR="006830A9" w:rsidRDefault="00B50DB6">
      <w:pPr>
        <w:pStyle w:val="SourceCode"/>
      </w:pPr>
      <w:r>
        <w:t xml:space="preserve">    // Prints the number of every web server in list, the text after</w:t>
      </w:r>
    </w:p>
    <w:p w14:paraId="7B383807" w14:textId="77777777" w:rsidR="006830A9" w:rsidRDefault="00B50DB6">
      <w:pPr>
        <w:pStyle w:val="SourceCode"/>
      </w:pPr>
      <w:r>
        <w:t xml:space="preserve">    // "web-": a filter (keep the names that start with web) and a map</w:t>
      </w:r>
    </w:p>
    <w:p w14:paraId="36CA4F8B" w14:textId="77777777" w:rsidR="006830A9" w:rsidRDefault="00B50DB6">
      <w:pPr>
        <w:pStyle w:val="SourceCode"/>
      </w:pPr>
      <w:r>
        <w:t xml:space="preserve">    // (turn each into its number). Solidity has no short functions</w:t>
      </w:r>
    </w:p>
    <w:p w14:paraId="0A5A49A9" w14:textId="77777777" w:rsidR="006830A9" w:rsidRDefault="00B50DB6">
      <w:pPr>
        <w:pStyle w:val="SourceCode"/>
      </w:pPr>
      <w:r>
        <w:t xml:space="preserve">    // without a name, so a loop does both. vm.indexOf gives 0 when the</w:t>
      </w:r>
    </w:p>
    <w:p w14:paraId="44C89AC8" w14:textId="77777777" w:rsidR="006830A9" w:rsidRDefault="00B50DB6">
      <w:pPr>
        <w:pStyle w:val="SourceCode"/>
      </w:pPr>
      <w:r>
        <w:t xml:space="preserve">    // name begins with web, and vm.replace swaps "web-" for empty text.</w:t>
      </w:r>
    </w:p>
    <w:p w14:paraId="5EE6C1F2" w14:textId="77777777" w:rsidR="006830A9" w:rsidRDefault="00B50DB6">
      <w:pPr>
        <w:pStyle w:val="SourceCode"/>
      </w:pPr>
      <w:r>
        <w:t xml:space="preserve">    function printWebNumbers(string[] storage list) internal view {</w:t>
      </w:r>
    </w:p>
    <w:p w14:paraId="55AB5234" w14:textId="77777777" w:rsidR="006830A9" w:rsidRDefault="00B50DB6">
      <w:pPr>
        <w:pStyle w:val="SourceCode"/>
      </w:pPr>
      <w:r>
        <w:t xml:space="preserve">        for (uint256 index = 0; index &lt; list.length; index = index + 1) {</w:t>
      </w:r>
    </w:p>
    <w:p w14:paraId="287D874F" w14:textId="77777777" w:rsidR="006830A9" w:rsidRDefault="00B50DB6">
      <w:pPr>
        <w:pStyle w:val="SourceCode"/>
      </w:pPr>
      <w:r>
        <w:t xml:space="preserve">            if (vm.indexOf(list[index], "web") == 0) {</w:t>
      </w:r>
    </w:p>
    <w:p w14:paraId="72BCA32F" w14:textId="77777777" w:rsidR="006830A9" w:rsidRDefault="00B50DB6">
      <w:pPr>
        <w:pStyle w:val="SourceCode"/>
      </w:pPr>
      <w:r>
        <w:t xml:space="preserve">                console.log("Web server number: %s",</w:t>
      </w:r>
    </w:p>
    <w:p w14:paraId="49CD38D6" w14:textId="77777777" w:rsidR="006830A9" w:rsidRDefault="00B50DB6">
      <w:pPr>
        <w:pStyle w:val="SourceCode"/>
      </w:pPr>
      <w:r>
        <w:t xml:space="preserve">                    vm.replace(list[index], "web-", ""));</w:t>
      </w:r>
    </w:p>
    <w:p w14:paraId="610A3FD5" w14:textId="77777777" w:rsidR="006830A9" w:rsidRDefault="00B50DB6">
      <w:pPr>
        <w:pStyle w:val="SourceCode"/>
      </w:pPr>
      <w:r>
        <w:t xml:space="preserve">            }</w:t>
      </w:r>
    </w:p>
    <w:p w14:paraId="613FC344" w14:textId="77777777" w:rsidR="006830A9" w:rsidRDefault="00B50DB6">
      <w:pPr>
        <w:pStyle w:val="SourceCode"/>
      </w:pPr>
      <w:r>
        <w:t xml:space="preserve">        }</w:t>
      </w:r>
    </w:p>
    <w:p w14:paraId="6632EF54" w14:textId="77777777" w:rsidR="006830A9" w:rsidRDefault="00B50DB6">
      <w:pPr>
        <w:pStyle w:val="SourceCode"/>
      </w:pPr>
      <w:r>
        <w:t xml:space="preserve">    }</w:t>
      </w:r>
    </w:p>
    <w:p w14:paraId="4B144B5F" w14:textId="77777777" w:rsidR="006830A9" w:rsidRDefault="006830A9">
      <w:pPr>
        <w:pStyle w:val="SourceCode"/>
      </w:pPr>
    </w:p>
    <w:p w14:paraId="649C5DE4" w14:textId="77777777" w:rsidR="006830A9" w:rsidRDefault="00B50DB6">
      <w:pPr>
        <w:pStyle w:val="SourceCode"/>
      </w:pPr>
      <w:r>
        <w:t xml:space="preserve">    // Returns true when first comes before second in ordinal order.</w:t>
      </w:r>
    </w:p>
    <w:p w14:paraId="5DCAE09F" w14:textId="77777777" w:rsidR="006830A9" w:rsidRDefault="00B50DB6">
      <w:pPr>
        <w:pStyle w:val="SourceCode"/>
      </w:pPr>
      <w:r>
        <w:t xml:space="preserve">    // Solidity has no &lt; for text, so it compares one byte at a time, as a</w:t>
      </w:r>
    </w:p>
    <w:p w14:paraId="4B182A13" w14:textId="77777777" w:rsidR="006830A9" w:rsidRDefault="00B50DB6">
      <w:pPr>
        <w:pStyle w:val="SourceCode"/>
      </w:pPr>
      <w:r>
        <w:t xml:space="preserve">    // number: the first difference decides, and a shorter text that</w:t>
      </w:r>
    </w:p>
    <w:p w14:paraId="7912ED78" w14:textId="77777777" w:rsidR="006830A9" w:rsidRDefault="00B50DB6">
      <w:pPr>
        <w:pStyle w:val="SourceCode"/>
      </w:pPr>
      <w:r>
        <w:t xml:space="preserve">    // matches all the way comes first. bytes(text) gives the text's bytes.</w:t>
      </w:r>
    </w:p>
    <w:p w14:paraId="662D1B3D" w14:textId="77777777" w:rsidR="006830A9" w:rsidRDefault="00B50DB6">
      <w:pPr>
        <w:pStyle w:val="SourceCode"/>
      </w:pPr>
      <w:r>
        <w:t xml:space="preserve">    function comesBefore(string memory first, string memory second)</w:t>
      </w:r>
    </w:p>
    <w:p w14:paraId="6B7ADCBB" w14:textId="77777777" w:rsidR="006830A9" w:rsidRDefault="00B50DB6">
      <w:pPr>
        <w:pStyle w:val="SourceCode"/>
      </w:pPr>
      <w:r>
        <w:t xml:space="preserve">        internal</w:t>
      </w:r>
    </w:p>
    <w:p w14:paraId="6372EF83" w14:textId="77777777" w:rsidR="006830A9" w:rsidRDefault="00B50DB6">
      <w:pPr>
        <w:pStyle w:val="SourceCode"/>
      </w:pPr>
      <w:r>
        <w:t xml:space="preserve">        pure</w:t>
      </w:r>
    </w:p>
    <w:p w14:paraId="4B5B5EEA" w14:textId="77777777" w:rsidR="006830A9" w:rsidRDefault="00B50DB6">
      <w:pPr>
        <w:pStyle w:val="SourceCode"/>
      </w:pPr>
      <w:r>
        <w:t xml:space="preserve">        returns (bool)</w:t>
      </w:r>
    </w:p>
    <w:p w14:paraId="0B55072F" w14:textId="77777777" w:rsidR="006830A9" w:rsidRDefault="00B50DB6">
      <w:pPr>
        <w:pStyle w:val="SourceCode"/>
      </w:pPr>
      <w:r>
        <w:t xml:space="preserve">    {</w:t>
      </w:r>
    </w:p>
    <w:p w14:paraId="58015730" w14:textId="77777777" w:rsidR="006830A9" w:rsidRDefault="00B50DB6">
      <w:pPr>
        <w:pStyle w:val="SourceCode"/>
      </w:pPr>
      <w:r>
        <w:t xml:space="preserve">        bytes memory firstBytes = bytes(first);</w:t>
      </w:r>
    </w:p>
    <w:p w14:paraId="467AA05B" w14:textId="77777777" w:rsidR="006830A9" w:rsidRDefault="00B50DB6">
      <w:pPr>
        <w:pStyle w:val="SourceCode"/>
      </w:pPr>
      <w:r>
        <w:t xml:space="preserve">        bytes memory secondBytes = bytes(second);</w:t>
      </w:r>
    </w:p>
    <w:p w14:paraId="6966ADAE" w14:textId="77777777" w:rsidR="006830A9" w:rsidRDefault="00B50DB6">
      <w:pPr>
        <w:pStyle w:val="SourceCode"/>
      </w:pPr>
      <w:r>
        <w:t xml:space="preserve">        for (uint256 position = 0;</w:t>
      </w:r>
    </w:p>
    <w:p w14:paraId="2321D842" w14:textId="77777777" w:rsidR="006830A9" w:rsidRDefault="00B50DB6">
      <w:pPr>
        <w:pStyle w:val="SourceCode"/>
      </w:pPr>
      <w:r>
        <w:t xml:space="preserve">             position &lt; firstBytes.length &amp;&amp; position &lt; secondBytes.length;</w:t>
      </w:r>
    </w:p>
    <w:p w14:paraId="647232F7" w14:textId="77777777" w:rsidR="006830A9" w:rsidRDefault="00B50DB6">
      <w:pPr>
        <w:pStyle w:val="SourceCode"/>
      </w:pPr>
      <w:r>
        <w:t xml:space="preserve">             position = position + 1) {</w:t>
      </w:r>
    </w:p>
    <w:p w14:paraId="0C1A2984" w14:textId="77777777" w:rsidR="006830A9" w:rsidRDefault="00B50DB6">
      <w:pPr>
        <w:pStyle w:val="SourceCode"/>
      </w:pPr>
      <w:r>
        <w:t xml:space="preserve">            if (firstBytes[position] != secondBytes[position]) {</w:t>
      </w:r>
    </w:p>
    <w:p w14:paraId="62B76320" w14:textId="77777777" w:rsidR="006830A9" w:rsidRDefault="00B50DB6">
      <w:pPr>
        <w:pStyle w:val="SourceCode"/>
      </w:pPr>
      <w:r>
        <w:t xml:space="preserve">                return uint8(firstBytes[position])</w:t>
      </w:r>
    </w:p>
    <w:p w14:paraId="3062A8FA" w14:textId="77777777" w:rsidR="006830A9" w:rsidRDefault="00B50DB6">
      <w:pPr>
        <w:pStyle w:val="SourceCode"/>
      </w:pPr>
      <w:r>
        <w:t xml:space="preserve">                    &lt; uint8(secondBytes[position]);</w:t>
      </w:r>
    </w:p>
    <w:p w14:paraId="53F95D4E" w14:textId="77777777" w:rsidR="006830A9" w:rsidRDefault="00B50DB6">
      <w:pPr>
        <w:pStyle w:val="SourceCode"/>
      </w:pPr>
      <w:r>
        <w:t xml:space="preserve">            }</w:t>
      </w:r>
    </w:p>
    <w:p w14:paraId="207D550D" w14:textId="77777777" w:rsidR="006830A9" w:rsidRDefault="00B50DB6">
      <w:pPr>
        <w:pStyle w:val="SourceCode"/>
      </w:pPr>
      <w:r>
        <w:t xml:space="preserve">        }</w:t>
      </w:r>
    </w:p>
    <w:p w14:paraId="033493CA" w14:textId="77777777" w:rsidR="006830A9" w:rsidRDefault="00B50DB6">
      <w:pPr>
        <w:pStyle w:val="SourceCode"/>
      </w:pPr>
      <w:r>
        <w:t xml:space="preserve">        return firstBytes.length &lt; secondBytes.length;</w:t>
      </w:r>
    </w:p>
    <w:p w14:paraId="13166B7A" w14:textId="77777777" w:rsidR="006830A9" w:rsidRDefault="00B50DB6">
      <w:pPr>
        <w:pStyle w:val="SourceCode"/>
      </w:pPr>
      <w:r>
        <w:t xml:space="preserve">    }</w:t>
      </w:r>
    </w:p>
    <w:p w14:paraId="5E25D88D" w14:textId="77777777" w:rsidR="006830A9" w:rsidRDefault="006830A9">
      <w:pPr>
        <w:pStyle w:val="SourceCode"/>
      </w:pPr>
    </w:p>
    <w:p w14:paraId="6CF170A9" w14:textId="77777777" w:rsidR="006830A9" w:rsidRDefault="00B50DB6">
      <w:pPr>
        <w:pStyle w:val="SourceCode"/>
      </w:pPr>
      <w:r>
        <w:t xml:space="preserve">    // Prints label and every server on one line. string.concat joins its</w:t>
      </w:r>
    </w:p>
    <w:p w14:paraId="057C02A0" w14:textId="77777777" w:rsidR="006830A9" w:rsidRDefault="00B50DB6">
      <w:pPr>
        <w:pStyle w:val="SourceCode"/>
      </w:pPr>
      <w:r>
        <w:t xml:space="preserve">    // texts in order into one new text.</w:t>
      </w:r>
    </w:p>
    <w:p w14:paraId="017D7817" w14:textId="77777777" w:rsidR="006830A9" w:rsidRDefault="00B50DB6">
      <w:pPr>
        <w:pStyle w:val="SourceCode"/>
      </w:pPr>
      <w:r>
        <w:t xml:space="preserve">    function printServers(string memory label, string[] storage list)</w:t>
      </w:r>
    </w:p>
    <w:p w14:paraId="4574B42A" w14:textId="77777777" w:rsidR="006830A9" w:rsidRDefault="00B50DB6">
      <w:pPr>
        <w:pStyle w:val="SourceCode"/>
      </w:pPr>
      <w:r>
        <w:t xml:space="preserve">        internal</w:t>
      </w:r>
    </w:p>
    <w:p w14:paraId="293096BD" w14:textId="77777777" w:rsidR="006830A9" w:rsidRDefault="00B50DB6">
      <w:pPr>
        <w:pStyle w:val="SourceCode"/>
      </w:pPr>
      <w:r>
        <w:t xml:space="preserve">        view</w:t>
      </w:r>
    </w:p>
    <w:p w14:paraId="481389AE" w14:textId="77777777" w:rsidR="006830A9" w:rsidRDefault="00B50DB6">
      <w:pPr>
        <w:pStyle w:val="SourceCode"/>
      </w:pPr>
      <w:r>
        <w:t xml:space="preserve">    {</w:t>
      </w:r>
    </w:p>
    <w:p w14:paraId="3095BAD1" w14:textId="77777777" w:rsidR="006830A9" w:rsidRDefault="00B50DB6">
      <w:pPr>
        <w:pStyle w:val="SourceCode"/>
      </w:pPr>
      <w:r>
        <w:t xml:space="preserve">        string memory line = string.concat(label, ":");</w:t>
      </w:r>
    </w:p>
    <w:p w14:paraId="7B2CBF43" w14:textId="77777777" w:rsidR="006830A9" w:rsidRDefault="00B50DB6">
      <w:pPr>
        <w:pStyle w:val="SourceCode"/>
      </w:pPr>
      <w:r>
        <w:t xml:space="preserve">        for (uint256 index = 0; index &lt; list.length; index = index + 1) {</w:t>
      </w:r>
    </w:p>
    <w:p w14:paraId="7EB25749" w14:textId="77777777" w:rsidR="006830A9" w:rsidRDefault="00B50DB6">
      <w:pPr>
        <w:pStyle w:val="SourceCode"/>
      </w:pPr>
      <w:r>
        <w:t xml:space="preserve">            line = string.concat(line, " ", list[index]);</w:t>
      </w:r>
    </w:p>
    <w:p w14:paraId="1ACB85BB" w14:textId="77777777" w:rsidR="006830A9" w:rsidRDefault="00B50DB6">
      <w:pPr>
        <w:pStyle w:val="SourceCode"/>
      </w:pPr>
      <w:r>
        <w:t xml:space="preserve">        }</w:t>
      </w:r>
    </w:p>
    <w:p w14:paraId="0CD6144E" w14:textId="77777777" w:rsidR="006830A9" w:rsidRDefault="00B50DB6">
      <w:pPr>
        <w:pStyle w:val="SourceCode"/>
      </w:pPr>
      <w:r>
        <w:t xml:space="preserve">        console.log(line);</w:t>
      </w:r>
    </w:p>
    <w:p w14:paraId="0BD59EC0" w14:textId="77777777" w:rsidR="006830A9" w:rsidRDefault="00B50DB6">
      <w:pPr>
        <w:pStyle w:val="SourceCode"/>
      </w:pPr>
      <w:r>
        <w:t xml:space="preserve">    }</w:t>
      </w:r>
    </w:p>
    <w:p w14:paraId="1D37D7E3" w14:textId="77777777" w:rsidR="006830A9" w:rsidRDefault="006830A9">
      <w:pPr>
        <w:pStyle w:val="SourceCode"/>
      </w:pPr>
    </w:p>
    <w:p w14:paraId="0261D26C" w14:textId="77777777" w:rsidR="006830A9" w:rsidRDefault="00B50DB6">
      <w:pPr>
        <w:pStyle w:val="SourceCode"/>
      </w:pPr>
      <w:r>
        <w:t xml:space="preserve">    // Sorts list in place with a small loop, because Solidity has no</w:t>
      </w:r>
    </w:p>
    <w:p w14:paraId="7DD21A20" w14:textId="77777777" w:rsidR="006830A9" w:rsidRDefault="00B50DB6">
      <w:pPr>
        <w:pStyle w:val="SourceCode"/>
      </w:pPr>
      <w:r>
        <w:t xml:space="preserve">    // library sort: for each position, every later name that should come</w:t>
      </w:r>
    </w:p>
    <w:p w14:paraId="004133DE" w14:textId="77777777" w:rsidR="006830A9" w:rsidRDefault="00B50DB6">
      <w:pPr>
        <w:pStyle w:val="SourceCode"/>
      </w:pPr>
      <w:r>
        <w:t xml:space="preserve">    // first is swapped with it. reverse turns the comparison round, the</w:t>
      </w:r>
    </w:p>
    <w:p w14:paraId="606F87F7" w14:textId="77777777" w:rsidR="006830A9" w:rsidRDefault="00B50DB6">
      <w:pPr>
        <w:pStyle w:val="SourceCode"/>
      </w:pPr>
      <w:r>
        <w:t xml:space="preserve">    // custom comparison: Z to A instead of A to Z.</w:t>
      </w:r>
    </w:p>
    <w:p w14:paraId="31BFF10A" w14:textId="77777777" w:rsidR="006830A9" w:rsidRDefault="00B50DB6">
      <w:pPr>
        <w:pStyle w:val="SourceCode"/>
      </w:pPr>
      <w:r>
        <w:t xml:space="preserve">    function sortServers(string[] storage list, bool reverse) internal {</w:t>
      </w:r>
    </w:p>
    <w:p w14:paraId="2B8EDA7C" w14:textId="77777777" w:rsidR="006830A9" w:rsidRDefault="00B50DB6">
      <w:pPr>
        <w:pStyle w:val="SourceCode"/>
      </w:pPr>
      <w:r>
        <w:t xml:space="preserve">        for (uint256 position = 0; position &lt; list.length;</w:t>
      </w:r>
    </w:p>
    <w:p w14:paraId="22609653" w14:textId="77777777" w:rsidR="006830A9" w:rsidRDefault="00B50DB6">
      <w:pPr>
        <w:pStyle w:val="SourceCode"/>
      </w:pPr>
      <w:r>
        <w:t xml:space="preserve">             position = position + 1) {</w:t>
      </w:r>
    </w:p>
    <w:p w14:paraId="6E73A85E" w14:textId="77777777" w:rsidR="006830A9" w:rsidRDefault="00B50DB6">
      <w:pPr>
        <w:pStyle w:val="SourceCode"/>
      </w:pPr>
      <w:r>
        <w:t xml:space="preserve">            for (uint256 later = position + 1; later &lt; list.length;</w:t>
      </w:r>
    </w:p>
    <w:p w14:paraId="660F2385" w14:textId="77777777" w:rsidR="006830A9" w:rsidRDefault="00B50DB6">
      <w:pPr>
        <w:pStyle w:val="SourceCode"/>
      </w:pPr>
      <w:r>
        <w:t xml:space="preserve">                 later = later + 1) {</w:t>
      </w:r>
    </w:p>
    <w:p w14:paraId="6DD28B71" w14:textId="77777777" w:rsidR="006830A9" w:rsidRDefault="00B50DB6">
      <w:pPr>
        <w:pStyle w:val="SourceCode"/>
      </w:pPr>
      <w:r>
        <w:t xml:space="preserve">                bool swap = comesBefore(list[later], list[position]);</w:t>
      </w:r>
    </w:p>
    <w:p w14:paraId="413C5DFE" w14:textId="77777777" w:rsidR="006830A9" w:rsidRDefault="00B50DB6">
      <w:pPr>
        <w:pStyle w:val="SourceCode"/>
      </w:pPr>
      <w:r>
        <w:t xml:space="preserve">                if (reverse) {</w:t>
      </w:r>
    </w:p>
    <w:p w14:paraId="43EEC180" w14:textId="77777777" w:rsidR="006830A9" w:rsidRDefault="00B50DB6">
      <w:pPr>
        <w:pStyle w:val="SourceCode"/>
      </w:pPr>
      <w:r>
        <w:t xml:space="preserve">                    swap = comesBefore(list[position], list[later]);</w:t>
      </w:r>
    </w:p>
    <w:p w14:paraId="39821861" w14:textId="77777777" w:rsidR="006830A9" w:rsidRDefault="00B50DB6">
      <w:pPr>
        <w:pStyle w:val="SourceCode"/>
      </w:pPr>
      <w:r>
        <w:t xml:space="preserve">                }</w:t>
      </w:r>
    </w:p>
    <w:p w14:paraId="4EEE02A6" w14:textId="77777777" w:rsidR="006830A9" w:rsidRDefault="00B50DB6">
      <w:pPr>
        <w:pStyle w:val="SourceCode"/>
      </w:pPr>
      <w:r>
        <w:t xml:space="preserve">                if (swap) {</w:t>
      </w:r>
    </w:p>
    <w:p w14:paraId="1BE88A1A" w14:textId="77777777" w:rsidR="006830A9" w:rsidRDefault="00B50DB6">
      <w:pPr>
        <w:pStyle w:val="SourceCode"/>
      </w:pPr>
      <w:r>
        <w:t xml:space="preserve">                    string memory held = list[position];</w:t>
      </w:r>
    </w:p>
    <w:p w14:paraId="4306BB39" w14:textId="77777777" w:rsidR="006830A9" w:rsidRDefault="00B50DB6">
      <w:pPr>
        <w:pStyle w:val="SourceCode"/>
      </w:pPr>
      <w:r>
        <w:t xml:space="preserve">                    list[position] = list[later];</w:t>
      </w:r>
    </w:p>
    <w:p w14:paraId="744940E3" w14:textId="77777777" w:rsidR="006830A9" w:rsidRDefault="00B50DB6">
      <w:pPr>
        <w:pStyle w:val="SourceCode"/>
      </w:pPr>
      <w:r>
        <w:t xml:space="preserve">                    list[later] = held;</w:t>
      </w:r>
    </w:p>
    <w:p w14:paraId="394B33BC" w14:textId="77777777" w:rsidR="006830A9" w:rsidRDefault="00B50DB6">
      <w:pPr>
        <w:pStyle w:val="SourceCode"/>
      </w:pPr>
      <w:r>
        <w:t xml:space="preserve">                }</w:t>
      </w:r>
    </w:p>
    <w:p w14:paraId="150C8319" w14:textId="77777777" w:rsidR="006830A9" w:rsidRDefault="00B50DB6">
      <w:pPr>
        <w:pStyle w:val="SourceCode"/>
      </w:pPr>
      <w:r>
        <w:t xml:space="preserve">            }</w:t>
      </w:r>
    </w:p>
    <w:p w14:paraId="1C0E1AB8" w14:textId="77777777" w:rsidR="006830A9" w:rsidRDefault="00B50DB6">
      <w:pPr>
        <w:pStyle w:val="SourceCode"/>
      </w:pPr>
      <w:r>
        <w:t xml:space="preserve">        }</w:t>
      </w:r>
    </w:p>
    <w:p w14:paraId="6423C701" w14:textId="77777777" w:rsidR="006830A9" w:rsidRDefault="00B50DB6">
      <w:pPr>
        <w:pStyle w:val="SourceCode"/>
      </w:pPr>
      <w:r>
        <w:t xml:space="preserve">    }</w:t>
      </w:r>
    </w:p>
    <w:p w14:paraId="4B965A1D" w14:textId="77777777" w:rsidR="006830A9" w:rsidRDefault="006830A9">
      <w:pPr>
        <w:pStyle w:val="SourceCode"/>
      </w:pPr>
    </w:p>
    <w:p w14:paraId="620BE1D3" w14:textId="77777777" w:rsidR="006830A9" w:rsidRDefault="00B50DB6">
      <w:pPr>
        <w:pStyle w:val="SourceCode"/>
      </w:pPr>
      <w:r>
        <w:t xml:space="preserve">    // Remember, run is not pure, because it changes the stored inventory.</w:t>
      </w:r>
    </w:p>
    <w:p w14:paraId="7CE34CF1" w14:textId="77777777" w:rsidR="006830A9" w:rsidRDefault="00B50DB6">
      <w:pPr>
        <w:pStyle w:val="SourceCode"/>
      </w:pPr>
      <w:r>
        <w:t xml:space="preserve">    function run() public {</w:t>
      </w:r>
    </w:p>
    <w:p w14:paraId="370BABF8" w14:textId="77777777" w:rsidR="006830A9" w:rsidRDefault="00B50DB6">
      <w:pPr>
        <w:pStyle w:val="SourceCode"/>
      </w:pPr>
      <w:r>
        <w:t xml:space="preserve">        string[3] memory servers = ["web-01", "web-02", "db-01"];</w:t>
      </w:r>
    </w:p>
    <w:p w14:paraId="55D10AA8" w14:textId="77777777" w:rsidR="006830A9" w:rsidRDefault="00B50DB6">
      <w:pPr>
        <w:pStyle w:val="SourceCode"/>
      </w:pPr>
      <w:r>
        <w:t xml:space="preserve">        console.log("Fixed array: %d servers", servers.length);</w:t>
      </w:r>
    </w:p>
    <w:p w14:paraId="4F92A666" w14:textId="77777777" w:rsidR="006830A9" w:rsidRDefault="00B50DB6">
      <w:pPr>
        <w:pStyle w:val="SourceCode"/>
      </w:pPr>
      <w:r>
        <w:t xml:space="preserve">        console.log("First server: %s", servers[0]);</w:t>
      </w:r>
    </w:p>
    <w:p w14:paraId="480668F3" w14:textId="77777777" w:rsidR="006830A9" w:rsidRDefault="00B50DB6">
      <w:pPr>
        <w:pStyle w:val="SourceCode"/>
      </w:pPr>
      <w:r>
        <w:t xml:space="preserve">        console.log("Last server: %s", servers[servers.length - 1]);</w:t>
      </w:r>
    </w:p>
    <w:p w14:paraId="38F52093" w14:textId="77777777" w:rsidR="006830A9" w:rsidRDefault="00B50DB6">
      <w:pPr>
        <w:pStyle w:val="SourceCode"/>
      </w:pPr>
      <w:r>
        <w:t xml:space="preserve">        servers[2] = "db-02";</w:t>
      </w:r>
    </w:p>
    <w:p w14:paraId="2EEF6944" w14:textId="77777777" w:rsidR="006830A9" w:rsidRDefault="00B50DB6">
      <w:pPr>
        <w:pStyle w:val="SourceCode"/>
      </w:pPr>
      <w:r>
        <w:t xml:space="preserve">        console.log("Updated position 2: %s", servers[2]);</w:t>
      </w:r>
    </w:p>
    <w:p w14:paraId="31A62295" w14:textId="77777777" w:rsidR="006830A9" w:rsidRDefault="006830A9">
      <w:pPr>
        <w:pStyle w:val="SourceCode"/>
      </w:pPr>
    </w:p>
    <w:p w14:paraId="4D896F8A" w14:textId="77777777" w:rsidR="006830A9" w:rsidRDefault="00B50DB6">
      <w:pPr>
        <w:pStyle w:val="SourceCode"/>
      </w:pPr>
      <w:r>
        <w:t xml:space="preserve">        // Every change to the inventory goes through a function.</w:t>
      </w:r>
    </w:p>
    <w:p w14:paraId="2C88F0ED" w14:textId="77777777" w:rsidR="006830A9" w:rsidRDefault="00B50DB6">
      <w:pPr>
        <w:pStyle w:val="SourceCode"/>
      </w:pPr>
      <w:r>
        <w:t xml:space="preserve">        createInventory(servers, inventory);</w:t>
      </w:r>
    </w:p>
    <w:p w14:paraId="1C8F8E3D" w14:textId="77777777" w:rsidR="006830A9" w:rsidRDefault="00B50DB6">
      <w:pPr>
        <w:pStyle w:val="SourceCode"/>
      </w:pPr>
      <w:r>
        <w:t xml:space="preserve">        addServer(inventory, "web-03");</w:t>
      </w:r>
    </w:p>
    <w:p w14:paraId="4A508157" w14:textId="77777777" w:rsidR="006830A9" w:rsidRDefault="00B50DB6">
      <w:pPr>
        <w:pStyle w:val="SourceCode"/>
      </w:pPr>
      <w:r>
        <w:t xml:space="preserve">        printInventory(inventory);</w:t>
      </w:r>
    </w:p>
    <w:p w14:paraId="0D7ED5E1" w14:textId="77777777" w:rsidR="006830A9" w:rsidRDefault="006830A9">
      <w:pPr>
        <w:pStyle w:val="SourceCode"/>
      </w:pPr>
    </w:p>
    <w:p w14:paraId="55DFC219" w14:textId="77777777" w:rsidR="006830A9" w:rsidRDefault="00B50DB6">
      <w:pPr>
        <w:pStyle w:val="SourceCode"/>
      </w:pPr>
      <w:r>
        <w:t xml:space="preserve">        string memory removed = removeServer(inventory, 0);</w:t>
      </w:r>
    </w:p>
    <w:p w14:paraId="04261D1E" w14:textId="77777777" w:rsidR="006830A9" w:rsidRDefault="00B50DB6">
      <w:pPr>
        <w:pStyle w:val="SourceCode"/>
      </w:pPr>
      <w:r>
        <w:t xml:space="preserve">        console.log("Removed %s", removed);</w:t>
      </w:r>
    </w:p>
    <w:p w14:paraId="4537A7D1" w14:textId="77777777" w:rsidR="006830A9" w:rsidRDefault="00B50DB6">
      <w:pPr>
        <w:pStyle w:val="SourceCode"/>
      </w:pPr>
      <w:r>
        <w:t xml:space="preserve">        printInventory(inventory);</w:t>
      </w:r>
    </w:p>
    <w:p w14:paraId="032DE54E" w14:textId="77777777" w:rsidR="006830A9" w:rsidRDefault="00B50DB6">
      <w:pPr>
        <w:pStyle w:val="SourceCode"/>
      </w:pPr>
      <w:r>
        <w:t xml:space="preserve">        printWebNumbers(inventory);</w:t>
      </w:r>
    </w:p>
    <w:p w14:paraId="12C295CA" w14:textId="77777777" w:rsidR="006830A9" w:rsidRDefault="00B50DB6">
      <w:pPr>
        <w:pStyle w:val="SourceCode"/>
      </w:pPr>
      <w:r>
        <w:t xml:space="preserve">        sortServers(inventory, false);</w:t>
      </w:r>
    </w:p>
    <w:p w14:paraId="4DF91F8E" w14:textId="77777777" w:rsidR="006830A9" w:rsidRDefault="00B50DB6">
      <w:pPr>
        <w:pStyle w:val="SourceCode"/>
      </w:pPr>
      <w:r>
        <w:t xml:space="preserve">        printServers("Sorted", inventory);</w:t>
      </w:r>
    </w:p>
    <w:p w14:paraId="693C6BC4" w14:textId="77777777" w:rsidR="006830A9" w:rsidRDefault="00B50DB6">
      <w:pPr>
        <w:pStyle w:val="SourceCode"/>
      </w:pPr>
      <w:r>
        <w:t xml:space="preserve">        sortServers(inventory, true);</w:t>
      </w:r>
    </w:p>
    <w:p w14:paraId="4DFF2E98" w14:textId="77777777" w:rsidR="006830A9" w:rsidRDefault="00B50DB6">
      <w:pPr>
        <w:pStyle w:val="SourceCode"/>
      </w:pPr>
      <w:r>
        <w:t xml:space="preserve">        printServers("Reverse sorted", inventory);</w:t>
      </w:r>
    </w:p>
    <w:p w14:paraId="51AB68BD" w14:textId="77777777" w:rsidR="006830A9" w:rsidRDefault="006830A9">
      <w:pPr>
        <w:pStyle w:val="SourceCode"/>
      </w:pPr>
    </w:p>
    <w:p w14:paraId="37DE0D9A" w14:textId="77777777" w:rsidR="006830A9" w:rsidRDefault="00B50DB6">
      <w:pPr>
        <w:pStyle w:val="SourceCode"/>
      </w:pPr>
      <w:r>
        <w:t xml:space="preserve">        // The result a caller must handle: position 5 is past the last</w:t>
      </w:r>
    </w:p>
    <w:p w14:paraId="5CBC98D9" w14:textId="77777777" w:rsidR="006830A9" w:rsidRDefault="00B50DB6">
      <w:pPr>
        <w:pStyle w:val="SourceCode"/>
      </w:pPr>
      <w:r>
        <w:t xml:space="preserve">        // position, inventory.length - 1, so removeServer returns "". Empty</w:t>
      </w:r>
    </w:p>
    <w:p w14:paraId="4A4096BF" w14:textId="77777777" w:rsidR="006830A9" w:rsidRDefault="00B50DB6">
      <w:pPr>
        <w:pStyle w:val="SourceCode"/>
      </w:pPr>
      <w:r>
        <w:t xml:space="preserve">        // text has no bytes.</w:t>
      </w:r>
    </w:p>
    <w:p w14:paraId="2AE3F607" w14:textId="77777777" w:rsidR="006830A9" w:rsidRDefault="00B50DB6">
      <w:pPr>
        <w:pStyle w:val="SourceCode"/>
      </w:pPr>
      <w:r>
        <w:t xml:space="preserve">        string memory missing = removeServer(inventory, 5);</w:t>
      </w:r>
    </w:p>
    <w:p w14:paraId="06623FD1" w14:textId="77777777" w:rsidR="006830A9" w:rsidRDefault="00B50DB6">
      <w:pPr>
        <w:pStyle w:val="SourceCode"/>
      </w:pPr>
      <w:r>
        <w:t xml:space="preserve">        if (bytes(missing).length == 0) {</w:t>
      </w:r>
    </w:p>
    <w:p w14:paraId="0236DD2B" w14:textId="77777777" w:rsidR="006830A9" w:rsidRDefault="00B50DB6">
      <w:pPr>
        <w:pStyle w:val="SourceCode"/>
      </w:pPr>
      <w:r>
        <w:t xml:space="preserve">            console.log("Remove position 5: invalid position");</w:t>
      </w:r>
    </w:p>
    <w:p w14:paraId="0DCF5C7E" w14:textId="77777777" w:rsidR="006830A9" w:rsidRDefault="00B50DB6">
      <w:pPr>
        <w:pStyle w:val="SourceCode"/>
      </w:pPr>
      <w:r>
        <w:t xml:space="preserve">        } else {</w:t>
      </w:r>
    </w:p>
    <w:p w14:paraId="671C0525" w14:textId="77777777" w:rsidR="006830A9" w:rsidRDefault="00B50DB6">
      <w:pPr>
        <w:pStyle w:val="SourceCode"/>
      </w:pPr>
      <w:r>
        <w:t xml:space="preserve">            console.log("Removed %s", missing);</w:t>
      </w:r>
    </w:p>
    <w:p w14:paraId="38FE5633" w14:textId="77777777" w:rsidR="006830A9" w:rsidRDefault="00B50DB6">
      <w:pPr>
        <w:pStyle w:val="SourceCode"/>
        <w:keepNext/>
      </w:pPr>
      <w:r>
        <w:t xml:space="preserve">        }</w:t>
      </w:r>
    </w:p>
    <w:p w14:paraId="103DC2BD" w14:textId="77777777" w:rsidR="006830A9" w:rsidRDefault="00B50DB6">
      <w:pPr>
        <w:pStyle w:val="SourceCode"/>
        <w:keepNext/>
      </w:pPr>
      <w:r>
        <w:t xml:space="preserve">    }</w:t>
      </w:r>
    </w:p>
    <w:p w14:paraId="2C6488D4" w14:textId="77777777" w:rsidR="006830A9" w:rsidRDefault="00B50DB6">
      <w:pPr>
        <w:pStyle w:val="SourceCode"/>
      </w:pPr>
      <w:r>
        <w:t>}</w:t>
      </w:r>
    </w:p>
    <w:p w14:paraId="27E20163" w14:textId="77777777" w:rsidR="006830A9" w:rsidRDefault="006830A9">
      <w:pPr>
        <w:keepNext/>
      </w:pPr>
    </w:p>
    <w:p w14:paraId="245BFAAC" w14:textId="77777777" w:rsidR="006830A9" w:rsidRDefault="00B50DB6">
      <w:pPr>
        <w:pStyle w:val="Heading3"/>
      </w:pPr>
      <w:r>
        <w:t>Windows PowerShell Build and Run</w:t>
      </w:r>
    </w:p>
    <w:p w14:paraId="77AC6BCD" w14:textId="77777777" w:rsidR="006830A9" w:rsidRDefault="00B50DB6">
      <w:pPr>
        <w:pStyle w:val="CommandBlock"/>
        <w:keepNext/>
      </w:pPr>
      <w:r>
        <w:t>forge build --root .\solidity</w:t>
      </w:r>
    </w:p>
    <w:p w14:paraId="2CB09714" w14:textId="77777777" w:rsidR="006830A9" w:rsidRDefault="00B50DB6">
      <w:pPr>
        <w:pStyle w:val="CommandBlock"/>
      </w:pPr>
      <w:r>
        <w:t>forge script --root .\solidity .\solidity\script\Arrays.s.sol</w:t>
      </w:r>
    </w:p>
    <w:p w14:paraId="0DA09AA2" w14:textId="77777777" w:rsidR="006830A9" w:rsidRDefault="006830A9">
      <w:pPr>
        <w:keepNext/>
      </w:pPr>
    </w:p>
    <w:p w14:paraId="6558ED73" w14:textId="77777777" w:rsidR="006830A9" w:rsidRDefault="00B50DB6">
      <w:pPr>
        <w:pStyle w:val="Heading3"/>
      </w:pPr>
      <w:r>
        <w:t>Linux or macOS Build and Run</w:t>
      </w:r>
    </w:p>
    <w:p w14:paraId="1F9A4240" w14:textId="77777777" w:rsidR="006830A9" w:rsidRDefault="00B50DB6">
      <w:pPr>
        <w:pStyle w:val="CommandBlock"/>
        <w:keepNext/>
      </w:pPr>
      <w:r>
        <w:t>forge build --root ./solidity</w:t>
      </w:r>
    </w:p>
    <w:p w14:paraId="7BEC532F" w14:textId="77777777" w:rsidR="006830A9" w:rsidRDefault="00B50DB6">
      <w:pPr>
        <w:pStyle w:val="CommandBlock"/>
      </w:pPr>
      <w:r>
        <w:t>forge script --root ./solidity ./solidity/script/Arrays.s.sol</w:t>
      </w:r>
    </w:p>
    <w:p w14:paraId="34402C49" w14:textId="77777777" w:rsidR="006830A9" w:rsidRDefault="006830A9">
      <w:pPr>
        <w:keepNext/>
      </w:pPr>
    </w:p>
    <w:p w14:paraId="1CEFA9E3" w14:textId="77777777" w:rsidR="006830A9" w:rsidRDefault="00B50DB6">
      <w:pPr>
        <w:pStyle w:val="Heading3"/>
      </w:pPr>
      <w:r>
        <w:t>Check Your Results</w:t>
      </w:r>
    </w:p>
    <w:p w14:paraId="31553A3D" w14:textId="77777777" w:rsidR="006830A9" w:rsidRDefault="00B50DB6">
      <w:pPr>
        <w:keepNext/>
      </w:pPr>
      <w:r>
        <w:t>forge script first prints its own lines, such as Script ran successfully. The program's output is everything under the == Logs == line, where each line is indented by two spaces. The program reads no input. Your screen must show exactly these nineteen lines, with the same spelling, spacing, and capitalization.</w:t>
      </w:r>
    </w:p>
    <w:p w14:paraId="2DA808A8" w14:textId="77777777" w:rsidR="006830A9" w:rsidRDefault="006830A9">
      <w:pPr>
        <w:keepNext/>
      </w:pPr>
    </w:p>
    <w:p w14:paraId="2260EE59" w14:textId="77777777" w:rsidR="006830A9" w:rsidRDefault="00B50DB6">
      <w:pPr>
        <w:pStyle w:val="RequiredOutput"/>
        <w:keepNext/>
      </w:pPr>
      <w:r>
        <w:t>Fixed array: 3 servers</w:t>
      </w:r>
    </w:p>
    <w:p w14:paraId="7BA49396" w14:textId="77777777" w:rsidR="006830A9" w:rsidRDefault="00B50DB6">
      <w:pPr>
        <w:pStyle w:val="RequiredOutput"/>
        <w:keepNext/>
      </w:pPr>
      <w:r>
        <w:t>First server: web-01</w:t>
      </w:r>
    </w:p>
    <w:p w14:paraId="73BED7BA" w14:textId="77777777" w:rsidR="006830A9" w:rsidRDefault="00B50DB6">
      <w:pPr>
        <w:pStyle w:val="RequiredOutput"/>
        <w:keepNext/>
      </w:pPr>
      <w:r>
        <w:t>Last server: db-01</w:t>
      </w:r>
    </w:p>
    <w:p w14:paraId="7B66ECAF" w14:textId="77777777" w:rsidR="006830A9" w:rsidRDefault="00B50DB6">
      <w:pPr>
        <w:pStyle w:val="RequiredOutput"/>
        <w:keepNext/>
      </w:pPr>
      <w:r>
        <w:t>Updated position 2: db-02</w:t>
      </w:r>
    </w:p>
    <w:p w14:paraId="3692E7FE" w14:textId="77777777" w:rsidR="006830A9" w:rsidRDefault="00B50DB6">
      <w:pPr>
        <w:pStyle w:val="RequiredOutput"/>
        <w:keepNext/>
      </w:pPr>
      <w:r>
        <w:t>Inventory: 4 servers</w:t>
      </w:r>
    </w:p>
    <w:p w14:paraId="3CDABCD6" w14:textId="77777777" w:rsidR="006830A9" w:rsidRDefault="00B50DB6">
      <w:pPr>
        <w:pStyle w:val="RequiredOutput"/>
        <w:keepNext/>
      </w:pPr>
      <w:r>
        <w:t>Position 0: web-01</w:t>
      </w:r>
    </w:p>
    <w:p w14:paraId="2E8B351C" w14:textId="77777777" w:rsidR="006830A9" w:rsidRDefault="00B50DB6">
      <w:pPr>
        <w:pStyle w:val="RequiredOutput"/>
        <w:keepNext/>
      </w:pPr>
      <w:r>
        <w:t>Position 1: web-02</w:t>
      </w:r>
    </w:p>
    <w:p w14:paraId="2D814512" w14:textId="77777777" w:rsidR="006830A9" w:rsidRDefault="00B50DB6">
      <w:pPr>
        <w:pStyle w:val="RequiredOutput"/>
        <w:keepNext/>
      </w:pPr>
      <w:r>
        <w:t>Position 2: db-02</w:t>
      </w:r>
    </w:p>
    <w:p w14:paraId="53438B78" w14:textId="77777777" w:rsidR="006830A9" w:rsidRDefault="00B50DB6">
      <w:pPr>
        <w:pStyle w:val="RequiredOutput"/>
        <w:keepNext/>
      </w:pPr>
      <w:r>
        <w:t>Position 3: web-03</w:t>
      </w:r>
    </w:p>
    <w:p w14:paraId="614A62D1" w14:textId="77777777" w:rsidR="006830A9" w:rsidRDefault="00B50DB6">
      <w:pPr>
        <w:pStyle w:val="RequiredOutput"/>
        <w:keepNext/>
      </w:pPr>
      <w:r>
        <w:t>Removed web-01</w:t>
      </w:r>
    </w:p>
    <w:p w14:paraId="7DBDDF29" w14:textId="77777777" w:rsidR="006830A9" w:rsidRDefault="00B50DB6">
      <w:pPr>
        <w:pStyle w:val="RequiredOutput"/>
        <w:keepNext/>
      </w:pPr>
      <w:r>
        <w:t>Inventory: 3 servers</w:t>
      </w:r>
    </w:p>
    <w:p w14:paraId="78273608" w14:textId="77777777" w:rsidR="006830A9" w:rsidRDefault="00B50DB6">
      <w:pPr>
        <w:pStyle w:val="RequiredOutput"/>
        <w:keepNext/>
      </w:pPr>
      <w:r>
        <w:t>Position 0: web-02</w:t>
      </w:r>
    </w:p>
    <w:p w14:paraId="1350C0C7" w14:textId="77777777" w:rsidR="006830A9" w:rsidRDefault="00B50DB6">
      <w:pPr>
        <w:pStyle w:val="RequiredOutput"/>
        <w:keepNext/>
      </w:pPr>
      <w:r>
        <w:t>Position 1: db-02</w:t>
      </w:r>
    </w:p>
    <w:p w14:paraId="1C004D1D" w14:textId="77777777" w:rsidR="006830A9" w:rsidRDefault="00B50DB6">
      <w:pPr>
        <w:pStyle w:val="RequiredOutput"/>
        <w:keepNext/>
      </w:pPr>
      <w:r>
        <w:t>Position 2: web-03</w:t>
      </w:r>
    </w:p>
    <w:p w14:paraId="529B1B90" w14:textId="77777777" w:rsidR="006830A9" w:rsidRDefault="00B50DB6">
      <w:pPr>
        <w:pStyle w:val="RequiredOutput"/>
        <w:keepNext/>
      </w:pPr>
      <w:r>
        <w:t>Web server number: 02</w:t>
      </w:r>
    </w:p>
    <w:p w14:paraId="237D4ED6" w14:textId="77777777" w:rsidR="006830A9" w:rsidRDefault="00B50DB6">
      <w:pPr>
        <w:pStyle w:val="RequiredOutput"/>
        <w:keepNext/>
      </w:pPr>
      <w:r>
        <w:t>Web server number: 03</w:t>
      </w:r>
    </w:p>
    <w:p w14:paraId="19463452" w14:textId="77777777" w:rsidR="006830A9" w:rsidRDefault="00B50DB6">
      <w:pPr>
        <w:pStyle w:val="RequiredOutput"/>
        <w:keepNext/>
      </w:pPr>
      <w:r>
        <w:t>Sorted: db-02 web-02 web-03</w:t>
      </w:r>
    </w:p>
    <w:p w14:paraId="3551F9B1" w14:textId="77777777" w:rsidR="006830A9" w:rsidRDefault="00B50DB6">
      <w:pPr>
        <w:pStyle w:val="RequiredOutput"/>
        <w:keepNext/>
      </w:pPr>
      <w:r>
        <w:t>Reverse sorted: web-03 web-02 db-02</w:t>
      </w:r>
    </w:p>
    <w:p w14:paraId="24E4D537" w14:textId="77777777" w:rsidR="006830A9" w:rsidRDefault="00B50DB6">
      <w:pPr>
        <w:pStyle w:val="RequiredOutput"/>
      </w:pPr>
      <w:r>
        <w:t>Remove position 5: invalid position</w:t>
      </w:r>
    </w:p>
    <w:p w14:paraId="79D4779E" w14:textId="77777777" w:rsidR="006830A9" w:rsidRDefault="006830A9">
      <w:pPr>
        <w:keepNext/>
      </w:pPr>
    </w:p>
    <w:p w14:paraId="66FDE407" w14:textId="77777777" w:rsidR="006830A9" w:rsidRDefault="00B50DB6">
      <w:pPr>
        <w:pStyle w:val="ListBullet"/>
      </w:pPr>
      <w:r>
        <w:t>Fixed array: 3 servers proves the length of the fixed-size array.</w:t>
      </w:r>
    </w:p>
    <w:p w14:paraId="3521D5A8" w14:textId="77777777" w:rsidR="006830A9" w:rsidRDefault="00B50DB6">
      <w:pPr>
        <w:pStyle w:val="ListBullet"/>
      </w:pPr>
      <w:r>
        <w:t>First server: web-01 and Last server: db-01 prove reading by index: the first item is at position 0, and the last at the length minus 1, position 2.</w:t>
      </w:r>
    </w:p>
    <w:p w14:paraId="6E0E6432" w14:textId="77777777" w:rsidR="006830A9" w:rsidRDefault="00B50DB6">
      <w:pPr>
        <w:pStyle w:val="ListBullet"/>
      </w:pPr>
      <w:r>
        <w:t>Updated position 2: db-02 proves the update: position 2 holds the new value, and the array still has 3 items.</w:t>
      </w:r>
    </w:p>
    <w:p w14:paraId="3926CE05" w14:textId="77777777" w:rsidR="006830A9" w:rsidRDefault="00B50DB6">
      <w:pPr>
        <w:pStyle w:val="ListBullet"/>
      </w:pPr>
      <w:r>
        <w:t>Inventory: 4 servers and the four Position lines prove that the three servers, with the updated db-02, went into the inventory, that web-03 was added at the end, and that the function received the whole collection.</w:t>
      </w:r>
    </w:p>
    <w:p w14:paraId="20BA7966" w14:textId="77777777" w:rsidR="006830A9" w:rsidRDefault="00B50DB6">
      <w:pPr>
        <w:pStyle w:val="ListBullet"/>
      </w:pPr>
      <w:r>
        <w:t>Removed web-01, Inventory: 3 servers, and the last three Position lines prove the removal: web-01 is gone, and every later server moved down one position, so web-02 is now at position 0.</w:t>
      </w:r>
    </w:p>
    <w:p w14:paraId="2CD000E4" w14:textId="77777777" w:rsidR="006830A9" w:rsidRDefault="00B50DB6">
      <w:pPr>
        <w:pStyle w:val="ListBullet"/>
      </w:pPr>
      <w:r>
        <w:t>Web server number: 02 and Web server number: 03 prove the filter and the map: db-02 was left out because it does not start with web, and each web server became the text after web-.</w:t>
      </w:r>
    </w:p>
    <w:p w14:paraId="42BF0591" w14:textId="77777777" w:rsidR="006830A9" w:rsidRDefault="00B50DB6">
      <w:pPr>
        <w:pStyle w:val="ListBullet"/>
      </w:pPr>
      <w:r>
        <w:t>Sorted: db-02 web-02 web-03 proves the ordinal order: d comes before w, and web-02 comes before web-03 because 2 comes before 3.</w:t>
      </w:r>
    </w:p>
    <w:p w14:paraId="3545643E" w14:textId="77777777" w:rsidR="006830A9" w:rsidRDefault="00B50DB6">
      <w:pPr>
        <w:pStyle w:val="ListBullet"/>
      </w:pPr>
      <w:r>
        <w:t>Inventory: 4 servers also proves that the add function's change reached main's inventory. The two Web server number lines match the Basic version's, so the Production-Minded filter and map give the same result as the Basic loop. Reverse sorted: web-03 web-02 db-02 proves the Z-to-A sort: the comparison was turned round. Remove position 5: invalid position proves that the position was checked before any item was read or removed: the inventory holds positions 0 to 2.</w:t>
      </w:r>
    </w:p>
    <w:p w14:paraId="42236CD3" w14:textId="77777777" w:rsidR="006830A9" w:rsidRDefault="00B50DB6">
      <w:pPr>
        <w:pStyle w:val="ListBullet"/>
      </w:pPr>
      <w:r>
        <w:t>If forge script stops with panic: array out-of-bounds access instead of printing invalid position, removeServer is missing its range check.</w:t>
      </w:r>
    </w:p>
    <w:p w14:paraId="6412AD5F" w14:textId="77777777" w:rsidR="006830A9" w:rsidRDefault="00B50DB6">
      <w:pPr>
        <w:pStyle w:val="ListBullet"/>
      </w:pPr>
      <w:r>
        <w:t>If Inventory shows db-01 instead of db-02, the inventory was built before the update.</w:t>
      </w:r>
    </w:p>
    <w:p w14:paraId="3B9203BB" w14:textId="77777777" w:rsidR="006830A9" w:rsidRDefault="00B50DB6">
      <w:pPr>
        <w:pStyle w:val="ListBullet"/>
      </w:pPr>
      <w:r>
        <w:t>If a number line shows -02 or 2, the map started one position too early or too late: position 4 is the first character after web-. If a third number line appears, the filter's test is missing or wrong: db-02 was kept.</w:t>
      </w:r>
    </w:p>
    <w:p w14:paraId="6BA5FE30" w14:textId="77777777" w:rsidR="006830A9" w:rsidRDefault="00B50DB6">
      <w:pPr>
        <w:pStyle w:val="ListBullet"/>
      </w:pPr>
      <w:r>
        <w:t>If Sorted shows web-02 db-02 web-03, the inventory's own order, the sorted collection was not the one printed.</w:t>
      </w:r>
    </w:p>
    <w:p w14:paraId="5A156ECC" w14:textId="77777777" w:rsidR="006830A9" w:rsidRDefault="00B50DB6">
      <w:pPr>
        <w:pStyle w:val="ListBullet"/>
      </w:pPr>
      <w:r>
        <w:t>If the build fails, read the first error message: it names the file and line to fix.</w:t>
      </w:r>
    </w:p>
    <w:p w14:paraId="03486F97" w14:textId="77777777" w:rsidR="006830A9" w:rsidRDefault="006830A9">
      <w:pPr>
        <w:keepNext/>
      </w:pPr>
    </w:p>
    <w:p w14:paraId="0CEDA16A" w14:textId="77777777" w:rsidR="006830A9" w:rsidRDefault="006830A9">
      <w:pPr>
        <w:keepNext/>
      </w:pPr>
    </w:p>
    <w:p w14:paraId="135623C6" w14:textId="77777777" w:rsidR="006830A9" w:rsidRDefault="00B50DB6">
      <w:pPr>
        <w:pStyle w:val="Heading2"/>
      </w:pPr>
      <w:r>
        <w:t>What to Notice</w:t>
      </w:r>
    </w:p>
    <w:p w14:paraId="6AA7193E" w14:textId="77777777" w:rsidR="006830A9" w:rsidRDefault="00B50DB6">
      <w:pPr>
        <w:pStyle w:val="ListBullet"/>
      </w:pPr>
      <w:r>
        <w:t>A memory array keeps the size it was created with; only a storage array grows with push and shrinks with pop.</w:t>
      </w:r>
    </w:p>
    <w:p w14:paraId="27804491" w14:textId="77777777" w:rsidR="006830A9" w:rsidRDefault="00B50DB6">
      <w:pPr>
        <w:pStyle w:val="ListBullet"/>
      </w:pPr>
      <w:r>
        <w:t>string[] storage list names the caller's own storage array, so addServer and removeServer change the inventory itself.</w:t>
      </w:r>
    </w:p>
    <w:p w14:paraId="7ED33328" w14:textId="77777777" w:rsidR="006830A9" w:rsidRDefault="00B50DB6">
      <w:pPr>
        <w:pStyle w:val="ListBullet"/>
      </w:pPr>
      <w:r>
        <w:t>Removing copies each later item one position down, then pop drops the extra last item.</w:t>
      </w:r>
    </w:p>
    <w:p w14:paraId="075E867D" w14:textId="77777777" w:rsidR="006830A9" w:rsidRDefault="00B50DB6">
      <w:pPr>
        <w:pStyle w:val="ListBullet"/>
      </w:pPr>
      <w:r>
        <w:t>The loop tests index + 1 &lt; length rather than index &lt; length - 1: a uint256 cannot go below 0, so length - 1 on an empty array would stop the script.</w:t>
      </w:r>
    </w:p>
    <w:p w14:paraId="505A0DC0" w14:textId="77777777" w:rsidR="006830A9" w:rsidRDefault="00B50DB6">
      <w:pPr>
        <w:pStyle w:val="ListBullet"/>
      </w:pPr>
      <w:r>
        <w:t>Solidity has no functions without a name and no library map, filter, or sort, so loops do all three. vm.indexOf gives 0 when a name begins with web, and vm.replace swaps web- for empty text.</w:t>
      </w:r>
    </w:p>
    <w:p w14:paraId="29CE5C43" w14:textId="77777777" w:rsidR="006830A9" w:rsidRDefault="00B50DB6">
      <w:pPr>
        <w:pStyle w:val="ListBullet"/>
      </w:pPr>
      <w:r>
        <w:t>comesBefore compares two texts one byte at a time, as a number, because Solidity has no &lt; for text; the sort loop swaps two names whenever the later one should come first, and reverse turns the comparison round. A storage parameter refers to the caller's own storage array, while a memory value such as the label is a copy.</w:t>
      </w:r>
    </w:p>
    <w:p w14:paraId="6CB64430" w14:textId="77777777" w:rsidR="006830A9" w:rsidRDefault="006830A9">
      <w:pPr>
        <w:keepNext/>
      </w:pPr>
    </w:p>
    <w:p w14:paraId="2762DB14" w14:textId="77777777" w:rsidR="006830A9" w:rsidRDefault="00B50DB6">
      <w:pPr>
        <w:pStyle w:val="Heading3"/>
      </w:pPr>
      <w:r>
        <w:t>Basic and Production-Minded Comparison</w:t>
      </w:r>
    </w:p>
    <w:p w14:paraId="167B48A3" w14:textId="77777777" w:rsidR="006830A9" w:rsidRDefault="00B50DB6">
      <w:r>
        <w:t>Both versions keep the same inventory and print the same seventeen lines. The Basic version changes the inventory directly in run, trusting that position 0 exists. The Production-Minded version changes it only through addServer and removeServer, so every change happens in one place, and a position outside the inventory gives a clear result instead of a crash or a wrong server.</w:t>
      </w:r>
    </w:p>
    <w:p w14:paraId="129E5BCD" w14:textId="77777777" w:rsidR="006830A9" w:rsidRDefault="006830A9">
      <w:pPr>
        <w:keepNext/>
      </w:pPr>
    </w:p>
    <w:p w14:paraId="60347EFE" w14:textId="77777777" w:rsidR="006830A9" w:rsidRDefault="00B50DB6">
      <w:r>
        <w:t>Both versions print the web servers' numbers with a loop and sort with a small swap loop, because Solidity has no functions without a name and no library sort; the Production-Minded version moves the loops into printWebNumbers and sortServers, whose reverse parameter is the custom comparison.</w:t>
      </w:r>
    </w:p>
    <w:p w14:paraId="58F8C6F7" w14:textId="77777777" w:rsidR="006830A9" w:rsidRDefault="006830A9">
      <w:pPr>
        <w:keepNext/>
      </w:pPr>
    </w:p>
    <w:p w14:paraId="5AF5D2C3" w14:textId="77777777" w:rsidR="006830A9" w:rsidRDefault="006830A9">
      <w:pPr>
        <w:keepNext/>
      </w:pPr>
    </w:p>
    <w:p w14:paraId="23A3654C" w14:textId="77777777" w:rsidR="006830A9" w:rsidRDefault="006830A9">
      <w:pPr>
        <w:keepNext/>
      </w:pPr>
    </w:p>
    <w:p w14:paraId="4E71E202" w14:textId="77777777" w:rsidR="006830A9" w:rsidRDefault="00B50DB6">
      <w:pPr>
        <w:pStyle w:val="Heading1"/>
      </w:pPr>
      <w:r>
        <w:t>Supporting Files</w:t>
      </w:r>
    </w:p>
    <w:p w14:paraId="01F858EC" w14:textId="77777777" w:rsidR="006830A9" w:rsidRDefault="00B50DB6">
      <w:r>
        <w:t>This is the Cargo.toml that cargo init wrote, shown here so you can check yours. The [package] lines match; yours also ends with an empty [dependencies] heading, and the lines that start with # are notes for you, not something cargo writes.</w:t>
      </w:r>
    </w:p>
    <w:p w14:paraId="2F780251" w14:textId="77777777" w:rsidR="006830A9" w:rsidRDefault="006830A9">
      <w:pPr>
        <w:keepNext/>
      </w:pPr>
    </w:p>
    <w:p w14:paraId="29FDBA31" w14:textId="77777777" w:rsidR="006830A9" w:rsidRDefault="006830A9">
      <w:pPr>
        <w:keepNext/>
      </w:pPr>
    </w:p>
    <w:p w14:paraId="05DCAF57" w14:textId="77777777" w:rsidR="006830A9" w:rsidRDefault="00B50DB6">
      <w:pPr>
        <w:pStyle w:val="Heading2"/>
      </w:pPr>
      <w:r>
        <w:t>rust/Cargo.toml</w:t>
      </w:r>
    </w:p>
    <w:p w14:paraId="7E3F3F4B" w14:textId="77777777" w:rsidR="006830A9" w:rsidRDefault="00B50DB6">
      <w:pPr>
        <w:pStyle w:val="SourceCode"/>
        <w:keepNext/>
      </w:pPr>
      <w:r>
        <w:t>[package]</w:t>
      </w:r>
    </w:p>
    <w:p w14:paraId="5B6C2445" w14:textId="77777777" w:rsidR="006830A9" w:rsidRDefault="00B50DB6">
      <w:pPr>
        <w:pStyle w:val="SourceCode"/>
        <w:keepNext/>
      </w:pPr>
      <w:r>
        <w:t>name = "arrays"</w:t>
      </w:r>
    </w:p>
    <w:p w14:paraId="5EB84700" w14:textId="77777777" w:rsidR="006830A9" w:rsidRDefault="00B50DB6">
      <w:pPr>
        <w:pStyle w:val="SourceCode"/>
        <w:keepNext/>
      </w:pPr>
      <w:r>
        <w:t>version = "0.1.0"</w:t>
      </w:r>
    </w:p>
    <w:p w14:paraId="5E88C655" w14:textId="77777777" w:rsidR="006830A9" w:rsidRDefault="00B50DB6">
      <w:pPr>
        <w:pStyle w:val="SourceCode"/>
        <w:keepNext/>
      </w:pPr>
      <w:r>
        <w:t>edition = "2024"</w:t>
      </w:r>
    </w:p>
    <w:p w14:paraId="402D83F8" w14:textId="77777777" w:rsidR="006830A9" w:rsidRDefault="006830A9">
      <w:pPr>
        <w:pStyle w:val="SourceCode"/>
        <w:keepNext/>
      </w:pPr>
    </w:p>
    <w:p w14:paraId="2D2C99CF" w14:textId="77777777" w:rsidR="006830A9" w:rsidRDefault="00B50DB6">
      <w:pPr>
        <w:pStyle w:val="SourceCode"/>
        <w:keepNext/>
      </w:pPr>
      <w:r>
        <w:t># Each file in src/bin/ becomes its own program:</w:t>
      </w:r>
    </w:p>
    <w:p w14:paraId="23157670" w14:textId="77777777" w:rsidR="006830A9" w:rsidRDefault="00B50DB6">
      <w:pPr>
        <w:pStyle w:val="SourceCode"/>
      </w:pPr>
      <w:r>
        <w:t># basic_arrays and arrays.</w:t>
      </w:r>
    </w:p>
    <w:p w14:paraId="096D712B" w14:textId="77777777" w:rsidR="006830A9" w:rsidRDefault="006830A9">
      <w:pPr>
        <w:keepNext/>
      </w:pPr>
    </w:p>
    <w:p w14:paraId="469B473A" w14:textId="77777777" w:rsidR="006830A9" w:rsidRDefault="006830A9">
      <w:pPr>
        <w:keepNext/>
      </w:pPr>
    </w:p>
    <w:p w14:paraId="4E085649" w14:textId="77777777" w:rsidR="006830A9" w:rsidRDefault="006830A9">
      <w:pPr>
        <w:keepNext/>
      </w:pPr>
    </w:p>
    <w:p w14:paraId="30E2FCAC" w14:textId="77777777" w:rsidR="006830A9" w:rsidRDefault="00B50DB6">
      <w:pPr>
        <w:pStyle w:val="Heading1"/>
      </w:pPr>
      <w:r>
        <w:t>Validation Rules</w:t>
      </w:r>
    </w:p>
    <w:p w14:paraId="0F041746" w14:textId="77777777" w:rsidR="006830A9" w:rsidRDefault="00B50DB6">
      <w:r>
        <w:t>This lesson is checked by running each program and comparing its output with the required results by eye. No separate validator program is needed. Each language section ends each layer with a Check Your Results section.</w:t>
      </w:r>
    </w:p>
    <w:p w14:paraId="2AFD822B" w14:textId="77777777" w:rsidR="006830A9" w:rsidRDefault="006830A9">
      <w:pPr>
        <w:keepNext/>
      </w:pPr>
    </w:p>
    <w:p w14:paraId="5A7765C4" w14:textId="77777777" w:rsidR="006830A9" w:rsidRDefault="00B50DB6">
      <w:pPr>
        <w:pStyle w:val="ListBullet"/>
      </w:pPr>
      <w:r>
        <w:t>Run every command from the lesson-2.7-extended directory.</w:t>
      </w:r>
    </w:p>
    <w:p w14:paraId="3187E83F" w14:textId="77777777" w:rsidR="006830A9" w:rsidRDefault="00B50DB6">
      <w:pPr>
        <w:pStyle w:val="ListBullet"/>
      </w:pPr>
      <w:r>
        <w:t>Every line must match the expected lines exactly, in the same order, with nothing extra. For Solidity, compare the lines under == Logs ==.</w:t>
      </w:r>
    </w:p>
    <w:p w14:paraId="45E57CC6" w14:textId="77777777" w:rsidR="006830A9" w:rsidRDefault="00B50DB6">
      <w:pPr>
        <w:pStyle w:val="ListBullet"/>
      </w:pPr>
      <w:r>
        <w:t>Every Position line must come from the collection, never from typed-in text: printing "Position 0: web-02" directly gives the same output without removing anything, so check your code as well as your output. In the same way, every Web server number and Sorted line must come from the collection.</w:t>
      </w:r>
    </w:p>
    <w:p w14:paraId="0FF08123" w14:textId="77777777" w:rsidR="006830A9" w:rsidRDefault="006830A9">
      <w:pPr>
        <w:keepNext/>
      </w:pPr>
    </w:p>
    <w:p w14:paraId="1896E0F4" w14:textId="77777777" w:rsidR="006830A9" w:rsidRDefault="006830A9">
      <w:pPr>
        <w:keepNext/>
      </w:pPr>
    </w:p>
    <w:p w14:paraId="6F409DD2" w14:textId="77777777" w:rsidR="006830A9" w:rsidRDefault="00B50DB6">
      <w:pPr>
        <w:pStyle w:val="Heading2"/>
      </w:pPr>
      <w:r>
        <w:t>Expected Values</w:t>
      </w:r>
    </w:p>
    <w:p w14:paraId="1CF36F70" w14:textId="77777777" w:rsidR="006830A9" w:rsidRDefault="00B50DB6">
      <w:pPr>
        <w:keepNext/>
      </w:pPr>
      <w:r>
        <w:t>Every program works with these fixed values.</w:t>
      </w:r>
    </w:p>
    <w:p w14:paraId="4206CFC3" w14:textId="77777777" w:rsidR="006830A9" w:rsidRDefault="006830A9">
      <w:pPr>
        <w:keepNext/>
      </w:pPr>
    </w:p>
    <w:p w14:paraId="1A5D4EE6" w14:textId="77777777" w:rsidR="006830A9" w:rsidRDefault="00B50DB6">
      <w:pPr>
        <w:pStyle w:val="RequiredOutput"/>
        <w:keepNext/>
      </w:pPr>
      <w:r>
        <w:t>Fixed array: web-01, web-02, db-01</w:t>
      </w:r>
    </w:p>
    <w:p w14:paraId="08A885FB" w14:textId="77777777" w:rsidR="006830A9" w:rsidRDefault="00B50DB6">
      <w:pPr>
        <w:pStyle w:val="RequiredOutput"/>
        <w:keepNext/>
      </w:pPr>
      <w:r>
        <w:t>Update: position 2 becomes db-02</w:t>
      </w:r>
    </w:p>
    <w:p w14:paraId="4428990B" w14:textId="77777777" w:rsidR="006830A9" w:rsidRDefault="00B50DB6">
      <w:pPr>
        <w:pStyle w:val="RequiredOutput"/>
        <w:keepNext/>
      </w:pPr>
      <w:r>
        <w:t>Add: web-03</w:t>
      </w:r>
    </w:p>
    <w:p w14:paraId="648410F0" w14:textId="77777777" w:rsidR="006830A9" w:rsidRDefault="00B50DB6">
      <w:pPr>
        <w:pStyle w:val="RequiredOutput"/>
        <w:keepNext/>
      </w:pPr>
      <w:r>
        <w:t>Remove: position 0, then position 5 (Production-Minded only)</w:t>
      </w:r>
    </w:p>
    <w:p w14:paraId="398AAE24" w14:textId="77777777" w:rsidR="006830A9" w:rsidRDefault="00B50DB6">
      <w:pPr>
        <w:pStyle w:val="RequiredOutput"/>
        <w:keepNext/>
      </w:pPr>
      <w:r>
        <w:t>Filter: names that start with web</w:t>
      </w:r>
    </w:p>
    <w:p w14:paraId="18476496" w14:textId="77777777" w:rsidR="006830A9" w:rsidRDefault="00B50DB6">
      <w:pPr>
        <w:pStyle w:val="RequiredOutput"/>
        <w:keepNext/>
      </w:pPr>
      <w:r>
        <w:t>Map: the text after web-, from position 4</w:t>
      </w:r>
    </w:p>
    <w:p w14:paraId="05EA893D" w14:textId="77777777" w:rsidR="006830A9" w:rsidRDefault="00B50DB6">
      <w:pPr>
        <w:pStyle w:val="RequiredOutput"/>
      </w:pPr>
      <w:r>
        <w:t>Sort: A to Z, then Z to A (Production-Minded only)</w:t>
      </w:r>
    </w:p>
    <w:p w14:paraId="119FAC39" w14:textId="77777777" w:rsidR="006830A9" w:rsidRDefault="006830A9">
      <w:pPr>
        <w:keepNext/>
      </w:pPr>
    </w:p>
    <w:p w14:paraId="359ECFFD" w14:textId="77777777" w:rsidR="006830A9" w:rsidRDefault="006830A9">
      <w:pPr>
        <w:keepNext/>
      </w:pPr>
    </w:p>
    <w:p w14:paraId="289DE91D" w14:textId="77777777" w:rsidR="006830A9" w:rsidRDefault="00B50DB6">
      <w:pPr>
        <w:pStyle w:val="Heading2"/>
      </w:pPr>
      <w:r>
        <w:t>Required Clean-Run Output</w:t>
      </w:r>
    </w:p>
    <w:p w14:paraId="4D04CCF5" w14:textId="77777777" w:rsidR="006830A9" w:rsidRDefault="00B50DB6">
      <w:pPr>
        <w:keepNext/>
      </w:pPr>
      <w:r>
        <w:t>The Production-Minded programs print these nineteen lines. The Basic programs print the first seventeen; the last two come from the Production-Minded custom sort and check.</w:t>
      </w:r>
    </w:p>
    <w:p w14:paraId="4C37C186" w14:textId="77777777" w:rsidR="006830A9" w:rsidRDefault="006830A9">
      <w:pPr>
        <w:keepNext/>
      </w:pPr>
    </w:p>
    <w:p w14:paraId="12080873" w14:textId="77777777" w:rsidR="006830A9" w:rsidRDefault="00B50DB6">
      <w:pPr>
        <w:pStyle w:val="RequiredOutput"/>
        <w:keepNext/>
      </w:pPr>
      <w:r>
        <w:t>Fixed array: 3 servers</w:t>
      </w:r>
    </w:p>
    <w:p w14:paraId="5938E44A" w14:textId="77777777" w:rsidR="006830A9" w:rsidRDefault="00B50DB6">
      <w:pPr>
        <w:pStyle w:val="RequiredOutput"/>
        <w:keepNext/>
      </w:pPr>
      <w:r>
        <w:t>First server: web-01</w:t>
      </w:r>
    </w:p>
    <w:p w14:paraId="769AD3C8" w14:textId="77777777" w:rsidR="006830A9" w:rsidRDefault="00B50DB6">
      <w:pPr>
        <w:pStyle w:val="RequiredOutput"/>
        <w:keepNext/>
      </w:pPr>
      <w:r>
        <w:t>Last server: db-01</w:t>
      </w:r>
    </w:p>
    <w:p w14:paraId="2CBB84E3" w14:textId="77777777" w:rsidR="006830A9" w:rsidRDefault="00B50DB6">
      <w:pPr>
        <w:pStyle w:val="RequiredOutput"/>
        <w:keepNext/>
      </w:pPr>
      <w:r>
        <w:t>Updated position 2: db-02</w:t>
      </w:r>
    </w:p>
    <w:p w14:paraId="30E5BB3A" w14:textId="77777777" w:rsidR="006830A9" w:rsidRDefault="00B50DB6">
      <w:pPr>
        <w:pStyle w:val="RequiredOutput"/>
        <w:keepNext/>
      </w:pPr>
      <w:r>
        <w:t>Inventory: 4 servers</w:t>
      </w:r>
    </w:p>
    <w:p w14:paraId="784C73D6" w14:textId="77777777" w:rsidR="006830A9" w:rsidRDefault="00B50DB6">
      <w:pPr>
        <w:pStyle w:val="RequiredOutput"/>
        <w:keepNext/>
      </w:pPr>
      <w:r>
        <w:t>Position 0: web-01</w:t>
      </w:r>
    </w:p>
    <w:p w14:paraId="2804DBCB" w14:textId="77777777" w:rsidR="006830A9" w:rsidRDefault="00B50DB6">
      <w:pPr>
        <w:pStyle w:val="RequiredOutput"/>
        <w:keepNext/>
      </w:pPr>
      <w:r>
        <w:t>Position 1: web-02</w:t>
      </w:r>
    </w:p>
    <w:p w14:paraId="5D70C8BF" w14:textId="77777777" w:rsidR="006830A9" w:rsidRDefault="00B50DB6">
      <w:pPr>
        <w:pStyle w:val="RequiredOutput"/>
        <w:keepNext/>
      </w:pPr>
      <w:r>
        <w:t>Position 2: db-02</w:t>
      </w:r>
    </w:p>
    <w:p w14:paraId="4AD22499" w14:textId="77777777" w:rsidR="006830A9" w:rsidRDefault="00B50DB6">
      <w:pPr>
        <w:pStyle w:val="RequiredOutput"/>
        <w:keepNext/>
      </w:pPr>
      <w:r>
        <w:t>Position 3: web-03</w:t>
      </w:r>
    </w:p>
    <w:p w14:paraId="7AD2D9EB" w14:textId="77777777" w:rsidR="006830A9" w:rsidRDefault="00B50DB6">
      <w:pPr>
        <w:pStyle w:val="RequiredOutput"/>
        <w:keepNext/>
      </w:pPr>
      <w:r>
        <w:t>Removed web-01</w:t>
      </w:r>
    </w:p>
    <w:p w14:paraId="05FF127F" w14:textId="77777777" w:rsidR="006830A9" w:rsidRDefault="00B50DB6">
      <w:pPr>
        <w:pStyle w:val="RequiredOutput"/>
        <w:keepNext/>
      </w:pPr>
      <w:r>
        <w:t>Inventory: 3 servers</w:t>
      </w:r>
    </w:p>
    <w:p w14:paraId="25754B02" w14:textId="77777777" w:rsidR="006830A9" w:rsidRDefault="00B50DB6">
      <w:pPr>
        <w:pStyle w:val="RequiredOutput"/>
        <w:keepNext/>
      </w:pPr>
      <w:r>
        <w:t>Position 0: web-02</w:t>
      </w:r>
    </w:p>
    <w:p w14:paraId="1FCB6066" w14:textId="77777777" w:rsidR="006830A9" w:rsidRDefault="00B50DB6">
      <w:pPr>
        <w:pStyle w:val="RequiredOutput"/>
        <w:keepNext/>
      </w:pPr>
      <w:r>
        <w:t>Position 1: db-02</w:t>
      </w:r>
    </w:p>
    <w:p w14:paraId="583DE645" w14:textId="77777777" w:rsidR="006830A9" w:rsidRDefault="00B50DB6">
      <w:pPr>
        <w:pStyle w:val="RequiredOutput"/>
        <w:keepNext/>
      </w:pPr>
      <w:r>
        <w:t>Position 2: web-03</w:t>
      </w:r>
    </w:p>
    <w:p w14:paraId="59B7CE44" w14:textId="77777777" w:rsidR="006830A9" w:rsidRDefault="00B50DB6">
      <w:pPr>
        <w:pStyle w:val="RequiredOutput"/>
        <w:keepNext/>
      </w:pPr>
      <w:r>
        <w:t>Web server number: 02</w:t>
      </w:r>
    </w:p>
    <w:p w14:paraId="7B70E170" w14:textId="77777777" w:rsidR="006830A9" w:rsidRDefault="00B50DB6">
      <w:pPr>
        <w:pStyle w:val="RequiredOutput"/>
        <w:keepNext/>
      </w:pPr>
      <w:r>
        <w:t>Web server number: 03</w:t>
      </w:r>
    </w:p>
    <w:p w14:paraId="3485849E" w14:textId="77777777" w:rsidR="006830A9" w:rsidRDefault="00B50DB6">
      <w:pPr>
        <w:pStyle w:val="RequiredOutput"/>
        <w:keepNext/>
      </w:pPr>
      <w:r>
        <w:t>Sorted: db-02 web-02 web-03</w:t>
      </w:r>
    </w:p>
    <w:p w14:paraId="013D6FDA" w14:textId="77777777" w:rsidR="006830A9" w:rsidRDefault="00B50DB6">
      <w:pPr>
        <w:pStyle w:val="RequiredOutput"/>
        <w:keepNext/>
      </w:pPr>
      <w:r>
        <w:t>Reverse sorted: web-03 web-02 db-02</w:t>
      </w:r>
    </w:p>
    <w:p w14:paraId="2CF8B87E" w14:textId="77777777" w:rsidR="006830A9" w:rsidRDefault="00B50DB6">
      <w:pPr>
        <w:pStyle w:val="RequiredOutput"/>
      </w:pPr>
      <w:r>
        <w:t>Remove position 5: invalid position</w:t>
      </w:r>
    </w:p>
    <w:p w14:paraId="5CCA7963" w14:textId="77777777" w:rsidR="006830A9" w:rsidRDefault="006830A9">
      <w:pPr>
        <w:keepNext/>
      </w:pPr>
    </w:p>
    <w:p w14:paraId="5E9FB879" w14:textId="77777777" w:rsidR="006830A9" w:rsidRDefault="006830A9">
      <w:pPr>
        <w:keepNext/>
      </w:pPr>
    </w:p>
    <w:p w14:paraId="3074D286" w14:textId="77777777" w:rsidR="006830A9" w:rsidRDefault="006830A9">
      <w:pPr>
        <w:keepNext/>
      </w:pPr>
    </w:p>
    <w:p w14:paraId="0CBD2CFC" w14:textId="77777777" w:rsidR="006830A9" w:rsidRDefault="00B50DB6">
      <w:pPr>
        <w:pStyle w:val="Heading1"/>
      </w:pPr>
      <w:r>
        <w:t>Common Mistakes</w:t>
      </w:r>
    </w:p>
    <w:p w14:paraId="50736BE7" w14:textId="77777777" w:rsidR="006830A9" w:rsidRDefault="00B50DB6">
      <w:pPr>
        <w:pStyle w:val="ListBullet"/>
      </w:pPr>
      <w:r>
        <w:t>Reading the last item at the length instead of the length minus 1. A collection of 3 items has positions 0, 1, and 2 (in Erlang's element, 1 to 3).</w:t>
      </w:r>
    </w:p>
    <w:p w14:paraId="76FF6B22" w14:textId="77777777" w:rsidR="006830A9" w:rsidRDefault="00B50DB6">
      <w:pPr>
        <w:pStyle w:val="ListBullet"/>
      </w:pPr>
      <w:r>
        <w:t>Reading an item after removing it. Every later item has moved down, so position 0 now holds the next server; read the name first.</w:t>
      </w:r>
    </w:p>
    <w:p w14:paraId="3FBDFEF9" w14:textId="77777777" w:rsidR="006830A9" w:rsidRDefault="00B50DB6">
      <w:pPr>
        <w:pStyle w:val="ListBullet"/>
      </w:pPr>
      <w:r>
        <w:t>Assembly: passing the count's value where a function needs its address, or keeping a value that must survive a call in a register the call may overwrite.</w:t>
      </w:r>
    </w:p>
    <w:p w14:paraId="76EB679A" w14:textId="77777777" w:rsidR="006830A9" w:rsidRDefault="00B50DB6">
      <w:pPr>
        <w:pStyle w:val="ListBullet"/>
      </w:pPr>
      <w:r>
        <w:t>Rust: lending inventory with &amp;mut and reading inventory.len() in the same call; store the position in a variable first.</w:t>
      </w:r>
    </w:p>
    <w:p w14:paraId="3FF27449" w14:textId="77777777" w:rsidR="006830A9" w:rsidRDefault="00B50DB6">
      <w:pPr>
        <w:pStyle w:val="ListBullet"/>
      </w:pPr>
      <w:r>
        <w:t>Erlang: expecting a function to change the caller's list. It returns a new list; keep it under a new name.</w:t>
      </w:r>
    </w:p>
    <w:p w14:paraId="5363D961" w14:textId="77777777" w:rsidR="006830A9" w:rsidRDefault="00B50DB6">
      <w:pPr>
        <w:pStyle w:val="ListBullet"/>
      </w:pPr>
      <w:r>
        <w:t>Solidity: trying to push onto a memory array. Only a storage array grows.</w:t>
      </w:r>
    </w:p>
    <w:p w14:paraId="3897354E" w14:textId="77777777" w:rsidR="006830A9" w:rsidRDefault="00B50DB6">
      <w:pPr>
        <w:pStyle w:val="ListBullet"/>
      </w:pPr>
      <w:r>
        <w:t>Rust: sort_by's closure must return an Ordering; first.cmp(second) gives A to Z and second.cmp(first) Z to A.</w:t>
      </w:r>
    </w:p>
    <w:p w14:paraId="1BE4CDBA" w14:textId="77777777" w:rsidR="006830A9" w:rsidRDefault="00B50DB6">
      <w:pPr>
        <w:pStyle w:val="ListBullet"/>
      </w:pPr>
      <w:r>
        <w:t>Erlang: expecting lists:sort to sort Remaining itself. It returns a new list; print that one.</w:t>
      </w:r>
    </w:p>
    <w:p w14:paraId="33B50AA0" w14:textId="77777777" w:rsidR="006830A9" w:rsidRDefault="00B50DB6">
      <w:pPr>
        <w:pStyle w:val="ListBullet"/>
      </w:pPr>
      <w:r>
        <w:t>Assembly: handing strcmp the item addresses that qsort passes instead of the names stored at them; read [rcx] and [rdx] (Linux: [rdi] and [rsi]) first.</w:t>
      </w:r>
    </w:p>
    <w:p w14:paraId="43655C7D" w14:textId="77777777" w:rsidR="006830A9" w:rsidRDefault="006830A9">
      <w:pPr>
        <w:keepNext/>
      </w:pPr>
    </w:p>
    <w:p w14:paraId="229A0260" w14:textId="77777777" w:rsidR="006830A9" w:rsidRDefault="006830A9">
      <w:pPr>
        <w:keepNext/>
      </w:pPr>
    </w:p>
    <w:p w14:paraId="0959E3FC" w14:textId="77777777" w:rsidR="006830A9" w:rsidRDefault="006830A9">
      <w:pPr>
        <w:keepNext/>
      </w:pPr>
    </w:p>
    <w:p w14:paraId="588BFC7C" w14:textId="77777777" w:rsidR="006830A9" w:rsidRDefault="00B50DB6">
      <w:pPr>
        <w:pStyle w:val="Heading1"/>
      </w:pPr>
      <w:r>
        <w:t>Project Connection</w:t>
      </w:r>
    </w:p>
    <w:p w14:paraId="0D61F4E5" w14:textId="77777777" w:rsidR="006830A9" w:rsidRDefault="00B50DB6">
      <w:r>
        <w:t>Collections hold the repeated parts of both Chapter 2 projects, in the Extended languages. The Command-Line Survey Application keeps its questions in a fixed-size array and adds each answer to a dynamic collection, as add_server adds a server; its final summary receives that collection the way print_inventory does. In Solidity, a contract never reads a keyboard, so the answers arrive as the arguments of one call, and a storage array keeps them. The System Information Utility collects its disks in Lesson 2.1</w:t>
      </w:r>
      <w:r>
        <w:t>5a and its network adapters in Lesson 2.16a into dynamic collections, because the number differs from computer to computer, and prints each with its position and a count. Lesson 2.13a sorts directory entries with these sorts. Lesson 2.8a adds maps, which look up a value by a name instead of a position.</w:t>
      </w:r>
    </w:p>
    <w:p w14:paraId="01FCB27D" w14:textId="77777777" w:rsidR="006830A9" w:rsidRDefault="006830A9">
      <w:pPr>
        <w:keepNext/>
      </w:pPr>
    </w:p>
    <w:p w14:paraId="565808DA" w14:textId="77777777" w:rsidR="006830A9" w:rsidRDefault="006830A9">
      <w:pPr>
        <w:keepNext/>
      </w:pPr>
    </w:p>
    <w:p w14:paraId="0A5869D2" w14:textId="77777777" w:rsidR="006830A9" w:rsidRDefault="006830A9">
      <w:pPr>
        <w:keepNext/>
      </w:pPr>
    </w:p>
    <w:p w14:paraId="7CE04081" w14:textId="77777777" w:rsidR="006830A9" w:rsidRDefault="00B50DB6">
      <w:pPr>
        <w:pStyle w:val="Heading1"/>
      </w:pPr>
      <w:r>
        <w:t>Workbook Exercise</w:t>
      </w:r>
    </w:p>
    <w:p w14:paraId="42177CF0" w14:textId="77777777" w:rsidR="006830A9" w:rsidRDefault="00B50DB6">
      <w:r>
        <w:t>Add a second new server to each Production-Minded program. Before you run it, predict which lines will change.</w:t>
      </w:r>
    </w:p>
    <w:p w14:paraId="1A20E891" w14:textId="77777777" w:rsidR="006830A9" w:rsidRDefault="006830A9">
      <w:pPr>
        <w:keepNext/>
      </w:pPr>
    </w:p>
    <w:p w14:paraId="7B86D34C" w14:textId="77777777" w:rsidR="006830A9" w:rsidRDefault="00B50DB6">
      <w:pPr>
        <w:pStyle w:val="ListBullet"/>
      </w:pPr>
      <w:r>
        <w:t>Assembly: after the web_03 text line, add web_04 db "web-04", 0. Then copy the four lines that add web-03, from lea rcx, [inventory] (Linux: lea rdi, [inventory]) to call add_server, directly after them, and change web_03 to web_04.</w:t>
      </w:r>
    </w:p>
    <w:p w14:paraId="7E64F587" w14:textId="77777777" w:rsidR="006830A9" w:rsidRDefault="00B50DB6">
      <w:pPr>
        <w:pStyle w:val="ListBullet"/>
      </w:pPr>
      <w:r>
        <w:t>Rust and Solidity: directly after the line that adds web-03, add web-04 the same way: copy the line and change the name.</w:t>
      </w:r>
    </w:p>
    <w:p w14:paraId="022C440B" w14:textId="77777777" w:rsidR="006830A9" w:rsidRDefault="00B50DB6">
      <w:pPr>
        <w:pStyle w:val="ListBullet"/>
      </w:pPr>
      <w:r>
        <w:t>Erlang: a name is bound once, so add web-04 to the result of the web-03 call: Added = add_server(add_server(Inventory, "web-03"), "web-04").</w:t>
      </w:r>
    </w:p>
    <w:p w14:paraId="773B012E" w14:textId="77777777" w:rsidR="006830A9" w:rsidRDefault="006830A9">
      <w:pPr>
        <w:keepNext/>
      </w:pPr>
    </w:p>
    <w:p w14:paraId="2DA941D8" w14:textId="77777777" w:rsidR="006830A9" w:rsidRDefault="00B50DB6">
      <w:r>
        <w:t>The output must match the Required Exercise Output below exactly. The inventory holds 5 servers before the removal and 4 after, and web-04 appears at the end both times. web-04 starts with web, so a third line, Web server number: 04, appears, and web-04 is sorted last from A to Z and first from Z to A. Position 5 is still invalid: 4 servers use positions 0 to 3.</w:t>
      </w:r>
    </w:p>
    <w:p w14:paraId="514FB6E3" w14:textId="77777777" w:rsidR="006830A9" w:rsidRDefault="006830A9">
      <w:pPr>
        <w:keepNext/>
      </w:pPr>
    </w:p>
    <w:p w14:paraId="7A27FDE0" w14:textId="77777777" w:rsidR="006830A9" w:rsidRDefault="006830A9">
      <w:pPr>
        <w:keepNext/>
      </w:pPr>
    </w:p>
    <w:p w14:paraId="6B436B4A" w14:textId="77777777" w:rsidR="006830A9" w:rsidRDefault="00B50DB6">
      <w:pPr>
        <w:pStyle w:val="Heading2"/>
      </w:pPr>
      <w:r>
        <w:t>Required Exercise Output</w:t>
      </w:r>
    </w:p>
    <w:p w14:paraId="1477EBE6" w14:textId="77777777" w:rsidR="006830A9" w:rsidRDefault="00B50DB6">
      <w:pPr>
        <w:pStyle w:val="RequiredOutput"/>
        <w:keepNext/>
      </w:pPr>
      <w:r>
        <w:t>Fixed array: 3 servers</w:t>
      </w:r>
    </w:p>
    <w:p w14:paraId="57A18D53" w14:textId="77777777" w:rsidR="006830A9" w:rsidRDefault="00B50DB6">
      <w:pPr>
        <w:pStyle w:val="RequiredOutput"/>
        <w:keepNext/>
      </w:pPr>
      <w:r>
        <w:t>First server: web-01</w:t>
      </w:r>
    </w:p>
    <w:p w14:paraId="6BB7A0E3" w14:textId="77777777" w:rsidR="006830A9" w:rsidRDefault="00B50DB6">
      <w:pPr>
        <w:pStyle w:val="RequiredOutput"/>
        <w:keepNext/>
      </w:pPr>
      <w:r>
        <w:t>Last server: db-01</w:t>
      </w:r>
    </w:p>
    <w:p w14:paraId="7EA40857" w14:textId="77777777" w:rsidR="006830A9" w:rsidRDefault="00B50DB6">
      <w:pPr>
        <w:pStyle w:val="RequiredOutput"/>
        <w:keepNext/>
      </w:pPr>
      <w:r>
        <w:t>Updated position 2: db-02</w:t>
      </w:r>
    </w:p>
    <w:p w14:paraId="75E0F6C0" w14:textId="77777777" w:rsidR="006830A9" w:rsidRDefault="00B50DB6">
      <w:pPr>
        <w:pStyle w:val="RequiredOutput"/>
        <w:keepNext/>
      </w:pPr>
      <w:r>
        <w:t>Inventory: 5 servers</w:t>
      </w:r>
    </w:p>
    <w:p w14:paraId="52671B69" w14:textId="77777777" w:rsidR="006830A9" w:rsidRDefault="00B50DB6">
      <w:pPr>
        <w:pStyle w:val="RequiredOutput"/>
        <w:keepNext/>
      </w:pPr>
      <w:r>
        <w:t>Position 0: web-01</w:t>
      </w:r>
    </w:p>
    <w:p w14:paraId="58936821" w14:textId="77777777" w:rsidR="006830A9" w:rsidRDefault="00B50DB6">
      <w:pPr>
        <w:pStyle w:val="RequiredOutput"/>
        <w:keepNext/>
      </w:pPr>
      <w:r>
        <w:t>Position 1: web-02</w:t>
      </w:r>
    </w:p>
    <w:p w14:paraId="2A0EA3CA" w14:textId="77777777" w:rsidR="006830A9" w:rsidRDefault="00B50DB6">
      <w:pPr>
        <w:pStyle w:val="RequiredOutput"/>
        <w:keepNext/>
      </w:pPr>
      <w:r>
        <w:t>Position 2: db-02</w:t>
      </w:r>
    </w:p>
    <w:p w14:paraId="0EAE4225" w14:textId="77777777" w:rsidR="006830A9" w:rsidRDefault="00B50DB6">
      <w:pPr>
        <w:pStyle w:val="RequiredOutput"/>
        <w:keepNext/>
      </w:pPr>
      <w:r>
        <w:t>Position 3: web-03</w:t>
      </w:r>
    </w:p>
    <w:p w14:paraId="4E2C3D0A" w14:textId="77777777" w:rsidR="006830A9" w:rsidRDefault="00B50DB6">
      <w:pPr>
        <w:pStyle w:val="RequiredOutput"/>
        <w:keepNext/>
      </w:pPr>
      <w:r>
        <w:t>Position 4: web-04</w:t>
      </w:r>
    </w:p>
    <w:p w14:paraId="122E79EF" w14:textId="77777777" w:rsidR="006830A9" w:rsidRDefault="00B50DB6">
      <w:pPr>
        <w:pStyle w:val="RequiredOutput"/>
        <w:keepNext/>
      </w:pPr>
      <w:r>
        <w:t>Removed web-01</w:t>
      </w:r>
    </w:p>
    <w:p w14:paraId="1C087C60" w14:textId="77777777" w:rsidR="006830A9" w:rsidRDefault="00B50DB6">
      <w:pPr>
        <w:pStyle w:val="RequiredOutput"/>
        <w:keepNext/>
      </w:pPr>
      <w:r>
        <w:t>Inventory: 4 servers</w:t>
      </w:r>
    </w:p>
    <w:p w14:paraId="0C982B58" w14:textId="77777777" w:rsidR="006830A9" w:rsidRDefault="00B50DB6">
      <w:pPr>
        <w:pStyle w:val="RequiredOutput"/>
        <w:keepNext/>
      </w:pPr>
      <w:r>
        <w:t>Position 0: web-02</w:t>
      </w:r>
    </w:p>
    <w:p w14:paraId="44C398D9" w14:textId="77777777" w:rsidR="006830A9" w:rsidRDefault="00B50DB6">
      <w:pPr>
        <w:pStyle w:val="RequiredOutput"/>
        <w:keepNext/>
      </w:pPr>
      <w:r>
        <w:t>Position 1: db-02</w:t>
      </w:r>
    </w:p>
    <w:p w14:paraId="1ECB9A6B" w14:textId="77777777" w:rsidR="006830A9" w:rsidRDefault="00B50DB6">
      <w:pPr>
        <w:pStyle w:val="RequiredOutput"/>
        <w:keepNext/>
      </w:pPr>
      <w:r>
        <w:t>Position 2: web-03</w:t>
      </w:r>
    </w:p>
    <w:p w14:paraId="03EFCFB2" w14:textId="77777777" w:rsidR="006830A9" w:rsidRDefault="00B50DB6">
      <w:pPr>
        <w:pStyle w:val="RequiredOutput"/>
        <w:keepNext/>
      </w:pPr>
      <w:r>
        <w:t>Position 3: web-04</w:t>
      </w:r>
    </w:p>
    <w:p w14:paraId="21FF8475" w14:textId="77777777" w:rsidR="006830A9" w:rsidRDefault="00B50DB6">
      <w:pPr>
        <w:pStyle w:val="RequiredOutput"/>
        <w:keepNext/>
      </w:pPr>
      <w:r>
        <w:t>Web server number: 02</w:t>
      </w:r>
    </w:p>
    <w:p w14:paraId="62893719" w14:textId="77777777" w:rsidR="006830A9" w:rsidRDefault="00B50DB6">
      <w:pPr>
        <w:pStyle w:val="RequiredOutput"/>
        <w:keepNext/>
      </w:pPr>
      <w:r>
        <w:t>Web server number: 03</w:t>
      </w:r>
    </w:p>
    <w:p w14:paraId="45139592" w14:textId="77777777" w:rsidR="006830A9" w:rsidRDefault="00B50DB6">
      <w:pPr>
        <w:pStyle w:val="RequiredOutput"/>
        <w:keepNext/>
      </w:pPr>
      <w:r>
        <w:t>Web server number: 04</w:t>
      </w:r>
    </w:p>
    <w:p w14:paraId="1B5DD390" w14:textId="77777777" w:rsidR="006830A9" w:rsidRDefault="00B50DB6">
      <w:pPr>
        <w:pStyle w:val="RequiredOutput"/>
        <w:keepNext/>
      </w:pPr>
      <w:r>
        <w:t>Sorted: db-02 web-02 web-03 web-04</w:t>
      </w:r>
    </w:p>
    <w:p w14:paraId="798A06C3" w14:textId="77777777" w:rsidR="006830A9" w:rsidRDefault="00B50DB6">
      <w:pPr>
        <w:pStyle w:val="RequiredOutput"/>
        <w:keepNext/>
      </w:pPr>
      <w:r>
        <w:t>Reverse sorted: web-04 web-03 web-02 db-02</w:t>
      </w:r>
    </w:p>
    <w:p w14:paraId="3F3263AC" w14:textId="77777777" w:rsidR="006830A9" w:rsidRDefault="00B50DB6">
      <w:pPr>
        <w:pStyle w:val="RequiredOutput"/>
      </w:pPr>
      <w:r>
        <w:t>Remove position 5: invalid position</w:t>
      </w:r>
    </w:p>
    <w:p w14:paraId="0B2688A4" w14:textId="77777777" w:rsidR="006830A9" w:rsidRDefault="006830A9">
      <w:pPr>
        <w:keepNext/>
      </w:pPr>
    </w:p>
    <w:p w14:paraId="6054B62C" w14:textId="77777777" w:rsidR="006830A9" w:rsidRDefault="006830A9">
      <w:pPr>
        <w:keepNext/>
      </w:pPr>
    </w:p>
    <w:p w14:paraId="2CDD9179" w14:textId="77777777" w:rsidR="006830A9" w:rsidRDefault="006830A9">
      <w:pPr>
        <w:keepNext/>
      </w:pPr>
    </w:p>
    <w:p w14:paraId="4B22A07B" w14:textId="77777777" w:rsidR="006830A9" w:rsidRDefault="00B50DB6">
      <w:pPr>
        <w:pStyle w:val="Heading1"/>
      </w:pPr>
      <w:r>
        <w:t>Challenge</w:t>
      </w:r>
    </w:p>
    <w:p w14:paraId="0A735A24" w14:textId="77777777" w:rsidR="006830A9" w:rsidRDefault="00B50DB6">
      <w:r>
        <w:t>Retire the newest server as well. In each Production-Minded program, directly after the line that prints the first Removed line, remove the last server, at the position one less than the inventory's count, and print Removed and its name the same way.</w:t>
      </w:r>
    </w:p>
    <w:p w14:paraId="0655C730" w14:textId="77777777" w:rsidR="006830A9" w:rsidRDefault="006830A9">
      <w:pPr>
        <w:keepNext/>
      </w:pPr>
    </w:p>
    <w:p w14:paraId="23C72114" w14:textId="77777777" w:rsidR="006830A9" w:rsidRDefault="00B50DB6">
      <w:pPr>
        <w:pStyle w:val="ListBullet"/>
      </w:pPr>
      <w:r>
        <w:t>Assembly: pass the inventory's address and the count's address as the first removal does, and the position as mov r8, [count] followed by sub r8, 1 (Linux: rdx instead of r8); then print rax with removed_format.</w:t>
      </w:r>
    </w:p>
    <w:p w14:paraId="294CCF4A" w14:textId="77777777" w:rsidR="006830A9" w:rsidRDefault="00B50DB6">
      <w:pPr>
        <w:pStyle w:val="ListBullet"/>
      </w:pPr>
      <w:r>
        <w:t>Rust: store the position first, let last_position: usize = inventory.len() - 1;, then call remove_server(&amp;mut inventory, last_position).</w:t>
      </w:r>
    </w:p>
    <w:p w14:paraId="02B90741" w14:textId="77777777" w:rsidR="006830A9" w:rsidRDefault="00B50DB6">
      <w:pPr>
        <w:pStyle w:val="ListBullet"/>
      </w:pPr>
      <w:r>
        <w:t>Erlang: {Last, Shorter} = remove_server(Remaining, length(Remaining) - 1), print Last, and use Shorter instead of Remaining in the lines below it.</w:t>
      </w:r>
    </w:p>
    <w:p w14:paraId="0F57F307" w14:textId="77777777" w:rsidR="006830A9" w:rsidRDefault="00B50DB6">
      <w:pPr>
        <w:pStyle w:val="ListBullet"/>
      </w:pPr>
      <w:r>
        <w:t>Solidity: removeServer(inventory, inventory.length - 1).</w:t>
      </w:r>
    </w:p>
    <w:p w14:paraId="3C12FFAE" w14:textId="77777777" w:rsidR="006830A9" w:rsidRDefault="006830A9">
      <w:pPr>
        <w:keepNext/>
      </w:pPr>
    </w:p>
    <w:p w14:paraId="3FE7802A" w14:textId="77777777" w:rsidR="006830A9" w:rsidRDefault="00B50DB6">
      <w:r>
        <w:t>Run each program; it must match the Required Challenge Output below: web-03 is removed, 2 servers remain, only Web server number: 02 is left, and the sorted lines hold db-02 and web-02. With the Exercise as well, it must match the Required Combined Output after it: web-04 is now the last server, so web-04 is removed and web-03 stays.</w:t>
      </w:r>
    </w:p>
    <w:p w14:paraId="2F2CAFD0" w14:textId="77777777" w:rsidR="006830A9" w:rsidRDefault="006830A9">
      <w:pPr>
        <w:keepNext/>
      </w:pPr>
    </w:p>
    <w:p w14:paraId="60618F42" w14:textId="77777777" w:rsidR="006830A9" w:rsidRDefault="006830A9">
      <w:pPr>
        <w:keepNext/>
      </w:pPr>
    </w:p>
    <w:p w14:paraId="19C1C8DF" w14:textId="77777777" w:rsidR="006830A9" w:rsidRDefault="00B50DB6">
      <w:pPr>
        <w:pStyle w:val="Heading2"/>
      </w:pPr>
      <w:r>
        <w:t>Required Challenge Output</w:t>
      </w:r>
    </w:p>
    <w:p w14:paraId="3A43CA16" w14:textId="77777777" w:rsidR="006830A9" w:rsidRDefault="00B50DB6">
      <w:pPr>
        <w:pStyle w:val="RequiredOutput"/>
        <w:keepNext/>
      </w:pPr>
      <w:r>
        <w:t>Fixed array: 3 servers</w:t>
      </w:r>
    </w:p>
    <w:p w14:paraId="55AC74E0" w14:textId="77777777" w:rsidR="006830A9" w:rsidRDefault="00B50DB6">
      <w:pPr>
        <w:pStyle w:val="RequiredOutput"/>
        <w:keepNext/>
      </w:pPr>
      <w:r>
        <w:t>First server: web-01</w:t>
      </w:r>
    </w:p>
    <w:p w14:paraId="540C88C5" w14:textId="77777777" w:rsidR="006830A9" w:rsidRDefault="00B50DB6">
      <w:pPr>
        <w:pStyle w:val="RequiredOutput"/>
        <w:keepNext/>
      </w:pPr>
      <w:r>
        <w:t>Last server: db-01</w:t>
      </w:r>
    </w:p>
    <w:p w14:paraId="7FE7CDC5" w14:textId="77777777" w:rsidR="006830A9" w:rsidRDefault="00B50DB6">
      <w:pPr>
        <w:pStyle w:val="RequiredOutput"/>
        <w:keepNext/>
      </w:pPr>
      <w:r>
        <w:t>Updated position 2: db-02</w:t>
      </w:r>
    </w:p>
    <w:p w14:paraId="7ACE0775" w14:textId="77777777" w:rsidR="006830A9" w:rsidRDefault="00B50DB6">
      <w:pPr>
        <w:pStyle w:val="RequiredOutput"/>
        <w:keepNext/>
      </w:pPr>
      <w:r>
        <w:t>Inventory: 4 servers</w:t>
      </w:r>
    </w:p>
    <w:p w14:paraId="4D010E50" w14:textId="77777777" w:rsidR="006830A9" w:rsidRDefault="00B50DB6">
      <w:pPr>
        <w:pStyle w:val="RequiredOutput"/>
        <w:keepNext/>
      </w:pPr>
      <w:r>
        <w:t>Position 0: web-01</w:t>
      </w:r>
    </w:p>
    <w:p w14:paraId="3C8EE1D0" w14:textId="77777777" w:rsidR="006830A9" w:rsidRDefault="00B50DB6">
      <w:pPr>
        <w:pStyle w:val="RequiredOutput"/>
        <w:keepNext/>
      </w:pPr>
      <w:r>
        <w:t>Position 1: web-02</w:t>
      </w:r>
    </w:p>
    <w:p w14:paraId="5079BEBB" w14:textId="77777777" w:rsidR="006830A9" w:rsidRDefault="00B50DB6">
      <w:pPr>
        <w:pStyle w:val="RequiredOutput"/>
        <w:keepNext/>
      </w:pPr>
      <w:r>
        <w:t>Position 2: db-02</w:t>
      </w:r>
    </w:p>
    <w:p w14:paraId="6996E16D" w14:textId="77777777" w:rsidR="006830A9" w:rsidRDefault="00B50DB6">
      <w:pPr>
        <w:pStyle w:val="RequiredOutput"/>
        <w:keepNext/>
      </w:pPr>
      <w:r>
        <w:t>Position 3: web-03</w:t>
      </w:r>
    </w:p>
    <w:p w14:paraId="5C52F61A" w14:textId="77777777" w:rsidR="006830A9" w:rsidRDefault="00B50DB6">
      <w:pPr>
        <w:pStyle w:val="RequiredOutput"/>
        <w:keepNext/>
      </w:pPr>
      <w:r>
        <w:t>Removed web-01</w:t>
      </w:r>
    </w:p>
    <w:p w14:paraId="75B825AC" w14:textId="77777777" w:rsidR="006830A9" w:rsidRDefault="00B50DB6">
      <w:pPr>
        <w:pStyle w:val="RequiredOutput"/>
        <w:keepNext/>
      </w:pPr>
      <w:r>
        <w:t>Removed web-03</w:t>
      </w:r>
    </w:p>
    <w:p w14:paraId="348A3CB5" w14:textId="77777777" w:rsidR="006830A9" w:rsidRDefault="00B50DB6">
      <w:pPr>
        <w:pStyle w:val="RequiredOutput"/>
        <w:keepNext/>
      </w:pPr>
      <w:r>
        <w:t>Inventory: 2 servers</w:t>
      </w:r>
    </w:p>
    <w:p w14:paraId="3647C418" w14:textId="77777777" w:rsidR="006830A9" w:rsidRDefault="00B50DB6">
      <w:pPr>
        <w:pStyle w:val="RequiredOutput"/>
        <w:keepNext/>
      </w:pPr>
      <w:r>
        <w:t>Position 0: web-02</w:t>
      </w:r>
    </w:p>
    <w:p w14:paraId="7A3AAC79" w14:textId="77777777" w:rsidR="006830A9" w:rsidRDefault="00B50DB6">
      <w:pPr>
        <w:pStyle w:val="RequiredOutput"/>
        <w:keepNext/>
      </w:pPr>
      <w:r>
        <w:t>Position 1: db-02</w:t>
      </w:r>
    </w:p>
    <w:p w14:paraId="37F7A368" w14:textId="77777777" w:rsidR="006830A9" w:rsidRDefault="00B50DB6">
      <w:pPr>
        <w:pStyle w:val="RequiredOutput"/>
        <w:keepNext/>
      </w:pPr>
      <w:r>
        <w:t>Web server number: 02</w:t>
      </w:r>
    </w:p>
    <w:p w14:paraId="32449397" w14:textId="77777777" w:rsidR="006830A9" w:rsidRDefault="00B50DB6">
      <w:pPr>
        <w:pStyle w:val="RequiredOutput"/>
        <w:keepNext/>
      </w:pPr>
      <w:r>
        <w:t>Sorted: db-02 web-02</w:t>
      </w:r>
    </w:p>
    <w:p w14:paraId="0BDED449" w14:textId="77777777" w:rsidR="006830A9" w:rsidRDefault="00B50DB6">
      <w:pPr>
        <w:pStyle w:val="RequiredOutput"/>
        <w:keepNext/>
      </w:pPr>
      <w:r>
        <w:t>Reverse sorted: web-02 db-02</w:t>
      </w:r>
    </w:p>
    <w:p w14:paraId="7E82B27B" w14:textId="77777777" w:rsidR="006830A9" w:rsidRDefault="00B50DB6">
      <w:pPr>
        <w:pStyle w:val="RequiredOutput"/>
      </w:pPr>
      <w:r>
        <w:t>Remove position 5: invalid position</w:t>
      </w:r>
    </w:p>
    <w:p w14:paraId="77062133" w14:textId="77777777" w:rsidR="006830A9" w:rsidRDefault="006830A9">
      <w:pPr>
        <w:keepNext/>
      </w:pPr>
    </w:p>
    <w:p w14:paraId="41349FEE" w14:textId="77777777" w:rsidR="006830A9" w:rsidRDefault="006830A9">
      <w:pPr>
        <w:keepNext/>
      </w:pPr>
    </w:p>
    <w:p w14:paraId="1AE857C9" w14:textId="77777777" w:rsidR="006830A9" w:rsidRDefault="00B50DB6">
      <w:pPr>
        <w:pStyle w:val="Heading2"/>
      </w:pPr>
      <w:r>
        <w:t>Required Combined Output</w:t>
      </w:r>
    </w:p>
    <w:p w14:paraId="5E7C8A31" w14:textId="77777777" w:rsidR="006830A9" w:rsidRDefault="00B50DB6">
      <w:pPr>
        <w:pStyle w:val="RequiredOutput"/>
        <w:keepNext/>
      </w:pPr>
      <w:r>
        <w:t>Fixed array: 3 servers</w:t>
      </w:r>
    </w:p>
    <w:p w14:paraId="6ACE6146" w14:textId="77777777" w:rsidR="006830A9" w:rsidRDefault="00B50DB6">
      <w:pPr>
        <w:pStyle w:val="RequiredOutput"/>
        <w:keepNext/>
      </w:pPr>
      <w:r>
        <w:t>First server: web-01</w:t>
      </w:r>
    </w:p>
    <w:p w14:paraId="0A76B4B7" w14:textId="77777777" w:rsidR="006830A9" w:rsidRDefault="00B50DB6">
      <w:pPr>
        <w:pStyle w:val="RequiredOutput"/>
        <w:keepNext/>
      </w:pPr>
      <w:r>
        <w:t>Last server: db-01</w:t>
      </w:r>
    </w:p>
    <w:p w14:paraId="06FF94BE" w14:textId="77777777" w:rsidR="006830A9" w:rsidRDefault="00B50DB6">
      <w:pPr>
        <w:pStyle w:val="RequiredOutput"/>
        <w:keepNext/>
      </w:pPr>
      <w:r>
        <w:t>Updated position 2: db-02</w:t>
      </w:r>
    </w:p>
    <w:p w14:paraId="15FA02B6" w14:textId="77777777" w:rsidR="006830A9" w:rsidRDefault="00B50DB6">
      <w:pPr>
        <w:pStyle w:val="RequiredOutput"/>
        <w:keepNext/>
      </w:pPr>
      <w:r>
        <w:t>Inventory: 5 servers</w:t>
      </w:r>
    </w:p>
    <w:p w14:paraId="3346B0BF" w14:textId="77777777" w:rsidR="006830A9" w:rsidRDefault="00B50DB6">
      <w:pPr>
        <w:pStyle w:val="RequiredOutput"/>
        <w:keepNext/>
      </w:pPr>
      <w:r>
        <w:t>Position 0: web-01</w:t>
      </w:r>
    </w:p>
    <w:p w14:paraId="39F764CE" w14:textId="77777777" w:rsidR="006830A9" w:rsidRDefault="00B50DB6">
      <w:pPr>
        <w:pStyle w:val="RequiredOutput"/>
        <w:keepNext/>
      </w:pPr>
      <w:r>
        <w:t>Position 1: web-02</w:t>
      </w:r>
    </w:p>
    <w:p w14:paraId="62E30F5F" w14:textId="77777777" w:rsidR="006830A9" w:rsidRDefault="00B50DB6">
      <w:pPr>
        <w:pStyle w:val="RequiredOutput"/>
        <w:keepNext/>
      </w:pPr>
      <w:r>
        <w:t>Position 2: db-02</w:t>
      </w:r>
    </w:p>
    <w:p w14:paraId="3BD195DD" w14:textId="77777777" w:rsidR="006830A9" w:rsidRDefault="00B50DB6">
      <w:pPr>
        <w:pStyle w:val="RequiredOutput"/>
        <w:keepNext/>
      </w:pPr>
      <w:r>
        <w:t>Position 3: web-03</w:t>
      </w:r>
    </w:p>
    <w:p w14:paraId="726F1DC4" w14:textId="77777777" w:rsidR="006830A9" w:rsidRDefault="00B50DB6">
      <w:pPr>
        <w:pStyle w:val="RequiredOutput"/>
        <w:keepNext/>
      </w:pPr>
      <w:r>
        <w:t>Position 4: web-04</w:t>
      </w:r>
    </w:p>
    <w:p w14:paraId="2BD5EA48" w14:textId="77777777" w:rsidR="006830A9" w:rsidRDefault="00B50DB6">
      <w:pPr>
        <w:pStyle w:val="RequiredOutput"/>
        <w:keepNext/>
      </w:pPr>
      <w:r>
        <w:t>Removed web-01</w:t>
      </w:r>
    </w:p>
    <w:p w14:paraId="48898C38" w14:textId="77777777" w:rsidR="006830A9" w:rsidRDefault="00B50DB6">
      <w:pPr>
        <w:pStyle w:val="RequiredOutput"/>
        <w:keepNext/>
      </w:pPr>
      <w:r>
        <w:t>Removed web-04</w:t>
      </w:r>
    </w:p>
    <w:p w14:paraId="5FD525CC" w14:textId="77777777" w:rsidR="006830A9" w:rsidRDefault="00B50DB6">
      <w:pPr>
        <w:pStyle w:val="RequiredOutput"/>
        <w:keepNext/>
      </w:pPr>
      <w:r>
        <w:t>Inventory: 3 servers</w:t>
      </w:r>
    </w:p>
    <w:p w14:paraId="0F17DAB4" w14:textId="77777777" w:rsidR="006830A9" w:rsidRDefault="00B50DB6">
      <w:pPr>
        <w:pStyle w:val="RequiredOutput"/>
        <w:keepNext/>
      </w:pPr>
      <w:r>
        <w:t>Position 0: web-02</w:t>
      </w:r>
    </w:p>
    <w:p w14:paraId="212DEBD5" w14:textId="77777777" w:rsidR="006830A9" w:rsidRDefault="00B50DB6">
      <w:pPr>
        <w:pStyle w:val="RequiredOutput"/>
        <w:keepNext/>
      </w:pPr>
      <w:r>
        <w:t>Position 1: db-02</w:t>
      </w:r>
    </w:p>
    <w:p w14:paraId="79BD05F2" w14:textId="77777777" w:rsidR="006830A9" w:rsidRDefault="00B50DB6">
      <w:pPr>
        <w:pStyle w:val="RequiredOutput"/>
        <w:keepNext/>
      </w:pPr>
      <w:r>
        <w:t>Position 2: web-03</w:t>
      </w:r>
    </w:p>
    <w:p w14:paraId="6399FE43" w14:textId="77777777" w:rsidR="006830A9" w:rsidRDefault="00B50DB6">
      <w:pPr>
        <w:pStyle w:val="RequiredOutput"/>
        <w:keepNext/>
      </w:pPr>
      <w:r>
        <w:t>Web server number: 02</w:t>
      </w:r>
    </w:p>
    <w:p w14:paraId="25BC392B" w14:textId="77777777" w:rsidR="006830A9" w:rsidRDefault="00B50DB6">
      <w:pPr>
        <w:pStyle w:val="RequiredOutput"/>
        <w:keepNext/>
      </w:pPr>
      <w:r>
        <w:t>Web server number: 03</w:t>
      </w:r>
    </w:p>
    <w:p w14:paraId="40E9DE85" w14:textId="77777777" w:rsidR="006830A9" w:rsidRDefault="00B50DB6">
      <w:pPr>
        <w:pStyle w:val="RequiredOutput"/>
        <w:keepNext/>
      </w:pPr>
      <w:r>
        <w:t>Sorted: db-02 web-02 web-03</w:t>
      </w:r>
    </w:p>
    <w:p w14:paraId="670A5B1F" w14:textId="77777777" w:rsidR="006830A9" w:rsidRDefault="00B50DB6">
      <w:pPr>
        <w:pStyle w:val="RequiredOutput"/>
        <w:keepNext/>
      </w:pPr>
      <w:r>
        <w:t>Reverse sorted: web-03 web-02 db-02</w:t>
      </w:r>
    </w:p>
    <w:p w14:paraId="1356A70E" w14:textId="77777777" w:rsidR="006830A9" w:rsidRDefault="00B50DB6">
      <w:pPr>
        <w:pStyle w:val="RequiredOutput"/>
      </w:pPr>
      <w:r>
        <w:t>Remove position 5: invalid position</w:t>
      </w:r>
    </w:p>
    <w:p w14:paraId="7E53820C" w14:textId="77777777" w:rsidR="006830A9" w:rsidRDefault="006830A9">
      <w:pPr>
        <w:keepNext/>
      </w:pPr>
    </w:p>
    <w:p w14:paraId="64B10EE0" w14:textId="77777777" w:rsidR="006830A9" w:rsidRDefault="006830A9">
      <w:pPr>
        <w:keepNext/>
      </w:pPr>
    </w:p>
    <w:p w14:paraId="7794A5C7" w14:textId="77777777" w:rsidR="006830A9" w:rsidRDefault="006830A9">
      <w:pPr>
        <w:keepNext/>
      </w:pPr>
    </w:p>
    <w:p w14:paraId="1CA8AD8B" w14:textId="77777777" w:rsidR="006830A9" w:rsidRDefault="00B50DB6">
      <w:pPr>
        <w:pStyle w:val="Heading1"/>
      </w:pPr>
      <w:r>
        <w:t>Completion Checklist</w:t>
      </w:r>
    </w:p>
    <w:p w14:paraId="0E1676DB" w14:textId="77777777" w:rsidR="006830A9" w:rsidRDefault="00B50DB6">
      <w:pPr>
        <w:pStyle w:val="ListBullet"/>
      </w:pPr>
      <w:r>
        <w:t>I built and ran the Basic and Production-Minded programs in every language, including Assembly on both Windows and Linux.</w:t>
      </w:r>
    </w:p>
    <w:p w14:paraId="0EDA5C5E" w14:textId="77777777" w:rsidR="006830A9" w:rsidRDefault="00B50DB6">
      <w:pPr>
        <w:pStyle w:val="ListBullet"/>
      </w:pPr>
      <w:r>
        <w:t>My output matched the Required Clean-Run Output (in Solidity, the lines under == Logs ==).</w:t>
      </w:r>
    </w:p>
    <w:p w14:paraId="6A164D73" w14:textId="77777777" w:rsidR="006830A9" w:rsidRDefault="00B50DB6">
      <w:pPr>
        <w:pStyle w:val="ListBullet"/>
      </w:pPr>
      <w:r>
        <w:t>I can explain how ($ - servers) / 8 gives the number of items.</w:t>
      </w:r>
    </w:p>
    <w:p w14:paraId="74A623AB" w14:textId="77777777" w:rsidR="006830A9" w:rsidRDefault="00B50DB6">
      <w:pPr>
        <w:pStyle w:val="ListBullet"/>
      </w:pPr>
      <w:r>
        <w:t>I can say how each language lets a function change the inventory, or why Erlang returns a new list instead.</w:t>
      </w:r>
    </w:p>
    <w:p w14:paraId="24B350BB" w14:textId="77777777" w:rsidR="006830A9" w:rsidRDefault="00B50DB6">
      <w:pPr>
        <w:pStyle w:val="ListBullet"/>
      </w:pPr>
      <w:r>
        <w:t>I can filter and map with a Rust closure or an Erlang fun, and say why Assembly and Solidity use a loop.</w:t>
      </w:r>
    </w:p>
    <w:p w14:paraId="0E2CE848" w14:textId="77777777" w:rsidR="006830A9" w:rsidRDefault="00B50DB6">
      <w:pPr>
        <w:pStyle w:val="ListBullet"/>
      </w:pPr>
      <w:r>
        <w:t>I can sort a collection A to Z and with a custom comparison in each language.</w:t>
      </w:r>
    </w:p>
    <w:p w14:paraId="6BD7DD88" w14:textId="77777777" w:rsidR="006830A9" w:rsidRDefault="00B50DB6">
      <w:pPr>
        <w:pStyle w:val="ListBullet"/>
      </w:pPr>
      <w:r>
        <w:t>I added web-04 and matched the Required Exercise Output.</w:t>
      </w:r>
    </w:p>
    <w:p w14:paraId="535AA045" w14:textId="77777777" w:rsidR="006830A9" w:rsidRDefault="00B50DB6">
      <w:pPr>
        <w:pStyle w:val="ListBullet"/>
      </w:pPr>
      <w:r>
        <w:t>I removed the last server and matched the Required Challenge and Combined Output.</w:t>
      </w:r>
    </w:p>
    <w:p w14:paraId="56C34644" w14:textId="77777777" w:rsidR="006830A9" w:rsidRDefault="006830A9">
      <w:pPr>
        <w:keepNext/>
      </w:pPr>
    </w:p>
    <w:p w14:paraId="1C6B7852" w14:textId="77777777" w:rsidR="006830A9" w:rsidRDefault="006830A9">
      <w:pPr>
        <w:keepNext/>
      </w:pPr>
    </w:p>
    <w:p w14:paraId="61F39E8E" w14:textId="77777777" w:rsidR="006830A9" w:rsidRDefault="006830A9">
      <w:pPr>
        <w:keepNext/>
      </w:pPr>
    </w:p>
    <w:p w14:paraId="5A169356" w14:textId="77777777" w:rsidR="006830A9" w:rsidRDefault="00B50DB6">
      <w:pPr>
        <w:pStyle w:val="Heading1"/>
      </w:pPr>
      <w:r>
        <w:t>Lesson Wrap-Up</w:t>
      </w:r>
    </w:p>
    <w:p w14:paraId="2F1F3DB5" w14:textId="77777777" w:rsidR="006830A9" w:rsidRDefault="00B50DB6">
      <w:r>
        <w:t>Every language keeps a collection the same way underneath: items in order, at positions, with a count. Assembly shows it directly, addresses side by side and a count the program keeps itself, changed through its address; Rust lends a Vec read-only or to change; Erlang never changes a collection and returns a new one instead; and Solidity grows only arrays in storage. Checking a position before using it keeps every one of them from reading an item that is not there. Rust closures and Erlang funs filter, map,</w:t>
      </w:r>
      <w:r>
        <w:t xml:space="preserve"> and sort with a short function that has no name; Assembly and Solidity do the same work with loops, and Assembly borrows C's qsort. Lesson 2.8a turns to maps: looking up a value by a meaningful name instead of by position.</w:t>
      </w:r>
    </w:p>
    <w:sectPr w:rsidR="006830A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986629">
    <w:abstractNumId w:val="8"/>
  </w:num>
  <w:num w:numId="2" w16cid:durableId="684289801">
    <w:abstractNumId w:val="6"/>
  </w:num>
  <w:num w:numId="3" w16cid:durableId="428504057">
    <w:abstractNumId w:val="5"/>
  </w:num>
  <w:num w:numId="4" w16cid:durableId="1050497936">
    <w:abstractNumId w:val="4"/>
  </w:num>
  <w:num w:numId="5" w16cid:durableId="1917935471">
    <w:abstractNumId w:val="7"/>
  </w:num>
  <w:num w:numId="6" w16cid:durableId="1652638240">
    <w:abstractNumId w:val="3"/>
  </w:num>
  <w:num w:numId="7" w16cid:durableId="1535464296">
    <w:abstractNumId w:val="2"/>
  </w:num>
  <w:num w:numId="8" w16cid:durableId="1050491746">
    <w:abstractNumId w:val="1"/>
  </w:num>
  <w:num w:numId="9" w16cid:durableId="91504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49D"/>
    <w:rsid w:val="006830A9"/>
    <w:rsid w:val="00797B4A"/>
    <w:rsid w:val="00AA1D8D"/>
    <w:rsid w:val="00B47730"/>
    <w:rsid w:val="00B50D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323F4"/>
  <w14:defaultImageDpi w14:val="300"/>
  <w15:docId w15:val="{B835F9D6-A9E3-4999-ADE3-76A6EAF8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19979</Words>
  <Characters>100078</Characters>
  <Application>Microsoft Office Word</Application>
  <DocSecurity>0</DocSecurity>
  <Lines>3193</Lines>
  <Paragraphs>2555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2.7a Arrays and Collections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