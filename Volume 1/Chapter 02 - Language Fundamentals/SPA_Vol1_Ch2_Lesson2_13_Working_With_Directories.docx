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3FA8E" w14:textId="77777777" w:rsidR="00DD49D1" w:rsidRDefault="00466BD4">
      <w:pPr>
        <w:pStyle w:val="AcademyTitle"/>
      </w:pPr>
      <w:r>
        <w:t>SYSTEMS PROGRAMMING ACADEMY</w:t>
      </w:r>
    </w:p>
    <w:p w14:paraId="7DEFFA51" w14:textId="77777777" w:rsidR="00DD49D1" w:rsidRDefault="00466BD4">
      <w:pPr>
        <w:pStyle w:val="VolumeTitle"/>
      </w:pPr>
      <w:r>
        <w:t>Volume 1: Foundations of Systems Programming</w:t>
      </w:r>
    </w:p>
    <w:p w14:paraId="7A62E25E" w14:textId="77777777" w:rsidR="00DD49D1" w:rsidRDefault="00466BD4">
      <w:pPr>
        <w:pStyle w:val="ChapterTitle"/>
      </w:pPr>
      <w:r>
        <w:t>Chapter 2: Language Fundamentals</w:t>
      </w:r>
    </w:p>
    <w:p w14:paraId="3E93348C" w14:textId="77777777" w:rsidR="00DD49D1" w:rsidRDefault="00466BD4">
      <w:pPr>
        <w:pStyle w:val="LessonTitle"/>
      </w:pPr>
      <w:r>
        <w:t>Lesson 2.13: Working With Directories</w:t>
      </w:r>
    </w:p>
    <w:p w14:paraId="3053B733" w14:textId="77777777" w:rsidR="00DD49D1" w:rsidRDefault="00466BD4">
      <w:pPr>
        <w:pStyle w:val="LessonSubtitle"/>
      </w:pPr>
      <w:r>
        <w:t>A Safe Directory Sandbox</w:t>
      </w:r>
    </w:p>
    <w:p w14:paraId="16A7FF4A" w14:textId="77777777" w:rsidR="00DD49D1" w:rsidRDefault="00DD49D1">
      <w:pPr>
        <w:keepNext/>
      </w:pPr>
    </w:p>
    <w:p w14:paraId="45F9729A" w14:textId="77777777" w:rsidR="00DD49D1" w:rsidRDefault="00DD49D1">
      <w:pPr>
        <w:keepNext/>
      </w:pPr>
    </w:p>
    <w:p w14:paraId="0DAE6B0B" w14:textId="77777777" w:rsidR="00DD49D1" w:rsidRDefault="00DD49D1">
      <w:pPr>
        <w:keepNext/>
      </w:pPr>
    </w:p>
    <w:p w14:paraId="774D4A74" w14:textId="77777777" w:rsidR="00DD49D1" w:rsidRDefault="00466BD4">
      <w:pPr>
        <w:pStyle w:val="Heading1"/>
      </w:pPr>
      <w:r>
        <w:t>Goal</w:t>
      </w:r>
    </w:p>
    <w:p w14:paraId="6B2E2C97" w14:textId="77777777" w:rsidR="00DD49D1" w:rsidRDefault="00466BD4">
      <w:r>
        <w:t>Show the current working directory, create a sandbox directory, confirm that it exists, rename it, create two directories inside it with platform-safe paths, list its immediate entries in sorted order, and remove every directory you created, in C, C++, C#, Go, Python, and TypeScript. Refuse to start when a directory with either name is already there, so the program never touches a directory it did not create.</w:t>
      </w:r>
    </w:p>
    <w:p w14:paraId="65717EC9" w14:textId="77777777" w:rsidR="00DD49D1" w:rsidRDefault="00DD49D1">
      <w:pPr>
        <w:keepNext/>
      </w:pPr>
    </w:p>
    <w:p w14:paraId="4E19CE71" w14:textId="77777777" w:rsidR="00DD49D1" w:rsidRDefault="00DD49D1">
      <w:pPr>
        <w:keepNext/>
      </w:pPr>
    </w:p>
    <w:p w14:paraId="4F11B4B1" w14:textId="77777777" w:rsidR="00DD49D1" w:rsidRDefault="00DD49D1">
      <w:pPr>
        <w:keepNext/>
      </w:pPr>
    </w:p>
    <w:p w14:paraId="754DDCDD" w14:textId="77777777" w:rsidR="00DD49D1" w:rsidRDefault="00466BD4">
      <w:pPr>
        <w:pStyle w:val="Heading1"/>
      </w:pPr>
      <w:r>
        <w:t>Why This Matters</w:t>
      </w:r>
    </w:p>
    <w:p w14:paraId="471F0013" w14:textId="77777777" w:rsidR="00DD49D1" w:rsidRDefault="00466BD4">
      <w:r>
        <w:t>Installers, build tools, backup jobs, and deployment scripts all create, check, rename, list, and remove directories. These operations change the computer, and a mistake can remove something that belongs to someone else. A safe program works in one clearly named place, checks before it changes anything, changes only what it created itself, builds paths that work on every system, and cleans up after itself. This lesson's program does all five, and the lesson shows you how to undo its work by hand if a run ev</w:t>
      </w:r>
      <w:r>
        <w:t>er stops partway.</w:t>
      </w:r>
    </w:p>
    <w:p w14:paraId="0B52A110" w14:textId="77777777" w:rsidR="00DD49D1" w:rsidRDefault="00DD49D1">
      <w:pPr>
        <w:keepNext/>
      </w:pPr>
    </w:p>
    <w:p w14:paraId="7BF99336" w14:textId="77777777" w:rsidR="00DD49D1" w:rsidRDefault="00DD49D1">
      <w:pPr>
        <w:keepNext/>
      </w:pPr>
    </w:p>
    <w:p w14:paraId="30918BDC" w14:textId="77777777" w:rsidR="00DD49D1" w:rsidRDefault="00DD49D1">
      <w:pPr>
        <w:keepNext/>
      </w:pPr>
    </w:p>
    <w:p w14:paraId="5AAF3988" w14:textId="77777777" w:rsidR="00DD49D1" w:rsidRDefault="00466BD4">
      <w:pPr>
        <w:pStyle w:val="Heading1"/>
      </w:pPr>
      <w:r>
        <w:t>Concept</w:t>
      </w:r>
    </w:p>
    <w:p w14:paraId="0F3F029B" w14:textId="77777777" w:rsidR="00DD49D1" w:rsidRDefault="00466BD4">
      <w:pPr>
        <w:pStyle w:val="ListBullet"/>
      </w:pPr>
      <w:r>
        <w:t>A directory, also called a folder, holds entries: files and other directories. A path names one entry, with its parts separated by \ on Windows and / on Linux and macOS.</w:t>
      </w:r>
    </w:p>
    <w:p w14:paraId="7F53B2DF" w14:textId="77777777" w:rsidR="00DD49D1" w:rsidRDefault="00466BD4">
      <w:pPr>
        <w:pStyle w:val="ListBullet"/>
      </w:pPr>
      <w:r>
        <w:t>An absolute path starts at the top of the drive, such as C:\Users\</w:t>
      </w:r>
      <w:r>
        <w:rPr>
          <w:b/>
        </w:rPr>
        <w:t>&lt;&lt;&lt;your $env:USERNAME&gt;&gt;&gt;</w:t>
      </w:r>
      <w:r>
        <w:t>\spa\lesson-2.13. A relative path, such as spa-sandbox, starts from the current working directory: the directory the program was started in. Every path in this lesson is relative, so everything happens inside the lesson folder you run it from.</w:t>
      </w:r>
    </w:p>
    <w:p w14:paraId="4902088D" w14:textId="77777777" w:rsidR="00DD49D1" w:rsidRDefault="00466BD4">
      <w:pPr>
        <w:pStyle w:val="ListBullet"/>
      </w:pPr>
      <w:r>
        <w:t>Platform-safe path construction means joining the parts with the language's join function instead of typing a separator, so the same program builds spa-inventory\servers on Windows and spa-inventory/servers on Linux and macOS.</w:t>
      </w:r>
    </w:p>
    <w:p w14:paraId="6E0EE6A8" w14:textId="77777777" w:rsidR="00DD49D1" w:rsidRDefault="00466BD4">
      <w:pPr>
        <w:pStyle w:val="ListBullet"/>
      </w:pPr>
      <w:r>
        <w:t>Creating a directory makes one new, empty directory. Checking existence asks the system whether a path is there, before and after a change.</w:t>
      </w:r>
    </w:p>
    <w:p w14:paraId="4CB3A847" w14:textId="77777777" w:rsidR="00DD49D1" w:rsidRDefault="00466BD4">
      <w:pPr>
        <w:pStyle w:val="ListBullet"/>
      </w:pPr>
      <w:r>
        <w:t>A directory's name is the last part of its path: servers is the name in spa-inventory\servers. Renaming gives a directory a new name; it is the same directory, so everything inside it moves with it.</w:t>
      </w:r>
    </w:p>
    <w:p w14:paraId="234B7F57" w14:textId="77777777" w:rsidR="00DD49D1" w:rsidRDefault="00466BD4">
      <w:pPr>
        <w:pStyle w:val="ListBullet"/>
      </w:pPr>
      <w:r>
        <w:t>Listing a directory's immediate entries returns the entries directly inside it, not the entries inside those. Visiting every level is recursive traversal, taught in Volume 1, Chapter 3, Lesson 3.11: Directory Traversal. The system returns entries in no promised order, so the program sorts them before printing, in character-code (ordinal) order, as Lesson 2.6 compares text.</w:t>
      </w:r>
    </w:p>
    <w:p w14:paraId="2260F464" w14:textId="77777777" w:rsidR="00DD49D1" w:rsidRDefault="00466BD4">
      <w:pPr>
        <w:pStyle w:val="ListBullet"/>
      </w:pPr>
      <w:r>
        <w:t>Removing a directory in this lesson removes only an empty one, so the directories inside go first. The lesson never removes a directory that still holds anything.</w:t>
      </w:r>
    </w:p>
    <w:p w14:paraId="7C8C5440" w14:textId="77777777" w:rsidR="00DD49D1" w:rsidRDefault="00466BD4">
      <w:pPr>
        <w:pStyle w:val="ListBullet"/>
      </w:pPr>
      <w:r>
        <w:t>A sandbox is a clearly named directory that exists only for one program's work. The safety rule: create only new directories inside the lesson folder, never touch one that already existed, and remove only what the program created.</w:t>
      </w:r>
    </w:p>
    <w:p w14:paraId="2E8916BC" w14:textId="77777777" w:rsidR="00DD49D1" w:rsidRDefault="00DD49D1">
      <w:pPr>
        <w:keepNext/>
      </w:pPr>
    </w:p>
    <w:p w14:paraId="5C39EAF5" w14:textId="77777777" w:rsidR="00DD49D1" w:rsidRDefault="00466BD4">
      <w:pPr>
        <w:keepNext/>
      </w:pPr>
      <w:r>
        <w:t>Each language has its own tools:</w:t>
      </w:r>
    </w:p>
    <w:p w14:paraId="34F7AFD7" w14:textId="77777777" w:rsidR="00DD49D1" w:rsidRDefault="00DD49D1">
      <w:pPr>
        <w:keepNext/>
      </w:pPr>
    </w:p>
    <w:p w14:paraId="1D21A818" w14:textId="77777777" w:rsidR="00DD49D1" w:rsidRDefault="00466BD4">
      <w:pPr>
        <w:pStyle w:val="RequiredOutput"/>
        <w:keepNext/>
      </w:pPr>
      <w:r>
        <w:t>Language    Join a path          List entries          Remove an empty directory</w:t>
      </w:r>
    </w:p>
    <w:p w14:paraId="2F3A6428" w14:textId="77777777" w:rsidR="00DD49D1" w:rsidRDefault="00466BD4">
      <w:pPr>
        <w:pStyle w:val="RequiredOutput"/>
        <w:keepNext/>
      </w:pPr>
      <w:r>
        <w:t>C           snprintf, SEPARATOR  opendir, readdir      _rmdir (Windows), rmdir</w:t>
      </w:r>
    </w:p>
    <w:p w14:paraId="6E211849" w14:textId="77777777" w:rsidR="00DD49D1" w:rsidRDefault="00466BD4">
      <w:pPr>
        <w:pStyle w:val="RequiredOutput"/>
        <w:keepNext/>
      </w:pPr>
      <w:r>
        <w:t>C++         path / "servers"     directory_iterator    std::filesystem::remove</w:t>
      </w:r>
    </w:p>
    <w:p w14:paraId="06ADACD9" w14:textId="77777777" w:rsidR="00DD49D1" w:rsidRDefault="00466BD4">
      <w:pPr>
        <w:pStyle w:val="RequiredOutput"/>
        <w:keepNext/>
      </w:pPr>
      <w:r>
        <w:t>C#          Path.Combine         GetFileSystemEntries  Directory.Delete</w:t>
      </w:r>
    </w:p>
    <w:p w14:paraId="4FCCABEA" w14:textId="77777777" w:rsidR="00DD49D1" w:rsidRDefault="00466BD4">
      <w:pPr>
        <w:pStyle w:val="RequiredOutput"/>
        <w:keepNext/>
      </w:pPr>
      <w:r>
        <w:t>Go          filepath.Join        os.ReadDir            os.Remove</w:t>
      </w:r>
    </w:p>
    <w:p w14:paraId="79EC1ADA" w14:textId="77777777" w:rsidR="00DD49D1" w:rsidRDefault="00466BD4">
      <w:pPr>
        <w:pStyle w:val="RequiredOutput"/>
        <w:keepNext/>
      </w:pPr>
      <w:r>
        <w:t>Python      os.path.join         os.listdir            os.rmdir</w:t>
      </w:r>
    </w:p>
    <w:p w14:paraId="71CF1E25" w14:textId="77777777" w:rsidR="00DD49D1" w:rsidRDefault="00466BD4">
      <w:pPr>
        <w:pStyle w:val="RequiredOutput"/>
      </w:pPr>
      <w:r>
        <w:t>TypeScript  join                 readdirSync           rmdirSync</w:t>
      </w:r>
    </w:p>
    <w:p w14:paraId="31C46282" w14:textId="77777777" w:rsidR="00DD49D1" w:rsidRDefault="00DD49D1">
      <w:pPr>
        <w:keepNext/>
      </w:pPr>
    </w:p>
    <w:p w14:paraId="5603F2D0" w14:textId="77777777" w:rsidR="00DD49D1" w:rsidRDefault="00DD49D1">
      <w:pPr>
        <w:keepNext/>
      </w:pPr>
    </w:p>
    <w:p w14:paraId="7086EA61" w14:textId="77777777" w:rsidR="00DD49D1" w:rsidRDefault="00DD49D1">
      <w:pPr>
        <w:keepNext/>
      </w:pPr>
    </w:p>
    <w:p w14:paraId="02DA7CC2" w14:textId="77777777" w:rsidR="00DD49D1" w:rsidRDefault="00466BD4">
      <w:pPr>
        <w:pStyle w:val="Heading1"/>
      </w:pPr>
      <w:r>
        <w:t>Workflows</w:t>
      </w:r>
    </w:p>
    <w:p w14:paraId="12F0D926" w14:textId="77777777" w:rsidR="00DD49D1" w:rsidRDefault="00466BD4">
      <w:pPr>
        <w:pStyle w:val="WorkflowText"/>
        <w:keepNext/>
      </w:pPr>
      <w:r>
        <w:t>Check That spa-sandbox and spa-inventory Do Not Exist Yet</w:t>
      </w:r>
    </w:p>
    <w:p w14:paraId="3CC742E6" w14:textId="77777777" w:rsidR="00DD49D1" w:rsidRDefault="00466BD4">
      <w:pPr>
        <w:pStyle w:val="WorkflowText"/>
        <w:keepNext/>
      </w:pPr>
      <w:r>
        <w:t>↓</w:t>
      </w:r>
    </w:p>
    <w:p w14:paraId="435E55F5" w14:textId="77777777" w:rsidR="00DD49D1" w:rsidRDefault="00466BD4">
      <w:pPr>
        <w:pStyle w:val="WorkflowText"/>
        <w:keepNext/>
      </w:pPr>
      <w:r>
        <w:t>If Either Exists: One Error Line to stderr, Exit Code 1, Nothing Changed</w:t>
      </w:r>
    </w:p>
    <w:p w14:paraId="15148122" w14:textId="77777777" w:rsidR="00DD49D1" w:rsidRDefault="00466BD4">
      <w:pPr>
        <w:pStyle w:val="WorkflowText"/>
        <w:keepNext/>
      </w:pPr>
      <w:r>
        <w:t>↓</w:t>
      </w:r>
    </w:p>
    <w:p w14:paraId="4EAAA2C2" w14:textId="77777777" w:rsidR="00DD49D1" w:rsidRDefault="00466BD4">
      <w:pPr>
        <w:pStyle w:val="WorkflowText"/>
        <w:keepNext/>
      </w:pPr>
      <w:r>
        <w:t>Show the Current Working Directory</w:t>
      </w:r>
    </w:p>
    <w:p w14:paraId="0332C92B" w14:textId="77777777" w:rsidR="00DD49D1" w:rsidRDefault="00466BD4">
      <w:pPr>
        <w:pStyle w:val="WorkflowText"/>
        <w:keepNext/>
      </w:pPr>
      <w:r>
        <w:t>↓</w:t>
      </w:r>
    </w:p>
    <w:p w14:paraId="4E5C1E2F" w14:textId="77777777" w:rsidR="00DD49D1" w:rsidRDefault="00466BD4">
      <w:pPr>
        <w:pStyle w:val="WorkflowText"/>
        <w:keepNext/>
      </w:pPr>
      <w:r>
        <w:t>Create spa-sandbox and Confirm That It Exists</w:t>
      </w:r>
    </w:p>
    <w:p w14:paraId="3EFEC752" w14:textId="77777777" w:rsidR="00DD49D1" w:rsidRDefault="00466BD4">
      <w:pPr>
        <w:pStyle w:val="WorkflowText"/>
        <w:keepNext/>
      </w:pPr>
      <w:r>
        <w:t>↓</w:t>
      </w:r>
    </w:p>
    <w:p w14:paraId="4F3161E4" w14:textId="77777777" w:rsidR="00DD49D1" w:rsidRDefault="00466BD4">
      <w:pPr>
        <w:pStyle w:val="WorkflowText"/>
        <w:keepNext/>
      </w:pPr>
      <w:r>
        <w:t>Rename It to spa-inventory</w:t>
      </w:r>
    </w:p>
    <w:p w14:paraId="34853E26" w14:textId="77777777" w:rsidR="00DD49D1" w:rsidRDefault="00466BD4">
      <w:pPr>
        <w:pStyle w:val="WorkflowText"/>
        <w:keepNext/>
      </w:pPr>
      <w:r>
        <w:t>↓</w:t>
      </w:r>
    </w:p>
    <w:p w14:paraId="76ADF4DE" w14:textId="77777777" w:rsidR="00DD49D1" w:rsidRDefault="00466BD4">
      <w:pPr>
        <w:pStyle w:val="WorkflowText"/>
        <w:keepNext/>
      </w:pPr>
      <w:r>
        <w:t>Create servers and backups Inside It, Using Joined Paths</w:t>
      </w:r>
    </w:p>
    <w:p w14:paraId="0A97EA47" w14:textId="77777777" w:rsidR="00DD49D1" w:rsidRDefault="00466BD4">
      <w:pPr>
        <w:pStyle w:val="WorkflowText"/>
        <w:keepNext/>
      </w:pPr>
      <w:r>
        <w:t>↓</w:t>
      </w:r>
    </w:p>
    <w:p w14:paraId="01036290" w14:textId="77777777" w:rsidR="00DD49D1" w:rsidRDefault="00466BD4">
      <w:pPr>
        <w:pStyle w:val="WorkflowText"/>
        <w:keepNext/>
      </w:pPr>
      <w:r>
        <w:t>List Its Immediate Entries, Sorted</w:t>
      </w:r>
    </w:p>
    <w:p w14:paraId="79E8EDB3" w14:textId="77777777" w:rsidR="00DD49D1" w:rsidRDefault="00466BD4">
      <w:pPr>
        <w:pStyle w:val="WorkflowText"/>
        <w:keepNext/>
      </w:pPr>
      <w:r>
        <w:t>↓</w:t>
      </w:r>
    </w:p>
    <w:p w14:paraId="77F3DF7D" w14:textId="77777777" w:rsidR="00DD49D1" w:rsidRDefault="00466BD4">
      <w:pPr>
        <w:pStyle w:val="WorkflowText"/>
      </w:pPr>
      <w:r>
        <w:t>Remove Each Directory, Innermost First, and Confirm It Is Gone</w:t>
      </w:r>
    </w:p>
    <w:p w14:paraId="61D1C6B4" w14:textId="77777777" w:rsidR="00DD49D1" w:rsidRDefault="00DD49D1">
      <w:pPr>
        <w:keepNext/>
      </w:pPr>
    </w:p>
    <w:p w14:paraId="47C0D0D1" w14:textId="77777777" w:rsidR="00DD49D1" w:rsidRDefault="00DD49D1">
      <w:pPr>
        <w:keepNext/>
      </w:pPr>
    </w:p>
    <w:p w14:paraId="4B17AB35" w14:textId="77777777" w:rsidR="00DD49D1" w:rsidRDefault="00DD49D1">
      <w:pPr>
        <w:keepNext/>
      </w:pPr>
    </w:p>
    <w:p w14:paraId="660FDC74" w14:textId="77777777" w:rsidR="00DD49D1" w:rsidRDefault="00466BD4">
      <w:pPr>
        <w:pStyle w:val="Heading1"/>
      </w:pPr>
      <w:r>
        <w:t>Shared Learning Contract</w:t>
      </w:r>
    </w:p>
    <w:p w14:paraId="098943EE" w14:textId="77777777" w:rsidR="00DD49D1" w:rsidRDefault="00466BD4">
      <w:pPr>
        <w:pStyle w:val="ListBullet"/>
      </w:pPr>
      <w:r>
        <w:t>Every implementation first checks that neither spa-sandbox nor spa-inventory exists. If either does, it prints one Error line on the error stream, changes nothing, and ends with exit code 1.</w:t>
      </w:r>
    </w:p>
    <w:p w14:paraId="71FFC99D" w14:textId="77777777" w:rsidR="00DD49D1" w:rsidRDefault="00466BD4">
      <w:pPr>
        <w:pStyle w:val="ListBullet"/>
      </w:pPr>
      <w:r>
        <w:t>Every implementation prints the current working directory, creates spa-sandbox, confirms it exists, renames it to spa-inventory, creates servers and then backups inside it with the language's path join, lists its immediate entries sorted, removes servers, backups, and spa-inventory, and confirms spa-inventory is gone.</w:t>
      </w:r>
    </w:p>
    <w:p w14:paraId="7CE68929" w14:textId="77777777" w:rsidR="00DD49D1" w:rsidRDefault="00466BD4">
      <w:pPr>
        <w:pStyle w:val="ListBullet"/>
      </w:pPr>
      <w:r>
        <w:t>Every path is relative to the working directory, so every change happens inside the lesson folder, and every directory the program creates is removed before it ends.</w:t>
      </w:r>
    </w:p>
    <w:p w14:paraId="3328F749" w14:textId="77777777" w:rsidR="00DD49D1" w:rsidRDefault="00466BD4">
      <w:pPr>
        <w:pStyle w:val="ListBullet"/>
      </w:pPr>
      <w:r>
        <w:t>The Working directory line is the only line that differs between computers. On Linux and macOS, joined paths show / where Windows shows \.</w:t>
      </w:r>
    </w:p>
    <w:p w14:paraId="45A37C11" w14:textId="77777777" w:rsidR="00DD49D1" w:rsidRDefault="00466BD4">
      <w:pPr>
        <w:pStyle w:val="ListBullet"/>
      </w:pPr>
      <w:r>
        <w:t>The Production-Minded version keeps the subdirectory names in one list, lists entries with list_entries (listEntries, ListEntries), and reports any failed directory operation as Lesson 2.11 did: one Error line on the error stream and exit code 1.</w:t>
      </w:r>
    </w:p>
    <w:p w14:paraId="2BDB7C22" w14:textId="77777777" w:rsidR="00DD49D1" w:rsidRDefault="00466BD4">
      <w:pPr>
        <w:pStyle w:val="ListBullet"/>
      </w:pPr>
      <w:r>
        <w:t>No recursive traversal, recursive deletion, file reading or writing, permission management, symbolic links, or directory watching is introduced.</w:t>
      </w:r>
    </w:p>
    <w:p w14:paraId="1E35E3AB" w14:textId="77777777" w:rsidR="00DD49D1" w:rsidRDefault="00DD49D1">
      <w:pPr>
        <w:keepNext/>
      </w:pPr>
    </w:p>
    <w:p w14:paraId="146BDD42" w14:textId="77777777" w:rsidR="00DD49D1" w:rsidRDefault="00DD49D1">
      <w:pPr>
        <w:keepNext/>
      </w:pPr>
    </w:p>
    <w:p w14:paraId="0913E10E" w14:textId="77777777" w:rsidR="00DD49D1" w:rsidRDefault="00DD49D1">
      <w:pPr>
        <w:keepNext/>
      </w:pPr>
    </w:p>
    <w:p w14:paraId="5AAD92C7" w14:textId="77777777" w:rsidR="00DD49D1" w:rsidRDefault="00466BD4">
      <w:pPr>
        <w:pStyle w:val="Heading1"/>
      </w:pPr>
      <w:r>
        <w:t>Project Layout</w:t>
      </w:r>
    </w:p>
    <w:p w14:paraId="4FE4BB14" w14:textId="77777777" w:rsidR="00DD49D1" w:rsidRDefault="00466BD4">
      <w:pPr>
        <w:pStyle w:val="CommandBlock"/>
        <w:keepNext/>
      </w:pPr>
      <w:r>
        <w:t>lesson-2.13/</w:t>
      </w:r>
    </w:p>
    <w:p w14:paraId="14E9BF7E" w14:textId="77777777" w:rsidR="00DD49D1" w:rsidRDefault="00466BD4">
      <w:pPr>
        <w:pStyle w:val="CommandBlock"/>
        <w:keepNext/>
      </w:pPr>
      <w:r>
        <w:t xml:space="preserve">  c/basic_sandbox.c</w:t>
      </w:r>
    </w:p>
    <w:p w14:paraId="6663F45A" w14:textId="77777777" w:rsidR="00DD49D1" w:rsidRDefault="00466BD4">
      <w:pPr>
        <w:pStyle w:val="CommandBlock"/>
      </w:pPr>
      <w:r>
        <w:t xml:space="preserve">  c/sandbox.c</w:t>
      </w:r>
    </w:p>
    <w:p w14:paraId="23A207A6" w14:textId="77777777" w:rsidR="00DD49D1" w:rsidRDefault="00466BD4">
      <w:pPr>
        <w:pStyle w:val="CommandBlock"/>
      </w:pPr>
      <w:r>
        <w:t xml:space="preserve">  cpp/basic_sandbox.cpp</w:t>
      </w:r>
    </w:p>
    <w:p w14:paraId="1A0C34D0" w14:textId="77777777" w:rsidR="00DD49D1" w:rsidRDefault="00466BD4">
      <w:pPr>
        <w:pStyle w:val="CommandBlock"/>
      </w:pPr>
      <w:r>
        <w:t xml:space="preserve">  cpp/sandbox.cpp</w:t>
      </w:r>
    </w:p>
    <w:p w14:paraId="6152CA4E" w14:textId="77777777" w:rsidR="00DD49D1" w:rsidRDefault="00466BD4">
      <w:pPr>
        <w:pStyle w:val="CommandBlock"/>
      </w:pPr>
      <w:r>
        <w:t xml:space="preserve">  csharp/BasicSandbox/BasicSandbox.csproj</w:t>
      </w:r>
    </w:p>
    <w:p w14:paraId="4027FBC3" w14:textId="77777777" w:rsidR="00DD49D1" w:rsidRDefault="00466BD4">
      <w:pPr>
        <w:pStyle w:val="CommandBlock"/>
      </w:pPr>
      <w:r>
        <w:t xml:space="preserve">  csharp/BasicSandbox/Program.cs</w:t>
      </w:r>
    </w:p>
    <w:p w14:paraId="58F2311E" w14:textId="77777777" w:rsidR="00DD49D1" w:rsidRDefault="00466BD4">
      <w:pPr>
        <w:pStyle w:val="CommandBlock"/>
      </w:pPr>
      <w:r>
        <w:t xml:space="preserve">  csharp/Sandbox/Sandbox.csproj</w:t>
      </w:r>
    </w:p>
    <w:p w14:paraId="5E533E76" w14:textId="77777777" w:rsidR="00DD49D1" w:rsidRDefault="00466BD4">
      <w:pPr>
        <w:pStyle w:val="CommandBlock"/>
      </w:pPr>
      <w:r>
        <w:t xml:space="preserve">  csharp/Sandbox/Program.cs</w:t>
      </w:r>
    </w:p>
    <w:p w14:paraId="3A902AA8" w14:textId="77777777" w:rsidR="00DD49D1" w:rsidRDefault="00466BD4">
      <w:pPr>
        <w:pStyle w:val="CommandBlock"/>
      </w:pPr>
      <w:r>
        <w:t xml:space="preserve">  go/go.mod</w:t>
      </w:r>
    </w:p>
    <w:p w14:paraId="47C13730" w14:textId="77777777" w:rsidR="00DD49D1" w:rsidRDefault="00466BD4">
      <w:pPr>
        <w:pStyle w:val="CommandBlock"/>
      </w:pPr>
      <w:r>
        <w:t xml:space="preserve">  go/basic/main.go</w:t>
      </w:r>
    </w:p>
    <w:p w14:paraId="5A6F0334" w14:textId="77777777" w:rsidR="00DD49D1" w:rsidRDefault="00466BD4">
      <w:pPr>
        <w:pStyle w:val="CommandBlock"/>
      </w:pPr>
      <w:r>
        <w:t xml:space="preserve">  go/main.go</w:t>
      </w:r>
    </w:p>
    <w:p w14:paraId="6FDAC8C4" w14:textId="77777777" w:rsidR="00DD49D1" w:rsidRDefault="00466BD4">
      <w:pPr>
        <w:pStyle w:val="CommandBlock"/>
      </w:pPr>
      <w:r>
        <w:t xml:space="preserve">  python/basic_sandbox.py</w:t>
      </w:r>
    </w:p>
    <w:p w14:paraId="3754F01B" w14:textId="77777777" w:rsidR="00DD49D1" w:rsidRDefault="00466BD4">
      <w:pPr>
        <w:pStyle w:val="CommandBlock"/>
      </w:pPr>
      <w:r>
        <w:t xml:space="preserve">  python/sandbox.py</w:t>
      </w:r>
    </w:p>
    <w:p w14:paraId="508BFAAC" w14:textId="77777777" w:rsidR="00DD49D1" w:rsidRDefault="00466BD4">
      <w:pPr>
        <w:pStyle w:val="CommandBlock"/>
      </w:pPr>
      <w:r>
        <w:t xml:space="preserve">  typescript/package.json</w:t>
      </w:r>
    </w:p>
    <w:p w14:paraId="251C8189" w14:textId="77777777" w:rsidR="00DD49D1" w:rsidRDefault="00466BD4">
      <w:pPr>
        <w:pStyle w:val="CommandBlock"/>
        <w:keepNext/>
      </w:pPr>
      <w:r>
        <w:t xml:space="preserve">  typescript/tsconfig.json</w:t>
      </w:r>
    </w:p>
    <w:p w14:paraId="51A23192" w14:textId="77777777" w:rsidR="00DD49D1" w:rsidRDefault="00466BD4">
      <w:pPr>
        <w:pStyle w:val="CommandBlock"/>
        <w:keepNext/>
      </w:pPr>
      <w:r>
        <w:t xml:space="preserve">  typescript/src/basic.ts</w:t>
      </w:r>
    </w:p>
    <w:p w14:paraId="56548ED8" w14:textId="77777777" w:rsidR="00DD49D1" w:rsidRDefault="00466BD4">
      <w:pPr>
        <w:pStyle w:val="CommandBlock"/>
      </w:pPr>
      <w:r>
        <w:t xml:space="preserve">  typescript/src/main.ts</w:t>
      </w:r>
    </w:p>
    <w:p w14:paraId="04F8E863" w14:textId="77777777" w:rsidR="00DD49D1" w:rsidRDefault="00DD49D1">
      <w:pPr>
        <w:keepNext/>
      </w:pPr>
    </w:p>
    <w:p w14:paraId="5BF7D15D" w14:textId="77777777" w:rsidR="00DD49D1" w:rsidRDefault="00DD49D1">
      <w:pPr>
        <w:keepNext/>
      </w:pPr>
    </w:p>
    <w:p w14:paraId="4D27CDDA" w14:textId="77777777" w:rsidR="00DD49D1" w:rsidRDefault="00DD49D1">
      <w:pPr>
        <w:keepNext/>
      </w:pPr>
    </w:p>
    <w:p w14:paraId="0B1101B6" w14:textId="77777777" w:rsidR="00DD49D1" w:rsidRDefault="00466BD4">
      <w:pPr>
        <w:pStyle w:val="Heading1"/>
      </w:pPr>
      <w:r>
        <w:t>Project Setup</w:t>
      </w:r>
    </w:p>
    <w:p w14:paraId="267B4A9B" w14:textId="77777777" w:rsidR="00DD49D1" w:rsidRDefault="00DD49D1">
      <w:pPr>
        <w:keepNext/>
      </w:pPr>
    </w:p>
    <w:p w14:paraId="62E9EB95" w14:textId="77777777" w:rsidR="00DD49D1" w:rsidRDefault="00DD49D1">
      <w:pPr>
        <w:keepNext/>
      </w:pPr>
    </w:p>
    <w:p w14:paraId="42FF93B6" w14:textId="77777777" w:rsidR="00DD49D1" w:rsidRDefault="00466BD4">
      <w:pPr>
        <w:pStyle w:val="Heading2"/>
      </w:pPr>
      <w:r>
        <w:t>Windows PowerShell Project Setup</w:t>
      </w:r>
    </w:p>
    <w:p w14:paraId="61D28C20" w14:textId="77777777" w:rsidR="00DD49D1" w:rsidRDefault="00466BD4">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lesson-2.13 sits beside the earlier lessons. Set-Location then moves into the lesson folder, where the rest of the lesson runs.</w:t>
      </w:r>
    </w:p>
    <w:p w14:paraId="65568DC0" w14:textId="77777777" w:rsidR="00DD49D1" w:rsidRDefault="00DD49D1">
      <w:pPr>
        <w:keepNext/>
      </w:pPr>
    </w:p>
    <w:p w14:paraId="4488EEB1" w14:textId="77777777" w:rsidR="00DD49D1" w:rsidRDefault="00466BD4">
      <w:pPr>
        <w:pStyle w:val="CommandBlock"/>
        <w:keepNext/>
      </w:pPr>
      <w:r>
        <w:t>New-Item -ItemType Directory -Force "$HOME\spa\lesson-2.13" | Out-Null</w:t>
      </w:r>
    </w:p>
    <w:p w14:paraId="5439E460" w14:textId="77777777" w:rsidR="00DD49D1" w:rsidRDefault="00466BD4">
      <w:pPr>
        <w:pStyle w:val="CommandBlock"/>
        <w:keepNext/>
      </w:pPr>
      <w:r>
        <w:t>Set-Location "$HOME\spa\lesson-2.13"</w:t>
      </w:r>
    </w:p>
    <w:p w14:paraId="4BFB1C2D" w14:textId="77777777" w:rsidR="00DD49D1" w:rsidRDefault="00466BD4">
      <w:pPr>
        <w:pStyle w:val="CommandBlock"/>
        <w:keepNext/>
      </w:pPr>
      <w:r>
        <w:t>New-Item -ItemType Directory -Force "$HOME\spa\lesson-2.13\c" | Out-Null</w:t>
      </w:r>
    </w:p>
    <w:p w14:paraId="7B74DA5D" w14:textId="77777777" w:rsidR="00DD49D1" w:rsidRDefault="00466BD4">
      <w:pPr>
        <w:pStyle w:val="CommandBlock"/>
        <w:keepNext/>
      </w:pPr>
      <w:r>
        <w:t>New-Item -ItemType Directory -Force "$HOME\spa\lesson-2.13\cpp" | Out-Null</w:t>
      </w:r>
    </w:p>
    <w:p w14:paraId="4CEA10D4" w14:textId="77777777" w:rsidR="00DD49D1" w:rsidRDefault="00466BD4">
      <w:pPr>
        <w:pStyle w:val="CommandBlock"/>
        <w:keepNext/>
      </w:pPr>
      <w:r>
        <w:t>New-Item -ItemType Directory -Force "$HOME\spa\lesson-2.13\go\basic" | Out-Null</w:t>
      </w:r>
    </w:p>
    <w:p w14:paraId="4A947659" w14:textId="77777777" w:rsidR="00DD49D1" w:rsidRDefault="00466BD4">
      <w:pPr>
        <w:pStyle w:val="CommandBlock"/>
        <w:keepNext/>
      </w:pPr>
      <w:r>
        <w:t>New-Item -ItemType Directory -Force "$HOME\spa\lesson-2.13\python" | Out-Null</w:t>
      </w:r>
    </w:p>
    <w:p w14:paraId="3C8D0C4C" w14:textId="77777777" w:rsidR="00DD49D1" w:rsidRDefault="00466BD4">
      <w:pPr>
        <w:pStyle w:val="CommandBlock"/>
        <w:keepNext/>
      </w:pPr>
      <w:r>
        <w:t>New-Item -ItemType Directory -Force "$HOME\spa\lesson-2.13\typescript\src" |</w:t>
      </w:r>
    </w:p>
    <w:p w14:paraId="0A1DA2E5" w14:textId="77777777" w:rsidR="00DD49D1" w:rsidRDefault="00466BD4">
      <w:pPr>
        <w:pStyle w:val="CommandBlock"/>
        <w:keepNext/>
      </w:pPr>
      <w:r>
        <w:t xml:space="preserve">    Out-Null</w:t>
      </w:r>
    </w:p>
    <w:p w14:paraId="2DFED228" w14:textId="77777777" w:rsidR="00DD49D1" w:rsidRDefault="00466BD4">
      <w:pPr>
        <w:pStyle w:val="CommandBlock"/>
        <w:keepNext/>
      </w:pPr>
      <w:r>
        <w:t>New-Item -ItemType Directory -Force "$HOME\spa\lesson-2.13\csharp\BasicSandbox" |</w:t>
      </w:r>
    </w:p>
    <w:p w14:paraId="23D10D64" w14:textId="77777777" w:rsidR="00DD49D1" w:rsidRDefault="00466BD4">
      <w:pPr>
        <w:pStyle w:val="CommandBlock"/>
        <w:keepNext/>
      </w:pPr>
      <w:r>
        <w:t xml:space="preserve">    Out-Null</w:t>
      </w:r>
    </w:p>
    <w:p w14:paraId="25FB8C66" w14:textId="77777777" w:rsidR="00DD49D1" w:rsidRDefault="00466BD4">
      <w:pPr>
        <w:pStyle w:val="CommandBlock"/>
        <w:keepNext/>
      </w:pPr>
      <w:r>
        <w:t>New-Item -ItemType Directory -Force "$HOME\spa\lesson-2.13\csharp\Sandbox" |</w:t>
      </w:r>
    </w:p>
    <w:p w14:paraId="3E45DB14" w14:textId="77777777" w:rsidR="00DD49D1" w:rsidRDefault="00466BD4">
      <w:pPr>
        <w:pStyle w:val="CommandBlock"/>
      </w:pPr>
      <w:r>
        <w:t xml:space="preserve">    Out-Null</w:t>
      </w:r>
    </w:p>
    <w:p w14:paraId="18F266AF" w14:textId="77777777" w:rsidR="00DD49D1" w:rsidRDefault="00DD49D1">
      <w:pPr>
        <w:keepNext/>
      </w:pPr>
    </w:p>
    <w:p w14:paraId="265A07F1" w14:textId="77777777" w:rsidR="00DD49D1" w:rsidRDefault="00466BD4">
      <w:pPr>
        <w:keepNext/>
      </w:pPr>
      <w:r>
        <w:t>Next, let the tools create each project's settings file. Remember, -o names the project folder; you replace the starter Program.cs with this lesson's code in the C# section. Remember, go.mod makes the folder a module; its go line shows the Go version you have installed.</w:t>
      </w:r>
    </w:p>
    <w:p w14:paraId="66EF5D26" w14:textId="77777777" w:rsidR="00DD49D1" w:rsidRDefault="00DD49D1">
      <w:pPr>
        <w:keepNext/>
      </w:pPr>
    </w:p>
    <w:p w14:paraId="07D56847" w14:textId="77777777" w:rsidR="00DD49D1" w:rsidRDefault="00466BD4">
      <w:pPr>
        <w:pStyle w:val="CommandBlock"/>
        <w:keepNext/>
      </w:pPr>
      <w:r>
        <w:t>dotnet new console -o .\csharp\BasicSandbox</w:t>
      </w:r>
    </w:p>
    <w:p w14:paraId="210E2DBB" w14:textId="77777777" w:rsidR="00DD49D1" w:rsidRDefault="00466BD4">
      <w:pPr>
        <w:pStyle w:val="CommandBlock"/>
        <w:keepNext/>
      </w:pPr>
      <w:r>
        <w:t>dotnet new console -o .\csharp\Sandbox</w:t>
      </w:r>
    </w:p>
    <w:p w14:paraId="37FD32C7" w14:textId="77777777" w:rsidR="00DD49D1" w:rsidRDefault="00466BD4">
      <w:pPr>
        <w:pStyle w:val="CommandBlock"/>
      </w:pPr>
      <w:r>
        <w:t>go -C .\go mod init example.com/directories</w:t>
      </w:r>
    </w:p>
    <w:p w14:paraId="0791DFF4" w14:textId="77777777" w:rsidR="00DD49D1" w:rsidRDefault="00DD49D1">
      <w:pPr>
        <w:keepNext/>
      </w:pPr>
    </w:p>
    <w:p w14:paraId="02493716" w14:textId="77777777" w:rsidR="00DD49D1" w:rsidRDefault="00466BD4">
      <w:pPr>
        <w:keepNext/>
      </w:pPr>
      <w:r>
        <w:t>Then make the TypeScript project's package.json. Remember, npm init -y, npm pkg, then npm install, inside .\typescript: Push-Location moves into it and Pop-Location moves back to lesson-2.13.</w:t>
      </w:r>
    </w:p>
    <w:p w14:paraId="4DD2F73F" w14:textId="77777777" w:rsidR="00DD49D1" w:rsidRDefault="00DD49D1">
      <w:pPr>
        <w:keepNext/>
      </w:pPr>
    </w:p>
    <w:p w14:paraId="316404D5" w14:textId="77777777" w:rsidR="00DD49D1" w:rsidRDefault="00466BD4">
      <w:pPr>
        <w:pStyle w:val="CommandBlock"/>
        <w:keepNext/>
      </w:pPr>
      <w:r>
        <w:t>Push-Location .\typescript</w:t>
      </w:r>
    </w:p>
    <w:p w14:paraId="651A1ACC" w14:textId="77777777" w:rsidR="00DD49D1" w:rsidRDefault="00466BD4">
      <w:pPr>
        <w:pStyle w:val="CommandBlock"/>
        <w:keepNext/>
      </w:pPr>
      <w:r>
        <w:t>npm init -y</w:t>
      </w:r>
    </w:p>
    <w:p w14:paraId="3582DF86" w14:textId="77777777" w:rsidR="00DD49D1" w:rsidRDefault="00466BD4">
      <w:pPr>
        <w:pStyle w:val="CommandBlock"/>
        <w:keepNext/>
      </w:pPr>
      <w:r>
        <w:t>npm pkg set name=directories-typescript type=module</w:t>
      </w:r>
    </w:p>
    <w:p w14:paraId="78C5E23B" w14:textId="77777777" w:rsidR="00DD49D1" w:rsidRDefault="00466BD4">
      <w:pPr>
        <w:pStyle w:val="CommandBlock"/>
        <w:keepNext/>
      </w:pPr>
      <w:r>
        <w:t>npm pkg set private=true --json</w:t>
      </w:r>
    </w:p>
    <w:p w14:paraId="5A84E75F" w14:textId="77777777" w:rsidR="00DD49D1" w:rsidRDefault="00466BD4">
      <w:pPr>
        <w:pStyle w:val="CommandBlock"/>
        <w:keepNext/>
      </w:pPr>
      <w:r>
        <w:t>npm pkg set "scripts.check=tsc --noEmit" "scripts.build=tsc --noEmitOnError"</w:t>
      </w:r>
    </w:p>
    <w:p w14:paraId="37ACFDC1" w14:textId="77777777" w:rsidR="00DD49D1" w:rsidRDefault="00466BD4">
      <w:pPr>
        <w:pStyle w:val="CommandBlock"/>
        <w:keepNext/>
      </w:pPr>
      <w:r>
        <w:t>npm pkg delete version description main keywords author license scripts.test</w:t>
      </w:r>
    </w:p>
    <w:p w14:paraId="028FB194" w14:textId="77777777" w:rsidR="00DD49D1" w:rsidRDefault="00466BD4">
      <w:pPr>
        <w:pStyle w:val="CommandBlock"/>
        <w:keepNext/>
      </w:pPr>
      <w:r>
        <w:t>npm install --save-dev --save-exact typescript@7.0.2 @types/node@24.13.5 `</w:t>
      </w:r>
    </w:p>
    <w:p w14:paraId="5D9C33C9" w14:textId="77777777" w:rsidR="00DD49D1" w:rsidRDefault="00466BD4">
      <w:pPr>
        <w:pStyle w:val="CommandBlock"/>
        <w:keepNext/>
      </w:pPr>
      <w:r>
        <w:t xml:space="preserve">    --ignore-scripts --no-audit --no-fund</w:t>
      </w:r>
    </w:p>
    <w:p w14:paraId="4C7B88A1" w14:textId="77777777" w:rsidR="00DD49D1" w:rsidRDefault="00466BD4">
      <w:pPr>
        <w:pStyle w:val="CommandBlock"/>
      </w:pPr>
      <w:r>
        <w:t>Pop-Location</w:t>
      </w:r>
    </w:p>
    <w:p w14:paraId="3A355477" w14:textId="77777777" w:rsidR="00DD49D1" w:rsidRDefault="00DD49D1">
      <w:pPr>
        <w:keepNext/>
      </w:pPr>
    </w:p>
    <w:p w14:paraId="2AF63A1D" w14:textId="77777777" w:rsidR="00DD49D1" w:rsidRDefault="00466BD4">
      <w:r>
        <w:t>Then type the TypeScript compiler settings. As in Chapter 1, notepad .\typescript\tsconfig.json creates and opens the file: choose Yes, type the file, save it with Ctrl+S, and close Notepad.</w:t>
      </w:r>
    </w:p>
    <w:p w14:paraId="43203F0E" w14:textId="77777777" w:rsidR="00DD49D1" w:rsidRDefault="00DD49D1">
      <w:pPr>
        <w:keepNext/>
      </w:pPr>
    </w:p>
    <w:p w14:paraId="471FD1BB" w14:textId="77777777" w:rsidR="00DD49D1" w:rsidRDefault="00466BD4">
      <w:pPr>
        <w:pStyle w:val="Heading3"/>
      </w:pPr>
      <w:r>
        <w:t>typescript/tsconfig.json</w:t>
      </w:r>
    </w:p>
    <w:p w14:paraId="2ABDBE03" w14:textId="77777777" w:rsidR="00DD49D1" w:rsidRDefault="00466BD4">
      <w:pPr>
        <w:pStyle w:val="SourceCode"/>
        <w:keepNext/>
      </w:pPr>
      <w:r>
        <w:t>{</w:t>
      </w:r>
    </w:p>
    <w:p w14:paraId="4C2F5314" w14:textId="77777777" w:rsidR="00DD49D1" w:rsidRDefault="00466BD4">
      <w:pPr>
        <w:pStyle w:val="SourceCode"/>
        <w:keepNext/>
      </w:pPr>
      <w:r>
        <w:t xml:space="preserve">  "compilerOptions": {</w:t>
      </w:r>
    </w:p>
    <w:p w14:paraId="4E9305E0" w14:textId="77777777" w:rsidR="00DD49D1" w:rsidRDefault="00466BD4">
      <w:pPr>
        <w:pStyle w:val="SourceCode"/>
      </w:pPr>
      <w:r>
        <w:t xml:space="preserve">    "target": "ES2022",</w:t>
      </w:r>
    </w:p>
    <w:p w14:paraId="79553385" w14:textId="77777777" w:rsidR="00DD49D1" w:rsidRDefault="00466BD4">
      <w:pPr>
        <w:pStyle w:val="SourceCode"/>
      </w:pPr>
      <w:r>
        <w:t xml:space="preserve">    "module": "NodeNext",</w:t>
      </w:r>
    </w:p>
    <w:p w14:paraId="54A66AA7" w14:textId="77777777" w:rsidR="00DD49D1" w:rsidRDefault="00466BD4">
      <w:pPr>
        <w:pStyle w:val="SourceCode"/>
      </w:pPr>
      <w:r>
        <w:t xml:space="preserve">    "moduleResolution": "NodeNext",</w:t>
      </w:r>
    </w:p>
    <w:p w14:paraId="0F5673E5" w14:textId="77777777" w:rsidR="00DD49D1" w:rsidRDefault="00466BD4">
      <w:pPr>
        <w:pStyle w:val="SourceCode"/>
      </w:pPr>
      <w:r>
        <w:t xml:space="preserve">    "rootDir": "src",</w:t>
      </w:r>
    </w:p>
    <w:p w14:paraId="02A8C8E6" w14:textId="77777777" w:rsidR="00DD49D1" w:rsidRDefault="00466BD4">
      <w:pPr>
        <w:pStyle w:val="SourceCode"/>
      </w:pPr>
      <w:r>
        <w:t xml:space="preserve">    "outDir": "dist",</w:t>
      </w:r>
    </w:p>
    <w:p w14:paraId="202FD595" w14:textId="77777777" w:rsidR="00DD49D1" w:rsidRDefault="00466BD4">
      <w:pPr>
        <w:pStyle w:val="SourceCode"/>
      </w:pPr>
      <w:r>
        <w:t xml:space="preserve">    "strict": true,</w:t>
      </w:r>
    </w:p>
    <w:p w14:paraId="6621672E" w14:textId="77777777" w:rsidR="00DD49D1" w:rsidRDefault="00466BD4">
      <w:pPr>
        <w:pStyle w:val="SourceCode"/>
      </w:pPr>
      <w:r>
        <w:t xml:space="preserve">    "types": [</w:t>
      </w:r>
    </w:p>
    <w:p w14:paraId="2A804D71" w14:textId="77777777" w:rsidR="00DD49D1" w:rsidRDefault="00466BD4">
      <w:pPr>
        <w:pStyle w:val="SourceCode"/>
      </w:pPr>
      <w:r>
        <w:t xml:space="preserve">      "node"</w:t>
      </w:r>
    </w:p>
    <w:p w14:paraId="1727B9F3" w14:textId="77777777" w:rsidR="00DD49D1" w:rsidRDefault="00466BD4">
      <w:pPr>
        <w:pStyle w:val="SourceCode"/>
      </w:pPr>
      <w:r>
        <w:t xml:space="preserve">    ],</w:t>
      </w:r>
    </w:p>
    <w:p w14:paraId="6A156735" w14:textId="77777777" w:rsidR="00DD49D1" w:rsidRDefault="00466BD4">
      <w:pPr>
        <w:pStyle w:val="SourceCode"/>
      </w:pPr>
      <w:r>
        <w:t xml:space="preserve">    "moduleDetection": "force"</w:t>
      </w:r>
    </w:p>
    <w:p w14:paraId="5225447A" w14:textId="77777777" w:rsidR="00DD49D1" w:rsidRDefault="00466BD4">
      <w:pPr>
        <w:pStyle w:val="SourceCode"/>
      </w:pPr>
      <w:r>
        <w:t xml:space="preserve">  },</w:t>
      </w:r>
    </w:p>
    <w:p w14:paraId="7AC0EF8F" w14:textId="77777777" w:rsidR="00DD49D1" w:rsidRDefault="00466BD4">
      <w:pPr>
        <w:pStyle w:val="SourceCode"/>
      </w:pPr>
      <w:r>
        <w:t xml:space="preserve">  "include": [</w:t>
      </w:r>
    </w:p>
    <w:p w14:paraId="56B328B9" w14:textId="77777777" w:rsidR="00DD49D1" w:rsidRDefault="00466BD4">
      <w:pPr>
        <w:pStyle w:val="SourceCode"/>
        <w:keepNext/>
      </w:pPr>
      <w:r>
        <w:t xml:space="preserve">    "src/**/*.ts"</w:t>
      </w:r>
    </w:p>
    <w:p w14:paraId="322E3113" w14:textId="77777777" w:rsidR="00DD49D1" w:rsidRDefault="00466BD4">
      <w:pPr>
        <w:pStyle w:val="SourceCode"/>
        <w:keepNext/>
      </w:pPr>
      <w:r>
        <w:t xml:space="preserve">  ]</w:t>
      </w:r>
    </w:p>
    <w:p w14:paraId="311D8703" w14:textId="77777777" w:rsidR="00DD49D1" w:rsidRDefault="00466BD4">
      <w:pPr>
        <w:pStyle w:val="SourceCode"/>
      </w:pPr>
      <w:r>
        <w:t>}</w:t>
      </w:r>
    </w:p>
    <w:p w14:paraId="54D14126" w14:textId="77777777" w:rsidR="00DD49D1" w:rsidRDefault="00DD49D1">
      <w:pPr>
        <w:keepNext/>
      </w:pPr>
    </w:p>
    <w:p w14:paraId="7ABD3E72" w14:textId="77777777" w:rsidR="00DD49D1" w:rsidRDefault="00466BD4">
      <w:r>
        <w:t>You save each source file in its language's section below, as each is shown, the same way.</w:t>
      </w:r>
    </w:p>
    <w:p w14:paraId="49118DFB" w14:textId="77777777" w:rsidR="00DD49D1" w:rsidRDefault="00DD49D1">
      <w:pPr>
        <w:keepNext/>
      </w:pPr>
    </w:p>
    <w:p w14:paraId="4180A5AF" w14:textId="77777777" w:rsidR="00DD49D1" w:rsidRDefault="00DD49D1">
      <w:pPr>
        <w:keepNext/>
      </w:pPr>
    </w:p>
    <w:p w14:paraId="7F60F9B2" w14:textId="77777777" w:rsidR="00DD49D1" w:rsidRDefault="00466BD4">
      <w:pPr>
        <w:pStyle w:val="Heading2"/>
      </w:pPr>
      <w:r>
        <w:t>Linux or macOS Project Setup</w:t>
      </w:r>
    </w:p>
    <w:p w14:paraId="46581AAC" w14:textId="77777777" w:rsidR="00DD49D1" w:rsidRDefault="00466BD4">
      <w:pPr>
        <w:keepNext/>
      </w:pPr>
      <w:r>
        <w:t>Each folder below is a full path that starts with $HOME/spa, your course folder from Chapter 1, so the commands work from any folder; cd then moves into the lesson folder.</w:t>
      </w:r>
    </w:p>
    <w:p w14:paraId="3D041FD0" w14:textId="77777777" w:rsidR="00DD49D1" w:rsidRDefault="00DD49D1">
      <w:pPr>
        <w:keepNext/>
      </w:pPr>
    </w:p>
    <w:p w14:paraId="6245348B" w14:textId="77777777" w:rsidR="00DD49D1" w:rsidRDefault="00466BD4">
      <w:pPr>
        <w:pStyle w:val="CommandBlock"/>
        <w:keepNext/>
      </w:pPr>
      <w:r>
        <w:t>mkdir -p "$HOME/spa/lesson-2.13/"{c,cpp,go/basic,python,typescript/src}</w:t>
      </w:r>
    </w:p>
    <w:p w14:paraId="13FDAB5D" w14:textId="77777777" w:rsidR="00DD49D1" w:rsidRDefault="00466BD4">
      <w:pPr>
        <w:pStyle w:val="CommandBlock"/>
        <w:keepNext/>
      </w:pPr>
      <w:r>
        <w:t>mkdir -p "$HOME/spa/lesson-2.13/csharp/"{BasicSandbox,Sandbox}</w:t>
      </w:r>
    </w:p>
    <w:p w14:paraId="05A3D3B9" w14:textId="77777777" w:rsidR="00DD49D1" w:rsidRDefault="00466BD4">
      <w:pPr>
        <w:pStyle w:val="CommandBlock"/>
      </w:pPr>
      <w:r>
        <w:t>cd "$HOME/spa/lesson-2.13"</w:t>
      </w:r>
    </w:p>
    <w:p w14:paraId="78FE17E0" w14:textId="77777777" w:rsidR="00DD49D1" w:rsidRDefault="00DD49D1">
      <w:pPr>
        <w:keepNext/>
      </w:pPr>
    </w:p>
    <w:p w14:paraId="46E6EB01" w14:textId="77777777" w:rsidR="00DD49D1" w:rsidRDefault="00466BD4">
      <w:pPr>
        <w:keepNext/>
      </w:pPr>
      <w:r>
        <w:t>Then create the C#, Go, and TypeScript project files with the same commands as on Windows; cd moves into ./typescript for the npm lines, and cd .. moves back.</w:t>
      </w:r>
    </w:p>
    <w:p w14:paraId="23D25E4E" w14:textId="77777777" w:rsidR="00DD49D1" w:rsidRDefault="00DD49D1">
      <w:pPr>
        <w:keepNext/>
      </w:pPr>
    </w:p>
    <w:p w14:paraId="5878A11D" w14:textId="77777777" w:rsidR="00DD49D1" w:rsidRDefault="00466BD4">
      <w:pPr>
        <w:pStyle w:val="CommandBlock"/>
        <w:keepNext/>
      </w:pPr>
      <w:r>
        <w:t>dotnet new console -o ./csharp/BasicSandbox</w:t>
      </w:r>
    </w:p>
    <w:p w14:paraId="26C9BA04" w14:textId="77777777" w:rsidR="00DD49D1" w:rsidRDefault="00466BD4">
      <w:pPr>
        <w:pStyle w:val="CommandBlock"/>
        <w:keepNext/>
      </w:pPr>
      <w:r>
        <w:t>dotnet new console -o ./csharp/Sandbox</w:t>
      </w:r>
    </w:p>
    <w:p w14:paraId="23F1F52F" w14:textId="77777777" w:rsidR="00DD49D1" w:rsidRDefault="00466BD4">
      <w:pPr>
        <w:pStyle w:val="CommandBlock"/>
        <w:keepNext/>
      </w:pPr>
      <w:r>
        <w:t>go -C ./go mod init example.com/directories</w:t>
      </w:r>
    </w:p>
    <w:p w14:paraId="1457DBBA" w14:textId="77777777" w:rsidR="00DD49D1" w:rsidRDefault="00466BD4">
      <w:pPr>
        <w:pStyle w:val="CommandBlock"/>
        <w:keepNext/>
      </w:pPr>
      <w:r>
        <w:t>cd ./typescript</w:t>
      </w:r>
    </w:p>
    <w:p w14:paraId="09952546" w14:textId="77777777" w:rsidR="00DD49D1" w:rsidRDefault="00466BD4">
      <w:pPr>
        <w:pStyle w:val="CommandBlock"/>
        <w:keepNext/>
      </w:pPr>
      <w:r>
        <w:t>npm init -y</w:t>
      </w:r>
    </w:p>
    <w:p w14:paraId="39C39279" w14:textId="77777777" w:rsidR="00DD49D1" w:rsidRDefault="00466BD4">
      <w:pPr>
        <w:pStyle w:val="CommandBlock"/>
        <w:keepNext/>
      </w:pPr>
      <w:r>
        <w:t>npm pkg set name=directories-typescript type=module</w:t>
      </w:r>
    </w:p>
    <w:p w14:paraId="1ED6ED99" w14:textId="77777777" w:rsidR="00DD49D1" w:rsidRDefault="00466BD4">
      <w:pPr>
        <w:pStyle w:val="CommandBlock"/>
        <w:keepNext/>
      </w:pPr>
      <w:r>
        <w:t>npm pkg set private=true --json</w:t>
      </w:r>
    </w:p>
    <w:p w14:paraId="3665BE8E" w14:textId="77777777" w:rsidR="00DD49D1" w:rsidRDefault="00466BD4">
      <w:pPr>
        <w:pStyle w:val="CommandBlock"/>
        <w:keepNext/>
      </w:pPr>
      <w:r>
        <w:t>npm pkg set "scripts.check=tsc --noEmit" "scripts.build=tsc --noEmitOnError"</w:t>
      </w:r>
    </w:p>
    <w:p w14:paraId="784C1B5C" w14:textId="77777777" w:rsidR="00DD49D1" w:rsidRDefault="00466BD4">
      <w:pPr>
        <w:pStyle w:val="CommandBlock"/>
        <w:keepNext/>
      </w:pPr>
      <w:r>
        <w:t>npm pkg delete version description main keywords author license scripts.test</w:t>
      </w:r>
    </w:p>
    <w:p w14:paraId="1AC28718" w14:textId="77777777" w:rsidR="00DD49D1" w:rsidRDefault="00466BD4">
      <w:pPr>
        <w:pStyle w:val="CommandBlock"/>
        <w:keepNext/>
      </w:pPr>
      <w:r>
        <w:t>npm install --save-dev --save-exact typescript@7.0.2 @types/node@24.13.5 \</w:t>
      </w:r>
    </w:p>
    <w:p w14:paraId="33C56223" w14:textId="77777777" w:rsidR="00DD49D1" w:rsidRDefault="00466BD4">
      <w:pPr>
        <w:pStyle w:val="CommandBlock"/>
        <w:keepNext/>
      </w:pPr>
      <w:r>
        <w:t xml:space="preserve">    --ignore-scripts --no-audit --no-fund</w:t>
      </w:r>
    </w:p>
    <w:p w14:paraId="365297F5" w14:textId="77777777" w:rsidR="00DD49D1" w:rsidRDefault="00466BD4">
      <w:pPr>
        <w:pStyle w:val="CommandBlock"/>
      </w:pPr>
      <w:r>
        <w:t>cd ..</w:t>
      </w:r>
    </w:p>
    <w:p w14:paraId="199C512C" w14:textId="77777777" w:rsidR="00DD49D1" w:rsidRDefault="00DD49D1">
      <w:pPr>
        <w:keepNext/>
      </w:pPr>
    </w:p>
    <w:p w14:paraId="1CE2BD2F" w14:textId="77777777" w:rsidR="00DD49D1" w:rsidRDefault="00466BD4">
      <w:r>
        <w:t>Type typescript/tsconfig.json exactly as shown in the Windows setup. You save each source file in its language's section below, as each is shown. As in Chapter 1, nano ./c/basic_sandbox.c creates and opens one: type the file, then save and close it with Ctrl+O, Enter, then Ctrl+X.</w:t>
      </w:r>
    </w:p>
    <w:p w14:paraId="41807064" w14:textId="77777777" w:rsidR="00DD49D1" w:rsidRDefault="00DD49D1">
      <w:pPr>
        <w:keepNext/>
      </w:pPr>
    </w:p>
    <w:p w14:paraId="77648EA2" w14:textId="77777777" w:rsidR="00DD49D1" w:rsidRDefault="00DD49D1">
      <w:pPr>
        <w:keepNext/>
      </w:pPr>
    </w:p>
    <w:p w14:paraId="67C0C2AD" w14:textId="77777777" w:rsidR="00DD49D1" w:rsidRDefault="00466BD4">
      <w:pPr>
        <w:pStyle w:val="Heading2"/>
      </w:pPr>
      <w:r>
        <w:t>Before You Run: What Changes</w:t>
      </w:r>
    </w:p>
    <w:p w14:paraId="68F9615A" w14:textId="77777777" w:rsidR="00DD49D1" w:rsidRDefault="00466BD4">
      <w:r>
        <w:t>Every program in this lesson changes your computer, so here is exactly what happens before you run one.</w:t>
      </w:r>
    </w:p>
    <w:p w14:paraId="4218B939" w14:textId="77777777" w:rsidR="00DD49D1" w:rsidRDefault="00DD49D1">
      <w:pPr>
        <w:keepNext/>
      </w:pPr>
    </w:p>
    <w:p w14:paraId="49869F64" w14:textId="77777777" w:rsidR="00DD49D1" w:rsidRDefault="00466BD4">
      <w:pPr>
        <w:pStyle w:val="ListBullet"/>
      </w:pPr>
      <w:r>
        <w:t>What changes: inside the lesson-2.13 folder, the program creates spa-sandbox, renames it to spa-inventory, creates servers and backups inside it (and logs, after the Exercise), and then removes all of them. When it ends, the folder is exactly as it was. Each Safety Check also has you create spa-sandbox by hand and remove it again.</w:t>
      </w:r>
    </w:p>
    <w:p w14:paraId="4C9D9771" w14:textId="77777777" w:rsidR="00DD49D1" w:rsidRDefault="00466BD4">
      <w:pPr>
        <w:pStyle w:val="ListBullet"/>
      </w:pPr>
      <w:r>
        <w:t>What might stop working: nothing. No other folder, file, or program is touched.</w:t>
      </w:r>
    </w:p>
    <w:p w14:paraId="54C7BB44" w14:textId="77777777" w:rsidR="00DD49D1" w:rsidRDefault="00466BD4">
      <w:pPr>
        <w:pStyle w:val="ListBullet"/>
      </w:pPr>
      <w:r>
        <w:t>Administrator rights, restarts, or reconnecting: none are needed.</w:t>
      </w:r>
    </w:p>
    <w:p w14:paraId="0D680B27" w14:textId="77777777" w:rsidR="00DD49D1" w:rsidRDefault="00466BD4">
      <w:pPr>
        <w:pStyle w:val="ListBullet"/>
      </w:pPr>
      <w:r>
        <w:t>How the original state is recorded: the program checks that spa-sandbox and spa-inventory do not exist before it changes anything, so the original state is simply that neither is there. If either is there, the program refuses to start.</w:t>
      </w:r>
    </w:p>
    <w:p w14:paraId="6B809CC6" w14:textId="77777777" w:rsidR="00DD49D1" w:rsidRDefault="00466BD4">
      <w:pPr>
        <w:pStyle w:val="ListBullet"/>
      </w:pPr>
      <w:r>
        <w:t>How to verify: each program's last line, spa-inventory exists: no, confirms the cleanup, and Test-Path (ls on Linux or macOS), below, confirms it again.</w:t>
      </w:r>
    </w:p>
    <w:p w14:paraId="400B4E51" w14:textId="77777777" w:rsidR="00DD49D1" w:rsidRDefault="00DD49D1">
      <w:pPr>
        <w:keepNext/>
      </w:pPr>
    </w:p>
    <w:p w14:paraId="0CC852F8" w14:textId="77777777" w:rsidR="00DD49D1" w:rsidRDefault="00DD49D1">
      <w:pPr>
        <w:keepNext/>
      </w:pPr>
    </w:p>
    <w:p w14:paraId="7C23A9E4" w14:textId="77777777" w:rsidR="00DD49D1" w:rsidRDefault="00466BD4">
      <w:pPr>
        <w:pStyle w:val="Heading2"/>
      </w:pPr>
      <w:r>
        <w:t>If a Run Stops Partway</w:t>
      </w:r>
    </w:p>
    <w:p w14:paraId="7F3979B3" w14:textId="77777777" w:rsidR="00DD49D1" w:rsidRDefault="00466BD4">
      <w:r>
        <w:t xml:space="preserve">A run that stops with an error can leave some of its empty directories behind, and the next run then refuses to start. Run these commands from the lesson-2.13 folder to remove them, innermost first; each command skips a </w:t>
      </w:r>
      <w:r>
        <w:lastRenderedPageBreak/>
        <w:t>name that is not there. The program never puts a file in these directories, so they are empty, and removing an empty directory is safe.</w:t>
      </w:r>
    </w:p>
    <w:p w14:paraId="5AFEBB31" w14:textId="77777777" w:rsidR="00DD49D1" w:rsidRDefault="00DD49D1">
      <w:pPr>
        <w:keepNext/>
      </w:pPr>
    </w:p>
    <w:p w14:paraId="796027AE" w14:textId="77777777" w:rsidR="00DD49D1" w:rsidRDefault="00466BD4">
      <w:pPr>
        <w:pStyle w:val="Heading3"/>
      </w:pPr>
      <w:r>
        <w:t>Windows PowerShell Undo Commands</w:t>
      </w:r>
    </w:p>
    <w:p w14:paraId="78DF3917" w14:textId="77777777" w:rsidR="00DD49D1" w:rsidRDefault="00466BD4">
      <w:pPr>
        <w:pStyle w:val="CommandBlock"/>
        <w:keepNext/>
      </w:pPr>
      <w:r>
        <w:t>Remove-Item .\spa-inventory\servers, .\spa-inventory\backups -ErrorAction Ignore</w:t>
      </w:r>
    </w:p>
    <w:p w14:paraId="269E235D" w14:textId="77777777" w:rsidR="00DD49D1" w:rsidRDefault="00466BD4">
      <w:pPr>
        <w:pStyle w:val="CommandBlock"/>
        <w:keepNext/>
      </w:pPr>
      <w:r>
        <w:t>Remove-Item .\spa-inventory\logs -ErrorAction Ignore</w:t>
      </w:r>
    </w:p>
    <w:p w14:paraId="1BBF71F1" w14:textId="77777777" w:rsidR="00DD49D1" w:rsidRDefault="00466BD4">
      <w:pPr>
        <w:pStyle w:val="CommandBlock"/>
        <w:keepNext/>
      </w:pPr>
      <w:r>
        <w:t>Remove-Item spa-inventory, spa-sandbox -ErrorAction Ignore</w:t>
      </w:r>
    </w:p>
    <w:p w14:paraId="1A82E526" w14:textId="77777777" w:rsidR="00DD49D1" w:rsidRDefault="00466BD4">
      <w:pPr>
        <w:pStyle w:val="CommandBlock"/>
      </w:pPr>
      <w:r>
        <w:t>Test-Path spa-sandbox, spa-inventory</w:t>
      </w:r>
    </w:p>
    <w:p w14:paraId="2A9D97EE" w14:textId="77777777" w:rsidR="00DD49D1" w:rsidRDefault="00DD49D1">
      <w:pPr>
        <w:keepNext/>
      </w:pPr>
    </w:p>
    <w:p w14:paraId="7ADA56FB" w14:textId="77777777" w:rsidR="00DD49D1" w:rsidRDefault="00466BD4">
      <w:r>
        <w:t>The -ErrorAction Ignore option tells Remove-Item to skip, silently, a path that does not exist. Test-Path prints False twice when both names are gone.</w:t>
      </w:r>
    </w:p>
    <w:p w14:paraId="2547CD00" w14:textId="77777777" w:rsidR="00DD49D1" w:rsidRDefault="00DD49D1">
      <w:pPr>
        <w:keepNext/>
      </w:pPr>
    </w:p>
    <w:p w14:paraId="4E904F8B" w14:textId="77777777" w:rsidR="00DD49D1" w:rsidRDefault="00466BD4">
      <w:pPr>
        <w:pStyle w:val="Heading3"/>
      </w:pPr>
      <w:r>
        <w:t>Linux or macOS Undo Commands</w:t>
      </w:r>
    </w:p>
    <w:p w14:paraId="11485979" w14:textId="77777777" w:rsidR="00DD49D1" w:rsidRDefault="00466BD4">
      <w:pPr>
        <w:pStyle w:val="CommandBlock"/>
        <w:keepNext/>
      </w:pPr>
      <w:r>
        <w:t>rmdir ./spa-inventory/servers ./spa-inventory/backups 2&gt; /dev/null</w:t>
      </w:r>
    </w:p>
    <w:p w14:paraId="1F9D1F7F" w14:textId="77777777" w:rsidR="00DD49D1" w:rsidRDefault="00466BD4">
      <w:pPr>
        <w:pStyle w:val="CommandBlock"/>
        <w:keepNext/>
      </w:pPr>
      <w:r>
        <w:t>rmdir ./spa-inventory/logs 2&gt; /dev/null</w:t>
      </w:r>
    </w:p>
    <w:p w14:paraId="69CE08E0" w14:textId="77777777" w:rsidR="00DD49D1" w:rsidRDefault="00466BD4">
      <w:pPr>
        <w:pStyle w:val="CommandBlock"/>
        <w:keepNext/>
      </w:pPr>
      <w:r>
        <w:t>rmdir spa-inventory spa-sandbox 2&gt; /dev/null</w:t>
      </w:r>
    </w:p>
    <w:p w14:paraId="20376CFE" w14:textId="77777777" w:rsidR="00DD49D1" w:rsidRDefault="00466BD4">
      <w:pPr>
        <w:pStyle w:val="CommandBlock"/>
      </w:pPr>
      <w:r>
        <w:t>ls -d spa-sandbox spa-inventory</w:t>
      </w:r>
    </w:p>
    <w:p w14:paraId="095D0A2B" w14:textId="77777777" w:rsidR="00DD49D1" w:rsidRDefault="00DD49D1">
      <w:pPr>
        <w:keepNext/>
      </w:pPr>
    </w:p>
    <w:p w14:paraId="515BC872" w14:textId="77777777" w:rsidR="00DD49D1" w:rsidRDefault="00466BD4">
      <w:r>
        <w:t>rmdir removes only empty directories, and 2&gt; /dev/null hides its message for a name that is not there. ls -d then reports No such file or directory for both names when both are gone.</w:t>
      </w:r>
    </w:p>
    <w:p w14:paraId="4925996D" w14:textId="77777777" w:rsidR="00DD49D1" w:rsidRDefault="00DD49D1">
      <w:pPr>
        <w:keepNext/>
      </w:pPr>
    </w:p>
    <w:p w14:paraId="427BC689" w14:textId="77777777" w:rsidR="00DD49D1" w:rsidRDefault="00DD49D1">
      <w:pPr>
        <w:keepNext/>
      </w:pPr>
    </w:p>
    <w:p w14:paraId="217C4ABE" w14:textId="77777777" w:rsidR="00DD49D1" w:rsidRDefault="00DD49D1">
      <w:pPr>
        <w:keepNext/>
      </w:pPr>
    </w:p>
    <w:p w14:paraId="384C0DC0" w14:textId="77777777" w:rsidR="00DD49D1" w:rsidRDefault="00466BD4">
      <w:pPr>
        <w:pStyle w:val="Heading1"/>
      </w:pPr>
      <w:r>
        <w:t>C Implementation</w:t>
      </w:r>
    </w:p>
    <w:p w14:paraId="58B85777" w14:textId="77777777" w:rsidR="00DD49D1" w:rsidRDefault="00466BD4">
      <w:r>
        <w:t xml:space="preserve">Standard C has only one directory tool, rename, in stdio.h. The rest comes from the operating system, and Windows and Linux or macOS name it differently: _getcwd, _mkdir, and _rmdir on Windows; getcwd, mkdir, and rmdir elsewhere. stat, from sys/stat.h, and opendir and readdir, from dirent.h, have the same names on both. An #ifdef block, as in Lesson 2.12, picks the right names, and #define gives each one a single name the rest of the program uses; the block also defines SEPARATOR, because C has no function </w:t>
      </w:r>
      <w:r>
        <w:t>that joins the parts of a path. Each function returns a code that says whether it worked: 0 for success, except getcwd and opendir, which return NULL for a failure.</w:t>
      </w:r>
    </w:p>
    <w:p w14:paraId="33004C78" w14:textId="77777777" w:rsidR="00DD49D1" w:rsidRDefault="00DD49D1">
      <w:pPr>
        <w:keepNext/>
      </w:pPr>
    </w:p>
    <w:p w14:paraId="2D826213" w14:textId="77777777" w:rsidR="00DD49D1" w:rsidRDefault="00DD49D1">
      <w:pPr>
        <w:keepNext/>
      </w:pPr>
    </w:p>
    <w:p w14:paraId="7DF93B81" w14:textId="77777777" w:rsidR="00DD49D1" w:rsidRDefault="00466BD4">
      <w:pPr>
        <w:pStyle w:val="Heading2"/>
      </w:pPr>
      <w:r>
        <w:t>Basic Implementation</w:t>
      </w:r>
    </w:p>
    <w:p w14:paraId="5D6CC470" w14:textId="77777777" w:rsidR="00DD49D1" w:rsidRDefault="00466BD4">
      <w:r>
        <w:t>Start with the most direct version: main checks that both names are free with stat, prints the working directory from GET_WORKING_DIRECTORY, creates spa-sandbox, renames it with rename, builds the two inner paths with snprintf and SEPARATOR, lists spa-inventory with opendir and readdir, sorts the names with qsort and compare_names, as in Lesson 2.7, and removes the three directories. Every step is commented, so read the comments as you type it.</w:t>
      </w:r>
    </w:p>
    <w:p w14:paraId="30B8F134" w14:textId="77777777" w:rsidR="00DD49D1" w:rsidRDefault="00DD49D1">
      <w:pPr>
        <w:keepNext/>
      </w:pPr>
    </w:p>
    <w:p w14:paraId="420A1CAD" w14:textId="77777777" w:rsidR="00DD49D1" w:rsidRDefault="00466BD4">
      <w:pPr>
        <w:pStyle w:val="Heading3"/>
      </w:pPr>
      <w:r>
        <w:t>c/basic_sandbox.c</w:t>
      </w:r>
    </w:p>
    <w:p w14:paraId="18FAE8F3" w14:textId="77777777" w:rsidR="00DD49D1" w:rsidRDefault="00466BD4">
      <w:pPr>
        <w:pStyle w:val="SourceCode"/>
        <w:keepNext/>
      </w:pPr>
      <w:r>
        <w:t>// Remember, #include adds the declarations we need. Three are new here:</w:t>
      </w:r>
    </w:p>
    <w:p w14:paraId="6CC76C6B" w14:textId="77777777" w:rsidR="00DD49D1" w:rsidRDefault="00466BD4">
      <w:pPr>
        <w:pStyle w:val="SourceCode"/>
        <w:keepNext/>
      </w:pPr>
      <w:r>
        <w:t>// sys/stat.h declares stat, which asks the system about a path; dirent.h</w:t>
      </w:r>
    </w:p>
    <w:p w14:paraId="39974347" w14:textId="77777777" w:rsidR="00DD49D1" w:rsidRDefault="00466BD4">
      <w:pPr>
        <w:pStyle w:val="SourceCode"/>
      </w:pPr>
      <w:r>
        <w:t>// declares opendir, readdir, and closedir, which list a directory; and</w:t>
      </w:r>
    </w:p>
    <w:p w14:paraId="7AFCBEC0" w14:textId="77777777" w:rsidR="00DD49D1" w:rsidRDefault="00466BD4">
      <w:pPr>
        <w:pStyle w:val="SourceCode"/>
      </w:pPr>
      <w:r>
        <w:t>// stdio.h, besides printf, declares rename. Remember, stdlib.h declares</w:t>
      </w:r>
    </w:p>
    <w:p w14:paraId="4D2EC249" w14:textId="77777777" w:rsidR="00DD49D1" w:rsidRDefault="00466BD4">
      <w:pPr>
        <w:pStyle w:val="SourceCode"/>
      </w:pPr>
      <w:r>
        <w:t>// qsort (Lesson 2.7).</w:t>
      </w:r>
    </w:p>
    <w:p w14:paraId="15E05226" w14:textId="77777777" w:rsidR="00DD49D1" w:rsidRDefault="00466BD4">
      <w:pPr>
        <w:pStyle w:val="SourceCode"/>
      </w:pPr>
      <w:r>
        <w:t>#include &lt;dirent.h&gt;</w:t>
      </w:r>
    </w:p>
    <w:p w14:paraId="59BC374C" w14:textId="77777777" w:rsidR="00DD49D1" w:rsidRDefault="00466BD4">
      <w:pPr>
        <w:pStyle w:val="SourceCode"/>
      </w:pPr>
      <w:r>
        <w:t>#include &lt;stdio.h&gt;</w:t>
      </w:r>
    </w:p>
    <w:p w14:paraId="24A240FE" w14:textId="77777777" w:rsidR="00DD49D1" w:rsidRDefault="00466BD4">
      <w:pPr>
        <w:pStyle w:val="SourceCode"/>
      </w:pPr>
      <w:r>
        <w:t>#include &lt;stdlib.h&gt;</w:t>
      </w:r>
    </w:p>
    <w:p w14:paraId="7FA416B4" w14:textId="77777777" w:rsidR="00DD49D1" w:rsidRDefault="00466BD4">
      <w:pPr>
        <w:pStyle w:val="SourceCode"/>
      </w:pPr>
      <w:r>
        <w:t>#include &lt;string.h&gt;</w:t>
      </w:r>
    </w:p>
    <w:p w14:paraId="5507EDB4" w14:textId="77777777" w:rsidR="00DD49D1" w:rsidRDefault="00466BD4">
      <w:pPr>
        <w:pStyle w:val="SourceCode"/>
      </w:pPr>
      <w:r>
        <w:t>#include &lt;sys/stat.h&gt;</w:t>
      </w:r>
    </w:p>
    <w:p w14:paraId="2C36E50A" w14:textId="77777777" w:rsidR="00DD49D1" w:rsidRDefault="00DD49D1">
      <w:pPr>
        <w:pStyle w:val="SourceCode"/>
      </w:pPr>
    </w:p>
    <w:p w14:paraId="50FD7185" w14:textId="77777777" w:rsidR="00DD49D1" w:rsidRDefault="00466BD4">
      <w:pPr>
        <w:pStyle w:val="SourceCode"/>
      </w:pPr>
      <w:r>
        <w:t>// Windows and Linux or macOS name some directory functions differently,</w:t>
      </w:r>
    </w:p>
    <w:p w14:paraId="25F8E0B2" w14:textId="77777777" w:rsidR="00DD49D1" w:rsidRDefault="00466BD4">
      <w:pPr>
        <w:pStyle w:val="SourceCode"/>
      </w:pPr>
      <w:r>
        <w:t>// declare them in different headers (direct.h on Windows; unistd.h on</w:t>
      </w:r>
    </w:p>
    <w:p w14:paraId="57D0DD49" w14:textId="77777777" w:rsidR="00DD49D1" w:rsidRDefault="00466BD4">
      <w:pPr>
        <w:pStyle w:val="SourceCode"/>
      </w:pPr>
      <w:r>
        <w:t>// Linux and macOS, with mkdir in sys/stat.h), and separate the parts of a</w:t>
      </w:r>
    </w:p>
    <w:p w14:paraId="02C62472" w14:textId="77777777" w:rsidR="00DD49D1" w:rsidRDefault="00466BD4">
      <w:pPr>
        <w:pStyle w:val="SourceCode"/>
      </w:pPr>
      <w:r>
        <w:t>// path with different characters. Remember, lines starting with # run</w:t>
      </w:r>
    </w:p>
    <w:p w14:paraId="0670E49C" w14:textId="77777777" w:rsidR="00DD49D1" w:rsidRDefault="00466BD4">
      <w:pPr>
        <w:pStyle w:val="SourceCode"/>
      </w:pPr>
      <w:r>
        <w:t>// before compiling, and #ifdef, #else, and #endif keep only the lines for</w:t>
      </w:r>
    </w:p>
    <w:p w14:paraId="33FEFB2F" w14:textId="77777777" w:rsidR="00DD49D1" w:rsidRDefault="00466BD4">
      <w:pPr>
        <w:pStyle w:val="SourceCode"/>
      </w:pPr>
      <w:r>
        <w:t>// the system being built for. #define, new here with a value, names a</w:t>
      </w:r>
    </w:p>
    <w:p w14:paraId="57F7019F" w14:textId="77777777" w:rsidR="00DD49D1" w:rsidRDefault="00466BD4">
      <w:pPr>
        <w:pStyle w:val="SourceCode"/>
      </w:pPr>
      <w:r>
        <w:t>// piece of code: before compiling, every use of the name is replaced by</w:t>
      </w:r>
    </w:p>
    <w:p w14:paraId="3A060D43" w14:textId="77777777" w:rsidR="00DD49D1" w:rsidRDefault="00466BD4">
      <w:pPr>
        <w:pStyle w:val="SourceCode"/>
      </w:pPr>
      <w:r>
        <w:t>// that code. A name with parentheses takes values like a function:</w:t>
      </w:r>
    </w:p>
    <w:p w14:paraId="15379311" w14:textId="77777777" w:rsidR="00DD49D1" w:rsidRDefault="00466BD4">
      <w:pPr>
        <w:pStyle w:val="SourceCode"/>
      </w:pPr>
      <w:r>
        <w:t>// MAKE_DIRECTORY(path) becomes _mkdir(path) on Windows, with the program's</w:t>
      </w:r>
    </w:p>
    <w:p w14:paraId="1011B0D8" w14:textId="77777777" w:rsidR="00DD49D1" w:rsidRDefault="00466BD4">
      <w:pPr>
        <w:pStyle w:val="SourceCode"/>
      </w:pPr>
      <w:r>
        <w:t>// path filled in, so the rest of the program uses one name everywhere.</w:t>
      </w:r>
    </w:p>
    <w:p w14:paraId="11BA14C1" w14:textId="77777777" w:rsidR="00DD49D1" w:rsidRDefault="00466BD4">
      <w:pPr>
        <w:pStyle w:val="SourceCode"/>
      </w:pPr>
      <w:r>
        <w:t>// SEPARATOR goes between the parts of a path: \ on Windows (written "\\",</w:t>
      </w:r>
    </w:p>
    <w:p w14:paraId="2ABAF220" w14:textId="77777777" w:rsidR="00DD49D1" w:rsidRDefault="00466BD4">
      <w:pPr>
        <w:pStyle w:val="SourceCode"/>
      </w:pPr>
      <w:r>
        <w:t>// because \ starts an escape sequence) and / elsewhere. On Linux and macOS,</w:t>
      </w:r>
    </w:p>
    <w:p w14:paraId="60E79070" w14:textId="77777777" w:rsidR="00DD49D1" w:rsidRDefault="00466BD4">
      <w:pPr>
        <w:pStyle w:val="SourceCode"/>
      </w:pPr>
      <w:r>
        <w:t>// permissions 0755 let a new directory's owner change it and everyone open it.</w:t>
      </w:r>
    </w:p>
    <w:p w14:paraId="2E9CF839" w14:textId="77777777" w:rsidR="00DD49D1" w:rsidRDefault="00466BD4">
      <w:pPr>
        <w:pStyle w:val="SourceCode"/>
      </w:pPr>
      <w:r>
        <w:t>#ifdef _WIN32</w:t>
      </w:r>
    </w:p>
    <w:p w14:paraId="56EB6CE3" w14:textId="77777777" w:rsidR="00DD49D1" w:rsidRDefault="00466BD4">
      <w:pPr>
        <w:pStyle w:val="SourceCode"/>
      </w:pPr>
      <w:r>
        <w:t>#include &lt;direct.h&gt;</w:t>
      </w:r>
    </w:p>
    <w:p w14:paraId="20BD1390" w14:textId="77777777" w:rsidR="00DD49D1" w:rsidRDefault="00466BD4">
      <w:pPr>
        <w:pStyle w:val="SourceCode"/>
      </w:pPr>
      <w:r>
        <w:t>#define GET_WORKING_DIRECTORY(text, size) _getcwd(text, size)</w:t>
      </w:r>
    </w:p>
    <w:p w14:paraId="10A43FA6" w14:textId="77777777" w:rsidR="00DD49D1" w:rsidRDefault="00466BD4">
      <w:pPr>
        <w:pStyle w:val="SourceCode"/>
      </w:pPr>
      <w:r>
        <w:t>#define MAKE_DIRECTORY(path) _mkdir(path)</w:t>
      </w:r>
    </w:p>
    <w:p w14:paraId="082A8FF6" w14:textId="77777777" w:rsidR="00DD49D1" w:rsidRDefault="00466BD4">
      <w:pPr>
        <w:pStyle w:val="SourceCode"/>
      </w:pPr>
      <w:r>
        <w:t>#define REMOVE_DIRECTORY(path) _rmdir(path)</w:t>
      </w:r>
    </w:p>
    <w:p w14:paraId="63E17CDF" w14:textId="77777777" w:rsidR="00DD49D1" w:rsidRDefault="00466BD4">
      <w:pPr>
        <w:pStyle w:val="SourceCode"/>
      </w:pPr>
      <w:r>
        <w:t>#define SEPARATOR "\\"</w:t>
      </w:r>
    </w:p>
    <w:p w14:paraId="5C80732B" w14:textId="77777777" w:rsidR="00DD49D1" w:rsidRDefault="00466BD4">
      <w:pPr>
        <w:pStyle w:val="SourceCode"/>
      </w:pPr>
      <w:r>
        <w:t>#else</w:t>
      </w:r>
    </w:p>
    <w:p w14:paraId="46CF11A3" w14:textId="77777777" w:rsidR="00DD49D1" w:rsidRDefault="00466BD4">
      <w:pPr>
        <w:pStyle w:val="SourceCode"/>
      </w:pPr>
      <w:r>
        <w:t>#include &lt;unistd.h&gt;</w:t>
      </w:r>
    </w:p>
    <w:p w14:paraId="10E46BF7" w14:textId="77777777" w:rsidR="00DD49D1" w:rsidRDefault="00466BD4">
      <w:pPr>
        <w:pStyle w:val="SourceCode"/>
      </w:pPr>
      <w:r>
        <w:t>#define GET_WORKING_DIRECTORY(text, size) getcwd(text, size)</w:t>
      </w:r>
    </w:p>
    <w:p w14:paraId="260E9CBA" w14:textId="77777777" w:rsidR="00DD49D1" w:rsidRDefault="00466BD4">
      <w:pPr>
        <w:pStyle w:val="SourceCode"/>
      </w:pPr>
      <w:r>
        <w:t>#define MAKE_DIRECTORY(path) mkdir(path, 0755)</w:t>
      </w:r>
    </w:p>
    <w:p w14:paraId="199F55AD" w14:textId="77777777" w:rsidR="00DD49D1" w:rsidRDefault="00466BD4">
      <w:pPr>
        <w:pStyle w:val="SourceCode"/>
      </w:pPr>
      <w:r>
        <w:t>#define REMOVE_DIRECTORY(path) rmdir(path)</w:t>
      </w:r>
    </w:p>
    <w:p w14:paraId="10A699FA" w14:textId="77777777" w:rsidR="00DD49D1" w:rsidRDefault="00466BD4">
      <w:pPr>
        <w:pStyle w:val="SourceCode"/>
      </w:pPr>
      <w:r>
        <w:t>#define SEPARATOR "/"</w:t>
      </w:r>
    </w:p>
    <w:p w14:paraId="626DD446" w14:textId="77777777" w:rsidR="00DD49D1" w:rsidRDefault="00466BD4">
      <w:pPr>
        <w:pStyle w:val="SourceCode"/>
      </w:pPr>
      <w:r>
        <w:t>#endif</w:t>
      </w:r>
    </w:p>
    <w:p w14:paraId="2A757412" w14:textId="77777777" w:rsidR="00DD49D1" w:rsidRDefault="00DD49D1">
      <w:pPr>
        <w:pStyle w:val="SourceCode"/>
      </w:pPr>
    </w:p>
    <w:p w14:paraId="76F2ACEE" w14:textId="77777777" w:rsidR="00DD49D1" w:rsidRDefault="00466BD4">
      <w:pPr>
        <w:pStyle w:val="SourceCode"/>
      </w:pPr>
      <w:r>
        <w:t>// Remember, qsort calls a comparison like this one each time it compares</w:t>
      </w:r>
    </w:p>
    <w:p w14:paraId="56E110DC" w14:textId="77777777" w:rsidR="00DD49D1" w:rsidRDefault="00466BD4">
      <w:pPr>
        <w:pStyle w:val="SourceCode"/>
      </w:pPr>
      <w:r>
        <w:t>// two names (Lesson 2.7). It receives the locations of two rows as</w:t>
      </w:r>
    </w:p>
    <w:p w14:paraId="13509F11" w14:textId="77777777" w:rsidR="00DD49D1" w:rsidRDefault="00466BD4">
      <w:pPr>
        <w:pStyle w:val="SourceCode"/>
      </w:pPr>
      <w:r>
        <w:t>// const void *, a location of any kind, and returns strcmp's answer:</w:t>
      </w:r>
    </w:p>
    <w:p w14:paraId="16F30C2C" w14:textId="77777777" w:rsidR="00DD49D1" w:rsidRDefault="00466BD4">
      <w:pPr>
        <w:pStyle w:val="SourceCode"/>
      </w:pPr>
      <w:r>
        <w:t>// negative when the first name comes first in ordinal order.</w:t>
      </w:r>
    </w:p>
    <w:p w14:paraId="0526A1EB" w14:textId="77777777" w:rsidR="00DD49D1" w:rsidRDefault="00466BD4">
      <w:pPr>
        <w:pStyle w:val="SourceCode"/>
      </w:pPr>
      <w:r>
        <w:t>int compare_names(const void *first, const void *second) {</w:t>
      </w:r>
    </w:p>
    <w:p w14:paraId="361E751C" w14:textId="77777777" w:rsidR="00DD49D1" w:rsidRDefault="00466BD4">
      <w:pPr>
        <w:pStyle w:val="SourceCode"/>
      </w:pPr>
      <w:r>
        <w:t xml:space="preserve">    return strcmp(first, second);</w:t>
      </w:r>
    </w:p>
    <w:p w14:paraId="497F8A9D" w14:textId="77777777" w:rsidR="00DD49D1" w:rsidRDefault="00466BD4">
      <w:pPr>
        <w:pStyle w:val="SourceCode"/>
      </w:pPr>
      <w:r>
        <w:t>}</w:t>
      </w:r>
    </w:p>
    <w:p w14:paraId="3CF581E7" w14:textId="77777777" w:rsidR="00DD49D1" w:rsidRDefault="00DD49D1">
      <w:pPr>
        <w:pStyle w:val="SourceCode"/>
      </w:pPr>
    </w:p>
    <w:p w14:paraId="31853EBB" w14:textId="77777777" w:rsidR="00DD49D1" w:rsidRDefault="00466BD4">
      <w:pPr>
        <w:pStyle w:val="SourceCode"/>
      </w:pPr>
      <w:r>
        <w:t>// Remember, main starts the program; 0 = success, 1 = failure.</w:t>
      </w:r>
    </w:p>
    <w:p w14:paraId="5FC44E2B" w14:textId="77777777" w:rsidR="00DD49D1" w:rsidRDefault="00466BD4">
      <w:pPr>
        <w:pStyle w:val="SourceCode"/>
      </w:pPr>
      <w:r>
        <w:t>int main(void) {</w:t>
      </w:r>
    </w:p>
    <w:p w14:paraId="08F7B758" w14:textId="77777777" w:rsidR="00DD49D1" w:rsidRDefault="00466BD4">
      <w:pPr>
        <w:pStyle w:val="SourceCode"/>
      </w:pPr>
      <w:r>
        <w:t xml:space="preserve">    // A directory (a folder) holds other entries: files and directories.</w:t>
      </w:r>
    </w:p>
    <w:p w14:paraId="224157C7" w14:textId="77777777" w:rsidR="00DD49D1" w:rsidRDefault="00466BD4">
      <w:pPr>
        <w:pStyle w:val="SourceCode"/>
      </w:pPr>
      <w:r>
        <w:t xml:space="preserve">    // A path names one entry. A relative path, such as spa-sandbox, starts</w:t>
      </w:r>
    </w:p>
    <w:p w14:paraId="3FD13899" w14:textId="77777777" w:rsidR="00DD49D1" w:rsidRDefault="00466BD4">
      <w:pPr>
        <w:pStyle w:val="SourceCode"/>
      </w:pPr>
      <w:r>
        <w:t xml:space="preserve">    // from the current working directory: the directory the program was</w:t>
      </w:r>
    </w:p>
    <w:p w14:paraId="58750E1D" w14:textId="77777777" w:rsidR="00DD49D1" w:rsidRDefault="00466BD4">
      <w:pPr>
        <w:pStyle w:val="SourceCode"/>
      </w:pPr>
      <w:r>
        <w:t xml:space="preserve">    // started in. So every directory this program creates lands inside</w:t>
      </w:r>
    </w:p>
    <w:p w14:paraId="1DAB41C8" w14:textId="77777777" w:rsidR="00DD49D1" w:rsidRDefault="00466BD4">
      <w:pPr>
        <w:pStyle w:val="SourceCode"/>
      </w:pPr>
      <w:r>
        <w:t xml:space="preserve">    // the lesson folder you run it from.</w:t>
      </w:r>
    </w:p>
    <w:p w14:paraId="4E0767ED" w14:textId="77777777" w:rsidR="00DD49D1" w:rsidRDefault="00466BD4">
      <w:pPr>
        <w:pStyle w:val="SourceCode"/>
      </w:pPr>
      <w:r>
        <w:t xml:space="preserve">    const char *sandbox = "spa-sandbox";</w:t>
      </w:r>
    </w:p>
    <w:p w14:paraId="0D2AD9E0" w14:textId="77777777" w:rsidR="00DD49D1" w:rsidRDefault="00466BD4">
      <w:pPr>
        <w:pStyle w:val="SourceCode"/>
      </w:pPr>
      <w:r>
        <w:t xml:space="preserve">    const char *renamed = "spa-inventory";</w:t>
      </w:r>
    </w:p>
    <w:p w14:paraId="3FF513A2" w14:textId="77777777" w:rsidR="00DD49D1" w:rsidRDefault="00DD49D1">
      <w:pPr>
        <w:pStyle w:val="SourceCode"/>
      </w:pPr>
    </w:p>
    <w:p w14:paraId="37FEFC9A" w14:textId="77777777" w:rsidR="00DD49D1" w:rsidRDefault="00466BD4">
      <w:pPr>
        <w:pStyle w:val="SourceCode"/>
      </w:pPr>
      <w:r>
        <w:t xml:space="preserve">    // The function stat fills a struct stat, a record type with the same</w:t>
      </w:r>
    </w:p>
    <w:p w14:paraId="4C2D761D" w14:textId="77777777" w:rsidR="00DD49D1" w:rsidRDefault="00466BD4">
      <w:pPr>
        <w:pStyle w:val="SourceCode"/>
      </w:pPr>
      <w:r>
        <w:t xml:space="preserve">    // name, with details about a path, and returns 0 when the path exists;</w:t>
      </w:r>
    </w:p>
    <w:p w14:paraId="07190C08" w14:textId="77777777" w:rsidR="00DD49D1" w:rsidRDefault="00466BD4">
      <w:pPr>
        <w:pStyle w:val="SourceCode"/>
      </w:pPr>
      <w:r>
        <w:t xml:space="preserve">    // only that return value is needed. Remember, &amp;details lets stat fill it.</w:t>
      </w:r>
    </w:p>
    <w:p w14:paraId="66EF4C0C" w14:textId="77777777" w:rsidR="00DD49D1" w:rsidRDefault="00466BD4">
      <w:pPr>
        <w:pStyle w:val="SourceCode"/>
      </w:pPr>
      <w:r>
        <w:t xml:space="preserve">    // Safety first: the program must never touch a directory it did not</w:t>
      </w:r>
    </w:p>
    <w:p w14:paraId="05454A98" w14:textId="77777777" w:rsidR="00DD49D1" w:rsidRDefault="00466BD4">
      <w:pPr>
        <w:pStyle w:val="SourceCode"/>
      </w:pPr>
      <w:r>
        <w:t xml:space="preserve">    // create, so if either name is taken it stops before changing anything.</w:t>
      </w:r>
    </w:p>
    <w:p w14:paraId="4E4B61B7" w14:textId="77777777" w:rsidR="00DD49D1" w:rsidRDefault="00466BD4">
      <w:pPr>
        <w:pStyle w:val="SourceCode"/>
      </w:pPr>
      <w:r>
        <w:t xml:space="preserve">    // Remember, || = or; stderr is for errors; returning 1 reports failure.</w:t>
      </w:r>
    </w:p>
    <w:p w14:paraId="3CF081AC" w14:textId="77777777" w:rsidR="00DD49D1" w:rsidRDefault="00466BD4">
      <w:pPr>
        <w:pStyle w:val="SourceCode"/>
      </w:pPr>
      <w:r>
        <w:t xml:space="preserve">    // Two texts in quotes side by side, as in the fprintf, are joined into</w:t>
      </w:r>
    </w:p>
    <w:p w14:paraId="71AB754E" w14:textId="77777777" w:rsidR="00DD49D1" w:rsidRDefault="00466BD4">
      <w:pPr>
        <w:pStyle w:val="SourceCode"/>
      </w:pPr>
      <w:r>
        <w:t xml:space="preserve">    // one text when the program is compiled; nothing is added between them.</w:t>
      </w:r>
    </w:p>
    <w:p w14:paraId="59C018A9" w14:textId="77777777" w:rsidR="00DD49D1" w:rsidRDefault="00466BD4">
      <w:pPr>
        <w:pStyle w:val="SourceCode"/>
      </w:pPr>
      <w:r>
        <w:t xml:space="preserve">    struct stat details;</w:t>
      </w:r>
    </w:p>
    <w:p w14:paraId="397EF7D1" w14:textId="77777777" w:rsidR="00DD49D1" w:rsidRDefault="00466BD4">
      <w:pPr>
        <w:pStyle w:val="SourceCode"/>
      </w:pPr>
      <w:r>
        <w:t xml:space="preserve">    if (stat(sandbox, &amp;details) == 0 || stat(renamed, &amp;details) == 0) {</w:t>
      </w:r>
    </w:p>
    <w:p w14:paraId="56F5E065" w14:textId="77777777" w:rsidR="00DD49D1" w:rsidRDefault="00466BD4">
      <w:pPr>
        <w:pStyle w:val="SourceCode"/>
      </w:pPr>
      <w:r>
        <w:t xml:space="preserve">        fprintf(stderr, "Error: spa-sandbox or spa-inventory already "</w:t>
      </w:r>
    </w:p>
    <w:p w14:paraId="31AE69DE" w14:textId="77777777" w:rsidR="00DD49D1" w:rsidRDefault="00466BD4">
      <w:pPr>
        <w:pStyle w:val="SourceCode"/>
      </w:pPr>
      <w:r>
        <w:t xml:space="preserve">                        "exists; nothing was changed\n");</w:t>
      </w:r>
    </w:p>
    <w:p w14:paraId="0B204810" w14:textId="77777777" w:rsidR="00DD49D1" w:rsidRDefault="00466BD4">
      <w:pPr>
        <w:pStyle w:val="SourceCode"/>
      </w:pPr>
      <w:r>
        <w:t xml:space="preserve">        return 1;</w:t>
      </w:r>
    </w:p>
    <w:p w14:paraId="70793C31" w14:textId="77777777" w:rsidR="00DD49D1" w:rsidRDefault="00466BD4">
      <w:pPr>
        <w:pStyle w:val="SourceCode"/>
      </w:pPr>
      <w:r>
        <w:t xml:space="preserve">    }</w:t>
      </w:r>
    </w:p>
    <w:p w14:paraId="76070E59" w14:textId="77777777" w:rsidR="00DD49D1" w:rsidRDefault="00DD49D1">
      <w:pPr>
        <w:pStyle w:val="SourceCode"/>
      </w:pPr>
    </w:p>
    <w:p w14:paraId="07BE5190" w14:textId="77777777" w:rsidR="00DD49D1" w:rsidRDefault="00466BD4">
      <w:pPr>
        <w:pStyle w:val="SourceCode"/>
      </w:pPr>
      <w:r>
        <w:t xml:space="preserve">    // GET_WORKING_DIRECTORY writes the working directory's full path, an</w:t>
      </w:r>
    </w:p>
    <w:p w14:paraId="2B4BC413" w14:textId="77777777" w:rsidR="00DD49D1" w:rsidRDefault="00466BD4">
      <w:pPr>
        <w:pStyle w:val="SourceCode"/>
      </w:pPr>
      <w:r>
        <w:t xml:space="preserve">    // absolute path that starts at the top of the drive, into the array.</w:t>
      </w:r>
    </w:p>
    <w:p w14:paraId="14ADE0AD" w14:textId="77777777" w:rsidR="00DD49D1" w:rsidRDefault="00466BD4">
      <w:pPr>
        <w:pStyle w:val="SourceCode"/>
      </w:pPr>
      <w:r>
        <w:t xml:space="preserve">    // Remember, sizeof working is the array's size, so it never writes</w:t>
      </w:r>
    </w:p>
    <w:p w14:paraId="6D91032B" w14:textId="77777777" w:rsidR="00DD49D1" w:rsidRDefault="00466BD4">
      <w:pPr>
        <w:pStyle w:val="SourceCode"/>
      </w:pPr>
      <w:r>
        <w:t xml:space="preserve">    // past the end.</w:t>
      </w:r>
    </w:p>
    <w:p w14:paraId="6F337CE8" w14:textId="77777777" w:rsidR="00DD49D1" w:rsidRDefault="00466BD4">
      <w:pPr>
        <w:pStyle w:val="SourceCode"/>
      </w:pPr>
      <w:r>
        <w:t xml:space="preserve">    char working[1024] = "";</w:t>
      </w:r>
    </w:p>
    <w:p w14:paraId="254BCCE4" w14:textId="77777777" w:rsidR="00DD49D1" w:rsidRDefault="00466BD4">
      <w:pPr>
        <w:pStyle w:val="SourceCode"/>
      </w:pPr>
      <w:r>
        <w:t xml:space="preserve">    GET_WORKING_DIRECTORY(working, sizeof working);</w:t>
      </w:r>
    </w:p>
    <w:p w14:paraId="67FFFD00" w14:textId="77777777" w:rsidR="00DD49D1" w:rsidRDefault="00466BD4">
      <w:pPr>
        <w:pStyle w:val="SourceCode"/>
      </w:pPr>
      <w:r>
        <w:t xml:space="preserve">    printf("Directory Sandbox\n");</w:t>
      </w:r>
    </w:p>
    <w:p w14:paraId="6299CF5A" w14:textId="77777777" w:rsidR="00DD49D1" w:rsidRDefault="00466BD4">
      <w:pPr>
        <w:pStyle w:val="SourceCode"/>
      </w:pPr>
      <w:r>
        <w:t xml:space="preserve">    printf("Working directory: %s\n", working);</w:t>
      </w:r>
    </w:p>
    <w:p w14:paraId="41B48E2E" w14:textId="77777777" w:rsidR="00DD49D1" w:rsidRDefault="00DD49D1">
      <w:pPr>
        <w:pStyle w:val="SourceCode"/>
      </w:pPr>
    </w:p>
    <w:p w14:paraId="46BF566C" w14:textId="77777777" w:rsidR="00DD49D1" w:rsidRDefault="00466BD4">
      <w:pPr>
        <w:pStyle w:val="SourceCode"/>
      </w:pPr>
      <w:r>
        <w:t xml:space="preserve">    // Create a directory: MAKE_DIRECTORY makes one new, empty directory.</w:t>
      </w:r>
    </w:p>
    <w:p w14:paraId="356353AA" w14:textId="77777777" w:rsidR="00DD49D1" w:rsidRDefault="00466BD4">
      <w:pPr>
        <w:pStyle w:val="SourceCode"/>
      </w:pPr>
      <w:r>
        <w:t xml:space="preserve">    // Each directory function returns a code that says whether it worked;</w:t>
      </w:r>
    </w:p>
    <w:p w14:paraId="3E8D5FD9" w14:textId="77777777" w:rsidR="00DD49D1" w:rsidRDefault="00466BD4">
      <w:pPr>
        <w:pStyle w:val="SourceCode"/>
      </w:pPr>
      <w:r>
        <w:t xml:space="preserve">    // this Basic version trusts them, and the Production-Minded version</w:t>
      </w:r>
    </w:p>
    <w:p w14:paraId="50A2DF6C" w14:textId="77777777" w:rsidR="00DD49D1" w:rsidRDefault="00466BD4">
      <w:pPr>
        <w:pStyle w:val="SourceCode"/>
      </w:pPr>
      <w:r>
        <w:t xml:space="preserve">    // checks every one.</w:t>
      </w:r>
    </w:p>
    <w:p w14:paraId="1362190A" w14:textId="77777777" w:rsidR="00DD49D1" w:rsidRDefault="00466BD4">
      <w:pPr>
        <w:pStyle w:val="SourceCode"/>
      </w:pPr>
      <w:r>
        <w:t xml:space="preserve">    MAKE_DIRECTORY(sandbox);</w:t>
      </w:r>
    </w:p>
    <w:p w14:paraId="35675034" w14:textId="77777777" w:rsidR="00DD49D1" w:rsidRDefault="00466BD4">
      <w:pPr>
        <w:pStyle w:val="SourceCode"/>
      </w:pPr>
      <w:r>
        <w:t xml:space="preserve">    printf("Created: %s\n", sandbox);</w:t>
      </w:r>
    </w:p>
    <w:p w14:paraId="577C9DE0" w14:textId="77777777" w:rsidR="00DD49D1" w:rsidRDefault="00DD49D1">
      <w:pPr>
        <w:pStyle w:val="SourceCode"/>
      </w:pPr>
    </w:p>
    <w:p w14:paraId="62C1830C" w14:textId="77777777" w:rsidR="00DD49D1" w:rsidRDefault="00466BD4">
      <w:pPr>
        <w:pStyle w:val="SourceCode"/>
      </w:pPr>
      <w:r>
        <w:t xml:space="preserve">    // Check existence: the same stat check, now expecting 0.</w:t>
      </w:r>
    </w:p>
    <w:p w14:paraId="34CD5A0C" w14:textId="77777777" w:rsidR="00DD49D1" w:rsidRDefault="00466BD4">
      <w:pPr>
        <w:pStyle w:val="SourceCode"/>
      </w:pPr>
      <w:r>
        <w:t xml:space="preserve">    if (stat(sandbox, &amp;details) == 0) {</w:t>
      </w:r>
    </w:p>
    <w:p w14:paraId="45044D69" w14:textId="77777777" w:rsidR="00DD49D1" w:rsidRDefault="00466BD4">
      <w:pPr>
        <w:pStyle w:val="SourceCode"/>
      </w:pPr>
      <w:r>
        <w:t xml:space="preserve">        printf("spa-sandbox exists: yes\n");</w:t>
      </w:r>
    </w:p>
    <w:p w14:paraId="511A80D2" w14:textId="77777777" w:rsidR="00DD49D1" w:rsidRDefault="00466BD4">
      <w:pPr>
        <w:pStyle w:val="SourceCode"/>
      </w:pPr>
      <w:r>
        <w:t xml:space="preserve">    } else {</w:t>
      </w:r>
    </w:p>
    <w:p w14:paraId="00CCE3AA" w14:textId="77777777" w:rsidR="00DD49D1" w:rsidRDefault="00466BD4">
      <w:pPr>
        <w:pStyle w:val="SourceCode"/>
      </w:pPr>
      <w:r>
        <w:t xml:space="preserve">        printf("spa-sandbox exists: no\n");</w:t>
      </w:r>
    </w:p>
    <w:p w14:paraId="4F46AF66" w14:textId="77777777" w:rsidR="00DD49D1" w:rsidRDefault="00466BD4">
      <w:pPr>
        <w:pStyle w:val="SourceCode"/>
      </w:pPr>
      <w:r>
        <w:t xml:space="preserve">    }</w:t>
      </w:r>
    </w:p>
    <w:p w14:paraId="65C3B033" w14:textId="77777777" w:rsidR="00DD49D1" w:rsidRDefault="00DD49D1">
      <w:pPr>
        <w:pStyle w:val="SourceCode"/>
      </w:pPr>
    </w:p>
    <w:p w14:paraId="1F4B7929" w14:textId="77777777" w:rsidR="00DD49D1" w:rsidRDefault="00466BD4">
      <w:pPr>
        <w:pStyle w:val="SourceCode"/>
      </w:pPr>
      <w:r>
        <w:t xml:space="preserve">    // Rename a directory: rename gives it a new name. It is the same</w:t>
      </w:r>
    </w:p>
    <w:p w14:paraId="2D73CB33" w14:textId="77777777" w:rsidR="00DD49D1" w:rsidRDefault="00466BD4">
      <w:pPr>
        <w:pStyle w:val="SourceCode"/>
      </w:pPr>
      <w:r>
        <w:t xml:space="preserve">    // directory, so anything inside it moves with it.</w:t>
      </w:r>
    </w:p>
    <w:p w14:paraId="4E472AEF" w14:textId="77777777" w:rsidR="00DD49D1" w:rsidRDefault="00466BD4">
      <w:pPr>
        <w:pStyle w:val="SourceCode"/>
      </w:pPr>
      <w:r>
        <w:t xml:space="preserve">    rename(sandbox, renamed);</w:t>
      </w:r>
    </w:p>
    <w:p w14:paraId="1B46F0A3" w14:textId="77777777" w:rsidR="00DD49D1" w:rsidRDefault="00466BD4">
      <w:pPr>
        <w:pStyle w:val="SourceCode"/>
      </w:pPr>
      <w:r>
        <w:t xml:space="preserve">    printf("Renamed: %s -&gt; %s\n", sandbox, renamed);</w:t>
      </w:r>
    </w:p>
    <w:p w14:paraId="0B8A6094" w14:textId="77777777" w:rsidR="00DD49D1" w:rsidRDefault="00DD49D1">
      <w:pPr>
        <w:pStyle w:val="SourceCode"/>
      </w:pPr>
    </w:p>
    <w:p w14:paraId="56A7CC8E" w14:textId="77777777" w:rsidR="00DD49D1" w:rsidRDefault="00466BD4">
      <w:pPr>
        <w:pStyle w:val="SourceCode"/>
      </w:pPr>
      <w:r>
        <w:t xml:space="preserve">    // Platform-safe path construction: C has no function that joins the</w:t>
      </w:r>
    </w:p>
    <w:p w14:paraId="7E5F45AA" w14:textId="77777777" w:rsidR="00DD49D1" w:rsidRDefault="00466BD4">
      <w:pPr>
        <w:pStyle w:val="SourceCode"/>
      </w:pPr>
      <w:r>
        <w:t xml:space="preserve">    // parts of a path, so snprintf puts SEPARATOR between them. Remember,</w:t>
      </w:r>
    </w:p>
    <w:p w14:paraId="2800820C" w14:textId="77777777" w:rsidR="00DD49D1" w:rsidRDefault="00466BD4">
      <w:pPr>
        <w:pStyle w:val="SourceCode"/>
      </w:pPr>
      <w:r>
        <w:t xml:space="preserve">    // snprintf fills the %s codes and never writes past sizeof.</w:t>
      </w:r>
    </w:p>
    <w:p w14:paraId="3689C06E" w14:textId="77777777" w:rsidR="00DD49D1" w:rsidRDefault="00466BD4">
      <w:pPr>
        <w:pStyle w:val="SourceCode"/>
      </w:pPr>
      <w:r>
        <w:t xml:space="preserve">    char servers[256] = "";</w:t>
      </w:r>
    </w:p>
    <w:p w14:paraId="5DA80D08" w14:textId="77777777" w:rsidR="00DD49D1" w:rsidRDefault="00466BD4">
      <w:pPr>
        <w:pStyle w:val="SourceCode"/>
      </w:pPr>
      <w:r>
        <w:t xml:space="preserve">    char backups[256] = "";</w:t>
      </w:r>
    </w:p>
    <w:p w14:paraId="1308DA47" w14:textId="77777777" w:rsidR="00DD49D1" w:rsidRDefault="00466BD4">
      <w:pPr>
        <w:pStyle w:val="SourceCode"/>
      </w:pPr>
      <w:r>
        <w:t xml:space="preserve">    snprintf(servers, sizeof servers, "%s%s%s", renamed, SEPARATOR,</w:t>
      </w:r>
    </w:p>
    <w:p w14:paraId="55AA9E9F" w14:textId="77777777" w:rsidR="00DD49D1" w:rsidRDefault="00466BD4">
      <w:pPr>
        <w:pStyle w:val="SourceCode"/>
      </w:pPr>
      <w:r>
        <w:t xml:space="preserve">             "servers");</w:t>
      </w:r>
    </w:p>
    <w:p w14:paraId="0D9428E2" w14:textId="77777777" w:rsidR="00DD49D1" w:rsidRDefault="00466BD4">
      <w:pPr>
        <w:pStyle w:val="SourceCode"/>
      </w:pPr>
      <w:r>
        <w:t xml:space="preserve">    snprintf(backups, sizeof backups, "%s%s%s", renamed, SEPARATOR,</w:t>
      </w:r>
    </w:p>
    <w:p w14:paraId="07F127E4" w14:textId="77777777" w:rsidR="00DD49D1" w:rsidRDefault="00466BD4">
      <w:pPr>
        <w:pStyle w:val="SourceCode"/>
      </w:pPr>
      <w:r>
        <w:t xml:space="preserve">             "backups");</w:t>
      </w:r>
    </w:p>
    <w:p w14:paraId="49941BBC" w14:textId="77777777" w:rsidR="00DD49D1" w:rsidRDefault="00466BD4">
      <w:pPr>
        <w:pStyle w:val="SourceCode"/>
      </w:pPr>
      <w:r>
        <w:t xml:space="preserve">    MAKE_DIRECTORY(servers);</w:t>
      </w:r>
    </w:p>
    <w:p w14:paraId="51F8E731" w14:textId="77777777" w:rsidR="00DD49D1" w:rsidRDefault="00466BD4">
      <w:pPr>
        <w:pStyle w:val="SourceCode"/>
      </w:pPr>
      <w:r>
        <w:t xml:space="preserve">    printf("Created: %s\n", servers);</w:t>
      </w:r>
    </w:p>
    <w:p w14:paraId="54CA3238" w14:textId="77777777" w:rsidR="00DD49D1" w:rsidRDefault="00466BD4">
      <w:pPr>
        <w:pStyle w:val="SourceCode"/>
      </w:pPr>
      <w:r>
        <w:t xml:space="preserve">    MAKE_DIRECTORY(backups);</w:t>
      </w:r>
    </w:p>
    <w:p w14:paraId="6BF56C00" w14:textId="77777777" w:rsidR="00DD49D1" w:rsidRDefault="00466BD4">
      <w:pPr>
        <w:pStyle w:val="SourceCode"/>
      </w:pPr>
      <w:r>
        <w:t xml:space="preserve">    printf("Created: %s\n", backups);</w:t>
      </w:r>
    </w:p>
    <w:p w14:paraId="413D3E27" w14:textId="77777777" w:rsidR="00DD49D1" w:rsidRDefault="00DD49D1">
      <w:pPr>
        <w:pStyle w:val="SourceCode"/>
      </w:pPr>
    </w:p>
    <w:p w14:paraId="65862546" w14:textId="77777777" w:rsidR="00DD49D1" w:rsidRDefault="00466BD4">
      <w:pPr>
        <w:pStyle w:val="SourceCode"/>
      </w:pPr>
      <w:r>
        <w:t xml:space="preserve">    // List immediate entries: opendir opens the directory for reading and</w:t>
      </w:r>
    </w:p>
    <w:p w14:paraId="6650D6BA" w14:textId="77777777" w:rsidR="00DD49D1" w:rsidRDefault="00466BD4">
      <w:pPr>
        <w:pStyle w:val="SourceCode"/>
      </w:pPr>
      <w:r>
        <w:t xml:space="preserve">    // returns a DIR *, the location of its listing (NULL if it cannot).</w:t>
      </w:r>
    </w:p>
    <w:p w14:paraId="464A97C7" w14:textId="77777777" w:rsidR="00DD49D1" w:rsidRDefault="00466BD4">
      <w:pPr>
        <w:pStyle w:val="SourceCode"/>
      </w:pPr>
      <w:r>
        <w:t xml:space="preserve">    // Each readdir call returns the next entry, a struct dirent * whose</w:t>
      </w:r>
    </w:p>
    <w:p w14:paraId="36AD90F3" w14:textId="77777777" w:rsidR="00DD49D1" w:rsidRDefault="00466BD4">
      <w:pPr>
        <w:pStyle w:val="SourceCode"/>
      </w:pPr>
      <w:r>
        <w:t xml:space="preserve">    // d_name field is the entry's name, and returns NULL after the last</w:t>
      </w:r>
    </w:p>
    <w:p w14:paraId="3B9E8415" w14:textId="77777777" w:rsidR="00DD49D1" w:rsidRDefault="00466BD4">
      <w:pPr>
        <w:pStyle w:val="SourceCode"/>
      </w:pPr>
      <w:r>
        <w:t xml:space="preserve">    // one. Every listing also holds two special entries: . means this</w:t>
      </w:r>
    </w:p>
    <w:p w14:paraId="4B3DF03F" w14:textId="77777777" w:rsidR="00DD49D1" w:rsidRDefault="00466BD4">
      <w:pPr>
        <w:pStyle w:val="SourceCode"/>
      </w:pPr>
      <w:r>
        <w:t xml:space="preserve">    // directory and .. means its parent, so they are skipped. Remember,</w:t>
      </w:r>
    </w:p>
    <w:p w14:paraId="223679D4" w14:textId="77777777" w:rsidR="00DD49D1" w:rsidRDefault="00466BD4">
      <w:pPr>
        <w:pStyle w:val="SourceCode"/>
      </w:pPr>
      <w:r>
        <w:t xml:space="preserve">    // -&gt; reaches a field through a pointer.</w:t>
      </w:r>
    </w:p>
    <w:p w14:paraId="1EEC84CC" w14:textId="77777777" w:rsidR="00DD49D1" w:rsidRDefault="00466BD4">
      <w:pPr>
        <w:pStyle w:val="SourceCode"/>
      </w:pPr>
      <w:r>
        <w:t xml:space="preserve">    // readdir reuses its memory for the next entry, so each name is copied</w:t>
      </w:r>
    </w:p>
    <w:p w14:paraId="72AF4439" w14:textId="77777777" w:rsidR="00DD49D1" w:rsidRDefault="00466BD4">
      <w:pPr>
        <w:pStyle w:val="SourceCode"/>
      </w:pPr>
      <w:r>
        <w:t xml:space="preserve">    // into entries. Remember, char entries[8][260] is 8 rows of 260</w:t>
      </w:r>
    </w:p>
    <w:p w14:paraId="48D92ECD" w14:textId="77777777" w:rsidR="00DD49D1" w:rsidRDefault="00466BD4">
      <w:pPr>
        <w:pStyle w:val="SourceCode"/>
      </w:pPr>
      <w:r>
        <w:t xml:space="preserve">    // characters, one name per row (Lesson 2.7); 260 fits a name of any</w:t>
      </w:r>
    </w:p>
    <w:p w14:paraId="4EE53E1F" w14:textId="77777777" w:rsidR="00DD49D1" w:rsidRDefault="00466BD4">
      <w:pPr>
        <w:pStyle w:val="SourceCode"/>
      </w:pPr>
      <w:r>
        <w:t xml:space="preserve">    // length the system allows.</w:t>
      </w:r>
    </w:p>
    <w:p w14:paraId="4B8D0853" w14:textId="77777777" w:rsidR="00DD49D1" w:rsidRDefault="00466BD4">
      <w:pPr>
        <w:pStyle w:val="SourceCode"/>
      </w:pPr>
      <w:r>
        <w:t xml:space="preserve">    char entries[8][260] = {""};</w:t>
      </w:r>
    </w:p>
    <w:p w14:paraId="7C85228E" w14:textId="77777777" w:rsidR="00DD49D1" w:rsidRDefault="00466BD4">
      <w:pPr>
        <w:pStyle w:val="SourceCode"/>
      </w:pPr>
      <w:r>
        <w:t xml:space="preserve">    int count = 0;</w:t>
      </w:r>
    </w:p>
    <w:p w14:paraId="1A8B8997" w14:textId="77777777" w:rsidR="00DD49D1" w:rsidRDefault="00466BD4">
      <w:pPr>
        <w:pStyle w:val="SourceCode"/>
      </w:pPr>
      <w:r>
        <w:t xml:space="preserve">    DIR *listing = opendir(renamed);</w:t>
      </w:r>
    </w:p>
    <w:p w14:paraId="762A1DD3" w14:textId="77777777" w:rsidR="00DD49D1" w:rsidRDefault="00466BD4">
      <w:pPr>
        <w:pStyle w:val="SourceCode"/>
      </w:pPr>
      <w:r>
        <w:t xml:space="preserve">    struct dirent *entry = readdir(listing);</w:t>
      </w:r>
    </w:p>
    <w:p w14:paraId="48C71BCA" w14:textId="77777777" w:rsidR="00DD49D1" w:rsidRDefault="00466BD4">
      <w:pPr>
        <w:pStyle w:val="SourceCode"/>
      </w:pPr>
      <w:r>
        <w:t xml:space="preserve">    while (entry != NULL) {</w:t>
      </w:r>
    </w:p>
    <w:p w14:paraId="19820334" w14:textId="77777777" w:rsidR="00DD49D1" w:rsidRDefault="00466BD4">
      <w:pPr>
        <w:pStyle w:val="SourceCode"/>
      </w:pPr>
      <w:r>
        <w:t xml:space="preserve">        if (strcmp(entry-&gt;d_name, ".") != 0 &amp;&amp;</w:t>
      </w:r>
    </w:p>
    <w:p w14:paraId="2BC1AE2B" w14:textId="77777777" w:rsidR="00DD49D1" w:rsidRDefault="00466BD4">
      <w:pPr>
        <w:pStyle w:val="SourceCode"/>
      </w:pPr>
      <w:r>
        <w:t xml:space="preserve">            strcmp(entry-&gt;d_name, "..") != 0 &amp;&amp; count &lt; 8) {</w:t>
      </w:r>
    </w:p>
    <w:p w14:paraId="40437E04" w14:textId="77777777" w:rsidR="00DD49D1" w:rsidRDefault="00466BD4">
      <w:pPr>
        <w:pStyle w:val="SourceCode"/>
      </w:pPr>
      <w:r>
        <w:t xml:space="preserve">            snprintf(entries[count], sizeof entries[count], "%s",</w:t>
      </w:r>
    </w:p>
    <w:p w14:paraId="7846237C" w14:textId="77777777" w:rsidR="00DD49D1" w:rsidRDefault="00466BD4">
      <w:pPr>
        <w:pStyle w:val="SourceCode"/>
      </w:pPr>
      <w:r>
        <w:t xml:space="preserve">                     entry-&gt;d_name);</w:t>
      </w:r>
    </w:p>
    <w:p w14:paraId="35CC498D" w14:textId="77777777" w:rsidR="00DD49D1" w:rsidRDefault="00466BD4">
      <w:pPr>
        <w:pStyle w:val="SourceCode"/>
      </w:pPr>
      <w:r>
        <w:t xml:space="preserve">            count = count + 1;</w:t>
      </w:r>
    </w:p>
    <w:p w14:paraId="792E89A6" w14:textId="77777777" w:rsidR="00DD49D1" w:rsidRDefault="00466BD4">
      <w:pPr>
        <w:pStyle w:val="SourceCode"/>
      </w:pPr>
      <w:r>
        <w:t xml:space="preserve">        }</w:t>
      </w:r>
    </w:p>
    <w:p w14:paraId="0963A6EF" w14:textId="77777777" w:rsidR="00DD49D1" w:rsidRDefault="00466BD4">
      <w:pPr>
        <w:pStyle w:val="SourceCode"/>
      </w:pPr>
      <w:r>
        <w:t xml:space="preserve">        entry = readdir(listing);</w:t>
      </w:r>
    </w:p>
    <w:p w14:paraId="4F07DB97" w14:textId="77777777" w:rsidR="00DD49D1" w:rsidRDefault="00466BD4">
      <w:pPr>
        <w:pStyle w:val="SourceCode"/>
      </w:pPr>
      <w:r>
        <w:t xml:space="preserve">    }</w:t>
      </w:r>
    </w:p>
    <w:p w14:paraId="7B80159B" w14:textId="77777777" w:rsidR="00DD49D1" w:rsidRDefault="00466BD4">
      <w:pPr>
        <w:pStyle w:val="SourceCode"/>
      </w:pPr>
      <w:r>
        <w:t xml:space="preserve">    closedir(listing);</w:t>
      </w:r>
    </w:p>
    <w:p w14:paraId="7BC9CEC5" w14:textId="77777777" w:rsidR="00DD49D1" w:rsidRDefault="00DD49D1">
      <w:pPr>
        <w:pStyle w:val="SourceCode"/>
      </w:pPr>
    </w:p>
    <w:p w14:paraId="080E5853" w14:textId="77777777" w:rsidR="00DD49D1" w:rsidRDefault="00466BD4">
      <w:pPr>
        <w:pStyle w:val="SourceCode"/>
      </w:pPr>
      <w:r>
        <w:t xml:space="preserve">    // The system returns entries in no promised order, so sort them before</w:t>
      </w:r>
    </w:p>
    <w:p w14:paraId="295F2C44" w14:textId="77777777" w:rsidR="00DD49D1" w:rsidRDefault="00466BD4">
      <w:pPr>
        <w:pStyle w:val="SourceCode"/>
      </w:pPr>
      <w:r>
        <w:t xml:space="preserve">    // printing: the same names then always print in the same order.</w:t>
      </w:r>
    </w:p>
    <w:p w14:paraId="4331E473" w14:textId="77777777" w:rsidR="00DD49D1" w:rsidRDefault="00466BD4">
      <w:pPr>
        <w:pStyle w:val="SourceCode"/>
      </w:pPr>
      <w:r>
        <w:t xml:space="preserve">    // Remember, qsort sorts the rows in place: it takes the array, how</w:t>
      </w:r>
    </w:p>
    <w:p w14:paraId="6C15EF02" w14:textId="77777777" w:rsidR="00DD49D1" w:rsidRDefault="00466BD4">
      <w:pPr>
        <w:pStyle w:val="SourceCode"/>
      </w:pPr>
      <w:r>
        <w:t xml:space="preserve">    // many rows are filled, the size of one row, and the comparison,</w:t>
      </w:r>
    </w:p>
    <w:p w14:paraId="207F1AC3" w14:textId="77777777" w:rsidR="00DD49D1" w:rsidRDefault="00466BD4">
      <w:pPr>
        <w:pStyle w:val="SourceCode"/>
      </w:pPr>
      <w:r>
        <w:t xml:space="preserve">    // named without parentheses (Lesson 2.7).</w:t>
      </w:r>
    </w:p>
    <w:p w14:paraId="47326835" w14:textId="77777777" w:rsidR="00DD49D1" w:rsidRDefault="00466BD4">
      <w:pPr>
        <w:pStyle w:val="SourceCode"/>
      </w:pPr>
      <w:r>
        <w:t xml:space="preserve">    qsort(entries, count, sizeof entries[0], compare_names);</w:t>
      </w:r>
    </w:p>
    <w:p w14:paraId="73D48A06" w14:textId="77777777" w:rsidR="00DD49D1" w:rsidRDefault="00466BD4">
      <w:pPr>
        <w:pStyle w:val="SourceCode"/>
      </w:pPr>
      <w:r>
        <w:t xml:space="preserve">    printf("Entries in %s:\n", renamed);</w:t>
      </w:r>
    </w:p>
    <w:p w14:paraId="3BC0010A" w14:textId="77777777" w:rsidR="00DD49D1" w:rsidRDefault="00466BD4">
      <w:pPr>
        <w:pStyle w:val="SourceCode"/>
      </w:pPr>
      <w:r>
        <w:t xml:space="preserve">    for (int position = 0; position &lt; count; position++) {</w:t>
      </w:r>
    </w:p>
    <w:p w14:paraId="4FF4B606" w14:textId="77777777" w:rsidR="00DD49D1" w:rsidRDefault="00466BD4">
      <w:pPr>
        <w:pStyle w:val="SourceCode"/>
      </w:pPr>
      <w:r>
        <w:t xml:space="preserve">        printf("  %s\n", entries[position]);</w:t>
      </w:r>
    </w:p>
    <w:p w14:paraId="79F7D267" w14:textId="77777777" w:rsidR="00DD49D1" w:rsidRDefault="00466BD4">
      <w:pPr>
        <w:pStyle w:val="SourceCode"/>
      </w:pPr>
      <w:r>
        <w:t xml:space="preserve">    }</w:t>
      </w:r>
    </w:p>
    <w:p w14:paraId="334FAB89" w14:textId="77777777" w:rsidR="00DD49D1" w:rsidRDefault="00DD49D1">
      <w:pPr>
        <w:pStyle w:val="SourceCode"/>
      </w:pPr>
    </w:p>
    <w:p w14:paraId="127472D3" w14:textId="77777777" w:rsidR="00DD49D1" w:rsidRDefault="00466BD4">
      <w:pPr>
        <w:pStyle w:val="SourceCode"/>
      </w:pPr>
      <w:r>
        <w:t xml:space="preserve">    // Delete an empty directory: REMOVE_DIRECTORY removes a directory</w:t>
      </w:r>
    </w:p>
    <w:p w14:paraId="1865CA24" w14:textId="77777777" w:rsidR="00DD49D1" w:rsidRDefault="00466BD4">
      <w:pPr>
        <w:pStyle w:val="SourceCode"/>
      </w:pPr>
      <w:r>
        <w:t xml:space="preserve">    // only when it is empty, so the two inner directories go first.</w:t>
      </w:r>
    </w:p>
    <w:p w14:paraId="1408977B" w14:textId="77777777" w:rsidR="00DD49D1" w:rsidRDefault="00466BD4">
      <w:pPr>
        <w:pStyle w:val="SourceCode"/>
      </w:pPr>
      <w:r>
        <w:t xml:space="preserve">    REMOVE_DIRECTORY(servers);</w:t>
      </w:r>
    </w:p>
    <w:p w14:paraId="28A7F957" w14:textId="77777777" w:rsidR="00DD49D1" w:rsidRDefault="00466BD4">
      <w:pPr>
        <w:pStyle w:val="SourceCode"/>
      </w:pPr>
      <w:r>
        <w:t xml:space="preserve">    printf("Removed: %s\n", servers);</w:t>
      </w:r>
    </w:p>
    <w:p w14:paraId="4F154629" w14:textId="77777777" w:rsidR="00DD49D1" w:rsidRDefault="00466BD4">
      <w:pPr>
        <w:pStyle w:val="SourceCode"/>
      </w:pPr>
      <w:r>
        <w:t xml:space="preserve">    REMOVE_DIRECTORY(backups);</w:t>
      </w:r>
    </w:p>
    <w:p w14:paraId="7E317EA3" w14:textId="77777777" w:rsidR="00DD49D1" w:rsidRDefault="00466BD4">
      <w:pPr>
        <w:pStyle w:val="SourceCode"/>
      </w:pPr>
      <w:r>
        <w:t xml:space="preserve">    printf("Removed: %s\n", backups);</w:t>
      </w:r>
    </w:p>
    <w:p w14:paraId="4BD43B0F" w14:textId="77777777" w:rsidR="00DD49D1" w:rsidRDefault="00466BD4">
      <w:pPr>
        <w:pStyle w:val="SourceCode"/>
      </w:pPr>
      <w:r>
        <w:t xml:space="preserve">    REMOVE_DIRECTORY(renamed);</w:t>
      </w:r>
    </w:p>
    <w:p w14:paraId="27EA946E" w14:textId="77777777" w:rsidR="00DD49D1" w:rsidRDefault="00466BD4">
      <w:pPr>
        <w:pStyle w:val="SourceCode"/>
      </w:pPr>
      <w:r>
        <w:t xml:space="preserve">    printf("Removed: %s\n", renamed);</w:t>
      </w:r>
    </w:p>
    <w:p w14:paraId="6D4CFB9A" w14:textId="77777777" w:rsidR="00DD49D1" w:rsidRDefault="00DD49D1">
      <w:pPr>
        <w:pStyle w:val="SourceCode"/>
      </w:pPr>
    </w:p>
    <w:p w14:paraId="3D5D3343" w14:textId="77777777" w:rsidR="00DD49D1" w:rsidRDefault="00466BD4">
      <w:pPr>
        <w:pStyle w:val="SourceCode"/>
      </w:pPr>
      <w:r>
        <w:t xml:space="preserve">    // The stat check once more: the sandbox is gone.</w:t>
      </w:r>
    </w:p>
    <w:p w14:paraId="3B8475F8" w14:textId="77777777" w:rsidR="00DD49D1" w:rsidRDefault="00466BD4">
      <w:pPr>
        <w:pStyle w:val="SourceCode"/>
      </w:pPr>
      <w:r>
        <w:t xml:space="preserve">    if (stat(renamed, &amp;details) == 0) {</w:t>
      </w:r>
    </w:p>
    <w:p w14:paraId="63AE82C2" w14:textId="77777777" w:rsidR="00DD49D1" w:rsidRDefault="00466BD4">
      <w:pPr>
        <w:pStyle w:val="SourceCode"/>
      </w:pPr>
      <w:r>
        <w:t xml:space="preserve">        printf("spa-inventory exists: yes\n");</w:t>
      </w:r>
    </w:p>
    <w:p w14:paraId="38DB3A3F" w14:textId="77777777" w:rsidR="00DD49D1" w:rsidRDefault="00466BD4">
      <w:pPr>
        <w:pStyle w:val="SourceCode"/>
      </w:pPr>
      <w:r>
        <w:t xml:space="preserve">    } else {</w:t>
      </w:r>
    </w:p>
    <w:p w14:paraId="4D5660B2" w14:textId="77777777" w:rsidR="00DD49D1" w:rsidRDefault="00466BD4">
      <w:pPr>
        <w:pStyle w:val="SourceCode"/>
      </w:pPr>
      <w:r>
        <w:t xml:space="preserve">        printf("spa-inventory exists: no\n");</w:t>
      </w:r>
    </w:p>
    <w:p w14:paraId="05C87664" w14:textId="77777777" w:rsidR="00DD49D1" w:rsidRDefault="00466BD4">
      <w:pPr>
        <w:pStyle w:val="SourceCode"/>
        <w:keepNext/>
      </w:pPr>
      <w:r>
        <w:t xml:space="preserve">    }</w:t>
      </w:r>
    </w:p>
    <w:p w14:paraId="7672991D" w14:textId="77777777" w:rsidR="00DD49D1" w:rsidRDefault="00466BD4">
      <w:pPr>
        <w:pStyle w:val="SourceCode"/>
        <w:keepNext/>
      </w:pPr>
      <w:r>
        <w:t xml:space="preserve">    return 0;</w:t>
      </w:r>
    </w:p>
    <w:p w14:paraId="2568F5FB" w14:textId="77777777" w:rsidR="00DD49D1" w:rsidRDefault="00466BD4">
      <w:pPr>
        <w:pStyle w:val="SourceCode"/>
      </w:pPr>
      <w:r>
        <w:t>}</w:t>
      </w:r>
    </w:p>
    <w:p w14:paraId="46B16F2E" w14:textId="77777777" w:rsidR="00DD49D1" w:rsidRDefault="00DD49D1">
      <w:pPr>
        <w:keepNext/>
      </w:pPr>
    </w:p>
    <w:p w14:paraId="20031F1D" w14:textId="77777777" w:rsidR="00DD49D1" w:rsidRDefault="00466BD4">
      <w:pPr>
        <w:pStyle w:val="Heading3"/>
      </w:pPr>
      <w:r>
        <w:t>Windows PowerShell Basic Build and Run</w:t>
      </w:r>
    </w:p>
    <w:p w14:paraId="32CD687D" w14:textId="77777777" w:rsidR="00DD49D1" w:rsidRDefault="00466BD4">
      <w:pPr>
        <w:keepNext/>
      </w:pPr>
      <w:r>
        <w:t>Run the program once.</w:t>
      </w:r>
    </w:p>
    <w:p w14:paraId="0D2E4BCB" w14:textId="77777777" w:rsidR="00DD49D1" w:rsidRDefault="00DD49D1">
      <w:pPr>
        <w:keepNext/>
      </w:pPr>
    </w:p>
    <w:p w14:paraId="441E700E" w14:textId="77777777" w:rsidR="00DD49D1" w:rsidRDefault="00466BD4">
      <w:pPr>
        <w:pStyle w:val="CommandBlock"/>
        <w:keepNext/>
      </w:pPr>
      <w:r>
        <w:t>gcc -std=c17 -Wall -Wextra -Wpedantic -Werror .\c\basic_sandbox.c `</w:t>
      </w:r>
    </w:p>
    <w:p w14:paraId="5EBDA399" w14:textId="77777777" w:rsidR="00DD49D1" w:rsidRDefault="00466BD4">
      <w:pPr>
        <w:pStyle w:val="CommandBlock"/>
        <w:keepNext/>
      </w:pPr>
      <w:r>
        <w:t xml:space="preserve">    -o .\c\basic-sandbox.exe</w:t>
      </w:r>
    </w:p>
    <w:p w14:paraId="2C3A0E9B" w14:textId="77777777" w:rsidR="00DD49D1" w:rsidRDefault="00466BD4">
      <w:pPr>
        <w:pStyle w:val="CommandBlock"/>
      </w:pPr>
      <w:r>
        <w:t>.\c\basic-sandbox.exe</w:t>
      </w:r>
    </w:p>
    <w:p w14:paraId="4A4F2AF9" w14:textId="77777777" w:rsidR="00DD49D1" w:rsidRDefault="00DD49D1">
      <w:pPr>
        <w:keepNext/>
      </w:pPr>
    </w:p>
    <w:p w14:paraId="5A30640D" w14:textId="77777777" w:rsidR="00DD49D1" w:rsidRDefault="00466BD4">
      <w:pPr>
        <w:pStyle w:val="Heading3"/>
      </w:pPr>
      <w:r>
        <w:t>Linux or macOS Basic Build and Run</w:t>
      </w:r>
    </w:p>
    <w:p w14:paraId="0D7B3F83" w14:textId="77777777" w:rsidR="00DD49D1" w:rsidRDefault="00466BD4">
      <w:pPr>
        <w:pStyle w:val="CommandBlock"/>
        <w:keepNext/>
      </w:pPr>
      <w:r>
        <w:t>gcc -std=c17 -Wall -Wextra -Wpedantic -Werror ./c/basic_sandbox.c \</w:t>
      </w:r>
    </w:p>
    <w:p w14:paraId="4C403093" w14:textId="77777777" w:rsidR="00DD49D1" w:rsidRDefault="00466BD4">
      <w:pPr>
        <w:pStyle w:val="CommandBlock"/>
        <w:keepNext/>
      </w:pPr>
      <w:r>
        <w:t xml:space="preserve">    -o ./c/basic-sandbox</w:t>
      </w:r>
    </w:p>
    <w:p w14:paraId="559442C7" w14:textId="77777777" w:rsidR="00DD49D1" w:rsidRDefault="00466BD4">
      <w:pPr>
        <w:pStyle w:val="CommandBlock"/>
      </w:pPr>
      <w:r>
        <w:t>./c/basic-sandbox</w:t>
      </w:r>
    </w:p>
    <w:p w14:paraId="33D2C228" w14:textId="77777777" w:rsidR="00DD49D1" w:rsidRDefault="00DD49D1">
      <w:pPr>
        <w:keepNext/>
      </w:pPr>
    </w:p>
    <w:p w14:paraId="376F47A8" w14:textId="77777777" w:rsidR="00DD49D1" w:rsidRDefault="00466BD4">
      <w:pPr>
        <w:pStyle w:val="Heading3"/>
      </w:pPr>
      <w:r>
        <w:t>Check Your Results</w:t>
      </w:r>
    </w:p>
    <w:p w14:paraId="431CCAAD" w14:textId="77777777" w:rsidR="00DD49D1" w:rsidRDefault="00466BD4">
      <w:pPr>
        <w:keepNext/>
      </w:pPr>
      <w:r>
        <w:t>Your screen must show these lines, with the same spelling, spacing, and capitalization. The Working directory line shows the folder you ran the program from. Run from your lesson-2.13 folder, it shows C:\Users\</w:t>
      </w:r>
      <w:r>
        <w:rPr>
          <w:b/>
        </w:rPr>
        <w:t>&lt;&lt;&lt;your $env:USERNAME&gt;&gt;&gt;</w:t>
      </w:r>
      <w:r>
        <w:t>\spa\lesson-2.13, with your own user name, which $env:USERNAME prints, in place of the placeholder. On Linux or macOS the line shows /home/ followed by your user name and /spa/lesson-2.13 (/Users/... on macOS). On Linux and macOS every path uses / where Windows uses \, for example spa-inventory/servers.</w:t>
      </w:r>
    </w:p>
    <w:p w14:paraId="42983619" w14:textId="77777777" w:rsidR="00DD49D1" w:rsidRDefault="00DD49D1">
      <w:pPr>
        <w:keepNext/>
      </w:pPr>
    </w:p>
    <w:p w14:paraId="64604275" w14:textId="77777777" w:rsidR="00DD49D1" w:rsidRDefault="00466BD4">
      <w:pPr>
        <w:pStyle w:val="RequiredOutput"/>
        <w:keepNext/>
      </w:pPr>
      <w:r>
        <w:t>Directory Sandbox</w:t>
      </w:r>
    </w:p>
    <w:p w14:paraId="5BE2797D" w14:textId="77777777" w:rsidR="00DD49D1" w:rsidRDefault="00466BD4">
      <w:pPr>
        <w:pStyle w:val="RequiredOutput"/>
        <w:keepNext/>
      </w:pPr>
      <w:r>
        <w:t>Working directory: C:\Users\</w:t>
      </w:r>
      <w:r>
        <w:rPr>
          <w:b/>
        </w:rPr>
        <w:t>&lt;&lt;&lt;your $env:USERNAME&gt;&gt;&gt;</w:t>
      </w:r>
      <w:r>
        <w:t>\spa\lesson-2.13</w:t>
      </w:r>
    </w:p>
    <w:p w14:paraId="1A5B9B56" w14:textId="77777777" w:rsidR="00DD49D1" w:rsidRDefault="00466BD4">
      <w:pPr>
        <w:pStyle w:val="RequiredOutput"/>
        <w:keepNext/>
      </w:pPr>
      <w:r>
        <w:t>Created: spa-sandbox</w:t>
      </w:r>
    </w:p>
    <w:p w14:paraId="4762ED6F" w14:textId="77777777" w:rsidR="00DD49D1" w:rsidRDefault="00466BD4">
      <w:pPr>
        <w:pStyle w:val="RequiredOutput"/>
        <w:keepNext/>
      </w:pPr>
      <w:r>
        <w:t>spa-sandbox exists: yes</w:t>
      </w:r>
    </w:p>
    <w:p w14:paraId="393BA832" w14:textId="77777777" w:rsidR="00DD49D1" w:rsidRDefault="00466BD4">
      <w:pPr>
        <w:pStyle w:val="RequiredOutput"/>
        <w:keepNext/>
      </w:pPr>
      <w:r>
        <w:t>Renamed: spa-sandbox -&gt; spa-inventory</w:t>
      </w:r>
    </w:p>
    <w:p w14:paraId="40B05D15" w14:textId="77777777" w:rsidR="00DD49D1" w:rsidRDefault="00466BD4">
      <w:pPr>
        <w:pStyle w:val="RequiredOutput"/>
        <w:keepNext/>
      </w:pPr>
      <w:r>
        <w:t>Created: spa-inventory\servers</w:t>
      </w:r>
    </w:p>
    <w:p w14:paraId="48EFBD14" w14:textId="77777777" w:rsidR="00DD49D1" w:rsidRDefault="00466BD4">
      <w:pPr>
        <w:pStyle w:val="RequiredOutput"/>
        <w:keepNext/>
      </w:pPr>
      <w:r>
        <w:t>Created: spa-inventory\backups</w:t>
      </w:r>
    </w:p>
    <w:p w14:paraId="303588ED" w14:textId="77777777" w:rsidR="00DD49D1" w:rsidRDefault="00466BD4">
      <w:pPr>
        <w:pStyle w:val="RequiredOutput"/>
        <w:keepNext/>
      </w:pPr>
      <w:r>
        <w:t>Entries in spa-inventory:</w:t>
      </w:r>
    </w:p>
    <w:p w14:paraId="10D2ABB7" w14:textId="77777777" w:rsidR="00DD49D1" w:rsidRDefault="00466BD4">
      <w:pPr>
        <w:pStyle w:val="RequiredOutput"/>
        <w:keepNext/>
      </w:pPr>
      <w:r>
        <w:t xml:space="preserve">  backups</w:t>
      </w:r>
    </w:p>
    <w:p w14:paraId="7D12471F" w14:textId="77777777" w:rsidR="00DD49D1" w:rsidRDefault="00466BD4">
      <w:pPr>
        <w:pStyle w:val="RequiredOutput"/>
        <w:keepNext/>
      </w:pPr>
      <w:r>
        <w:t xml:space="preserve">  servers</w:t>
      </w:r>
    </w:p>
    <w:p w14:paraId="413F6094" w14:textId="77777777" w:rsidR="00DD49D1" w:rsidRDefault="00466BD4">
      <w:pPr>
        <w:pStyle w:val="RequiredOutput"/>
        <w:keepNext/>
      </w:pPr>
      <w:r>
        <w:t>Removed: spa-inventory\servers</w:t>
      </w:r>
    </w:p>
    <w:p w14:paraId="3768F265" w14:textId="77777777" w:rsidR="00DD49D1" w:rsidRDefault="00466BD4">
      <w:pPr>
        <w:pStyle w:val="RequiredOutput"/>
        <w:keepNext/>
      </w:pPr>
      <w:r>
        <w:t>Removed: spa-inventory\backups</w:t>
      </w:r>
    </w:p>
    <w:p w14:paraId="5027E45B" w14:textId="77777777" w:rsidR="00DD49D1" w:rsidRDefault="00466BD4">
      <w:pPr>
        <w:pStyle w:val="RequiredOutput"/>
        <w:keepNext/>
      </w:pPr>
      <w:r>
        <w:t>Removed: spa-inventory</w:t>
      </w:r>
    </w:p>
    <w:p w14:paraId="257064D5" w14:textId="77777777" w:rsidR="00DD49D1" w:rsidRDefault="00466BD4">
      <w:pPr>
        <w:pStyle w:val="RequiredOutput"/>
      </w:pPr>
      <w:r>
        <w:t>spa-inventory exists: no</w:t>
      </w:r>
    </w:p>
    <w:p w14:paraId="63D8F6D3" w14:textId="77777777" w:rsidR="00DD49D1" w:rsidRDefault="00DD49D1">
      <w:pPr>
        <w:keepNext/>
      </w:pPr>
    </w:p>
    <w:p w14:paraId="1581E661" w14:textId="77777777" w:rsidR="00DD49D1" w:rsidRDefault="00466BD4">
      <w:pPr>
        <w:pStyle w:val="ListBullet"/>
      </w:pPr>
      <w:r>
        <w:t>Working directory proves the program found the folder it was started in; every relative path below starts there.</w:t>
      </w:r>
    </w:p>
    <w:p w14:paraId="336FD607" w14:textId="77777777" w:rsidR="00DD49D1" w:rsidRDefault="00466BD4">
      <w:pPr>
        <w:pStyle w:val="ListBullet"/>
      </w:pPr>
      <w:r>
        <w:t>Created and spa-sandbox exists: yes prove a new directory was made and then checked.</w:t>
      </w:r>
    </w:p>
    <w:p w14:paraId="6472AC9F" w14:textId="77777777" w:rsidR="00DD49D1" w:rsidRDefault="00466BD4">
      <w:pPr>
        <w:pStyle w:val="ListBullet"/>
      </w:pPr>
      <w:r>
        <w:t>The two Created lines inside spa-inventory show paths joined with the system's separator.</w:t>
      </w:r>
    </w:p>
    <w:p w14:paraId="1E55470D" w14:textId="77777777" w:rsidR="00DD49D1" w:rsidRDefault="00466BD4">
      <w:pPr>
        <w:pStyle w:val="ListBullet"/>
      </w:pPr>
      <w:r>
        <w:t>The Entries lines prove the rename and the two creations worked: listing spa-inventory finds exactly the two new directories, sorted, although backups was created second.</w:t>
      </w:r>
    </w:p>
    <w:p w14:paraId="489377CB" w14:textId="77777777" w:rsidR="00DD49D1" w:rsidRDefault="00466BD4">
      <w:pPr>
        <w:pStyle w:val="ListBullet"/>
      </w:pPr>
      <w:r>
        <w:t>The three Removed lines and spa-inventory exists: no prove every directory the program created is gone, innermost first. Your lesson folder is exactly as it was.</w:t>
      </w:r>
    </w:p>
    <w:p w14:paraId="5C6777D1" w14:textId="77777777" w:rsidR="00DD49D1" w:rsidRDefault="00466BD4">
      <w:pPr>
        <w:pStyle w:val="ListBullet"/>
      </w:pPr>
      <w:r>
        <w:t>If the entries print in another order, the qsort call is missing: readdir returns names in whatever order the system keeps them. If . and .. are listed, the two strcmp checks are missing. If paths print with / on Windows, the SEPARATOR lines inside #ifdef are swapped.</w:t>
      </w:r>
    </w:p>
    <w:p w14:paraId="086C7B4D" w14:textId="77777777" w:rsidR="00DD49D1" w:rsidRDefault="00466BD4">
      <w:pPr>
        <w:pStyle w:val="ListBullet"/>
      </w:pPr>
      <w:r>
        <w:t>If a run stops with an error partway, it can leave spa-sandbox or spa-inventory behind, and the next run then refuses to start. Remove them with the commands in If a Run Stops Partway, near the start of this lesson.</w:t>
      </w:r>
    </w:p>
    <w:p w14:paraId="44C2DB71" w14:textId="77777777" w:rsidR="00DD49D1" w:rsidRDefault="00466BD4">
      <w:pPr>
        <w:pStyle w:val="ListBullet"/>
      </w:pPr>
      <w:r>
        <w:t>If the build fails with another message, read the first error: it names the file and line to fix.</w:t>
      </w:r>
    </w:p>
    <w:p w14:paraId="026946CF" w14:textId="77777777" w:rsidR="00DD49D1" w:rsidRDefault="00DD49D1">
      <w:pPr>
        <w:keepNext/>
      </w:pPr>
    </w:p>
    <w:p w14:paraId="1BCE34FD" w14:textId="77777777" w:rsidR="00DD49D1" w:rsidRDefault="00DD49D1">
      <w:pPr>
        <w:keepNext/>
      </w:pPr>
    </w:p>
    <w:p w14:paraId="50D393D2" w14:textId="77777777" w:rsidR="00DD49D1" w:rsidRDefault="00466BD4">
      <w:pPr>
        <w:pStyle w:val="Heading2"/>
      </w:pPr>
      <w:r>
        <w:t>Production-Minded Implementation</w:t>
      </w:r>
    </w:p>
    <w:p w14:paraId="5FDABBD3" w14:textId="77777777" w:rsidR="00DD49D1" w:rsidRDefault="00466BD4">
      <w:r>
        <w:t>The production-minded version prints the same lines. The subdirectory names live in one array, SUBDIRECTORIES, so the program creates and removes them with loops. directory_exists wraps the stat check, join_path joins two parts, and list_entries lists and sorts a directory and returns how many names it found, or -1 when it cannot open the directory. main checks every return code and, on a failure, prints one Error line and returns 1, as parse_port's caller did in Lesson 2.11.</w:t>
      </w:r>
    </w:p>
    <w:p w14:paraId="65647401" w14:textId="77777777" w:rsidR="00DD49D1" w:rsidRDefault="00DD49D1">
      <w:pPr>
        <w:keepNext/>
      </w:pPr>
    </w:p>
    <w:p w14:paraId="59C328D9" w14:textId="77777777" w:rsidR="00DD49D1" w:rsidRDefault="00466BD4">
      <w:pPr>
        <w:pStyle w:val="Heading3"/>
      </w:pPr>
      <w:r>
        <w:t>c/sandbox.c</w:t>
      </w:r>
    </w:p>
    <w:p w14:paraId="2F02E88C" w14:textId="77777777" w:rsidR="00DD49D1" w:rsidRDefault="00466BD4">
      <w:pPr>
        <w:pStyle w:val="SourceCode"/>
        <w:keepNext/>
      </w:pPr>
      <w:r>
        <w:t>// Remember, #include adds the declarations we need: sys/stat.h for stat,</w:t>
      </w:r>
    </w:p>
    <w:p w14:paraId="1DA002ED" w14:textId="77777777" w:rsidR="00DD49D1" w:rsidRDefault="00466BD4">
      <w:pPr>
        <w:pStyle w:val="SourceCode"/>
        <w:keepNext/>
      </w:pPr>
      <w:r>
        <w:t>// dirent.h for opendir, readdir, and closedir, stdio.h for rename, and</w:t>
      </w:r>
    </w:p>
    <w:p w14:paraId="1E9CFD31" w14:textId="77777777" w:rsidR="00DD49D1" w:rsidRDefault="00466BD4">
      <w:pPr>
        <w:pStyle w:val="SourceCode"/>
      </w:pPr>
      <w:r>
        <w:t>// stdlib.h for qsort.</w:t>
      </w:r>
    </w:p>
    <w:p w14:paraId="07A9F208" w14:textId="77777777" w:rsidR="00DD49D1" w:rsidRDefault="00466BD4">
      <w:pPr>
        <w:pStyle w:val="SourceCode"/>
      </w:pPr>
      <w:r>
        <w:t>#include &lt;dirent.h&gt;</w:t>
      </w:r>
    </w:p>
    <w:p w14:paraId="1DB6DD59" w14:textId="77777777" w:rsidR="00DD49D1" w:rsidRDefault="00466BD4">
      <w:pPr>
        <w:pStyle w:val="SourceCode"/>
      </w:pPr>
      <w:r>
        <w:t>#include &lt;stdbool.h&gt;</w:t>
      </w:r>
    </w:p>
    <w:p w14:paraId="0B565AE7" w14:textId="77777777" w:rsidR="00DD49D1" w:rsidRDefault="00466BD4">
      <w:pPr>
        <w:pStyle w:val="SourceCode"/>
      </w:pPr>
      <w:r>
        <w:t>#include &lt;stdio.h&gt;</w:t>
      </w:r>
    </w:p>
    <w:p w14:paraId="0AEA12E8" w14:textId="77777777" w:rsidR="00DD49D1" w:rsidRDefault="00466BD4">
      <w:pPr>
        <w:pStyle w:val="SourceCode"/>
      </w:pPr>
      <w:r>
        <w:t>#include &lt;stdlib.h&gt;</w:t>
      </w:r>
    </w:p>
    <w:p w14:paraId="50E41098" w14:textId="77777777" w:rsidR="00DD49D1" w:rsidRDefault="00466BD4">
      <w:pPr>
        <w:pStyle w:val="SourceCode"/>
      </w:pPr>
      <w:r>
        <w:t>#include &lt;string.h&gt;</w:t>
      </w:r>
    </w:p>
    <w:p w14:paraId="585D678A" w14:textId="77777777" w:rsidR="00DD49D1" w:rsidRDefault="00466BD4">
      <w:pPr>
        <w:pStyle w:val="SourceCode"/>
      </w:pPr>
      <w:r>
        <w:t>#include &lt;sys/stat.h&gt;</w:t>
      </w:r>
    </w:p>
    <w:p w14:paraId="125A0E8C" w14:textId="77777777" w:rsidR="00DD49D1" w:rsidRDefault="00DD49D1">
      <w:pPr>
        <w:pStyle w:val="SourceCode"/>
      </w:pPr>
    </w:p>
    <w:p w14:paraId="23ECDC8A" w14:textId="77777777" w:rsidR="00DD49D1" w:rsidRDefault="00466BD4">
      <w:pPr>
        <w:pStyle w:val="SourceCode"/>
      </w:pPr>
      <w:r>
        <w:t>// Remember, #ifdef keeps the lines for the system being built for, and</w:t>
      </w:r>
    </w:p>
    <w:p w14:paraId="50D55F24" w14:textId="77777777" w:rsidR="00DD49D1" w:rsidRDefault="00466BD4">
      <w:pPr>
        <w:pStyle w:val="SourceCode"/>
      </w:pPr>
      <w:r>
        <w:t>// #define gives a name to a piece of code, replaced before compiling:</w:t>
      </w:r>
    </w:p>
    <w:p w14:paraId="24AFCD15" w14:textId="77777777" w:rsidR="00DD49D1" w:rsidRDefault="00466BD4">
      <w:pPr>
        <w:pStyle w:val="SourceCode"/>
      </w:pPr>
      <w:r>
        <w:t>// MAKE_DIRECTORY(path) becomes _mkdir(path) on Windows. SEPARATOR is \ on</w:t>
      </w:r>
    </w:p>
    <w:p w14:paraId="075B72C7" w14:textId="77777777" w:rsidR="00DD49D1" w:rsidRDefault="00466BD4">
      <w:pPr>
        <w:pStyle w:val="SourceCode"/>
      </w:pPr>
      <w:r>
        <w:t>// Windows and / on Linux and macOS.</w:t>
      </w:r>
    </w:p>
    <w:p w14:paraId="5A4EEF18" w14:textId="77777777" w:rsidR="00DD49D1" w:rsidRDefault="00466BD4">
      <w:pPr>
        <w:pStyle w:val="SourceCode"/>
      </w:pPr>
      <w:r>
        <w:t>#ifdef _WIN32</w:t>
      </w:r>
    </w:p>
    <w:p w14:paraId="21374B68" w14:textId="77777777" w:rsidR="00DD49D1" w:rsidRDefault="00466BD4">
      <w:pPr>
        <w:pStyle w:val="SourceCode"/>
      </w:pPr>
      <w:r>
        <w:t>#include &lt;direct.h&gt;</w:t>
      </w:r>
    </w:p>
    <w:p w14:paraId="61548688" w14:textId="77777777" w:rsidR="00DD49D1" w:rsidRDefault="00466BD4">
      <w:pPr>
        <w:pStyle w:val="SourceCode"/>
      </w:pPr>
      <w:r>
        <w:t>#define GET_WORKING_DIRECTORY(text, size) _getcwd(text, size)</w:t>
      </w:r>
    </w:p>
    <w:p w14:paraId="02BA00A1" w14:textId="77777777" w:rsidR="00DD49D1" w:rsidRDefault="00466BD4">
      <w:pPr>
        <w:pStyle w:val="SourceCode"/>
      </w:pPr>
      <w:r>
        <w:t>#define MAKE_DIRECTORY(path) _mkdir(path)</w:t>
      </w:r>
    </w:p>
    <w:p w14:paraId="34B6BF36" w14:textId="77777777" w:rsidR="00DD49D1" w:rsidRDefault="00466BD4">
      <w:pPr>
        <w:pStyle w:val="SourceCode"/>
      </w:pPr>
      <w:r>
        <w:t>#define REMOVE_DIRECTORY(path) _rmdir(path)</w:t>
      </w:r>
    </w:p>
    <w:p w14:paraId="61D2403A" w14:textId="77777777" w:rsidR="00DD49D1" w:rsidRDefault="00466BD4">
      <w:pPr>
        <w:pStyle w:val="SourceCode"/>
      </w:pPr>
      <w:r>
        <w:t>#define SEPARATOR "\\"</w:t>
      </w:r>
    </w:p>
    <w:p w14:paraId="59F6D818" w14:textId="77777777" w:rsidR="00DD49D1" w:rsidRDefault="00466BD4">
      <w:pPr>
        <w:pStyle w:val="SourceCode"/>
      </w:pPr>
      <w:r>
        <w:t>#else</w:t>
      </w:r>
    </w:p>
    <w:p w14:paraId="6DCD078D" w14:textId="77777777" w:rsidR="00DD49D1" w:rsidRDefault="00466BD4">
      <w:pPr>
        <w:pStyle w:val="SourceCode"/>
      </w:pPr>
      <w:r>
        <w:t>#include &lt;unistd.h&gt;</w:t>
      </w:r>
    </w:p>
    <w:p w14:paraId="6DA7AF92" w14:textId="77777777" w:rsidR="00DD49D1" w:rsidRDefault="00466BD4">
      <w:pPr>
        <w:pStyle w:val="SourceCode"/>
      </w:pPr>
      <w:r>
        <w:t>#define GET_WORKING_DIRECTORY(text, size) getcwd(text, size)</w:t>
      </w:r>
    </w:p>
    <w:p w14:paraId="55075DE9" w14:textId="77777777" w:rsidR="00DD49D1" w:rsidRDefault="00466BD4">
      <w:pPr>
        <w:pStyle w:val="SourceCode"/>
      </w:pPr>
      <w:r>
        <w:t>#define MAKE_DIRECTORY(path) mkdir(path, 0755)</w:t>
      </w:r>
    </w:p>
    <w:p w14:paraId="16AAA6D0" w14:textId="77777777" w:rsidR="00DD49D1" w:rsidRDefault="00466BD4">
      <w:pPr>
        <w:pStyle w:val="SourceCode"/>
      </w:pPr>
      <w:r>
        <w:t>#define REMOVE_DIRECTORY(path) rmdir(path)</w:t>
      </w:r>
    </w:p>
    <w:p w14:paraId="2BCE3402" w14:textId="77777777" w:rsidR="00DD49D1" w:rsidRDefault="00466BD4">
      <w:pPr>
        <w:pStyle w:val="SourceCode"/>
      </w:pPr>
      <w:r>
        <w:t>#define SEPARATOR "/"</w:t>
      </w:r>
    </w:p>
    <w:p w14:paraId="20ADFE48" w14:textId="77777777" w:rsidR="00DD49D1" w:rsidRDefault="00466BD4">
      <w:pPr>
        <w:pStyle w:val="SourceCode"/>
      </w:pPr>
      <w:r>
        <w:t>#endif</w:t>
      </w:r>
    </w:p>
    <w:p w14:paraId="4E00C38E" w14:textId="77777777" w:rsidR="00DD49D1" w:rsidRDefault="00DD49D1">
      <w:pPr>
        <w:pStyle w:val="SourceCode"/>
      </w:pPr>
    </w:p>
    <w:p w14:paraId="0E5B0FA8" w14:textId="77777777" w:rsidR="00DD49D1" w:rsidRDefault="00466BD4">
      <w:pPr>
        <w:pStyle w:val="SourceCode"/>
      </w:pPr>
      <w:r>
        <w:t>// The directories to create inside the sandbox, in order. Remember,</w:t>
      </w:r>
    </w:p>
    <w:p w14:paraId="5674572D" w14:textId="77777777" w:rsidR="00DD49D1" w:rsidRDefault="00466BD4">
      <w:pPr>
        <w:pStyle w:val="SourceCode"/>
      </w:pPr>
      <w:r>
        <w:t>// positions start at 0; sizeof array / sizeof array[0] counts the items.</w:t>
      </w:r>
    </w:p>
    <w:p w14:paraId="48414D90" w14:textId="77777777" w:rsidR="00DD49D1" w:rsidRDefault="00466BD4">
      <w:pPr>
        <w:pStyle w:val="SourceCode"/>
      </w:pPr>
      <w:r>
        <w:t>const char *SUBDIRECTORIES[] = {"servers", "backups"};</w:t>
      </w:r>
    </w:p>
    <w:p w14:paraId="0C495C97" w14:textId="77777777" w:rsidR="00DD49D1" w:rsidRDefault="00DD49D1">
      <w:pPr>
        <w:pStyle w:val="SourceCode"/>
      </w:pPr>
    </w:p>
    <w:p w14:paraId="7571C712" w14:textId="77777777" w:rsidR="00DD49D1" w:rsidRDefault="00466BD4">
      <w:pPr>
        <w:pStyle w:val="SourceCode"/>
      </w:pPr>
      <w:r>
        <w:t>// Returns true when the path exists. Remember, stat returns 0 when it</w:t>
      </w:r>
    </w:p>
    <w:p w14:paraId="28EF02EA" w14:textId="77777777" w:rsidR="00DD49D1" w:rsidRDefault="00466BD4">
      <w:pPr>
        <w:pStyle w:val="SourceCode"/>
      </w:pPr>
      <w:r>
        <w:t>// finds the path.</w:t>
      </w:r>
    </w:p>
    <w:p w14:paraId="744F8AC5" w14:textId="77777777" w:rsidR="00DD49D1" w:rsidRDefault="00466BD4">
      <w:pPr>
        <w:pStyle w:val="SourceCode"/>
      </w:pPr>
      <w:r>
        <w:t>bool directory_exists(const char *path) {</w:t>
      </w:r>
    </w:p>
    <w:p w14:paraId="2A8B9783" w14:textId="77777777" w:rsidR="00DD49D1" w:rsidRDefault="00466BD4">
      <w:pPr>
        <w:pStyle w:val="SourceCode"/>
      </w:pPr>
      <w:r>
        <w:t xml:space="preserve">    struct stat details;</w:t>
      </w:r>
    </w:p>
    <w:p w14:paraId="48403E74" w14:textId="77777777" w:rsidR="00DD49D1" w:rsidRDefault="00466BD4">
      <w:pPr>
        <w:pStyle w:val="SourceCode"/>
      </w:pPr>
      <w:r>
        <w:t xml:space="preserve">    return stat(path, &amp;details) == 0;</w:t>
      </w:r>
    </w:p>
    <w:p w14:paraId="63A8B504" w14:textId="77777777" w:rsidR="00DD49D1" w:rsidRDefault="00466BD4">
      <w:pPr>
        <w:pStyle w:val="SourceCode"/>
      </w:pPr>
      <w:r>
        <w:t>}</w:t>
      </w:r>
    </w:p>
    <w:p w14:paraId="5A35423A" w14:textId="77777777" w:rsidR="00DD49D1" w:rsidRDefault="00DD49D1">
      <w:pPr>
        <w:pStyle w:val="SourceCode"/>
      </w:pPr>
    </w:p>
    <w:p w14:paraId="483A9ADD" w14:textId="77777777" w:rsidR="00DD49D1" w:rsidRDefault="00466BD4">
      <w:pPr>
        <w:pStyle w:val="SourceCode"/>
      </w:pPr>
      <w:r>
        <w:t>// Platform-safe path construction: joins parent and child with SEPARATOR</w:t>
      </w:r>
    </w:p>
    <w:p w14:paraId="0B53EA6D" w14:textId="77777777" w:rsidR="00DD49D1" w:rsidRDefault="00466BD4">
      <w:pPr>
        <w:pStyle w:val="SourceCode"/>
      </w:pPr>
      <w:r>
        <w:t>// into the caller's array. Remember, snprintf never writes past size.</w:t>
      </w:r>
    </w:p>
    <w:p w14:paraId="2D551EC8" w14:textId="77777777" w:rsidR="00DD49D1" w:rsidRDefault="00466BD4">
      <w:pPr>
        <w:pStyle w:val="SourceCode"/>
      </w:pPr>
      <w:r>
        <w:t>void join_path(char *joined, int size, const char *parent,</w:t>
      </w:r>
    </w:p>
    <w:p w14:paraId="358AA790" w14:textId="77777777" w:rsidR="00DD49D1" w:rsidRDefault="00466BD4">
      <w:pPr>
        <w:pStyle w:val="SourceCode"/>
      </w:pPr>
      <w:r>
        <w:t xml:space="preserve">               const char *child) {</w:t>
      </w:r>
    </w:p>
    <w:p w14:paraId="234B0F0A" w14:textId="77777777" w:rsidR="00DD49D1" w:rsidRDefault="00466BD4">
      <w:pPr>
        <w:pStyle w:val="SourceCode"/>
      </w:pPr>
      <w:r>
        <w:t xml:space="preserve">    snprintf(joined, size, "%s%s%s", parent, SEPARATOR, child);</w:t>
      </w:r>
    </w:p>
    <w:p w14:paraId="118CB04D" w14:textId="77777777" w:rsidR="00DD49D1" w:rsidRDefault="00466BD4">
      <w:pPr>
        <w:pStyle w:val="SourceCode"/>
      </w:pPr>
      <w:r>
        <w:t>}</w:t>
      </w:r>
    </w:p>
    <w:p w14:paraId="5D544041" w14:textId="77777777" w:rsidR="00DD49D1" w:rsidRDefault="00DD49D1">
      <w:pPr>
        <w:pStyle w:val="SourceCode"/>
      </w:pPr>
    </w:p>
    <w:p w14:paraId="0431E5FE" w14:textId="77777777" w:rsidR="00DD49D1" w:rsidRDefault="00466BD4">
      <w:pPr>
        <w:pStyle w:val="SourceCode"/>
      </w:pPr>
      <w:r>
        <w:t>// Remember, qsort calls this comparison for two rows (Lesson 2.7): it</w:t>
      </w:r>
    </w:p>
    <w:p w14:paraId="0950F5BA" w14:textId="77777777" w:rsidR="00DD49D1" w:rsidRDefault="00466BD4">
      <w:pPr>
        <w:pStyle w:val="SourceCode"/>
      </w:pPr>
      <w:r>
        <w:t>// returns strcmp's answer, negative when the first name comes first.</w:t>
      </w:r>
    </w:p>
    <w:p w14:paraId="01EF99BF" w14:textId="77777777" w:rsidR="00DD49D1" w:rsidRDefault="00466BD4">
      <w:pPr>
        <w:pStyle w:val="SourceCode"/>
      </w:pPr>
      <w:r>
        <w:t>int compare_names(const void *first, const void *second) {</w:t>
      </w:r>
    </w:p>
    <w:p w14:paraId="5FE9D833" w14:textId="77777777" w:rsidR="00DD49D1" w:rsidRDefault="00466BD4">
      <w:pPr>
        <w:pStyle w:val="SourceCode"/>
      </w:pPr>
      <w:r>
        <w:t xml:space="preserve">    return strcmp(first, second);</w:t>
      </w:r>
    </w:p>
    <w:p w14:paraId="291815FD" w14:textId="77777777" w:rsidR="00DD49D1" w:rsidRDefault="00466BD4">
      <w:pPr>
        <w:pStyle w:val="SourceCode"/>
      </w:pPr>
      <w:r>
        <w:t>}</w:t>
      </w:r>
    </w:p>
    <w:p w14:paraId="1C106640" w14:textId="77777777" w:rsidR="00DD49D1" w:rsidRDefault="00DD49D1">
      <w:pPr>
        <w:pStyle w:val="SourceCode"/>
      </w:pPr>
    </w:p>
    <w:p w14:paraId="3C2F68D6" w14:textId="77777777" w:rsidR="00DD49D1" w:rsidRDefault="00466BD4">
      <w:pPr>
        <w:pStyle w:val="SourceCode"/>
      </w:pPr>
      <w:r>
        <w:t>// Lists the immediate entries of path into entries, sorted, and returns</w:t>
      </w:r>
    </w:p>
    <w:p w14:paraId="01D5AD71" w14:textId="77777777" w:rsidR="00DD49D1" w:rsidRDefault="00466BD4">
      <w:pPr>
        <w:pStyle w:val="SourceCode"/>
      </w:pPr>
      <w:r>
        <w:t>// how many there are, or -1 when the directory cannot be opened.</w:t>
      </w:r>
    </w:p>
    <w:p w14:paraId="7D6B7767" w14:textId="77777777" w:rsidR="00DD49D1" w:rsidRDefault="00466BD4">
      <w:pPr>
        <w:pStyle w:val="SourceCode"/>
      </w:pPr>
      <w:r>
        <w:t>// Remember, char entries[][260] receives the caller's rows of 260</w:t>
      </w:r>
    </w:p>
    <w:p w14:paraId="1ED0A2D5" w14:textId="77777777" w:rsidR="00DD49D1" w:rsidRDefault="00466BD4">
      <w:pPr>
        <w:pStyle w:val="SourceCode"/>
      </w:pPr>
      <w:r>
        <w:t>// characters, one name per row (Lesson 2.7); -&gt; reaches a field through a</w:t>
      </w:r>
    </w:p>
    <w:p w14:paraId="45038BE3" w14:textId="77777777" w:rsidR="00DD49D1" w:rsidRDefault="00466BD4">
      <w:pPr>
        <w:pStyle w:val="SourceCode"/>
      </w:pPr>
      <w:r>
        <w:t>// pointer, and readdir returns NULL after the last entry.</w:t>
      </w:r>
    </w:p>
    <w:p w14:paraId="341A5A62" w14:textId="77777777" w:rsidR="00DD49D1" w:rsidRDefault="00466BD4">
      <w:pPr>
        <w:pStyle w:val="SourceCode"/>
      </w:pPr>
      <w:r>
        <w:t>int list_entries(const char *path, char entries[][260], int capacity) {</w:t>
      </w:r>
    </w:p>
    <w:p w14:paraId="720A300C" w14:textId="77777777" w:rsidR="00DD49D1" w:rsidRDefault="00466BD4">
      <w:pPr>
        <w:pStyle w:val="SourceCode"/>
      </w:pPr>
      <w:r>
        <w:t xml:space="preserve">    DIR *listing = opendir(path);</w:t>
      </w:r>
    </w:p>
    <w:p w14:paraId="0BE24362" w14:textId="77777777" w:rsidR="00DD49D1" w:rsidRDefault="00466BD4">
      <w:pPr>
        <w:pStyle w:val="SourceCode"/>
      </w:pPr>
      <w:r>
        <w:t xml:space="preserve">    if (listing == NULL) {</w:t>
      </w:r>
    </w:p>
    <w:p w14:paraId="023FC65F" w14:textId="77777777" w:rsidR="00DD49D1" w:rsidRDefault="00466BD4">
      <w:pPr>
        <w:pStyle w:val="SourceCode"/>
      </w:pPr>
      <w:r>
        <w:t xml:space="preserve">        return -1;</w:t>
      </w:r>
    </w:p>
    <w:p w14:paraId="63A9CDBA" w14:textId="77777777" w:rsidR="00DD49D1" w:rsidRDefault="00466BD4">
      <w:pPr>
        <w:pStyle w:val="SourceCode"/>
      </w:pPr>
      <w:r>
        <w:t xml:space="preserve">    }</w:t>
      </w:r>
    </w:p>
    <w:p w14:paraId="044640A7" w14:textId="77777777" w:rsidR="00DD49D1" w:rsidRDefault="00466BD4">
      <w:pPr>
        <w:pStyle w:val="SourceCode"/>
      </w:pPr>
      <w:r>
        <w:t xml:space="preserve">    int count = 0;</w:t>
      </w:r>
    </w:p>
    <w:p w14:paraId="162AF640" w14:textId="77777777" w:rsidR="00DD49D1" w:rsidRDefault="00466BD4">
      <w:pPr>
        <w:pStyle w:val="SourceCode"/>
      </w:pPr>
      <w:r>
        <w:t xml:space="preserve">    struct dirent *entry = readdir(listing);</w:t>
      </w:r>
    </w:p>
    <w:p w14:paraId="0935B5D8" w14:textId="77777777" w:rsidR="00DD49D1" w:rsidRDefault="00466BD4">
      <w:pPr>
        <w:pStyle w:val="SourceCode"/>
      </w:pPr>
      <w:r>
        <w:t xml:space="preserve">    while (entry != NULL) {</w:t>
      </w:r>
    </w:p>
    <w:p w14:paraId="6C8DC29C" w14:textId="77777777" w:rsidR="00DD49D1" w:rsidRDefault="00466BD4">
      <w:pPr>
        <w:pStyle w:val="SourceCode"/>
      </w:pPr>
      <w:r>
        <w:t xml:space="preserve">        // Skip . (this directory) and .. (its parent).</w:t>
      </w:r>
    </w:p>
    <w:p w14:paraId="156FBBC8" w14:textId="77777777" w:rsidR="00DD49D1" w:rsidRDefault="00466BD4">
      <w:pPr>
        <w:pStyle w:val="SourceCode"/>
      </w:pPr>
      <w:r>
        <w:t xml:space="preserve">        if (strcmp(entry-&gt;d_name, ".") != 0 &amp;&amp;</w:t>
      </w:r>
    </w:p>
    <w:p w14:paraId="7A83AAB7" w14:textId="77777777" w:rsidR="00DD49D1" w:rsidRDefault="00466BD4">
      <w:pPr>
        <w:pStyle w:val="SourceCode"/>
      </w:pPr>
      <w:r>
        <w:t xml:space="preserve">            strcmp(entry-&gt;d_name, "..") != 0 &amp;&amp; count &lt; capacity) {</w:t>
      </w:r>
    </w:p>
    <w:p w14:paraId="28391E20" w14:textId="77777777" w:rsidR="00DD49D1" w:rsidRDefault="00466BD4">
      <w:pPr>
        <w:pStyle w:val="SourceCode"/>
      </w:pPr>
      <w:r>
        <w:t xml:space="preserve">            snprintf(entries[count], 260, "%s", entry-&gt;d_name);</w:t>
      </w:r>
    </w:p>
    <w:p w14:paraId="32457DFA" w14:textId="77777777" w:rsidR="00DD49D1" w:rsidRDefault="00466BD4">
      <w:pPr>
        <w:pStyle w:val="SourceCode"/>
      </w:pPr>
      <w:r>
        <w:t xml:space="preserve">            count = count + 1;</w:t>
      </w:r>
    </w:p>
    <w:p w14:paraId="2EFEBD2F" w14:textId="77777777" w:rsidR="00DD49D1" w:rsidRDefault="00466BD4">
      <w:pPr>
        <w:pStyle w:val="SourceCode"/>
      </w:pPr>
      <w:r>
        <w:t xml:space="preserve">        }</w:t>
      </w:r>
    </w:p>
    <w:p w14:paraId="7DAC73FC" w14:textId="77777777" w:rsidR="00DD49D1" w:rsidRDefault="00466BD4">
      <w:pPr>
        <w:pStyle w:val="SourceCode"/>
      </w:pPr>
      <w:r>
        <w:t xml:space="preserve">        entry = readdir(listing);</w:t>
      </w:r>
    </w:p>
    <w:p w14:paraId="5BEA886D" w14:textId="77777777" w:rsidR="00DD49D1" w:rsidRDefault="00466BD4">
      <w:pPr>
        <w:pStyle w:val="SourceCode"/>
      </w:pPr>
      <w:r>
        <w:t xml:space="preserve">    }</w:t>
      </w:r>
    </w:p>
    <w:p w14:paraId="4F809D6E" w14:textId="77777777" w:rsidR="00DD49D1" w:rsidRDefault="00466BD4">
      <w:pPr>
        <w:pStyle w:val="SourceCode"/>
      </w:pPr>
      <w:r>
        <w:t xml:space="preserve">    closedir(listing);</w:t>
      </w:r>
    </w:p>
    <w:p w14:paraId="14246B04" w14:textId="77777777" w:rsidR="00DD49D1" w:rsidRDefault="00DD49D1">
      <w:pPr>
        <w:pStyle w:val="SourceCode"/>
      </w:pPr>
    </w:p>
    <w:p w14:paraId="542A3B10" w14:textId="77777777" w:rsidR="00DD49D1" w:rsidRDefault="00466BD4">
      <w:pPr>
        <w:pStyle w:val="SourceCode"/>
      </w:pPr>
      <w:r>
        <w:t xml:space="preserve">    // Remember, the system promises no order, so qsort sorts the filled</w:t>
      </w:r>
    </w:p>
    <w:p w14:paraId="7328C102" w14:textId="77777777" w:rsidR="00DD49D1" w:rsidRDefault="00466BD4">
      <w:pPr>
        <w:pStyle w:val="SourceCode"/>
      </w:pPr>
      <w:r>
        <w:t xml:space="preserve">    // rows in place with compare_names (Lesson 2.7).</w:t>
      </w:r>
    </w:p>
    <w:p w14:paraId="7D814EA7" w14:textId="77777777" w:rsidR="00DD49D1" w:rsidRDefault="00466BD4">
      <w:pPr>
        <w:pStyle w:val="SourceCode"/>
      </w:pPr>
      <w:r>
        <w:t xml:space="preserve">    qsort(entries, count, sizeof entries[0], compare_names);</w:t>
      </w:r>
    </w:p>
    <w:p w14:paraId="64B35048" w14:textId="77777777" w:rsidR="00DD49D1" w:rsidRDefault="00466BD4">
      <w:pPr>
        <w:pStyle w:val="SourceCode"/>
      </w:pPr>
      <w:r>
        <w:t xml:space="preserve">    return count;</w:t>
      </w:r>
    </w:p>
    <w:p w14:paraId="4E1BBE7C" w14:textId="77777777" w:rsidR="00DD49D1" w:rsidRDefault="00466BD4">
      <w:pPr>
        <w:pStyle w:val="SourceCode"/>
      </w:pPr>
      <w:r>
        <w:t>}</w:t>
      </w:r>
    </w:p>
    <w:p w14:paraId="19677D35" w14:textId="77777777" w:rsidR="00DD49D1" w:rsidRDefault="00DD49D1">
      <w:pPr>
        <w:pStyle w:val="SourceCode"/>
      </w:pPr>
    </w:p>
    <w:p w14:paraId="323B0BC8" w14:textId="77777777" w:rsidR="00DD49D1" w:rsidRDefault="00466BD4">
      <w:pPr>
        <w:pStyle w:val="SourceCode"/>
      </w:pPr>
      <w:r>
        <w:t>// Remember, main starts the program; 0 = success, 1 = failure.</w:t>
      </w:r>
    </w:p>
    <w:p w14:paraId="1E3FD3F8" w14:textId="77777777" w:rsidR="00DD49D1" w:rsidRDefault="00466BD4">
      <w:pPr>
        <w:pStyle w:val="SourceCode"/>
      </w:pPr>
      <w:r>
        <w:t>int main(void) {</w:t>
      </w:r>
    </w:p>
    <w:p w14:paraId="11B3A28B" w14:textId="77777777" w:rsidR="00DD49D1" w:rsidRDefault="00466BD4">
      <w:pPr>
        <w:pStyle w:val="SourceCode"/>
      </w:pPr>
      <w:r>
        <w:t xml:space="preserve">    const char *sandbox = "spa-sandbox";</w:t>
      </w:r>
    </w:p>
    <w:p w14:paraId="336F72FB" w14:textId="77777777" w:rsidR="00DD49D1" w:rsidRDefault="00466BD4">
      <w:pPr>
        <w:pStyle w:val="SourceCode"/>
      </w:pPr>
      <w:r>
        <w:t xml:space="preserve">    const char *renamed = "spa-inventory";</w:t>
      </w:r>
    </w:p>
    <w:p w14:paraId="559AE1C5" w14:textId="77777777" w:rsidR="00DD49D1" w:rsidRDefault="00466BD4">
      <w:pPr>
        <w:pStyle w:val="SourceCode"/>
      </w:pPr>
      <w:r>
        <w:t xml:space="preserve">    int subdirectory_count = sizeof SUBDIRECTORIES / sizeof SUBDIRECTORIES[0];</w:t>
      </w:r>
    </w:p>
    <w:p w14:paraId="31D4338F" w14:textId="77777777" w:rsidR="00DD49D1" w:rsidRDefault="00DD49D1">
      <w:pPr>
        <w:pStyle w:val="SourceCode"/>
      </w:pPr>
    </w:p>
    <w:p w14:paraId="34CACB7E" w14:textId="77777777" w:rsidR="00DD49D1" w:rsidRDefault="00466BD4">
      <w:pPr>
        <w:pStyle w:val="SourceCode"/>
      </w:pPr>
      <w:r>
        <w:t xml:space="preserve">    // Safety first: never touch a directory this program did not create.</w:t>
      </w:r>
    </w:p>
    <w:p w14:paraId="62ED72BE" w14:textId="77777777" w:rsidR="00DD49D1" w:rsidRDefault="00466BD4">
      <w:pPr>
        <w:pStyle w:val="SourceCode"/>
      </w:pPr>
      <w:r>
        <w:t xml:space="preserve">    // Remember, side-by-side texts join; stderr and return 1 report failure.</w:t>
      </w:r>
    </w:p>
    <w:p w14:paraId="4A57D849" w14:textId="77777777" w:rsidR="00DD49D1" w:rsidRDefault="00466BD4">
      <w:pPr>
        <w:pStyle w:val="SourceCode"/>
      </w:pPr>
      <w:r>
        <w:t xml:space="preserve">    if (directory_exists(sandbox) || directory_exists(renamed)) {</w:t>
      </w:r>
    </w:p>
    <w:p w14:paraId="27114CA0" w14:textId="77777777" w:rsidR="00DD49D1" w:rsidRDefault="00466BD4">
      <w:pPr>
        <w:pStyle w:val="SourceCode"/>
      </w:pPr>
      <w:r>
        <w:t xml:space="preserve">        fprintf(stderr, "Error: spa-sandbox or spa-inventory already "</w:t>
      </w:r>
    </w:p>
    <w:p w14:paraId="5DB56360" w14:textId="77777777" w:rsidR="00DD49D1" w:rsidRDefault="00466BD4">
      <w:pPr>
        <w:pStyle w:val="SourceCode"/>
      </w:pPr>
      <w:r>
        <w:t xml:space="preserve">                        "exists; nothing was changed\n");</w:t>
      </w:r>
    </w:p>
    <w:p w14:paraId="12B23E22" w14:textId="77777777" w:rsidR="00DD49D1" w:rsidRDefault="00466BD4">
      <w:pPr>
        <w:pStyle w:val="SourceCode"/>
      </w:pPr>
      <w:r>
        <w:t xml:space="preserve">        return 1;</w:t>
      </w:r>
    </w:p>
    <w:p w14:paraId="5B06532D" w14:textId="77777777" w:rsidR="00DD49D1" w:rsidRDefault="00466BD4">
      <w:pPr>
        <w:pStyle w:val="SourceCode"/>
      </w:pPr>
      <w:r>
        <w:t xml:space="preserve">    }</w:t>
      </w:r>
    </w:p>
    <w:p w14:paraId="1CB1C15D" w14:textId="77777777" w:rsidR="00DD49D1" w:rsidRDefault="00DD49D1">
      <w:pPr>
        <w:pStyle w:val="SourceCode"/>
      </w:pPr>
    </w:p>
    <w:p w14:paraId="6A53C25B" w14:textId="77777777" w:rsidR="00DD49D1" w:rsidRDefault="00466BD4">
      <w:pPr>
        <w:pStyle w:val="SourceCode"/>
      </w:pPr>
      <w:r>
        <w:t xml:space="preserve">    // Every directory operation below can fail, for example when the</w:t>
      </w:r>
    </w:p>
    <w:p w14:paraId="2A541864" w14:textId="77777777" w:rsidR="00DD49D1" w:rsidRDefault="00466BD4">
      <w:pPr>
        <w:pStyle w:val="SourceCode"/>
      </w:pPr>
      <w:r>
        <w:t xml:space="preserve">    // folder may not be changed. Each returns a code, 0 for success, so</w:t>
      </w:r>
    </w:p>
    <w:p w14:paraId="77388D6A" w14:textId="77777777" w:rsidR="00DD49D1" w:rsidRDefault="00466BD4">
      <w:pPr>
        <w:pStyle w:val="SourceCode"/>
      </w:pPr>
      <w:r>
        <w:t xml:space="preserve">    // each is checked before the next step runs. getcwd returns NULL</w:t>
      </w:r>
    </w:p>
    <w:p w14:paraId="4F961A96" w14:textId="77777777" w:rsidR="00DD49D1" w:rsidRDefault="00466BD4">
      <w:pPr>
        <w:pStyle w:val="SourceCode"/>
      </w:pPr>
      <w:r>
        <w:t xml:space="preserve">    // instead. Remember, a return code must be checked before trusting</w:t>
      </w:r>
    </w:p>
    <w:p w14:paraId="4C86C8BA" w14:textId="77777777" w:rsidR="00DD49D1" w:rsidRDefault="00466BD4">
      <w:pPr>
        <w:pStyle w:val="SourceCode"/>
      </w:pPr>
      <w:r>
        <w:t xml:space="preserve">    // the result.</w:t>
      </w:r>
    </w:p>
    <w:p w14:paraId="69CF7869" w14:textId="77777777" w:rsidR="00DD49D1" w:rsidRDefault="00466BD4">
      <w:pPr>
        <w:pStyle w:val="SourceCode"/>
      </w:pPr>
      <w:r>
        <w:t xml:space="preserve">    char working[1024] = "";</w:t>
      </w:r>
    </w:p>
    <w:p w14:paraId="574B431D" w14:textId="77777777" w:rsidR="00DD49D1" w:rsidRDefault="00466BD4">
      <w:pPr>
        <w:pStyle w:val="SourceCode"/>
      </w:pPr>
      <w:r>
        <w:t xml:space="preserve">    if (GET_WORKING_DIRECTORY(working, sizeof working) == NULL) {</w:t>
      </w:r>
    </w:p>
    <w:p w14:paraId="7D5A89BF" w14:textId="77777777" w:rsidR="00DD49D1" w:rsidRDefault="00466BD4">
      <w:pPr>
        <w:pStyle w:val="SourceCode"/>
      </w:pPr>
      <w:r>
        <w:t xml:space="preserve">        fprintf(stderr, "Error: could not read the working directory\n");</w:t>
      </w:r>
    </w:p>
    <w:p w14:paraId="156358E7" w14:textId="77777777" w:rsidR="00DD49D1" w:rsidRDefault="00466BD4">
      <w:pPr>
        <w:pStyle w:val="SourceCode"/>
      </w:pPr>
      <w:r>
        <w:t xml:space="preserve">        return 1;</w:t>
      </w:r>
    </w:p>
    <w:p w14:paraId="1F565AC8" w14:textId="77777777" w:rsidR="00DD49D1" w:rsidRDefault="00466BD4">
      <w:pPr>
        <w:pStyle w:val="SourceCode"/>
      </w:pPr>
      <w:r>
        <w:t xml:space="preserve">    }</w:t>
      </w:r>
    </w:p>
    <w:p w14:paraId="4EE55B5C" w14:textId="77777777" w:rsidR="00DD49D1" w:rsidRDefault="00466BD4">
      <w:pPr>
        <w:pStyle w:val="SourceCode"/>
      </w:pPr>
      <w:r>
        <w:t xml:space="preserve">    printf("Directory Sandbox\n");</w:t>
      </w:r>
    </w:p>
    <w:p w14:paraId="4FEEB4CF" w14:textId="77777777" w:rsidR="00DD49D1" w:rsidRDefault="00466BD4">
      <w:pPr>
        <w:pStyle w:val="SourceCode"/>
      </w:pPr>
      <w:r>
        <w:t xml:space="preserve">    printf("Working directory: %s\n", working);</w:t>
      </w:r>
    </w:p>
    <w:p w14:paraId="139B419E" w14:textId="77777777" w:rsidR="00DD49D1" w:rsidRDefault="00DD49D1">
      <w:pPr>
        <w:pStyle w:val="SourceCode"/>
      </w:pPr>
    </w:p>
    <w:p w14:paraId="46310AC3" w14:textId="77777777" w:rsidR="00DD49D1" w:rsidRDefault="00466BD4">
      <w:pPr>
        <w:pStyle w:val="SourceCode"/>
      </w:pPr>
      <w:r>
        <w:t xml:space="preserve">    if (MAKE_DIRECTORY(sandbox) != 0) {</w:t>
      </w:r>
    </w:p>
    <w:p w14:paraId="6276B5CD" w14:textId="77777777" w:rsidR="00DD49D1" w:rsidRDefault="00466BD4">
      <w:pPr>
        <w:pStyle w:val="SourceCode"/>
      </w:pPr>
      <w:r>
        <w:t xml:space="preserve">        fprintf(stderr, "Error: could not create %s\n", sandbox);</w:t>
      </w:r>
    </w:p>
    <w:p w14:paraId="7F2966F0" w14:textId="77777777" w:rsidR="00DD49D1" w:rsidRDefault="00466BD4">
      <w:pPr>
        <w:pStyle w:val="SourceCode"/>
      </w:pPr>
      <w:r>
        <w:t xml:space="preserve">        return 1;</w:t>
      </w:r>
    </w:p>
    <w:p w14:paraId="725F13D9" w14:textId="77777777" w:rsidR="00DD49D1" w:rsidRDefault="00466BD4">
      <w:pPr>
        <w:pStyle w:val="SourceCode"/>
      </w:pPr>
      <w:r>
        <w:t xml:space="preserve">    }</w:t>
      </w:r>
    </w:p>
    <w:p w14:paraId="4489660A" w14:textId="77777777" w:rsidR="00DD49D1" w:rsidRDefault="00466BD4">
      <w:pPr>
        <w:pStyle w:val="SourceCode"/>
      </w:pPr>
      <w:r>
        <w:t xml:space="preserve">    printf("Created: %s\n", sandbox);</w:t>
      </w:r>
    </w:p>
    <w:p w14:paraId="661C715C" w14:textId="77777777" w:rsidR="00DD49D1" w:rsidRDefault="00466BD4">
      <w:pPr>
        <w:pStyle w:val="SourceCode"/>
      </w:pPr>
      <w:r>
        <w:t xml:space="preserve">    if (directory_exists(sandbox)) {</w:t>
      </w:r>
    </w:p>
    <w:p w14:paraId="6C35CD8E" w14:textId="77777777" w:rsidR="00DD49D1" w:rsidRDefault="00466BD4">
      <w:pPr>
        <w:pStyle w:val="SourceCode"/>
      </w:pPr>
      <w:r>
        <w:t xml:space="preserve">        printf("spa-sandbox exists: yes\n");</w:t>
      </w:r>
    </w:p>
    <w:p w14:paraId="671BB971" w14:textId="77777777" w:rsidR="00DD49D1" w:rsidRDefault="00466BD4">
      <w:pPr>
        <w:pStyle w:val="SourceCode"/>
      </w:pPr>
      <w:r>
        <w:t xml:space="preserve">    } else {</w:t>
      </w:r>
    </w:p>
    <w:p w14:paraId="2DA623CE" w14:textId="77777777" w:rsidR="00DD49D1" w:rsidRDefault="00466BD4">
      <w:pPr>
        <w:pStyle w:val="SourceCode"/>
      </w:pPr>
      <w:r>
        <w:t xml:space="preserve">        printf("spa-sandbox exists: no\n");</w:t>
      </w:r>
    </w:p>
    <w:p w14:paraId="59B8640F" w14:textId="77777777" w:rsidR="00DD49D1" w:rsidRDefault="00466BD4">
      <w:pPr>
        <w:pStyle w:val="SourceCode"/>
      </w:pPr>
      <w:r>
        <w:t xml:space="preserve">    }</w:t>
      </w:r>
    </w:p>
    <w:p w14:paraId="11E38591" w14:textId="77777777" w:rsidR="00DD49D1" w:rsidRDefault="00DD49D1">
      <w:pPr>
        <w:pStyle w:val="SourceCode"/>
      </w:pPr>
    </w:p>
    <w:p w14:paraId="6087D7A7" w14:textId="77777777" w:rsidR="00DD49D1" w:rsidRDefault="00466BD4">
      <w:pPr>
        <w:pStyle w:val="SourceCode"/>
      </w:pPr>
      <w:r>
        <w:t xml:space="preserve">    if (rename(sandbox, renamed) != 0) {</w:t>
      </w:r>
    </w:p>
    <w:p w14:paraId="5669028D" w14:textId="77777777" w:rsidR="00DD49D1" w:rsidRDefault="00466BD4">
      <w:pPr>
        <w:pStyle w:val="SourceCode"/>
      </w:pPr>
      <w:r>
        <w:t xml:space="preserve">        fprintf(stderr, "Error: could not rename %s\n", sandbox);</w:t>
      </w:r>
    </w:p>
    <w:p w14:paraId="1593AFBF" w14:textId="77777777" w:rsidR="00DD49D1" w:rsidRDefault="00466BD4">
      <w:pPr>
        <w:pStyle w:val="SourceCode"/>
      </w:pPr>
      <w:r>
        <w:t xml:space="preserve">        return 1;</w:t>
      </w:r>
    </w:p>
    <w:p w14:paraId="5DC9E1AA" w14:textId="77777777" w:rsidR="00DD49D1" w:rsidRDefault="00466BD4">
      <w:pPr>
        <w:pStyle w:val="SourceCode"/>
      </w:pPr>
      <w:r>
        <w:t xml:space="preserve">    }</w:t>
      </w:r>
    </w:p>
    <w:p w14:paraId="24E32834" w14:textId="77777777" w:rsidR="00DD49D1" w:rsidRDefault="00466BD4">
      <w:pPr>
        <w:pStyle w:val="SourceCode"/>
      </w:pPr>
      <w:r>
        <w:t xml:space="preserve">    printf("Renamed: %s -&gt; %s\n", sandbox, renamed);</w:t>
      </w:r>
    </w:p>
    <w:p w14:paraId="398A0684" w14:textId="77777777" w:rsidR="00DD49D1" w:rsidRDefault="00DD49D1">
      <w:pPr>
        <w:pStyle w:val="SourceCode"/>
      </w:pPr>
    </w:p>
    <w:p w14:paraId="7F28D58F" w14:textId="77777777" w:rsidR="00DD49D1" w:rsidRDefault="00466BD4">
      <w:pPr>
        <w:pStyle w:val="SourceCode"/>
      </w:pPr>
      <w:r>
        <w:t xml:space="preserve">    // Create each subdirectory inside the renamed sandbox.</w:t>
      </w:r>
    </w:p>
    <w:p w14:paraId="5C95C675" w14:textId="77777777" w:rsidR="00DD49D1" w:rsidRDefault="00466BD4">
      <w:pPr>
        <w:pStyle w:val="SourceCode"/>
      </w:pPr>
      <w:r>
        <w:t xml:space="preserve">    char path[256] = "";</w:t>
      </w:r>
    </w:p>
    <w:p w14:paraId="78EB6BEA" w14:textId="77777777" w:rsidR="00DD49D1" w:rsidRDefault="00466BD4">
      <w:pPr>
        <w:pStyle w:val="SourceCode"/>
      </w:pPr>
      <w:r>
        <w:t xml:space="preserve">    for (int position = 0; position &lt; subdirectory_count; position++) {</w:t>
      </w:r>
    </w:p>
    <w:p w14:paraId="7A97E20C" w14:textId="77777777" w:rsidR="00DD49D1" w:rsidRDefault="00466BD4">
      <w:pPr>
        <w:pStyle w:val="SourceCode"/>
      </w:pPr>
      <w:r>
        <w:t xml:space="preserve">        join_path(path, sizeof path, renamed, SUBDIRECTORIES[position]);</w:t>
      </w:r>
    </w:p>
    <w:p w14:paraId="2FC7D1E2" w14:textId="77777777" w:rsidR="00DD49D1" w:rsidRDefault="00466BD4">
      <w:pPr>
        <w:pStyle w:val="SourceCode"/>
      </w:pPr>
      <w:r>
        <w:t xml:space="preserve">        if (MAKE_DIRECTORY(path) != 0) {</w:t>
      </w:r>
    </w:p>
    <w:p w14:paraId="1FCB97C1" w14:textId="77777777" w:rsidR="00DD49D1" w:rsidRDefault="00466BD4">
      <w:pPr>
        <w:pStyle w:val="SourceCode"/>
      </w:pPr>
      <w:r>
        <w:t xml:space="preserve">            fprintf(stderr, "Error: could not create %s\n", path);</w:t>
      </w:r>
    </w:p>
    <w:p w14:paraId="608999FB" w14:textId="77777777" w:rsidR="00DD49D1" w:rsidRDefault="00466BD4">
      <w:pPr>
        <w:pStyle w:val="SourceCode"/>
      </w:pPr>
      <w:r>
        <w:t xml:space="preserve">            return 1;</w:t>
      </w:r>
    </w:p>
    <w:p w14:paraId="19E52E58" w14:textId="77777777" w:rsidR="00DD49D1" w:rsidRDefault="00466BD4">
      <w:pPr>
        <w:pStyle w:val="SourceCode"/>
      </w:pPr>
      <w:r>
        <w:t xml:space="preserve">        }</w:t>
      </w:r>
    </w:p>
    <w:p w14:paraId="082F98A0" w14:textId="77777777" w:rsidR="00DD49D1" w:rsidRDefault="00466BD4">
      <w:pPr>
        <w:pStyle w:val="SourceCode"/>
      </w:pPr>
      <w:r>
        <w:t xml:space="preserve">        printf("Created: %s\n", path);</w:t>
      </w:r>
    </w:p>
    <w:p w14:paraId="24FEDD83" w14:textId="77777777" w:rsidR="00DD49D1" w:rsidRDefault="00466BD4">
      <w:pPr>
        <w:pStyle w:val="SourceCode"/>
      </w:pPr>
      <w:r>
        <w:t xml:space="preserve">    }</w:t>
      </w:r>
    </w:p>
    <w:p w14:paraId="6084A495" w14:textId="77777777" w:rsidR="00DD49D1" w:rsidRDefault="00DD49D1">
      <w:pPr>
        <w:pStyle w:val="SourceCode"/>
      </w:pPr>
    </w:p>
    <w:p w14:paraId="5BAAD898" w14:textId="77777777" w:rsidR="00DD49D1" w:rsidRDefault="00466BD4">
      <w:pPr>
        <w:pStyle w:val="SourceCode"/>
      </w:pPr>
      <w:r>
        <w:t xml:space="preserve">    // The sandbox is new, so its entries are exactly the ones created</w:t>
      </w:r>
    </w:p>
    <w:p w14:paraId="444431B6" w14:textId="77777777" w:rsidR="00DD49D1" w:rsidRDefault="00466BD4">
      <w:pPr>
        <w:pStyle w:val="SourceCode"/>
      </w:pPr>
      <w:r>
        <w:t xml:space="preserve">    // above.</w:t>
      </w:r>
    </w:p>
    <w:p w14:paraId="0733DB94" w14:textId="77777777" w:rsidR="00DD49D1" w:rsidRDefault="00466BD4">
      <w:pPr>
        <w:pStyle w:val="SourceCode"/>
      </w:pPr>
      <w:r>
        <w:t xml:space="preserve">    char entries[8][260] = {""};</w:t>
      </w:r>
    </w:p>
    <w:p w14:paraId="6B7B62AD" w14:textId="77777777" w:rsidR="00DD49D1" w:rsidRDefault="00466BD4">
      <w:pPr>
        <w:pStyle w:val="SourceCode"/>
      </w:pPr>
      <w:r>
        <w:t xml:space="preserve">    int count = list_entries(renamed, entries, 8);</w:t>
      </w:r>
    </w:p>
    <w:p w14:paraId="7785839A" w14:textId="77777777" w:rsidR="00DD49D1" w:rsidRDefault="00466BD4">
      <w:pPr>
        <w:pStyle w:val="SourceCode"/>
      </w:pPr>
      <w:r>
        <w:t xml:space="preserve">    if (count == -1) {</w:t>
      </w:r>
    </w:p>
    <w:p w14:paraId="5816956B" w14:textId="77777777" w:rsidR="00DD49D1" w:rsidRDefault="00466BD4">
      <w:pPr>
        <w:pStyle w:val="SourceCode"/>
      </w:pPr>
      <w:r>
        <w:t xml:space="preserve">        fprintf(stderr, "Error: could not list %s\n", renamed);</w:t>
      </w:r>
    </w:p>
    <w:p w14:paraId="756F080E" w14:textId="77777777" w:rsidR="00DD49D1" w:rsidRDefault="00466BD4">
      <w:pPr>
        <w:pStyle w:val="SourceCode"/>
      </w:pPr>
      <w:r>
        <w:t xml:space="preserve">        return 1;</w:t>
      </w:r>
    </w:p>
    <w:p w14:paraId="3F94E74A" w14:textId="77777777" w:rsidR="00DD49D1" w:rsidRDefault="00466BD4">
      <w:pPr>
        <w:pStyle w:val="SourceCode"/>
      </w:pPr>
      <w:r>
        <w:t xml:space="preserve">    }</w:t>
      </w:r>
    </w:p>
    <w:p w14:paraId="4E79D26E" w14:textId="77777777" w:rsidR="00DD49D1" w:rsidRDefault="00466BD4">
      <w:pPr>
        <w:pStyle w:val="SourceCode"/>
      </w:pPr>
      <w:r>
        <w:t xml:space="preserve">    printf("Entries in %s:\n", renamed);</w:t>
      </w:r>
    </w:p>
    <w:p w14:paraId="328AA9EB" w14:textId="77777777" w:rsidR="00DD49D1" w:rsidRDefault="00466BD4">
      <w:pPr>
        <w:pStyle w:val="SourceCode"/>
      </w:pPr>
      <w:r>
        <w:t xml:space="preserve">    for (int position = 0; position &lt; count; position++) {</w:t>
      </w:r>
    </w:p>
    <w:p w14:paraId="0CA55BB0" w14:textId="77777777" w:rsidR="00DD49D1" w:rsidRDefault="00466BD4">
      <w:pPr>
        <w:pStyle w:val="SourceCode"/>
      </w:pPr>
      <w:r>
        <w:t xml:space="preserve">        printf("  %s\n", entries[position]);</w:t>
      </w:r>
    </w:p>
    <w:p w14:paraId="3EBB3512" w14:textId="77777777" w:rsidR="00DD49D1" w:rsidRDefault="00466BD4">
      <w:pPr>
        <w:pStyle w:val="SourceCode"/>
      </w:pPr>
      <w:r>
        <w:t xml:space="preserve">    }</w:t>
      </w:r>
    </w:p>
    <w:p w14:paraId="2EEFCDFB" w14:textId="77777777" w:rsidR="00DD49D1" w:rsidRDefault="00DD49D1">
      <w:pPr>
        <w:pStyle w:val="SourceCode"/>
      </w:pPr>
    </w:p>
    <w:p w14:paraId="40BDD2E0" w14:textId="77777777" w:rsidR="00DD49D1" w:rsidRDefault="00466BD4">
      <w:pPr>
        <w:pStyle w:val="SourceCode"/>
      </w:pPr>
      <w:r>
        <w:t xml:space="preserve">    // Remove only what this program created: each subdirectory, then the</w:t>
      </w:r>
    </w:p>
    <w:p w14:paraId="4D4FBA29" w14:textId="77777777" w:rsidR="00DD49D1" w:rsidRDefault="00466BD4">
      <w:pPr>
        <w:pStyle w:val="SourceCode"/>
      </w:pPr>
      <w:r>
        <w:t xml:space="preserve">    // sandbox, which is empty by then.</w:t>
      </w:r>
    </w:p>
    <w:p w14:paraId="06A5881F" w14:textId="77777777" w:rsidR="00DD49D1" w:rsidRDefault="00466BD4">
      <w:pPr>
        <w:pStyle w:val="SourceCode"/>
      </w:pPr>
      <w:r>
        <w:t xml:space="preserve">    for (int position = 0; position &lt; subdirectory_count; position++) {</w:t>
      </w:r>
    </w:p>
    <w:p w14:paraId="1763BCD8" w14:textId="77777777" w:rsidR="00DD49D1" w:rsidRDefault="00466BD4">
      <w:pPr>
        <w:pStyle w:val="SourceCode"/>
      </w:pPr>
      <w:r>
        <w:t xml:space="preserve">        join_path(path, sizeof path, renamed, SUBDIRECTORIES[position]);</w:t>
      </w:r>
    </w:p>
    <w:p w14:paraId="68506B0E" w14:textId="77777777" w:rsidR="00DD49D1" w:rsidRDefault="00466BD4">
      <w:pPr>
        <w:pStyle w:val="SourceCode"/>
      </w:pPr>
      <w:r>
        <w:t xml:space="preserve">        if (REMOVE_DIRECTORY(path) != 0) {</w:t>
      </w:r>
    </w:p>
    <w:p w14:paraId="7027E7F4" w14:textId="77777777" w:rsidR="00DD49D1" w:rsidRDefault="00466BD4">
      <w:pPr>
        <w:pStyle w:val="SourceCode"/>
      </w:pPr>
      <w:r>
        <w:t xml:space="preserve">            fprintf(stderr, "Error: could not remove %s\n", path);</w:t>
      </w:r>
    </w:p>
    <w:p w14:paraId="45FA5CBF" w14:textId="77777777" w:rsidR="00DD49D1" w:rsidRDefault="00466BD4">
      <w:pPr>
        <w:pStyle w:val="SourceCode"/>
      </w:pPr>
      <w:r>
        <w:t xml:space="preserve">            return 1;</w:t>
      </w:r>
    </w:p>
    <w:p w14:paraId="30C4F4D0" w14:textId="77777777" w:rsidR="00DD49D1" w:rsidRDefault="00466BD4">
      <w:pPr>
        <w:pStyle w:val="SourceCode"/>
      </w:pPr>
      <w:r>
        <w:t xml:space="preserve">        }</w:t>
      </w:r>
    </w:p>
    <w:p w14:paraId="0EF098D8" w14:textId="77777777" w:rsidR="00DD49D1" w:rsidRDefault="00466BD4">
      <w:pPr>
        <w:pStyle w:val="SourceCode"/>
      </w:pPr>
      <w:r>
        <w:t xml:space="preserve">        printf("Removed: %s\n", path);</w:t>
      </w:r>
    </w:p>
    <w:p w14:paraId="3F2462AC" w14:textId="77777777" w:rsidR="00DD49D1" w:rsidRDefault="00466BD4">
      <w:pPr>
        <w:pStyle w:val="SourceCode"/>
      </w:pPr>
      <w:r>
        <w:t xml:space="preserve">    }</w:t>
      </w:r>
    </w:p>
    <w:p w14:paraId="71EA2FE8" w14:textId="77777777" w:rsidR="00DD49D1" w:rsidRDefault="00466BD4">
      <w:pPr>
        <w:pStyle w:val="SourceCode"/>
      </w:pPr>
      <w:r>
        <w:t xml:space="preserve">    if (REMOVE_DIRECTORY(renamed) != 0) {</w:t>
      </w:r>
    </w:p>
    <w:p w14:paraId="403CC5CD" w14:textId="77777777" w:rsidR="00DD49D1" w:rsidRDefault="00466BD4">
      <w:pPr>
        <w:pStyle w:val="SourceCode"/>
      </w:pPr>
      <w:r>
        <w:t xml:space="preserve">        fprintf(stderr, "Error: could not remove %s\n", renamed);</w:t>
      </w:r>
    </w:p>
    <w:p w14:paraId="767D2050" w14:textId="77777777" w:rsidR="00DD49D1" w:rsidRDefault="00466BD4">
      <w:pPr>
        <w:pStyle w:val="SourceCode"/>
      </w:pPr>
      <w:r>
        <w:t xml:space="preserve">        return 1;</w:t>
      </w:r>
    </w:p>
    <w:p w14:paraId="394D8AE8" w14:textId="77777777" w:rsidR="00DD49D1" w:rsidRDefault="00466BD4">
      <w:pPr>
        <w:pStyle w:val="SourceCode"/>
      </w:pPr>
      <w:r>
        <w:t xml:space="preserve">    }</w:t>
      </w:r>
    </w:p>
    <w:p w14:paraId="6ED6CB35" w14:textId="77777777" w:rsidR="00DD49D1" w:rsidRDefault="00466BD4">
      <w:pPr>
        <w:pStyle w:val="SourceCode"/>
      </w:pPr>
      <w:r>
        <w:t xml:space="preserve">    printf("Removed: %s\n", renamed);</w:t>
      </w:r>
    </w:p>
    <w:p w14:paraId="413EA3CB" w14:textId="77777777" w:rsidR="00DD49D1" w:rsidRDefault="00466BD4">
      <w:pPr>
        <w:pStyle w:val="SourceCode"/>
      </w:pPr>
      <w:r>
        <w:t xml:space="preserve">    if (directory_exists(renamed)) {</w:t>
      </w:r>
    </w:p>
    <w:p w14:paraId="1B1E802F" w14:textId="77777777" w:rsidR="00DD49D1" w:rsidRDefault="00466BD4">
      <w:pPr>
        <w:pStyle w:val="SourceCode"/>
      </w:pPr>
      <w:r>
        <w:t xml:space="preserve">        printf("spa-inventory exists: yes\n");</w:t>
      </w:r>
    </w:p>
    <w:p w14:paraId="7C2851F4" w14:textId="77777777" w:rsidR="00DD49D1" w:rsidRDefault="00466BD4">
      <w:pPr>
        <w:pStyle w:val="SourceCode"/>
      </w:pPr>
      <w:r>
        <w:t xml:space="preserve">    } else {</w:t>
      </w:r>
    </w:p>
    <w:p w14:paraId="31DCF766" w14:textId="77777777" w:rsidR="00DD49D1" w:rsidRDefault="00466BD4">
      <w:pPr>
        <w:pStyle w:val="SourceCode"/>
      </w:pPr>
      <w:r>
        <w:t xml:space="preserve">        printf("spa-inventory exists: no\n");</w:t>
      </w:r>
    </w:p>
    <w:p w14:paraId="050BE457" w14:textId="77777777" w:rsidR="00DD49D1" w:rsidRDefault="00466BD4">
      <w:pPr>
        <w:pStyle w:val="SourceCode"/>
        <w:keepNext/>
      </w:pPr>
      <w:r>
        <w:t xml:space="preserve">    }</w:t>
      </w:r>
    </w:p>
    <w:p w14:paraId="3443A0BE" w14:textId="77777777" w:rsidR="00DD49D1" w:rsidRDefault="00466BD4">
      <w:pPr>
        <w:pStyle w:val="SourceCode"/>
        <w:keepNext/>
      </w:pPr>
      <w:r>
        <w:t xml:space="preserve">    return 0;</w:t>
      </w:r>
    </w:p>
    <w:p w14:paraId="217A6946" w14:textId="77777777" w:rsidR="00DD49D1" w:rsidRDefault="00466BD4">
      <w:pPr>
        <w:pStyle w:val="SourceCode"/>
      </w:pPr>
      <w:r>
        <w:t>}</w:t>
      </w:r>
    </w:p>
    <w:p w14:paraId="70256A82" w14:textId="77777777" w:rsidR="00DD49D1" w:rsidRDefault="00DD49D1">
      <w:pPr>
        <w:keepNext/>
      </w:pPr>
    </w:p>
    <w:p w14:paraId="6673F363" w14:textId="77777777" w:rsidR="00DD49D1" w:rsidRDefault="00466BD4">
      <w:pPr>
        <w:pStyle w:val="Heading3"/>
      </w:pPr>
      <w:r>
        <w:t>Windows PowerShell Build and Run</w:t>
      </w:r>
    </w:p>
    <w:p w14:paraId="094D080B" w14:textId="77777777" w:rsidR="00DD49D1" w:rsidRDefault="00466BD4">
      <w:pPr>
        <w:keepNext/>
      </w:pPr>
      <w:r>
        <w:t>Run the program once, then show its exit code.</w:t>
      </w:r>
    </w:p>
    <w:p w14:paraId="6B3A30C3" w14:textId="77777777" w:rsidR="00DD49D1" w:rsidRDefault="00DD49D1">
      <w:pPr>
        <w:keepNext/>
      </w:pPr>
    </w:p>
    <w:p w14:paraId="326D8D78" w14:textId="77777777" w:rsidR="00DD49D1" w:rsidRDefault="00466BD4">
      <w:pPr>
        <w:pStyle w:val="CommandBlock"/>
        <w:keepNext/>
      </w:pPr>
      <w:r>
        <w:t>gcc -std=c17 -Wall -Wextra -Wpedantic -Werror .\c\sandbox.c `</w:t>
      </w:r>
    </w:p>
    <w:p w14:paraId="2FD90C56" w14:textId="77777777" w:rsidR="00DD49D1" w:rsidRDefault="00466BD4">
      <w:pPr>
        <w:pStyle w:val="CommandBlock"/>
        <w:keepNext/>
      </w:pPr>
      <w:r>
        <w:t xml:space="preserve">    -o .\c\sandbox.exe</w:t>
      </w:r>
    </w:p>
    <w:p w14:paraId="34BB0D9E" w14:textId="77777777" w:rsidR="00DD49D1" w:rsidRDefault="00466BD4">
      <w:pPr>
        <w:pStyle w:val="CommandBlock"/>
        <w:keepNext/>
      </w:pPr>
      <w:r>
        <w:t>.\c\sandbox.exe</w:t>
      </w:r>
    </w:p>
    <w:p w14:paraId="07064017" w14:textId="77777777" w:rsidR="00DD49D1" w:rsidRDefault="00466BD4">
      <w:pPr>
        <w:pStyle w:val="CommandBlock"/>
      </w:pPr>
      <w:r>
        <w:t>$LASTEXITCODE</w:t>
      </w:r>
    </w:p>
    <w:p w14:paraId="15D57618" w14:textId="77777777" w:rsidR="00DD49D1" w:rsidRDefault="00DD49D1">
      <w:pPr>
        <w:keepNext/>
      </w:pPr>
    </w:p>
    <w:p w14:paraId="392031FD" w14:textId="77777777" w:rsidR="00DD49D1" w:rsidRDefault="00466BD4">
      <w:pPr>
        <w:pStyle w:val="Heading3"/>
      </w:pPr>
      <w:r>
        <w:t>Linux or macOS Build and Run</w:t>
      </w:r>
    </w:p>
    <w:p w14:paraId="232A8463" w14:textId="77777777" w:rsidR="00DD49D1" w:rsidRDefault="00466BD4">
      <w:pPr>
        <w:pStyle w:val="CommandBlock"/>
        <w:keepNext/>
      </w:pPr>
      <w:r>
        <w:t>gcc -std=c17 -Wall -Wextra -Wpedantic -Werror ./c/sandbox.c \</w:t>
      </w:r>
    </w:p>
    <w:p w14:paraId="31259CC3" w14:textId="77777777" w:rsidR="00DD49D1" w:rsidRDefault="00466BD4">
      <w:pPr>
        <w:pStyle w:val="CommandBlock"/>
        <w:keepNext/>
      </w:pPr>
      <w:r>
        <w:t xml:space="preserve">    -o ./c/sandbox</w:t>
      </w:r>
    </w:p>
    <w:p w14:paraId="0AFBB3AB" w14:textId="77777777" w:rsidR="00DD49D1" w:rsidRDefault="00466BD4">
      <w:pPr>
        <w:pStyle w:val="CommandBlock"/>
        <w:keepNext/>
      </w:pPr>
      <w:r>
        <w:t>./c/sandbox</w:t>
      </w:r>
    </w:p>
    <w:p w14:paraId="75285DE4" w14:textId="77777777" w:rsidR="00DD49D1" w:rsidRDefault="00466BD4">
      <w:pPr>
        <w:pStyle w:val="CommandBlock"/>
      </w:pPr>
      <w:r>
        <w:t>echo $?</w:t>
      </w:r>
    </w:p>
    <w:p w14:paraId="28A6EB91" w14:textId="77777777" w:rsidR="00DD49D1" w:rsidRDefault="00DD49D1">
      <w:pPr>
        <w:keepNext/>
      </w:pPr>
    </w:p>
    <w:p w14:paraId="26A7D758" w14:textId="77777777" w:rsidR="00DD49D1" w:rsidRDefault="00466BD4">
      <w:pPr>
        <w:pStyle w:val="Heading3"/>
      </w:pPr>
      <w:r>
        <w:t>Check Your Results</w:t>
      </w:r>
    </w:p>
    <w:p w14:paraId="0FFD1141" w14:textId="77777777" w:rsidR="00DD49D1" w:rsidRDefault="00466BD4">
      <w:pPr>
        <w:keepNext/>
      </w:pPr>
      <w:r>
        <w:t>Run the program once. After it, $LASTEXITCODE (echo $? on Linux or macOS) prints the exit code it ended with: 0. Your screen must show the same lines as the Basic version. The Working directory line shows the folder you ran the program from. Run from your lesson-2.13 folder, it shows C:\Users\</w:t>
      </w:r>
      <w:r>
        <w:rPr>
          <w:b/>
        </w:rPr>
        <w:t>&lt;&lt;&lt;your $env:USERNAME&gt;&gt;&gt;</w:t>
      </w:r>
      <w:r>
        <w:t>\spa\lesson-2.13, with your own user name, which $env:USERNAME prints, in place of the placeholder. On Linux or macOS the line shows /home/ followed by your user name and /spa/lesson-2.13 (/Users/... on macOS). On Linux and macOS every path uses / where Windows uses \, for example spa-inventory/servers.</w:t>
      </w:r>
    </w:p>
    <w:p w14:paraId="7A8BAC9F" w14:textId="77777777" w:rsidR="00DD49D1" w:rsidRDefault="00DD49D1">
      <w:pPr>
        <w:keepNext/>
      </w:pPr>
    </w:p>
    <w:p w14:paraId="5B6A50F0" w14:textId="77777777" w:rsidR="00DD49D1" w:rsidRDefault="00466BD4">
      <w:pPr>
        <w:pStyle w:val="RequiredOutput"/>
        <w:keepNext/>
      </w:pPr>
      <w:r>
        <w:t>Directory Sandbox</w:t>
      </w:r>
    </w:p>
    <w:p w14:paraId="18AFE6B9" w14:textId="77777777" w:rsidR="00DD49D1" w:rsidRDefault="00466BD4">
      <w:pPr>
        <w:pStyle w:val="RequiredOutput"/>
        <w:keepNext/>
      </w:pPr>
      <w:r>
        <w:t>Working directory: C:\Users\</w:t>
      </w:r>
      <w:r>
        <w:rPr>
          <w:b/>
        </w:rPr>
        <w:t>&lt;&lt;&lt;your $env:USERNAME&gt;&gt;&gt;</w:t>
      </w:r>
      <w:r>
        <w:t>\spa\lesson-2.13</w:t>
      </w:r>
    </w:p>
    <w:p w14:paraId="2F331163" w14:textId="77777777" w:rsidR="00DD49D1" w:rsidRDefault="00466BD4">
      <w:pPr>
        <w:pStyle w:val="RequiredOutput"/>
        <w:keepNext/>
      </w:pPr>
      <w:r>
        <w:t>Created: spa-sandbox</w:t>
      </w:r>
    </w:p>
    <w:p w14:paraId="552ED60F" w14:textId="77777777" w:rsidR="00DD49D1" w:rsidRDefault="00466BD4">
      <w:pPr>
        <w:pStyle w:val="RequiredOutput"/>
        <w:keepNext/>
      </w:pPr>
      <w:r>
        <w:t>spa-sandbox exists: yes</w:t>
      </w:r>
    </w:p>
    <w:p w14:paraId="00D6E827" w14:textId="77777777" w:rsidR="00DD49D1" w:rsidRDefault="00466BD4">
      <w:pPr>
        <w:pStyle w:val="RequiredOutput"/>
        <w:keepNext/>
      </w:pPr>
      <w:r>
        <w:t>Renamed: spa-sandbox -&gt; spa-inventory</w:t>
      </w:r>
    </w:p>
    <w:p w14:paraId="4F94C675" w14:textId="77777777" w:rsidR="00DD49D1" w:rsidRDefault="00466BD4">
      <w:pPr>
        <w:pStyle w:val="RequiredOutput"/>
        <w:keepNext/>
      </w:pPr>
      <w:r>
        <w:t>Created: spa-inventory\servers</w:t>
      </w:r>
    </w:p>
    <w:p w14:paraId="198E4961" w14:textId="77777777" w:rsidR="00DD49D1" w:rsidRDefault="00466BD4">
      <w:pPr>
        <w:pStyle w:val="RequiredOutput"/>
        <w:keepNext/>
      </w:pPr>
      <w:r>
        <w:t>Created: spa-inventory\backups</w:t>
      </w:r>
    </w:p>
    <w:p w14:paraId="02A1C923" w14:textId="77777777" w:rsidR="00DD49D1" w:rsidRDefault="00466BD4">
      <w:pPr>
        <w:pStyle w:val="RequiredOutput"/>
        <w:keepNext/>
      </w:pPr>
      <w:r>
        <w:t>Entries in spa-inventory:</w:t>
      </w:r>
    </w:p>
    <w:p w14:paraId="13ADEE5A" w14:textId="77777777" w:rsidR="00DD49D1" w:rsidRDefault="00466BD4">
      <w:pPr>
        <w:pStyle w:val="RequiredOutput"/>
        <w:keepNext/>
      </w:pPr>
      <w:r>
        <w:t xml:space="preserve">  backups</w:t>
      </w:r>
    </w:p>
    <w:p w14:paraId="129DB3BD" w14:textId="77777777" w:rsidR="00DD49D1" w:rsidRDefault="00466BD4">
      <w:pPr>
        <w:pStyle w:val="RequiredOutput"/>
        <w:keepNext/>
      </w:pPr>
      <w:r>
        <w:t xml:space="preserve">  servers</w:t>
      </w:r>
    </w:p>
    <w:p w14:paraId="47051740" w14:textId="77777777" w:rsidR="00DD49D1" w:rsidRDefault="00466BD4">
      <w:pPr>
        <w:pStyle w:val="RequiredOutput"/>
        <w:keepNext/>
      </w:pPr>
      <w:r>
        <w:t>Removed: spa-inventory\servers</w:t>
      </w:r>
    </w:p>
    <w:p w14:paraId="2959D7EE" w14:textId="77777777" w:rsidR="00DD49D1" w:rsidRDefault="00466BD4">
      <w:pPr>
        <w:pStyle w:val="RequiredOutput"/>
        <w:keepNext/>
      </w:pPr>
      <w:r>
        <w:t>Removed: spa-inventory\backups</w:t>
      </w:r>
    </w:p>
    <w:p w14:paraId="76BD8B97" w14:textId="77777777" w:rsidR="00DD49D1" w:rsidRDefault="00466BD4">
      <w:pPr>
        <w:pStyle w:val="RequiredOutput"/>
        <w:keepNext/>
      </w:pPr>
      <w:r>
        <w:t>Removed: spa-inventory</w:t>
      </w:r>
    </w:p>
    <w:p w14:paraId="60A120A8" w14:textId="77777777" w:rsidR="00DD49D1" w:rsidRDefault="00466BD4">
      <w:pPr>
        <w:pStyle w:val="RequiredOutput"/>
      </w:pPr>
      <w:r>
        <w:t>spa-inventory exists: no</w:t>
      </w:r>
    </w:p>
    <w:p w14:paraId="206EB02A" w14:textId="77777777" w:rsidR="00DD49D1" w:rsidRDefault="00DD49D1">
      <w:pPr>
        <w:keepNext/>
      </w:pPr>
    </w:p>
    <w:p w14:paraId="5168FAA5" w14:textId="77777777" w:rsidR="00DD49D1" w:rsidRDefault="00466BD4">
      <w:pPr>
        <w:pStyle w:val="ListBullet"/>
      </w:pPr>
      <w:r>
        <w:t>The lines match the Basic version's because the Production-Minded program does the same work, with the subdirectory names in one list and every operation checked.</w:t>
      </w:r>
    </w:p>
    <w:p w14:paraId="43647F68" w14:textId="77777777" w:rsidR="00DD49D1" w:rsidRDefault="00466BD4">
      <w:pPr>
        <w:pStyle w:val="ListBullet"/>
      </w:pPr>
      <w:r>
        <w:t>The Created and Removed lines for servers and backups come from one loop each, in the list's order; the Entries lines are sorted.</w:t>
      </w:r>
    </w:p>
    <w:p w14:paraId="01788F1A" w14:textId="77777777" w:rsidR="00DD49D1" w:rsidRDefault="00466BD4">
      <w:pPr>
        <w:pStyle w:val="ListBullet"/>
      </w:pPr>
      <w:r>
        <w:t>Exit code 0 proves every step succeeded. A failed step prints one Error line on the error stream instead of the lines after it, and exit code 1.</w:t>
      </w:r>
    </w:p>
    <w:p w14:paraId="09169584" w14:textId="77777777" w:rsidR="00DD49D1" w:rsidRDefault="00466BD4">
      <w:pPr>
        <w:pStyle w:val="ListBullet"/>
      </w:pPr>
      <w:r>
        <w:t>If the Safety Check run prints Directory Sandbox, the existence check is not the first thing main does. If a failed step is followed by more lines, return 1 is missing after that step's fprintf.</w:t>
      </w:r>
    </w:p>
    <w:p w14:paraId="42729DDB" w14:textId="77777777" w:rsidR="00DD49D1" w:rsidRDefault="00466BD4">
      <w:pPr>
        <w:pStyle w:val="ListBullet"/>
      </w:pPr>
      <w:r>
        <w:t>If a run stops with an error partway, it can leave spa-sandbox or spa-inventory behind, and the next run then refuses to start. Remove them with the commands in If a Run Stops Partway, near the start of this lesson.</w:t>
      </w:r>
    </w:p>
    <w:p w14:paraId="421EA2AD" w14:textId="77777777" w:rsidR="00DD49D1" w:rsidRDefault="00466BD4">
      <w:pPr>
        <w:pStyle w:val="ListBullet"/>
      </w:pPr>
      <w:r>
        <w:t>If the build fails with another message, read the first error: it names the file and line to fix.</w:t>
      </w:r>
    </w:p>
    <w:p w14:paraId="2C53AD5A" w14:textId="77777777" w:rsidR="00DD49D1" w:rsidRDefault="00DD49D1">
      <w:pPr>
        <w:keepNext/>
      </w:pPr>
    </w:p>
    <w:p w14:paraId="212E1BC1" w14:textId="77777777" w:rsidR="00DD49D1" w:rsidRDefault="00466BD4">
      <w:pPr>
        <w:pStyle w:val="Heading3"/>
      </w:pPr>
      <w:r>
        <w:t>Windows PowerShell Safety Check</w:t>
      </w:r>
    </w:p>
    <w:p w14:paraId="00EB8E96" w14:textId="77777777" w:rsidR="00DD49D1" w:rsidRDefault="00466BD4">
      <w:pPr>
        <w:keepNext/>
      </w:pPr>
      <w:r>
        <w:t>Now prove that the program never touches a directory it did not create. The first line creates spa-sandbox by hand, standing in for a folder that was already there: New-Item -ItemType Directory creates a directory, and | Out-Null hides the listing New-Item prints. Then the program runs, $LASTEXITCODE shows its exit code, Test-Path spa-sandbox checks that the directory is still there, and Remove-Item spa-sandbox removes the directory you created, so the folder is as it was.</w:t>
      </w:r>
    </w:p>
    <w:p w14:paraId="67C9D14E" w14:textId="77777777" w:rsidR="00DD49D1" w:rsidRDefault="00DD49D1">
      <w:pPr>
        <w:keepNext/>
      </w:pPr>
    </w:p>
    <w:p w14:paraId="446F7BBF" w14:textId="77777777" w:rsidR="00DD49D1" w:rsidRDefault="00466BD4">
      <w:pPr>
        <w:pStyle w:val="CommandBlock"/>
        <w:keepNext/>
      </w:pPr>
      <w:r>
        <w:t>New-Item -ItemType Directory "$HOME\spa\lesson-2.13\spa-sandbox" | Out-Null</w:t>
      </w:r>
    </w:p>
    <w:p w14:paraId="03EB2E99" w14:textId="77777777" w:rsidR="00DD49D1" w:rsidRDefault="00466BD4">
      <w:pPr>
        <w:pStyle w:val="CommandBlock"/>
        <w:keepNext/>
      </w:pPr>
      <w:r>
        <w:t>.\c\sandbox.exe</w:t>
      </w:r>
    </w:p>
    <w:p w14:paraId="70675FBF" w14:textId="77777777" w:rsidR="00DD49D1" w:rsidRDefault="00466BD4">
      <w:pPr>
        <w:pStyle w:val="CommandBlock"/>
        <w:keepNext/>
      </w:pPr>
      <w:r>
        <w:t>$LASTEXITCODE</w:t>
      </w:r>
    </w:p>
    <w:p w14:paraId="48D11D1E" w14:textId="77777777" w:rsidR="00DD49D1" w:rsidRDefault="00466BD4">
      <w:pPr>
        <w:pStyle w:val="CommandBlock"/>
        <w:keepNext/>
      </w:pPr>
      <w:r>
        <w:t>Test-Path spa-sandbox</w:t>
      </w:r>
    </w:p>
    <w:p w14:paraId="1956F61F" w14:textId="77777777" w:rsidR="00DD49D1" w:rsidRDefault="00466BD4">
      <w:pPr>
        <w:pStyle w:val="CommandBlock"/>
      </w:pPr>
      <w:r>
        <w:t>Remove-Item spa-sandbox</w:t>
      </w:r>
    </w:p>
    <w:p w14:paraId="382CBE28" w14:textId="77777777" w:rsidR="00DD49D1" w:rsidRDefault="00DD49D1">
      <w:pPr>
        <w:keepNext/>
      </w:pPr>
    </w:p>
    <w:p w14:paraId="2787D588" w14:textId="77777777" w:rsidR="00DD49D1" w:rsidRDefault="00466BD4">
      <w:pPr>
        <w:pStyle w:val="Heading3"/>
      </w:pPr>
      <w:r>
        <w:t>Linux or macOS Safety Check</w:t>
      </w:r>
    </w:p>
    <w:p w14:paraId="21178372" w14:textId="77777777" w:rsidR="00DD49D1" w:rsidRDefault="00466BD4">
      <w:pPr>
        <w:keepNext/>
      </w:pPr>
      <w:r>
        <w:t>mkdir creates the directory, echo $? shows the exit code, ls -d spa-sandbox shows the directory is still there, and rmdir removes it.</w:t>
      </w:r>
    </w:p>
    <w:p w14:paraId="1E1A795E" w14:textId="77777777" w:rsidR="00DD49D1" w:rsidRDefault="00DD49D1">
      <w:pPr>
        <w:keepNext/>
      </w:pPr>
    </w:p>
    <w:p w14:paraId="78AED387" w14:textId="77777777" w:rsidR="00DD49D1" w:rsidRDefault="00466BD4">
      <w:pPr>
        <w:pStyle w:val="CommandBlock"/>
        <w:keepNext/>
      </w:pPr>
      <w:r>
        <w:t>mkdir "$HOME/spa/lesson-2.13/spa-sandbox"</w:t>
      </w:r>
    </w:p>
    <w:p w14:paraId="65F5CDB7" w14:textId="77777777" w:rsidR="00DD49D1" w:rsidRDefault="00466BD4">
      <w:pPr>
        <w:pStyle w:val="CommandBlock"/>
        <w:keepNext/>
      </w:pPr>
      <w:r>
        <w:t>./c/sandbox</w:t>
      </w:r>
    </w:p>
    <w:p w14:paraId="21E1C012" w14:textId="77777777" w:rsidR="00DD49D1" w:rsidRDefault="00466BD4">
      <w:pPr>
        <w:pStyle w:val="CommandBlock"/>
        <w:keepNext/>
      </w:pPr>
      <w:r>
        <w:t>echo $?</w:t>
      </w:r>
    </w:p>
    <w:p w14:paraId="6C923D2A" w14:textId="77777777" w:rsidR="00DD49D1" w:rsidRDefault="00466BD4">
      <w:pPr>
        <w:pStyle w:val="CommandBlock"/>
        <w:keepNext/>
      </w:pPr>
      <w:r>
        <w:t>ls -d spa-sandbox</w:t>
      </w:r>
    </w:p>
    <w:p w14:paraId="4141712A" w14:textId="77777777" w:rsidR="00DD49D1" w:rsidRDefault="00466BD4">
      <w:pPr>
        <w:pStyle w:val="CommandBlock"/>
      </w:pPr>
      <w:r>
        <w:t>rmdir spa-sandbox</w:t>
      </w:r>
    </w:p>
    <w:p w14:paraId="069F2A4F" w14:textId="77777777" w:rsidR="00DD49D1" w:rsidRDefault="00DD49D1">
      <w:pPr>
        <w:keepNext/>
      </w:pPr>
    </w:p>
    <w:p w14:paraId="2326C835" w14:textId="77777777" w:rsidR="00DD49D1" w:rsidRDefault="00466BD4">
      <w:pPr>
        <w:keepNext/>
      </w:pPr>
      <w:r>
        <w:t>The program must print only this line, on the error stream:</w:t>
      </w:r>
    </w:p>
    <w:p w14:paraId="21DB52E0" w14:textId="77777777" w:rsidR="00DD49D1" w:rsidRDefault="00DD49D1">
      <w:pPr>
        <w:keepNext/>
      </w:pPr>
    </w:p>
    <w:p w14:paraId="760728FF" w14:textId="77777777" w:rsidR="00DD49D1" w:rsidRDefault="00466BD4">
      <w:pPr>
        <w:pStyle w:val="RequiredOutput"/>
      </w:pPr>
      <w:r>
        <w:t>Error: spa-sandbox or spa-inventory already exists; nothing was changed</w:t>
      </w:r>
    </w:p>
    <w:p w14:paraId="0BBCC5BC" w14:textId="77777777" w:rsidR="00DD49D1" w:rsidRDefault="00DD49D1">
      <w:pPr>
        <w:keepNext/>
      </w:pPr>
    </w:p>
    <w:p w14:paraId="63FA83F4" w14:textId="77777777" w:rsidR="00DD49D1" w:rsidRDefault="00466BD4">
      <w:r>
        <w:t>Then $LASTEXITCODE prints 1 and Test-Path spa-sandbox prints True (on Linux or macOS, echo $? prints 1 and ls -d prints spa-sandbox). The refusal is the first thing main does, so nothing was created, renamed, or removed, and no Directory Sandbox line was printed. If the Error line is missing and the program runs to the end, the existence check is missing: the program would have used, and then deleted, your directory.</w:t>
      </w:r>
    </w:p>
    <w:p w14:paraId="1CA50C7F" w14:textId="77777777" w:rsidR="00DD49D1" w:rsidRDefault="00DD49D1">
      <w:pPr>
        <w:keepNext/>
      </w:pPr>
    </w:p>
    <w:p w14:paraId="02DD2A59" w14:textId="77777777" w:rsidR="00DD49D1" w:rsidRDefault="00DD49D1">
      <w:pPr>
        <w:keepNext/>
      </w:pPr>
    </w:p>
    <w:p w14:paraId="79AE535F" w14:textId="77777777" w:rsidR="00DD49D1" w:rsidRDefault="00466BD4">
      <w:pPr>
        <w:pStyle w:val="Heading2"/>
      </w:pPr>
      <w:r>
        <w:t>What to Notice</w:t>
      </w:r>
    </w:p>
    <w:p w14:paraId="2FC168D0" w14:textId="77777777" w:rsidR="00DD49D1" w:rsidRDefault="00466BD4">
      <w:pPr>
        <w:pStyle w:val="ListBullet"/>
      </w:pPr>
      <w:r>
        <w:t>C has no path type and no join function, so join_path writes the parts and SEPARATOR into an array with snprintf.</w:t>
      </w:r>
    </w:p>
    <w:p w14:paraId="29DEC35D" w14:textId="77777777" w:rsidR="00DD49D1" w:rsidRDefault="00466BD4">
      <w:pPr>
        <w:pStyle w:val="ListBullet"/>
      </w:pPr>
      <w:r>
        <w:t>readdir lists . and .. as well; every other language in this lesson leaves them out.</w:t>
      </w:r>
    </w:p>
    <w:p w14:paraId="61F98B6B" w14:textId="77777777" w:rsidR="00DD49D1" w:rsidRDefault="00466BD4">
      <w:pPr>
        <w:pStyle w:val="ListBullet"/>
      </w:pPr>
      <w:r>
        <w:t>readdir promises no order, so list_entries sorts the names itself. Go's os.ReadDir is the only function in this lesson that sorts for you.</w:t>
      </w:r>
    </w:p>
    <w:p w14:paraId="3D667066" w14:textId="77777777" w:rsidR="00DD49D1" w:rsidRDefault="00466BD4">
      <w:pPr>
        <w:pStyle w:val="ListBullet"/>
      </w:pPr>
      <w:r>
        <w:t>char entries[8][260] is a two-dimensional array: 8 rows of 260 characters, one name per row. 260 is the size of readdir's own d_name field on Windows, so any name fits.</w:t>
      </w:r>
    </w:p>
    <w:p w14:paraId="1DF2BB72" w14:textId="77777777" w:rsidR="00DD49D1" w:rsidRDefault="00466BD4">
      <w:pPr>
        <w:pStyle w:val="ListBullet"/>
      </w:pPr>
      <w:r>
        <w:t>Each failure message is written by the program, so it is the same on every computer. The other languages print the system's own message.</w:t>
      </w:r>
    </w:p>
    <w:p w14:paraId="040DB559" w14:textId="77777777" w:rsidR="00DD49D1" w:rsidRDefault="00DD49D1">
      <w:pPr>
        <w:keepNext/>
      </w:pPr>
    </w:p>
    <w:p w14:paraId="1CF2BBE6" w14:textId="77777777" w:rsidR="00DD49D1" w:rsidRDefault="00466BD4">
      <w:pPr>
        <w:pStyle w:val="Heading3"/>
      </w:pPr>
      <w:r>
        <w:t>Basic and Production-Minded Comparison</w:t>
      </w:r>
    </w:p>
    <w:p w14:paraId="271F329C" w14:textId="77777777" w:rsidR="00DD49D1" w:rsidRDefault="00466BD4">
      <w:r>
        <w:t>Both versions refuse to start when spa-sandbox or spa-inventory already exists, work only with the directories they create, and remove every one of them. The Basic version writes each step out in main and trusts each operation to work. The Production-Minded version keeps the subdirectory names in one list, lists entries with list_entries, and checks every directory operation the way Lesson 2.11 taught, so a failure stops the program at once with one Error line and exit code 1.</w:t>
      </w:r>
    </w:p>
    <w:p w14:paraId="72E54C28" w14:textId="77777777" w:rsidR="00DD49D1" w:rsidRDefault="00DD49D1">
      <w:pPr>
        <w:keepNext/>
      </w:pPr>
    </w:p>
    <w:p w14:paraId="61A7914A" w14:textId="77777777" w:rsidR="00DD49D1" w:rsidRDefault="00DD49D1">
      <w:pPr>
        <w:keepNext/>
      </w:pPr>
    </w:p>
    <w:p w14:paraId="747DC056" w14:textId="77777777" w:rsidR="00DD49D1" w:rsidRDefault="00DD49D1">
      <w:pPr>
        <w:keepNext/>
      </w:pPr>
    </w:p>
    <w:p w14:paraId="17489822" w14:textId="77777777" w:rsidR="00DD49D1" w:rsidRDefault="00466BD4">
      <w:pPr>
        <w:pStyle w:val="Heading1"/>
      </w:pPr>
      <w:r>
        <w:t>C++ Implementation</w:t>
      </w:r>
    </w:p>
    <w:p w14:paraId="5701119D" w14:textId="77777777" w:rsidR="00DD49D1" w:rsidRDefault="00466BD4">
      <w:r>
        <w:t>C++ keeps its directory tools in std::filesystem, part of the standard library since C++17. A std::filesystem::path holds a path, and / between two paths joins them with the system's separator. current_path, exists, create_directory, rename, directory_iterator, and remove work the same way on every system. When one of them fails, it throws a std::filesystem::filesystem_error, a kind of std::exception.</w:t>
      </w:r>
    </w:p>
    <w:p w14:paraId="5F0D95E4" w14:textId="77777777" w:rsidR="00DD49D1" w:rsidRDefault="00DD49D1">
      <w:pPr>
        <w:keepNext/>
      </w:pPr>
    </w:p>
    <w:p w14:paraId="273C2E36" w14:textId="77777777" w:rsidR="00DD49D1" w:rsidRDefault="00DD49D1">
      <w:pPr>
        <w:keepNext/>
      </w:pPr>
    </w:p>
    <w:p w14:paraId="4AC5940D" w14:textId="77777777" w:rsidR="00DD49D1" w:rsidRDefault="00466BD4">
      <w:pPr>
        <w:pStyle w:val="Heading2"/>
      </w:pPr>
      <w:r>
        <w:t>Basic Implementation</w:t>
      </w:r>
    </w:p>
    <w:p w14:paraId="18CD86AD" w14:textId="77777777" w:rsidR="00DD49D1" w:rsidRDefault="00466BD4">
      <w:r>
        <w:t>Start with the most direct version: main checks that both names are free with exists, prints current_path(), creates spa-sandbox with create_directory, renames it, joins the two inner paths with /, lists spa-inventory with a directory_iterator into a std::vector, sorts it with std::sort, and removes the three directories with remove. Every step is commented, so read the comments as you type it.</w:t>
      </w:r>
    </w:p>
    <w:p w14:paraId="1FB4470F" w14:textId="77777777" w:rsidR="00DD49D1" w:rsidRDefault="00DD49D1">
      <w:pPr>
        <w:keepNext/>
      </w:pPr>
    </w:p>
    <w:p w14:paraId="6216C45E" w14:textId="77777777" w:rsidR="00DD49D1" w:rsidRDefault="00466BD4">
      <w:pPr>
        <w:pStyle w:val="Heading3"/>
      </w:pPr>
      <w:r>
        <w:t>cpp/basic_sandbox.cpp</w:t>
      </w:r>
    </w:p>
    <w:p w14:paraId="1E7833A6" w14:textId="77777777" w:rsidR="00DD49D1" w:rsidRDefault="00466BD4">
      <w:pPr>
        <w:pStyle w:val="SourceCode"/>
        <w:keepNext/>
      </w:pPr>
      <w:r>
        <w:t>// Remember, #include adds the declarations we need. filesystem, new here,</w:t>
      </w:r>
    </w:p>
    <w:p w14:paraId="0462378F" w14:textId="77777777" w:rsidR="00DD49D1" w:rsidRDefault="00466BD4">
      <w:pPr>
        <w:pStyle w:val="SourceCode"/>
        <w:keepNext/>
      </w:pPr>
      <w:r>
        <w:t>// declares std::filesystem: paths and directory operations. algorithm</w:t>
      </w:r>
    </w:p>
    <w:p w14:paraId="46FA0AAB" w14:textId="77777777" w:rsidR="00DD49D1" w:rsidRDefault="00466BD4">
      <w:pPr>
        <w:pStyle w:val="SourceCode"/>
      </w:pPr>
      <w:r>
        <w:t>// declares std::sort, and vector the growable std::vector.</w:t>
      </w:r>
    </w:p>
    <w:p w14:paraId="017811ED" w14:textId="77777777" w:rsidR="00DD49D1" w:rsidRDefault="00466BD4">
      <w:pPr>
        <w:pStyle w:val="SourceCode"/>
      </w:pPr>
      <w:r>
        <w:t>#include &lt;algorithm&gt;</w:t>
      </w:r>
    </w:p>
    <w:p w14:paraId="76544F5E" w14:textId="77777777" w:rsidR="00DD49D1" w:rsidRDefault="00466BD4">
      <w:pPr>
        <w:pStyle w:val="SourceCode"/>
      </w:pPr>
      <w:r>
        <w:t>#include &lt;filesystem&gt;</w:t>
      </w:r>
    </w:p>
    <w:p w14:paraId="1B75B1AD" w14:textId="77777777" w:rsidR="00DD49D1" w:rsidRDefault="00466BD4">
      <w:pPr>
        <w:pStyle w:val="SourceCode"/>
      </w:pPr>
      <w:r>
        <w:t>#include &lt;iostream&gt;</w:t>
      </w:r>
    </w:p>
    <w:p w14:paraId="0D2E07DA" w14:textId="77777777" w:rsidR="00DD49D1" w:rsidRDefault="00466BD4">
      <w:pPr>
        <w:pStyle w:val="SourceCode"/>
      </w:pPr>
      <w:r>
        <w:t>#include &lt;string&gt;</w:t>
      </w:r>
    </w:p>
    <w:p w14:paraId="39EFED0B" w14:textId="77777777" w:rsidR="00DD49D1" w:rsidRDefault="00466BD4">
      <w:pPr>
        <w:pStyle w:val="SourceCode"/>
      </w:pPr>
      <w:r>
        <w:t>#include &lt;vector&gt;</w:t>
      </w:r>
    </w:p>
    <w:p w14:paraId="44659756" w14:textId="77777777" w:rsidR="00DD49D1" w:rsidRDefault="00DD49D1">
      <w:pPr>
        <w:pStyle w:val="SourceCode"/>
      </w:pPr>
    </w:p>
    <w:p w14:paraId="086B9E01" w14:textId="77777777" w:rsidR="00DD49D1" w:rsidRDefault="00466BD4">
      <w:pPr>
        <w:pStyle w:val="SourceCode"/>
      </w:pPr>
      <w:r>
        <w:t>// Remember, main starts the program; 0 = success, 1 = failure.</w:t>
      </w:r>
    </w:p>
    <w:p w14:paraId="23994516" w14:textId="77777777" w:rsidR="00DD49D1" w:rsidRDefault="00466BD4">
      <w:pPr>
        <w:pStyle w:val="SourceCode"/>
      </w:pPr>
      <w:r>
        <w:t>int main() {</w:t>
      </w:r>
    </w:p>
    <w:p w14:paraId="49FC23B9" w14:textId="77777777" w:rsidR="00DD49D1" w:rsidRDefault="00466BD4">
      <w:pPr>
        <w:pStyle w:val="SourceCode"/>
      </w:pPr>
      <w:r>
        <w:t xml:space="preserve">    // A directory (a folder) holds other entries: files and directories.</w:t>
      </w:r>
    </w:p>
    <w:p w14:paraId="68F35C07" w14:textId="77777777" w:rsidR="00DD49D1" w:rsidRDefault="00466BD4">
      <w:pPr>
        <w:pStyle w:val="SourceCode"/>
      </w:pPr>
      <w:r>
        <w:t xml:space="preserve">    // A path names one entry. std::filesystem::path is C++'s type for a</w:t>
      </w:r>
    </w:p>
    <w:p w14:paraId="5B1E60FE" w14:textId="77777777" w:rsidR="00DD49D1" w:rsidRDefault="00466BD4">
      <w:pPr>
        <w:pStyle w:val="SourceCode"/>
      </w:pPr>
      <w:r>
        <w:t xml:space="preserve">    // path. A relative path, such as spa-sandbox, starts from the current</w:t>
      </w:r>
    </w:p>
    <w:p w14:paraId="377BD20E" w14:textId="77777777" w:rsidR="00DD49D1" w:rsidRDefault="00466BD4">
      <w:pPr>
        <w:pStyle w:val="SourceCode"/>
      </w:pPr>
      <w:r>
        <w:t xml:space="preserve">    // working directory: the directory the program was started in. So</w:t>
      </w:r>
    </w:p>
    <w:p w14:paraId="24363E80" w14:textId="77777777" w:rsidR="00DD49D1" w:rsidRDefault="00466BD4">
      <w:pPr>
        <w:pStyle w:val="SourceCode"/>
      </w:pPr>
      <w:r>
        <w:t xml:space="preserve">    // every directory this program creates lands inside the lesson folder</w:t>
      </w:r>
    </w:p>
    <w:p w14:paraId="50087F0E" w14:textId="77777777" w:rsidR="00DD49D1" w:rsidRDefault="00466BD4">
      <w:pPr>
        <w:pStyle w:val="SourceCode"/>
      </w:pPr>
      <w:r>
        <w:t xml:space="preserve">    // you run it from.</w:t>
      </w:r>
    </w:p>
    <w:p w14:paraId="70FF0BA8" w14:textId="77777777" w:rsidR="00DD49D1" w:rsidRDefault="00466BD4">
      <w:pPr>
        <w:pStyle w:val="SourceCode"/>
      </w:pPr>
      <w:r>
        <w:t xml:space="preserve">    const std::filesystem::path sandbox = "spa-sandbox";</w:t>
      </w:r>
    </w:p>
    <w:p w14:paraId="036F287E" w14:textId="77777777" w:rsidR="00DD49D1" w:rsidRDefault="00466BD4">
      <w:pPr>
        <w:pStyle w:val="SourceCode"/>
      </w:pPr>
      <w:r>
        <w:t xml:space="preserve">    const std::filesystem::path renamed = "spa-inventory";</w:t>
      </w:r>
    </w:p>
    <w:p w14:paraId="5A711202" w14:textId="77777777" w:rsidR="00DD49D1" w:rsidRDefault="00DD49D1">
      <w:pPr>
        <w:pStyle w:val="SourceCode"/>
      </w:pPr>
    </w:p>
    <w:p w14:paraId="3ECCC552" w14:textId="77777777" w:rsidR="00DD49D1" w:rsidRDefault="00466BD4">
      <w:pPr>
        <w:pStyle w:val="SourceCode"/>
      </w:pPr>
      <w:r>
        <w:t xml:space="preserve">    // exists returns true when the path exists. Safety first: never touch a</w:t>
      </w:r>
    </w:p>
    <w:p w14:paraId="50BAB886" w14:textId="77777777" w:rsidR="00DD49D1" w:rsidRDefault="00466BD4">
      <w:pPr>
        <w:pStyle w:val="SourceCode"/>
      </w:pPr>
      <w:r>
        <w:t xml:space="preserve">    // directory this program did not create; stop if either name is taken.</w:t>
      </w:r>
    </w:p>
    <w:p w14:paraId="2645CF70" w14:textId="77777777" w:rsidR="00DD49D1" w:rsidRDefault="00466BD4">
      <w:pPr>
        <w:pStyle w:val="SourceCode"/>
      </w:pPr>
      <w:r>
        <w:t xml:space="preserve">    // Remember, || = or; std::cerr is for errors; return 1 reports failure.</w:t>
      </w:r>
    </w:p>
    <w:p w14:paraId="5F33BE99" w14:textId="77777777" w:rsidR="00DD49D1" w:rsidRDefault="00466BD4">
      <w:pPr>
        <w:pStyle w:val="SourceCode"/>
      </w:pPr>
      <w:r>
        <w:t xml:space="preserve">    // Two texts in quotes side by side are joined into one when compiling.</w:t>
      </w:r>
    </w:p>
    <w:p w14:paraId="5F23D549" w14:textId="77777777" w:rsidR="00DD49D1" w:rsidRDefault="00466BD4">
      <w:pPr>
        <w:pStyle w:val="SourceCode"/>
      </w:pPr>
      <w:r>
        <w:t xml:space="preserve">    if (std::filesystem::exists(sandbox) ||</w:t>
      </w:r>
    </w:p>
    <w:p w14:paraId="7CBA4C53" w14:textId="77777777" w:rsidR="00DD49D1" w:rsidRDefault="00466BD4">
      <w:pPr>
        <w:pStyle w:val="SourceCode"/>
      </w:pPr>
      <w:r>
        <w:t xml:space="preserve">        std::filesystem::exists(renamed)) {</w:t>
      </w:r>
    </w:p>
    <w:p w14:paraId="120F0132" w14:textId="77777777" w:rsidR="00DD49D1" w:rsidRDefault="00466BD4">
      <w:pPr>
        <w:pStyle w:val="SourceCode"/>
      </w:pPr>
      <w:r>
        <w:t xml:space="preserve">        std::cerr &lt;&lt; "Error: spa-sandbox or spa-inventory already exists; "</w:t>
      </w:r>
    </w:p>
    <w:p w14:paraId="64AD8426" w14:textId="77777777" w:rsidR="00DD49D1" w:rsidRDefault="00466BD4">
      <w:pPr>
        <w:pStyle w:val="SourceCode"/>
      </w:pPr>
      <w:r>
        <w:t xml:space="preserve">                     "nothing was changed\n";</w:t>
      </w:r>
    </w:p>
    <w:p w14:paraId="6FB38D5A" w14:textId="77777777" w:rsidR="00DD49D1" w:rsidRDefault="00466BD4">
      <w:pPr>
        <w:pStyle w:val="SourceCode"/>
      </w:pPr>
      <w:r>
        <w:t xml:space="preserve">        return 1;</w:t>
      </w:r>
    </w:p>
    <w:p w14:paraId="5642B6F2" w14:textId="77777777" w:rsidR="00DD49D1" w:rsidRDefault="00466BD4">
      <w:pPr>
        <w:pStyle w:val="SourceCode"/>
      </w:pPr>
      <w:r>
        <w:t xml:space="preserve">    }</w:t>
      </w:r>
    </w:p>
    <w:p w14:paraId="5871487D" w14:textId="77777777" w:rsidR="00DD49D1" w:rsidRDefault="00DD49D1">
      <w:pPr>
        <w:pStyle w:val="SourceCode"/>
      </w:pPr>
    </w:p>
    <w:p w14:paraId="0CF6D6CE" w14:textId="77777777" w:rsidR="00DD49D1" w:rsidRDefault="00466BD4">
      <w:pPr>
        <w:pStyle w:val="SourceCode"/>
      </w:pPr>
      <w:r>
        <w:t xml:space="preserve">    // current_path() returns the working directory's full path, an</w:t>
      </w:r>
    </w:p>
    <w:p w14:paraId="749B45D2" w14:textId="77777777" w:rsidR="00DD49D1" w:rsidRDefault="00466BD4">
      <w:pPr>
        <w:pStyle w:val="SourceCode"/>
      </w:pPr>
      <w:r>
        <w:t xml:space="preserve">    // absolute path that starts at the top of the drive. .string() turns a</w:t>
      </w:r>
    </w:p>
    <w:p w14:paraId="03D270D8" w14:textId="77777777" w:rsidR="00DD49D1" w:rsidRDefault="00466BD4">
      <w:pPr>
        <w:pStyle w:val="SourceCode"/>
      </w:pPr>
      <w:r>
        <w:t xml:space="preserve">    // path into plain text; printing the path itself would add quotes.</w:t>
      </w:r>
    </w:p>
    <w:p w14:paraId="3B3FC325" w14:textId="77777777" w:rsidR="00DD49D1" w:rsidRDefault="00466BD4">
      <w:pPr>
        <w:pStyle w:val="SourceCode"/>
      </w:pPr>
      <w:r>
        <w:t xml:space="preserve">    std::cout &lt;&lt; "Directory Sandbox\n";</w:t>
      </w:r>
    </w:p>
    <w:p w14:paraId="182E3085" w14:textId="77777777" w:rsidR="00DD49D1" w:rsidRDefault="00466BD4">
      <w:pPr>
        <w:pStyle w:val="SourceCode"/>
      </w:pPr>
      <w:r>
        <w:t xml:space="preserve">    std::cout &lt;&lt; "Working directory: "</w:t>
      </w:r>
    </w:p>
    <w:p w14:paraId="3F081C22" w14:textId="77777777" w:rsidR="00DD49D1" w:rsidRDefault="00466BD4">
      <w:pPr>
        <w:pStyle w:val="SourceCode"/>
      </w:pPr>
      <w:r>
        <w:t xml:space="preserve">              &lt;&lt; std::filesystem::current_path().string() &lt;&lt; '\n';</w:t>
      </w:r>
    </w:p>
    <w:p w14:paraId="352C1892" w14:textId="77777777" w:rsidR="00DD49D1" w:rsidRDefault="00DD49D1">
      <w:pPr>
        <w:pStyle w:val="SourceCode"/>
      </w:pPr>
    </w:p>
    <w:p w14:paraId="77B7792B" w14:textId="77777777" w:rsidR="00DD49D1" w:rsidRDefault="00466BD4">
      <w:pPr>
        <w:pStyle w:val="SourceCode"/>
      </w:pPr>
      <w:r>
        <w:t xml:space="preserve">    // Create a directory: create_directory makes one new, empty directory.</w:t>
      </w:r>
    </w:p>
    <w:p w14:paraId="54B0688C" w14:textId="77777777" w:rsidR="00DD49D1" w:rsidRDefault="00466BD4">
      <w:pPr>
        <w:pStyle w:val="SourceCode"/>
      </w:pPr>
      <w:r>
        <w:t xml:space="preserve">    // Each directory function throws an exception when it fails; this</w:t>
      </w:r>
    </w:p>
    <w:p w14:paraId="0EA79B81" w14:textId="77777777" w:rsidR="00DD49D1" w:rsidRDefault="00466BD4">
      <w:pPr>
        <w:pStyle w:val="SourceCode"/>
      </w:pPr>
      <w:r>
        <w:t xml:space="preserve">    // Basic version does not catch them, and the Production-Minded version</w:t>
      </w:r>
    </w:p>
    <w:p w14:paraId="4F0552C5" w14:textId="77777777" w:rsidR="00DD49D1" w:rsidRDefault="00466BD4">
      <w:pPr>
        <w:pStyle w:val="SourceCode"/>
      </w:pPr>
      <w:r>
        <w:t xml:space="preserve">    // does.</w:t>
      </w:r>
    </w:p>
    <w:p w14:paraId="1A451E2B" w14:textId="77777777" w:rsidR="00DD49D1" w:rsidRDefault="00466BD4">
      <w:pPr>
        <w:pStyle w:val="SourceCode"/>
      </w:pPr>
      <w:r>
        <w:t xml:space="preserve">    std::filesystem::create_directory(sandbox);</w:t>
      </w:r>
    </w:p>
    <w:p w14:paraId="68A31FDA" w14:textId="77777777" w:rsidR="00DD49D1" w:rsidRDefault="00466BD4">
      <w:pPr>
        <w:pStyle w:val="SourceCode"/>
      </w:pPr>
      <w:r>
        <w:t xml:space="preserve">    std::cout &lt;&lt; "Created: " &lt;&lt; sandbox.string() &lt;&lt; '\n';</w:t>
      </w:r>
    </w:p>
    <w:p w14:paraId="5509CBEE" w14:textId="77777777" w:rsidR="00DD49D1" w:rsidRDefault="00DD49D1">
      <w:pPr>
        <w:pStyle w:val="SourceCode"/>
      </w:pPr>
    </w:p>
    <w:p w14:paraId="73E14C37" w14:textId="77777777" w:rsidR="00DD49D1" w:rsidRDefault="00466BD4">
      <w:pPr>
        <w:pStyle w:val="SourceCode"/>
      </w:pPr>
      <w:r>
        <w:t xml:space="preserve">    // Check existence: the same exists check, now expecting true.</w:t>
      </w:r>
    </w:p>
    <w:p w14:paraId="2535C342" w14:textId="77777777" w:rsidR="00DD49D1" w:rsidRDefault="00466BD4">
      <w:pPr>
        <w:pStyle w:val="SourceCode"/>
      </w:pPr>
      <w:r>
        <w:t xml:space="preserve">    if (std::filesystem::exists(sandbox)) {</w:t>
      </w:r>
    </w:p>
    <w:p w14:paraId="1A907666" w14:textId="77777777" w:rsidR="00DD49D1" w:rsidRDefault="00466BD4">
      <w:pPr>
        <w:pStyle w:val="SourceCode"/>
      </w:pPr>
      <w:r>
        <w:t xml:space="preserve">        std::cout &lt;&lt; "spa-sandbox exists: yes\n";</w:t>
      </w:r>
    </w:p>
    <w:p w14:paraId="331ADC1B" w14:textId="77777777" w:rsidR="00DD49D1" w:rsidRDefault="00466BD4">
      <w:pPr>
        <w:pStyle w:val="SourceCode"/>
      </w:pPr>
      <w:r>
        <w:t xml:space="preserve">    } else {</w:t>
      </w:r>
    </w:p>
    <w:p w14:paraId="287AC25D" w14:textId="77777777" w:rsidR="00DD49D1" w:rsidRDefault="00466BD4">
      <w:pPr>
        <w:pStyle w:val="SourceCode"/>
      </w:pPr>
      <w:r>
        <w:t xml:space="preserve">        std::cout &lt;&lt; "spa-sandbox exists: no\n";</w:t>
      </w:r>
    </w:p>
    <w:p w14:paraId="087F395D" w14:textId="77777777" w:rsidR="00DD49D1" w:rsidRDefault="00466BD4">
      <w:pPr>
        <w:pStyle w:val="SourceCode"/>
      </w:pPr>
      <w:r>
        <w:t xml:space="preserve">    }</w:t>
      </w:r>
    </w:p>
    <w:p w14:paraId="13C85484" w14:textId="77777777" w:rsidR="00DD49D1" w:rsidRDefault="00DD49D1">
      <w:pPr>
        <w:pStyle w:val="SourceCode"/>
      </w:pPr>
    </w:p>
    <w:p w14:paraId="075F1A7B" w14:textId="77777777" w:rsidR="00DD49D1" w:rsidRDefault="00466BD4">
      <w:pPr>
        <w:pStyle w:val="SourceCode"/>
      </w:pPr>
      <w:r>
        <w:t xml:space="preserve">    // Rename a directory: rename gives it a new name. It is the same</w:t>
      </w:r>
    </w:p>
    <w:p w14:paraId="6687A1F2" w14:textId="77777777" w:rsidR="00DD49D1" w:rsidRDefault="00466BD4">
      <w:pPr>
        <w:pStyle w:val="SourceCode"/>
      </w:pPr>
      <w:r>
        <w:t xml:space="preserve">    // directory, so anything inside it moves with it.</w:t>
      </w:r>
    </w:p>
    <w:p w14:paraId="7C5CA2C4" w14:textId="77777777" w:rsidR="00DD49D1" w:rsidRDefault="00466BD4">
      <w:pPr>
        <w:pStyle w:val="SourceCode"/>
      </w:pPr>
      <w:r>
        <w:t xml:space="preserve">    std::filesystem::rename(sandbox, renamed);</w:t>
      </w:r>
    </w:p>
    <w:p w14:paraId="08DD41F3" w14:textId="77777777" w:rsidR="00DD49D1" w:rsidRDefault="00466BD4">
      <w:pPr>
        <w:pStyle w:val="SourceCode"/>
      </w:pPr>
      <w:r>
        <w:t xml:space="preserve">    std::cout &lt;&lt; "Renamed: " &lt;&lt; sandbox.string() &lt;&lt; " -&gt; "</w:t>
      </w:r>
    </w:p>
    <w:p w14:paraId="2B37CDC9" w14:textId="77777777" w:rsidR="00DD49D1" w:rsidRDefault="00466BD4">
      <w:pPr>
        <w:pStyle w:val="SourceCode"/>
      </w:pPr>
      <w:r>
        <w:t xml:space="preserve">              &lt;&lt; renamed.string() &lt;&lt; '\n';</w:t>
      </w:r>
    </w:p>
    <w:p w14:paraId="16DE6EF0" w14:textId="77777777" w:rsidR="00DD49D1" w:rsidRDefault="00DD49D1">
      <w:pPr>
        <w:pStyle w:val="SourceCode"/>
      </w:pPr>
    </w:p>
    <w:p w14:paraId="6E52BBA3" w14:textId="77777777" w:rsidR="00DD49D1" w:rsidRDefault="00466BD4">
      <w:pPr>
        <w:pStyle w:val="SourceCode"/>
      </w:pPr>
      <w:r>
        <w:t xml:space="preserve">    // Platform-safe path construction: / between two paths joins them with</w:t>
      </w:r>
    </w:p>
    <w:p w14:paraId="76F53CDF" w14:textId="77777777" w:rsidR="00DD49D1" w:rsidRDefault="00466BD4">
      <w:pPr>
        <w:pStyle w:val="SourceCode"/>
      </w:pPr>
      <w:r>
        <w:t xml:space="preserve">    // the system's separator, \ on Windows and / on Linux and macOS.</w:t>
      </w:r>
    </w:p>
    <w:p w14:paraId="392D1D24" w14:textId="77777777" w:rsidR="00DD49D1" w:rsidRDefault="00466BD4">
      <w:pPr>
        <w:pStyle w:val="SourceCode"/>
      </w:pPr>
      <w:r>
        <w:t xml:space="preserve">    const std::filesystem::path servers = renamed / "servers";</w:t>
      </w:r>
    </w:p>
    <w:p w14:paraId="12C3B7BC" w14:textId="77777777" w:rsidR="00DD49D1" w:rsidRDefault="00466BD4">
      <w:pPr>
        <w:pStyle w:val="SourceCode"/>
      </w:pPr>
      <w:r>
        <w:t xml:space="preserve">    const std::filesystem::path backups = renamed / "backups";</w:t>
      </w:r>
    </w:p>
    <w:p w14:paraId="796C6FF9" w14:textId="77777777" w:rsidR="00DD49D1" w:rsidRDefault="00466BD4">
      <w:pPr>
        <w:pStyle w:val="SourceCode"/>
      </w:pPr>
      <w:r>
        <w:t xml:space="preserve">    std::filesystem::create_directory(servers);</w:t>
      </w:r>
    </w:p>
    <w:p w14:paraId="5010AB00" w14:textId="77777777" w:rsidR="00DD49D1" w:rsidRDefault="00466BD4">
      <w:pPr>
        <w:pStyle w:val="SourceCode"/>
      </w:pPr>
      <w:r>
        <w:t xml:space="preserve">    std::cout &lt;&lt; "Created: " &lt;&lt; servers.string() &lt;&lt; '\n';</w:t>
      </w:r>
    </w:p>
    <w:p w14:paraId="2A7D0F78" w14:textId="77777777" w:rsidR="00DD49D1" w:rsidRDefault="00466BD4">
      <w:pPr>
        <w:pStyle w:val="SourceCode"/>
      </w:pPr>
      <w:r>
        <w:t xml:space="preserve">    std::filesystem::create_directory(backups);</w:t>
      </w:r>
    </w:p>
    <w:p w14:paraId="1AC73AB9" w14:textId="77777777" w:rsidR="00DD49D1" w:rsidRDefault="00466BD4">
      <w:pPr>
        <w:pStyle w:val="SourceCode"/>
      </w:pPr>
      <w:r>
        <w:t xml:space="preserve">    std::cout &lt;&lt; "Created: " &lt;&lt; backups.string() &lt;&lt; '\n';</w:t>
      </w:r>
    </w:p>
    <w:p w14:paraId="682493A9" w14:textId="77777777" w:rsidR="00DD49D1" w:rsidRDefault="00DD49D1">
      <w:pPr>
        <w:pStyle w:val="SourceCode"/>
      </w:pPr>
    </w:p>
    <w:p w14:paraId="5E41AD09" w14:textId="77777777" w:rsidR="00DD49D1" w:rsidRDefault="00466BD4">
      <w:pPr>
        <w:pStyle w:val="SourceCode"/>
      </w:pPr>
      <w:r>
        <w:t xml:space="preserve">    // List immediate entries: a directory_iterator visits each entry of</w:t>
      </w:r>
    </w:p>
    <w:p w14:paraId="189808AA" w14:textId="77777777" w:rsidR="00DD49D1" w:rsidRDefault="00466BD4">
      <w:pPr>
        <w:pStyle w:val="SourceCode"/>
      </w:pPr>
      <w:r>
        <w:t xml:space="preserve">    // one directory, not the directories inside it, and the for-each loop</w:t>
      </w:r>
    </w:p>
    <w:p w14:paraId="1B9125CC" w14:textId="77777777" w:rsidR="00DD49D1" w:rsidRDefault="00466BD4">
      <w:pPr>
        <w:pStyle w:val="SourceCode"/>
      </w:pPr>
      <w:r>
        <w:t xml:space="preserve">    // gets one entry at a time. Remember, &amp; in the loop variable's type</w:t>
      </w:r>
    </w:p>
    <w:p w14:paraId="2A63B3E4" w14:textId="77777777" w:rsidR="00DD49D1" w:rsidRDefault="00466BD4">
      <w:pPr>
        <w:pStyle w:val="SourceCode"/>
      </w:pPr>
      <w:r>
        <w:t xml:space="preserve">    // makes it a reference: it uses each entry itself instead of a copy.</w:t>
      </w:r>
    </w:p>
    <w:p w14:paraId="4DF8EED2" w14:textId="77777777" w:rsidR="00DD49D1" w:rsidRDefault="00466BD4">
      <w:pPr>
        <w:pStyle w:val="SourceCode"/>
      </w:pPr>
      <w:r>
        <w:t xml:space="preserve">    // entry.path().filename() is the last part of the entry's path: its own</w:t>
      </w:r>
    </w:p>
    <w:p w14:paraId="61EEC295" w14:textId="77777777" w:rsidR="00DD49D1" w:rsidRDefault="00466BD4">
      <w:pPr>
        <w:pStyle w:val="SourceCode"/>
      </w:pPr>
      <w:r>
        <w:t xml:space="preserve">    // name. Remember, push_back adds at the end.</w:t>
      </w:r>
    </w:p>
    <w:p w14:paraId="1FABB53C" w14:textId="77777777" w:rsidR="00DD49D1" w:rsidRDefault="00466BD4">
      <w:pPr>
        <w:pStyle w:val="SourceCode"/>
      </w:pPr>
      <w:r>
        <w:t xml:space="preserve">    std::vector&lt;std::string&gt; entries;</w:t>
      </w:r>
    </w:p>
    <w:p w14:paraId="19546FE1" w14:textId="77777777" w:rsidR="00DD49D1" w:rsidRDefault="00466BD4">
      <w:pPr>
        <w:pStyle w:val="SourceCode"/>
      </w:pPr>
      <w:r>
        <w:t xml:space="preserve">    for (const std::filesystem::directory_entry &amp;entry :</w:t>
      </w:r>
    </w:p>
    <w:p w14:paraId="5754BD3D" w14:textId="77777777" w:rsidR="00DD49D1" w:rsidRDefault="00466BD4">
      <w:pPr>
        <w:pStyle w:val="SourceCode"/>
      </w:pPr>
      <w:r>
        <w:t xml:space="preserve">         std::filesystem::directory_iterator(renamed)) {</w:t>
      </w:r>
    </w:p>
    <w:p w14:paraId="68ECB755" w14:textId="77777777" w:rsidR="00DD49D1" w:rsidRDefault="00466BD4">
      <w:pPr>
        <w:pStyle w:val="SourceCode"/>
      </w:pPr>
      <w:r>
        <w:t xml:space="preserve">        entries.push_back(entry.path().filename().string());</w:t>
      </w:r>
    </w:p>
    <w:p w14:paraId="5C42207A" w14:textId="77777777" w:rsidR="00DD49D1" w:rsidRDefault="00466BD4">
      <w:pPr>
        <w:pStyle w:val="SourceCode"/>
      </w:pPr>
      <w:r>
        <w:t xml:space="preserve">    }</w:t>
      </w:r>
    </w:p>
    <w:p w14:paraId="6FE4D809" w14:textId="77777777" w:rsidR="00DD49D1" w:rsidRDefault="00DD49D1">
      <w:pPr>
        <w:pStyle w:val="SourceCode"/>
      </w:pPr>
    </w:p>
    <w:p w14:paraId="3940CACE" w14:textId="77777777" w:rsidR="00DD49D1" w:rsidRDefault="00466BD4">
      <w:pPr>
        <w:pStyle w:val="SourceCode"/>
      </w:pPr>
      <w:r>
        <w:t xml:space="preserve">    // The system returns entries in no promised order, so sort them before</w:t>
      </w:r>
    </w:p>
    <w:p w14:paraId="05B10C4B" w14:textId="77777777" w:rsidR="00DD49D1" w:rsidRDefault="00466BD4">
      <w:pPr>
        <w:pStyle w:val="SourceCode"/>
      </w:pPr>
      <w:r>
        <w:t xml:space="preserve">    // printing: the same names then always print in the same order.</w:t>
      </w:r>
    </w:p>
    <w:p w14:paraId="74314959" w14:textId="77777777" w:rsidR="00DD49D1" w:rsidRDefault="00466BD4">
      <w:pPr>
        <w:pStyle w:val="SourceCode"/>
      </w:pPr>
      <w:r>
        <w:t xml:space="preserve">    // std::sort puts everything from begin() up to end() in order. Remember,</w:t>
      </w:r>
    </w:p>
    <w:p w14:paraId="21D7CCB3" w14:textId="77777777" w:rsidR="00DD49D1" w:rsidRDefault="00466BD4">
      <w:pPr>
        <w:pStyle w:val="SourceCode"/>
      </w:pPr>
      <w:r>
        <w:t xml:space="preserve">    // &lt; orders text by character code (ordinal order, Lesson 2.6).</w:t>
      </w:r>
    </w:p>
    <w:p w14:paraId="6ED4C21F" w14:textId="77777777" w:rsidR="00DD49D1" w:rsidRDefault="00466BD4">
      <w:pPr>
        <w:pStyle w:val="SourceCode"/>
      </w:pPr>
      <w:r>
        <w:t xml:space="preserve">    std::sort(entries.begin(), entries.end());</w:t>
      </w:r>
    </w:p>
    <w:p w14:paraId="732809F5" w14:textId="77777777" w:rsidR="00DD49D1" w:rsidRDefault="00466BD4">
      <w:pPr>
        <w:pStyle w:val="SourceCode"/>
      </w:pPr>
      <w:r>
        <w:t xml:space="preserve">    std::cout &lt;&lt; "Entries in " &lt;&lt; renamed.string() &lt;&lt; ":\n";</w:t>
      </w:r>
    </w:p>
    <w:p w14:paraId="6212EF04" w14:textId="77777777" w:rsidR="00DD49D1" w:rsidRDefault="00466BD4">
      <w:pPr>
        <w:pStyle w:val="SourceCode"/>
      </w:pPr>
      <w:r>
        <w:t xml:space="preserve">    for (const std::string &amp;entry : entries) {</w:t>
      </w:r>
    </w:p>
    <w:p w14:paraId="0B6865C4" w14:textId="77777777" w:rsidR="00DD49D1" w:rsidRDefault="00466BD4">
      <w:pPr>
        <w:pStyle w:val="SourceCode"/>
      </w:pPr>
      <w:r>
        <w:t xml:space="preserve">        std::cout &lt;&lt; "  " &lt;&lt; entry &lt;&lt; '\n';</w:t>
      </w:r>
    </w:p>
    <w:p w14:paraId="3F14C69A" w14:textId="77777777" w:rsidR="00DD49D1" w:rsidRDefault="00466BD4">
      <w:pPr>
        <w:pStyle w:val="SourceCode"/>
      </w:pPr>
      <w:r>
        <w:t xml:space="preserve">    }</w:t>
      </w:r>
    </w:p>
    <w:p w14:paraId="1B13D6D7" w14:textId="77777777" w:rsidR="00DD49D1" w:rsidRDefault="00DD49D1">
      <w:pPr>
        <w:pStyle w:val="SourceCode"/>
      </w:pPr>
    </w:p>
    <w:p w14:paraId="6325C83A" w14:textId="77777777" w:rsidR="00DD49D1" w:rsidRDefault="00466BD4">
      <w:pPr>
        <w:pStyle w:val="SourceCode"/>
      </w:pPr>
      <w:r>
        <w:t xml:space="preserve">    // Delete an empty directory: remove deletes a directory only when it</w:t>
      </w:r>
    </w:p>
    <w:p w14:paraId="3B7F35E8" w14:textId="77777777" w:rsidR="00DD49D1" w:rsidRDefault="00466BD4">
      <w:pPr>
        <w:pStyle w:val="SourceCode"/>
      </w:pPr>
      <w:r>
        <w:t xml:space="preserve">    // is empty, so the two inner directories go first.</w:t>
      </w:r>
    </w:p>
    <w:p w14:paraId="1A43E125" w14:textId="77777777" w:rsidR="00DD49D1" w:rsidRDefault="00466BD4">
      <w:pPr>
        <w:pStyle w:val="SourceCode"/>
      </w:pPr>
      <w:r>
        <w:t xml:space="preserve">    std::filesystem::remove(servers);</w:t>
      </w:r>
    </w:p>
    <w:p w14:paraId="39211671" w14:textId="77777777" w:rsidR="00DD49D1" w:rsidRDefault="00466BD4">
      <w:pPr>
        <w:pStyle w:val="SourceCode"/>
      </w:pPr>
      <w:r>
        <w:t xml:space="preserve">    std::cout &lt;&lt; "Removed: " &lt;&lt; servers.string() &lt;&lt; '\n';</w:t>
      </w:r>
    </w:p>
    <w:p w14:paraId="4566CA43" w14:textId="77777777" w:rsidR="00DD49D1" w:rsidRDefault="00466BD4">
      <w:pPr>
        <w:pStyle w:val="SourceCode"/>
      </w:pPr>
      <w:r>
        <w:t xml:space="preserve">    std::filesystem::remove(backups);</w:t>
      </w:r>
    </w:p>
    <w:p w14:paraId="136A44AF" w14:textId="77777777" w:rsidR="00DD49D1" w:rsidRDefault="00466BD4">
      <w:pPr>
        <w:pStyle w:val="SourceCode"/>
      </w:pPr>
      <w:r>
        <w:t xml:space="preserve">    std::cout &lt;&lt; "Removed: " &lt;&lt; backups.string() &lt;&lt; '\n';</w:t>
      </w:r>
    </w:p>
    <w:p w14:paraId="6ED9A6F7" w14:textId="77777777" w:rsidR="00DD49D1" w:rsidRDefault="00466BD4">
      <w:pPr>
        <w:pStyle w:val="SourceCode"/>
      </w:pPr>
      <w:r>
        <w:t xml:space="preserve">    std::filesystem::remove(renamed);</w:t>
      </w:r>
    </w:p>
    <w:p w14:paraId="2EE7572E" w14:textId="77777777" w:rsidR="00DD49D1" w:rsidRDefault="00466BD4">
      <w:pPr>
        <w:pStyle w:val="SourceCode"/>
      </w:pPr>
      <w:r>
        <w:t xml:space="preserve">    std::cout &lt;&lt; "Removed: " &lt;&lt; renamed.string() &lt;&lt; '\n';</w:t>
      </w:r>
    </w:p>
    <w:p w14:paraId="7C084684" w14:textId="77777777" w:rsidR="00DD49D1" w:rsidRDefault="00DD49D1">
      <w:pPr>
        <w:pStyle w:val="SourceCode"/>
      </w:pPr>
    </w:p>
    <w:p w14:paraId="648628BE" w14:textId="77777777" w:rsidR="00DD49D1" w:rsidRDefault="00466BD4">
      <w:pPr>
        <w:pStyle w:val="SourceCode"/>
      </w:pPr>
      <w:r>
        <w:t xml:space="preserve">    // The exists check once more: the sandbox is gone.</w:t>
      </w:r>
    </w:p>
    <w:p w14:paraId="09D5E55B" w14:textId="77777777" w:rsidR="00DD49D1" w:rsidRDefault="00466BD4">
      <w:pPr>
        <w:pStyle w:val="SourceCode"/>
      </w:pPr>
      <w:r>
        <w:t xml:space="preserve">    if (std::filesystem::exists(renamed)) {</w:t>
      </w:r>
    </w:p>
    <w:p w14:paraId="6DCC8FD9" w14:textId="77777777" w:rsidR="00DD49D1" w:rsidRDefault="00466BD4">
      <w:pPr>
        <w:pStyle w:val="SourceCode"/>
      </w:pPr>
      <w:r>
        <w:t xml:space="preserve">        std::cout &lt;&lt; "spa-inventory exists: yes\n";</w:t>
      </w:r>
    </w:p>
    <w:p w14:paraId="5BB77616" w14:textId="77777777" w:rsidR="00DD49D1" w:rsidRDefault="00466BD4">
      <w:pPr>
        <w:pStyle w:val="SourceCode"/>
      </w:pPr>
      <w:r>
        <w:t xml:space="preserve">    } else {</w:t>
      </w:r>
    </w:p>
    <w:p w14:paraId="283A0661" w14:textId="77777777" w:rsidR="00DD49D1" w:rsidRDefault="00466BD4">
      <w:pPr>
        <w:pStyle w:val="SourceCode"/>
      </w:pPr>
      <w:r>
        <w:t xml:space="preserve">        std::cout &lt;&lt; "spa-inventory exists: no\n";</w:t>
      </w:r>
    </w:p>
    <w:p w14:paraId="55138FA7" w14:textId="77777777" w:rsidR="00DD49D1" w:rsidRDefault="00466BD4">
      <w:pPr>
        <w:pStyle w:val="SourceCode"/>
        <w:keepNext/>
      </w:pPr>
      <w:r>
        <w:t xml:space="preserve">    }</w:t>
      </w:r>
    </w:p>
    <w:p w14:paraId="6A7AE064" w14:textId="77777777" w:rsidR="00DD49D1" w:rsidRDefault="00466BD4">
      <w:pPr>
        <w:pStyle w:val="SourceCode"/>
        <w:keepNext/>
      </w:pPr>
      <w:r>
        <w:t xml:space="preserve">    return 0;</w:t>
      </w:r>
    </w:p>
    <w:p w14:paraId="06FF5DA8" w14:textId="77777777" w:rsidR="00DD49D1" w:rsidRDefault="00466BD4">
      <w:pPr>
        <w:pStyle w:val="SourceCode"/>
      </w:pPr>
      <w:r>
        <w:t>}</w:t>
      </w:r>
    </w:p>
    <w:p w14:paraId="0DB8BD24" w14:textId="77777777" w:rsidR="00DD49D1" w:rsidRDefault="00DD49D1">
      <w:pPr>
        <w:keepNext/>
      </w:pPr>
    </w:p>
    <w:p w14:paraId="033CD005" w14:textId="77777777" w:rsidR="00DD49D1" w:rsidRDefault="00466BD4">
      <w:pPr>
        <w:pStyle w:val="Heading3"/>
      </w:pPr>
      <w:r>
        <w:t>Windows PowerShell Basic Build and Run</w:t>
      </w:r>
    </w:p>
    <w:p w14:paraId="4F04FD4C" w14:textId="77777777" w:rsidR="00DD49D1" w:rsidRDefault="00466BD4">
      <w:pPr>
        <w:keepNext/>
      </w:pPr>
      <w:r>
        <w:t>Run the program once.</w:t>
      </w:r>
    </w:p>
    <w:p w14:paraId="0D763045" w14:textId="77777777" w:rsidR="00DD49D1" w:rsidRDefault="00DD49D1">
      <w:pPr>
        <w:keepNext/>
      </w:pPr>
    </w:p>
    <w:p w14:paraId="0A268184" w14:textId="77777777" w:rsidR="00DD49D1" w:rsidRDefault="00466BD4">
      <w:pPr>
        <w:pStyle w:val="CommandBlock"/>
        <w:keepNext/>
      </w:pPr>
      <w:r>
        <w:t>g++ -std=c++20 -Wall -Wextra -Wpedantic -Werror .\cpp\basic_sandbox.cpp `</w:t>
      </w:r>
    </w:p>
    <w:p w14:paraId="02434C25" w14:textId="77777777" w:rsidR="00DD49D1" w:rsidRDefault="00466BD4">
      <w:pPr>
        <w:pStyle w:val="CommandBlock"/>
        <w:keepNext/>
      </w:pPr>
      <w:r>
        <w:t xml:space="preserve">    -o .\cpp\basic-sandbox.exe</w:t>
      </w:r>
    </w:p>
    <w:p w14:paraId="6ACCDAD7" w14:textId="77777777" w:rsidR="00DD49D1" w:rsidRDefault="00466BD4">
      <w:pPr>
        <w:pStyle w:val="CommandBlock"/>
      </w:pPr>
      <w:r>
        <w:t>.\cpp\basic-sandbox.exe</w:t>
      </w:r>
    </w:p>
    <w:p w14:paraId="4FF45B2D" w14:textId="77777777" w:rsidR="00DD49D1" w:rsidRDefault="00DD49D1">
      <w:pPr>
        <w:keepNext/>
      </w:pPr>
    </w:p>
    <w:p w14:paraId="6C5A9B7F" w14:textId="77777777" w:rsidR="00DD49D1" w:rsidRDefault="00466BD4">
      <w:pPr>
        <w:pStyle w:val="Heading3"/>
      </w:pPr>
      <w:r>
        <w:t>Linux or macOS Basic Build and Run</w:t>
      </w:r>
    </w:p>
    <w:p w14:paraId="6B0C4248" w14:textId="77777777" w:rsidR="00DD49D1" w:rsidRDefault="00466BD4">
      <w:pPr>
        <w:pStyle w:val="CommandBlock"/>
        <w:keepNext/>
      </w:pPr>
      <w:r>
        <w:t>g++ -std=c++20 -Wall -Wextra -Wpedantic -Werror ./cpp/basic_sandbox.cpp \</w:t>
      </w:r>
    </w:p>
    <w:p w14:paraId="5057BAC4" w14:textId="77777777" w:rsidR="00DD49D1" w:rsidRDefault="00466BD4">
      <w:pPr>
        <w:pStyle w:val="CommandBlock"/>
        <w:keepNext/>
      </w:pPr>
      <w:r>
        <w:t xml:space="preserve">    -o ./cpp/basic-sandbox</w:t>
      </w:r>
    </w:p>
    <w:p w14:paraId="50A4DFB9" w14:textId="77777777" w:rsidR="00DD49D1" w:rsidRDefault="00466BD4">
      <w:pPr>
        <w:pStyle w:val="CommandBlock"/>
      </w:pPr>
      <w:r>
        <w:t>./cpp/basic-sandbox</w:t>
      </w:r>
    </w:p>
    <w:p w14:paraId="602792F9" w14:textId="77777777" w:rsidR="00DD49D1" w:rsidRDefault="00DD49D1">
      <w:pPr>
        <w:keepNext/>
      </w:pPr>
    </w:p>
    <w:p w14:paraId="693E4155" w14:textId="77777777" w:rsidR="00DD49D1" w:rsidRDefault="00466BD4">
      <w:pPr>
        <w:pStyle w:val="Heading3"/>
      </w:pPr>
      <w:r>
        <w:t>Check Your Results</w:t>
      </w:r>
    </w:p>
    <w:p w14:paraId="145D42C8" w14:textId="77777777" w:rsidR="00DD49D1" w:rsidRDefault="00466BD4">
      <w:pPr>
        <w:keepNext/>
      </w:pPr>
      <w:r>
        <w:t>Your screen must show these lines, with the same spelling, spacing, and capitalization. The Working directory line shows the folder you ran the program from. Run from your lesson-2.13 folder, it shows C:\Users\</w:t>
      </w:r>
      <w:r>
        <w:rPr>
          <w:b/>
        </w:rPr>
        <w:t>&lt;&lt;&lt;your $env:USERNAME&gt;&gt;&gt;</w:t>
      </w:r>
      <w:r>
        <w:t>\spa\lesson-2.13, with your own user name, which $env:USERNAME prints, in place of the placeholder. On Linux or macOS the line shows /home/ followed by your user name and /spa/lesson-2.13 (/Users/... on macOS). On Linux and macOS every path uses / where Windows uses \, for example spa-inventory/servers.</w:t>
      </w:r>
    </w:p>
    <w:p w14:paraId="58D7B185" w14:textId="77777777" w:rsidR="00DD49D1" w:rsidRDefault="00DD49D1">
      <w:pPr>
        <w:keepNext/>
      </w:pPr>
    </w:p>
    <w:p w14:paraId="65C2245D" w14:textId="77777777" w:rsidR="00DD49D1" w:rsidRDefault="00466BD4">
      <w:pPr>
        <w:pStyle w:val="RequiredOutput"/>
        <w:keepNext/>
      </w:pPr>
      <w:r>
        <w:t>Directory Sandbox</w:t>
      </w:r>
    </w:p>
    <w:p w14:paraId="63F9F6F3" w14:textId="77777777" w:rsidR="00DD49D1" w:rsidRDefault="00466BD4">
      <w:pPr>
        <w:pStyle w:val="RequiredOutput"/>
        <w:keepNext/>
      </w:pPr>
      <w:r>
        <w:t>Working directory: C:\Users\</w:t>
      </w:r>
      <w:r>
        <w:rPr>
          <w:b/>
        </w:rPr>
        <w:t>&lt;&lt;&lt;your $env:USERNAME&gt;&gt;&gt;</w:t>
      </w:r>
      <w:r>
        <w:t>\spa\lesson-2.13</w:t>
      </w:r>
    </w:p>
    <w:p w14:paraId="0783A917" w14:textId="77777777" w:rsidR="00DD49D1" w:rsidRDefault="00466BD4">
      <w:pPr>
        <w:pStyle w:val="RequiredOutput"/>
        <w:keepNext/>
      </w:pPr>
      <w:r>
        <w:t>Created: spa-sandbox</w:t>
      </w:r>
    </w:p>
    <w:p w14:paraId="60FA7E8B" w14:textId="77777777" w:rsidR="00DD49D1" w:rsidRDefault="00466BD4">
      <w:pPr>
        <w:pStyle w:val="RequiredOutput"/>
        <w:keepNext/>
      </w:pPr>
      <w:r>
        <w:t>spa-sandbox exists: yes</w:t>
      </w:r>
    </w:p>
    <w:p w14:paraId="04D57444" w14:textId="77777777" w:rsidR="00DD49D1" w:rsidRDefault="00466BD4">
      <w:pPr>
        <w:pStyle w:val="RequiredOutput"/>
        <w:keepNext/>
      </w:pPr>
      <w:r>
        <w:t>Renamed: spa-sandbox -&gt; spa-inventory</w:t>
      </w:r>
    </w:p>
    <w:p w14:paraId="0BD9F90C" w14:textId="77777777" w:rsidR="00DD49D1" w:rsidRDefault="00466BD4">
      <w:pPr>
        <w:pStyle w:val="RequiredOutput"/>
        <w:keepNext/>
      </w:pPr>
      <w:r>
        <w:t>Created: spa-inventory\servers</w:t>
      </w:r>
    </w:p>
    <w:p w14:paraId="4433F882" w14:textId="77777777" w:rsidR="00DD49D1" w:rsidRDefault="00466BD4">
      <w:pPr>
        <w:pStyle w:val="RequiredOutput"/>
        <w:keepNext/>
      </w:pPr>
      <w:r>
        <w:t>Created: spa-inventory\backups</w:t>
      </w:r>
    </w:p>
    <w:p w14:paraId="18D16114" w14:textId="77777777" w:rsidR="00DD49D1" w:rsidRDefault="00466BD4">
      <w:pPr>
        <w:pStyle w:val="RequiredOutput"/>
        <w:keepNext/>
      </w:pPr>
      <w:r>
        <w:t>Entries in spa-inventory:</w:t>
      </w:r>
    </w:p>
    <w:p w14:paraId="33860B8A" w14:textId="77777777" w:rsidR="00DD49D1" w:rsidRDefault="00466BD4">
      <w:pPr>
        <w:pStyle w:val="RequiredOutput"/>
        <w:keepNext/>
      </w:pPr>
      <w:r>
        <w:t xml:space="preserve">  backups</w:t>
      </w:r>
    </w:p>
    <w:p w14:paraId="38758DB7" w14:textId="77777777" w:rsidR="00DD49D1" w:rsidRDefault="00466BD4">
      <w:pPr>
        <w:pStyle w:val="RequiredOutput"/>
        <w:keepNext/>
      </w:pPr>
      <w:r>
        <w:t xml:space="preserve">  servers</w:t>
      </w:r>
    </w:p>
    <w:p w14:paraId="10CA847E" w14:textId="77777777" w:rsidR="00DD49D1" w:rsidRDefault="00466BD4">
      <w:pPr>
        <w:pStyle w:val="RequiredOutput"/>
        <w:keepNext/>
      </w:pPr>
      <w:r>
        <w:t>Removed: spa-inventory\servers</w:t>
      </w:r>
    </w:p>
    <w:p w14:paraId="4449958A" w14:textId="77777777" w:rsidR="00DD49D1" w:rsidRDefault="00466BD4">
      <w:pPr>
        <w:pStyle w:val="RequiredOutput"/>
        <w:keepNext/>
      </w:pPr>
      <w:r>
        <w:t>Removed: spa-inventory\backups</w:t>
      </w:r>
    </w:p>
    <w:p w14:paraId="55FA98B6" w14:textId="77777777" w:rsidR="00DD49D1" w:rsidRDefault="00466BD4">
      <w:pPr>
        <w:pStyle w:val="RequiredOutput"/>
        <w:keepNext/>
      </w:pPr>
      <w:r>
        <w:t>Removed: spa-inventory</w:t>
      </w:r>
    </w:p>
    <w:p w14:paraId="09C16632" w14:textId="77777777" w:rsidR="00DD49D1" w:rsidRDefault="00466BD4">
      <w:pPr>
        <w:pStyle w:val="RequiredOutput"/>
      </w:pPr>
      <w:r>
        <w:t>spa-inventory exists: no</w:t>
      </w:r>
    </w:p>
    <w:p w14:paraId="5B7A4B1A" w14:textId="77777777" w:rsidR="00DD49D1" w:rsidRDefault="00DD49D1">
      <w:pPr>
        <w:keepNext/>
      </w:pPr>
    </w:p>
    <w:p w14:paraId="7DA01476" w14:textId="77777777" w:rsidR="00DD49D1" w:rsidRDefault="00466BD4">
      <w:pPr>
        <w:pStyle w:val="ListBullet"/>
      </w:pPr>
      <w:r>
        <w:t>Working directory proves the program found the folder it was started in; every relative path below starts there.</w:t>
      </w:r>
    </w:p>
    <w:p w14:paraId="013DE1EA" w14:textId="77777777" w:rsidR="00DD49D1" w:rsidRDefault="00466BD4">
      <w:pPr>
        <w:pStyle w:val="ListBullet"/>
      </w:pPr>
      <w:r>
        <w:t>Created and spa-sandbox exists: yes prove a new directory was made and then checked.</w:t>
      </w:r>
    </w:p>
    <w:p w14:paraId="3E1088FA" w14:textId="77777777" w:rsidR="00DD49D1" w:rsidRDefault="00466BD4">
      <w:pPr>
        <w:pStyle w:val="ListBullet"/>
      </w:pPr>
      <w:r>
        <w:t>The two Created lines inside spa-inventory show paths joined with the system's separator.</w:t>
      </w:r>
    </w:p>
    <w:p w14:paraId="1B63B6CA" w14:textId="77777777" w:rsidR="00DD49D1" w:rsidRDefault="00466BD4">
      <w:pPr>
        <w:pStyle w:val="ListBullet"/>
      </w:pPr>
      <w:r>
        <w:t>The Entries lines prove the rename and the two creations worked: listing spa-inventory finds exactly the two new directories, sorted, although backups was created second.</w:t>
      </w:r>
    </w:p>
    <w:p w14:paraId="5B682BC3" w14:textId="77777777" w:rsidR="00DD49D1" w:rsidRDefault="00466BD4">
      <w:pPr>
        <w:pStyle w:val="ListBullet"/>
      </w:pPr>
      <w:r>
        <w:t>The three Removed lines and spa-inventory exists: no prove every directory the program created is gone, innermost first. Your lesson folder is exactly as it was.</w:t>
      </w:r>
    </w:p>
    <w:p w14:paraId="4663C383" w14:textId="77777777" w:rsidR="00DD49D1" w:rsidRDefault="00466BD4">
      <w:pPr>
        <w:pStyle w:val="ListBullet"/>
      </w:pPr>
      <w:r>
        <w:t>If the working directory prints inside quotes, .string() is missing: printing a path itself adds quotes. If the entries print in another order, std::sort is missing. If the program ends with terminate called after throwing an instance of std::filesystem::filesystem_error, a directory operation failed; the message names it and the path.</w:t>
      </w:r>
    </w:p>
    <w:p w14:paraId="7C50531A" w14:textId="77777777" w:rsidR="00DD49D1" w:rsidRDefault="00466BD4">
      <w:pPr>
        <w:pStyle w:val="ListBullet"/>
      </w:pPr>
      <w:r>
        <w:t>If a run stops with an error partway, it can leave spa-sandbox or spa-inventory behind, and the next run then refuses to start. Remove them with the commands in If a Run Stops Partway, near the start of this lesson.</w:t>
      </w:r>
    </w:p>
    <w:p w14:paraId="3090F678" w14:textId="77777777" w:rsidR="00DD49D1" w:rsidRDefault="00466BD4">
      <w:pPr>
        <w:pStyle w:val="ListBullet"/>
      </w:pPr>
      <w:r>
        <w:t>If the build fails with another message, read the first error: it names the file and line to fix.</w:t>
      </w:r>
    </w:p>
    <w:p w14:paraId="444C3455" w14:textId="77777777" w:rsidR="00DD49D1" w:rsidRDefault="00DD49D1">
      <w:pPr>
        <w:keepNext/>
      </w:pPr>
    </w:p>
    <w:p w14:paraId="3A807972" w14:textId="77777777" w:rsidR="00DD49D1" w:rsidRDefault="00DD49D1">
      <w:pPr>
        <w:keepNext/>
      </w:pPr>
    </w:p>
    <w:p w14:paraId="6DBFD8B6" w14:textId="77777777" w:rsidR="00DD49D1" w:rsidRDefault="00466BD4">
      <w:pPr>
        <w:pStyle w:val="Heading2"/>
      </w:pPr>
      <w:r>
        <w:t>Production-Minded Implementation</w:t>
      </w:r>
    </w:p>
    <w:p w14:paraId="73E9B733" w14:textId="77777777" w:rsidR="00DD49D1" w:rsidRDefault="00466BD4">
      <w:r>
        <w:t>The production-minded version prints the same lines. The subdirectory names live in one vector, subdirectories, so the program creates and removes them with loops. listEntries lists and sorts a directory. main runs every step inside one try block, so a failed operation throws, and the catch prints one Error line and returns 1, as in Lesson 2.11.</w:t>
      </w:r>
    </w:p>
    <w:p w14:paraId="68260DBF" w14:textId="77777777" w:rsidR="00DD49D1" w:rsidRDefault="00DD49D1">
      <w:pPr>
        <w:keepNext/>
      </w:pPr>
    </w:p>
    <w:p w14:paraId="16EA39B9" w14:textId="77777777" w:rsidR="00DD49D1" w:rsidRDefault="00466BD4">
      <w:pPr>
        <w:pStyle w:val="Heading3"/>
      </w:pPr>
      <w:r>
        <w:t>cpp/sandbox.cpp</w:t>
      </w:r>
    </w:p>
    <w:p w14:paraId="32B51FD0" w14:textId="77777777" w:rsidR="00DD49D1" w:rsidRDefault="00466BD4">
      <w:pPr>
        <w:pStyle w:val="SourceCode"/>
        <w:keepNext/>
      </w:pPr>
      <w:r>
        <w:t>// Remember, #include adds the declarations we need: filesystem for paths</w:t>
      </w:r>
    </w:p>
    <w:p w14:paraId="69922B7A" w14:textId="77777777" w:rsidR="00DD49D1" w:rsidRDefault="00466BD4">
      <w:pPr>
        <w:pStyle w:val="SourceCode"/>
        <w:keepNext/>
      </w:pPr>
      <w:r>
        <w:t>// and directories, algorithm for std::sort, and exception for</w:t>
      </w:r>
    </w:p>
    <w:p w14:paraId="279ADB03" w14:textId="77777777" w:rsidR="00DD49D1" w:rsidRDefault="00466BD4">
      <w:pPr>
        <w:pStyle w:val="SourceCode"/>
      </w:pPr>
      <w:r>
        <w:t>// std::exception.</w:t>
      </w:r>
    </w:p>
    <w:p w14:paraId="7AD0C6F2" w14:textId="77777777" w:rsidR="00DD49D1" w:rsidRDefault="00466BD4">
      <w:pPr>
        <w:pStyle w:val="SourceCode"/>
      </w:pPr>
      <w:r>
        <w:t>#include &lt;algorithm&gt;</w:t>
      </w:r>
    </w:p>
    <w:p w14:paraId="366D2F58" w14:textId="77777777" w:rsidR="00DD49D1" w:rsidRDefault="00466BD4">
      <w:pPr>
        <w:pStyle w:val="SourceCode"/>
      </w:pPr>
      <w:r>
        <w:t>#include &lt;exception&gt;</w:t>
      </w:r>
    </w:p>
    <w:p w14:paraId="15BE1F82" w14:textId="77777777" w:rsidR="00DD49D1" w:rsidRDefault="00466BD4">
      <w:pPr>
        <w:pStyle w:val="SourceCode"/>
      </w:pPr>
      <w:r>
        <w:t>#include &lt;filesystem&gt;</w:t>
      </w:r>
    </w:p>
    <w:p w14:paraId="39CB7E37" w14:textId="77777777" w:rsidR="00DD49D1" w:rsidRDefault="00466BD4">
      <w:pPr>
        <w:pStyle w:val="SourceCode"/>
      </w:pPr>
      <w:r>
        <w:t>#include &lt;iostream&gt;</w:t>
      </w:r>
    </w:p>
    <w:p w14:paraId="4EB5E277" w14:textId="77777777" w:rsidR="00DD49D1" w:rsidRDefault="00466BD4">
      <w:pPr>
        <w:pStyle w:val="SourceCode"/>
      </w:pPr>
      <w:r>
        <w:t>#include &lt;string&gt;</w:t>
      </w:r>
    </w:p>
    <w:p w14:paraId="32BDCAF2" w14:textId="77777777" w:rsidR="00DD49D1" w:rsidRDefault="00466BD4">
      <w:pPr>
        <w:pStyle w:val="SourceCode"/>
      </w:pPr>
      <w:r>
        <w:t>#include &lt;vector&gt;</w:t>
      </w:r>
    </w:p>
    <w:p w14:paraId="361F65FB" w14:textId="77777777" w:rsidR="00DD49D1" w:rsidRDefault="00DD49D1">
      <w:pPr>
        <w:pStyle w:val="SourceCode"/>
      </w:pPr>
    </w:p>
    <w:p w14:paraId="6D980D45" w14:textId="77777777" w:rsidR="00DD49D1" w:rsidRDefault="00466BD4">
      <w:pPr>
        <w:pStyle w:val="SourceCode"/>
      </w:pPr>
      <w:r>
        <w:t>// Lists the immediate entries of a directory, sorted. Remember, a</w:t>
      </w:r>
    </w:p>
    <w:p w14:paraId="7D420E04" w14:textId="77777777" w:rsidR="00DD49D1" w:rsidRDefault="00466BD4">
      <w:pPr>
        <w:pStyle w:val="SourceCode"/>
      </w:pPr>
      <w:r>
        <w:t>// directory_iterator visits one directory's entries, filename() is an</w:t>
      </w:r>
    </w:p>
    <w:p w14:paraId="6A20BCB1" w14:textId="77777777" w:rsidR="00DD49D1" w:rsidRDefault="00466BD4">
      <w:pPr>
        <w:pStyle w:val="SourceCode"/>
      </w:pPr>
      <w:r>
        <w:t>// entry's own name, and the system promises no order, so std::sort puts</w:t>
      </w:r>
    </w:p>
    <w:p w14:paraId="04F3BB47" w14:textId="77777777" w:rsidR="00DD49D1" w:rsidRDefault="00466BD4">
      <w:pPr>
        <w:pStyle w:val="SourceCode"/>
      </w:pPr>
      <w:r>
        <w:t>// the names in character-code (ordinal) order.</w:t>
      </w:r>
    </w:p>
    <w:p w14:paraId="156458A1" w14:textId="77777777" w:rsidR="00DD49D1" w:rsidRDefault="00466BD4">
      <w:pPr>
        <w:pStyle w:val="SourceCode"/>
      </w:pPr>
      <w:r>
        <w:t>std::vector&lt;std::string&gt; listEntries(const std::filesystem::path &amp;directory) {</w:t>
      </w:r>
    </w:p>
    <w:p w14:paraId="45A8D70E" w14:textId="77777777" w:rsidR="00DD49D1" w:rsidRDefault="00466BD4">
      <w:pPr>
        <w:pStyle w:val="SourceCode"/>
      </w:pPr>
      <w:r>
        <w:t xml:space="preserve">    std::vector&lt;std::string&gt; entries;</w:t>
      </w:r>
    </w:p>
    <w:p w14:paraId="794F0142" w14:textId="77777777" w:rsidR="00DD49D1" w:rsidRDefault="00466BD4">
      <w:pPr>
        <w:pStyle w:val="SourceCode"/>
      </w:pPr>
      <w:r>
        <w:t xml:space="preserve">    for (const std::filesystem::directory_entry &amp;entry :</w:t>
      </w:r>
    </w:p>
    <w:p w14:paraId="66F044A0" w14:textId="77777777" w:rsidR="00DD49D1" w:rsidRDefault="00466BD4">
      <w:pPr>
        <w:pStyle w:val="SourceCode"/>
      </w:pPr>
      <w:r>
        <w:t xml:space="preserve">         std::filesystem::directory_iterator(directory)) {</w:t>
      </w:r>
    </w:p>
    <w:p w14:paraId="2A858D83" w14:textId="77777777" w:rsidR="00DD49D1" w:rsidRDefault="00466BD4">
      <w:pPr>
        <w:pStyle w:val="SourceCode"/>
      </w:pPr>
      <w:r>
        <w:t xml:space="preserve">        entries.push_back(entry.path().filename().string());</w:t>
      </w:r>
    </w:p>
    <w:p w14:paraId="609296D5" w14:textId="77777777" w:rsidR="00DD49D1" w:rsidRDefault="00466BD4">
      <w:pPr>
        <w:pStyle w:val="SourceCode"/>
      </w:pPr>
      <w:r>
        <w:t xml:space="preserve">    }</w:t>
      </w:r>
    </w:p>
    <w:p w14:paraId="72B144B7" w14:textId="77777777" w:rsidR="00DD49D1" w:rsidRDefault="00466BD4">
      <w:pPr>
        <w:pStyle w:val="SourceCode"/>
      </w:pPr>
      <w:r>
        <w:t xml:space="preserve">    std::sort(entries.begin(), entries.end());</w:t>
      </w:r>
    </w:p>
    <w:p w14:paraId="15A60A6F" w14:textId="77777777" w:rsidR="00DD49D1" w:rsidRDefault="00466BD4">
      <w:pPr>
        <w:pStyle w:val="SourceCode"/>
      </w:pPr>
      <w:r>
        <w:t xml:space="preserve">    return entries;</w:t>
      </w:r>
    </w:p>
    <w:p w14:paraId="1DEAF1CF" w14:textId="77777777" w:rsidR="00DD49D1" w:rsidRDefault="00466BD4">
      <w:pPr>
        <w:pStyle w:val="SourceCode"/>
      </w:pPr>
      <w:r>
        <w:t>}</w:t>
      </w:r>
    </w:p>
    <w:p w14:paraId="594B4F7D" w14:textId="77777777" w:rsidR="00DD49D1" w:rsidRDefault="00DD49D1">
      <w:pPr>
        <w:pStyle w:val="SourceCode"/>
      </w:pPr>
    </w:p>
    <w:p w14:paraId="39355E94" w14:textId="77777777" w:rsidR="00DD49D1" w:rsidRDefault="00466BD4">
      <w:pPr>
        <w:pStyle w:val="SourceCode"/>
      </w:pPr>
      <w:r>
        <w:t>// Remember, main starts the program; 0 = success, 1 = failure.</w:t>
      </w:r>
    </w:p>
    <w:p w14:paraId="4F7A2A62" w14:textId="77777777" w:rsidR="00DD49D1" w:rsidRDefault="00466BD4">
      <w:pPr>
        <w:pStyle w:val="SourceCode"/>
      </w:pPr>
      <w:r>
        <w:t>int main() {</w:t>
      </w:r>
    </w:p>
    <w:p w14:paraId="1CB8CA8B" w14:textId="77777777" w:rsidR="00DD49D1" w:rsidRDefault="00466BD4">
      <w:pPr>
        <w:pStyle w:val="SourceCode"/>
      </w:pPr>
      <w:r>
        <w:t xml:space="preserve">    const std::filesystem::path sandbox = "spa-sandbox";</w:t>
      </w:r>
    </w:p>
    <w:p w14:paraId="783F0145" w14:textId="77777777" w:rsidR="00DD49D1" w:rsidRDefault="00466BD4">
      <w:pPr>
        <w:pStyle w:val="SourceCode"/>
      </w:pPr>
      <w:r>
        <w:t xml:space="preserve">    const std::filesystem::path renamed = "spa-inventory";</w:t>
      </w:r>
    </w:p>
    <w:p w14:paraId="2420BEE9" w14:textId="77777777" w:rsidR="00DD49D1" w:rsidRDefault="00DD49D1">
      <w:pPr>
        <w:pStyle w:val="SourceCode"/>
      </w:pPr>
    </w:p>
    <w:p w14:paraId="1748BA74" w14:textId="77777777" w:rsidR="00DD49D1" w:rsidRDefault="00466BD4">
      <w:pPr>
        <w:pStyle w:val="SourceCode"/>
      </w:pPr>
      <w:r>
        <w:t xml:space="preserve">    // The directories to create inside the sandbox, in the order they are</w:t>
      </w:r>
    </w:p>
    <w:p w14:paraId="5C25A465" w14:textId="77777777" w:rsidR="00DD49D1" w:rsidRDefault="00466BD4">
      <w:pPr>
        <w:pStyle w:val="SourceCode"/>
      </w:pPr>
      <w:r>
        <w:t xml:space="preserve">    // created.</w:t>
      </w:r>
    </w:p>
    <w:p w14:paraId="2B208FA2" w14:textId="77777777" w:rsidR="00DD49D1" w:rsidRDefault="00466BD4">
      <w:pPr>
        <w:pStyle w:val="SourceCode"/>
      </w:pPr>
      <w:r>
        <w:t xml:space="preserve">    const std::vector&lt;std::string&gt; subdirectories =</w:t>
      </w:r>
    </w:p>
    <w:p w14:paraId="1B3304A2" w14:textId="77777777" w:rsidR="00DD49D1" w:rsidRDefault="00466BD4">
      <w:pPr>
        <w:pStyle w:val="SourceCode"/>
      </w:pPr>
      <w:r>
        <w:t xml:space="preserve">        {"servers", "backups"};</w:t>
      </w:r>
    </w:p>
    <w:p w14:paraId="0F4578F8" w14:textId="77777777" w:rsidR="00DD49D1" w:rsidRDefault="00DD49D1">
      <w:pPr>
        <w:pStyle w:val="SourceCode"/>
      </w:pPr>
    </w:p>
    <w:p w14:paraId="773E8BD2" w14:textId="77777777" w:rsidR="00DD49D1" w:rsidRDefault="00466BD4">
      <w:pPr>
        <w:pStyle w:val="SourceCode"/>
      </w:pPr>
      <w:r>
        <w:t xml:space="preserve">    // Safety first: never touch a directory this program did not create.</w:t>
      </w:r>
    </w:p>
    <w:p w14:paraId="3586ED4D" w14:textId="77777777" w:rsidR="00DD49D1" w:rsidRDefault="00466BD4">
      <w:pPr>
        <w:pStyle w:val="SourceCode"/>
      </w:pPr>
      <w:r>
        <w:t xml:space="preserve">    // Remember, quoted texts side by side join into one, std::cerr is for</w:t>
      </w:r>
    </w:p>
    <w:p w14:paraId="144A801D" w14:textId="77777777" w:rsidR="00DD49D1" w:rsidRDefault="00466BD4">
      <w:pPr>
        <w:pStyle w:val="SourceCode"/>
      </w:pPr>
      <w:r>
        <w:t xml:space="preserve">    // errors, and returning 1 reports the failure.</w:t>
      </w:r>
    </w:p>
    <w:p w14:paraId="0921838C" w14:textId="77777777" w:rsidR="00DD49D1" w:rsidRDefault="00466BD4">
      <w:pPr>
        <w:pStyle w:val="SourceCode"/>
      </w:pPr>
      <w:r>
        <w:t xml:space="preserve">    if (std::filesystem::exists(sandbox) ||</w:t>
      </w:r>
    </w:p>
    <w:p w14:paraId="65C04F60" w14:textId="77777777" w:rsidR="00DD49D1" w:rsidRDefault="00466BD4">
      <w:pPr>
        <w:pStyle w:val="SourceCode"/>
      </w:pPr>
      <w:r>
        <w:t xml:space="preserve">        std::filesystem::exists(renamed)) {</w:t>
      </w:r>
    </w:p>
    <w:p w14:paraId="1DB1F496" w14:textId="77777777" w:rsidR="00DD49D1" w:rsidRDefault="00466BD4">
      <w:pPr>
        <w:pStyle w:val="SourceCode"/>
      </w:pPr>
      <w:r>
        <w:t xml:space="preserve">        std::cerr &lt;&lt; "Error: spa-sandbox or spa-inventory already exists; "</w:t>
      </w:r>
    </w:p>
    <w:p w14:paraId="4F00E8BF" w14:textId="77777777" w:rsidR="00DD49D1" w:rsidRDefault="00466BD4">
      <w:pPr>
        <w:pStyle w:val="SourceCode"/>
      </w:pPr>
      <w:r>
        <w:t xml:space="preserve">                     "nothing was changed\n";</w:t>
      </w:r>
    </w:p>
    <w:p w14:paraId="70EDC173" w14:textId="77777777" w:rsidR="00DD49D1" w:rsidRDefault="00466BD4">
      <w:pPr>
        <w:pStyle w:val="SourceCode"/>
      </w:pPr>
      <w:r>
        <w:t xml:space="preserve">        return 1;</w:t>
      </w:r>
    </w:p>
    <w:p w14:paraId="6C233F5A" w14:textId="77777777" w:rsidR="00DD49D1" w:rsidRDefault="00466BD4">
      <w:pPr>
        <w:pStyle w:val="SourceCode"/>
      </w:pPr>
      <w:r>
        <w:t xml:space="preserve">    }</w:t>
      </w:r>
    </w:p>
    <w:p w14:paraId="1F42532A" w14:textId="77777777" w:rsidR="00DD49D1" w:rsidRDefault="00DD49D1">
      <w:pPr>
        <w:pStyle w:val="SourceCode"/>
      </w:pPr>
    </w:p>
    <w:p w14:paraId="4E7D2249" w14:textId="77777777" w:rsidR="00DD49D1" w:rsidRDefault="00466BD4">
      <w:pPr>
        <w:pStyle w:val="SourceCode"/>
      </w:pPr>
      <w:r>
        <w:t xml:space="preserve">    // Every directory operation below can fail, for example when the</w:t>
      </w:r>
    </w:p>
    <w:p w14:paraId="319934EB" w14:textId="77777777" w:rsidR="00DD49D1" w:rsidRDefault="00466BD4">
      <w:pPr>
        <w:pStyle w:val="SourceCode"/>
      </w:pPr>
      <w:r>
        <w:t xml:space="preserve">    // folder may not be changed. std::filesystem then throws a</w:t>
      </w:r>
    </w:p>
    <w:p w14:paraId="5D8FF283" w14:textId="77777777" w:rsidR="00DD49D1" w:rsidRDefault="00466BD4">
      <w:pPr>
        <w:pStyle w:val="SourceCode"/>
      </w:pPr>
      <w:r>
        <w:t xml:space="preserve">    // filesystem_error, a kind of std::exception whose what() names the</w:t>
      </w:r>
    </w:p>
    <w:p w14:paraId="76576EF1" w14:textId="77777777" w:rsidR="00DD49D1" w:rsidRDefault="00466BD4">
      <w:pPr>
        <w:pStyle w:val="SourceCode"/>
      </w:pPr>
      <w:r>
        <w:t xml:space="preserve">    // operation, the reason, and the path. Remember, throw jumps to the</w:t>
      </w:r>
    </w:p>
    <w:p w14:paraId="13480E36" w14:textId="77777777" w:rsidR="00DD49D1" w:rsidRDefault="00466BD4">
      <w:pPr>
        <w:pStyle w:val="SourceCode"/>
      </w:pPr>
      <w:r>
        <w:t xml:space="preserve">    // matching catch, so the steps after a failed one never run.</w:t>
      </w:r>
    </w:p>
    <w:p w14:paraId="4E55EE6E" w14:textId="77777777" w:rsidR="00DD49D1" w:rsidRDefault="00466BD4">
      <w:pPr>
        <w:pStyle w:val="SourceCode"/>
      </w:pPr>
      <w:r>
        <w:t xml:space="preserve">    try {</w:t>
      </w:r>
    </w:p>
    <w:p w14:paraId="51A8D05F" w14:textId="77777777" w:rsidR="00DD49D1" w:rsidRDefault="00466BD4">
      <w:pPr>
        <w:pStyle w:val="SourceCode"/>
      </w:pPr>
      <w:r>
        <w:t xml:space="preserve">        std::cout &lt;&lt; "Directory Sandbox\n";</w:t>
      </w:r>
    </w:p>
    <w:p w14:paraId="544EA141" w14:textId="77777777" w:rsidR="00DD49D1" w:rsidRDefault="00466BD4">
      <w:pPr>
        <w:pStyle w:val="SourceCode"/>
      </w:pPr>
      <w:r>
        <w:t xml:space="preserve">        std::cout &lt;&lt; "Working directory: "</w:t>
      </w:r>
    </w:p>
    <w:p w14:paraId="678D2529" w14:textId="77777777" w:rsidR="00DD49D1" w:rsidRDefault="00466BD4">
      <w:pPr>
        <w:pStyle w:val="SourceCode"/>
      </w:pPr>
      <w:r>
        <w:t xml:space="preserve">                  &lt;&lt; std::filesystem::current_path().string() &lt;&lt; '\n';</w:t>
      </w:r>
    </w:p>
    <w:p w14:paraId="2CD77AF9" w14:textId="77777777" w:rsidR="00DD49D1" w:rsidRDefault="00DD49D1">
      <w:pPr>
        <w:pStyle w:val="SourceCode"/>
      </w:pPr>
    </w:p>
    <w:p w14:paraId="61957D91" w14:textId="77777777" w:rsidR="00DD49D1" w:rsidRDefault="00466BD4">
      <w:pPr>
        <w:pStyle w:val="SourceCode"/>
      </w:pPr>
      <w:r>
        <w:t xml:space="preserve">        std::filesystem::create_directory(sandbox);</w:t>
      </w:r>
    </w:p>
    <w:p w14:paraId="3EFF1F15" w14:textId="77777777" w:rsidR="00DD49D1" w:rsidRDefault="00466BD4">
      <w:pPr>
        <w:pStyle w:val="SourceCode"/>
      </w:pPr>
      <w:r>
        <w:t xml:space="preserve">        std::cout &lt;&lt; "Created: " &lt;&lt; sandbox.string() &lt;&lt; '\n';</w:t>
      </w:r>
    </w:p>
    <w:p w14:paraId="5C5848B0" w14:textId="77777777" w:rsidR="00DD49D1" w:rsidRDefault="00466BD4">
      <w:pPr>
        <w:pStyle w:val="SourceCode"/>
      </w:pPr>
      <w:r>
        <w:t xml:space="preserve">        if (std::filesystem::exists(sandbox)) {</w:t>
      </w:r>
    </w:p>
    <w:p w14:paraId="41E95C88" w14:textId="77777777" w:rsidR="00DD49D1" w:rsidRDefault="00466BD4">
      <w:pPr>
        <w:pStyle w:val="SourceCode"/>
      </w:pPr>
      <w:r>
        <w:t xml:space="preserve">            std::cout &lt;&lt; "spa-sandbox exists: yes\n";</w:t>
      </w:r>
    </w:p>
    <w:p w14:paraId="308FAA05" w14:textId="77777777" w:rsidR="00DD49D1" w:rsidRDefault="00466BD4">
      <w:pPr>
        <w:pStyle w:val="SourceCode"/>
      </w:pPr>
      <w:r>
        <w:t xml:space="preserve">        } else {</w:t>
      </w:r>
    </w:p>
    <w:p w14:paraId="127A48C7" w14:textId="77777777" w:rsidR="00DD49D1" w:rsidRDefault="00466BD4">
      <w:pPr>
        <w:pStyle w:val="SourceCode"/>
      </w:pPr>
      <w:r>
        <w:t xml:space="preserve">            std::cout &lt;&lt; "spa-sandbox exists: no\n";</w:t>
      </w:r>
    </w:p>
    <w:p w14:paraId="7846AE4A" w14:textId="77777777" w:rsidR="00DD49D1" w:rsidRDefault="00466BD4">
      <w:pPr>
        <w:pStyle w:val="SourceCode"/>
      </w:pPr>
      <w:r>
        <w:t xml:space="preserve">        }</w:t>
      </w:r>
    </w:p>
    <w:p w14:paraId="4A994F55" w14:textId="77777777" w:rsidR="00DD49D1" w:rsidRDefault="00DD49D1">
      <w:pPr>
        <w:pStyle w:val="SourceCode"/>
      </w:pPr>
    </w:p>
    <w:p w14:paraId="768552DB" w14:textId="77777777" w:rsidR="00DD49D1" w:rsidRDefault="00466BD4">
      <w:pPr>
        <w:pStyle w:val="SourceCode"/>
      </w:pPr>
      <w:r>
        <w:t xml:space="preserve">        std::filesystem::rename(sandbox, renamed);</w:t>
      </w:r>
    </w:p>
    <w:p w14:paraId="73C899BC" w14:textId="77777777" w:rsidR="00DD49D1" w:rsidRDefault="00466BD4">
      <w:pPr>
        <w:pStyle w:val="SourceCode"/>
      </w:pPr>
      <w:r>
        <w:t xml:space="preserve">        std::cout &lt;&lt; "Renamed: " &lt;&lt; sandbox.string() &lt;&lt; " -&gt; "</w:t>
      </w:r>
    </w:p>
    <w:p w14:paraId="71BEBD00" w14:textId="77777777" w:rsidR="00DD49D1" w:rsidRDefault="00466BD4">
      <w:pPr>
        <w:pStyle w:val="SourceCode"/>
      </w:pPr>
      <w:r>
        <w:t xml:space="preserve">                  &lt;&lt; renamed.string() &lt;&lt; '\n';</w:t>
      </w:r>
    </w:p>
    <w:p w14:paraId="3D65A502" w14:textId="77777777" w:rsidR="00DD49D1" w:rsidRDefault="00DD49D1">
      <w:pPr>
        <w:pStyle w:val="SourceCode"/>
      </w:pPr>
    </w:p>
    <w:p w14:paraId="7F7808E0" w14:textId="77777777" w:rsidR="00DD49D1" w:rsidRDefault="00466BD4">
      <w:pPr>
        <w:pStyle w:val="SourceCode"/>
      </w:pPr>
      <w:r>
        <w:t xml:space="preserve">        // Create each subdirectory inside the renamed sandbox. Remember,</w:t>
      </w:r>
    </w:p>
    <w:p w14:paraId="3AF980B2" w14:textId="77777777" w:rsidR="00DD49D1" w:rsidRDefault="00466BD4">
      <w:pPr>
        <w:pStyle w:val="SourceCode"/>
      </w:pPr>
      <w:r>
        <w:t xml:space="preserve">        // / joins paths with the system's separator.</w:t>
      </w:r>
    </w:p>
    <w:p w14:paraId="10CB084E" w14:textId="77777777" w:rsidR="00DD49D1" w:rsidRDefault="00466BD4">
      <w:pPr>
        <w:pStyle w:val="SourceCode"/>
      </w:pPr>
      <w:r>
        <w:t xml:space="preserve">        for (const std::string &amp;subdirectory : subdirectories) {</w:t>
      </w:r>
    </w:p>
    <w:p w14:paraId="580A516E" w14:textId="77777777" w:rsidR="00DD49D1" w:rsidRDefault="00466BD4">
      <w:pPr>
        <w:pStyle w:val="SourceCode"/>
      </w:pPr>
      <w:r>
        <w:t xml:space="preserve">            std::filesystem::create_directory(renamed / subdirectory);</w:t>
      </w:r>
    </w:p>
    <w:p w14:paraId="1EE2D28A" w14:textId="77777777" w:rsidR="00DD49D1" w:rsidRDefault="00466BD4">
      <w:pPr>
        <w:pStyle w:val="SourceCode"/>
      </w:pPr>
      <w:r>
        <w:t xml:space="preserve">            std::cout &lt;&lt; "Created: " &lt;&lt; (renamed / subdirectory).string()</w:t>
      </w:r>
    </w:p>
    <w:p w14:paraId="7EB3A8FC" w14:textId="77777777" w:rsidR="00DD49D1" w:rsidRDefault="00466BD4">
      <w:pPr>
        <w:pStyle w:val="SourceCode"/>
      </w:pPr>
      <w:r>
        <w:t xml:space="preserve">                      &lt;&lt; '\n';</w:t>
      </w:r>
    </w:p>
    <w:p w14:paraId="4D66B5DF" w14:textId="77777777" w:rsidR="00DD49D1" w:rsidRDefault="00466BD4">
      <w:pPr>
        <w:pStyle w:val="SourceCode"/>
      </w:pPr>
      <w:r>
        <w:t xml:space="preserve">        }</w:t>
      </w:r>
    </w:p>
    <w:p w14:paraId="785BFC42" w14:textId="77777777" w:rsidR="00DD49D1" w:rsidRDefault="00DD49D1">
      <w:pPr>
        <w:pStyle w:val="SourceCode"/>
      </w:pPr>
    </w:p>
    <w:p w14:paraId="7BE95E6B" w14:textId="77777777" w:rsidR="00DD49D1" w:rsidRDefault="00466BD4">
      <w:pPr>
        <w:pStyle w:val="SourceCode"/>
      </w:pPr>
      <w:r>
        <w:t xml:space="preserve">        // The sandbox is new, so its entries are exactly the ones created</w:t>
      </w:r>
    </w:p>
    <w:p w14:paraId="42D8252F" w14:textId="77777777" w:rsidR="00DD49D1" w:rsidRDefault="00466BD4">
      <w:pPr>
        <w:pStyle w:val="SourceCode"/>
      </w:pPr>
      <w:r>
        <w:t xml:space="preserve">        // above.</w:t>
      </w:r>
    </w:p>
    <w:p w14:paraId="79174EB8" w14:textId="77777777" w:rsidR="00DD49D1" w:rsidRDefault="00466BD4">
      <w:pPr>
        <w:pStyle w:val="SourceCode"/>
      </w:pPr>
      <w:r>
        <w:t xml:space="preserve">        std::cout &lt;&lt; "Entries in " &lt;&lt; renamed.string() &lt;&lt; ":\n";</w:t>
      </w:r>
    </w:p>
    <w:p w14:paraId="0E33D019" w14:textId="77777777" w:rsidR="00DD49D1" w:rsidRDefault="00466BD4">
      <w:pPr>
        <w:pStyle w:val="SourceCode"/>
      </w:pPr>
      <w:r>
        <w:t xml:space="preserve">        for (const std::string &amp;entry : listEntries(renamed)) {</w:t>
      </w:r>
    </w:p>
    <w:p w14:paraId="74C30E3E" w14:textId="77777777" w:rsidR="00DD49D1" w:rsidRDefault="00466BD4">
      <w:pPr>
        <w:pStyle w:val="SourceCode"/>
      </w:pPr>
      <w:r>
        <w:t xml:space="preserve">            std::cout &lt;&lt; "  " &lt;&lt; entry &lt;&lt; '\n';</w:t>
      </w:r>
    </w:p>
    <w:p w14:paraId="7A066571" w14:textId="77777777" w:rsidR="00DD49D1" w:rsidRDefault="00466BD4">
      <w:pPr>
        <w:pStyle w:val="SourceCode"/>
      </w:pPr>
      <w:r>
        <w:t xml:space="preserve">        }</w:t>
      </w:r>
    </w:p>
    <w:p w14:paraId="626EA93E" w14:textId="77777777" w:rsidR="00DD49D1" w:rsidRDefault="00DD49D1">
      <w:pPr>
        <w:pStyle w:val="SourceCode"/>
      </w:pPr>
    </w:p>
    <w:p w14:paraId="4A5F9FD7" w14:textId="77777777" w:rsidR="00DD49D1" w:rsidRDefault="00466BD4">
      <w:pPr>
        <w:pStyle w:val="SourceCode"/>
      </w:pPr>
      <w:r>
        <w:t xml:space="preserve">        // Remove only what this program created: each subdirectory, then</w:t>
      </w:r>
    </w:p>
    <w:p w14:paraId="5183DFA9" w14:textId="77777777" w:rsidR="00DD49D1" w:rsidRDefault="00466BD4">
      <w:pPr>
        <w:pStyle w:val="SourceCode"/>
      </w:pPr>
      <w:r>
        <w:t xml:space="preserve">        // the sandbox, which is empty by then.</w:t>
      </w:r>
    </w:p>
    <w:p w14:paraId="4B282718" w14:textId="77777777" w:rsidR="00DD49D1" w:rsidRDefault="00466BD4">
      <w:pPr>
        <w:pStyle w:val="SourceCode"/>
      </w:pPr>
      <w:r>
        <w:t xml:space="preserve">        for (const std::string &amp;subdirectory : subdirectories) {</w:t>
      </w:r>
    </w:p>
    <w:p w14:paraId="5E708F3F" w14:textId="77777777" w:rsidR="00DD49D1" w:rsidRDefault="00466BD4">
      <w:pPr>
        <w:pStyle w:val="SourceCode"/>
      </w:pPr>
      <w:r>
        <w:t xml:space="preserve">            std::filesystem::remove(renamed / subdirectory);</w:t>
      </w:r>
    </w:p>
    <w:p w14:paraId="1F344153" w14:textId="77777777" w:rsidR="00DD49D1" w:rsidRDefault="00466BD4">
      <w:pPr>
        <w:pStyle w:val="SourceCode"/>
      </w:pPr>
      <w:r>
        <w:t xml:space="preserve">            std::cout &lt;&lt; "Removed: " &lt;&lt; (renamed / subdirectory).string()</w:t>
      </w:r>
    </w:p>
    <w:p w14:paraId="32BAD409" w14:textId="77777777" w:rsidR="00DD49D1" w:rsidRDefault="00466BD4">
      <w:pPr>
        <w:pStyle w:val="SourceCode"/>
      </w:pPr>
      <w:r>
        <w:t xml:space="preserve">                      &lt;&lt; '\n';</w:t>
      </w:r>
    </w:p>
    <w:p w14:paraId="446530AA" w14:textId="77777777" w:rsidR="00DD49D1" w:rsidRDefault="00466BD4">
      <w:pPr>
        <w:pStyle w:val="SourceCode"/>
      </w:pPr>
      <w:r>
        <w:t xml:space="preserve">        }</w:t>
      </w:r>
    </w:p>
    <w:p w14:paraId="7908C9F6" w14:textId="77777777" w:rsidR="00DD49D1" w:rsidRDefault="00466BD4">
      <w:pPr>
        <w:pStyle w:val="SourceCode"/>
      </w:pPr>
      <w:r>
        <w:t xml:space="preserve">        std::filesystem::remove(renamed);</w:t>
      </w:r>
    </w:p>
    <w:p w14:paraId="6138EB42" w14:textId="77777777" w:rsidR="00DD49D1" w:rsidRDefault="00466BD4">
      <w:pPr>
        <w:pStyle w:val="SourceCode"/>
      </w:pPr>
      <w:r>
        <w:t xml:space="preserve">        std::cout &lt;&lt; "Removed: " &lt;&lt; renamed.string() &lt;&lt; '\n';</w:t>
      </w:r>
    </w:p>
    <w:p w14:paraId="5FA63DC8" w14:textId="77777777" w:rsidR="00DD49D1" w:rsidRDefault="00466BD4">
      <w:pPr>
        <w:pStyle w:val="SourceCode"/>
      </w:pPr>
      <w:r>
        <w:t xml:space="preserve">        if (std::filesystem::exists(renamed)) {</w:t>
      </w:r>
    </w:p>
    <w:p w14:paraId="079D16B3" w14:textId="77777777" w:rsidR="00DD49D1" w:rsidRDefault="00466BD4">
      <w:pPr>
        <w:pStyle w:val="SourceCode"/>
      </w:pPr>
      <w:r>
        <w:t xml:space="preserve">            std::cout &lt;&lt; "spa-inventory exists: yes\n";</w:t>
      </w:r>
    </w:p>
    <w:p w14:paraId="307C79DD" w14:textId="77777777" w:rsidR="00DD49D1" w:rsidRDefault="00466BD4">
      <w:pPr>
        <w:pStyle w:val="SourceCode"/>
      </w:pPr>
      <w:r>
        <w:t xml:space="preserve">        } else {</w:t>
      </w:r>
    </w:p>
    <w:p w14:paraId="325BECE7" w14:textId="77777777" w:rsidR="00DD49D1" w:rsidRDefault="00466BD4">
      <w:pPr>
        <w:pStyle w:val="SourceCode"/>
      </w:pPr>
      <w:r>
        <w:t xml:space="preserve">            std::cout &lt;&lt; "spa-inventory exists: no\n";</w:t>
      </w:r>
    </w:p>
    <w:p w14:paraId="0B9C16B0" w14:textId="77777777" w:rsidR="00DD49D1" w:rsidRDefault="00466BD4">
      <w:pPr>
        <w:pStyle w:val="SourceCode"/>
      </w:pPr>
      <w:r>
        <w:t xml:space="preserve">        }</w:t>
      </w:r>
    </w:p>
    <w:p w14:paraId="7E1F1D53" w14:textId="77777777" w:rsidR="00DD49D1" w:rsidRDefault="00466BD4">
      <w:pPr>
        <w:pStyle w:val="SourceCode"/>
      </w:pPr>
      <w:r>
        <w:t xml:space="preserve">    } catch (const std::exception &amp;error) {</w:t>
      </w:r>
    </w:p>
    <w:p w14:paraId="0AB4EC9F" w14:textId="77777777" w:rsidR="00DD49D1" w:rsidRDefault="00466BD4">
      <w:pPr>
        <w:pStyle w:val="SourceCode"/>
      </w:pPr>
      <w:r>
        <w:t xml:space="preserve">        std::cerr &lt;&lt; "Error: " &lt;&lt; error.what() &lt;&lt; '\n';</w:t>
      </w:r>
    </w:p>
    <w:p w14:paraId="59E63FCA" w14:textId="77777777" w:rsidR="00DD49D1" w:rsidRDefault="00466BD4">
      <w:pPr>
        <w:pStyle w:val="SourceCode"/>
      </w:pPr>
      <w:r>
        <w:t xml:space="preserve">        return 1;</w:t>
      </w:r>
    </w:p>
    <w:p w14:paraId="712A12C7" w14:textId="77777777" w:rsidR="00DD49D1" w:rsidRDefault="00466BD4">
      <w:pPr>
        <w:pStyle w:val="SourceCode"/>
        <w:keepNext/>
      </w:pPr>
      <w:r>
        <w:t xml:space="preserve">    }</w:t>
      </w:r>
    </w:p>
    <w:p w14:paraId="761F59CB" w14:textId="77777777" w:rsidR="00DD49D1" w:rsidRDefault="00466BD4">
      <w:pPr>
        <w:pStyle w:val="SourceCode"/>
        <w:keepNext/>
      </w:pPr>
      <w:r>
        <w:t xml:space="preserve">    return 0;</w:t>
      </w:r>
    </w:p>
    <w:p w14:paraId="2BC4CA8A" w14:textId="77777777" w:rsidR="00DD49D1" w:rsidRDefault="00466BD4">
      <w:pPr>
        <w:pStyle w:val="SourceCode"/>
      </w:pPr>
      <w:r>
        <w:t>}</w:t>
      </w:r>
    </w:p>
    <w:p w14:paraId="379AEB79" w14:textId="77777777" w:rsidR="00DD49D1" w:rsidRDefault="00DD49D1">
      <w:pPr>
        <w:keepNext/>
      </w:pPr>
    </w:p>
    <w:p w14:paraId="4D48448B" w14:textId="77777777" w:rsidR="00DD49D1" w:rsidRDefault="00466BD4">
      <w:pPr>
        <w:pStyle w:val="Heading3"/>
      </w:pPr>
      <w:r>
        <w:t>Windows PowerShell Build and Run</w:t>
      </w:r>
    </w:p>
    <w:p w14:paraId="687A5C30" w14:textId="77777777" w:rsidR="00DD49D1" w:rsidRDefault="00466BD4">
      <w:pPr>
        <w:keepNext/>
      </w:pPr>
      <w:r>
        <w:t>Run the program once, then show its exit code.</w:t>
      </w:r>
    </w:p>
    <w:p w14:paraId="392F9985" w14:textId="77777777" w:rsidR="00DD49D1" w:rsidRDefault="00DD49D1">
      <w:pPr>
        <w:keepNext/>
      </w:pPr>
    </w:p>
    <w:p w14:paraId="7221555C" w14:textId="77777777" w:rsidR="00DD49D1" w:rsidRDefault="00466BD4">
      <w:pPr>
        <w:pStyle w:val="CommandBlock"/>
        <w:keepNext/>
      </w:pPr>
      <w:r>
        <w:t>g++ -std=c++20 -Wall -Wextra -Wpedantic -Werror .\cpp\sandbox.cpp `</w:t>
      </w:r>
    </w:p>
    <w:p w14:paraId="03D4A6A8" w14:textId="77777777" w:rsidR="00DD49D1" w:rsidRDefault="00466BD4">
      <w:pPr>
        <w:pStyle w:val="CommandBlock"/>
        <w:keepNext/>
      </w:pPr>
      <w:r>
        <w:t xml:space="preserve">    -o .\cpp\sandbox.exe</w:t>
      </w:r>
    </w:p>
    <w:p w14:paraId="100A34CE" w14:textId="77777777" w:rsidR="00DD49D1" w:rsidRDefault="00466BD4">
      <w:pPr>
        <w:pStyle w:val="CommandBlock"/>
        <w:keepNext/>
      </w:pPr>
      <w:r>
        <w:t>.\cpp\sandbox.exe</w:t>
      </w:r>
    </w:p>
    <w:p w14:paraId="72987808" w14:textId="77777777" w:rsidR="00DD49D1" w:rsidRDefault="00466BD4">
      <w:pPr>
        <w:pStyle w:val="CommandBlock"/>
      </w:pPr>
      <w:r>
        <w:t>$LASTEXITCODE</w:t>
      </w:r>
    </w:p>
    <w:p w14:paraId="5E41C9C2" w14:textId="77777777" w:rsidR="00DD49D1" w:rsidRDefault="00DD49D1">
      <w:pPr>
        <w:keepNext/>
      </w:pPr>
    </w:p>
    <w:p w14:paraId="1CE60540" w14:textId="77777777" w:rsidR="00DD49D1" w:rsidRDefault="00466BD4">
      <w:pPr>
        <w:pStyle w:val="Heading3"/>
      </w:pPr>
      <w:r>
        <w:t>Linux or macOS Build and Run</w:t>
      </w:r>
    </w:p>
    <w:p w14:paraId="3F641FB3" w14:textId="77777777" w:rsidR="00DD49D1" w:rsidRDefault="00466BD4">
      <w:pPr>
        <w:pStyle w:val="CommandBlock"/>
        <w:keepNext/>
      </w:pPr>
      <w:r>
        <w:t>g++ -std=c++20 -Wall -Wextra -Wpedantic -Werror ./cpp/sandbox.cpp \</w:t>
      </w:r>
    </w:p>
    <w:p w14:paraId="7F20D962" w14:textId="77777777" w:rsidR="00DD49D1" w:rsidRDefault="00466BD4">
      <w:pPr>
        <w:pStyle w:val="CommandBlock"/>
        <w:keepNext/>
      </w:pPr>
      <w:r>
        <w:t xml:space="preserve">    -o ./cpp/sandbox</w:t>
      </w:r>
    </w:p>
    <w:p w14:paraId="2A40901F" w14:textId="77777777" w:rsidR="00DD49D1" w:rsidRDefault="00466BD4">
      <w:pPr>
        <w:pStyle w:val="CommandBlock"/>
        <w:keepNext/>
      </w:pPr>
      <w:r>
        <w:t>./cpp/sandbox</w:t>
      </w:r>
    </w:p>
    <w:p w14:paraId="09E5B122" w14:textId="77777777" w:rsidR="00DD49D1" w:rsidRDefault="00466BD4">
      <w:pPr>
        <w:pStyle w:val="CommandBlock"/>
      </w:pPr>
      <w:r>
        <w:t>echo $?</w:t>
      </w:r>
    </w:p>
    <w:p w14:paraId="4BC91DD9" w14:textId="77777777" w:rsidR="00DD49D1" w:rsidRDefault="00DD49D1">
      <w:pPr>
        <w:keepNext/>
      </w:pPr>
    </w:p>
    <w:p w14:paraId="7D8AE605" w14:textId="77777777" w:rsidR="00DD49D1" w:rsidRDefault="00466BD4">
      <w:pPr>
        <w:pStyle w:val="Heading3"/>
      </w:pPr>
      <w:r>
        <w:t>Check Your Results</w:t>
      </w:r>
    </w:p>
    <w:p w14:paraId="54A74600" w14:textId="77777777" w:rsidR="00DD49D1" w:rsidRDefault="00466BD4">
      <w:pPr>
        <w:keepNext/>
      </w:pPr>
      <w:r>
        <w:t>Run the program once. After it, $LASTEXITCODE (echo $? on Linux or macOS) prints the exit code it ended with: 0. Your screen must show the same lines as the Basic version. The Working directory line shows the folder you ran the program from. Run from your lesson-2.13 folder, it shows C:\Users\</w:t>
      </w:r>
      <w:r>
        <w:rPr>
          <w:b/>
        </w:rPr>
        <w:t>&lt;&lt;&lt;your $env:USERNAME&gt;&gt;&gt;</w:t>
      </w:r>
      <w:r>
        <w:t>\spa\lesson-2.13, with your own user name, which $env:USERNAME prints, in place of the placeholder. On Linux or macOS the line shows /home/ followed by your user name and /spa/lesson-2.13 (/Users/... on macOS). On Linux and macOS every path uses / where Windows uses \, for example spa-inventory/servers.</w:t>
      </w:r>
    </w:p>
    <w:p w14:paraId="30355554" w14:textId="77777777" w:rsidR="00DD49D1" w:rsidRDefault="00DD49D1">
      <w:pPr>
        <w:keepNext/>
      </w:pPr>
    </w:p>
    <w:p w14:paraId="09173D81" w14:textId="77777777" w:rsidR="00DD49D1" w:rsidRDefault="00466BD4">
      <w:pPr>
        <w:pStyle w:val="RequiredOutput"/>
        <w:keepNext/>
      </w:pPr>
      <w:r>
        <w:t>Directory Sandbox</w:t>
      </w:r>
    </w:p>
    <w:p w14:paraId="5B9F2400" w14:textId="77777777" w:rsidR="00DD49D1" w:rsidRDefault="00466BD4">
      <w:pPr>
        <w:pStyle w:val="RequiredOutput"/>
        <w:keepNext/>
      </w:pPr>
      <w:r>
        <w:t>Working directory: C:\Users\</w:t>
      </w:r>
      <w:r>
        <w:rPr>
          <w:b/>
        </w:rPr>
        <w:t>&lt;&lt;&lt;your $env:USERNAME&gt;&gt;&gt;</w:t>
      </w:r>
      <w:r>
        <w:t>\spa\lesson-2.13</w:t>
      </w:r>
    </w:p>
    <w:p w14:paraId="0334FF4D" w14:textId="77777777" w:rsidR="00DD49D1" w:rsidRDefault="00466BD4">
      <w:pPr>
        <w:pStyle w:val="RequiredOutput"/>
        <w:keepNext/>
      </w:pPr>
      <w:r>
        <w:t>Created: spa-sandbox</w:t>
      </w:r>
    </w:p>
    <w:p w14:paraId="2332E4A5" w14:textId="77777777" w:rsidR="00DD49D1" w:rsidRDefault="00466BD4">
      <w:pPr>
        <w:pStyle w:val="RequiredOutput"/>
        <w:keepNext/>
      </w:pPr>
      <w:r>
        <w:t>spa-sandbox exists: yes</w:t>
      </w:r>
    </w:p>
    <w:p w14:paraId="727A6635" w14:textId="77777777" w:rsidR="00DD49D1" w:rsidRDefault="00466BD4">
      <w:pPr>
        <w:pStyle w:val="RequiredOutput"/>
        <w:keepNext/>
      </w:pPr>
      <w:r>
        <w:t>Renamed: spa-sandbox -&gt; spa-inventory</w:t>
      </w:r>
    </w:p>
    <w:p w14:paraId="5CAFEF0C" w14:textId="77777777" w:rsidR="00DD49D1" w:rsidRDefault="00466BD4">
      <w:pPr>
        <w:pStyle w:val="RequiredOutput"/>
        <w:keepNext/>
      </w:pPr>
      <w:r>
        <w:t>Created: spa-inventory\servers</w:t>
      </w:r>
    </w:p>
    <w:p w14:paraId="6472797F" w14:textId="77777777" w:rsidR="00DD49D1" w:rsidRDefault="00466BD4">
      <w:pPr>
        <w:pStyle w:val="RequiredOutput"/>
        <w:keepNext/>
      </w:pPr>
      <w:r>
        <w:t>Created: spa-inventory\backups</w:t>
      </w:r>
    </w:p>
    <w:p w14:paraId="16ABEAAF" w14:textId="77777777" w:rsidR="00DD49D1" w:rsidRDefault="00466BD4">
      <w:pPr>
        <w:pStyle w:val="RequiredOutput"/>
        <w:keepNext/>
      </w:pPr>
      <w:r>
        <w:t>Entries in spa-inventory:</w:t>
      </w:r>
    </w:p>
    <w:p w14:paraId="5C57047A" w14:textId="77777777" w:rsidR="00DD49D1" w:rsidRDefault="00466BD4">
      <w:pPr>
        <w:pStyle w:val="RequiredOutput"/>
        <w:keepNext/>
      </w:pPr>
      <w:r>
        <w:t xml:space="preserve">  backups</w:t>
      </w:r>
    </w:p>
    <w:p w14:paraId="1153B269" w14:textId="77777777" w:rsidR="00DD49D1" w:rsidRDefault="00466BD4">
      <w:pPr>
        <w:pStyle w:val="RequiredOutput"/>
        <w:keepNext/>
      </w:pPr>
      <w:r>
        <w:t xml:space="preserve">  servers</w:t>
      </w:r>
    </w:p>
    <w:p w14:paraId="52F023CF" w14:textId="77777777" w:rsidR="00DD49D1" w:rsidRDefault="00466BD4">
      <w:pPr>
        <w:pStyle w:val="RequiredOutput"/>
        <w:keepNext/>
      </w:pPr>
      <w:r>
        <w:t>Removed: spa-inventory\servers</w:t>
      </w:r>
    </w:p>
    <w:p w14:paraId="619AA8D8" w14:textId="77777777" w:rsidR="00DD49D1" w:rsidRDefault="00466BD4">
      <w:pPr>
        <w:pStyle w:val="RequiredOutput"/>
        <w:keepNext/>
      </w:pPr>
      <w:r>
        <w:t>Removed: spa-inventory\backups</w:t>
      </w:r>
    </w:p>
    <w:p w14:paraId="054C4ED9" w14:textId="77777777" w:rsidR="00DD49D1" w:rsidRDefault="00466BD4">
      <w:pPr>
        <w:pStyle w:val="RequiredOutput"/>
        <w:keepNext/>
      </w:pPr>
      <w:r>
        <w:t>Removed: spa-inventory</w:t>
      </w:r>
    </w:p>
    <w:p w14:paraId="5B798F48" w14:textId="77777777" w:rsidR="00DD49D1" w:rsidRDefault="00466BD4">
      <w:pPr>
        <w:pStyle w:val="RequiredOutput"/>
      </w:pPr>
      <w:r>
        <w:t>spa-inventory exists: no</w:t>
      </w:r>
    </w:p>
    <w:p w14:paraId="617A9CB0" w14:textId="77777777" w:rsidR="00DD49D1" w:rsidRDefault="00DD49D1">
      <w:pPr>
        <w:keepNext/>
      </w:pPr>
    </w:p>
    <w:p w14:paraId="37D9FC7B" w14:textId="77777777" w:rsidR="00DD49D1" w:rsidRDefault="00466BD4">
      <w:pPr>
        <w:pStyle w:val="ListBullet"/>
      </w:pPr>
      <w:r>
        <w:t>The lines match the Basic version's because the Production-Minded program does the same work, with the subdirectory names in one list and every operation checked.</w:t>
      </w:r>
    </w:p>
    <w:p w14:paraId="40B7CDC8" w14:textId="77777777" w:rsidR="00DD49D1" w:rsidRDefault="00466BD4">
      <w:pPr>
        <w:pStyle w:val="ListBullet"/>
      </w:pPr>
      <w:r>
        <w:t>The Created and Removed lines for servers and backups come from one loop each, in the list's order; the Entries lines are sorted.</w:t>
      </w:r>
    </w:p>
    <w:p w14:paraId="665E35FD" w14:textId="77777777" w:rsidR="00DD49D1" w:rsidRDefault="00466BD4">
      <w:pPr>
        <w:pStyle w:val="ListBullet"/>
      </w:pPr>
      <w:r>
        <w:t>Exit code 0 proves every step succeeded. A failed step prints one Error line on the error stream instead of the lines after it, and exit code 1.</w:t>
      </w:r>
    </w:p>
    <w:p w14:paraId="474A1DED" w14:textId="77777777" w:rsidR="00DD49D1" w:rsidRDefault="00466BD4">
      <w:pPr>
        <w:pStyle w:val="ListBullet"/>
      </w:pPr>
      <w:r>
        <w:t>If the Safety Check run prints Directory Sandbox, the existence check is not the first thing main does. If a failure ends with terminate called after throwing, the step is outside the try block.</w:t>
      </w:r>
    </w:p>
    <w:p w14:paraId="016ADFF9" w14:textId="77777777" w:rsidR="00DD49D1" w:rsidRDefault="00466BD4">
      <w:pPr>
        <w:pStyle w:val="ListBullet"/>
      </w:pPr>
      <w:r>
        <w:t>If a run stops with an error partway, it can leave spa-sandbox or spa-inventory behind, and the next run then refuses to start. Remove them with the commands in If a Run Stops Partway, near the start of this lesson.</w:t>
      </w:r>
    </w:p>
    <w:p w14:paraId="7C1F02E2" w14:textId="77777777" w:rsidR="00DD49D1" w:rsidRDefault="00466BD4">
      <w:pPr>
        <w:pStyle w:val="ListBullet"/>
      </w:pPr>
      <w:r>
        <w:t>If the build fails with another message, read the first error: it names the file and line to fix.</w:t>
      </w:r>
    </w:p>
    <w:p w14:paraId="4CBE977B" w14:textId="77777777" w:rsidR="00DD49D1" w:rsidRDefault="00DD49D1">
      <w:pPr>
        <w:keepNext/>
      </w:pPr>
    </w:p>
    <w:p w14:paraId="46C626F8" w14:textId="77777777" w:rsidR="00DD49D1" w:rsidRDefault="00466BD4">
      <w:pPr>
        <w:pStyle w:val="Heading3"/>
      </w:pPr>
      <w:r>
        <w:t>Windows PowerShell Safety Check</w:t>
      </w:r>
    </w:p>
    <w:p w14:paraId="3AD1D767" w14:textId="77777777" w:rsidR="00DD49D1" w:rsidRDefault="00466BD4">
      <w:pPr>
        <w:keepNext/>
      </w:pPr>
      <w:r>
        <w:t>Now prove that the program never touches a directory it did not create. The first line creates spa-sandbox by hand, standing in for a folder that was already there: New-Item -ItemType Directory creates a directory, and | Out-Null hides the listing New-Item prints. Then the program runs, $LASTEXITCODE shows its exit code, Test-Path spa-sandbox checks that the directory is still there, and Remove-Item spa-sandbox removes the directory you created, so the folder is as it was.</w:t>
      </w:r>
    </w:p>
    <w:p w14:paraId="1F41660F" w14:textId="77777777" w:rsidR="00DD49D1" w:rsidRDefault="00DD49D1">
      <w:pPr>
        <w:keepNext/>
      </w:pPr>
    </w:p>
    <w:p w14:paraId="2AF5068C" w14:textId="77777777" w:rsidR="00DD49D1" w:rsidRDefault="00466BD4">
      <w:pPr>
        <w:pStyle w:val="CommandBlock"/>
        <w:keepNext/>
      </w:pPr>
      <w:r>
        <w:t>New-Item -ItemType Directory "$HOME\spa\lesson-2.13\spa-sandbox" | Out-Null</w:t>
      </w:r>
    </w:p>
    <w:p w14:paraId="1508EC13" w14:textId="77777777" w:rsidR="00DD49D1" w:rsidRDefault="00466BD4">
      <w:pPr>
        <w:pStyle w:val="CommandBlock"/>
        <w:keepNext/>
      </w:pPr>
      <w:r>
        <w:t>.\cpp\sandbox.exe</w:t>
      </w:r>
    </w:p>
    <w:p w14:paraId="125545C2" w14:textId="77777777" w:rsidR="00DD49D1" w:rsidRDefault="00466BD4">
      <w:pPr>
        <w:pStyle w:val="CommandBlock"/>
        <w:keepNext/>
      </w:pPr>
      <w:r>
        <w:t>$LASTEXITCODE</w:t>
      </w:r>
    </w:p>
    <w:p w14:paraId="6C61E76F" w14:textId="77777777" w:rsidR="00DD49D1" w:rsidRDefault="00466BD4">
      <w:pPr>
        <w:pStyle w:val="CommandBlock"/>
        <w:keepNext/>
      </w:pPr>
      <w:r>
        <w:t>Test-Path spa-sandbox</w:t>
      </w:r>
    </w:p>
    <w:p w14:paraId="02F883DD" w14:textId="77777777" w:rsidR="00DD49D1" w:rsidRDefault="00466BD4">
      <w:pPr>
        <w:pStyle w:val="CommandBlock"/>
      </w:pPr>
      <w:r>
        <w:t>Remove-Item spa-sandbox</w:t>
      </w:r>
    </w:p>
    <w:p w14:paraId="12E7768D" w14:textId="77777777" w:rsidR="00DD49D1" w:rsidRDefault="00DD49D1">
      <w:pPr>
        <w:keepNext/>
      </w:pPr>
    </w:p>
    <w:p w14:paraId="54BBBAB8" w14:textId="77777777" w:rsidR="00DD49D1" w:rsidRDefault="00466BD4">
      <w:pPr>
        <w:pStyle w:val="Heading3"/>
      </w:pPr>
      <w:r>
        <w:t>Linux or macOS Safety Check</w:t>
      </w:r>
    </w:p>
    <w:p w14:paraId="40F6F7DD" w14:textId="77777777" w:rsidR="00DD49D1" w:rsidRDefault="00466BD4">
      <w:pPr>
        <w:keepNext/>
      </w:pPr>
      <w:r>
        <w:t>mkdir creates the directory, echo $? shows the exit code, ls -d spa-sandbox shows the directory is still there, and rmdir removes it.</w:t>
      </w:r>
    </w:p>
    <w:p w14:paraId="5D8FBD03" w14:textId="77777777" w:rsidR="00DD49D1" w:rsidRDefault="00DD49D1">
      <w:pPr>
        <w:keepNext/>
      </w:pPr>
    </w:p>
    <w:p w14:paraId="6E531339" w14:textId="77777777" w:rsidR="00DD49D1" w:rsidRDefault="00466BD4">
      <w:pPr>
        <w:pStyle w:val="CommandBlock"/>
        <w:keepNext/>
      </w:pPr>
      <w:r>
        <w:t>mkdir "$HOME/spa/lesson-2.13/spa-sandbox"</w:t>
      </w:r>
    </w:p>
    <w:p w14:paraId="04156A92" w14:textId="77777777" w:rsidR="00DD49D1" w:rsidRDefault="00466BD4">
      <w:pPr>
        <w:pStyle w:val="CommandBlock"/>
        <w:keepNext/>
      </w:pPr>
      <w:r>
        <w:t>./cpp/sandbox</w:t>
      </w:r>
    </w:p>
    <w:p w14:paraId="44A61611" w14:textId="77777777" w:rsidR="00DD49D1" w:rsidRDefault="00466BD4">
      <w:pPr>
        <w:pStyle w:val="CommandBlock"/>
        <w:keepNext/>
      </w:pPr>
      <w:r>
        <w:t>echo $?</w:t>
      </w:r>
    </w:p>
    <w:p w14:paraId="32A95867" w14:textId="77777777" w:rsidR="00DD49D1" w:rsidRDefault="00466BD4">
      <w:pPr>
        <w:pStyle w:val="CommandBlock"/>
        <w:keepNext/>
      </w:pPr>
      <w:r>
        <w:t>ls -d spa-sandbox</w:t>
      </w:r>
    </w:p>
    <w:p w14:paraId="25B1332C" w14:textId="77777777" w:rsidR="00DD49D1" w:rsidRDefault="00466BD4">
      <w:pPr>
        <w:pStyle w:val="CommandBlock"/>
      </w:pPr>
      <w:r>
        <w:t>rmdir spa-sandbox</w:t>
      </w:r>
    </w:p>
    <w:p w14:paraId="1A04EAF7" w14:textId="77777777" w:rsidR="00DD49D1" w:rsidRDefault="00DD49D1">
      <w:pPr>
        <w:keepNext/>
      </w:pPr>
    </w:p>
    <w:p w14:paraId="49B6C040" w14:textId="77777777" w:rsidR="00DD49D1" w:rsidRDefault="00466BD4">
      <w:pPr>
        <w:keepNext/>
      </w:pPr>
      <w:r>
        <w:t>The program must print only this line, on the error stream:</w:t>
      </w:r>
    </w:p>
    <w:p w14:paraId="02FA2BC6" w14:textId="77777777" w:rsidR="00DD49D1" w:rsidRDefault="00DD49D1">
      <w:pPr>
        <w:keepNext/>
      </w:pPr>
    </w:p>
    <w:p w14:paraId="526DFA35" w14:textId="77777777" w:rsidR="00DD49D1" w:rsidRDefault="00466BD4">
      <w:pPr>
        <w:pStyle w:val="RequiredOutput"/>
      </w:pPr>
      <w:r>
        <w:t>Error: spa-sandbox or spa-inventory already exists; nothing was changed</w:t>
      </w:r>
    </w:p>
    <w:p w14:paraId="6024B4B2" w14:textId="77777777" w:rsidR="00DD49D1" w:rsidRDefault="00DD49D1">
      <w:pPr>
        <w:keepNext/>
      </w:pPr>
    </w:p>
    <w:p w14:paraId="7B3501A7" w14:textId="77777777" w:rsidR="00DD49D1" w:rsidRDefault="00466BD4">
      <w:r>
        <w:t>Then $LASTEXITCODE prints 1 and Test-Path spa-sandbox prints True (on Linux or macOS, echo $? prints 1 and ls -d prints spa-sandbox). The refusal is the first thing main does, so nothing was created, renamed, or removed, and no Directory Sandbox line was printed. If the Error line is missing and the program runs to the end, the existence check is missing: the program would have used, and then deleted, your directory.</w:t>
      </w:r>
    </w:p>
    <w:p w14:paraId="3B8D6093" w14:textId="77777777" w:rsidR="00DD49D1" w:rsidRDefault="00DD49D1">
      <w:pPr>
        <w:keepNext/>
      </w:pPr>
    </w:p>
    <w:p w14:paraId="39BEB973" w14:textId="77777777" w:rsidR="00DD49D1" w:rsidRDefault="00DD49D1">
      <w:pPr>
        <w:keepNext/>
      </w:pPr>
    </w:p>
    <w:p w14:paraId="64DD46A5" w14:textId="77777777" w:rsidR="00DD49D1" w:rsidRDefault="00466BD4">
      <w:pPr>
        <w:pStyle w:val="Heading2"/>
      </w:pPr>
      <w:r>
        <w:t>What to Notice</w:t>
      </w:r>
    </w:p>
    <w:p w14:paraId="17EC07ED" w14:textId="77777777" w:rsidR="00DD49D1" w:rsidRDefault="00466BD4">
      <w:pPr>
        <w:pStyle w:val="ListBullet"/>
      </w:pPr>
      <w:r>
        <w:t>sandbox.string() gives plain text; streaming a path itself prints it inside quotes.</w:t>
      </w:r>
    </w:p>
    <w:p w14:paraId="54F8DCB9" w14:textId="77777777" w:rsidR="00DD49D1" w:rsidRDefault="00466BD4">
      <w:pPr>
        <w:pStyle w:val="ListBullet"/>
      </w:pPr>
      <w:r>
        <w:t>renamed / subdirectory joins with \ on Windows and / elsewhere; it is the / operator given a new meaning for paths, not division.</w:t>
      </w:r>
    </w:p>
    <w:p w14:paraId="6A3885F0" w14:textId="77777777" w:rsidR="00DD49D1" w:rsidRDefault="00466BD4">
      <w:pPr>
        <w:pStyle w:val="ListBullet"/>
      </w:pPr>
      <w:r>
        <w:t>create_directory returns false instead of throwing when the directory already exists, one more reason the program checks first.</w:t>
      </w:r>
    </w:p>
    <w:p w14:paraId="15773523" w14:textId="77777777" w:rsidR="00DD49D1" w:rsidRDefault="00466BD4">
      <w:pPr>
        <w:pStyle w:val="ListBullet"/>
      </w:pPr>
      <w:r>
        <w:t>A directory_iterator visits entries in no promised order, so listEntries sorts them.</w:t>
      </w:r>
    </w:p>
    <w:p w14:paraId="193E373D" w14:textId="77777777" w:rsidR="00DD49D1" w:rsidRDefault="00466BD4">
      <w:pPr>
        <w:pStyle w:val="ListBullet"/>
      </w:pPr>
      <w:r>
        <w:t>Each failure message comes from the system, so its wording differs between Windows, Linux, and macOS.</w:t>
      </w:r>
    </w:p>
    <w:p w14:paraId="02D9E97E" w14:textId="77777777" w:rsidR="00DD49D1" w:rsidRDefault="00DD49D1">
      <w:pPr>
        <w:keepNext/>
      </w:pPr>
    </w:p>
    <w:p w14:paraId="7CDF4170" w14:textId="77777777" w:rsidR="00DD49D1" w:rsidRDefault="00466BD4">
      <w:pPr>
        <w:pStyle w:val="Heading3"/>
      </w:pPr>
      <w:r>
        <w:t>Basic and Production-Minded Comparison</w:t>
      </w:r>
    </w:p>
    <w:p w14:paraId="1BDE6E83" w14:textId="77777777" w:rsidR="00DD49D1" w:rsidRDefault="00466BD4">
      <w:r>
        <w:t>Both versions refuse to start when spa-sandbox or spa-inventory already exists, work only with the directories they create, and remove every one of them. The Basic version writes each step out in main and trusts each operation to work. The Production-Minded version keeps the subdirectory names in one list, lists entries with listEntries, and checks every directory operation the way Lesson 2.11 taught, so a failure stops the program at once with one Error line and exit code 1.</w:t>
      </w:r>
    </w:p>
    <w:p w14:paraId="3F4255B5" w14:textId="77777777" w:rsidR="00DD49D1" w:rsidRDefault="00DD49D1">
      <w:pPr>
        <w:keepNext/>
      </w:pPr>
    </w:p>
    <w:p w14:paraId="6EDECA7B" w14:textId="77777777" w:rsidR="00DD49D1" w:rsidRDefault="00DD49D1">
      <w:pPr>
        <w:keepNext/>
      </w:pPr>
    </w:p>
    <w:p w14:paraId="740AC6B1" w14:textId="77777777" w:rsidR="00DD49D1" w:rsidRDefault="00DD49D1">
      <w:pPr>
        <w:keepNext/>
      </w:pPr>
    </w:p>
    <w:p w14:paraId="5C7577CC" w14:textId="77777777" w:rsidR="00DD49D1" w:rsidRDefault="00466BD4">
      <w:pPr>
        <w:pStyle w:val="Heading1"/>
      </w:pPr>
      <w:r>
        <w:t>C# Implementation</w:t>
      </w:r>
    </w:p>
    <w:p w14:paraId="2181C4EC" w14:textId="77777777" w:rsidR="00DD49D1" w:rsidRDefault="00466BD4">
      <w:r>
        <w:t>C# keeps its directory tools in System.IO. The static class Directory creates, checks, renames (Move), lists, and deletes directories, and Path.Combine joins the parts of a path with the system's separator. When an operation fails, it throws an exception, usually an IOException.</w:t>
      </w:r>
    </w:p>
    <w:p w14:paraId="0A6C5639" w14:textId="77777777" w:rsidR="00DD49D1" w:rsidRDefault="00DD49D1">
      <w:pPr>
        <w:keepNext/>
      </w:pPr>
    </w:p>
    <w:p w14:paraId="79347CEE" w14:textId="77777777" w:rsidR="00DD49D1" w:rsidRDefault="00DD49D1">
      <w:pPr>
        <w:keepNext/>
      </w:pPr>
    </w:p>
    <w:p w14:paraId="6DA9A773" w14:textId="77777777" w:rsidR="00DD49D1" w:rsidRDefault="00466BD4">
      <w:pPr>
        <w:pStyle w:val="Heading2"/>
      </w:pPr>
      <w:r>
        <w:t>Basic Implementation</w:t>
      </w:r>
    </w:p>
    <w:p w14:paraId="2089E3AF" w14:textId="77777777" w:rsidR="00DD49D1" w:rsidRDefault="00466BD4">
      <w:r>
        <w:t>Start with the most direct version: Main checks that both names are free with Directory.Exists, prints Directory.GetCurrentDirectory(), creates spa-sandbox, renames it with Directory.Move, joins the two inner paths with Path.Combine, lists spa-inventory with GetFileSystemEntries, keeps each entry's name with Path.GetFileName, sorts with Array.Sort, and removes the three directories with Directory.Delete. Every step is commented, so read the comments as you type it.</w:t>
      </w:r>
    </w:p>
    <w:p w14:paraId="64F0829E" w14:textId="77777777" w:rsidR="00DD49D1" w:rsidRDefault="00DD49D1">
      <w:pPr>
        <w:keepNext/>
      </w:pPr>
    </w:p>
    <w:p w14:paraId="79CFE3A0" w14:textId="77777777" w:rsidR="00DD49D1" w:rsidRDefault="00466BD4">
      <w:pPr>
        <w:pStyle w:val="Heading3"/>
      </w:pPr>
      <w:r>
        <w:t>csharp/BasicSandbox/Program.cs</w:t>
      </w:r>
    </w:p>
    <w:p w14:paraId="375C7779" w14:textId="77777777" w:rsidR="00DD49D1" w:rsidRDefault="00466BD4">
      <w:pPr>
        <w:pStyle w:val="SourceCode"/>
        <w:keepNext/>
      </w:pPr>
      <w:r>
        <w:t>// Remember, using System; lets the program use Console. using System.IO;,</w:t>
      </w:r>
    </w:p>
    <w:p w14:paraId="71602AA8" w14:textId="77777777" w:rsidR="00DD49D1" w:rsidRDefault="00466BD4">
      <w:pPr>
        <w:pStyle w:val="SourceCode"/>
        <w:keepNext/>
      </w:pPr>
      <w:r>
        <w:t>// new here, adds Directory and Path, C#'s tools for directories and paths.</w:t>
      </w:r>
    </w:p>
    <w:p w14:paraId="115156BC" w14:textId="77777777" w:rsidR="00DD49D1" w:rsidRDefault="00466BD4">
      <w:pPr>
        <w:pStyle w:val="SourceCode"/>
      </w:pPr>
      <w:r>
        <w:t>using System;</w:t>
      </w:r>
    </w:p>
    <w:p w14:paraId="78792CC1" w14:textId="77777777" w:rsidR="00DD49D1" w:rsidRDefault="00466BD4">
      <w:pPr>
        <w:pStyle w:val="SourceCode"/>
      </w:pPr>
      <w:r>
        <w:t>using System.IO;</w:t>
      </w:r>
    </w:p>
    <w:p w14:paraId="5BB6ECBC" w14:textId="77777777" w:rsidR="00DD49D1" w:rsidRDefault="00DD49D1">
      <w:pPr>
        <w:pStyle w:val="SourceCode"/>
      </w:pPr>
    </w:p>
    <w:p w14:paraId="13A4D59F" w14:textId="77777777" w:rsidR="00DD49D1" w:rsidRDefault="00466BD4">
      <w:pPr>
        <w:pStyle w:val="SourceCode"/>
      </w:pPr>
      <w:r>
        <w:t>internal static class Program</w:t>
      </w:r>
    </w:p>
    <w:p w14:paraId="35A3E8C3" w14:textId="77777777" w:rsidR="00DD49D1" w:rsidRDefault="00466BD4">
      <w:pPr>
        <w:pStyle w:val="SourceCode"/>
      </w:pPr>
      <w:r>
        <w:t>{</w:t>
      </w:r>
    </w:p>
    <w:p w14:paraId="6C255CED" w14:textId="77777777" w:rsidR="00DD49D1" w:rsidRDefault="00466BD4">
      <w:pPr>
        <w:pStyle w:val="SourceCode"/>
      </w:pPr>
      <w:r>
        <w:t xml:space="preserve">    // Remember, Main starts the program; returning 0 = success, 1 =</w:t>
      </w:r>
    </w:p>
    <w:p w14:paraId="706AD300" w14:textId="77777777" w:rsidR="00DD49D1" w:rsidRDefault="00466BD4">
      <w:pPr>
        <w:pStyle w:val="SourceCode"/>
      </w:pPr>
      <w:r>
        <w:t xml:space="preserve">    // failure, so Main returns an int.</w:t>
      </w:r>
    </w:p>
    <w:p w14:paraId="4D2D9E36" w14:textId="77777777" w:rsidR="00DD49D1" w:rsidRDefault="00466BD4">
      <w:pPr>
        <w:pStyle w:val="SourceCode"/>
      </w:pPr>
      <w:r>
        <w:t xml:space="preserve">    private static int Main()</w:t>
      </w:r>
    </w:p>
    <w:p w14:paraId="6A1B5727" w14:textId="77777777" w:rsidR="00DD49D1" w:rsidRDefault="00466BD4">
      <w:pPr>
        <w:pStyle w:val="SourceCode"/>
      </w:pPr>
      <w:r>
        <w:t xml:space="preserve">    {</w:t>
      </w:r>
    </w:p>
    <w:p w14:paraId="35EB75B2" w14:textId="77777777" w:rsidR="00DD49D1" w:rsidRDefault="00466BD4">
      <w:pPr>
        <w:pStyle w:val="SourceCode"/>
      </w:pPr>
      <w:r>
        <w:t xml:space="preserve">        // A directory (a folder) holds other entries: files and</w:t>
      </w:r>
    </w:p>
    <w:p w14:paraId="250EF12D" w14:textId="77777777" w:rsidR="00DD49D1" w:rsidRDefault="00466BD4">
      <w:pPr>
        <w:pStyle w:val="SourceCode"/>
      </w:pPr>
      <w:r>
        <w:t xml:space="preserve">        // directories. A path names one entry. A relative path, such as</w:t>
      </w:r>
    </w:p>
    <w:p w14:paraId="49471813" w14:textId="77777777" w:rsidR="00DD49D1" w:rsidRDefault="00466BD4">
      <w:pPr>
        <w:pStyle w:val="SourceCode"/>
      </w:pPr>
      <w:r>
        <w:t xml:space="preserve">        // spa-sandbox, starts from the current working directory: the</w:t>
      </w:r>
    </w:p>
    <w:p w14:paraId="47736ABE" w14:textId="77777777" w:rsidR="00DD49D1" w:rsidRDefault="00466BD4">
      <w:pPr>
        <w:pStyle w:val="SourceCode"/>
      </w:pPr>
      <w:r>
        <w:t xml:space="preserve">        // directory the program was started in. So every directory this</w:t>
      </w:r>
    </w:p>
    <w:p w14:paraId="31D2CCB2" w14:textId="77777777" w:rsidR="00DD49D1" w:rsidRDefault="00466BD4">
      <w:pPr>
        <w:pStyle w:val="SourceCode"/>
      </w:pPr>
      <w:r>
        <w:t xml:space="preserve">        // program creates lands inside the lesson folder you run it from.</w:t>
      </w:r>
    </w:p>
    <w:p w14:paraId="7F03A20D" w14:textId="77777777" w:rsidR="00DD49D1" w:rsidRDefault="00466BD4">
      <w:pPr>
        <w:pStyle w:val="SourceCode"/>
      </w:pPr>
      <w:r>
        <w:t xml:space="preserve">        string sandbox = "spa-sandbox";</w:t>
      </w:r>
    </w:p>
    <w:p w14:paraId="496CC150" w14:textId="77777777" w:rsidR="00DD49D1" w:rsidRDefault="00466BD4">
      <w:pPr>
        <w:pStyle w:val="SourceCode"/>
      </w:pPr>
      <w:r>
        <w:t xml:space="preserve">        string renamed = "spa-inventory";</w:t>
      </w:r>
    </w:p>
    <w:p w14:paraId="6C40E5D0" w14:textId="77777777" w:rsidR="00DD49D1" w:rsidRDefault="00DD49D1">
      <w:pPr>
        <w:pStyle w:val="SourceCode"/>
      </w:pPr>
    </w:p>
    <w:p w14:paraId="10BD4EE8" w14:textId="77777777" w:rsidR="00DD49D1" w:rsidRDefault="00466BD4">
      <w:pPr>
        <w:pStyle w:val="SourceCode"/>
      </w:pPr>
      <w:r>
        <w:t xml:space="preserve">        // Directory.Exists returns true when the directory exists. Safety</w:t>
      </w:r>
    </w:p>
    <w:p w14:paraId="4988D4F3" w14:textId="77777777" w:rsidR="00DD49D1" w:rsidRDefault="00466BD4">
      <w:pPr>
        <w:pStyle w:val="SourceCode"/>
      </w:pPr>
      <w:r>
        <w:t xml:space="preserve">        // first: the program must never touch a directory it did not</w:t>
      </w:r>
    </w:p>
    <w:p w14:paraId="215E50BC" w14:textId="77777777" w:rsidR="00DD49D1" w:rsidRDefault="00466BD4">
      <w:pPr>
        <w:pStyle w:val="SourceCode"/>
      </w:pPr>
      <w:r>
        <w:t xml:space="preserve">        // create, so if either name is already taken it stops before</w:t>
      </w:r>
    </w:p>
    <w:p w14:paraId="3A4C09B3" w14:textId="77777777" w:rsidR="00DD49D1" w:rsidRDefault="00466BD4">
      <w:pPr>
        <w:pStyle w:val="SourceCode"/>
      </w:pPr>
      <w:r>
        <w:t xml:space="preserve">        // changing anything. Remember, || = or; Console.Error is for</w:t>
      </w:r>
    </w:p>
    <w:p w14:paraId="121CE3DC" w14:textId="77777777" w:rsidR="00DD49D1" w:rsidRDefault="00466BD4">
      <w:pPr>
        <w:pStyle w:val="SourceCode"/>
      </w:pPr>
      <w:r>
        <w:t xml:space="preserve">        // errors, and returning 1 reports the failure.</w:t>
      </w:r>
    </w:p>
    <w:p w14:paraId="795E1B80" w14:textId="77777777" w:rsidR="00DD49D1" w:rsidRDefault="00466BD4">
      <w:pPr>
        <w:pStyle w:val="SourceCode"/>
      </w:pPr>
      <w:r>
        <w:t xml:space="preserve">        if (Directory.Exists(sandbox) || Directory.Exists(renamed))</w:t>
      </w:r>
    </w:p>
    <w:p w14:paraId="2A5200A0" w14:textId="77777777" w:rsidR="00DD49D1" w:rsidRDefault="00466BD4">
      <w:pPr>
        <w:pStyle w:val="SourceCode"/>
      </w:pPr>
      <w:r>
        <w:t xml:space="preserve">        {</w:t>
      </w:r>
    </w:p>
    <w:p w14:paraId="26EECF2C" w14:textId="77777777" w:rsidR="00DD49D1" w:rsidRDefault="00466BD4">
      <w:pPr>
        <w:pStyle w:val="SourceCode"/>
      </w:pPr>
      <w:r>
        <w:t xml:space="preserve">            Console.Error.WriteLine("Error: spa-sandbox or spa-inventory "</w:t>
      </w:r>
    </w:p>
    <w:p w14:paraId="328E84AE" w14:textId="77777777" w:rsidR="00DD49D1" w:rsidRDefault="00466BD4">
      <w:pPr>
        <w:pStyle w:val="SourceCode"/>
      </w:pPr>
      <w:r>
        <w:t xml:space="preserve">                                    + "already exists; nothing was changed");</w:t>
      </w:r>
    </w:p>
    <w:p w14:paraId="2084DBCF" w14:textId="77777777" w:rsidR="00DD49D1" w:rsidRDefault="00466BD4">
      <w:pPr>
        <w:pStyle w:val="SourceCode"/>
      </w:pPr>
      <w:r>
        <w:t xml:space="preserve">            return 1;</w:t>
      </w:r>
    </w:p>
    <w:p w14:paraId="23F14A73" w14:textId="77777777" w:rsidR="00DD49D1" w:rsidRDefault="00466BD4">
      <w:pPr>
        <w:pStyle w:val="SourceCode"/>
      </w:pPr>
      <w:r>
        <w:t xml:space="preserve">        }</w:t>
      </w:r>
    </w:p>
    <w:p w14:paraId="7AC1E4BB" w14:textId="77777777" w:rsidR="00DD49D1" w:rsidRDefault="00DD49D1">
      <w:pPr>
        <w:pStyle w:val="SourceCode"/>
      </w:pPr>
    </w:p>
    <w:p w14:paraId="7B70DAA8" w14:textId="77777777" w:rsidR="00DD49D1" w:rsidRDefault="00466BD4">
      <w:pPr>
        <w:pStyle w:val="SourceCode"/>
      </w:pPr>
      <w:r>
        <w:t xml:space="preserve">        // GetCurrentDirectory returns the working directory's full path,</w:t>
      </w:r>
    </w:p>
    <w:p w14:paraId="338161A2" w14:textId="77777777" w:rsidR="00DD49D1" w:rsidRDefault="00466BD4">
      <w:pPr>
        <w:pStyle w:val="SourceCode"/>
      </w:pPr>
      <w:r>
        <w:t xml:space="preserve">        // an absolute path that starts at the top of the drive.</w:t>
      </w:r>
    </w:p>
    <w:p w14:paraId="058B4E69" w14:textId="77777777" w:rsidR="00DD49D1" w:rsidRDefault="00466BD4">
      <w:pPr>
        <w:pStyle w:val="SourceCode"/>
      </w:pPr>
      <w:r>
        <w:t xml:space="preserve">        Console.WriteLine("Directory Sandbox");</w:t>
      </w:r>
    </w:p>
    <w:p w14:paraId="4C4BBB5B" w14:textId="77777777" w:rsidR="00DD49D1" w:rsidRDefault="00466BD4">
      <w:pPr>
        <w:pStyle w:val="SourceCode"/>
      </w:pPr>
      <w:r>
        <w:t xml:space="preserve">        Console.WriteLine("Working directory: "</w:t>
      </w:r>
    </w:p>
    <w:p w14:paraId="105F6828" w14:textId="77777777" w:rsidR="00DD49D1" w:rsidRDefault="00466BD4">
      <w:pPr>
        <w:pStyle w:val="SourceCode"/>
      </w:pPr>
      <w:r>
        <w:t xml:space="preserve">                          + Directory.GetCurrentDirectory());</w:t>
      </w:r>
    </w:p>
    <w:p w14:paraId="372B6EB2" w14:textId="77777777" w:rsidR="00DD49D1" w:rsidRDefault="00DD49D1">
      <w:pPr>
        <w:pStyle w:val="SourceCode"/>
      </w:pPr>
    </w:p>
    <w:p w14:paraId="184263EE" w14:textId="77777777" w:rsidR="00DD49D1" w:rsidRDefault="00466BD4">
      <w:pPr>
        <w:pStyle w:val="SourceCode"/>
      </w:pPr>
      <w:r>
        <w:t xml:space="preserve">        // Create a directory: CreateDirectory makes a new, empty</w:t>
      </w:r>
    </w:p>
    <w:p w14:paraId="46005CF4" w14:textId="77777777" w:rsidR="00DD49D1" w:rsidRDefault="00466BD4">
      <w:pPr>
        <w:pStyle w:val="SourceCode"/>
      </w:pPr>
      <w:r>
        <w:t xml:space="preserve">        // directory. It also succeeds quietly when the directory already</w:t>
      </w:r>
    </w:p>
    <w:p w14:paraId="16FADF06" w14:textId="77777777" w:rsidR="00DD49D1" w:rsidRDefault="00466BD4">
      <w:pPr>
        <w:pStyle w:val="SourceCode"/>
      </w:pPr>
      <w:r>
        <w:t xml:space="preserve">        // exists, one more reason for the check above. Each directory</w:t>
      </w:r>
    </w:p>
    <w:p w14:paraId="314AAF9D" w14:textId="77777777" w:rsidR="00DD49D1" w:rsidRDefault="00466BD4">
      <w:pPr>
        <w:pStyle w:val="SourceCode"/>
      </w:pPr>
      <w:r>
        <w:t xml:space="preserve">        // method throws an exception when it fails; this Basic version</w:t>
      </w:r>
    </w:p>
    <w:p w14:paraId="193FE9FD" w14:textId="77777777" w:rsidR="00DD49D1" w:rsidRDefault="00466BD4">
      <w:pPr>
        <w:pStyle w:val="SourceCode"/>
      </w:pPr>
      <w:r>
        <w:t xml:space="preserve">        // does not catch them, and the Production-Minded version does.</w:t>
      </w:r>
    </w:p>
    <w:p w14:paraId="44003B1E" w14:textId="77777777" w:rsidR="00DD49D1" w:rsidRDefault="00466BD4">
      <w:pPr>
        <w:pStyle w:val="SourceCode"/>
      </w:pPr>
      <w:r>
        <w:t xml:space="preserve">        Directory.CreateDirectory(sandbox);</w:t>
      </w:r>
    </w:p>
    <w:p w14:paraId="57E8CE2E" w14:textId="77777777" w:rsidR="00DD49D1" w:rsidRDefault="00466BD4">
      <w:pPr>
        <w:pStyle w:val="SourceCode"/>
      </w:pPr>
      <w:r>
        <w:t xml:space="preserve">        Console.WriteLine("Created: " + sandbox);</w:t>
      </w:r>
    </w:p>
    <w:p w14:paraId="193AA436" w14:textId="77777777" w:rsidR="00DD49D1" w:rsidRDefault="00DD49D1">
      <w:pPr>
        <w:pStyle w:val="SourceCode"/>
      </w:pPr>
    </w:p>
    <w:p w14:paraId="79BA7BDD" w14:textId="77777777" w:rsidR="00DD49D1" w:rsidRDefault="00466BD4">
      <w:pPr>
        <w:pStyle w:val="SourceCode"/>
      </w:pPr>
      <w:r>
        <w:t xml:space="preserve">        // Check existence: the same Directory.Exists check, now expecting</w:t>
      </w:r>
    </w:p>
    <w:p w14:paraId="022EBBBC" w14:textId="77777777" w:rsidR="00DD49D1" w:rsidRDefault="00466BD4">
      <w:pPr>
        <w:pStyle w:val="SourceCode"/>
      </w:pPr>
      <w:r>
        <w:t xml:space="preserve">        // true.</w:t>
      </w:r>
    </w:p>
    <w:p w14:paraId="55E4C4E2" w14:textId="77777777" w:rsidR="00DD49D1" w:rsidRDefault="00466BD4">
      <w:pPr>
        <w:pStyle w:val="SourceCode"/>
      </w:pPr>
      <w:r>
        <w:t xml:space="preserve">        if (Directory.Exists(sandbox))</w:t>
      </w:r>
    </w:p>
    <w:p w14:paraId="4461E4AD" w14:textId="77777777" w:rsidR="00DD49D1" w:rsidRDefault="00466BD4">
      <w:pPr>
        <w:pStyle w:val="SourceCode"/>
      </w:pPr>
      <w:r>
        <w:t xml:space="preserve">        {</w:t>
      </w:r>
    </w:p>
    <w:p w14:paraId="7A8E91C4" w14:textId="77777777" w:rsidR="00DD49D1" w:rsidRDefault="00466BD4">
      <w:pPr>
        <w:pStyle w:val="SourceCode"/>
      </w:pPr>
      <w:r>
        <w:t xml:space="preserve">            Console.WriteLine("spa-sandbox exists: yes");</w:t>
      </w:r>
    </w:p>
    <w:p w14:paraId="4A7B1300" w14:textId="77777777" w:rsidR="00DD49D1" w:rsidRDefault="00466BD4">
      <w:pPr>
        <w:pStyle w:val="SourceCode"/>
      </w:pPr>
      <w:r>
        <w:t xml:space="preserve">        }</w:t>
      </w:r>
    </w:p>
    <w:p w14:paraId="6E94B825" w14:textId="77777777" w:rsidR="00DD49D1" w:rsidRDefault="00466BD4">
      <w:pPr>
        <w:pStyle w:val="SourceCode"/>
      </w:pPr>
      <w:r>
        <w:t xml:space="preserve">        else</w:t>
      </w:r>
    </w:p>
    <w:p w14:paraId="5A6958C7" w14:textId="77777777" w:rsidR="00DD49D1" w:rsidRDefault="00466BD4">
      <w:pPr>
        <w:pStyle w:val="SourceCode"/>
      </w:pPr>
      <w:r>
        <w:t xml:space="preserve">        {</w:t>
      </w:r>
    </w:p>
    <w:p w14:paraId="167FB585" w14:textId="77777777" w:rsidR="00DD49D1" w:rsidRDefault="00466BD4">
      <w:pPr>
        <w:pStyle w:val="SourceCode"/>
      </w:pPr>
      <w:r>
        <w:t xml:space="preserve">            Console.WriteLine("spa-sandbox exists: no");</w:t>
      </w:r>
    </w:p>
    <w:p w14:paraId="3C636005" w14:textId="77777777" w:rsidR="00DD49D1" w:rsidRDefault="00466BD4">
      <w:pPr>
        <w:pStyle w:val="SourceCode"/>
      </w:pPr>
      <w:r>
        <w:t xml:space="preserve">        }</w:t>
      </w:r>
    </w:p>
    <w:p w14:paraId="4B677C34" w14:textId="77777777" w:rsidR="00DD49D1" w:rsidRDefault="00DD49D1">
      <w:pPr>
        <w:pStyle w:val="SourceCode"/>
      </w:pPr>
    </w:p>
    <w:p w14:paraId="5C14AF4E" w14:textId="77777777" w:rsidR="00DD49D1" w:rsidRDefault="00466BD4">
      <w:pPr>
        <w:pStyle w:val="SourceCode"/>
      </w:pPr>
      <w:r>
        <w:t xml:space="preserve">        // Rename a directory: Directory.Move gives it a new name. It is</w:t>
      </w:r>
    </w:p>
    <w:p w14:paraId="20962A11" w14:textId="77777777" w:rsidR="00DD49D1" w:rsidRDefault="00466BD4">
      <w:pPr>
        <w:pStyle w:val="SourceCode"/>
      </w:pPr>
      <w:r>
        <w:t xml:space="preserve">        // the same directory, so anything inside it moves with it.</w:t>
      </w:r>
    </w:p>
    <w:p w14:paraId="3BD882C7" w14:textId="77777777" w:rsidR="00DD49D1" w:rsidRDefault="00466BD4">
      <w:pPr>
        <w:pStyle w:val="SourceCode"/>
      </w:pPr>
      <w:r>
        <w:t xml:space="preserve">        Directory.Move(sandbox, renamed);</w:t>
      </w:r>
    </w:p>
    <w:p w14:paraId="7C1DD366" w14:textId="77777777" w:rsidR="00DD49D1" w:rsidRDefault="00466BD4">
      <w:pPr>
        <w:pStyle w:val="SourceCode"/>
      </w:pPr>
      <w:r>
        <w:t xml:space="preserve">        Console.WriteLine("Renamed: " + sandbox + " -&gt; " + renamed);</w:t>
      </w:r>
    </w:p>
    <w:p w14:paraId="1F43D85B" w14:textId="77777777" w:rsidR="00DD49D1" w:rsidRDefault="00DD49D1">
      <w:pPr>
        <w:pStyle w:val="SourceCode"/>
      </w:pPr>
    </w:p>
    <w:p w14:paraId="08CFEEE8" w14:textId="77777777" w:rsidR="00DD49D1" w:rsidRDefault="00466BD4">
      <w:pPr>
        <w:pStyle w:val="SourceCode"/>
      </w:pPr>
      <w:r>
        <w:t xml:space="preserve">        // Platform-safe path construction: Path.Combine joins the parts</w:t>
      </w:r>
    </w:p>
    <w:p w14:paraId="2C0CF793" w14:textId="77777777" w:rsidR="00DD49D1" w:rsidRDefault="00466BD4">
      <w:pPr>
        <w:pStyle w:val="SourceCode"/>
      </w:pPr>
      <w:r>
        <w:t xml:space="preserve">        // with the system's separator, \ on Windows and / on Linux and</w:t>
      </w:r>
    </w:p>
    <w:p w14:paraId="08828C36" w14:textId="77777777" w:rsidR="00DD49D1" w:rsidRDefault="00466BD4">
      <w:pPr>
        <w:pStyle w:val="SourceCode"/>
      </w:pPr>
      <w:r>
        <w:t xml:space="preserve">        // macOS.</w:t>
      </w:r>
    </w:p>
    <w:p w14:paraId="1349A3E0" w14:textId="77777777" w:rsidR="00DD49D1" w:rsidRDefault="00466BD4">
      <w:pPr>
        <w:pStyle w:val="SourceCode"/>
      </w:pPr>
      <w:r>
        <w:t xml:space="preserve">        string servers = Path.Combine(renamed, "servers");</w:t>
      </w:r>
    </w:p>
    <w:p w14:paraId="0B207AF5" w14:textId="77777777" w:rsidR="00DD49D1" w:rsidRDefault="00466BD4">
      <w:pPr>
        <w:pStyle w:val="SourceCode"/>
      </w:pPr>
      <w:r>
        <w:t xml:space="preserve">        string backups = Path.Combine(renamed, "backups");</w:t>
      </w:r>
    </w:p>
    <w:p w14:paraId="7819AD6A" w14:textId="77777777" w:rsidR="00DD49D1" w:rsidRDefault="00466BD4">
      <w:pPr>
        <w:pStyle w:val="SourceCode"/>
      </w:pPr>
      <w:r>
        <w:t xml:space="preserve">        Directory.CreateDirectory(servers);</w:t>
      </w:r>
    </w:p>
    <w:p w14:paraId="0C1EC65A" w14:textId="77777777" w:rsidR="00DD49D1" w:rsidRDefault="00466BD4">
      <w:pPr>
        <w:pStyle w:val="SourceCode"/>
      </w:pPr>
      <w:r>
        <w:t xml:space="preserve">        Console.WriteLine("Created: " + servers);</w:t>
      </w:r>
    </w:p>
    <w:p w14:paraId="13AC3481" w14:textId="77777777" w:rsidR="00DD49D1" w:rsidRDefault="00466BD4">
      <w:pPr>
        <w:pStyle w:val="SourceCode"/>
      </w:pPr>
      <w:r>
        <w:t xml:space="preserve">        Directory.CreateDirectory(backups);</w:t>
      </w:r>
    </w:p>
    <w:p w14:paraId="5066E91E" w14:textId="77777777" w:rsidR="00DD49D1" w:rsidRDefault="00466BD4">
      <w:pPr>
        <w:pStyle w:val="SourceCode"/>
      </w:pPr>
      <w:r>
        <w:t xml:space="preserve">        Console.WriteLine("Created: " + backups);</w:t>
      </w:r>
    </w:p>
    <w:p w14:paraId="1709FCD7" w14:textId="77777777" w:rsidR="00DD49D1" w:rsidRDefault="00DD49D1">
      <w:pPr>
        <w:pStyle w:val="SourceCode"/>
      </w:pPr>
    </w:p>
    <w:p w14:paraId="75358EE2" w14:textId="77777777" w:rsidR="00DD49D1" w:rsidRDefault="00466BD4">
      <w:pPr>
        <w:pStyle w:val="SourceCode"/>
      </w:pPr>
      <w:r>
        <w:t xml:space="preserve">        // List immediate entries: GetFileSystemEntries returns the path of</w:t>
      </w:r>
    </w:p>
    <w:p w14:paraId="22B75895" w14:textId="77777777" w:rsidR="00DD49D1" w:rsidRDefault="00466BD4">
      <w:pPr>
        <w:pStyle w:val="SourceCode"/>
      </w:pPr>
      <w:r>
        <w:t xml:space="preserve">        // every entry directly inside the directory, not the entries</w:t>
      </w:r>
    </w:p>
    <w:p w14:paraId="6ECE15EE" w14:textId="77777777" w:rsidR="00DD49D1" w:rsidRDefault="00466BD4">
      <w:pPr>
        <w:pStyle w:val="SourceCode"/>
      </w:pPr>
      <w:r>
        <w:t xml:space="preserve">        // inside those. Path.GetFileName keeps only the last part of a</w:t>
      </w:r>
    </w:p>
    <w:p w14:paraId="732C4870" w14:textId="77777777" w:rsidR="00DD49D1" w:rsidRDefault="00466BD4">
      <w:pPr>
        <w:pStyle w:val="SourceCode"/>
      </w:pPr>
      <w:r>
        <w:t xml:space="preserve">        // path: the entry's own name. Remember, positions run from 0 to</w:t>
      </w:r>
    </w:p>
    <w:p w14:paraId="04E3EFFF" w14:textId="77777777" w:rsidR="00DD49D1" w:rsidRDefault="00466BD4">
      <w:pPr>
        <w:pStyle w:val="SourceCode"/>
      </w:pPr>
      <w:r>
        <w:t xml:space="preserve">        // Length - 1, and ++ adds 1.</w:t>
      </w:r>
    </w:p>
    <w:p w14:paraId="377AAE21" w14:textId="77777777" w:rsidR="00DD49D1" w:rsidRDefault="00466BD4">
      <w:pPr>
        <w:pStyle w:val="SourceCode"/>
      </w:pPr>
      <w:r>
        <w:t xml:space="preserve">        string[] entries = Directory.GetFileSystemEntries(renamed);</w:t>
      </w:r>
    </w:p>
    <w:p w14:paraId="7876ED12" w14:textId="77777777" w:rsidR="00DD49D1" w:rsidRDefault="00466BD4">
      <w:pPr>
        <w:pStyle w:val="SourceCode"/>
      </w:pPr>
      <w:r>
        <w:t xml:space="preserve">        for (int position = 0; position &lt; entries.Length; position++)</w:t>
      </w:r>
    </w:p>
    <w:p w14:paraId="0571B784" w14:textId="77777777" w:rsidR="00DD49D1" w:rsidRDefault="00466BD4">
      <w:pPr>
        <w:pStyle w:val="SourceCode"/>
      </w:pPr>
      <w:r>
        <w:t xml:space="preserve">        {</w:t>
      </w:r>
    </w:p>
    <w:p w14:paraId="7699ECAF" w14:textId="77777777" w:rsidR="00DD49D1" w:rsidRDefault="00466BD4">
      <w:pPr>
        <w:pStyle w:val="SourceCode"/>
      </w:pPr>
      <w:r>
        <w:t xml:space="preserve">            entries[position] = Path.GetFileName(entries[position]);</w:t>
      </w:r>
    </w:p>
    <w:p w14:paraId="0A19FC73" w14:textId="77777777" w:rsidR="00DD49D1" w:rsidRDefault="00466BD4">
      <w:pPr>
        <w:pStyle w:val="SourceCode"/>
      </w:pPr>
      <w:r>
        <w:t xml:space="preserve">        }</w:t>
      </w:r>
    </w:p>
    <w:p w14:paraId="21F67975" w14:textId="77777777" w:rsidR="00DD49D1" w:rsidRDefault="00DD49D1">
      <w:pPr>
        <w:pStyle w:val="SourceCode"/>
      </w:pPr>
    </w:p>
    <w:p w14:paraId="079E4165" w14:textId="77777777" w:rsidR="00DD49D1" w:rsidRDefault="00466BD4">
      <w:pPr>
        <w:pStyle w:val="SourceCode"/>
      </w:pPr>
      <w:r>
        <w:t xml:space="preserve">        // The system returns entries in no promised order, so sort them</w:t>
      </w:r>
    </w:p>
    <w:p w14:paraId="5D3F6288" w14:textId="77777777" w:rsidR="00DD49D1" w:rsidRDefault="00466BD4">
      <w:pPr>
        <w:pStyle w:val="SourceCode"/>
      </w:pPr>
      <w:r>
        <w:t xml:space="preserve">        // before printing: the same names then always print in the same</w:t>
      </w:r>
    </w:p>
    <w:p w14:paraId="63B3E700" w14:textId="77777777" w:rsidR="00DD49D1" w:rsidRDefault="00466BD4">
      <w:pPr>
        <w:pStyle w:val="SourceCode"/>
      </w:pPr>
      <w:r>
        <w:t xml:space="preserve">        // order. Array.Sort puts the array in order, and</w:t>
      </w:r>
    </w:p>
    <w:p w14:paraId="07B1E4E9" w14:textId="77777777" w:rsidR="00DD49D1" w:rsidRDefault="00466BD4">
      <w:pPr>
        <w:pStyle w:val="SourceCode"/>
      </w:pPr>
      <w:r>
        <w:t xml:space="preserve">        // StringComparer.Ordinal compares by character codes, so the order</w:t>
      </w:r>
    </w:p>
    <w:p w14:paraId="4EA7866D" w14:textId="77777777" w:rsidR="00DD49D1" w:rsidRDefault="00466BD4">
      <w:pPr>
        <w:pStyle w:val="SourceCode"/>
      </w:pPr>
      <w:r>
        <w:t xml:space="preserve">        // is the same on every computer.</w:t>
      </w:r>
    </w:p>
    <w:p w14:paraId="0BDCDDE4" w14:textId="77777777" w:rsidR="00DD49D1" w:rsidRDefault="00466BD4">
      <w:pPr>
        <w:pStyle w:val="SourceCode"/>
      </w:pPr>
      <w:r>
        <w:t xml:space="preserve">        Array.Sort(entries, StringComparer.Ordinal);</w:t>
      </w:r>
    </w:p>
    <w:p w14:paraId="33392296" w14:textId="77777777" w:rsidR="00DD49D1" w:rsidRDefault="00466BD4">
      <w:pPr>
        <w:pStyle w:val="SourceCode"/>
      </w:pPr>
      <w:r>
        <w:t xml:space="preserve">        Console.WriteLine("Entries in " + renamed + ":");</w:t>
      </w:r>
    </w:p>
    <w:p w14:paraId="31F09528" w14:textId="77777777" w:rsidR="00DD49D1" w:rsidRDefault="00466BD4">
      <w:pPr>
        <w:pStyle w:val="SourceCode"/>
      </w:pPr>
      <w:r>
        <w:t xml:space="preserve">        foreach (string entry in entries)</w:t>
      </w:r>
    </w:p>
    <w:p w14:paraId="7596F000" w14:textId="77777777" w:rsidR="00DD49D1" w:rsidRDefault="00466BD4">
      <w:pPr>
        <w:pStyle w:val="SourceCode"/>
      </w:pPr>
      <w:r>
        <w:t xml:space="preserve">        {</w:t>
      </w:r>
    </w:p>
    <w:p w14:paraId="3A82335A" w14:textId="77777777" w:rsidR="00DD49D1" w:rsidRDefault="00466BD4">
      <w:pPr>
        <w:pStyle w:val="SourceCode"/>
      </w:pPr>
      <w:r>
        <w:t xml:space="preserve">            Console.WriteLine("  " + entry);</w:t>
      </w:r>
    </w:p>
    <w:p w14:paraId="2FF8C735" w14:textId="77777777" w:rsidR="00DD49D1" w:rsidRDefault="00466BD4">
      <w:pPr>
        <w:pStyle w:val="SourceCode"/>
      </w:pPr>
      <w:r>
        <w:t xml:space="preserve">        }</w:t>
      </w:r>
    </w:p>
    <w:p w14:paraId="75FF08FA" w14:textId="77777777" w:rsidR="00DD49D1" w:rsidRDefault="00DD49D1">
      <w:pPr>
        <w:pStyle w:val="SourceCode"/>
      </w:pPr>
    </w:p>
    <w:p w14:paraId="54085F06" w14:textId="77777777" w:rsidR="00DD49D1" w:rsidRDefault="00466BD4">
      <w:pPr>
        <w:pStyle w:val="SourceCode"/>
      </w:pPr>
      <w:r>
        <w:t xml:space="preserve">        // Delete an empty directory: Directory.Delete removes a directory</w:t>
      </w:r>
    </w:p>
    <w:p w14:paraId="60323AED" w14:textId="77777777" w:rsidR="00DD49D1" w:rsidRDefault="00466BD4">
      <w:pPr>
        <w:pStyle w:val="SourceCode"/>
      </w:pPr>
      <w:r>
        <w:t xml:space="preserve">        // only when it is empty, so the two inner directories go first.</w:t>
      </w:r>
    </w:p>
    <w:p w14:paraId="020B7676" w14:textId="77777777" w:rsidR="00DD49D1" w:rsidRDefault="00466BD4">
      <w:pPr>
        <w:pStyle w:val="SourceCode"/>
      </w:pPr>
      <w:r>
        <w:t xml:space="preserve">        Directory.Delete(servers);</w:t>
      </w:r>
    </w:p>
    <w:p w14:paraId="0CCC309D" w14:textId="77777777" w:rsidR="00DD49D1" w:rsidRDefault="00466BD4">
      <w:pPr>
        <w:pStyle w:val="SourceCode"/>
      </w:pPr>
      <w:r>
        <w:t xml:space="preserve">        Console.WriteLine("Removed: " + servers);</w:t>
      </w:r>
    </w:p>
    <w:p w14:paraId="10719CCE" w14:textId="77777777" w:rsidR="00DD49D1" w:rsidRDefault="00466BD4">
      <w:pPr>
        <w:pStyle w:val="SourceCode"/>
      </w:pPr>
      <w:r>
        <w:t xml:space="preserve">        Directory.Delete(backups);</w:t>
      </w:r>
    </w:p>
    <w:p w14:paraId="719943EB" w14:textId="77777777" w:rsidR="00DD49D1" w:rsidRDefault="00466BD4">
      <w:pPr>
        <w:pStyle w:val="SourceCode"/>
      </w:pPr>
      <w:r>
        <w:t xml:space="preserve">        Console.WriteLine("Removed: " + backups);</w:t>
      </w:r>
    </w:p>
    <w:p w14:paraId="1FCF8F10" w14:textId="77777777" w:rsidR="00DD49D1" w:rsidRDefault="00466BD4">
      <w:pPr>
        <w:pStyle w:val="SourceCode"/>
      </w:pPr>
      <w:r>
        <w:t xml:space="preserve">        Directory.Delete(renamed);</w:t>
      </w:r>
    </w:p>
    <w:p w14:paraId="78B01E45" w14:textId="77777777" w:rsidR="00DD49D1" w:rsidRDefault="00466BD4">
      <w:pPr>
        <w:pStyle w:val="SourceCode"/>
      </w:pPr>
      <w:r>
        <w:t xml:space="preserve">        Console.WriteLine("Removed: " + renamed);</w:t>
      </w:r>
    </w:p>
    <w:p w14:paraId="17862585" w14:textId="77777777" w:rsidR="00DD49D1" w:rsidRDefault="00DD49D1">
      <w:pPr>
        <w:pStyle w:val="SourceCode"/>
      </w:pPr>
    </w:p>
    <w:p w14:paraId="105A1AE3" w14:textId="77777777" w:rsidR="00DD49D1" w:rsidRDefault="00466BD4">
      <w:pPr>
        <w:pStyle w:val="SourceCode"/>
      </w:pPr>
      <w:r>
        <w:t xml:space="preserve">        // The Directory.Exists check once more: the sandbox is gone.</w:t>
      </w:r>
    </w:p>
    <w:p w14:paraId="6BC63973" w14:textId="77777777" w:rsidR="00DD49D1" w:rsidRDefault="00466BD4">
      <w:pPr>
        <w:pStyle w:val="SourceCode"/>
      </w:pPr>
      <w:r>
        <w:t xml:space="preserve">        if (Directory.Exists(renamed))</w:t>
      </w:r>
    </w:p>
    <w:p w14:paraId="2E96D974" w14:textId="77777777" w:rsidR="00DD49D1" w:rsidRDefault="00466BD4">
      <w:pPr>
        <w:pStyle w:val="SourceCode"/>
      </w:pPr>
      <w:r>
        <w:t xml:space="preserve">        {</w:t>
      </w:r>
    </w:p>
    <w:p w14:paraId="6C210789" w14:textId="77777777" w:rsidR="00DD49D1" w:rsidRDefault="00466BD4">
      <w:pPr>
        <w:pStyle w:val="SourceCode"/>
      </w:pPr>
      <w:r>
        <w:t xml:space="preserve">            Console.WriteLine("spa-inventory exists: yes");</w:t>
      </w:r>
    </w:p>
    <w:p w14:paraId="4A2B0F26" w14:textId="77777777" w:rsidR="00DD49D1" w:rsidRDefault="00466BD4">
      <w:pPr>
        <w:pStyle w:val="SourceCode"/>
      </w:pPr>
      <w:r>
        <w:t xml:space="preserve">        }</w:t>
      </w:r>
    </w:p>
    <w:p w14:paraId="70F112B9" w14:textId="77777777" w:rsidR="00DD49D1" w:rsidRDefault="00466BD4">
      <w:pPr>
        <w:pStyle w:val="SourceCode"/>
      </w:pPr>
      <w:r>
        <w:t xml:space="preserve">        else</w:t>
      </w:r>
    </w:p>
    <w:p w14:paraId="6B682EF4" w14:textId="77777777" w:rsidR="00DD49D1" w:rsidRDefault="00466BD4">
      <w:pPr>
        <w:pStyle w:val="SourceCode"/>
      </w:pPr>
      <w:r>
        <w:t xml:space="preserve">        {</w:t>
      </w:r>
    </w:p>
    <w:p w14:paraId="16DE2846" w14:textId="77777777" w:rsidR="00DD49D1" w:rsidRDefault="00466BD4">
      <w:pPr>
        <w:pStyle w:val="SourceCode"/>
      </w:pPr>
      <w:r>
        <w:t xml:space="preserve">            Console.WriteLine("spa-inventory exists: no");</w:t>
      </w:r>
    </w:p>
    <w:p w14:paraId="63BBD2FB" w14:textId="77777777" w:rsidR="00DD49D1" w:rsidRDefault="00466BD4">
      <w:pPr>
        <w:pStyle w:val="SourceCode"/>
      </w:pPr>
      <w:r>
        <w:t xml:space="preserve">        }</w:t>
      </w:r>
    </w:p>
    <w:p w14:paraId="3799C0F3" w14:textId="77777777" w:rsidR="00DD49D1" w:rsidRDefault="00466BD4">
      <w:pPr>
        <w:pStyle w:val="SourceCode"/>
        <w:keepNext/>
      </w:pPr>
      <w:r>
        <w:t xml:space="preserve">        return 0;</w:t>
      </w:r>
    </w:p>
    <w:p w14:paraId="208BF4FC" w14:textId="77777777" w:rsidR="00DD49D1" w:rsidRDefault="00466BD4">
      <w:pPr>
        <w:pStyle w:val="SourceCode"/>
        <w:keepNext/>
      </w:pPr>
      <w:r>
        <w:t xml:space="preserve">    }</w:t>
      </w:r>
    </w:p>
    <w:p w14:paraId="34421EB2" w14:textId="77777777" w:rsidR="00DD49D1" w:rsidRDefault="00466BD4">
      <w:pPr>
        <w:pStyle w:val="SourceCode"/>
      </w:pPr>
      <w:r>
        <w:t>}</w:t>
      </w:r>
    </w:p>
    <w:p w14:paraId="67A06083" w14:textId="77777777" w:rsidR="00DD49D1" w:rsidRDefault="00DD49D1">
      <w:pPr>
        <w:keepNext/>
      </w:pPr>
    </w:p>
    <w:p w14:paraId="0EA3773B" w14:textId="77777777" w:rsidR="00DD49D1" w:rsidRDefault="00466BD4">
      <w:pPr>
        <w:pStyle w:val="Heading3"/>
      </w:pPr>
      <w:r>
        <w:t>Windows PowerShell Basic Build and Run</w:t>
      </w:r>
    </w:p>
    <w:p w14:paraId="3021CCA7" w14:textId="77777777" w:rsidR="00DD49D1" w:rsidRDefault="00466BD4">
      <w:pPr>
        <w:keepNext/>
      </w:pPr>
      <w:r>
        <w:t>Run the program once.</w:t>
      </w:r>
    </w:p>
    <w:p w14:paraId="1BB501AE" w14:textId="77777777" w:rsidR="00DD49D1" w:rsidRDefault="00DD49D1">
      <w:pPr>
        <w:keepNext/>
      </w:pPr>
    </w:p>
    <w:p w14:paraId="0A0E2FFB" w14:textId="77777777" w:rsidR="00DD49D1" w:rsidRDefault="00466BD4">
      <w:pPr>
        <w:pStyle w:val="CommandBlock"/>
        <w:keepNext/>
      </w:pPr>
      <w:r>
        <w:t>dotnet build .\csharp\BasicSandbox --nologo --warnaserror</w:t>
      </w:r>
    </w:p>
    <w:p w14:paraId="5D535366" w14:textId="77777777" w:rsidR="00DD49D1" w:rsidRDefault="00466BD4">
      <w:pPr>
        <w:pStyle w:val="CommandBlock"/>
      </w:pPr>
      <w:r>
        <w:t>dotnet run --no-build --project .\csharp\BasicSandbox</w:t>
      </w:r>
    </w:p>
    <w:p w14:paraId="60B35821" w14:textId="77777777" w:rsidR="00DD49D1" w:rsidRDefault="00DD49D1">
      <w:pPr>
        <w:keepNext/>
      </w:pPr>
    </w:p>
    <w:p w14:paraId="5B48CF4A" w14:textId="77777777" w:rsidR="00DD49D1" w:rsidRDefault="00466BD4">
      <w:pPr>
        <w:pStyle w:val="Heading3"/>
      </w:pPr>
      <w:r>
        <w:t>Linux or macOS Basic Build and Run</w:t>
      </w:r>
    </w:p>
    <w:p w14:paraId="134539E7" w14:textId="77777777" w:rsidR="00DD49D1" w:rsidRDefault="00466BD4">
      <w:pPr>
        <w:pStyle w:val="CommandBlock"/>
        <w:keepNext/>
      </w:pPr>
      <w:r>
        <w:t>dotnet build ./csharp/BasicSandbox --nologo --warnaserror</w:t>
      </w:r>
    </w:p>
    <w:p w14:paraId="61CB1B99" w14:textId="77777777" w:rsidR="00DD49D1" w:rsidRDefault="00466BD4">
      <w:pPr>
        <w:pStyle w:val="CommandBlock"/>
      </w:pPr>
      <w:r>
        <w:t>dotnet run --no-build --project ./csharp/BasicSandbox</w:t>
      </w:r>
    </w:p>
    <w:p w14:paraId="47EE9DC4" w14:textId="77777777" w:rsidR="00DD49D1" w:rsidRDefault="00DD49D1">
      <w:pPr>
        <w:keepNext/>
      </w:pPr>
    </w:p>
    <w:p w14:paraId="2827323C" w14:textId="77777777" w:rsidR="00DD49D1" w:rsidRDefault="00466BD4">
      <w:pPr>
        <w:pStyle w:val="Heading3"/>
      </w:pPr>
      <w:r>
        <w:t>Check Your Results</w:t>
      </w:r>
    </w:p>
    <w:p w14:paraId="02BEECF6" w14:textId="77777777" w:rsidR="00DD49D1" w:rsidRDefault="00466BD4">
      <w:pPr>
        <w:keepNext/>
      </w:pPr>
      <w:r>
        <w:t>dotnet build shows its progress first and ends with a line such as Build succeeded in 1.2s (your time differs); those lines are not part of the program's output. Your screen must show these lines, with the same spelling, spacing, and capitalization. The Working directory line shows the folder you ran the program from. Run from your lesson-2.13 folder, it shows C:\Users\</w:t>
      </w:r>
      <w:r>
        <w:rPr>
          <w:b/>
        </w:rPr>
        <w:t>&lt;&lt;&lt;your $env:USERNAME&gt;&gt;&gt;</w:t>
      </w:r>
      <w:r>
        <w:t>\spa\lesson-2.13, with your own user name, which $env:USERNAME prints, in place of the placeholder. On Linux or macOS the line shows /home/ followed by your user name and /spa/lesson-2.13 (/Users/... on macOS). On Linux and macOS every path uses / where Windows uses \, for example spa-inventory/servers.</w:t>
      </w:r>
    </w:p>
    <w:p w14:paraId="71953F94" w14:textId="77777777" w:rsidR="00DD49D1" w:rsidRDefault="00DD49D1">
      <w:pPr>
        <w:keepNext/>
      </w:pPr>
    </w:p>
    <w:p w14:paraId="05B5030A" w14:textId="77777777" w:rsidR="00DD49D1" w:rsidRDefault="00466BD4">
      <w:pPr>
        <w:pStyle w:val="RequiredOutput"/>
        <w:keepNext/>
      </w:pPr>
      <w:r>
        <w:t>Directory Sandbox</w:t>
      </w:r>
    </w:p>
    <w:p w14:paraId="0C423AD4" w14:textId="77777777" w:rsidR="00DD49D1" w:rsidRDefault="00466BD4">
      <w:pPr>
        <w:pStyle w:val="RequiredOutput"/>
        <w:keepNext/>
      </w:pPr>
      <w:r>
        <w:t>Working directory: C:\Users\</w:t>
      </w:r>
      <w:r>
        <w:rPr>
          <w:b/>
        </w:rPr>
        <w:t>&lt;&lt;&lt;your $env:USERNAME&gt;&gt;&gt;</w:t>
      </w:r>
      <w:r>
        <w:t>\spa\lesson-2.13</w:t>
      </w:r>
    </w:p>
    <w:p w14:paraId="63D78039" w14:textId="77777777" w:rsidR="00DD49D1" w:rsidRDefault="00466BD4">
      <w:pPr>
        <w:pStyle w:val="RequiredOutput"/>
        <w:keepNext/>
      </w:pPr>
      <w:r>
        <w:t>Created: spa-sandbox</w:t>
      </w:r>
    </w:p>
    <w:p w14:paraId="5D5F0729" w14:textId="77777777" w:rsidR="00DD49D1" w:rsidRDefault="00466BD4">
      <w:pPr>
        <w:pStyle w:val="RequiredOutput"/>
        <w:keepNext/>
      </w:pPr>
      <w:r>
        <w:t>spa-sandbox exists: yes</w:t>
      </w:r>
    </w:p>
    <w:p w14:paraId="21A2A4C9" w14:textId="77777777" w:rsidR="00DD49D1" w:rsidRDefault="00466BD4">
      <w:pPr>
        <w:pStyle w:val="RequiredOutput"/>
        <w:keepNext/>
      </w:pPr>
      <w:r>
        <w:t>Renamed: spa-sandbox -&gt; spa-inventory</w:t>
      </w:r>
    </w:p>
    <w:p w14:paraId="77987447" w14:textId="77777777" w:rsidR="00DD49D1" w:rsidRDefault="00466BD4">
      <w:pPr>
        <w:pStyle w:val="RequiredOutput"/>
        <w:keepNext/>
      </w:pPr>
      <w:r>
        <w:t>Created: spa-inventory\servers</w:t>
      </w:r>
    </w:p>
    <w:p w14:paraId="2EB1D004" w14:textId="77777777" w:rsidR="00DD49D1" w:rsidRDefault="00466BD4">
      <w:pPr>
        <w:pStyle w:val="RequiredOutput"/>
        <w:keepNext/>
      </w:pPr>
      <w:r>
        <w:t>Created: spa-inventory\backups</w:t>
      </w:r>
    </w:p>
    <w:p w14:paraId="7685E59E" w14:textId="77777777" w:rsidR="00DD49D1" w:rsidRDefault="00466BD4">
      <w:pPr>
        <w:pStyle w:val="RequiredOutput"/>
        <w:keepNext/>
      </w:pPr>
      <w:r>
        <w:t>Entries in spa-inventory:</w:t>
      </w:r>
    </w:p>
    <w:p w14:paraId="09C6D922" w14:textId="77777777" w:rsidR="00DD49D1" w:rsidRDefault="00466BD4">
      <w:pPr>
        <w:pStyle w:val="RequiredOutput"/>
        <w:keepNext/>
      </w:pPr>
      <w:r>
        <w:t xml:space="preserve">  backups</w:t>
      </w:r>
    </w:p>
    <w:p w14:paraId="2C84B536" w14:textId="77777777" w:rsidR="00DD49D1" w:rsidRDefault="00466BD4">
      <w:pPr>
        <w:pStyle w:val="RequiredOutput"/>
        <w:keepNext/>
      </w:pPr>
      <w:r>
        <w:t xml:space="preserve">  servers</w:t>
      </w:r>
    </w:p>
    <w:p w14:paraId="7A289382" w14:textId="77777777" w:rsidR="00DD49D1" w:rsidRDefault="00466BD4">
      <w:pPr>
        <w:pStyle w:val="RequiredOutput"/>
        <w:keepNext/>
      </w:pPr>
      <w:r>
        <w:t>Removed: spa-inventory\servers</w:t>
      </w:r>
    </w:p>
    <w:p w14:paraId="01AFD997" w14:textId="77777777" w:rsidR="00DD49D1" w:rsidRDefault="00466BD4">
      <w:pPr>
        <w:pStyle w:val="RequiredOutput"/>
        <w:keepNext/>
      </w:pPr>
      <w:r>
        <w:t>Removed: spa-inventory\backups</w:t>
      </w:r>
    </w:p>
    <w:p w14:paraId="523B36F8" w14:textId="77777777" w:rsidR="00DD49D1" w:rsidRDefault="00466BD4">
      <w:pPr>
        <w:pStyle w:val="RequiredOutput"/>
        <w:keepNext/>
      </w:pPr>
      <w:r>
        <w:t>Removed: spa-inventory</w:t>
      </w:r>
    </w:p>
    <w:p w14:paraId="44B89C04" w14:textId="77777777" w:rsidR="00DD49D1" w:rsidRDefault="00466BD4">
      <w:pPr>
        <w:pStyle w:val="RequiredOutput"/>
      </w:pPr>
      <w:r>
        <w:t>spa-inventory exists: no</w:t>
      </w:r>
    </w:p>
    <w:p w14:paraId="794620B6" w14:textId="77777777" w:rsidR="00DD49D1" w:rsidRDefault="00DD49D1">
      <w:pPr>
        <w:keepNext/>
      </w:pPr>
    </w:p>
    <w:p w14:paraId="1261EF77" w14:textId="77777777" w:rsidR="00DD49D1" w:rsidRDefault="00466BD4">
      <w:pPr>
        <w:pStyle w:val="ListBullet"/>
      </w:pPr>
      <w:r>
        <w:t>Working directory proves the program found the folder it was started in; every relative path below starts there.</w:t>
      </w:r>
    </w:p>
    <w:p w14:paraId="522C59C2" w14:textId="77777777" w:rsidR="00DD49D1" w:rsidRDefault="00466BD4">
      <w:pPr>
        <w:pStyle w:val="ListBullet"/>
      </w:pPr>
      <w:r>
        <w:t>Created and spa-sandbox exists: yes prove a new directory was made and then checked.</w:t>
      </w:r>
    </w:p>
    <w:p w14:paraId="0A7C43CB" w14:textId="77777777" w:rsidR="00DD49D1" w:rsidRDefault="00466BD4">
      <w:pPr>
        <w:pStyle w:val="ListBullet"/>
      </w:pPr>
      <w:r>
        <w:t>The two Created lines inside spa-inventory show paths joined with the system's separator.</w:t>
      </w:r>
    </w:p>
    <w:p w14:paraId="5C416DD4" w14:textId="77777777" w:rsidR="00DD49D1" w:rsidRDefault="00466BD4">
      <w:pPr>
        <w:pStyle w:val="ListBullet"/>
      </w:pPr>
      <w:r>
        <w:t>The Entries lines prove the rename and the two creations worked: listing spa-inventory finds exactly the two new directories, sorted, although backups was created second.</w:t>
      </w:r>
    </w:p>
    <w:p w14:paraId="551F48DD" w14:textId="77777777" w:rsidR="00DD49D1" w:rsidRDefault="00466BD4">
      <w:pPr>
        <w:pStyle w:val="ListBullet"/>
      </w:pPr>
      <w:r>
        <w:t>The three Removed lines and spa-inventory exists: no prove every directory the program created is gone, innermost first. Your lesson folder is exactly as it was.</w:t>
      </w:r>
    </w:p>
    <w:p w14:paraId="2C3B20E0" w14:textId="77777777" w:rsidR="00DD49D1" w:rsidRDefault="00466BD4">
      <w:pPr>
        <w:pStyle w:val="ListBullet"/>
      </w:pPr>
      <w:r>
        <w:t>If the entries print as spa-inventory\backups, Path.GetFileName is missing: GetFileSystemEntries returns paths, not names. If the program ends with Unhandled exception. System.IO.IOException: The directory is not empty, spa-inventory was deleted before its subdirectories.</w:t>
      </w:r>
    </w:p>
    <w:p w14:paraId="7368FC00" w14:textId="77777777" w:rsidR="00DD49D1" w:rsidRDefault="00466BD4">
      <w:pPr>
        <w:pStyle w:val="ListBullet"/>
      </w:pPr>
      <w:r>
        <w:t>If a run stops with an error partway, it can leave spa-sandbox or spa-inventory behind, and the next run then refuses to start. Remove them with the commands in If a Run Stops Partway, near the start of this lesson.</w:t>
      </w:r>
    </w:p>
    <w:p w14:paraId="1D9888E8" w14:textId="77777777" w:rsidR="00DD49D1" w:rsidRDefault="00466BD4">
      <w:pPr>
        <w:pStyle w:val="ListBullet"/>
      </w:pPr>
      <w:r>
        <w:t>If the build fails with another message, read the first error: it names the file and line to fix.</w:t>
      </w:r>
    </w:p>
    <w:p w14:paraId="7FC8FE53" w14:textId="77777777" w:rsidR="00DD49D1" w:rsidRDefault="00DD49D1">
      <w:pPr>
        <w:keepNext/>
      </w:pPr>
    </w:p>
    <w:p w14:paraId="5CD1B262" w14:textId="77777777" w:rsidR="00DD49D1" w:rsidRDefault="00DD49D1">
      <w:pPr>
        <w:keepNext/>
      </w:pPr>
    </w:p>
    <w:p w14:paraId="73B539BB" w14:textId="77777777" w:rsidR="00DD49D1" w:rsidRDefault="00466BD4">
      <w:pPr>
        <w:pStyle w:val="Heading2"/>
      </w:pPr>
      <w:r>
        <w:t>Production-Minded Implementation</w:t>
      </w:r>
    </w:p>
    <w:p w14:paraId="0A74BCDD" w14:textId="77777777" w:rsidR="00DD49D1" w:rsidRDefault="00466BD4">
      <w:r>
        <w:t>The production-minded version prints the same lines. The subdirectory names live in one array, Subdirectories, so the program creates and removes them with loops. ListEntries lists and sorts a directory. Main runs every step inside one try block, so a failed operation throws, and the catch prints one Error line and returns 1, as in Lesson 2.11.</w:t>
      </w:r>
    </w:p>
    <w:p w14:paraId="3B7E1C90" w14:textId="77777777" w:rsidR="00DD49D1" w:rsidRDefault="00DD49D1">
      <w:pPr>
        <w:keepNext/>
      </w:pPr>
    </w:p>
    <w:p w14:paraId="701A9594" w14:textId="77777777" w:rsidR="00DD49D1" w:rsidRDefault="00466BD4">
      <w:pPr>
        <w:pStyle w:val="Heading3"/>
      </w:pPr>
      <w:r>
        <w:t>csharp/Sandbox/Program.cs</w:t>
      </w:r>
    </w:p>
    <w:p w14:paraId="46E943BB" w14:textId="77777777" w:rsidR="00DD49D1" w:rsidRDefault="00466BD4">
      <w:pPr>
        <w:pStyle w:val="SourceCode"/>
        <w:keepNext/>
      </w:pPr>
      <w:r>
        <w:t>// Remember, using System; lets the program use Console, and using</w:t>
      </w:r>
    </w:p>
    <w:p w14:paraId="7DD8253C" w14:textId="77777777" w:rsidR="00DD49D1" w:rsidRDefault="00466BD4">
      <w:pPr>
        <w:pStyle w:val="SourceCode"/>
        <w:keepNext/>
      </w:pPr>
      <w:r>
        <w:t>// System.IO; adds Directory and Path.</w:t>
      </w:r>
    </w:p>
    <w:p w14:paraId="681979DD" w14:textId="77777777" w:rsidR="00DD49D1" w:rsidRDefault="00466BD4">
      <w:pPr>
        <w:pStyle w:val="SourceCode"/>
      </w:pPr>
      <w:r>
        <w:t>using System;</w:t>
      </w:r>
    </w:p>
    <w:p w14:paraId="3464F1EC" w14:textId="77777777" w:rsidR="00DD49D1" w:rsidRDefault="00466BD4">
      <w:pPr>
        <w:pStyle w:val="SourceCode"/>
      </w:pPr>
      <w:r>
        <w:t>using System.IO;</w:t>
      </w:r>
    </w:p>
    <w:p w14:paraId="1FA1AE06" w14:textId="77777777" w:rsidR="00DD49D1" w:rsidRDefault="00DD49D1">
      <w:pPr>
        <w:pStyle w:val="SourceCode"/>
      </w:pPr>
    </w:p>
    <w:p w14:paraId="189DD401" w14:textId="77777777" w:rsidR="00DD49D1" w:rsidRDefault="00466BD4">
      <w:pPr>
        <w:pStyle w:val="SourceCode"/>
      </w:pPr>
      <w:r>
        <w:t>internal static class Program</w:t>
      </w:r>
    </w:p>
    <w:p w14:paraId="79DAEA33" w14:textId="77777777" w:rsidR="00DD49D1" w:rsidRDefault="00466BD4">
      <w:pPr>
        <w:pStyle w:val="SourceCode"/>
      </w:pPr>
      <w:r>
        <w:t>{</w:t>
      </w:r>
    </w:p>
    <w:p w14:paraId="5E579D70" w14:textId="77777777" w:rsidR="00DD49D1" w:rsidRDefault="00466BD4">
      <w:pPr>
        <w:pStyle w:val="SourceCode"/>
      </w:pPr>
      <w:r>
        <w:t xml:space="preserve">    // The directories to create inside the sandbox, in the order they are</w:t>
      </w:r>
    </w:p>
    <w:p w14:paraId="623FB5B7" w14:textId="77777777" w:rsidR="00DD49D1" w:rsidRDefault="00466BD4">
      <w:pPr>
        <w:pStyle w:val="SourceCode"/>
      </w:pPr>
      <w:r>
        <w:t xml:space="preserve">    // created. C# cannot make an array const, so static readonly is used:</w:t>
      </w:r>
    </w:p>
    <w:p w14:paraId="412B1A20" w14:textId="77777777" w:rsidR="00DD49D1" w:rsidRDefault="00466BD4">
      <w:pPr>
        <w:pStyle w:val="SourceCode"/>
      </w:pPr>
      <w:r>
        <w:t xml:space="preserve">    // the field is set once, here, and can never be given another array.</w:t>
      </w:r>
    </w:p>
    <w:p w14:paraId="2D962600" w14:textId="77777777" w:rsidR="00DD49D1" w:rsidRDefault="00466BD4">
      <w:pPr>
        <w:pStyle w:val="SourceCode"/>
      </w:pPr>
      <w:r>
        <w:t xml:space="preserve">    private static readonly string[] Subdirectories =</w:t>
      </w:r>
    </w:p>
    <w:p w14:paraId="743CA8CF" w14:textId="77777777" w:rsidR="00DD49D1" w:rsidRDefault="00466BD4">
      <w:pPr>
        <w:pStyle w:val="SourceCode"/>
      </w:pPr>
      <w:r>
        <w:t xml:space="preserve">        { "servers", "backups" };</w:t>
      </w:r>
    </w:p>
    <w:p w14:paraId="56251318" w14:textId="77777777" w:rsidR="00DD49D1" w:rsidRDefault="00DD49D1">
      <w:pPr>
        <w:pStyle w:val="SourceCode"/>
      </w:pPr>
    </w:p>
    <w:p w14:paraId="675A7055" w14:textId="77777777" w:rsidR="00DD49D1" w:rsidRDefault="00466BD4">
      <w:pPr>
        <w:pStyle w:val="SourceCode"/>
      </w:pPr>
      <w:r>
        <w:t xml:space="preserve">    // Lists the immediate entries of a directory, sorted. Remember,</w:t>
      </w:r>
    </w:p>
    <w:p w14:paraId="13946D4F" w14:textId="77777777" w:rsidR="00DD49D1" w:rsidRDefault="00466BD4">
      <w:pPr>
        <w:pStyle w:val="SourceCode"/>
      </w:pPr>
      <w:r>
        <w:t xml:space="preserve">    // GetFileSystemEntries returns each entry's path, Path.GetFileName</w:t>
      </w:r>
    </w:p>
    <w:p w14:paraId="40322FEA" w14:textId="77777777" w:rsidR="00DD49D1" w:rsidRDefault="00466BD4">
      <w:pPr>
        <w:pStyle w:val="SourceCode"/>
      </w:pPr>
      <w:r>
        <w:t xml:space="preserve">    // keeps its own name, and the system promises no order, so Array.Sort</w:t>
      </w:r>
    </w:p>
    <w:p w14:paraId="6064F108" w14:textId="77777777" w:rsidR="00DD49D1" w:rsidRDefault="00466BD4">
      <w:pPr>
        <w:pStyle w:val="SourceCode"/>
      </w:pPr>
      <w:r>
        <w:t xml:space="preserve">    // with StringComparer.Ordinal puts the names in order.</w:t>
      </w:r>
    </w:p>
    <w:p w14:paraId="1B7FB59F" w14:textId="77777777" w:rsidR="00DD49D1" w:rsidRDefault="00466BD4">
      <w:pPr>
        <w:pStyle w:val="SourceCode"/>
      </w:pPr>
      <w:r>
        <w:t xml:space="preserve">    private static string[] ListEntries(string directory)</w:t>
      </w:r>
    </w:p>
    <w:p w14:paraId="0D6755F4" w14:textId="77777777" w:rsidR="00DD49D1" w:rsidRDefault="00466BD4">
      <w:pPr>
        <w:pStyle w:val="SourceCode"/>
      </w:pPr>
      <w:r>
        <w:t xml:space="preserve">    {</w:t>
      </w:r>
    </w:p>
    <w:p w14:paraId="5059262A" w14:textId="77777777" w:rsidR="00DD49D1" w:rsidRDefault="00466BD4">
      <w:pPr>
        <w:pStyle w:val="SourceCode"/>
      </w:pPr>
      <w:r>
        <w:t xml:space="preserve">        string[] entries = Directory.GetFileSystemEntries(directory);</w:t>
      </w:r>
    </w:p>
    <w:p w14:paraId="0719FFC3" w14:textId="77777777" w:rsidR="00DD49D1" w:rsidRDefault="00466BD4">
      <w:pPr>
        <w:pStyle w:val="SourceCode"/>
      </w:pPr>
      <w:r>
        <w:t xml:space="preserve">        for (int position = 0; position &lt; entries.Length; position++)</w:t>
      </w:r>
    </w:p>
    <w:p w14:paraId="0B75A1E7" w14:textId="77777777" w:rsidR="00DD49D1" w:rsidRDefault="00466BD4">
      <w:pPr>
        <w:pStyle w:val="SourceCode"/>
      </w:pPr>
      <w:r>
        <w:t xml:space="preserve">        {</w:t>
      </w:r>
    </w:p>
    <w:p w14:paraId="3AD0C807" w14:textId="77777777" w:rsidR="00DD49D1" w:rsidRDefault="00466BD4">
      <w:pPr>
        <w:pStyle w:val="SourceCode"/>
      </w:pPr>
      <w:r>
        <w:t xml:space="preserve">            entries[position] = Path.GetFileName(entries[position]);</w:t>
      </w:r>
    </w:p>
    <w:p w14:paraId="7696755A" w14:textId="77777777" w:rsidR="00DD49D1" w:rsidRDefault="00466BD4">
      <w:pPr>
        <w:pStyle w:val="SourceCode"/>
      </w:pPr>
      <w:r>
        <w:t xml:space="preserve">        }</w:t>
      </w:r>
    </w:p>
    <w:p w14:paraId="05210279" w14:textId="77777777" w:rsidR="00DD49D1" w:rsidRDefault="00466BD4">
      <w:pPr>
        <w:pStyle w:val="SourceCode"/>
      </w:pPr>
      <w:r>
        <w:t xml:space="preserve">        Array.Sort(entries, StringComparer.Ordinal);</w:t>
      </w:r>
    </w:p>
    <w:p w14:paraId="5E688A56" w14:textId="77777777" w:rsidR="00DD49D1" w:rsidRDefault="00466BD4">
      <w:pPr>
        <w:pStyle w:val="SourceCode"/>
      </w:pPr>
      <w:r>
        <w:t xml:space="preserve">        return entries;</w:t>
      </w:r>
    </w:p>
    <w:p w14:paraId="6B8FEFCA" w14:textId="77777777" w:rsidR="00DD49D1" w:rsidRDefault="00466BD4">
      <w:pPr>
        <w:pStyle w:val="SourceCode"/>
      </w:pPr>
      <w:r>
        <w:t xml:space="preserve">    }</w:t>
      </w:r>
    </w:p>
    <w:p w14:paraId="0BEEFD77" w14:textId="77777777" w:rsidR="00DD49D1" w:rsidRDefault="00DD49D1">
      <w:pPr>
        <w:pStyle w:val="SourceCode"/>
      </w:pPr>
    </w:p>
    <w:p w14:paraId="6A7E730D" w14:textId="77777777" w:rsidR="00DD49D1" w:rsidRDefault="00466BD4">
      <w:pPr>
        <w:pStyle w:val="SourceCode"/>
      </w:pPr>
      <w:r>
        <w:t xml:space="preserve">    // Remember, Main starts the program; 0 = success, 1 = failure.</w:t>
      </w:r>
    </w:p>
    <w:p w14:paraId="1010BC1A" w14:textId="77777777" w:rsidR="00DD49D1" w:rsidRDefault="00466BD4">
      <w:pPr>
        <w:pStyle w:val="SourceCode"/>
      </w:pPr>
      <w:r>
        <w:t xml:space="preserve">    private static int Main()</w:t>
      </w:r>
    </w:p>
    <w:p w14:paraId="6D0CE704" w14:textId="77777777" w:rsidR="00DD49D1" w:rsidRDefault="00466BD4">
      <w:pPr>
        <w:pStyle w:val="SourceCode"/>
      </w:pPr>
      <w:r>
        <w:t xml:space="preserve">    {</w:t>
      </w:r>
    </w:p>
    <w:p w14:paraId="23077FCA" w14:textId="77777777" w:rsidR="00DD49D1" w:rsidRDefault="00466BD4">
      <w:pPr>
        <w:pStyle w:val="SourceCode"/>
      </w:pPr>
      <w:r>
        <w:t xml:space="preserve">        string sandbox = "spa-sandbox";</w:t>
      </w:r>
    </w:p>
    <w:p w14:paraId="71BE1B42" w14:textId="77777777" w:rsidR="00DD49D1" w:rsidRDefault="00466BD4">
      <w:pPr>
        <w:pStyle w:val="SourceCode"/>
      </w:pPr>
      <w:r>
        <w:t xml:space="preserve">        string renamed = "spa-inventory";</w:t>
      </w:r>
    </w:p>
    <w:p w14:paraId="252899A1" w14:textId="77777777" w:rsidR="00DD49D1" w:rsidRDefault="00DD49D1">
      <w:pPr>
        <w:pStyle w:val="SourceCode"/>
      </w:pPr>
    </w:p>
    <w:p w14:paraId="219A89A3" w14:textId="77777777" w:rsidR="00DD49D1" w:rsidRDefault="00466BD4">
      <w:pPr>
        <w:pStyle w:val="SourceCode"/>
      </w:pPr>
      <w:r>
        <w:t xml:space="preserve">        // Safety first: never touch a directory this program did not</w:t>
      </w:r>
    </w:p>
    <w:p w14:paraId="409EE504" w14:textId="77777777" w:rsidR="00DD49D1" w:rsidRDefault="00466BD4">
      <w:pPr>
        <w:pStyle w:val="SourceCode"/>
      </w:pPr>
      <w:r>
        <w:t xml:space="preserve">        // create. Remember, Console.Error is for errors, and returning 1</w:t>
      </w:r>
    </w:p>
    <w:p w14:paraId="2AC4AA23" w14:textId="77777777" w:rsidR="00DD49D1" w:rsidRDefault="00466BD4">
      <w:pPr>
        <w:pStyle w:val="SourceCode"/>
      </w:pPr>
      <w:r>
        <w:t xml:space="preserve">        // reports the failure.</w:t>
      </w:r>
    </w:p>
    <w:p w14:paraId="55BFD8D4" w14:textId="77777777" w:rsidR="00DD49D1" w:rsidRDefault="00466BD4">
      <w:pPr>
        <w:pStyle w:val="SourceCode"/>
      </w:pPr>
      <w:r>
        <w:t xml:space="preserve">        if (Directory.Exists(sandbox) || Directory.Exists(renamed))</w:t>
      </w:r>
    </w:p>
    <w:p w14:paraId="3BEE2E3C" w14:textId="77777777" w:rsidR="00DD49D1" w:rsidRDefault="00466BD4">
      <w:pPr>
        <w:pStyle w:val="SourceCode"/>
      </w:pPr>
      <w:r>
        <w:t xml:space="preserve">        {</w:t>
      </w:r>
    </w:p>
    <w:p w14:paraId="3B7078E2" w14:textId="77777777" w:rsidR="00DD49D1" w:rsidRDefault="00466BD4">
      <w:pPr>
        <w:pStyle w:val="SourceCode"/>
      </w:pPr>
      <w:r>
        <w:t xml:space="preserve">            Console.Error.WriteLine("Error: spa-sandbox or spa-inventory "</w:t>
      </w:r>
    </w:p>
    <w:p w14:paraId="64DA3BB5" w14:textId="77777777" w:rsidR="00DD49D1" w:rsidRDefault="00466BD4">
      <w:pPr>
        <w:pStyle w:val="SourceCode"/>
      </w:pPr>
      <w:r>
        <w:t xml:space="preserve">                                    + "already exists; nothing was changed");</w:t>
      </w:r>
    </w:p>
    <w:p w14:paraId="23318525" w14:textId="77777777" w:rsidR="00DD49D1" w:rsidRDefault="00466BD4">
      <w:pPr>
        <w:pStyle w:val="SourceCode"/>
      </w:pPr>
      <w:r>
        <w:t xml:space="preserve">            return 1;</w:t>
      </w:r>
    </w:p>
    <w:p w14:paraId="3DCD8F9E" w14:textId="77777777" w:rsidR="00DD49D1" w:rsidRDefault="00466BD4">
      <w:pPr>
        <w:pStyle w:val="SourceCode"/>
      </w:pPr>
      <w:r>
        <w:t xml:space="preserve">        }</w:t>
      </w:r>
    </w:p>
    <w:p w14:paraId="120B7C90" w14:textId="77777777" w:rsidR="00DD49D1" w:rsidRDefault="00DD49D1">
      <w:pPr>
        <w:pStyle w:val="SourceCode"/>
      </w:pPr>
    </w:p>
    <w:p w14:paraId="5DB663D2" w14:textId="77777777" w:rsidR="00DD49D1" w:rsidRDefault="00466BD4">
      <w:pPr>
        <w:pStyle w:val="SourceCode"/>
      </w:pPr>
      <w:r>
        <w:t xml:space="preserve">        // Every directory operation below can fail, for example when the</w:t>
      </w:r>
    </w:p>
    <w:p w14:paraId="39206261" w14:textId="77777777" w:rsidR="00DD49D1" w:rsidRDefault="00466BD4">
      <w:pPr>
        <w:pStyle w:val="SourceCode"/>
      </w:pPr>
      <w:r>
        <w:t xml:space="preserve">        // folder may not be changed. The Directory methods then throw an</w:t>
      </w:r>
    </w:p>
    <w:p w14:paraId="2A6AFD14" w14:textId="77777777" w:rsidR="00DD49D1" w:rsidRDefault="00466BD4">
      <w:pPr>
        <w:pStyle w:val="SourceCode"/>
      </w:pPr>
      <w:r>
        <w:t xml:space="preserve">        // exception, usually an IOException or an</w:t>
      </w:r>
    </w:p>
    <w:p w14:paraId="657BB9EF" w14:textId="77777777" w:rsidR="00DD49D1" w:rsidRDefault="00466BD4">
      <w:pPr>
        <w:pStyle w:val="SourceCode"/>
      </w:pPr>
      <w:r>
        <w:t xml:space="preserve">        // UnauthorizedAccessException, whose Message names the problem.</w:t>
      </w:r>
    </w:p>
    <w:p w14:paraId="56990593" w14:textId="77777777" w:rsidR="00DD49D1" w:rsidRDefault="00466BD4">
      <w:pPr>
        <w:pStyle w:val="SourceCode"/>
      </w:pPr>
      <w:r>
        <w:t xml:space="preserve">        // Remember, throw jumps to the matching catch, so the steps after a</w:t>
      </w:r>
    </w:p>
    <w:p w14:paraId="4777CCFE" w14:textId="77777777" w:rsidR="00DD49D1" w:rsidRDefault="00466BD4">
      <w:pPr>
        <w:pStyle w:val="SourceCode"/>
      </w:pPr>
      <w:r>
        <w:t xml:space="preserve">        // failed one never run.</w:t>
      </w:r>
    </w:p>
    <w:p w14:paraId="59FFF806" w14:textId="77777777" w:rsidR="00DD49D1" w:rsidRDefault="00466BD4">
      <w:pPr>
        <w:pStyle w:val="SourceCode"/>
      </w:pPr>
      <w:r>
        <w:t xml:space="preserve">        try</w:t>
      </w:r>
    </w:p>
    <w:p w14:paraId="4BDAF085" w14:textId="77777777" w:rsidR="00DD49D1" w:rsidRDefault="00466BD4">
      <w:pPr>
        <w:pStyle w:val="SourceCode"/>
      </w:pPr>
      <w:r>
        <w:t xml:space="preserve">        {</w:t>
      </w:r>
    </w:p>
    <w:p w14:paraId="2949FF33" w14:textId="77777777" w:rsidR="00DD49D1" w:rsidRDefault="00466BD4">
      <w:pPr>
        <w:pStyle w:val="SourceCode"/>
      </w:pPr>
      <w:r>
        <w:t xml:space="preserve">            Console.WriteLine("Directory Sandbox");</w:t>
      </w:r>
    </w:p>
    <w:p w14:paraId="16D01C0D" w14:textId="77777777" w:rsidR="00DD49D1" w:rsidRDefault="00466BD4">
      <w:pPr>
        <w:pStyle w:val="SourceCode"/>
      </w:pPr>
      <w:r>
        <w:t xml:space="preserve">            Console.WriteLine("Working directory: "</w:t>
      </w:r>
    </w:p>
    <w:p w14:paraId="48D0CE01" w14:textId="77777777" w:rsidR="00DD49D1" w:rsidRDefault="00466BD4">
      <w:pPr>
        <w:pStyle w:val="SourceCode"/>
      </w:pPr>
      <w:r>
        <w:t xml:space="preserve">                              + Directory.GetCurrentDirectory());</w:t>
      </w:r>
    </w:p>
    <w:p w14:paraId="0D7BC772" w14:textId="77777777" w:rsidR="00DD49D1" w:rsidRDefault="00DD49D1">
      <w:pPr>
        <w:pStyle w:val="SourceCode"/>
      </w:pPr>
    </w:p>
    <w:p w14:paraId="609F140A" w14:textId="77777777" w:rsidR="00DD49D1" w:rsidRDefault="00466BD4">
      <w:pPr>
        <w:pStyle w:val="SourceCode"/>
      </w:pPr>
      <w:r>
        <w:t xml:space="preserve">            Directory.CreateDirectory(sandbox);</w:t>
      </w:r>
    </w:p>
    <w:p w14:paraId="51D0A33E" w14:textId="77777777" w:rsidR="00DD49D1" w:rsidRDefault="00466BD4">
      <w:pPr>
        <w:pStyle w:val="SourceCode"/>
      </w:pPr>
      <w:r>
        <w:t xml:space="preserve">            Console.WriteLine("Created: " + sandbox);</w:t>
      </w:r>
    </w:p>
    <w:p w14:paraId="4C1352AC" w14:textId="77777777" w:rsidR="00DD49D1" w:rsidRDefault="00466BD4">
      <w:pPr>
        <w:pStyle w:val="SourceCode"/>
      </w:pPr>
      <w:r>
        <w:t xml:space="preserve">            if (Directory.Exists(sandbox))</w:t>
      </w:r>
    </w:p>
    <w:p w14:paraId="1C575F76" w14:textId="77777777" w:rsidR="00DD49D1" w:rsidRDefault="00466BD4">
      <w:pPr>
        <w:pStyle w:val="SourceCode"/>
      </w:pPr>
      <w:r>
        <w:t xml:space="preserve">            {</w:t>
      </w:r>
    </w:p>
    <w:p w14:paraId="5EF5F693" w14:textId="77777777" w:rsidR="00DD49D1" w:rsidRDefault="00466BD4">
      <w:pPr>
        <w:pStyle w:val="SourceCode"/>
      </w:pPr>
      <w:r>
        <w:t xml:space="preserve">                Console.WriteLine("spa-sandbox exists: yes");</w:t>
      </w:r>
    </w:p>
    <w:p w14:paraId="1D0154E6" w14:textId="77777777" w:rsidR="00DD49D1" w:rsidRDefault="00466BD4">
      <w:pPr>
        <w:pStyle w:val="SourceCode"/>
      </w:pPr>
      <w:r>
        <w:t xml:space="preserve">            }</w:t>
      </w:r>
    </w:p>
    <w:p w14:paraId="5722B9D2" w14:textId="77777777" w:rsidR="00DD49D1" w:rsidRDefault="00466BD4">
      <w:pPr>
        <w:pStyle w:val="SourceCode"/>
      </w:pPr>
      <w:r>
        <w:t xml:space="preserve">            else</w:t>
      </w:r>
    </w:p>
    <w:p w14:paraId="6A3F84F4" w14:textId="77777777" w:rsidR="00DD49D1" w:rsidRDefault="00466BD4">
      <w:pPr>
        <w:pStyle w:val="SourceCode"/>
      </w:pPr>
      <w:r>
        <w:t xml:space="preserve">            {</w:t>
      </w:r>
    </w:p>
    <w:p w14:paraId="21DC726A" w14:textId="77777777" w:rsidR="00DD49D1" w:rsidRDefault="00466BD4">
      <w:pPr>
        <w:pStyle w:val="SourceCode"/>
      </w:pPr>
      <w:r>
        <w:t xml:space="preserve">                Console.WriteLine("spa-sandbox exists: no");</w:t>
      </w:r>
    </w:p>
    <w:p w14:paraId="211E03F5" w14:textId="77777777" w:rsidR="00DD49D1" w:rsidRDefault="00466BD4">
      <w:pPr>
        <w:pStyle w:val="SourceCode"/>
      </w:pPr>
      <w:r>
        <w:t xml:space="preserve">            }</w:t>
      </w:r>
    </w:p>
    <w:p w14:paraId="178A915E" w14:textId="77777777" w:rsidR="00DD49D1" w:rsidRDefault="00DD49D1">
      <w:pPr>
        <w:pStyle w:val="SourceCode"/>
      </w:pPr>
    </w:p>
    <w:p w14:paraId="39F781F0" w14:textId="77777777" w:rsidR="00DD49D1" w:rsidRDefault="00466BD4">
      <w:pPr>
        <w:pStyle w:val="SourceCode"/>
      </w:pPr>
      <w:r>
        <w:t xml:space="preserve">            Directory.Move(sandbox, renamed);</w:t>
      </w:r>
    </w:p>
    <w:p w14:paraId="6740B644" w14:textId="77777777" w:rsidR="00DD49D1" w:rsidRDefault="00466BD4">
      <w:pPr>
        <w:pStyle w:val="SourceCode"/>
      </w:pPr>
      <w:r>
        <w:t xml:space="preserve">            Console.WriteLine("Renamed: " + sandbox + " -&gt; " + renamed);</w:t>
      </w:r>
    </w:p>
    <w:p w14:paraId="389D45FD" w14:textId="77777777" w:rsidR="00DD49D1" w:rsidRDefault="00DD49D1">
      <w:pPr>
        <w:pStyle w:val="SourceCode"/>
      </w:pPr>
    </w:p>
    <w:p w14:paraId="0492DB59" w14:textId="77777777" w:rsidR="00DD49D1" w:rsidRDefault="00466BD4">
      <w:pPr>
        <w:pStyle w:val="SourceCode"/>
      </w:pPr>
      <w:r>
        <w:t xml:space="preserve">            // Create each subdirectory inside the renamed sandbox.</w:t>
      </w:r>
    </w:p>
    <w:p w14:paraId="10F5900B" w14:textId="77777777" w:rsidR="00DD49D1" w:rsidRDefault="00466BD4">
      <w:pPr>
        <w:pStyle w:val="SourceCode"/>
      </w:pPr>
      <w:r>
        <w:t xml:space="preserve">            // Remember, Path.Combine joins with the system's separator.</w:t>
      </w:r>
    </w:p>
    <w:p w14:paraId="37A3BE01" w14:textId="77777777" w:rsidR="00DD49D1" w:rsidRDefault="00466BD4">
      <w:pPr>
        <w:pStyle w:val="SourceCode"/>
      </w:pPr>
      <w:r>
        <w:t xml:space="preserve">            foreach (string subdirectory in Subdirectories)</w:t>
      </w:r>
    </w:p>
    <w:p w14:paraId="1FBCF532" w14:textId="77777777" w:rsidR="00DD49D1" w:rsidRDefault="00466BD4">
      <w:pPr>
        <w:pStyle w:val="SourceCode"/>
      </w:pPr>
      <w:r>
        <w:t xml:space="preserve">            {</w:t>
      </w:r>
    </w:p>
    <w:p w14:paraId="2F1747EC" w14:textId="77777777" w:rsidR="00DD49D1" w:rsidRDefault="00466BD4">
      <w:pPr>
        <w:pStyle w:val="SourceCode"/>
      </w:pPr>
      <w:r>
        <w:t xml:space="preserve">                string path = Path.Combine(renamed, subdirectory);</w:t>
      </w:r>
    </w:p>
    <w:p w14:paraId="2B2EEA86" w14:textId="77777777" w:rsidR="00DD49D1" w:rsidRDefault="00466BD4">
      <w:pPr>
        <w:pStyle w:val="SourceCode"/>
      </w:pPr>
      <w:r>
        <w:t xml:space="preserve">                Directory.CreateDirectory(path);</w:t>
      </w:r>
    </w:p>
    <w:p w14:paraId="41E7DC97" w14:textId="77777777" w:rsidR="00DD49D1" w:rsidRDefault="00466BD4">
      <w:pPr>
        <w:pStyle w:val="SourceCode"/>
      </w:pPr>
      <w:r>
        <w:t xml:space="preserve">                Console.WriteLine("Created: " + path);</w:t>
      </w:r>
    </w:p>
    <w:p w14:paraId="77065263" w14:textId="77777777" w:rsidR="00DD49D1" w:rsidRDefault="00466BD4">
      <w:pPr>
        <w:pStyle w:val="SourceCode"/>
      </w:pPr>
      <w:r>
        <w:t xml:space="preserve">            }</w:t>
      </w:r>
    </w:p>
    <w:p w14:paraId="48938F62" w14:textId="77777777" w:rsidR="00DD49D1" w:rsidRDefault="00DD49D1">
      <w:pPr>
        <w:pStyle w:val="SourceCode"/>
      </w:pPr>
    </w:p>
    <w:p w14:paraId="5FF08056" w14:textId="77777777" w:rsidR="00DD49D1" w:rsidRDefault="00466BD4">
      <w:pPr>
        <w:pStyle w:val="SourceCode"/>
      </w:pPr>
      <w:r>
        <w:t xml:space="preserve">            // The sandbox is new, so its entries are exactly the ones</w:t>
      </w:r>
    </w:p>
    <w:p w14:paraId="28784600" w14:textId="77777777" w:rsidR="00DD49D1" w:rsidRDefault="00466BD4">
      <w:pPr>
        <w:pStyle w:val="SourceCode"/>
      </w:pPr>
      <w:r>
        <w:t xml:space="preserve">            // created above.</w:t>
      </w:r>
    </w:p>
    <w:p w14:paraId="292230EA" w14:textId="77777777" w:rsidR="00DD49D1" w:rsidRDefault="00466BD4">
      <w:pPr>
        <w:pStyle w:val="SourceCode"/>
      </w:pPr>
      <w:r>
        <w:t xml:space="preserve">            Console.WriteLine("Entries in " + renamed + ":");</w:t>
      </w:r>
    </w:p>
    <w:p w14:paraId="1FBB3C5A" w14:textId="77777777" w:rsidR="00DD49D1" w:rsidRDefault="00466BD4">
      <w:pPr>
        <w:pStyle w:val="SourceCode"/>
      </w:pPr>
      <w:r>
        <w:t xml:space="preserve">            foreach (string entry in ListEntries(renamed))</w:t>
      </w:r>
    </w:p>
    <w:p w14:paraId="6D071D23" w14:textId="77777777" w:rsidR="00DD49D1" w:rsidRDefault="00466BD4">
      <w:pPr>
        <w:pStyle w:val="SourceCode"/>
      </w:pPr>
      <w:r>
        <w:t xml:space="preserve">            {</w:t>
      </w:r>
    </w:p>
    <w:p w14:paraId="44F5BCC1" w14:textId="77777777" w:rsidR="00DD49D1" w:rsidRDefault="00466BD4">
      <w:pPr>
        <w:pStyle w:val="SourceCode"/>
      </w:pPr>
      <w:r>
        <w:t xml:space="preserve">                Console.WriteLine("  " + entry);</w:t>
      </w:r>
    </w:p>
    <w:p w14:paraId="22570777" w14:textId="77777777" w:rsidR="00DD49D1" w:rsidRDefault="00466BD4">
      <w:pPr>
        <w:pStyle w:val="SourceCode"/>
      </w:pPr>
      <w:r>
        <w:t xml:space="preserve">            }</w:t>
      </w:r>
    </w:p>
    <w:p w14:paraId="7FC6216A" w14:textId="77777777" w:rsidR="00DD49D1" w:rsidRDefault="00DD49D1">
      <w:pPr>
        <w:pStyle w:val="SourceCode"/>
      </w:pPr>
    </w:p>
    <w:p w14:paraId="6EFCE0C2" w14:textId="77777777" w:rsidR="00DD49D1" w:rsidRDefault="00466BD4">
      <w:pPr>
        <w:pStyle w:val="SourceCode"/>
      </w:pPr>
      <w:r>
        <w:t xml:space="preserve">            // Remove only what this program created: each subdirectory,</w:t>
      </w:r>
    </w:p>
    <w:p w14:paraId="7647590D" w14:textId="77777777" w:rsidR="00DD49D1" w:rsidRDefault="00466BD4">
      <w:pPr>
        <w:pStyle w:val="SourceCode"/>
      </w:pPr>
      <w:r>
        <w:t xml:space="preserve">            // then the sandbox, which is empty by then.</w:t>
      </w:r>
    </w:p>
    <w:p w14:paraId="2A303B30" w14:textId="77777777" w:rsidR="00DD49D1" w:rsidRDefault="00466BD4">
      <w:pPr>
        <w:pStyle w:val="SourceCode"/>
      </w:pPr>
      <w:r>
        <w:t xml:space="preserve">            foreach (string subdirectory in Subdirectories)</w:t>
      </w:r>
    </w:p>
    <w:p w14:paraId="175B76D5" w14:textId="77777777" w:rsidR="00DD49D1" w:rsidRDefault="00466BD4">
      <w:pPr>
        <w:pStyle w:val="SourceCode"/>
      </w:pPr>
      <w:r>
        <w:t xml:space="preserve">            {</w:t>
      </w:r>
    </w:p>
    <w:p w14:paraId="2AEA8D6A" w14:textId="77777777" w:rsidR="00DD49D1" w:rsidRDefault="00466BD4">
      <w:pPr>
        <w:pStyle w:val="SourceCode"/>
      </w:pPr>
      <w:r>
        <w:t xml:space="preserve">                string path = Path.Combine(renamed, subdirectory);</w:t>
      </w:r>
    </w:p>
    <w:p w14:paraId="033FF2A7" w14:textId="77777777" w:rsidR="00DD49D1" w:rsidRDefault="00466BD4">
      <w:pPr>
        <w:pStyle w:val="SourceCode"/>
      </w:pPr>
      <w:r>
        <w:t xml:space="preserve">                Directory.Delete(path);</w:t>
      </w:r>
    </w:p>
    <w:p w14:paraId="474CADA9" w14:textId="77777777" w:rsidR="00DD49D1" w:rsidRDefault="00466BD4">
      <w:pPr>
        <w:pStyle w:val="SourceCode"/>
      </w:pPr>
      <w:r>
        <w:t xml:space="preserve">                Console.WriteLine("Removed: " + path);</w:t>
      </w:r>
    </w:p>
    <w:p w14:paraId="63AF00B0" w14:textId="77777777" w:rsidR="00DD49D1" w:rsidRDefault="00466BD4">
      <w:pPr>
        <w:pStyle w:val="SourceCode"/>
      </w:pPr>
      <w:r>
        <w:t xml:space="preserve">            }</w:t>
      </w:r>
    </w:p>
    <w:p w14:paraId="4BBA5E0B" w14:textId="77777777" w:rsidR="00DD49D1" w:rsidRDefault="00466BD4">
      <w:pPr>
        <w:pStyle w:val="SourceCode"/>
      </w:pPr>
      <w:r>
        <w:t xml:space="preserve">            Directory.Delete(renamed);</w:t>
      </w:r>
    </w:p>
    <w:p w14:paraId="47B69A5F" w14:textId="77777777" w:rsidR="00DD49D1" w:rsidRDefault="00466BD4">
      <w:pPr>
        <w:pStyle w:val="SourceCode"/>
      </w:pPr>
      <w:r>
        <w:t xml:space="preserve">            Console.WriteLine("Removed: " + renamed);</w:t>
      </w:r>
    </w:p>
    <w:p w14:paraId="434D0833" w14:textId="77777777" w:rsidR="00DD49D1" w:rsidRDefault="00466BD4">
      <w:pPr>
        <w:pStyle w:val="SourceCode"/>
      </w:pPr>
      <w:r>
        <w:t xml:space="preserve">            if (Directory.Exists(renamed))</w:t>
      </w:r>
    </w:p>
    <w:p w14:paraId="7D40769F" w14:textId="77777777" w:rsidR="00DD49D1" w:rsidRDefault="00466BD4">
      <w:pPr>
        <w:pStyle w:val="SourceCode"/>
      </w:pPr>
      <w:r>
        <w:t xml:space="preserve">            {</w:t>
      </w:r>
    </w:p>
    <w:p w14:paraId="2D13B9C2" w14:textId="77777777" w:rsidR="00DD49D1" w:rsidRDefault="00466BD4">
      <w:pPr>
        <w:pStyle w:val="SourceCode"/>
      </w:pPr>
      <w:r>
        <w:t xml:space="preserve">                Console.WriteLine("spa-inventory exists: yes");</w:t>
      </w:r>
    </w:p>
    <w:p w14:paraId="68CA1506" w14:textId="77777777" w:rsidR="00DD49D1" w:rsidRDefault="00466BD4">
      <w:pPr>
        <w:pStyle w:val="SourceCode"/>
      </w:pPr>
      <w:r>
        <w:t xml:space="preserve">            }</w:t>
      </w:r>
    </w:p>
    <w:p w14:paraId="2B95874F" w14:textId="77777777" w:rsidR="00DD49D1" w:rsidRDefault="00466BD4">
      <w:pPr>
        <w:pStyle w:val="SourceCode"/>
      </w:pPr>
      <w:r>
        <w:t xml:space="preserve">            else</w:t>
      </w:r>
    </w:p>
    <w:p w14:paraId="2274AC68" w14:textId="77777777" w:rsidR="00DD49D1" w:rsidRDefault="00466BD4">
      <w:pPr>
        <w:pStyle w:val="SourceCode"/>
      </w:pPr>
      <w:r>
        <w:t xml:space="preserve">            {</w:t>
      </w:r>
    </w:p>
    <w:p w14:paraId="7106C8ED" w14:textId="77777777" w:rsidR="00DD49D1" w:rsidRDefault="00466BD4">
      <w:pPr>
        <w:pStyle w:val="SourceCode"/>
      </w:pPr>
      <w:r>
        <w:t xml:space="preserve">                Console.WriteLine("spa-inventory exists: no");</w:t>
      </w:r>
    </w:p>
    <w:p w14:paraId="2C572050" w14:textId="77777777" w:rsidR="00DD49D1" w:rsidRDefault="00466BD4">
      <w:pPr>
        <w:pStyle w:val="SourceCode"/>
      </w:pPr>
      <w:r>
        <w:t xml:space="preserve">            }</w:t>
      </w:r>
    </w:p>
    <w:p w14:paraId="257F6C6A" w14:textId="77777777" w:rsidR="00DD49D1" w:rsidRDefault="00466BD4">
      <w:pPr>
        <w:pStyle w:val="SourceCode"/>
      </w:pPr>
      <w:r>
        <w:t xml:space="preserve">        }</w:t>
      </w:r>
    </w:p>
    <w:p w14:paraId="246EDFB3" w14:textId="77777777" w:rsidR="00DD49D1" w:rsidRDefault="00466BD4">
      <w:pPr>
        <w:pStyle w:val="SourceCode"/>
      </w:pPr>
      <w:r>
        <w:t xml:space="preserve">        catch (Exception error)</w:t>
      </w:r>
    </w:p>
    <w:p w14:paraId="4C888A8D" w14:textId="77777777" w:rsidR="00DD49D1" w:rsidRDefault="00466BD4">
      <w:pPr>
        <w:pStyle w:val="SourceCode"/>
      </w:pPr>
      <w:r>
        <w:t xml:space="preserve">        {</w:t>
      </w:r>
    </w:p>
    <w:p w14:paraId="2D3829BA" w14:textId="77777777" w:rsidR="00DD49D1" w:rsidRDefault="00466BD4">
      <w:pPr>
        <w:pStyle w:val="SourceCode"/>
      </w:pPr>
      <w:r>
        <w:t xml:space="preserve">            Console.Error.WriteLine("Error: " + error.Message);</w:t>
      </w:r>
    </w:p>
    <w:p w14:paraId="5EA58AA0" w14:textId="77777777" w:rsidR="00DD49D1" w:rsidRDefault="00466BD4">
      <w:pPr>
        <w:pStyle w:val="SourceCode"/>
      </w:pPr>
      <w:r>
        <w:t xml:space="preserve">            return 1;</w:t>
      </w:r>
    </w:p>
    <w:p w14:paraId="0FC415F6" w14:textId="77777777" w:rsidR="00DD49D1" w:rsidRDefault="00466BD4">
      <w:pPr>
        <w:pStyle w:val="SourceCode"/>
      </w:pPr>
      <w:r>
        <w:t xml:space="preserve">        }</w:t>
      </w:r>
    </w:p>
    <w:p w14:paraId="708B3F2D" w14:textId="77777777" w:rsidR="00DD49D1" w:rsidRDefault="00466BD4">
      <w:pPr>
        <w:pStyle w:val="SourceCode"/>
        <w:keepNext/>
      </w:pPr>
      <w:r>
        <w:t xml:space="preserve">        return 0;</w:t>
      </w:r>
    </w:p>
    <w:p w14:paraId="2903A61F" w14:textId="77777777" w:rsidR="00DD49D1" w:rsidRDefault="00466BD4">
      <w:pPr>
        <w:pStyle w:val="SourceCode"/>
        <w:keepNext/>
      </w:pPr>
      <w:r>
        <w:t xml:space="preserve">    }</w:t>
      </w:r>
    </w:p>
    <w:p w14:paraId="0C08C802" w14:textId="77777777" w:rsidR="00DD49D1" w:rsidRDefault="00466BD4">
      <w:pPr>
        <w:pStyle w:val="SourceCode"/>
      </w:pPr>
      <w:r>
        <w:t>}</w:t>
      </w:r>
    </w:p>
    <w:p w14:paraId="47EDB8E9" w14:textId="77777777" w:rsidR="00DD49D1" w:rsidRDefault="00DD49D1">
      <w:pPr>
        <w:keepNext/>
      </w:pPr>
    </w:p>
    <w:p w14:paraId="05DBA7BA" w14:textId="77777777" w:rsidR="00DD49D1" w:rsidRDefault="00466BD4">
      <w:pPr>
        <w:pStyle w:val="Heading3"/>
      </w:pPr>
      <w:r>
        <w:t>Windows PowerShell Build and Run</w:t>
      </w:r>
    </w:p>
    <w:p w14:paraId="56BE3F52" w14:textId="77777777" w:rsidR="00DD49D1" w:rsidRDefault="00466BD4">
      <w:pPr>
        <w:keepNext/>
      </w:pPr>
      <w:r>
        <w:t>Run the program once, then show its exit code.</w:t>
      </w:r>
    </w:p>
    <w:p w14:paraId="5B9001D5" w14:textId="77777777" w:rsidR="00DD49D1" w:rsidRDefault="00DD49D1">
      <w:pPr>
        <w:keepNext/>
      </w:pPr>
    </w:p>
    <w:p w14:paraId="3EA32870" w14:textId="77777777" w:rsidR="00DD49D1" w:rsidRDefault="00466BD4">
      <w:pPr>
        <w:pStyle w:val="CommandBlock"/>
        <w:keepNext/>
      </w:pPr>
      <w:r>
        <w:t>dotnet build .\csharp\Sandbox --nologo --warnaserror</w:t>
      </w:r>
    </w:p>
    <w:p w14:paraId="14532549" w14:textId="77777777" w:rsidR="00DD49D1" w:rsidRDefault="00466BD4">
      <w:pPr>
        <w:pStyle w:val="CommandBlock"/>
        <w:keepNext/>
      </w:pPr>
      <w:r>
        <w:t>dotnet run --no-build --project .\csharp\Sandbox</w:t>
      </w:r>
    </w:p>
    <w:p w14:paraId="54CA17C4" w14:textId="77777777" w:rsidR="00DD49D1" w:rsidRDefault="00466BD4">
      <w:pPr>
        <w:pStyle w:val="CommandBlock"/>
      </w:pPr>
      <w:r>
        <w:t>$LASTEXITCODE</w:t>
      </w:r>
    </w:p>
    <w:p w14:paraId="67FEA785" w14:textId="77777777" w:rsidR="00DD49D1" w:rsidRDefault="00DD49D1">
      <w:pPr>
        <w:keepNext/>
      </w:pPr>
    </w:p>
    <w:p w14:paraId="2F6D9A0B" w14:textId="77777777" w:rsidR="00DD49D1" w:rsidRDefault="00466BD4">
      <w:pPr>
        <w:pStyle w:val="Heading3"/>
      </w:pPr>
      <w:r>
        <w:t>Linux or macOS Build and Run</w:t>
      </w:r>
    </w:p>
    <w:p w14:paraId="1ABB7416" w14:textId="77777777" w:rsidR="00DD49D1" w:rsidRDefault="00466BD4">
      <w:pPr>
        <w:pStyle w:val="CommandBlock"/>
        <w:keepNext/>
      </w:pPr>
      <w:r>
        <w:t>dotnet build ./csharp/Sandbox --nologo --warnaserror</w:t>
      </w:r>
    </w:p>
    <w:p w14:paraId="24612C89" w14:textId="77777777" w:rsidR="00DD49D1" w:rsidRDefault="00466BD4">
      <w:pPr>
        <w:pStyle w:val="CommandBlock"/>
        <w:keepNext/>
      </w:pPr>
      <w:r>
        <w:t>dotnet run --no-build --project ./csharp/Sandbox</w:t>
      </w:r>
    </w:p>
    <w:p w14:paraId="3EF6549E" w14:textId="77777777" w:rsidR="00DD49D1" w:rsidRDefault="00466BD4">
      <w:pPr>
        <w:pStyle w:val="CommandBlock"/>
      </w:pPr>
      <w:r>
        <w:t>echo $?</w:t>
      </w:r>
    </w:p>
    <w:p w14:paraId="0B190ADE" w14:textId="77777777" w:rsidR="00DD49D1" w:rsidRDefault="00DD49D1">
      <w:pPr>
        <w:keepNext/>
      </w:pPr>
    </w:p>
    <w:p w14:paraId="5AC2957A" w14:textId="77777777" w:rsidR="00DD49D1" w:rsidRDefault="00466BD4">
      <w:pPr>
        <w:pStyle w:val="Heading3"/>
      </w:pPr>
      <w:r>
        <w:t>Check Your Results</w:t>
      </w:r>
    </w:p>
    <w:p w14:paraId="75ED5750" w14:textId="77777777" w:rsidR="00DD49D1" w:rsidRDefault="00466BD4">
      <w:pPr>
        <w:keepNext/>
      </w:pPr>
      <w:r>
        <w:t>dotnet build shows its progress first and ends with a line such as Build succeeded in 1.2s (your time differs); those lines are not part of the program's output. Run the program once. After it, $LASTEXITCODE (echo $? on Linux or macOS) prints the exit code it ended with: 0. Your screen must show the same lines as the Basic version. The Working directory line shows the folder you ran the program from. Run from your lesson-2.13 folder, it shows C:\Users\</w:t>
      </w:r>
      <w:r>
        <w:rPr>
          <w:b/>
        </w:rPr>
        <w:t>&lt;&lt;&lt;your $env:USERNAME&gt;&gt;&gt;</w:t>
      </w:r>
      <w:r>
        <w:t>\spa\lesson-2.13, with your own user name, which $env:USERNAME prints, in place of the placeholder. On Linux or macOS the line shows /home/ followed by your user name and /spa/lesson-2.13 (/Users/... on macOS). On Linux and macOS every path uses / where Windows uses \, for example spa-inventory/servers.</w:t>
      </w:r>
    </w:p>
    <w:p w14:paraId="2D3B8AC7" w14:textId="77777777" w:rsidR="00DD49D1" w:rsidRDefault="00DD49D1">
      <w:pPr>
        <w:keepNext/>
      </w:pPr>
    </w:p>
    <w:p w14:paraId="6047D1BA" w14:textId="77777777" w:rsidR="00DD49D1" w:rsidRDefault="00466BD4">
      <w:pPr>
        <w:pStyle w:val="RequiredOutput"/>
        <w:keepNext/>
      </w:pPr>
      <w:r>
        <w:t>Directory Sandbox</w:t>
      </w:r>
    </w:p>
    <w:p w14:paraId="3E45B9D1" w14:textId="77777777" w:rsidR="00DD49D1" w:rsidRDefault="00466BD4">
      <w:pPr>
        <w:pStyle w:val="RequiredOutput"/>
        <w:keepNext/>
      </w:pPr>
      <w:r>
        <w:t>Working directory: C:\Users\</w:t>
      </w:r>
      <w:r>
        <w:rPr>
          <w:b/>
        </w:rPr>
        <w:t>&lt;&lt;&lt;your $env:USERNAME&gt;&gt;&gt;</w:t>
      </w:r>
      <w:r>
        <w:t>\spa\lesson-2.13</w:t>
      </w:r>
    </w:p>
    <w:p w14:paraId="13F65A53" w14:textId="77777777" w:rsidR="00DD49D1" w:rsidRDefault="00466BD4">
      <w:pPr>
        <w:pStyle w:val="RequiredOutput"/>
        <w:keepNext/>
      </w:pPr>
      <w:r>
        <w:t>Created: spa-sandbox</w:t>
      </w:r>
    </w:p>
    <w:p w14:paraId="6CF3DBFF" w14:textId="77777777" w:rsidR="00DD49D1" w:rsidRDefault="00466BD4">
      <w:pPr>
        <w:pStyle w:val="RequiredOutput"/>
        <w:keepNext/>
      </w:pPr>
      <w:r>
        <w:t>spa-sandbox exists: yes</w:t>
      </w:r>
    </w:p>
    <w:p w14:paraId="624BA82A" w14:textId="77777777" w:rsidR="00DD49D1" w:rsidRDefault="00466BD4">
      <w:pPr>
        <w:pStyle w:val="RequiredOutput"/>
        <w:keepNext/>
      </w:pPr>
      <w:r>
        <w:t>Renamed: spa-sandbox -&gt; spa-inventory</w:t>
      </w:r>
    </w:p>
    <w:p w14:paraId="0B7F4E12" w14:textId="77777777" w:rsidR="00DD49D1" w:rsidRDefault="00466BD4">
      <w:pPr>
        <w:pStyle w:val="RequiredOutput"/>
        <w:keepNext/>
      </w:pPr>
      <w:r>
        <w:t>Created: spa-inventory\servers</w:t>
      </w:r>
    </w:p>
    <w:p w14:paraId="2DE2B0DA" w14:textId="77777777" w:rsidR="00DD49D1" w:rsidRDefault="00466BD4">
      <w:pPr>
        <w:pStyle w:val="RequiredOutput"/>
        <w:keepNext/>
      </w:pPr>
      <w:r>
        <w:t>Created: spa-inventory\backups</w:t>
      </w:r>
    </w:p>
    <w:p w14:paraId="6CA76A64" w14:textId="77777777" w:rsidR="00DD49D1" w:rsidRDefault="00466BD4">
      <w:pPr>
        <w:pStyle w:val="RequiredOutput"/>
        <w:keepNext/>
      </w:pPr>
      <w:r>
        <w:t>Entries in spa-inventory:</w:t>
      </w:r>
    </w:p>
    <w:p w14:paraId="6DA97E4E" w14:textId="77777777" w:rsidR="00DD49D1" w:rsidRDefault="00466BD4">
      <w:pPr>
        <w:pStyle w:val="RequiredOutput"/>
        <w:keepNext/>
      </w:pPr>
      <w:r>
        <w:t xml:space="preserve">  backups</w:t>
      </w:r>
    </w:p>
    <w:p w14:paraId="1A5F5978" w14:textId="77777777" w:rsidR="00DD49D1" w:rsidRDefault="00466BD4">
      <w:pPr>
        <w:pStyle w:val="RequiredOutput"/>
        <w:keepNext/>
      </w:pPr>
      <w:r>
        <w:t xml:space="preserve">  servers</w:t>
      </w:r>
    </w:p>
    <w:p w14:paraId="56F8100F" w14:textId="77777777" w:rsidR="00DD49D1" w:rsidRDefault="00466BD4">
      <w:pPr>
        <w:pStyle w:val="RequiredOutput"/>
        <w:keepNext/>
      </w:pPr>
      <w:r>
        <w:t>Removed: spa-inventory\servers</w:t>
      </w:r>
    </w:p>
    <w:p w14:paraId="058CE386" w14:textId="77777777" w:rsidR="00DD49D1" w:rsidRDefault="00466BD4">
      <w:pPr>
        <w:pStyle w:val="RequiredOutput"/>
        <w:keepNext/>
      </w:pPr>
      <w:r>
        <w:t>Removed: spa-inventory\backups</w:t>
      </w:r>
    </w:p>
    <w:p w14:paraId="09013784" w14:textId="77777777" w:rsidR="00DD49D1" w:rsidRDefault="00466BD4">
      <w:pPr>
        <w:pStyle w:val="RequiredOutput"/>
        <w:keepNext/>
      </w:pPr>
      <w:r>
        <w:t>Removed: spa-inventory</w:t>
      </w:r>
    </w:p>
    <w:p w14:paraId="0EBB8066" w14:textId="77777777" w:rsidR="00DD49D1" w:rsidRDefault="00466BD4">
      <w:pPr>
        <w:pStyle w:val="RequiredOutput"/>
      </w:pPr>
      <w:r>
        <w:t>spa-inventory exists: no</w:t>
      </w:r>
    </w:p>
    <w:p w14:paraId="4A397A6F" w14:textId="77777777" w:rsidR="00DD49D1" w:rsidRDefault="00DD49D1">
      <w:pPr>
        <w:keepNext/>
      </w:pPr>
    </w:p>
    <w:p w14:paraId="1A1AC2B4" w14:textId="77777777" w:rsidR="00DD49D1" w:rsidRDefault="00466BD4">
      <w:pPr>
        <w:pStyle w:val="ListBullet"/>
      </w:pPr>
      <w:r>
        <w:t>The lines match the Basic version's because the Production-Minded program does the same work, with the subdirectory names in one list and every operation checked.</w:t>
      </w:r>
    </w:p>
    <w:p w14:paraId="0FAC26B8" w14:textId="77777777" w:rsidR="00DD49D1" w:rsidRDefault="00466BD4">
      <w:pPr>
        <w:pStyle w:val="ListBullet"/>
      </w:pPr>
      <w:r>
        <w:t>The Created and Removed lines for servers and backups come from one loop each, in the list's order; the Entries lines are sorted.</w:t>
      </w:r>
    </w:p>
    <w:p w14:paraId="5A562494" w14:textId="77777777" w:rsidR="00DD49D1" w:rsidRDefault="00466BD4">
      <w:pPr>
        <w:pStyle w:val="ListBullet"/>
      </w:pPr>
      <w:r>
        <w:t>Exit code 0 proves every step succeeded. A failed step prints one Error line on the error stream instead of the lines after it, and exit code 1.</w:t>
      </w:r>
    </w:p>
    <w:p w14:paraId="35C62366" w14:textId="77777777" w:rsidR="00DD49D1" w:rsidRDefault="00466BD4">
      <w:pPr>
        <w:pStyle w:val="ListBullet"/>
      </w:pPr>
      <w:r>
        <w:t>If the Safety Check run prints Directory Sandbox, the existence check is not the first thing Main does. If a failure ends with Unhandled exception, the step is outside the try block.</w:t>
      </w:r>
    </w:p>
    <w:p w14:paraId="0D48CD89" w14:textId="77777777" w:rsidR="00DD49D1" w:rsidRDefault="00466BD4">
      <w:pPr>
        <w:pStyle w:val="ListBullet"/>
      </w:pPr>
      <w:r>
        <w:t>If a run stops with an error partway, it can leave spa-sandbox or spa-inventory behind, and the next run then refuses to start. Remove them with the commands in If a Run Stops Partway, near the start of this lesson.</w:t>
      </w:r>
    </w:p>
    <w:p w14:paraId="3D01AD34" w14:textId="77777777" w:rsidR="00DD49D1" w:rsidRDefault="00466BD4">
      <w:pPr>
        <w:pStyle w:val="ListBullet"/>
      </w:pPr>
      <w:r>
        <w:t>If the build fails with another message, read the first error: it names the file and line to fix.</w:t>
      </w:r>
    </w:p>
    <w:p w14:paraId="045E72B8" w14:textId="77777777" w:rsidR="00DD49D1" w:rsidRDefault="00DD49D1">
      <w:pPr>
        <w:keepNext/>
      </w:pPr>
    </w:p>
    <w:p w14:paraId="3663B39E" w14:textId="77777777" w:rsidR="00DD49D1" w:rsidRDefault="00466BD4">
      <w:pPr>
        <w:pStyle w:val="Heading3"/>
      </w:pPr>
      <w:r>
        <w:t>Windows PowerShell Safety Check</w:t>
      </w:r>
    </w:p>
    <w:p w14:paraId="29EE85C6" w14:textId="77777777" w:rsidR="00DD49D1" w:rsidRDefault="00466BD4">
      <w:pPr>
        <w:keepNext/>
      </w:pPr>
      <w:r>
        <w:t>Now prove that the program never touches a directory it did not create. The first line creates spa-sandbox by hand, standing in for a folder that was already there: New-Item -ItemType Directory creates a directory, and | Out-Null hides the listing New-Item prints. Then the program runs, $LASTEXITCODE shows its exit code, Test-Path spa-sandbox checks that the directory is still there, and Remove-Item spa-sandbox removes the directory you created, so the folder is as it was.</w:t>
      </w:r>
    </w:p>
    <w:p w14:paraId="3E8EBA72" w14:textId="77777777" w:rsidR="00DD49D1" w:rsidRDefault="00DD49D1">
      <w:pPr>
        <w:keepNext/>
      </w:pPr>
    </w:p>
    <w:p w14:paraId="04938621" w14:textId="77777777" w:rsidR="00DD49D1" w:rsidRDefault="00466BD4">
      <w:pPr>
        <w:pStyle w:val="CommandBlock"/>
        <w:keepNext/>
      </w:pPr>
      <w:r>
        <w:t>New-Item -ItemType Directory "$HOME\spa\lesson-2.13\spa-sandbox" | Out-Null</w:t>
      </w:r>
    </w:p>
    <w:p w14:paraId="2A8D43E1" w14:textId="77777777" w:rsidR="00DD49D1" w:rsidRDefault="00466BD4">
      <w:pPr>
        <w:pStyle w:val="CommandBlock"/>
        <w:keepNext/>
      </w:pPr>
      <w:r>
        <w:t>dotnet run --no-build --project .\csharp\Sandbox</w:t>
      </w:r>
    </w:p>
    <w:p w14:paraId="0871E8CE" w14:textId="77777777" w:rsidR="00DD49D1" w:rsidRDefault="00466BD4">
      <w:pPr>
        <w:pStyle w:val="CommandBlock"/>
        <w:keepNext/>
      </w:pPr>
      <w:r>
        <w:t>$LASTEXITCODE</w:t>
      </w:r>
    </w:p>
    <w:p w14:paraId="14FCE70D" w14:textId="77777777" w:rsidR="00DD49D1" w:rsidRDefault="00466BD4">
      <w:pPr>
        <w:pStyle w:val="CommandBlock"/>
        <w:keepNext/>
      </w:pPr>
      <w:r>
        <w:t>Test-Path spa-sandbox</w:t>
      </w:r>
    </w:p>
    <w:p w14:paraId="4538AAC0" w14:textId="77777777" w:rsidR="00DD49D1" w:rsidRDefault="00466BD4">
      <w:pPr>
        <w:pStyle w:val="CommandBlock"/>
      </w:pPr>
      <w:r>
        <w:t>Remove-Item spa-sandbox</w:t>
      </w:r>
    </w:p>
    <w:p w14:paraId="29FB571A" w14:textId="77777777" w:rsidR="00DD49D1" w:rsidRDefault="00DD49D1">
      <w:pPr>
        <w:keepNext/>
      </w:pPr>
    </w:p>
    <w:p w14:paraId="2A4941A2" w14:textId="77777777" w:rsidR="00DD49D1" w:rsidRDefault="00466BD4">
      <w:pPr>
        <w:pStyle w:val="Heading3"/>
      </w:pPr>
      <w:r>
        <w:t>Linux or macOS Safety Check</w:t>
      </w:r>
    </w:p>
    <w:p w14:paraId="5767BEBD" w14:textId="77777777" w:rsidR="00DD49D1" w:rsidRDefault="00466BD4">
      <w:pPr>
        <w:keepNext/>
      </w:pPr>
      <w:r>
        <w:t>mkdir creates the directory, echo $? shows the exit code, ls -d spa-sandbox shows the directory is still there, and rmdir removes it.</w:t>
      </w:r>
    </w:p>
    <w:p w14:paraId="420D3F2A" w14:textId="77777777" w:rsidR="00DD49D1" w:rsidRDefault="00DD49D1">
      <w:pPr>
        <w:keepNext/>
      </w:pPr>
    </w:p>
    <w:p w14:paraId="113CF452" w14:textId="77777777" w:rsidR="00DD49D1" w:rsidRDefault="00466BD4">
      <w:pPr>
        <w:pStyle w:val="CommandBlock"/>
        <w:keepNext/>
      </w:pPr>
      <w:r>
        <w:t>mkdir "$HOME/spa/lesson-2.13/spa-sandbox"</w:t>
      </w:r>
    </w:p>
    <w:p w14:paraId="6A759AE5" w14:textId="77777777" w:rsidR="00DD49D1" w:rsidRDefault="00466BD4">
      <w:pPr>
        <w:pStyle w:val="CommandBlock"/>
        <w:keepNext/>
      </w:pPr>
      <w:r>
        <w:t>dotnet run --no-build --project ./csharp/Sandbox</w:t>
      </w:r>
    </w:p>
    <w:p w14:paraId="3CC42A5E" w14:textId="77777777" w:rsidR="00DD49D1" w:rsidRDefault="00466BD4">
      <w:pPr>
        <w:pStyle w:val="CommandBlock"/>
        <w:keepNext/>
      </w:pPr>
      <w:r>
        <w:t>echo $?</w:t>
      </w:r>
    </w:p>
    <w:p w14:paraId="4C9A368F" w14:textId="77777777" w:rsidR="00DD49D1" w:rsidRDefault="00466BD4">
      <w:pPr>
        <w:pStyle w:val="CommandBlock"/>
        <w:keepNext/>
      </w:pPr>
      <w:r>
        <w:t>ls -d spa-sandbox</w:t>
      </w:r>
    </w:p>
    <w:p w14:paraId="532BE0B1" w14:textId="77777777" w:rsidR="00DD49D1" w:rsidRDefault="00466BD4">
      <w:pPr>
        <w:pStyle w:val="CommandBlock"/>
      </w:pPr>
      <w:r>
        <w:t>rmdir spa-sandbox</w:t>
      </w:r>
    </w:p>
    <w:p w14:paraId="5557D0D9" w14:textId="77777777" w:rsidR="00DD49D1" w:rsidRDefault="00DD49D1">
      <w:pPr>
        <w:keepNext/>
      </w:pPr>
    </w:p>
    <w:p w14:paraId="24F3F9EA" w14:textId="77777777" w:rsidR="00DD49D1" w:rsidRDefault="00466BD4">
      <w:pPr>
        <w:keepNext/>
      </w:pPr>
      <w:r>
        <w:t>The program must print only this line, on the error stream:</w:t>
      </w:r>
    </w:p>
    <w:p w14:paraId="3EC73AC2" w14:textId="77777777" w:rsidR="00DD49D1" w:rsidRDefault="00DD49D1">
      <w:pPr>
        <w:keepNext/>
      </w:pPr>
    </w:p>
    <w:p w14:paraId="7C25F984" w14:textId="77777777" w:rsidR="00DD49D1" w:rsidRDefault="00466BD4">
      <w:pPr>
        <w:pStyle w:val="RequiredOutput"/>
      </w:pPr>
      <w:r>
        <w:t>Error: spa-sandbox or spa-inventory already exists; nothing was changed</w:t>
      </w:r>
    </w:p>
    <w:p w14:paraId="57E24360" w14:textId="77777777" w:rsidR="00DD49D1" w:rsidRDefault="00DD49D1">
      <w:pPr>
        <w:keepNext/>
      </w:pPr>
    </w:p>
    <w:p w14:paraId="1E3F8E9F" w14:textId="77777777" w:rsidR="00DD49D1" w:rsidRDefault="00466BD4">
      <w:r>
        <w:t>Then $LASTEXITCODE prints 1 and Test-Path spa-sandbox prints True (on Linux or macOS, echo $? prints 1 and ls -d prints spa-sandbox). The refusal is the first thing Main does, so nothing was created, renamed, or removed, and no Directory Sandbox line was printed. If the Error line is missing and the program runs to the end, the existence check is missing: the program would have used, and then deleted, your directory.</w:t>
      </w:r>
    </w:p>
    <w:p w14:paraId="074F2DF3" w14:textId="77777777" w:rsidR="00DD49D1" w:rsidRDefault="00DD49D1">
      <w:pPr>
        <w:keepNext/>
      </w:pPr>
    </w:p>
    <w:p w14:paraId="03A281FF" w14:textId="77777777" w:rsidR="00DD49D1" w:rsidRDefault="00DD49D1">
      <w:pPr>
        <w:keepNext/>
      </w:pPr>
    </w:p>
    <w:p w14:paraId="0C61C864" w14:textId="77777777" w:rsidR="00DD49D1" w:rsidRDefault="00466BD4">
      <w:pPr>
        <w:pStyle w:val="Heading2"/>
      </w:pPr>
      <w:r>
        <w:t>What to Notice</w:t>
      </w:r>
    </w:p>
    <w:p w14:paraId="1E515303" w14:textId="77777777" w:rsidR="00DD49D1" w:rsidRDefault="00466BD4">
      <w:pPr>
        <w:pStyle w:val="ListBullet"/>
      </w:pPr>
      <w:r>
        <w:t>Directory.Move renames: moving a directory to a new name in the same folder is exactly a rename.</w:t>
      </w:r>
    </w:p>
    <w:p w14:paraId="30EA53C9" w14:textId="77777777" w:rsidR="00DD49D1" w:rsidRDefault="00466BD4">
      <w:pPr>
        <w:pStyle w:val="ListBullet"/>
      </w:pPr>
      <w:r>
        <w:t>Directory.CreateDirectory succeeds quietly when the directory already exists, so without the check first the program would go on to use, and delete, a directory it did not create.</w:t>
      </w:r>
    </w:p>
    <w:p w14:paraId="289D1A9E" w14:textId="77777777" w:rsidR="00DD49D1" w:rsidRDefault="00466BD4">
      <w:pPr>
        <w:pStyle w:val="ListBullet"/>
      </w:pPr>
      <w:r>
        <w:t>GetFileSystemEntries returns paths, so Path.GetFileName keeps each entry's own name.</w:t>
      </w:r>
    </w:p>
    <w:p w14:paraId="2E12D5A6" w14:textId="77777777" w:rsidR="00DD49D1" w:rsidRDefault="00466BD4">
      <w:pPr>
        <w:pStyle w:val="ListBullet"/>
      </w:pPr>
      <w:r>
        <w:t>StringComparer.Ordinal sorts by character codes, the same order as the other languages, on every computer.</w:t>
      </w:r>
    </w:p>
    <w:p w14:paraId="239B0844" w14:textId="77777777" w:rsidR="00DD49D1" w:rsidRDefault="00466BD4">
      <w:pPr>
        <w:pStyle w:val="ListBullet"/>
      </w:pPr>
      <w:r>
        <w:t>Each failure message comes from .NET and the system, so its wording can differ between Windows, Linux, and macOS.</w:t>
      </w:r>
    </w:p>
    <w:p w14:paraId="0D98CCB5" w14:textId="77777777" w:rsidR="00DD49D1" w:rsidRDefault="00DD49D1">
      <w:pPr>
        <w:keepNext/>
      </w:pPr>
    </w:p>
    <w:p w14:paraId="39F1F17A" w14:textId="77777777" w:rsidR="00DD49D1" w:rsidRDefault="00466BD4">
      <w:pPr>
        <w:pStyle w:val="Heading3"/>
      </w:pPr>
      <w:r>
        <w:t>Basic and Production-Minded Comparison</w:t>
      </w:r>
    </w:p>
    <w:p w14:paraId="11C9B83B" w14:textId="77777777" w:rsidR="00DD49D1" w:rsidRDefault="00466BD4">
      <w:r>
        <w:t>Both versions refuse to start when spa-sandbox or spa-inventory already exists, work only with the directories they create, and remove every one of them. The Basic version writes each step out in Main and trusts each operation to work. The Production-Minded version keeps the subdirectory names in one list, lists entries with ListEntries, and checks every directory operation the way Lesson 2.11 taught, so a failure stops the program at once with one Error line and exit code 1.</w:t>
      </w:r>
    </w:p>
    <w:p w14:paraId="02AD59EC" w14:textId="77777777" w:rsidR="00DD49D1" w:rsidRDefault="00DD49D1">
      <w:pPr>
        <w:keepNext/>
      </w:pPr>
    </w:p>
    <w:p w14:paraId="4F5F65D6" w14:textId="77777777" w:rsidR="00DD49D1" w:rsidRDefault="00DD49D1">
      <w:pPr>
        <w:keepNext/>
      </w:pPr>
    </w:p>
    <w:p w14:paraId="19D297F1" w14:textId="77777777" w:rsidR="00DD49D1" w:rsidRDefault="00DD49D1">
      <w:pPr>
        <w:keepNext/>
      </w:pPr>
    </w:p>
    <w:p w14:paraId="3F1BB0D3" w14:textId="77777777" w:rsidR="00DD49D1" w:rsidRDefault="00466BD4">
      <w:pPr>
        <w:pStyle w:val="Heading1"/>
      </w:pPr>
      <w:r>
        <w:t>Go Implementation</w:t>
      </w:r>
    </w:p>
    <w:p w14:paraId="245B51F1" w14:textId="77777777" w:rsidR="00DD49D1" w:rsidRDefault="00466BD4">
      <w:r>
        <w:t>Go keeps its directory tools in the os package: Getwd, Stat, Mkdir, Rename, ReadDir, and Remove. The path/filepath package joins the parts of a path with the system's separator. Each os function returns an error value, nil when it worked, as strconv.Atoi did in Lesson 2.11.</w:t>
      </w:r>
    </w:p>
    <w:p w14:paraId="5E63425F" w14:textId="77777777" w:rsidR="00DD49D1" w:rsidRDefault="00DD49D1">
      <w:pPr>
        <w:keepNext/>
      </w:pPr>
    </w:p>
    <w:p w14:paraId="20F61CB7" w14:textId="77777777" w:rsidR="00DD49D1" w:rsidRDefault="00DD49D1">
      <w:pPr>
        <w:keepNext/>
      </w:pPr>
    </w:p>
    <w:p w14:paraId="1CB86908" w14:textId="77777777" w:rsidR="00DD49D1" w:rsidRDefault="00466BD4">
      <w:pPr>
        <w:pStyle w:val="Heading2"/>
      </w:pPr>
      <w:r>
        <w:t>Basic Implementation</w:t>
      </w:r>
    </w:p>
    <w:p w14:paraId="69A2157F" w14:textId="77777777" w:rsidR="00DD49D1" w:rsidRDefault="00466BD4">
      <w:r>
        <w:t>Start with the most direct version: main checks that both names are free with os.Stat, prints os.Getwd(), creates spa-sandbox with os.Mkdir, renames it with os.Rename, joins the two inner paths with filepath.Join, lists spa-inventory with os.ReadDir, which returns the entries already sorted, and removes the three directories with os.Remove. Every step is commented, so read the comments as you type it.</w:t>
      </w:r>
    </w:p>
    <w:p w14:paraId="0A1F8ED1" w14:textId="77777777" w:rsidR="00DD49D1" w:rsidRDefault="00DD49D1">
      <w:pPr>
        <w:keepNext/>
      </w:pPr>
    </w:p>
    <w:p w14:paraId="77B6AE0E" w14:textId="77777777" w:rsidR="00DD49D1" w:rsidRDefault="00466BD4">
      <w:pPr>
        <w:pStyle w:val="Heading3"/>
      </w:pPr>
      <w:r>
        <w:t>go/basic/main.go</w:t>
      </w:r>
    </w:p>
    <w:p w14:paraId="36404FE3" w14:textId="77777777" w:rsidR="00DD49D1" w:rsidRDefault="00466BD4">
      <w:pPr>
        <w:pStyle w:val="SourceCode"/>
        <w:keepNext/>
      </w:pPr>
      <w:r>
        <w:t>package main</w:t>
      </w:r>
    </w:p>
    <w:p w14:paraId="5C459A98" w14:textId="77777777" w:rsidR="00DD49D1" w:rsidRDefault="00DD49D1">
      <w:pPr>
        <w:pStyle w:val="SourceCode"/>
        <w:keepNext/>
      </w:pPr>
    </w:p>
    <w:p w14:paraId="75489EF8" w14:textId="77777777" w:rsidR="00DD49D1" w:rsidRDefault="00466BD4">
      <w:pPr>
        <w:pStyle w:val="SourceCode"/>
        <w:keepNext/>
      </w:pPr>
      <w:r>
        <w:t>// Remember, every Go program starts in package main, and import brings in</w:t>
      </w:r>
    </w:p>
    <w:p w14:paraId="7E07838E" w14:textId="77777777" w:rsidR="00DD49D1" w:rsidRDefault="00466BD4">
      <w:pPr>
        <w:pStyle w:val="SourceCode"/>
      </w:pPr>
      <w:r>
        <w:t>// ready-made packages. New here: os for directories, path/filepath for paths.</w:t>
      </w:r>
    </w:p>
    <w:p w14:paraId="014EDB58" w14:textId="77777777" w:rsidR="00DD49D1" w:rsidRDefault="00466BD4">
      <w:pPr>
        <w:pStyle w:val="SourceCode"/>
      </w:pPr>
      <w:r>
        <w:t>import (</w:t>
      </w:r>
    </w:p>
    <w:p w14:paraId="49418314" w14:textId="77777777" w:rsidR="00DD49D1" w:rsidRDefault="00466BD4">
      <w:pPr>
        <w:pStyle w:val="SourceCode"/>
      </w:pPr>
      <w:r>
        <w:t xml:space="preserve">    "fmt"</w:t>
      </w:r>
    </w:p>
    <w:p w14:paraId="714E7460" w14:textId="77777777" w:rsidR="00DD49D1" w:rsidRDefault="00466BD4">
      <w:pPr>
        <w:pStyle w:val="SourceCode"/>
      </w:pPr>
      <w:r>
        <w:t xml:space="preserve">    "os"</w:t>
      </w:r>
    </w:p>
    <w:p w14:paraId="69D37192" w14:textId="77777777" w:rsidR="00DD49D1" w:rsidRDefault="00466BD4">
      <w:pPr>
        <w:pStyle w:val="SourceCode"/>
      </w:pPr>
      <w:r>
        <w:t xml:space="preserve">    "path/filepath"</w:t>
      </w:r>
    </w:p>
    <w:p w14:paraId="6FB8E10D" w14:textId="77777777" w:rsidR="00DD49D1" w:rsidRDefault="00466BD4">
      <w:pPr>
        <w:pStyle w:val="SourceCode"/>
      </w:pPr>
      <w:r>
        <w:t>)</w:t>
      </w:r>
    </w:p>
    <w:p w14:paraId="229EA8F5" w14:textId="77777777" w:rsidR="00DD49D1" w:rsidRDefault="00DD49D1">
      <w:pPr>
        <w:pStyle w:val="SourceCode"/>
      </w:pPr>
    </w:p>
    <w:p w14:paraId="3BC494F2" w14:textId="77777777" w:rsidR="00DD49D1" w:rsidRDefault="00466BD4">
      <w:pPr>
        <w:pStyle w:val="SourceCode"/>
      </w:pPr>
      <w:r>
        <w:t>// Remember, main starts the program.</w:t>
      </w:r>
    </w:p>
    <w:p w14:paraId="7F92EEDD" w14:textId="77777777" w:rsidR="00DD49D1" w:rsidRDefault="00466BD4">
      <w:pPr>
        <w:pStyle w:val="SourceCode"/>
      </w:pPr>
      <w:r>
        <w:t>func main() {</w:t>
      </w:r>
    </w:p>
    <w:p w14:paraId="42E28427" w14:textId="77777777" w:rsidR="00DD49D1" w:rsidRDefault="00466BD4">
      <w:pPr>
        <w:pStyle w:val="SourceCode"/>
      </w:pPr>
      <w:r>
        <w:t xml:space="preserve">    // A directory (a folder) holds other entries: files and directories.</w:t>
      </w:r>
    </w:p>
    <w:p w14:paraId="06F4AD5B" w14:textId="77777777" w:rsidR="00DD49D1" w:rsidRDefault="00466BD4">
      <w:pPr>
        <w:pStyle w:val="SourceCode"/>
      </w:pPr>
      <w:r>
        <w:t xml:space="preserve">    // A path names one entry. A relative path, such as spa-sandbox, starts</w:t>
      </w:r>
    </w:p>
    <w:p w14:paraId="73AB1FB9" w14:textId="77777777" w:rsidR="00DD49D1" w:rsidRDefault="00466BD4">
      <w:pPr>
        <w:pStyle w:val="SourceCode"/>
      </w:pPr>
      <w:r>
        <w:t xml:space="preserve">    // from the current working directory: the directory the program was</w:t>
      </w:r>
    </w:p>
    <w:p w14:paraId="06ECE7BC" w14:textId="77777777" w:rsidR="00DD49D1" w:rsidRDefault="00466BD4">
      <w:pPr>
        <w:pStyle w:val="SourceCode"/>
      </w:pPr>
      <w:r>
        <w:t xml:space="preserve">    // started in. So every directory this program creates lands inside</w:t>
      </w:r>
    </w:p>
    <w:p w14:paraId="4982BD96" w14:textId="77777777" w:rsidR="00DD49D1" w:rsidRDefault="00466BD4">
      <w:pPr>
        <w:pStyle w:val="SourceCode"/>
      </w:pPr>
      <w:r>
        <w:t xml:space="preserve">    // the lesson folder you run it from.</w:t>
      </w:r>
    </w:p>
    <w:p w14:paraId="37AFF65D" w14:textId="77777777" w:rsidR="00DD49D1" w:rsidRDefault="00466BD4">
      <w:pPr>
        <w:pStyle w:val="SourceCode"/>
      </w:pPr>
      <w:r>
        <w:t xml:space="preserve">    var sandbox string = "spa-sandbox"</w:t>
      </w:r>
    </w:p>
    <w:p w14:paraId="748B2393" w14:textId="77777777" w:rsidR="00DD49D1" w:rsidRDefault="00466BD4">
      <w:pPr>
        <w:pStyle w:val="SourceCode"/>
      </w:pPr>
      <w:r>
        <w:t xml:space="preserve">    var renamed string = "spa-inventory"</w:t>
      </w:r>
    </w:p>
    <w:p w14:paraId="18E0BDC8" w14:textId="77777777" w:rsidR="00DD49D1" w:rsidRDefault="00DD49D1">
      <w:pPr>
        <w:pStyle w:val="SourceCode"/>
      </w:pPr>
    </w:p>
    <w:p w14:paraId="00DD7368" w14:textId="77777777" w:rsidR="00DD49D1" w:rsidRDefault="00466BD4">
      <w:pPr>
        <w:pStyle w:val="SourceCode"/>
      </w:pPr>
      <w:r>
        <w:t xml:space="preserve">    // os.Stat asks the system about a path and returns its details and an</w:t>
      </w:r>
    </w:p>
    <w:p w14:paraId="4AA116C7" w14:textId="77777777" w:rsidR="00DD49D1" w:rsidRDefault="00466BD4">
      <w:pPr>
        <w:pStyle w:val="SourceCode"/>
      </w:pPr>
      <w:r>
        <w:t xml:space="preserve">    // error value; the error is nil when the path exists. Only the error</w:t>
      </w:r>
    </w:p>
    <w:p w14:paraId="20F39A67" w14:textId="77777777" w:rsidR="00DD49D1" w:rsidRDefault="00466BD4">
      <w:pPr>
        <w:pStyle w:val="SourceCode"/>
      </w:pPr>
      <w:r>
        <w:t xml:space="preserve">    // is needed, so _ discards the details. Safety first: the program must</w:t>
      </w:r>
    </w:p>
    <w:p w14:paraId="3C7712A5" w14:textId="77777777" w:rsidR="00DD49D1" w:rsidRDefault="00466BD4">
      <w:pPr>
        <w:pStyle w:val="SourceCode"/>
      </w:pPr>
      <w:r>
        <w:t xml:space="preserve">    // never touch a directory it did not create, so if either name is</w:t>
      </w:r>
    </w:p>
    <w:p w14:paraId="3F132ABE" w14:textId="77777777" w:rsidR="00DD49D1" w:rsidRDefault="00466BD4">
      <w:pPr>
        <w:pStyle w:val="SourceCode"/>
      </w:pPr>
      <w:r>
        <w:t xml:space="preserve">    // already taken it stops before changing anything. Remember, || = or;</w:t>
      </w:r>
    </w:p>
    <w:p w14:paraId="5D5B9CF4" w14:textId="77777777" w:rsidR="00DD49D1" w:rsidRDefault="00466BD4">
      <w:pPr>
        <w:pStyle w:val="SourceCode"/>
      </w:pPr>
      <w:r>
        <w:t xml:space="preserve">    // os.Stderr is for errors, and os.Exit(1) reports the failure.</w:t>
      </w:r>
    </w:p>
    <w:p w14:paraId="1EA125FE" w14:textId="77777777" w:rsidR="00DD49D1" w:rsidRDefault="00466BD4">
      <w:pPr>
        <w:pStyle w:val="SourceCode"/>
      </w:pPr>
      <w:r>
        <w:t xml:space="preserve">    _, sandboxError := os.Stat(sandbox)</w:t>
      </w:r>
    </w:p>
    <w:p w14:paraId="273B4396" w14:textId="77777777" w:rsidR="00DD49D1" w:rsidRDefault="00466BD4">
      <w:pPr>
        <w:pStyle w:val="SourceCode"/>
      </w:pPr>
      <w:r>
        <w:t xml:space="preserve">    _, renamedError := os.Stat(renamed)</w:t>
      </w:r>
    </w:p>
    <w:p w14:paraId="279CA1D1" w14:textId="77777777" w:rsidR="00DD49D1" w:rsidRDefault="00466BD4">
      <w:pPr>
        <w:pStyle w:val="SourceCode"/>
      </w:pPr>
      <w:r>
        <w:t xml:space="preserve">    if sandboxError == nil || renamedError == nil {</w:t>
      </w:r>
    </w:p>
    <w:p w14:paraId="3EF89DFA" w14:textId="77777777" w:rsidR="00DD49D1" w:rsidRDefault="00466BD4">
      <w:pPr>
        <w:pStyle w:val="SourceCode"/>
      </w:pPr>
      <w:r>
        <w:t xml:space="preserve">        fmt.Fprintln(os.Stderr, "Error: spa-sandbox or spa-inventory "+</w:t>
      </w:r>
    </w:p>
    <w:p w14:paraId="62D14B7F" w14:textId="77777777" w:rsidR="00DD49D1" w:rsidRDefault="00466BD4">
      <w:pPr>
        <w:pStyle w:val="SourceCode"/>
      </w:pPr>
      <w:r>
        <w:t xml:space="preserve">            "already exists; nothing was changed")</w:t>
      </w:r>
    </w:p>
    <w:p w14:paraId="124A3283" w14:textId="77777777" w:rsidR="00DD49D1" w:rsidRDefault="00466BD4">
      <w:pPr>
        <w:pStyle w:val="SourceCode"/>
      </w:pPr>
      <w:r>
        <w:t xml:space="preserve">        os.Exit(1)</w:t>
      </w:r>
    </w:p>
    <w:p w14:paraId="43808A3B" w14:textId="77777777" w:rsidR="00DD49D1" w:rsidRDefault="00466BD4">
      <w:pPr>
        <w:pStyle w:val="SourceCode"/>
      </w:pPr>
      <w:r>
        <w:t xml:space="preserve">    }</w:t>
      </w:r>
    </w:p>
    <w:p w14:paraId="3543CD94" w14:textId="77777777" w:rsidR="00DD49D1" w:rsidRDefault="00DD49D1">
      <w:pPr>
        <w:pStyle w:val="SourceCode"/>
      </w:pPr>
    </w:p>
    <w:p w14:paraId="05327FEF" w14:textId="77777777" w:rsidR="00DD49D1" w:rsidRDefault="00466BD4">
      <w:pPr>
        <w:pStyle w:val="SourceCode"/>
      </w:pPr>
      <w:r>
        <w:t xml:space="preserve">    // os.Getwd returns the working directory's full path, an absolute</w:t>
      </w:r>
    </w:p>
    <w:p w14:paraId="7D62AD24" w14:textId="77777777" w:rsidR="00DD49D1" w:rsidRDefault="00466BD4">
      <w:pPr>
        <w:pStyle w:val="SourceCode"/>
      </w:pPr>
      <w:r>
        <w:t xml:space="preserve">    // path that starts at the top of the drive, and an error value. Each</w:t>
      </w:r>
    </w:p>
    <w:p w14:paraId="4D993C8E" w14:textId="77777777" w:rsidR="00DD49D1" w:rsidRDefault="00466BD4">
      <w:pPr>
        <w:pStyle w:val="SourceCode"/>
      </w:pPr>
      <w:r>
        <w:t xml:space="preserve">    // directory function returns an error value that says whether it</w:t>
      </w:r>
    </w:p>
    <w:p w14:paraId="0AB504CE" w14:textId="77777777" w:rsidR="00DD49D1" w:rsidRDefault="00466BD4">
      <w:pPr>
        <w:pStyle w:val="SourceCode"/>
      </w:pPr>
      <w:r>
        <w:t xml:space="preserve">    // worked; this Basic version discards or ignores them, and the</w:t>
      </w:r>
    </w:p>
    <w:p w14:paraId="5D8617EB" w14:textId="77777777" w:rsidR="00DD49D1" w:rsidRDefault="00466BD4">
      <w:pPr>
        <w:pStyle w:val="SourceCode"/>
      </w:pPr>
      <w:r>
        <w:t xml:space="preserve">    // Production-Minded version checks every one.</w:t>
      </w:r>
    </w:p>
    <w:p w14:paraId="7C507E57" w14:textId="77777777" w:rsidR="00DD49D1" w:rsidRDefault="00466BD4">
      <w:pPr>
        <w:pStyle w:val="SourceCode"/>
      </w:pPr>
      <w:r>
        <w:t xml:space="preserve">    working, _ := os.Getwd()</w:t>
      </w:r>
    </w:p>
    <w:p w14:paraId="370BC5FE" w14:textId="77777777" w:rsidR="00DD49D1" w:rsidRDefault="00466BD4">
      <w:pPr>
        <w:pStyle w:val="SourceCode"/>
      </w:pPr>
      <w:r>
        <w:t xml:space="preserve">    fmt.Println("Directory Sandbox")</w:t>
      </w:r>
    </w:p>
    <w:p w14:paraId="59B77AD0" w14:textId="77777777" w:rsidR="00DD49D1" w:rsidRDefault="00466BD4">
      <w:pPr>
        <w:pStyle w:val="SourceCode"/>
      </w:pPr>
      <w:r>
        <w:t xml:space="preserve">    fmt.Println("Working directory:", working)</w:t>
      </w:r>
    </w:p>
    <w:p w14:paraId="6EEF59B9" w14:textId="77777777" w:rsidR="00DD49D1" w:rsidRDefault="00DD49D1">
      <w:pPr>
        <w:pStyle w:val="SourceCode"/>
      </w:pPr>
    </w:p>
    <w:p w14:paraId="6F51F814" w14:textId="77777777" w:rsidR="00DD49D1" w:rsidRDefault="00466BD4">
      <w:pPr>
        <w:pStyle w:val="SourceCode"/>
      </w:pPr>
      <w:r>
        <w:t xml:space="preserve">    // Create a directory: os.Mkdir makes one new, empty directory. 0755</w:t>
      </w:r>
    </w:p>
    <w:p w14:paraId="36A70A6E" w14:textId="77777777" w:rsidR="00DD49D1" w:rsidRDefault="00466BD4">
      <w:pPr>
        <w:pStyle w:val="SourceCode"/>
      </w:pPr>
      <w:r>
        <w:t xml:space="preserve">    // sets Linux and macOS permissions: the owner may change the new</w:t>
      </w:r>
    </w:p>
    <w:p w14:paraId="4147FED8" w14:textId="77777777" w:rsidR="00DD49D1" w:rsidRDefault="00466BD4">
      <w:pPr>
        <w:pStyle w:val="SourceCode"/>
      </w:pPr>
      <w:r>
        <w:t xml:space="preserve">    // directory, and everyone may open it. Windows does not use the value.</w:t>
      </w:r>
    </w:p>
    <w:p w14:paraId="020878FE" w14:textId="77777777" w:rsidR="00DD49D1" w:rsidRDefault="00466BD4">
      <w:pPr>
        <w:pStyle w:val="SourceCode"/>
      </w:pPr>
      <w:r>
        <w:t xml:space="preserve">    os.Mkdir(sandbox, 0755)</w:t>
      </w:r>
    </w:p>
    <w:p w14:paraId="1A16578E" w14:textId="77777777" w:rsidR="00DD49D1" w:rsidRDefault="00466BD4">
      <w:pPr>
        <w:pStyle w:val="SourceCode"/>
      </w:pPr>
      <w:r>
        <w:t xml:space="preserve">    fmt.Println("Created:", sandbox)</w:t>
      </w:r>
    </w:p>
    <w:p w14:paraId="6629ADAA" w14:textId="77777777" w:rsidR="00DD49D1" w:rsidRDefault="00DD49D1">
      <w:pPr>
        <w:pStyle w:val="SourceCode"/>
      </w:pPr>
    </w:p>
    <w:p w14:paraId="67F843BF" w14:textId="77777777" w:rsidR="00DD49D1" w:rsidRDefault="00466BD4">
      <w:pPr>
        <w:pStyle w:val="SourceCode"/>
      </w:pPr>
      <w:r>
        <w:t xml:space="preserve">    // Check existence: the same os.Stat check, now expecting nil.</w:t>
      </w:r>
    </w:p>
    <w:p w14:paraId="3A4BF34B" w14:textId="77777777" w:rsidR="00DD49D1" w:rsidRDefault="00466BD4">
      <w:pPr>
        <w:pStyle w:val="SourceCode"/>
      </w:pPr>
      <w:r>
        <w:t xml:space="preserve">    _, sandboxError = os.Stat(sandbox)</w:t>
      </w:r>
    </w:p>
    <w:p w14:paraId="0EC15639" w14:textId="77777777" w:rsidR="00DD49D1" w:rsidRDefault="00466BD4">
      <w:pPr>
        <w:pStyle w:val="SourceCode"/>
      </w:pPr>
      <w:r>
        <w:t xml:space="preserve">    if sandboxError == nil {</w:t>
      </w:r>
    </w:p>
    <w:p w14:paraId="2A15713F" w14:textId="77777777" w:rsidR="00DD49D1" w:rsidRDefault="00466BD4">
      <w:pPr>
        <w:pStyle w:val="SourceCode"/>
      </w:pPr>
      <w:r>
        <w:t xml:space="preserve">        fmt.Println("spa-sandbox exists: yes")</w:t>
      </w:r>
    </w:p>
    <w:p w14:paraId="13A63BA1" w14:textId="77777777" w:rsidR="00DD49D1" w:rsidRDefault="00466BD4">
      <w:pPr>
        <w:pStyle w:val="SourceCode"/>
      </w:pPr>
      <w:r>
        <w:t xml:space="preserve">    } else {</w:t>
      </w:r>
    </w:p>
    <w:p w14:paraId="6B4A5CBD" w14:textId="77777777" w:rsidR="00DD49D1" w:rsidRDefault="00466BD4">
      <w:pPr>
        <w:pStyle w:val="SourceCode"/>
      </w:pPr>
      <w:r>
        <w:t xml:space="preserve">        fmt.Println("spa-sandbox exists: no")</w:t>
      </w:r>
    </w:p>
    <w:p w14:paraId="1ED4A2EB" w14:textId="77777777" w:rsidR="00DD49D1" w:rsidRDefault="00466BD4">
      <w:pPr>
        <w:pStyle w:val="SourceCode"/>
      </w:pPr>
      <w:r>
        <w:t xml:space="preserve">    }</w:t>
      </w:r>
    </w:p>
    <w:p w14:paraId="5E7AC658" w14:textId="77777777" w:rsidR="00DD49D1" w:rsidRDefault="00DD49D1">
      <w:pPr>
        <w:pStyle w:val="SourceCode"/>
      </w:pPr>
    </w:p>
    <w:p w14:paraId="271807EB" w14:textId="77777777" w:rsidR="00DD49D1" w:rsidRDefault="00466BD4">
      <w:pPr>
        <w:pStyle w:val="SourceCode"/>
      </w:pPr>
      <w:r>
        <w:t xml:space="preserve">    // Rename a directory: os.Rename gives it a new name. It is the same</w:t>
      </w:r>
    </w:p>
    <w:p w14:paraId="5FF49610" w14:textId="77777777" w:rsidR="00DD49D1" w:rsidRDefault="00466BD4">
      <w:pPr>
        <w:pStyle w:val="SourceCode"/>
      </w:pPr>
      <w:r>
        <w:t xml:space="preserve">    // directory, so anything inside it moves with it.</w:t>
      </w:r>
    </w:p>
    <w:p w14:paraId="452DDFE5" w14:textId="77777777" w:rsidR="00DD49D1" w:rsidRDefault="00466BD4">
      <w:pPr>
        <w:pStyle w:val="SourceCode"/>
      </w:pPr>
      <w:r>
        <w:t xml:space="preserve">    os.Rename(sandbox, renamed)</w:t>
      </w:r>
    </w:p>
    <w:p w14:paraId="0BF3263E" w14:textId="77777777" w:rsidR="00DD49D1" w:rsidRDefault="00466BD4">
      <w:pPr>
        <w:pStyle w:val="SourceCode"/>
      </w:pPr>
      <w:r>
        <w:t xml:space="preserve">    fmt.Println("Renamed:", sandbox, "-&gt;", renamed)</w:t>
      </w:r>
    </w:p>
    <w:p w14:paraId="0A0EC808" w14:textId="77777777" w:rsidR="00DD49D1" w:rsidRDefault="00DD49D1">
      <w:pPr>
        <w:pStyle w:val="SourceCode"/>
      </w:pPr>
    </w:p>
    <w:p w14:paraId="741C9486" w14:textId="77777777" w:rsidR="00DD49D1" w:rsidRDefault="00466BD4">
      <w:pPr>
        <w:pStyle w:val="SourceCode"/>
      </w:pPr>
      <w:r>
        <w:t xml:space="preserve">    // Platform-safe path construction: filepath.Join joins the parts with</w:t>
      </w:r>
    </w:p>
    <w:p w14:paraId="077ACCAC" w14:textId="77777777" w:rsidR="00DD49D1" w:rsidRDefault="00466BD4">
      <w:pPr>
        <w:pStyle w:val="SourceCode"/>
      </w:pPr>
      <w:r>
        <w:t xml:space="preserve">    // the system's separator, \ on Windows and / on Linux and macOS.</w:t>
      </w:r>
    </w:p>
    <w:p w14:paraId="0D0A9CDB" w14:textId="77777777" w:rsidR="00DD49D1" w:rsidRDefault="00466BD4">
      <w:pPr>
        <w:pStyle w:val="SourceCode"/>
      </w:pPr>
      <w:r>
        <w:t xml:space="preserve">    var servers string = filepath.Join(renamed, "servers")</w:t>
      </w:r>
    </w:p>
    <w:p w14:paraId="6B304424" w14:textId="77777777" w:rsidR="00DD49D1" w:rsidRDefault="00466BD4">
      <w:pPr>
        <w:pStyle w:val="SourceCode"/>
      </w:pPr>
      <w:r>
        <w:t xml:space="preserve">    var backups string = filepath.Join(renamed, "backups")</w:t>
      </w:r>
    </w:p>
    <w:p w14:paraId="35B2F6F7" w14:textId="77777777" w:rsidR="00DD49D1" w:rsidRDefault="00466BD4">
      <w:pPr>
        <w:pStyle w:val="SourceCode"/>
      </w:pPr>
      <w:r>
        <w:t xml:space="preserve">    os.Mkdir(servers, 0755)</w:t>
      </w:r>
    </w:p>
    <w:p w14:paraId="2DB92C23" w14:textId="77777777" w:rsidR="00DD49D1" w:rsidRDefault="00466BD4">
      <w:pPr>
        <w:pStyle w:val="SourceCode"/>
      </w:pPr>
      <w:r>
        <w:t xml:space="preserve">    fmt.Println("Created:", servers)</w:t>
      </w:r>
    </w:p>
    <w:p w14:paraId="33DEFC5A" w14:textId="77777777" w:rsidR="00DD49D1" w:rsidRDefault="00466BD4">
      <w:pPr>
        <w:pStyle w:val="SourceCode"/>
      </w:pPr>
      <w:r>
        <w:t xml:space="preserve">    os.Mkdir(backups, 0755)</w:t>
      </w:r>
    </w:p>
    <w:p w14:paraId="0C83E709" w14:textId="77777777" w:rsidR="00DD49D1" w:rsidRDefault="00466BD4">
      <w:pPr>
        <w:pStyle w:val="SourceCode"/>
      </w:pPr>
      <w:r>
        <w:t xml:space="preserve">    fmt.Println("Created:", backups)</w:t>
      </w:r>
    </w:p>
    <w:p w14:paraId="3B42EBAF" w14:textId="77777777" w:rsidR="00DD49D1" w:rsidRDefault="00DD49D1">
      <w:pPr>
        <w:pStyle w:val="SourceCode"/>
      </w:pPr>
    </w:p>
    <w:p w14:paraId="115860E2" w14:textId="77777777" w:rsidR="00DD49D1" w:rsidRDefault="00466BD4">
      <w:pPr>
        <w:pStyle w:val="SourceCode"/>
      </w:pPr>
      <w:r>
        <w:t xml:space="preserve">    // List immediate entries: os.ReadDir returns the entries directly</w:t>
      </w:r>
    </w:p>
    <w:p w14:paraId="06897C72" w14:textId="77777777" w:rsidR="00DD49D1" w:rsidRDefault="00466BD4">
      <w:pPr>
        <w:pStyle w:val="SourceCode"/>
      </w:pPr>
      <w:r>
        <w:t xml:space="preserve">    // inside the directory, not the entries inside those, and an error</w:t>
      </w:r>
    </w:p>
    <w:p w14:paraId="6377D9AF" w14:textId="77777777" w:rsidR="00DD49D1" w:rsidRDefault="00466BD4">
      <w:pPr>
        <w:pStyle w:val="SourceCode"/>
      </w:pPr>
      <w:r>
        <w:t xml:space="preserve">    // value. Most systems return entries in no promised order, but</w:t>
      </w:r>
    </w:p>
    <w:p w14:paraId="07E6F83A" w14:textId="77777777" w:rsidR="00DD49D1" w:rsidRDefault="00466BD4">
      <w:pPr>
        <w:pStyle w:val="SourceCode"/>
      </w:pPr>
      <w:r>
        <w:t xml:space="preserve">    // os.ReadDir sorts them by name itself, so the same names always</w:t>
      </w:r>
    </w:p>
    <w:p w14:paraId="42CD80E4" w14:textId="77777777" w:rsidR="00DD49D1" w:rsidRDefault="00466BD4">
      <w:pPr>
        <w:pStyle w:val="SourceCode"/>
      </w:pPr>
      <w:r>
        <w:t xml:space="preserve">    // print in the same order. Name() is an entry's own name. Remember,</w:t>
      </w:r>
    </w:p>
    <w:p w14:paraId="60D69107" w14:textId="77777777" w:rsidR="00DD49D1" w:rsidRDefault="00466BD4">
      <w:pPr>
        <w:pStyle w:val="SourceCode"/>
      </w:pPr>
      <w:r>
        <w:t xml:space="preserve">    // _ discards range's position.</w:t>
      </w:r>
    </w:p>
    <w:p w14:paraId="2286B075" w14:textId="77777777" w:rsidR="00DD49D1" w:rsidRDefault="00466BD4">
      <w:pPr>
        <w:pStyle w:val="SourceCode"/>
      </w:pPr>
      <w:r>
        <w:t xml:space="preserve">    entries, _ := os.ReadDir(renamed)</w:t>
      </w:r>
    </w:p>
    <w:p w14:paraId="242C3619" w14:textId="77777777" w:rsidR="00DD49D1" w:rsidRDefault="00466BD4">
      <w:pPr>
        <w:pStyle w:val="SourceCode"/>
      </w:pPr>
      <w:r>
        <w:t xml:space="preserve">    fmt.Println("Entries in " + renamed + ":")</w:t>
      </w:r>
    </w:p>
    <w:p w14:paraId="4F241C65" w14:textId="77777777" w:rsidR="00DD49D1" w:rsidRDefault="00466BD4">
      <w:pPr>
        <w:pStyle w:val="SourceCode"/>
      </w:pPr>
      <w:r>
        <w:t xml:space="preserve">    for _, entry := range entries {</w:t>
      </w:r>
    </w:p>
    <w:p w14:paraId="37623B30" w14:textId="77777777" w:rsidR="00DD49D1" w:rsidRDefault="00466BD4">
      <w:pPr>
        <w:pStyle w:val="SourceCode"/>
      </w:pPr>
      <w:r>
        <w:t xml:space="preserve">        fmt.Println("  " + entry.Name())</w:t>
      </w:r>
    </w:p>
    <w:p w14:paraId="4E857AE0" w14:textId="77777777" w:rsidR="00DD49D1" w:rsidRDefault="00466BD4">
      <w:pPr>
        <w:pStyle w:val="SourceCode"/>
      </w:pPr>
      <w:r>
        <w:t xml:space="preserve">    }</w:t>
      </w:r>
    </w:p>
    <w:p w14:paraId="71C7C66D" w14:textId="77777777" w:rsidR="00DD49D1" w:rsidRDefault="00DD49D1">
      <w:pPr>
        <w:pStyle w:val="SourceCode"/>
      </w:pPr>
    </w:p>
    <w:p w14:paraId="181448BF" w14:textId="77777777" w:rsidR="00DD49D1" w:rsidRDefault="00466BD4">
      <w:pPr>
        <w:pStyle w:val="SourceCode"/>
      </w:pPr>
      <w:r>
        <w:t xml:space="preserve">    // Delete an empty directory: os.Remove removes a directory only when</w:t>
      </w:r>
    </w:p>
    <w:p w14:paraId="5D3798AF" w14:textId="77777777" w:rsidR="00DD49D1" w:rsidRDefault="00466BD4">
      <w:pPr>
        <w:pStyle w:val="SourceCode"/>
      </w:pPr>
      <w:r>
        <w:t xml:space="preserve">    // it is empty, so the two inner directories go first.</w:t>
      </w:r>
    </w:p>
    <w:p w14:paraId="38E94E7C" w14:textId="77777777" w:rsidR="00DD49D1" w:rsidRDefault="00466BD4">
      <w:pPr>
        <w:pStyle w:val="SourceCode"/>
      </w:pPr>
      <w:r>
        <w:t xml:space="preserve">    os.Remove(servers)</w:t>
      </w:r>
    </w:p>
    <w:p w14:paraId="6974CDE0" w14:textId="77777777" w:rsidR="00DD49D1" w:rsidRDefault="00466BD4">
      <w:pPr>
        <w:pStyle w:val="SourceCode"/>
      </w:pPr>
      <w:r>
        <w:t xml:space="preserve">    fmt.Println("Removed:", servers)</w:t>
      </w:r>
    </w:p>
    <w:p w14:paraId="410AFA9E" w14:textId="77777777" w:rsidR="00DD49D1" w:rsidRDefault="00466BD4">
      <w:pPr>
        <w:pStyle w:val="SourceCode"/>
      </w:pPr>
      <w:r>
        <w:t xml:space="preserve">    os.Remove(backups)</w:t>
      </w:r>
    </w:p>
    <w:p w14:paraId="5D3D5CFB" w14:textId="77777777" w:rsidR="00DD49D1" w:rsidRDefault="00466BD4">
      <w:pPr>
        <w:pStyle w:val="SourceCode"/>
      </w:pPr>
      <w:r>
        <w:t xml:space="preserve">    fmt.Println("Removed:", backups)</w:t>
      </w:r>
    </w:p>
    <w:p w14:paraId="1625045E" w14:textId="77777777" w:rsidR="00DD49D1" w:rsidRDefault="00466BD4">
      <w:pPr>
        <w:pStyle w:val="SourceCode"/>
      </w:pPr>
      <w:r>
        <w:t xml:space="preserve">    os.Remove(renamed)</w:t>
      </w:r>
    </w:p>
    <w:p w14:paraId="2525554E" w14:textId="77777777" w:rsidR="00DD49D1" w:rsidRDefault="00466BD4">
      <w:pPr>
        <w:pStyle w:val="SourceCode"/>
      </w:pPr>
      <w:r>
        <w:t xml:space="preserve">    fmt.Println("Removed:", renamed)</w:t>
      </w:r>
    </w:p>
    <w:p w14:paraId="24464BEF" w14:textId="77777777" w:rsidR="00DD49D1" w:rsidRDefault="00DD49D1">
      <w:pPr>
        <w:pStyle w:val="SourceCode"/>
      </w:pPr>
    </w:p>
    <w:p w14:paraId="37DBC4F3" w14:textId="77777777" w:rsidR="00DD49D1" w:rsidRDefault="00466BD4">
      <w:pPr>
        <w:pStyle w:val="SourceCode"/>
      </w:pPr>
      <w:r>
        <w:t xml:space="preserve">    // The os.Stat check once more: the sandbox is gone.</w:t>
      </w:r>
    </w:p>
    <w:p w14:paraId="051F6FCE" w14:textId="77777777" w:rsidR="00DD49D1" w:rsidRDefault="00466BD4">
      <w:pPr>
        <w:pStyle w:val="SourceCode"/>
      </w:pPr>
      <w:r>
        <w:t xml:space="preserve">    _, renamedError = os.Stat(renamed)</w:t>
      </w:r>
    </w:p>
    <w:p w14:paraId="2210D6ED" w14:textId="77777777" w:rsidR="00DD49D1" w:rsidRDefault="00466BD4">
      <w:pPr>
        <w:pStyle w:val="SourceCode"/>
      </w:pPr>
      <w:r>
        <w:t xml:space="preserve">    if renamedError == nil {</w:t>
      </w:r>
    </w:p>
    <w:p w14:paraId="7B121890" w14:textId="77777777" w:rsidR="00DD49D1" w:rsidRDefault="00466BD4">
      <w:pPr>
        <w:pStyle w:val="SourceCode"/>
      </w:pPr>
      <w:r>
        <w:t xml:space="preserve">        fmt.Println("spa-inventory exists: yes")</w:t>
      </w:r>
    </w:p>
    <w:p w14:paraId="00453DAF" w14:textId="77777777" w:rsidR="00DD49D1" w:rsidRDefault="00466BD4">
      <w:pPr>
        <w:pStyle w:val="SourceCode"/>
      </w:pPr>
      <w:r>
        <w:t xml:space="preserve">    } else {</w:t>
      </w:r>
    </w:p>
    <w:p w14:paraId="7B5C0F4E" w14:textId="77777777" w:rsidR="00DD49D1" w:rsidRDefault="00466BD4">
      <w:pPr>
        <w:pStyle w:val="SourceCode"/>
        <w:keepNext/>
      </w:pPr>
      <w:r>
        <w:t xml:space="preserve">        fmt.Println("spa-inventory exists: no")</w:t>
      </w:r>
    </w:p>
    <w:p w14:paraId="15C40E0A" w14:textId="77777777" w:rsidR="00DD49D1" w:rsidRDefault="00466BD4">
      <w:pPr>
        <w:pStyle w:val="SourceCode"/>
        <w:keepNext/>
      </w:pPr>
      <w:r>
        <w:t xml:space="preserve">    }</w:t>
      </w:r>
    </w:p>
    <w:p w14:paraId="1D5B4A4F" w14:textId="77777777" w:rsidR="00DD49D1" w:rsidRDefault="00466BD4">
      <w:pPr>
        <w:pStyle w:val="SourceCode"/>
      </w:pPr>
      <w:r>
        <w:t>}</w:t>
      </w:r>
    </w:p>
    <w:p w14:paraId="523E86C6" w14:textId="77777777" w:rsidR="00DD49D1" w:rsidRDefault="00DD49D1">
      <w:pPr>
        <w:keepNext/>
      </w:pPr>
    </w:p>
    <w:p w14:paraId="43C53E1C" w14:textId="77777777" w:rsidR="00DD49D1" w:rsidRDefault="00466BD4">
      <w:pPr>
        <w:pStyle w:val="Heading3"/>
      </w:pPr>
      <w:r>
        <w:t>Windows PowerShell Basic Build and Run</w:t>
      </w:r>
    </w:p>
    <w:p w14:paraId="00EC8C65" w14:textId="77777777" w:rsidR="00DD49D1" w:rsidRDefault="00466BD4">
      <w:pPr>
        <w:keepNext/>
      </w:pPr>
      <w:r>
        <w:t>Run the program once.</w:t>
      </w:r>
    </w:p>
    <w:p w14:paraId="0DD2B877" w14:textId="77777777" w:rsidR="00DD49D1" w:rsidRDefault="00DD49D1">
      <w:pPr>
        <w:keepNext/>
      </w:pPr>
    </w:p>
    <w:p w14:paraId="67FB626E" w14:textId="77777777" w:rsidR="00DD49D1" w:rsidRDefault="00466BD4">
      <w:pPr>
        <w:pStyle w:val="CommandBlock"/>
        <w:keepNext/>
      </w:pPr>
      <w:r>
        <w:t>go -C .\go build -o basic-sandbox.exe .\basic</w:t>
      </w:r>
    </w:p>
    <w:p w14:paraId="31FBF9F4" w14:textId="77777777" w:rsidR="00DD49D1" w:rsidRDefault="00466BD4">
      <w:pPr>
        <w:pStyle w:val="CommandBlock"/>
      </w:pPr>
      <w:r>
        <w:t>.\go\basic-sandbox.exe</w:t>
      </w:r>
    </w:p>
    <w:p w14:paraId="2AB0DBA9" w14:textId="77777777" w:rsidR="00DD49D1" w:rsidRDefault="00DD49D1">
      <w:pPr>
        <w:keepNext/>
      </w:pPr>
    </w:p>
    <w:p w14:paraId="5DE7A9F3" w14:textId="77777777" w:rsidR="00DD49D1" w:rsidRDefault="00466BD4">
      <w:pPr>
        <w:pStyle w:val="Heading3"/>
      </w:pPr>
      <w:r>
        <w:t>Linux or macOS Basic Build and Run</w:t>
      </w:r>
    </w:p>
    <w:p w14:paraId="1B6FBB07" w14:textId="77777777" w:rsidR="00DD49D1" w:rsidRDefault="00466BD4">
      <w:pPr>
        <w:pStyle w:val="CommandBlock"/>
        <w:keepNext/>
      </w:pPr>
      <w:r>
        <w:t>go -C ./go build -o basic-sandbox ./basic</w:t>
      </w:r>
    </w:p>
    <w:p w14:paraId="2866B6AA" w14:textId="77777777" w:rsidR="00DD49D1" w:rsidRDefault="00466BD4">
      <w:pPr>
        <w:pStyle w:val="CommandBlock"/>
      </w:pPr>
      <w:r>
        <w:t>./go/basic-sandbox</w:t>
      </w:r>
    </w:p>
    <w:p w14:paraId="077A574D" w14:textId="77777777" w:rsidR="00DD49D1" w:rsidRDefault="00DD49D1">
      <w:pPr>
        <w:keepNext/>
      </w:pPr>
    </w:p>
    <w:p w14:paraId="7B73D9A5" w14:textId="77777777" w:rsidR="00DD49D1" w:rsidRDefault="00466BD4">
      <w:pPr>
        <w:pStyle w:val="Heading3"/>
      </w:pPr>
      <w:r>
        <w:t>Check Your Results</w:t>
      </w:r>
    </w:p>
    <w:p w14:paraId="26718362" w14:textId="77777777" w:rsidR="00DD49D1" w:rsidRDefault="00466BD4">
      <w:pPr>
        <w:keepNext/>
      </w:pPr>
      <w:r>
        <w:t>Your screen must show these lines, with the same spelling, spacing, and capitalization. The Working directory line shows the folder you ran the program from. Run from your lesson-2.13 folder, it shows C:\Users\</w:t>
      </w:r>
      <w:r>
        <w:rPr>
          <w:b/>
        </w:rPr>
        <w:t>&lt;&lt;&lt;your $env:USERNAME&gt;&gt;&gt;</w:t>
      </w:r>
      <w:r>
        <w:t>\spa\lesson-2.13, with your own user name, which $env:USERNAME prints, in place of the placeholder. On Linux or macOS the line shows /home/ followed by your user name and /spa/lesson-2.13 (/Users/... on macOS). On Linux and macOS every path uses / where Windows uses \, for example spa-inventory/servers.</w:t>
      </w:r>
    </w:p>
    <w:p w14:paraId="6BCA0491" w14:textId="77777777" w:rsidR="00DD49D1" w:rsidRDefault="00DD49D1">
      <w:pPr>
        <w:keepNext/>
      </w:pPr>
    </w:p>
    <w:p w14:paraId="401E10D5" w14:textId="77777777" w:rsidR="00DD49D1" w:rsidRDefault="00466BD4">
      <w:pPr>
        <w:pStyle w:val="RequiredOutput"/>
        <w:keepNext/>
      </w:pPr>
      <w:r>
        <w:t>Directory Sandbox</w:t>
      </w:r>
    </w:p>
    <w:p w14:paraId="5C78936B" w14:textId="77777777" w:rsidR="00DD49D1" w:rsidRDefault="00466BD4">
      <w:pPr>
        <w:pStyle w:val="RequiredOutput"/>
        <w:keepNext/>
      </w:pPr>
      <w:r>
        <w:t>Working directory: C:\Users\</w:t>
      </w:r>
      <w:r>
        <w:rPr>
          <w:b/>
        </w:rPr>
        <w:t>&lt;&lt;&lt;your $env:USERNAME&gt;&gt;&gt;</w:t>
      </w:r>
      <w:r>
        <w:t>\spa\lesson-2.13</w:t>
      </w:r>
    </w:p>
    <w:p w14:paraId="18BC5A1F" w14:textId="77777777" w:rsidR="00DD49D1" w:rsidRDefault="00466BD4">
      <w:pPr>
        <w:pStyle w:val="RequiredOutput"/>
        <w:keepNext/>
      </w:pPr>
      <w:r>
        <w:t>Created: spa-sandbox</w:t>
      </w:r>
    </w:p>
    <w:p w14:paraId="0CDA2078" w14:textId="77777777" w:rsidR="00DD49D1" w:rsidRDefault="00466BD4">
      <w:pPr>
        <w:pStyle w:val="RequiredOutput"/>
        <w:keepNext/>
      </w:pPr>
      <w:r>
        <w:t>spa-sandbox exists: yes</w:t>
      </w:r>
    </w:p>
    <w:p w14:paraId="271C60D4" w14:textId="77777777" w:rsidR="00DD49D1" w:rsidRDefault="00466BD4">
      <w:pPr>
        <w:pStyle w:val="RequiredOutput"/>
        <w:keepNext/>
      </w:pPr>
      <w:r>
        <w:t>Renamed: spa-sandbox -&gt; spa-inventory</w:t>
      </w:r>
    </w:p>
    <w:p w14:paraId="06BB7891" w14:textId="77777777" w:rsidR="00DD49D1" w:rsidRDefault="00466BD4">
      <w:pPr>
        <w:pStyle w:val="RequiredOutput"/>
        <w:keepNext/>
      </w:pPr>
      <w:r>
        <w:t>Created: spa-inventory\servers</w:t>
      </w:r>
    </w:p>
    <w:p w14:paraId="610CF418" w14:textId="77777777" w:rsidR="00DD49D1" w:rsidRDefault="00466BD4">
      <w:pPr>
        <w:pStyle w:val="RequiredOutput"/>
        <w:keepNext/>
      </w:pPr>
      <w:r>
        <w:t>Created: spa-inventory\backups</w:t>
      </w:r>
    </w:p>
    <w:p w14:paraId="48FD1702" w14:textId="77777777" w:rsidR="00DD49D1" w:rsidRDefault="00466BD4">
      <w:pPr>
        <w:pStyle w:val="RequiredOutput"/>
        <w:keepNext/>
      </w:pPr>
      <w:r>
        <w:t>Entries in spa-inventory:</w:t>
      </w:r>
    </w:p>
    <w:p w14:paraId="30687CD9" w14:textId="77777777" w:rsidR="00DD49D1" w:rsidRDefault="00466BD4">
      <w:pPr>
        <w:pStyle w:val="RequiredOutput"/>
        <w:keepNext/>
      </w:pPr>
      <w:r>
        <w:t xml:space="preserve">  backups</w:t>
      </w:r>
    </w:p>
    <w:p w14:paraId="338A517F" w14:textId="77777777" w:rsidR="00DD49D1" w:rsidRDefault="00466BD4">
      <w:pPr>
        <w:pStyle w:val="RequiredOutput"/>
        <w:keepNext/>
      </w:pPr>
      <w:r>
        <w:t xml:space="preserve">  servers</w:t>
      </w:r>
    </w:p>
    <w:p w14:paraId="5C65459C" w14:textId="77777777" w:rsidR="00DD49D1" w:rsidRDefault="00466BD4">
      <w:pPr>
        <w:pStyle w:val="RequiredOutput"/>
        <w:keepNext/>
      </w:pPr>
      <w:r>
        <w:t>Removed: spa-inventory\servers</w:t>
      </w:r>
    </w:p>
    <w:p w14:paraId="342C4EA9" w14:textId="77777777" w:rsidR="00DD49D1" w:rsidRDefault="00466BD4">
      <w:pPr>
        <w:pStyle w:val="RequiredOutput"/>
        <w:keepNext/>
      </w:pPr>
      <w:r>
        <w:t>Removed: spa-inventory\backups</w:t>
      </w:r>
    </w:p>
    <w:p w14:paraId="22D26CD5" w14:textId="77777777" w:rsidR="00DD49D1" w:rsidRDefault="00466BD4">
      <w:pPr>
        <w:pStyle w:val="RequiredOutput"/>
        <w:keepNext/>
      </w:pPr>
      <w:r>
        <w:t>Removed: spa-inventory</w:t>
      </w:r>
    </w:p>
    <w:p w14:paraId="7DA5ED22" w14:textId="77777777" w:rsidR="00DD49D1" w:rsidRDefault="00466BD4">
      <w:pPr>
        <w:pStyle w:val="RequiredOutput"/>
      </w:pPr>
      <w:r>
        <w:t>spa-inventory exists: no</w:t>
      </w:r>
    </w:p>
    <w:p w14:paraId="618735AC" w14:textId="77777777" w:rsidR="00DD49D1" w:rsidRDefault="00DD49D1">
      <w:pPr>
        <w:keepNext/>
      </w:pPr>
    </w:p>
    <w:p w14:paraId="1B22FF4C" w14:textId="77777777" w:rsidR="00DD49D1" w:rsidRDefault="00466BD4">
      <w:pPr>
        <w:pStyle w:val="ListBullet"/>
      </w:pPr>
      <w:r>
        <w:t>Working directory proves the program found the folder it was started in; every relative path below starts there.</w:t>
      </w:r>
    </w:p>
    <w:p w14:paraId="28A8CB18" w14:textId="77777777" w:rsidR="00DD49D1" w:rsidRDefault="00466BD4">
      <w:pPr>
        <w:pStyle w:val="ListBullet"/>
      </w:pPr>
      <w:r>
        <w:t>Created and spa-sandbox exists: yes prove a new directory was made and then checked.</w:t>
      </w:r>
    </w:p>
    <w:p w14:paraId="6E84324E" w14:textId="77777777" w:rsidR="00DD49D1" w:rsidRDefault="00466BD4">
      <w:pPr>
        <w:pStyle w:val="ListBullet"/>
      </w:pPr>
      <w:r>
        <w:t>The two Created lines inside spa-inventory show paths joined with the system's separator.</w:t>
      </w:r>
    </w:p>
    <w:p w14:paraId="608ACB53" w14:textId="77777777" w:rsidR="00DD49D1" w:rsidRDefault="00466BD4">
      <w:pPr>
        <w:pStyle w:val="ListBullet"/>
      </w:pPr>
      <w:r>
        <w:t>The Entries lines prove the rename and the two creations worked: listing spa-inventory finds exactly the two new directories, sorted, although backups was created second.</w:t>
      </w:r>
    </w:p>
    <w:p w14:paraId="47A72C0F" w14:textId="77777777" w:rsidR="00DD49D1" w:rsidRDefault="00466BD4">
      <w:pPr>
        <w:pStyle w:val="ListBullet"/>
      </w:pPr>
      <w:r>
        <w:t>The three Removed lines and spa-inventory exists: no prove every directory the program created is gone, innermost first. Your lesson folder is exactly as it was.</w:t>
      </w:r>
    </w:p>
    <w:p w14:paraId="73520D6B" w14:textId="77777777" w:rsidR="00DD49D1" w:rsidRDefault="00466BD4">
      <w:pPr>
        <w:pStyle w:val="ListBullet"/>
      </w:pPr>
      <w:r>
        <w:t>If Removed: spa-inventory prints but the last line says spa-inventory exists: yes, spa-inventory was removed before its subdirectories: os.Remove failed because the directory was not empty, and this Basic version ignores its error value. If the build fails with declared and not used, a variable such as sandboxError is created but never checked.</w:t>
      </w:r>
    </w:p>
    <w:p w14:paraId="2DD9B723" w14:textId="77777777" w:rsidR="00DD49D1" w:rsidRDefault="00466BD4">
      <w:pPr>
        <w:pStyle w:val="ListBullet"/>
      </w:pPr>
      <w:r>
        <w:t>If a run stops with an error partway, it can leave spa-sandbox or spa-inventory behind, and the next run then refuses to start. Remove them with the commands in If a Run Stops Partway, near the start of this lesson.</w:t>
      </w:r>
    </w:p>
    <w:p w14:paraId="14537789" w14:textId="77777777" w:rsidR="00DD49D1" w:rsidRDefault="00466BD4">
      <w:pPr>
        <w:pStyle w:val="ListBullet"/>
      </w:pPr>
      <w:r>
        <w:t>If the build fails with another message, read the first error: it names the file and line to fix.</w:t>
      </w:r>
    </w:p>
    <w:p w14:paraId="611D70A0" w14:textId="77777777" w:rsidR="00DD49D1" w:rsidRDefault="00DD49D1">
      <w:pPr>
        <w:keepNext/>
      </w:pPr>
    </w:p>
    <w:p w14:paraId="41768A42" w14:textId="77777777" w:rsidR="00DD49D1" w:rsidRDefault="00DD49D1">
      <w:pPr>
        <w:keepNext/>
      </w:pPr>
    </w:p>
    <w:p w14:paraId="7BA2E189" w14:textId="77777777" w:rsidR="00DD49D1" w:rsidRDefault="00466BD4">
      <w:pPr>
        <w:pStyle w:val="Heading2"/>
      </w:pPr>
      <w:r>
        <w:t>Production-Minded Implementation</w:t>
      </w:r>
    </w:p>
    <w:p w14:paraId="32B343A0" w14:textId="77777777" w:rsidR="00DD49D1" w:rsidRDefault="00466BD4">
      <w:r>
        <w:t>The production-minded version prints the same lines. The subdirectory names live in one slice, subdirectories, so the program creates and removes them with loops. directoryExists wraps the os.Stat check, and listEntries returns the sorted names and an error value. main checks every error value and, on a failure, prints one Error line and ends with os.Exit(1), as in Lesson 2.11.</w:t>
      </w:r>
    </w:p>
    <w:p w14:paraId="22361889" w14:textId="77777777" w:rsidR="00DD49D1" w:rsidRDefault="00DD49D1">
      <w:pPr>
        <w:keepNext/>
      </w:pPr>
    </w:p>
    <w:p w14:paraId="1057F738" w14:textId="77777777" w:rsidR="00DD49D1" w:rsidRDefault="00466BD4">
      <w:pPr>
        <w:pStyle w:val="Heading3"/>
      </w:pPr>
      <w:r>
        <w:t>go/main.go</w:t>
      </w:r>
    </w:p>
    <w:p w14:paraId="19B3E2B5" w14:textId="77777777" w:rsidR="00DD49D1" w:rsidRDefault="00466BD4">
      <w:pPr>
        <w:pStyle w:val="SourceCode"/>
        <w:keepNext/>
      </w:pPr>
      <w:r>
        <w:t>package main</w:t>
      </w:r>
    </w:p>
    <w:p w14:paraId="250CF88C" w14:textId="77777777" w:rsidR="00DD49D1" w:rsidRDefault="00DD49D1">
      <w:pPr>
        <w:pStyle w:val="SourceCode"/>
        <w:keepNext/>
      </w:pPr>
    </w:p>
    <w:p w14:paraId="7DA7CE93" w14:textId="77777777" w:rsidR="00DD49D1" w:rsidRDefault="00466BD4">
      <w:pPr>
        <w:pStyle w:val="SourceCode"/>
        <w:keepNext/>
      </w:pPr>
      <w:r>
        <w:t>// Remember, import brings in ready-made packages: os for directories and</w:t>
      </w:r>
    </w:p>
    <w:p w14:paraId="29ACD4B1" w14:textId="77777777" w:rsidR="00DD49D1" w:rsidRDefault="00466BD4">
      <w:pPr>
        <w:pStyle w:val="SourceCode"/>
      </w:pPr>
      <w:r>
        <w:t>// path/filepath for joining paths.</w:t>
      </w:r>
    </w:p>
    <w:p w14:paraId="6668445E" w14:textId="77777777" w:rsidR="00DD49D1" w:rsidRDefault="00466BD4">
      <w:pPr>
        <w:pStyle w:val="SourceCode"/>
      </w:pPr>
      <w:r>
        <w:t>import (</w:t>
      </w:r>
    </w:p>
    <w:p w14:paraId="4913C195" w14:textId="77777777" w:rsidR="00DD49D1" w:rsidRDefault="00466BD4">
      <w:pPr>
        <w:pStyle w:val="SourceCode"/>
      </w:pPr>
      <w:r>
        <w:t xml:space="preserve">    "fmt"</w:t>
      </w:r>
    </w:p>
    <w:p w14:paraId="15F65F80" w14:textId="77777777" w:rsidR="00DD49D1" w:rsidRDefault="00466BD4">
      <w:pPr>
        <w:pStyle w:val="SourceCode"/>
      </w:pPr>
      <w:r>
        <w:t xml:space="preserve">    "os"</w:t>
      </w:r>
    </w:p>
    <w:p w14:paraId="27BA7A55" w14:textId="77777777" w:rsidR="00DD49D1" w:rsidRDefault="00466BD4">
      <w:pPr>
        <w:pStyle w:val="SourceCode"/>
      </w:pPr>
      <w:r>
        <w:t xml:space="preserve">    "path/filepath"</w:t>
      </w:r>
    </w:p>
    <w:p w14:paraId="37F3D7A3" w14:textId="77777777" w:rsidR="00DD49D1" w:rsidRDefault="00466BD4">
      <w:pPr>
        <w:pStyle w:val="SourceCode"/>
      </w:pPr>
      <w:r>
        <w:t>)</w:t>
      </w:r>
    </w:p>
    <w:p w14:paraId="20A44A01" w14:textId="77777777" w:rsidR="00DD49D1" w:rsidRDefault="00DD49D1">
      <w:pPr>
        <w:pStyle w:val="SourceCode"/>
      </w:pPr>
    </w:p>
    <w:p w14:paraId="59B7CE45" w14:textId="77777777" w:rsidR="00DD49D1" w:rsidRDefault="00466BD4">
      <w:pPr>
        <w:pStyle w:val="SourceCode"/>
      </w:pPr>
      <w:r>
        <w:t>// The directories to create inside the sandbox, in the order they are</w:t>
      </w:r>
    </w:p>
    <w:p w14:paraId="7B7118F6" w14:textId="77777777" w:rsidR="00DD49D1" w:rsidRDefault="00466BD4">
      <w:pPr>
        <w:pStyle w:val="SourceCode"/>
      </w:pPr>
      <w:r>
        <w:t>// created.</w:t>
      </w:r>
    </w:p>
    <w:p w14:paraId="3CD784C9" w14:textId="77777777" w:rsidR="00DD49D1" w:rsidRDefault="00466BD4">
      <w:pPr>
        <w:pStyle w:val="SourceCode"/>
      </w:pPr>
      <w:r>
        <w:t>var subdirectories = []string{"servers", "backups"}</w:t>
      </w:r>
    </w:p>
    <w:p w14:paraId="330DF0C2" w14:textId="77777777" w:rsidR="00DD49D1" w:rsidRDefault="00DD49D1">
      <w:pPr>
        <w:pStyle w:val="SourceCode"/>
      </w:pPr>
    </w:p>
    <w:p w14:paraId="38D9FEDF" w14:textId="77777777" w:rsidR="00DD49D1" w:rsidRDefault="00466BD4">
      <w:pPr>
        <w:pStyle w:val="SourceCode"/>
      </w:pPr>
      <w:r>
        <w:t>// Returns true when the path exists. Remember, os.Stat's error value is</w:t>
      </w:r>
    </w:p>
    <w:p w14:paraId="1E1373ED" w14:textId="77777777" w:rsidR="00DD49D1" w:rsidRDefault="00466BD4">
      <w:pPr>
        <w:pStyle w:val="SourceCode"/>
      </w:pPr>
      <w:r>
        <w:t>// nil when the path exists.</w:t>
      </w:r>
    </w:p>
    <w:p w14:paraId="6B530670" w14:textId="77777777" w:rsidR="00DD49D1" w:rsidRDefault="00466BD4">
      <w:pPr>
        <w:pStyle w:val="SourceCode"/>
      </w:pPr>
      <w:r>
        <w:t>func directoryExists(path string) bool {</w:t>
      </w:r>
    </w:p>
    <w:p w14:paraId="6B2AF17E" w14:textId="77777777" w:rsidR="00DD49D1" w:rsidRDefault="00466BD4">
      <w:pPr>
        <w:pStyle w:val="SourceCode"/>
      </w:pPr>
      <w:r>
        <w:t xml:space="preserve">    _, err := os.Stat(path)</w:t>
      </w:r>
    </w:p>
    <w:p w14:paraId="697F63E2" w14:textId="77777777" w:rsidR="00DD49D1" w:rsidRDefault="00466BD4">
      <w:pPr>
        <w:pStyle w:val="SourceCode"/>
      </w:pPr>
      <w:r>
        <w:t xml:space="preserve">    return err == nil</w:t>
      </w:r>
    </w:p>
    <w:p w14:paraId="5727D1B5" w14:textId="77777777" w:rsidR="00DD49D1" w:rsidRDefault="00466BD4">
      <w:pPr>
        <w:pStyle w:val="SourceCode"/>
      </w:pPr>
      <w:r>
        <w:t>}</w:t>
      </w:r>
    </w:p>
    <w:p w14:paraId="2DA4E938" w14:textId="77777777" w:rsidR="00DD49D1" w:rsidRDefault="00DD49D1">
      <w:pPr>
        <w:pStyle w:val="SourceCode"/>
      </w:pPr>
    </w:p>
    <w:p w14:paraId="2A93C25E" w14:textId="77777777" w:rsidR="00DD49D1" w:rsidRDefault="00466BD4">
      <w:pPr>
        <w:pStyle w:val="SourceCode"/>
      </w:pPr>
      <w:r>
        <w:t>// Lists the immediate entries of a directory, sorted, or returns nil and the</w:t>
      </w:r>
    </w:p>
    <w:p w14:paraId="01944C65" w14:textId="77777777" w:rsidR="00DD49D1" w:rsidRDefault="00466BD4">
      <w:pPr>
        <w:pStyle w:val="SourceCode"/>
      </w:pPr>
      <w:r>
        <w:t>// error. Remember, os.ReadDir already sorts the entries by name, Name() is</w:t>
      </w:r>
    </w:p>
    <w:p w14:paraId="314373AB" w14:textId="77777777" w:rsidR="00DD49D1" w:rsidRDefault="00466BD4">
      <w:pPr>
        <w:pStyle w:val="SourceCode"/>
      </w:pPr>
      <w:r>
        <w:t>// an entry's own name, and append returns names with the new name added.</w:t>
      </w:r>
    </w:p>
    <w:p w14:paraId="03B92AB6" w14:textId="77777777" w:rsidR="00DD49D1" w:rsidRDefault="00466BD4">
      <w:pPr>
        <w:pStyle w:val="SourceCode"/>
      </w:pPr>
      <w:r>
        <w:t>func listEntries(directory string) ([]string, error) {</w:t>
      </w:r>
    </w:p>
    <w:p w14:paraId="71A840F3" w14:textId="77777777" w:rsidR="00DD49D1" w:rsidRDefault="00466BD4">
      <w:pPr>
        <w:pStyle w:val="SourceCode"/>
      </w:pPr>
      <w:r>
        <w:t xml:space="preserve">    entries, err := os.ReadDir(directory)</w:t>
      </w:r>
    </w:p>
    <w:p w14:paraId="5ED08EA4" w14:textId="77777777" w:rsidR="00DD49D1" w:rsidRDefault="00466BD4">
      <w:pPr>
        <w:pStyle w:val="SourceCode"/>
      </w:pPr>
      <w:r>
        <w:t xml:space="preserve">    if err != nil {</w:t>
      </w:r>
    </w:p>
    <w:p w14:paraId="01FD2271" w14:textId="77777777" w:rsidR="00DD49D1" w:rsidRDefault="00466BD4">
      <w:pPr>
        <w:pStyle w:val="SourceCode"/>
      </w:pPr>
      <w:r>
        <w:t xml:space="preserve">        return nil, err</w:t>
      </w:r>
    </w:p>
    <w:p w14:paraId="671EFC00" w14:textId="77777777" w:rsidR="00DD49D1" w:rsidRDefault="00466BD4">
      <w:pPr>
        <w:pStyle w:val="SourceCode"/>
      </w:pPr>
      <w:r>
        <w:t xml:space="preserve">    }</w:t>
      </w:r>
    </w:p>
    <w:p w14:paraId="2AB679A0" w14:textId="77777777" w:rsidR="00DD49D1" w:rsidRDefault="00466BD4">
      <w:pPr>
        <w:pStyle w:val="SourceCode"/>
      </w:pPr>
      <w:r>
        <w:t xml:space="preserve">    var names []string</w:t>
      </w:r>
    </w:p>
    <w:p w14:paraId="3564AFA4" w14:textId="77777777" w:rsidR="00DD49D1" w:rsidRDefault="00466BD4">
      <w:pPr>
        <w:pStyle w:val="SourceCode"/>
      </w:pPr>
      <w:r>
        <w:t xml:space="preserve">    for _, entry := range entries {</w:t>
      </w:r>
    </w:p>
    <w:p w14:paraId="72B2E91D" w14:textId="77777777" w:rsidR="00DD49D1" w:rsidRDefault="00466BD4">
      <w:pPr>
        <w:pStyle w:val="SourceCode"/>
      </w:pPr>
      <w:r>
        <w:t xml:space="preserve">        names = append(names, entry.Name())</w:t>
      </w:r>
    </w:p>
    <w:p w14:paraId="54A5E2C3" w14:textId="77777777" w:rsidR="00DD49D1" w:rsidRDefault="00466BD4">
      <w:pPr>
        <w:pStyle w:val="SourceCode"/>
      </w:pPr>
      <w:r>
        <w:t xml:space="preserve">    }</w:t>
      </w:r>
    </w:p>
    <w:p w14:paraId="7AF93BF6" w14:textId="77777777" w:rsidR="00DD49D1" w:rsidRDefault="00466BD4">
      <w:pPr>
        <w:pStyle w:val="SourceCode"/>
      </w:pPr>
      <w:r>
        <w:t xml:space="preserve">    return names, nil</w:t>
      </w:r>
    </w:p>
    <w:p w14:paraId="467E4680" w14:textId="77777777" w:rsidR="00DD49D1" w:rsidRDefault="00466BD4">
      <w:pPr>
        <w:pStyle w:val="SourceCode"/>
      </w:pPr>
      <w:r>
        <w:t>}</w:t>
      </w:r>
    </w:p>
    <w:p w14:paraId="75637955" w14:textId="77777777" w:rsidR="00DD49D1" w:rsidRDefault="00DD49D1">
      <w:pPr>
        <w:pStyle w:val="SourceCode"/>
      </w:pPr>
    </w:p>
    <w:p w14:paraId="0432B41C" w14:textId="77777777" w:rsidR="00DD49D1" w:rsidRDefault="00466BD4">
      <w:pPr>
        <w:pStyle w:val="SourceCode"/>
      </w:pPr>
      <w:r>
        <w:t>// Remember, main starts the program.</w:t>
      </w:r>
    </w:p>
    <w:p w14:paraId="28343DF6" w14:textId="77777777" w:rsidR="00DD49D1" w:rsidRDefault="00466BD4">
      <w:pPr>
        <w:pStyle w:val="SourceCode"/>
      </w:pPr>
      <w:r>
        <w:t>func main() {</w:t>
      </w:r>
    </w:p>
    <w:p w14:paraId="7739CB26" w14:textId="77777777" w:rsidR="00DD49D1" w:rsidRDefault="00466BD4">
      <w:pPr>
        <w:pStyle w:val="SourceCode"/>
      </w:pPr>
      <w:r>
        <w:t xml:space="preserve">    var sandbox string = "spa-sandbox"</w:t>
      </w:r>
    </w:p>
    <w:p w14:paraId="7F336743" w14:textId="77777777" w:rsidR="00DD49D1" w:rsidRDefault="00466BD4">
      <w:pPr>
        <w:pStyle w:val="SourceCode"/>
      </w:pPr>
      <w:r>
        <w:t xml:space="preserve">    var renamed string = "spa-inventory"</w:t>
      </w:r>
    </w:p>
    <w:p w14:paraId="720D7C48" w14:textId="77777777" w:rsidR="00DD49D1" w:rsidRDefault="00DD49D1">
      <w:pPr>
        <w:pStyle w:val="SourceCode"/>
      </w:pPr>
    </w:p>
    <w:p w14:paraId="0A65DB9B" w14:textId="77777777" w:rsidR="00DD49D1" w:rsidRDefault="00466BD4">
      <w:pPr>
        <w:pStyle w:val="SourceCode"/>
      </w:pPr>
      <w:r>
        <w:t xml:space="preserve">    // Safety first: never touch a directory this program did not create.</w:t>
      </w:r>
    </w:p>
    <w:p w14:paraId="00A6901F" w14:textId="77777777" w:rsidR="00DD49D1" w:rsidRDefault="00466BD4">
      <w:pPr>
        <w:pStyle w:val="SourceCode"/>
      </w:pPr>
      <w:r>
        <w:t xml:space="preserve">    // Remember, os.Stderr is for errors, and os.Exit(1) reports the</w:t>
      </w:r>
    </w:p>
    <w:p w14:paraId="10F39B54" w14:textId="77777777" w:rsidR="00DD49D1" w:rsidRDefault="00466BD4">
      <w:pPr>
        <w:pStyle w:val="SourceCode"/>
      </w:pPr>
      <w:r>
        <w:t xml:space="preserve">    // failure.</w:t>
      </w:r>
    </w:p>
    <w:p w14:paraId="6C9AA37B" w14:textId="77777777" w:rsidR="00DD49D1" w:rsidRDefault="00466BD4">
      <w:pPr>
        <w:pStyle w:val="SourceCode"/>
      </w:pPr>
      <w:r>
        <w:t xml:space="preserve">    if directoryExists(sandbox) || directoryExists(renamed) {</w:t>
      </w:r>
    </w:p>
    <w:p w14:paraId="037E9358" w14:textId="77777777" w:rsidR="00DD49D1" w:rsidRDefault="00466BD4">
      <w:pPr>
        <w:pStyle w:val="SourceCode"/>
      </w:pPr>
      <w:r>
        <w:t xml:space="preserve">        fmt.Fprintln(os.Stderr, "Error: spa-sandbox or spa-inventory "+</w:t>
      </w:r>
    </w:p>
    <w:p w14:paraId="29E7572F" w14:textId="77777777" w:rsidR="00DD49D1" w:rsidRDefault="00466BD4">
      <w:pPr>
        <w:pStyle w:val="SourceCode"/>
      </w:pPr>
      <w:r>
        <w:t xml:space="preserve">            "already exists; nothing was changed")</w:t>
      </w:r>
    </w:p>
    <w:p w14:paraId="2B08731A" w14:textId="77777777" w:rsidR="00DD49D1" w:rsidRDefault="00466BD4">
      <w:pPr>
        <w:pStyle w:val="SourceCode"/>
      </w:pPr>
      <w:r>
        <w:t xml:space="preserve">        os.Exit(1)</w:t>
      </w:r>
    </w:p>
    <w:p w14:paraId="7E347BCA" w14:textId="77777777" w:rsidR="00DD49D1" w:rsidRDefault="00466BD4">
      <w:pPr>
        <w:pStyle w:val="SourceCode"/>
      </w:pPr>
      <w:r>
        <w:t xml:space="preserve">    }</w:t>
      </w:r>
    </w:p>
    <w:p w14:paraId="3E7E024C" w14:textId="77777777" w:rsidR="00DD49D1" w:rsidRDefault="00DD49D1">
      <w:pPr>
        <w:pStyle w:val="SourceCode"/>
      </w:pPr>
    </w:p>
    <w:p w14:paraId="032AF8A7" w14:textId="77777777" w:rsidR="00DD49D1" w:rsidRDefault="00466BD4">
      <w:pPr>
        <w:pStyle w:val="SourceCode"/>
      </w:pPr>
      <w:r>
        <w:t xml:space="preserve">    // Every directory operation below can fail, for example when the</w:t>
      </w:r>
    </w:p>
    <w:p w14:paraId="2291C662" w14:textId="77777777" w:rsidR="00DD49D1" w:rsidRDefault="00466BD4">
      <w:pPr>
        <w:pStyle w:val="SourceCode"/>
      </w:pPr>
      <w:r>
        <w:t xml:space="preserve">    // folder may not be changed. Each returns an error value, which names</w:t>
      </w:r>
    </w:p>
    <w:p w14:paraId="4D745B6B" w14:textId="77777777" w:rsidR="00DD49D1" w:rsidRDefault="00466BD4">
      <w:pPr>
        <w:pStyle w:val="SourceCode"/>
      </w:pPr>
      <w:r>
        <w:t xml:space="preserve">    // the operation, the path, and the reason, so each is checked before</w:t>
      </w:r>
    </w:p>
    <w:p w14:paraId="03E40319" w14:textId="77777777" w:rsidR="00DD49D1" w:rsidRDefault="00466BD4">
      <w:pPr>
        <w:pStyle w:val="SourceCode"/>
      </w:pPr>
      <w:r>
        <w:t xml:space="preserve">    // the next step runs. Remember, check err != nil before trusting the</w:t>
      </w:r>
    </w:p>
    <w:p w14:paraId="5D5786C9" w14:textId="77777777" w:rsidR="00DD49D1" w:rsidRDefault="00466BD4">
      <w:pPr>
        <w:pStyle w:val="SourceCode"/>
      </w:pPr>
      <w:r>
        <w:t xml:space="preserve">    // result.</w:t>
      </w:r>
    </w:p>
    <w:p w14:paraId="01DAA969" w14:textId="77777777" w:rsidR="00DD49D1" w:rsidRDefault="00466BD4">
      <w:pPr>
        <w:pStyle w:val="SourceCode"/>
      </w:pPr>
      <w:r>
        <w:t xml:space="preserve">    working, err := os.Getwd()</w:t>
      </w:r>
    </w:p>
    <w:p w14:paraId="3CA1D332" w14:textId="77777777" w:rsidR="00DD49D1" w:rsidRDefault="00466BD4">
      <w:pPr>
        <w:pStyle w:val="SourceCode"/>
      </w:pPr>
      <w:r>
        <w:t xml:space="preserve">    if err != nil {</w:t>
      </w:r>
    </w:p>
    <w:p w14:paraId="27300BE5" w14:textId="77777777" w:rsidR="00DD49D1" w:rsidRDefault="00466BD4">
      <w:pPr>
        <w:pStyle w:val="SourceCode"/>
      </w:pPr>
      <w:r>
        <w:t xml:space="preserve">        fmt.Fprintln(os.Stderr, "Error:", err)</w:t>
      </w:r>
    </w:p>
    <w:p w14:paraId="79451BCA" w14:textId="77777777" w:rsidR="00DD49D1" w:rsidRDefault="00466BD4">
      <w:pPr>
        <w:pStyle w:val="SourceCode"/>
      </w:pPr>
      <w:r>
        <w:t xml:space="preserve">        os.Exit(1)</w:t>
      </w:r>
    </w:p>
    <w:p w14:paraId="6B481F26" w14:textId="77777777" w:rsidR="00DD49D1" w:rsidRDefault="00466BD4">
      <w:pPr>
        <w:pStyle w:val="SourceCode"/>
      </w:pPr>
      <w:r>
        <w:t xml:space="preserve">    }</w:t>
      </w:r>
    </w:p>
    <w:p w14:paraId="48DFDDEE" w14:textId="77777777" w:rsidR="00DD49D1" w:rsidRDefault="00466BD4">
      <w:pPr>
        <w:pStyle w:val="SourceCode"/>
      </w:pPr>
      <w:r>
        <w:t xml:space="preserve">    fmt.Println("Directory Sandbox")</w:t>
      </w:r>
    </w:p>
    <w:p w14:paraId="4F51C74E" w14:textId="77777777" w:rsidR="00DD49D1" w:rsidRDefault="00466BD4">
      <w:pPr>
        <w:pStyle w:val="SourceCode"/>
      </w:pPr>
      <w:r>
        <w:t xml:space="preserve">    fmt.Println("Working directory:", working)</w:t>
      </w:r>
    </w:p>
    <w:p w14:paraId="0F57DEFE" w14:textId="77777777" w:rsidR="00DD49D1" w:rsidRDefault="00DD49D1">
      <w:pPr>
        <w:pStyle w:val="SourceCode"/>
      </w:pPr>
    </w:p>
    <w:p w14:paraId="39128014" w14:textId="77777777" w:rsidR="00DD49D1" w:rsidRDefault="00466BD4">
      <w:pPr>
        <w:pStyle w:val="SourceCode"/>
      </w:pPr>
      <w:r>
        <w:t xml:space="preserve">    err = os.Mkdir(sandbox, 0755)</w:t>
      </w:r>
    </w:p>
    <w:p w14:paraId="15C855E3" w14:textId="77777777" w:rsidR="00DD49D1" w:rsidRDefault="00466BD4">
      <w:pPr>
        <w:pStyle w:val="SourceCode"/>
      </w:pPr>
      <w:r>
        <w:t xml:space="preserve">    if err != nil {</w:t>
      </w:r>
    </w:p>
    <w:p w14:paraId="4193980B" w14:textId="77777777" w:rsidR="00DD49D1" w:rsidRDefault="00466BD4">
      <w:pPr>
        <w:pStyle w:val="SourceCode"/>
      </w:pPr>
      <w:r>
        <w:t xml:space="preserve">        fmt.Fprintln(os.Stderr, "Error:", err)</w:t>
      </w:r>
    </w:p>
    <w:p w14:paraId="563CA8C6" w14:textId="77777777" w:rsidR="00DD49D1" w:rsidRDefault="00466BD4">
      <w:pPr>
        <w:pStyle w:val="SourceCode"/>
      </w:pPr>
      <w:r>
        <w:t xml:space="preserve">        os.Exit(1)</w:t>
      </w:r>
    </w:p>
    <w:p w14:paraId="70239868" w14:textId="77777777" w:rsidR="00DD49D1" w:rsidRDefault="00466BD4">
      <w:pPr>
        <w:pStyle w:val="SourceCode"/>
      </w:pPr>
      <w:r>
        <w:t xml:space="preserve">    }</w:t>
      </w:r>
    </w:p>
    <w:p w14:paraId="209ABDE0" w14:textId="77777777" w:rsidR="00DD49D1" w:rsidRDefault="00466BD4">
      <w:pPr>
        <w:pStyle w:val="SourceCode"/>
      </w:pPr>
      <w:r>
        <w:t xml:space="preserve">    fmt.Println("Created:", sandbox)</w:t>
      </w:r>
    </w:p>
    <w:p w14:paraId="6B730A05" w14:textId="77777777" w:rsidR="00DD49D1" w:rsidRDefault="00466BD4">
      <w:pPr>
        <w:pStyle w:val="SourceCode"/>
      </w:pPr>
      <w:r>
        <w:t xml:space="preserve">    if directoryExists(sandbox) {</w:t>
      </w:r>
    </w:p>
    <w:p w14:paraId="3754653E" w14:textId="77777777" w:rsidR="00DD49D1" w:rsidRDefault="00466BD4">
      <w:pPr>
        <w:pStyle w:val="SourceCode"/>
      </w:pPr>
      <w:r>
        <w:t xml:space="preserve">        fmt.Println("spa-sandbox exists: yes")</w:t>
      </w:r>
    </w:p>
    <w:p w14:paraId="3BBCC614" w14:textId="77777777" w:rsidR="00DD49D1" w:rsidRDefault="00466BD4">
      <w:pPr>
        <w:pStyle w:val="SourceCode"/>
      </w:pPr>
      <w:r>
        <w:t xml:space="preserve">    } else {</w:t>
      </w:r>
    </w:p>
    <w:p w14:paraId="5407BCD7" w14:textId="77777777" w:rsidR="00DD49D1" w:rsidRDefault="00466BD4">
      <w:pPr>
        <w:pStyle w:val="SourceCode"/>
      </w:pPr>
      <w:r>
        <w:t xml:space="preserve">        fmt.Println("spa-sandbox exists: no")</w:t>
      </w:r>
    </w:p>
    <w:p w14:paraId="47E45A33" w14:textId="77777777" w:rsidR="00DD49D1" w:rsidRDefault="00466BD4">
      <w:pPr>
        <w:pStyle w:val="SourceCode"/>
      </w:pPr>
      <w:r>
        <w:t xml:space="preserve">    }</w:t>
      </w:r>
    </w:p>
    <w:p w14:paraId="1E65250E" w14:textId="77777777" w:rsidR="00DD49D1" w:rsidRDefault="00DD49D1">
      <w:pPr>
        <w:pStyle w:val="SourceCode"/>
      </w:pPr>
    </w:p>
    <w:p w14:paraId="294B4B5A" w14:textId="77777777" w:rsidR="00DD49D1" w:rsidRDefault="00466BD4">
      <w:pPr>
        <w:pStyle w:val="SourceCode"/>
      </w:pPr>
      <w:r>
        <w:t xml:space="preserve">    err = os.Rename(sandbox, renamed)</w:t>
      </w:r>
    </w:p>
    <w:p w14:paraId="48967730" w14:textId="77777777" w:rsidR="00DD49D1" w:rsidRDefault="00466BD4">
      <w:pPr>
        <w:pStyle w:val="SourceCode"/>
      </w:pPr>
      <w:r>
        <w:t xml:space="preserve">    if err != nil {</w:t>
      </w:r>
    </w:p>
    <w:p w14:paraId="4F674ED1" w14:textId="77777777" w:rsidR="00DD49D1" w:rsidRDefault="00466BD4">
      <w:pPr>
        <w:pStyle w:val="SourceCode"/>
      </w:pPr>
      <w:r>
        <w:t xml:space="preserve">        fmt.Fprintln(os.Stderr, "Error:", err)</w:t>
      </w:r>
    </w:p>
    <w:p w14:paraId="494794B9" w14:textId="77777777" w:rsidR="00DD49D1" w:rsidRDefault="00466BD4">
      <w:pPr>
        <w:pStyle w:val="SourceCode"/>
      </w:pPr>
      <w:r>
        <w:t xml:space="preserve">        os.Exit(1)</w:t>
      </w:r>
    </w:p>
    <w:p w14:paraId="5A214D27" w14:textId="77777777" w:rsidR="00DD49D1" w:rsidRDefault="00466BD4">
      <w:pPr>
        <w:pStyle w:val="SourceCode"/>
      </w:pPr>
      <w:r>
        <w:t xml:space="preserve">    }</w:t>
      </w:r>
    </w:p>
    <w:p w14:paraId="4A99CA1A" w14:textId="77777777" w:rsidR="00DD49D1" w:rsidRDefault="00466BD4">
      <w:pPr>
        <w:pStyle w:val="SourceCode"/>
      </w:pPr>
      <w:r>
        <w:t xml:space="preserve">    fmt.Println("Renamed:", sandbox, "-&gt;", renamed)</w:t>
      </w:r>
    </w:p>
    <w:p w14:paraId="08EB27BB" w14:textId="77777777" w:rsidR="00DD49D1" w:rsidRDefault="00DD49D1">
      <w:pPr>
        <w:pStyle w:val="SourceCode"/>
      </w:pPr>
    </w:p>
    <w:p w14:paraId="405FF412" w14:textId="77777777" w:rsidR="00DD49D1" w:rsidRDefault="00466BD4">
      <w:pPr>
        <w:pStyle w:val="SourceCode"/>
      </w:pPr>
      <w:r>
        <w:t xml:space="preserve">    // Create each subdirectory inside the renamed sandbox. Remember,</w:t>
      </w:r>
    </w:p>
    <w:p w14:paraId="3C2326CA" w14:textId="77777777" w:rsidR="00DD49D1" w:rsidRDefault="00466BD4">
      <w:pPr>
        <w:pStyle w:val="SourceCode"/>
      </w:pPr>
      <w:r>
        <w:t xml:space="preserve">    // filepath.Join joins with the system's separator.</w:t>
      </w:r>
    </w:p>
    <w:p w14:paraId="2B93DB77" w14:textId="77777777" w:rsidR="00DD49D1" w:rsidRDefault="00466BD4">
      <w:pPr>
        <w:pStyle w:val="SourceCode"/>
      </w:pPr>
      <w:r>
        <w:t xml:space="preserve">    for _, subdirectory := range subdirectories {</w:t>
      </w:r>
    </w:p>
    <w:p w14:paraId="62573407" w14:textId="77777777" w:rsidR="00DD49D1" w:rsidRDefault="00466BD4">
      <w:pPr>
        <w:pStyle w:val="SourceCode"/>
      </w:pPr>
      <w:r>
        <w:t xml:space="preserve">        var path string = filepath.Join(renamed, subdirectory)</w:t>
      </w:r>
    </w:p>
    <w:p w14:paraId="4673DB8A" w14:textId="77777777" w:rsidR="00DD49D1" w:rsidRDefault="00466BD4">
      <w:pPr>
        <w:pStyle w:val="SourceCode"/>
      </w:pPr>
      <w:r>
        <w:t xml:space="preserve">        err = os.Mkdir(path, 0755)</w:t>
      </w:r>
    </w:p>
    <w:p w14:paraId="65BA25A8" w14:textId="77777777" w:rsidR="00DD49D1" w:rsidRDefault="00466BD4">
      <w:pPr>
        <w:pStyle w:val="SourceCode"/>
      </w:pPr>
      <w:r>
        <w:t xml:space="preserve">        if err != nil {</w:t>
      </w:r>
    </w:p>
    <w:p w14:paraId="314386C8" w14:textId="77777777" w:rsidR="00DD49D1" w:rsidRDefault="00466BD4">
      <w:pPr>
        <w:pStyle w:val="SourceCode"/>
      </w:pPr>
      <w:r>
        <w:t xml:space="preserve">            fmt.Fprintln(os.Stderr, "Error:", err)</w:t>
      </w:r>
    </w:p>
    <w:p w14:paraId="06967DF4" w14:textId="77777777" w:rsidR="00DD49D1" w:rsidRDefault="00466BD4">
      <w:pPr>
        <w:pStyle w:val="SourceCode"/>
      </w:pPr>
      <w:r>
        <w:t xml:space="preserve">            os.Exit(1)</w:t>
      </w:r>
    </w:p>
    <w:p w14:paraId="566A9E34" w14:textId="77777777" w:rsidR="00DD49D1" w:rsidRDefault="00466BD4">
      <w:pPr>
        <w:pStyle w:val="SourceCode"/>
      </w:pPr>
      <w:r>
        <w:t xml:space="preserve">        }</w:t>
      </w:r>
    </w:p>
    <w:p w14:paraId="5344234E" w14:textId="77777777" w:rsidR="00DD49D1" w:rsidRDefault="00466BD4">
      <w:pPr>
        <w:pStyle w:val="SourceCode"/>
      </w:pPr>
      <w:r>
        <w:t xml:space="preserve">        fmt.Println("Created:", path)</w:t>
      </w:r>
    </w:p>
    <w:p w14:paraId="780B4F2F" w14:textId="77777777" w:rsidR="00DD49D1" w:rsidRDefault="00466BD4">
      <w:pPr>
        <w:pStyle w:val="SourceCode"/>
      </w:pPr>
      <w:r>
        <w:t xml:space="preserve">    }</w:t>
      </w:r>
    </w:p>
    <w:p w14:paraId="64E9B4D5" w14:textId="77777777" w:rsidR="00DD49D1" w:rsidRDefault="00DD49D1">
      <w:pPr>
        <w:pStyle w:val="SourceCode"/>
      </w:pPr>
    </w:p>
    <w:p w14:paraId="74CB4BD5" w14:textId="77777777" w:rsidR="00DD49D1" w:rsidRDefault="00466BD4">
      <w:pPr>
        <w:pStyle w:val="SourceCode"/>
      </w:pPr>
      <w:r>
        <w:t xml:space="preserve">    // The sandbox is new, so its entries are exactly the ones created above.</w:t>
      </w:r>
    </w:p>
    <w:p w14:paraId="36291F45" w14:textId="77777777" w:rsidR="00DD49D1" w:rsidRDefault="00466BD4">
      <w:pPr>
        <w:pStyle w:val="SourceCode"/>
      </w:pPr>
      <w:r>
        <w:t xml:space="preserve">    // := needs one new name on its left: entries is new, and err is reused.</w:t>
      </w:r>
    </w:p>
    <w:p w14:paraId="62A15B54" w14:textId="77777777" w:rsidR="00DD49D1" w:rsidRDefault="00466BD4">
      <w:pPr>
        <w:pStyle w:val="SourceCode"/>
      </w:pPr>
      <w:r>
        <w:t xml:space="preserve">    entries, err := listEntries(renamed)</w:t>
      </w:r>
    </w:p>
    <w:p w14:paraId="6339875F" w14:textId="77777777" w:rsidR="00DD49D1" w:rsidRDefault="00466BD4">
      <w:pPr>
        <w:pStyle w:val="SourceCode"/>
      </w:pPr>
      <w:r>
        <w:t xml:space="preserve">    if err != nil {</w:t>
      </w:r>
    </w:p>
    <w:p w14:paraId="310B29E5" w14:textId="77777777" w:rsidR="00DD49D1" w:rsidRDefault="00466BD4">
      <w:pPr>
        <w:pStyle w:val="SourceCode"/>
      </w:pPr>
      <w:r>
        <w:t xml:space="preserve">        fmt.Fprintln(os.Stderr, "Error:", err)</w:t>
      </w:r>
    </w:p>
    <w:p w14:paraId="1452FCA1" w14:textId="77777777" w:rsidR="00DD49D1" w:rsidRDefault="00466BD4">
      <w:pPr>
        <w:pStyle w:val="SourceCode"/>
      </w:pPr>
      <w:r>
        <w:t xml:space="preserve">        os.Exit(1)</w:t>
      </w:r>
    </w:p>
    <w:p w14:paraId="4EB25613" w14:textId="77777777" w:rsidR="00DD49D1" w:rsidRDefault="00466BD4">
      <w:pPr>
        <w:pStyle w:val="SourceCode"/>
      </w:pPr>
      <w:r>
        <w:t xml:space="preserve">    }</w:t>
      </w:r>
    </w:p>
    <w:p w14:paraId="2A9CE97A" w14:textId="77777777" w:rsidR="00DD49D1" w:rsidRDefault="00466BD4">
      <w:pPr>
        <w:pStyle w:val="SourceCode"/>
      </w:pPr>
      <w:r>
        <w:t xml:space="preserve">    fmt.Println("Entries in " + renamed + ":")</w:t>
      </w:r>
    </w:p>
    <w:p w14:paraId="60B5A73D" w14:textId="77777777" w:rsidR="00DD49D1" w:rsidRDefault="00466BD4">
      <w:pPr>
        <w:pStyle w:val="SourceCode"/>
      </w:pPr>
      <w:r>
        <w:t xml:space="preserve">    for _, entry := range entries {</w:t>
      </w:r>
    </w:p>
    <w:p w14:paraId="33DDB8A9" w14:textId="77777777" w:rsidR="00DD49D1" w:rsidRDefault="00466BD4">
      <w:pPr>
        <w:pStyle w:val="SourceCode"/>
      </w:pPr>
      <w:r>
        <w:t xml:space="preserve">        fmt.Println("  " + entry)</w:t>
      </w:r>
    </w:p>
    <w:p w14:paraId="5C01FBA4" w14:textId="77777777" w:rsidR="00DD49D1" w:rsidRDefault="00466BD4">
      <w:pPr>
        <w:pStyle w:val="SourceCode"/>
      </w:pPr>
      <w:r>
        <w:t xml:space="preserve">    }</w:t>
      </w:r>
    </w:p>
    <w:p w14:paraId="531FB106" w14:textId="77777777" w:rsidR="00DD49D1" w:rsidRDefault="00DD49D1">
      <w:pPr>
        <w:pStyle w:val="SourceCode"/>
      </w:pPr>
    </w:p>
    <w:p w14:paraId="01D702FC" w14:textId="77777777" w:rsidR="00DD49D1" w:rsidRDefault="00466BD4">
      <w:pPr>
        <w:pStyle w:val="SourceCode"/>
      </w:pPr>
      <w:r>
        <w:t xml:space="preserve">    // Remove only what this program created: each subdirectory, then the</w:t>
      </w:r>
    </w:p>
    <w:p w14:paraId="309A1BD2" w14:textId="77777777" w:rsidR="00DD49D1" w:rsidRDefault="00466BD4">
      <w:pPr>
        <w:pStyle w:val="SourceCode"/>
      </w:pPr>
      <w:r>
        <w:t xml:space="preserve">    // sandbox, which is empty by then.</w:t>
      </w:r>
    </w:p>
    <w:p w14:paraId="232A0975" w14:textId="77777777" w:rsidR="00DD49D1" w:rsidRDefault="00466BD4">
      <w:pPr>
        <w:pStyle w:val="SourceCode"/>
      </w:pPr>
      <w:r>
        <w:t xml:space="preserve">    for _, subdirectory := range subdirectories {</w:t>
      </w:r>
    </w:p>
    <w:p w14:paraId="1EB98088" w14:textId="77777777" w:rsidR="00DD49D1" w:rsidRDefault="00466BD4">
      <w:pPr>
        <w:pStyle w:val="SourceCode"/>
      </w:pPr>
      <w:r>
        <w:t xml:space="preserve">        var path string = filepath.Join(renamed, subdirectory)</w:t>
      </w:r>
    </w:p>
    <w:p w14:paraId="4D84AFA2" w14:textId="77777777" w:rsidR="00DD49D1" w:rsidRDefault="00466BD4">
      <w:pPr>
        <w:pStyle w:val="SourceCode"/>
      </w:pPr>
      <w:r>
        <w:t xml:space="preserve">        err = os.Remove(path)</w:t>
      </w:r>
    </w:p>
    <w:p w14:paraId="7652A59A" w14:textId="77777777" w:rsidR="00DD49D1" w:rsidRDefault="00466BD4">
      <w:pPr>
        <w:pStyle w:val="SourceCode"/>
      </w:pPr>
      <w:r>
        <w:t xml:space="preserve">        if err != nil {</w:t>
      </w:r>
    </w:p>
    <w:p w14:paraId="5BA7F749" w14:textId="77777777" w:rsidR="00DD49D1" w:rsidRDefault="00466BD4">
      <w:pPr>
        <w:pStyle w:val="SourceCode"/>
      </w:pPr>
      <w:r>
        <w:t xml:space="preserve">            fmt.Fprintln(os.Stderr, "Error:", err)</w:t>
      </w:r>
    </w:p>
    <w:p w14:paraId="55C68C8D" w14:textId="77777777" w:rsidR="00DD49D1" w:rsidRDefault="00466BD4">
      <w:pPr>
        <w:pStyle w:val="SourceCode"/>
      </w:pPr>
      <w:r>
        <w:t xml:space="preserve">            os.Exit(1)</w:t>
      </w:r>
    </w:p>
    <w:p w14:paraId="3D0ADFAE" w14:textId="77777777" w:rsidR="00DD49D1" w:rsidRDefault="00466BD4">
      <w:pPr>
        <w:pStyle w:val="SourceCode"/>
      </w:pPr>
      <w:r>
        <w:t xml:space="preserve">        }</w:t>
      </w:r>
    </w:p>
    <w:p w14:paraId="6533E39C" w14:textId="77777777" w:rsidR="00DD49D1" w:rsidRDefault="00466BD4">
      <w:pPr>
        <w:pStyle w:val="SourceCode"/>
      </w:pPr>
      <w:r>
        <w:t xml:space="preserve">        fmt.Println("Removed:", path)</w:t>
      </w:r>
    </w:p>
    <w:p w14:paraId="12AFC9DE" w14:textId="77777777" w:rsidR="00DD49D1" w:rsidRDefault="00466BD4">
      <w:pPr>
        <w:pStyle w:val="SourceCode"/>
      </w:pPr>
      <w:r>
        <w:t xml:space="preserve">    }</w:t>
      </w:r>
    </w:p>
    <w:p w14:paraId="7CDFF63A" w14:textId="77777777" w:rsidR="00DD49D1" w:rsidRDefault="00466BD4">
      <w:pPr>
        <w:pStyle w:val="SourceCode"/>
      </w:pPr>
      <w:r>
        <w:t xml:space="preserve">    err = os.Remove(renamed)</w:t>
      </w:r>
    </w:p>
    <w:p w14:paraId="36F61232" w14:textId="77777777" w:rsidR="00DD49D1" w:rsidRDefault="00466BD4">
      <w:pPr>
        <w:pStyle w:val="SourceCode"/>
      </w:pPr>
      <w:r>
        <w:t xml:space="preserve">    if err != nil {</w:t>
      </w:r>
    </w:p>
    <w:p w14:paraId="1924DD36" w14:textId="77777777" w:rsidR="00DD49D1" w:rsidRDefault="00466BD4">
      <w:pPr>
        <w:pStyle w:val="SourceCode"/>
      </w:pPr>
      <w:r>
        <w:t xml:space="preserve">        fmt.Fprintln(os.Stderr, "Error:", err)</w:t>
      </w:r>
    </w:p>
    <w:p w14:paraId="36471A50" w14:textId="77777777" w:rsidR="00DD49D1" w:rsidRDefault="00466BD4">
      <w:pPr>
        <w:pStyle w:val="SourceCode"/>
      </w:pPr>
      <w:r>
        <w:t xml:space="preserve">        os.Exit(1)</w:t>
      </w:r>
    </w:p>
    <w:p w14:paraId="60C943A8" w14:textId="77777777" w:rsidR="00DD49D1" w:rsidRDefault="00466BD4">
      <w:pPr>
        <w:pStyle w:val="SourceCode"/>
      </w:pPr>
      <w:r>
        <w:t xml:space="preserve">    }</w:t>
      </w:r>
    </w:p>
    <w:p w14:paraId="243560A5" w14:textId="77777777" w:rsidR="00DD49D1" w:rsidRDefault="00466BD4">
      <w:pPr>
        <w:pStyle w:val="SourceCode"/>
      </w:pPr>
      <w:r>
        <w:t xml:space="preserve">    fmt.Println("Removed:", renamed)</w:t>
      </w:r>
    </w:p>
    <w:p w14:paraId="2EC960E6" w14:textId="77777777" w:rsidR="00DD49D1" w:rsidRDefault="00466BD4">
      <w:pPr>
        <w:pStyle w:val="SourceCode"/>
      </w:pPr>
      <w:r>
        <w:t xml:space="preserve">    if directoryExists(renamed) {</w:t>
      </w:r>
    </w:p>
    <w:p w14:paraId="7E9731EA" w14:textId="77777777" w:rsidR="00DD49D1" w:rsidRDefault="00466BD4">
      <w:pPr>
        <w:pStyle w:val="SourceCode"/>
      </w:pPr>
      <w:r>
        <w:t xml:space="preserve">        fmt.Println("spa-inventory exists: yes")</w:t>
      </w:r>
    </w:p>
    <w:p w14:paraId="0962E076" w14:textId="77777777" w:rsidR="00DD49D1" w:rsidRDefault="00466BD4">
      <w:pPr>
        <w:pStyle w:val="SourceCode"/>
      </w:pPr>
      <w:r>
        <w:t xml:space="preserve">    } else {</w:t>
      </w:r>
    </w:p>
    <w:p w14:paraId="3149CB7C" w14:textId="77777777" w:rsidR="00DD49D1" w:rsidRDefault="00466BD4">
      <w:pPr>
        <w:pStyle w:val="SourceCode"/>
        <w:keepNext/>
      </w:pPr>
      <w:r>
        <w:t xml:space="preserve">        fmt.Println("spa-inventory exists: no")</w:t>
      </w:r>
    </w:p>
    <w:p w14:paraId="77102BDC" w14:textId="77777777" w:rsidR="00DD49D1" w:rsidRDefault="00466BD4">
      <w:pPr>
        <w:pStyle w:val="SourceCode"/>
        <w:keepNext/>
      </w:pPr>
      <w:r>
        <w:t xml:space="preserve">    }</w:t>
      </w:r>
    </w:p>
    <w:p w14:paraId="426F92A1" w14:textId="77777777" w:rsidR="00DD49D1" w:rsidRDefault="00466BD4">
      <w:pPr>
        <w:pStyle w:val="SourceCode"/>
      </w:pPr>
      <w:r>
        <w:t>}</w:t>
      </w:r>
    </w:p>
    <w:p w14:paraId="4D590021" w14:textId="77777777" w:rsidR="00DD49D1" w:rsidRDefault="00DD49D1">
      <w:pPr>
        <w:keepNext/>
      </w:pPr>
    </w:p>
    <w:p w14:paraId="6A66E36D" w14:textId="77777777" w:rsidR="00DD49D1" w:rsidRDefault="00466BD4">
      <w:pPr>
        <w:pStyle w:val="Heading3"/>
      </w:pPr>
      <w:r>
        <w:t>Windows PowerShell Build and Run</w:t>
      </w:r>
    </w:p>
    <w:p w14:paraId="082FCCF4" w14:textId="77777777" w:rsidR="00DD49D1" w:rsidRDefault="00466BD4">
      <w:pPr>
        <w:keepNext/>
      </w:pPr>
      <w:r>
        <w:t>Run the program once, then show its exit code.</w:t>
      </w:r>
    </w:p>
    <w:p w14:paraId="2CD665E3" w14:textId="77777777" w:rsidR="00DD49D1" w:rsidRDefault="00DD49D1">
      <w:pPr>
        <w:keepNext/>
      </w:pPr>
    </w:p>
    <w:p w14:paraId="380F869D" w14:textId="77777777" w:rsidR="00DD49D1" w:rsidRDefault="00466BD4">
      <w:pPr>
        <w:pStyle w:val="CommandBlock"/>
        <w:keepNext/>
      </w:pPr>
      <w:r>
        <w:t>go -C .\go build -o sandbox.exe .</w:t>
      </w:r>
    </w:p>
    <w:p w14:paraId="46AC0402" w14:textId="77777777" w:rsidR="00DD49D1" w:rsidRDefault="00466BD4">
      <w:pPr>
        <w:pStyle w:val="CommandBlock"/>
        <w:keepNext/>
      </w:pPr>
      <w:r>
        <w:t>.\go\sandbox.exe</w:t>
      </w:r>
    </w:p>
    <w:p w14:paraId="5022ABCC" w14:textId="77777777" w:rsidR="00DD49D1" w:rsidRDefault="00466BD4">
      <w:pPr>
        <w:pStyle w:val="CommandBlock"/>
      </w:pPr>
      <w:r>
        <w:t>$LASTEXITCODE</w:t>
      </w:r>
    </w:p>
    <w:p w14:paraId="5D25A09A" w14:textId="77777777" w:rsidR="00DD49D1" w:rsidRDefault="00DD49D1">
      <w:pPr>
        <w:keepNext/>
      </w:pPr>
    </w:p>
    <w:p w14:paraId="078F1894" w14:textId="77777777" w:rsidR="00DD49D1" w:rsidRDefault="00466BD4">
      <w:pPr>
        <w:pStyle w:val="Heading3"/>
      </w:pPr>
      <w:r>
        <w:t>Linux or macOS Build and Run</w:t>
      </w:r>
    </w:p>
    <w:p w14:paraId="17AE9712" w14:textId="77777777" w:rsidR="00DD49D1" w:rsidRDefault="00466BD4">
      <w:pPr>
        <w:pStyle w:val="CommandBlock"/>
        <w:keepNext/>
      </w:pPr>
      <w:r>
        <w:t>go -C ./go build -o sandbox .</w:t>
      </w:r>
    </w:p>
    <w:p w14:paraId="1FE654F3" w14:textId="77777777" w:rsidR="00DD49D1" w:rsidRDefault="00466BD4">
      <w:pPr>
        <w:pStyle w:val="CommandBlock"/>
        <w:keepNext/>
      </w:pPr>
      <w:r>
        <w:t>./go/sandbox</w:t>
      </w:r>
    </w:p>
    <w:p w14:paraId="6255A5B9" w14:textId="77777777" w:rsidR="00DD49D1" w:rsidRDefault="00466BD4">
      <w:pPr>
        <w:pStyle w:val="CommandBlock"/>
      </w:pPr>
      <w:r>
        <w:t>echo $?</w:t>
      </w:r>
    </w:p>
    <w:p w14:paraId="0AC393EF" w14:textId="77777777" w:rsidR="00DD49D1" w:rsidRDefault="00DD49D1">
      <w:pPr>
        <w:keepNext/>
      </w:pPr>
    </w:p>
    <w:p w14:paraId="0C0EF69E" w14:textId="77777777" w:rsidR="00DD49D1" w:rsidRDefault="00466BD4">
      <w:pPr>
        <w:pStyle w:val="Heading3"/>
      </w:pPr>
      <w:r>
        <w:t>Check Your Results</w:t>
      </w:r>
    </w:p>
    <w:p w14:paraId="3517C71E" w14:textId="77777777" w:rsidR="00DD49D1" w:rsidRDefault="00466BD4">
      <w:pPr>
        <w:keepNext/>
      </w:pPr>
      <w:r>
        <w:t>Run the program once. After it, $LASTEXITCODE (echo $? on Linux or macOS) prints the exit code it ended with: 0. Your screen must show the same lines as the Basic version. The Working directory line shows the folder you ran the program from. Run from your lesson-2.13 folder, it shows C:\Users\</w:t>
      </w:r>
      <w:r>
        <w:rPr>
          <w:b/>
        </w:rPr>
        <w:t>&lt;&lt;&lt;your $env:USERNAME&gt;&gt;&gt;</w:t>
      </w:r>
      <w:r>
        <w:t>\spa\lesson-2.13, with your own user name, which $env:USERNAME prints, in place of the placeholder. On Linux or macOS the line shows /home/ followed by your user name and /spa/lesson-2.13 (/Users/... on macOS). On Linux and macOS every path uses / where Windows uses \, for example spa-inventory/servers.</w:t>
      </w:r>
    </w:p>
    <w:p w14:paraId="6C3E9AD2" w14:textId="77777777" w:rsidR="00DD49D1" w:rsidRDefault="00DD49D1">
      <w:pPr>
        <w:keepNext/>
      </w:pPr>
    </w:p>
    <w:p w14:paraId="38C64AB9" w14:textId="77777777" w:rsidR="00DD49D1" w:rsidRDefault="00466BD4">
      <w:pPr>
        <w:pStyle w:val="RequiredOutput"/>
        <w:keepNext/>
      </w:pPr>
      <w:r>
        <w:t>Directory Sandbox</w:t>
      </w:r>
    </w:p>
    <w:p w14:paraId="2A2D6C5B" w14:textId="77777777" w:rsidR="00DD49D1" w:rsidRDefault="00466BD4">
      <w:pPr>
        <w:pStyle w:val="RequiredOutput"/>
        <w:keepNext/>
      </w:pPr>
      <w:r>
        <w:t>Working directory: C:\Users\</w:t>
      </w:r>
      <w:r>
        <w:rPr>
          <w:b/>
        </w:rPr>
        <w:t>&lt;&lt;&lt;your $env:USERNAME&gt;&gt;&gt;</w:t>
      </w:r>
      <w:r>
        <w:t>\spa\lesson-2.13</w:t>
      </w:r>
    </w:p>
    <w:p w14:paraId="2BA2AE09" w14:textId="77777777" w:rsidR="00DD49D1" w:rsidRDefault="00466BD4">
      <w:pPr>
        <w:pStyle w:val="RequiredOutput"/>
        <w:keepNext/>
      </w:pPr>
      <w:r>
        <w:t>Created: spa-sandbox</w:t>
      </w:r>
    </w:p>
    <w:p w14:paraId="1AFB53FB" w14:textId="77777777" w:rsidR="00DD49D1" w:rsidRDefault="00466BD4">
      <w:pPr>
        <w:pStyle w:val="RequiredOutput"/>
        <w:keepNext/>
      </w:pPr>
      <w:r>
        <w:t>spa-sandbox exists: yes</w:t>
      </w:r>
    </w:p>
    <w:p w14:paraId="36D18D51" w14:textId="77777777" w:rsidR="00DD49D1" w:rsidRDefault="00466BD4">
      <w:pPr>
        <w:pStyle w:val="RequiredOutput"/>
        <w:keepNext/>
      </w:pPr>
      <w:r>
        <w:t>Renamed: spa-sandbox -&gt; spa-inventory</w:t>
      </w:r>
    </w:p>
    <w:p w14:paraId="20271AB2" w14:textId="77777777" w:rsidR="00DD49D1" w:rsidRDefault="00466BD4">
      <w:pPr>
        <w:pStyle w:val="RequiredOutput"/>
        <w:keepNext/>
      </w:pPr>
      <w:r>
        <w:t>Created: spa-inventory\servers</w:t>
      </w:r>
    </w:p>
    <w:p w14:paraId="1737CFF8" w14:textId="77777777" w:rsidR="00DD49D1" w:rsidRDefault="00466BD4">
      <w:pPr>
        <w:pStyle w:val="RequiredOutput"/>
        <w:keepNext/>
      </w:pPr>
      <w:r>
        <w:t>Created: spa-inventory\backups</w:t>
      </w:r>
    </w:p>
    <w:p w14:paraId="53322480" w14:textId="77777777" w:rsidR="00DD49D1" w:rsidRDefault="00466BD4">
      <w:pPr>
        <w:pStyle w:val="RequiredOutput"/>
        <w:keepNext/>
      </w:pPr>
      <w:r>
        <w:t>Entries in spa-inventory:</w:t>
      </w:r>
    </w:p>
    <w:p w14:paraId="45AF204F" w14:textId="77777777" w:rsidR="00DD49D1" w:rsidRDefault="00466BD4">
      <w:pPr>
        <w:pStyle w:val="RequiredOutput"/>
        <w:keepNext/>
      </w:pPr>
      <w:r>
        <w:t xml:space="preserve">  backups</w:t>
      </w:r>
    </w:p>
    <w:p w14:paraId="6A77606C" w14:textId="77777777" w:rsidR="00DD49D1" w:rsidRDefault="00466BD4">
      <w:pPr>
        <w:pStyle w:val="RequiredOutput"/>
        <w:keepNext/>
      </w:pPr>
      <w:r>
        <w:t xml:space="preserve">  servers</w:t>
      </w:r>
    </w:p>
    <w:p w14:paraId="00BAF464" w14:textId="77777777" w:rsidR="00DD49D1" w:rsidRDefault="00466BD4">
      <w:pPr>
        <w:pStyle w:val="RequiredOutput"/>
        <w:keepNext/>
      </w:pPr>
      <w:r>
        <w:t>Removed: spa-inventory\servers</w:t>
      </w:r>
    </w:p>
    <w:p w14:paraId="1F3E5C0C" w14:textId="77777777" w:rsidR="00DD49D1" w:rsidRDefault="00466BD4">
      <w:pPr>
        <w:pStyle w:val="RequiredOutput"/>
        <w:keepNext/>
      </w:pPr>
      <w:r>
        <w:t>Removed: spa-inventory\backups</w:t>
      </w:r>
    </w:p>
    <w:p w14:paraId="365E0949" w14:textId="77777777" w:rsidR="00DD49D1" w:rsidRDefault="00466BD4">
      <w:pPr>
        <w:pStyle w:val="RequiredOutput"/>
        <w:keepNext/>
      </w:pPr>
      <w:r>
        <w:t>Removed: spa-inventory</w:t>
      </w:r>
    </w:p>
    <w:p w14:paraId="5096FB17" w14:textId="77777777" w:rsidR="00DD49D1" w:rsidRDefault="00466BD4">
      <w:pPr>
        <w:pStyle w:val="RequiredOutput"/>
      </w:pPr>
      <w:r>
        <w:t>spa-inventory exists: no</w:t>
      </w:r>
    </w:p>
    <w:p w14:paraId="4B2B811D" w14:textId="77777777" w:rsidR="00DD49D1" w:rsidRDefault="00DD49D1">
      <w:pPr>
        <w:keepNext/>
      </w:pPr>
    </w:p>
    <w:p w14:paraId="5F05149E" w14:textId="77777777" w:rsidR="00DD49D1" w:rsidRDefault="00466BD4">
      <w:pPr>
        <w:pStyle w:val="ListBullet"/>
      </w:pPr>
      <w:r>
        <w:t>The lines match the Basic version's because the Production-Minded program does the same work, with the subdirectory names in one list and every operation checked.</w:t>
      </w:r>
    </w:p>
    <w:p w14:paraId="60F4DE7E" w14:textId="77777777" w:rsidR="00DD49D1" w:rsidRDefault="00466BD4">
      <w:pPr>
        <w:pStyle w:val="ListBullet"/>
      </w:pPr>
      <w:r>
        <w:t>The Created and Removed lines for servers and backups come from one loop each, in the list's order; the Entries lines are sorted.</w:t>
      </w:r>
    </w:p>
    <w:p w14:paraId="2D087399" w14:textId="77777777" w:rsidR="00DD49D1" w:rsidRDefault="00466BD4">
      <w:pPr>
        <w:pStyle w:val="ListBullet"/>
      </w:pPr>
      <w:r>
        <w:t>Exit code 0 proves every step succeeded. A failed step prints one Error line on the error stream instead of the lines after it, and exit code 1.</w:t>
      </w:r>
    </w:p>
    <w:p w14:paraId="384776AB" w14:textId="77777777" w:rsidR="00DD49D1" w:rsidRDefault="00466BD4">
      <w:pPr>
        <w:pStyle w:val="ListBullet"/>
      </w:pPr>
      <w:r>
        <w:t>If the Safety Check run prints Directory Sandbox, the existence check is not the first thing main does. If a failure prints its Error line and then more lines, os.Exit(1) is missing after that Fprintln.</w:t>
      </w:r>
    </w:p>
    <w:p w14:paraId="28A05FE7" w14:textId="77777777" w:rsidR="00DD49D1" w:rsidRDefault="00466BD4">
      <w:pPr>
        <w:pStyle w:val="ListBullet"/>
      </w:pPr>
      <w:r>
        <w:t>If a run stops with an error partway, it can leave spa-sandbox or spa-inventory behind, and the next run then refuses to start. Remove them with the commands in If a Run Stops Partway, near the start of this lesson.</w:t>
      </w:r>
    </w:p>
    <w:p w14:paraId="2B8BFC55" w14:textId="77777777" w:rsidR="00DD49D1" w:rsidRDefault="00466BD4">
      <w:pPr>
        <w:pStyle w:val="ListBullet"/>
      </w:pPr>
      <w:r>
        <w:t>If the build fails with another message, read the first error: it names the file and line to fix.</w:t>
      </w:r>
    </w:p>
    <w:p w14:paraId="345C136F" w14:textId="77777777" w:rsidR="00DD49D1" w:rsidRDefault="00DD49D1">
      <w:pPr>
        <w:keepNext/>
      </w:pPr>
    </w:p>
    <w:p w14:paraId="4B6258E6" w14:textId="77777777" w:rsidR="00DD49D1" w:rsidRDefault="00466BD4">
      <w:pPr>
        <w:pStyle w:val="Heading3"/>
      </w:pPr>
      <w:r>
        <w:t>Windows PowerShell Safety Check</w:t>
      </w:r>
    </w:p>
    <w:p w14:paraId="16F945A6" w14:textId="77777777" w:rsidR="00DD49D1" w:rsidRDefault="00466BD4">
      <w:pPr>
        <w:keepNext/>
      </w:pPr>
      <w:r>
        <w:t>Now prove that the program never touches a directory it did not create. The first line creates spa-sandbox by hand, standing in for a folder that was already there: New-Item -ItemType Directory creates a directory, and | Out-Null hides the listing New-Item prints. Then the program runs, $LASTEXITCODE shows its exit code, Test-Path spa-sandbox checks that the directory is still there, and Remove-Item spa-sandbox removes the directory you created, so the folder is as it was.</w:t>
      </w:r>
    </w:p>
    <w:p w14:paraId="73F1BFD4" w14:textId="77777777" w:rsidR="00DD49D1" w:rsidRDefault="00DD49D1">
      <w:pPr>
        <w:keepNext/>
      </w:pPr>
    </w:p>
    <w:p w14:paraId="1C590FA5" w14:textId="77777777" w:rsidR="00DD49D1" w:rsidRDefault="00466BD4">
      <w:pPr>
        <w:pStyle w:val="CommandBlock"/>
        <w:keepNext/>
      </w:pPr>
      <w:r>
        <w:t>New-Item -ItemType Directory "$HOME\spa\lesson-2.13\spa-sandbox" | Out-Null</w:t>
      </w:r>
    </w:p>
    <w:p w14:paraId="1FB9E883" w14:textId="77777777" w:rsidR="00DD49D1" w:rsidRDefault="00466BD4">
      <w:pPr>
        <w:pStyle w:val="CommandBlock"/>
        <w:keepNext/>
      </w:pPr>
      <w:r>
        <w:t>.\go\sandbox.exe</w:t>
      </w:r>
    </w:p>
    <w:p w14:paraId="3A19AC94" w14:textId="77777777" w:rsidR="00DD49D1" w:rsidRDefault="00466BD4">
      <w:pPr>
        <w:pStyle w:val="CommandBlock"/>
        <w:keepNext/>
      </w:pPr>
      <w:r>
        <w:t>$LASTEXITCODE</w:t>
      </w:r>
    </w:p>
    <w:p w14:paraId="05FE6C15" w14:textId="77777777" w:rsidR="00DD49D1" w:rsidRDefault="00466BD4">
      <w:pPr>
        <w:pStyle w:val="CommandBlock"/>
        <w:keepNext/>
      </w:pPr>
      <w:r>
        <w:t>Test-Path spa-sandbox</w:t>
      </w:r>
    </w:p>
    <w:p w14:paraId="0C850B98" w14:textId="77777777" w:rsidR="00DD49D1" w:rsidRDefault="00466BD4">
      <w:pPr>
        <w:pStyle w:val="CommandBlock"/>
      </w:pPr>
      <w:r>
        <w:t>Remove-Item spa-sandbox</w:t>
      </w:r>
    </w:p>
    <w:p w14:paraId="671A6EE7" w14:textId="77777777" w:rsidR="00DD49D1" w:rsidRDefault="00DD49D1">
      <w:pPr>
        <w:keepNext/>
      </w:pPr>
    </w:p>
    <w:p w14:paraId="7C1D85F5" w14:textId="77777777" w:rsidR="00DD49D1" w:rsidRDefault="00466BD4">
      <w:pPr>
        <w:pStyle w:val="Heading3"/>
      </w:pPr>
      <w:r>
        <w:t>Linux or macOS Safety Check</w:t>
      </w:r>
    </w:p>
    <w:p w14:paraId="13A8F361" w14:textId="77777777" w:rsidR="00DD49D1" w:rsidRDefault="00466BD4">
      <w:pPr>
        <w:keepNext/>
      </w:pPr>
      <w:r>
        <w:t>mkdir creates the directory, echo $? shows the exit code, ls -d spa-sandbox shows the directory is still there, and rmdir removes it.</w:t>
      </w:r>
    </w:p>
    <w:p w14:paraId="538D8EF4" w14:textId="77777777" w:rsidR="00DD49D1" w:rsidRDefault="00DD49D1">
      <w:pPr>
        <w:keepNext/>
      </w:pPr>
    </w:p>
    <w:p w14:paraId="78B201C0" w14:textId="77777777" w:rsidR="00DD49D1" w:rsidRDefault="00466BD4">
      <w:pPr>
        <w:pStyle w:val="CommandBlock"/>
        <w:keepNext/>
      </w:pPr>
      <w:r>
        <w:t>mkdir "$HOME/spa/lesson-2.13/spa-sandbox"</w:t>
      </w:r>
    </w:p>
    <w:p w14:paraId="5FFA1E28" w14:textId="77777777" w:rsidR="00DD49D1" w:rsidRDefault="00466BD4">
      <w:pPr>
        <w:pStyle w:val="CommandBlock"/>
        <w:keepNext/>
      </w:pPr>
      <w:r>
        <w:t>./go/sandbox</w:t>
      </w:r>
    </w:p>
    <w:p w14:paraId="1963C4AB" w14:textId="77777777" w:rsidR="00DD49D1" w:rsidRDefault="00466BD4">
      <w:pPr>
        <w:pStyle w:val="CommandBlock"/>
        <w:keepNext/>
      </w:pPr>
      <w:r>
        <w:t>echo $?</w:t>
      </w:r>
    </w:p>
    <w:p w14:paraId="237C8952" w14:textId="77777777" w:rsidR="00DD49D1" w:rsidRDefault="00466BD4">
      <w:pPr>
        <w:pStyle w:val="CommandBlock"/>
        <w:keepNext/>
      </w:pPr>
      <w:r>
        <w:t>ls -d spa-sandbox</w:t>
      </w:r>
    </w:p>
    <w:p w14:paraId="7BACE747" w14:textId="77777777" w:rsidR="00DD49D1" w:rsidRDefault="00466BD4">
      <w:pPr>
        <w:pStyle w:val="CommandBlock"/>
      </w:pPr>
      <w:r>
        <w:t>rmdir spa-sandbox</w:t>
      </w:r>
    </w:p>
    <w:p w14:paraId="33317C7D" w14:textId="77777777" w:rsidR="00DD49D1" w:rsidRDefault="00DD49D1">
      <w:pPr>
        <w:keepNext/>
      </w:pPr>
    </w:p>
    <w:p w14:paraId="0C819E41" w14:textId="77777777" w:rsidR="00DD49D1" w:rsidRDefault="00466BD4">
      <w:pPr>
        <w:keepNext/>
      </w:pPr>
      <w:r>
        <w:t>The program must print only this line, on the error stream:</w:t>
      </w:r>
    </w:p>
    <w:p w14:paraId="63A0EB18" w14:textId="77777777" w:rsidR="00DD49D1" w:rsidRDefault="00DD49D1">
      <w:pPr>
        <w:keepNext/>
      </w:pPr>
    </w:p>
    <w:p w14:paraId="2F67DC80" w14:textId="77777777" w:rsidR="00DD49D1" w:rsidRDefault="00466BD4">
      <w:pPr>
        <w:pStyle w:val="RequiredOutput"/>
      </w:pPr>
      <w:r>
        <w:t>Error: spa-sandbox or spa-inventory already exists; nothing was changed</w:t>
      </w:r>
    </w:p>
    <w:p w14:paraId="3E82D9BD" w14:textId="77777777" w:rsidR="00DD49D1" w:rsidRDefault="00DD49D1">
      <w:pPr>
        <w:keepNext/>
      </w:pPr>
    </w:p>
    <w:p w14:paraId="3CE80D30" w14:textId="77777777" w:rsidR="00DD49D1" w:rsidRDefault="00466BD4">
      <w:r>
        <w:t>Then $LASTEXITCODE prints 1 and Test-Path spa-sandbox prints True (on Linux or macOS, echo $? prints 1 and ls -d prints spa-sandbox). The refusal is the first thing main does, so nothing was created, renamed, or removed, and no Directory Sandbox line was printed. If the Error line is missing and the program runs to the end, the existence check is missing: the program would have used, and then deleted, your directory.</w:t>
      </w:r>
    </w:p>
    <w:p w14:paraId="2D4EC900" w14:textId="77777777" w:rsidR="00DD49D1" w:rsidRDefault="00DD49D1">
      <w:pPr>
        <w:keepNext/>
      </w:pPr>
    </w:p>
    <w:p w14:paraId="4281C151" w14:textId="77777777" w:rsidR="00DD49D1" w:rsidRDefault="00DD49D1">
      <w:pPr>
        <w:keepNext/>
      </w:pPr>
    </w:p>
    <w:p w14:paraId="06E222BC" w14:textId="77777777" w:rsidR="00DD49D1" w:rsidRDefault="00466BD4">
      <w:pPr>
        <w:pStyle w:val="Heading2"/>
      </w:pPr>
      <w:r>
        <w:t>What to Notice</w:t>
      </w:r>
    </w:p>
    <w:p w14:paraId="2C5B45C3" w14:textId="77777777" w:rsidR="00DD49D1" w:rsidRDefault="00466BD4">
      <w:pPr>
        <w:pStyle w:val="ListBullet"/>
      </w:pPr>
      <w:r>
        <w:t>os.ReadDir sorts its entries by name, so Go needs no sorting step; the other languages sort for themselves.</w:t>
      </w:r>
    </w:p>
    <w:p w14:paraId="44901DE9" w14:textId="77777777" w:rsidR="00DD49D1" w:rsidRDefault="00466BD4">
      <w:pPr>
        <w:pStyle w:val="ListBullet"/>
      </w:pPr>
      <w:r>
        <w:t>os.Remove removes a file or an empty directory; it never removes a directory that holds anything.</w:t>
      </w:r>
    </w:p>
    <w:p w14:paraId="67D845D7" w14:textId="77777777" w:rsidR="00DD49D1" w:rsidRDefault="00466BD4">
      <w:pPr>
        <w:pStyle w:val="ListBullet"/>
      </w:pPr>
      <w:r>
        <w:t>The Basic version may ignore the error values, and Go builds it, but a failed step then goes unnoticed; the Production-Minded version checks every one.</w:t>
      </w:r>
    </w:p>
    <w:p w14:paraId="6EFC2CE8" w14:textId="77777777" w:rsidR="00DD49D1" w:rsidRDefault="00466BD4">
      <w:pPr>
        <w:pStyle w:val="ListBullet"/>
      </w:pPr>
      <w:r>
        <w:t>Each error value's message names the operation, the path, and the system's reason, such as mkdir spa-sandbox: Access is denied.</w:t>
      </w:r>
    </w:p>
    <w:p w14:paraId="5B53BE62" w14:textId="77777777" w:rsidR="00DD49D1" w:rsidRDefault="00466BD4">
      <w:pPr>
        <w:pStyle w:val="ListBullet"/>
      </w:pPr>
      <w:r>
        <w:t>0755 is written with a leading 0, Go's way of writing an octal number, the form Linux and macOS permissions use.</w:t>
      </w:r>
    </w:p>
    <w:p w14:paraId="36BBAA6A" w14:textId="77777777" w:rsidR="00DD49D1" w:rsidRDefault="00DD49D1">
      <w:pPr>
        <w:keepNext/>
      </w:pPr>
    </w:p>
    <w:p w14:paraId="5885852A" w14:textId="77777777" w:rsidR="00DD49D1" w:rsidRDefault="00466BD4">
      <w:pPr>
        <w:pStyle w:val="Heading3"/>
      </w:pPr>
      <w:r>
        <w:t>Basic and Production-Minded Comparison</w:t>
      </w:r>
    </w:p>
    <w:p w14:paraId="1552823D" w14:textId="77777777" w:rsidR="00DD49D1" w:rsidRDefault="00466BD4">
      <w:r>
        <w:t>Both versions refuse to start when spa-sandbox or spa-inventory already exists, work only with the directories they create, and remove every one of them. The Basic version writes each step out in main and trusts each operation to work. The Production-Minded version keeps the subdirectory names in one list, lists entries with listEntries, and checks every directory operation the way Lesson 2.11 taught, so a failure stops the program at once with one Error line and exit code 1.</w:t>
      </w:r>
    </w:p>
    <w:p w14:paraId="195B19CE" w14:textId="77777777" w:rsidR="00DD49D1" w:rsidRDefault="00DD49D1">
      <w:pPr>
        <w:keepNext/>
      </w:pPr>
    </w:p>
    <w:p w14:paraId="56F9BDCA" w14:textId="77777777" w:rsidR="00DD49D1" w:rsidRDefault="00DD49D1">
      <w:pPr>
        <w:keepNext/>
      </w:pPr>
    </w:p>
    <w:p w14:paraId="45F2D2F0" w14:textId="77777777" w:rsidR="00DD49D1" w:rsidRDefault="00DD49D1">
      <w:pPr>
        <w:keepNext/>
      </w:pPr>
    </w:p>
    <w:p w14:paraId="0F9311E3" w14:textId="77777777" w:rsidR="00DD49D1" w:rsidRDefault="00466BD4">
      <w:pPr>
        <w:pStyle w:val="Heading1"/>
      </w:pPr>
      <w:r>
        <w:t>Python Implementation</w:t>
      </w:r>
    </w:p>
    <w:p w14:paraId="1821FCFF" w14:textId="77777777" w:rsidR="00DD49D1" w:rsidRDefault="00466BD4">
      <w:r>
        <w:t>Python keeps its directory tools in the os module: getcwd, mkdir, rename, listdir, and rmdir, with os.path.exists and os.path.join for checking and joining paths. When an operation fails, it raises an OSError, or a more specific kind of OSError such as FileExistsError.</w:t>
      </w:r>
    </w:p>
    <w:p w14:paraId="6AF379B5" w14:textId="77777777" w:rsidR="00DD49D1" w:rsidRDefault="00DD49D1">
      <w:pPr>
        <w:keepNext/>
      </w:pPr>
    </w:p>
    <w:p w14:paraId="19910201" w14:textId="77777777" w:rsidR="00DD49D1" w:rsidRDefault="00DD49D1">
      <w:pPr>
        <w:keepNext/>
      </w:pPr>
    </w:p>
    <w:p w14:paraId="6B068D8B" w14:textId="77777777" w:rsidR="00DD49D1" w:rsidRDefault="00466BD4">
      <w:pPr>
        <w:pStyle w:val="Heading2"/>
      </w:pPr>
      <w:r>
        <w:t>Basic Implementation</w:t>
      </w:r>
    </w:p>
    <w:p w14:paraId="7570FBA3" w14:textId="77777777" w:rsidR="00DD49D1" w:rsidRDefault="00466BD4">
      <w:r>
        <w:t>Start with the most direct version: main checks that both names are free with os.path.exists, prints os.getcwd(), creates spa-sandbox with os.mkdir, renames it with os.rename, joins the two inner paths with os.path.join, lists spa-inventory with os.listdir, sorts with sorted, and removes the three directories with os.rmdir. Every step is commented, so read the comments as you type it.</w:t>
      </w:r>
    </w:p>
    <w:p w14:paraId="0A729D05" w14:textId="77777777" w:rsidR="00DD49D1" w:rsidRDefault="00DD49D1">
      <w:pPr>
        <w:keepNext/>
      </w:pPr>
    </w:p>
    <w:p w14:paraId="69FE8595" w14:textId="77777777" w:rsidR="00DD49D1" w:rsidRDefault="00466BD4">
      <w:pPr>
        <w:pStyle w:val="Heading3"/>
      </w:pPr>
      <w:r>
        <w:t>python/basic_sandbox.py</w:t>
      </w:r>
    </w:p>
    <w:p w14:paraId="64578AE1" w14:textId="77777777" w:rsidR="00DD49D1" w:rsidRDefault="00466BD4">
      <w:pPr>
        <w:pStyle w:val="SourceCode"/>
        <w:keepNext/>
      </w:pPr>
      <w:r>
        <w:t># Remember, import sys makes the module usable under its name. os, new</w:t>
      </w:r>
    </w:p>
    <w:p w14:paraId="0D77CD35" w14:textId="77777777" w:rsidR="00DD49D1" w:rsidRDefault="00466BD4">
      <w:pPr>
        <w:pStyle w:val="SourceCode"/>
        <w:keepNext/>
      </w:pPr>
      <w:r>
        <w:t># here, is Python's module for directories and paths.</w:t>
      </w:r>
    </w:p>
    <w:p w14:paraId="48081A35" w14:textId="77777777" w:rsidR="00DD49D1" w:rsidRDefault="00466BD4">
      <w:pPr>
        <w:pStyle w:val="SourceCode"/>
      </w:pPr>
      <w:r>
        <w:t>import os</w:t>
      </w:r>
    </w:p>
    <w:p w14:paraId="79E246AE" w14:textId="77777777" w:rsidR="00DD49D1" w:rsidRDefault="00466BD4">
      <w:pPr>
        <w:pStyle w:val="SourceCode"/>
      </w:pPr>
      <w:r>
        <w:t>import sys</w:t>
      </w:r>
    </w:p>
    <w:p w14:paraId="78BE82D5" w14:textId="77777777" w:rsidR="00DD49D1" w:rsidRDefault="00DD49D1">
      <w:pPr>
        <w:pStyle w:val="SourceCode"/>
      </w:pPr>
    </w:p>
    <w:p w14:paraId="3FAE2EDF" w14:textId="77777777" w:rsidR="00DD49D1" w:rsidRDefault="00DD49D1">
      <w:pPr>
        <w:pStyle w:val="SourceCode"/>
      </w:pPr>
    </w:p>
    <w:p w14:paraId="184906D8" w14:textId="77777777" w:rsidR="00DD49D1" w:rsidRDefault="00466BD4">
      <w:pPr>
        <w:pStyle w:val="SourceCode"/>
      </w:pPr>
      <w:r>
        <w:t># Remember, main returns the exit code: 0 for success, 1 for failure.</w:t>
      </w:r>
    </w:p>
    <w:p w14:paraId="44983A2D" w14:textId="77777777" w:rsidR="00DD49D1" w:rsidRDefault="00466BD4">
      <w:pPr>
        <w:pStyle w:val="SourceCode"/>
      </w:pPr>
      <w:r>
        <w:t>def main() -&gt; int:</w:t>
      </w:r>
    </w:p>
    <w:p w14:paraId="1EFCA28C" w14:textId="77777777" w:rsidR="00DD49D1" w:rsidRDefault="00466BD4">
      <w:pPr>
        <w:pStyle w:val="SourceCode"/>
      </w:pPr>
      <w:r>
        <w:t xml:space="preserve">    # A directory (a folder) holds other entries: files and directories.</w:t>
      </w:r>
    </w:p>
    <w:p w14:paraId="5CF4924D" w14:textId="77777777" w:rsidR="00DD49D1" w:rsidRDefault="00466BD4">
      <w:pPr>
        <w:pStyle w:val="SourceCode"/>
      </w:pPr>
      <w:r>
        <w:t xml:space="preserve">    # A path names one entry. A relative path, such as spa-sandbox, starts</w:t>
      </w:r>
    </w:p>
    <w:p w14:paraId="2D9D6BB7" w14:textId="77777777" w:rsidR="00DD49D1" w:rsidRDefault="00466BD4">
      <w:pPr>
        <w:pStyle w:val="SourceCode"/>
      </w:pPr>
      <w:r>
        <w:t xml:space="preserve">    # from the current working directory: the directory the program was</w:t>
      </w:r>
    </w:p>
    <w:p w14:paraId="0B3A19DC" w14:textId="77777777" w:rsidR="00DD49D1" w:rsidRDefault="00466BD4">
      <w:pPr>
        <w:pStyle w:val="SourceCode"/>
      </w:pPr>
      <w:r>
        <w:t xml:space="preserve">    # started in. So every directory this program creates lands inside the</w:t>
      </w:r>
    </w:p>
    <w:p w14:paraId="4EFEC03F" w14:textId="77777777" w:rsidR="00DD49D1" w:rsidRDefault="00466BD4">
      <w:pPr>
        <w:pStyle w:val="SourceCode"/>
      </w:pPr>
      <w:r>
        <w:t xml:space="preserve">    # lesson folder you run it from.</w:t>
      </w:r>
    </w:p>
    <w:p w14:paraId="1E221AFD" w14:textId="77777777" w:rsidR="00DD49D1" w:rsidRDefault="00466BD4">
      <w:pPr>
        <w:pStyle w:val="SourceCode"/>
      </w:pPr>
      <w:r>
        <w:t xml:space="preserve">    sandbox = "spa-sandbox"</w:t>
      </w:r>
    </w:p>
    <w:p w14:paraId="1D72172E" w14:textId="77777777" w:rsidR="00DD49D1" w:rsidRDefault="00466BD4">
      <w:pPr>
        <w:pStyle w:val="SourceCode"/>
      </w:pPr>
      <w:r>
        <w:t xml:space="preserve">    renamed = "spa-inventory"</w:t>
      </w:r>
    </w:p>
    <w:p w14:paraId="3CF00D30" w14:textId="77777777" w:rsidR="00DD49D1" w:rsidRDefault="00DD49D1">
      <w:pPr>
        <w:pStyle w:val="SourceCode"/>
      </w:pPr>
    </w:p>
    <w:p w14:paraId="6036BD3B" w14:textId="77777777" w:rsidR="00DD49D1" w:rsidRDefault="00466BD4">
      <w:pPr>
        <w:pStyle w:val="SourceCode"/>
      </w:pPr>
      <w:r>
        <w:t xml:space="preserve">    # os.path.exists returns True when the path exists. Safety first: the</w:t>
      </w:r>
    </w:p>
    <w:p w14:paraId="2F06759F" w14:textId="77777777" w:rsidR="00DD49D1" w:rsidRDefault="00466BD4">
      <w:pPr>
        <w:pStyle w:val="SourceCode"/>
      </w:pPr>
      <w:r>
        <w:t xml:space="preserve">    # program must never touch a directory it did not create, so if either</w:t>
      </w:r>
    </w:p>
    <w:p w14:paraId="25DB31E6" w14:textId="77777777" w:rsidR="00DD49D1" w:rsidRDefault="00466BD4">
      <w:pPr>
        <w:pStyle w:val="SourceCode"/>
      </w:pPr>
      <w:r>
        <w:t xml:space="preserve">    # name is taken it stops before changing anything. Remember, or needs</w:t>
      </w:r>
    </w:p>
    <w:p w14:paraId="651615ED" w14:textId="77777777" w:rsidR="00DD49D1" w:rsidRDefault="00466BD4">
      <w:pPr>
        <w:pStyle w:val="SourceCode"/>
      </w:pPr>
      <w:r>
        <w:t xml:space="preserve">    # one side True; stderr is for errors; returning 1 reports the failure.</w:t>
      </w:r>
    </w:p>
    <w:p w14:paraId="1B5408FB" w14:textId="77777777" w:rsidR="00DD49D1" w:rsidRDefault="00466BD4">
      <w:pPr>
        <w:pStyle w:val="SourceCode"/>
      </w:pPr>
      <w:r>
        <w:t xml:space="preserve">    # Two texts in quotes side by side inside ( ) are joined into one text.</w:t>
      </w:r>
    </w:p>
    <w:p w14:paraId="01E93D89" w14:textId="77777777" w:rsidR="00DD49D1" w:rsidRDefault="00466BD4">
      <w:pPr>
        <w:pStyle w:val="SourceCode"/>
      </w:pPr>
      <w:r>
        <w:t xml:space="preserve">    if os.path.exists(sandbox) or os.path.exists(renamed):</w:t>
      </w:r>
    </w:p>
    <w:p w14:paraId="6BEA54A8" w14:textId="77777777" w:rsidR="00DD49D1" w:rsidRDefault="00466BD4">
      <w:pPr>
        <w:pStyle w:val="SourceCode"/>
      </w:pPr>
      <w:r>
        <w:t xml:space="preserve">        print("Error: spa-sandbox or spa-inventory already exists; "</w:t>
      </w:r>
    </w:p>
    <w:p w14:paraId="17BEB177" w14:textId="77777777" w:rsidR="00DD49D1" w:rsidRDefault="00466BD4">
      <w:pPr>
        <w:pStyle w:val="SourceCode"/>
      </w:pPr>
      <w:r>
        <w:t xml:space="preserve">              "nothing was changed", file=sys.stderr)</w:t>
      </w:r>
    </w:p>
    <w:p w14:paraId="09AAD32A" w14:textId="77777777" w:rsidR="00DD49D1" w:rsidRDefault="00466BD4">
      <w:pPr>
        <w:pStyle w:val="SourceCode"/>
      </w:pPr>
      <w:r>
        <w:t xml:space="preserve">        return 1</w:t>
      </w:r>
    </w:p>
    <w:p w14:paraId="797396D2" w14:textId="77777777" w:rsidR="00DD49D1" w:rsidRDefault="00DD49D1">
      <w:pPr>
        <w:pStyle w:val="SourceCode"/>
      </w:pPr>
    </w:p>
    <w:p w14:paraId="626DE8B4" w14:textId="77777777" w:rsidR="00DD49D1" w:rsidRDefault="00466BD4">
      <w:pPr>
        <w:pStyle w:val="SourceCode"/>
      </w:pPr>
      <w:r>
        <w:t xml:space="preserve">    # os.getcwd returns the working directory's full path, an absolute</w:t>
      </w:r>
    </w:p>
    <w:p w14:paraId="2D852951" w14:textId="77777777" w:rsidR="00DD49D1" w:rsidRDefault="00466BD4">
      <w:pPr>
        <w:pStyle w:val="SourceCode"/>
      </w:pPr>
      <w:r>
        <w:t xml:space="preserve">    # path that starts at the top of the drive.</w:t>
      </w:r>
    </w:p>
    <w:p w14:paraId="688EDFCA" w14:textId="77777777" w:rsidR="00DD49D1" w:rsidRDefault="00466BD4">
      <w:pPr>
        <w:pStyle w:val="SourceCode"/>
      </w:pPr>
      <w:r>
        <w:t xml:space="preserve">    print("Directory Sandbox")</w:t>
      </w:r>
    </w:p>
    <w:p w14:paraId="4C2C40A4" w14:textId="77777777" w:rsidR="00DD49D1" w:rsidRDefault="00466BD4">
      <w:pPr>
        <w:pStyle w:val="SourceCode"/>
      </w:pPr>
      <w:r>
        <w:t xml:space="preserve">    print(f"Working directory: {os.getcwd()}")</w:t>
      </w:r>
    </w:p>
    <w:p w14:paraId="58B8C1DF" w14:textId="77777777" w:rsidR="00DD49D1" w:rsidRDefault="00DD49D1">
      <w:pPr>
        <w:pStyle w:val="SourceCode"/>
      </w:pPr>
    </w:p>
    <w:p w14:paraId="42F2703D" w14:textId="77777777" w:rsidR="00DD49D1" w:rsidRDefault="00466BD4">
      <w:pPr>
        <w:pStyle w:val="SourceCode"/>
      </w:pPr>
      <w:r>
        <w:t xml:space="preserve">    # Create a directory: os.mkdir makes one new, empty directory. Each</w:t>
      </w:r>
    </w:p>
    <w:p w14:paraId="69C8A109" w14:textId="77777777" w:rsidR="00DD49D1" w:rsidRDefault="00466BD4">
      <w:pPr>
        <w:pStyle w:val="SourceCode"/>
      </w:pPr>
      <w:r>
        <w:t xml:space="preserve">    # directory function raises an exception when it fails; this Basic</w:t>
      </w:r>
    </w:p>
    <w:p w14:paraId="50D6BE0B" w14:textId="77777777" w:rsidR="00DD49D1" w:rsidRDefault="00466BD4">
      <w:pPr>
        <w:pStyle w:val="SourceCode"/>
      </w:pPr>
      <w:r>
        <w:t xml:space="preserve">    # version does not catch them, and the Production-Minded version does.</w:t>
      </w:r>
    </w:p>
    <w:p w14:paraId="59459BCA" w14:textId="77777777" w:rsidR="00DD49D1" w:rsidRDefault="00466BD4">
      <w:pPr>
        <w:pStyle w:val="SourceCode"/>
      </w:pPr>
      <w:r>
        <w:t xml:space="preserve">    os.mkdir(sandbox)</w:t>
      </w:r>
    </w:p>
    <w:p w14:paraId="5E766E85" w14:textId="77777777" w:rsidR="00DD49D1" w:rsidRDefault="00466BD4">
      <w:pPr>
        <w:pStyle w:val="SourceCode"/>
      </w:pPr>
      <w:r>
        <w:t xml:space="preserve">    print(f"Created: {sandbox}")</w:t>
      </w:r>
    </w:p>
    <w:p w14:paraId="007AD1DE" w14:textId="77777777" w:rsidR="00DD49D1" w:rsidRDefault="00DD49D1">
      <w:pPr>
        <w:pStyle w:val="SourceCode"/>
      </w:pPr>
    </w:p>
    <w:p w14:paraId="02D1D432" w14:textId="77777777" w:rsidR="00DD49D1" w:rsidRDefault="00466BD4">
      <w:pPr>
        <w:pStyle w:val="SourceCode"/>
      </w:pPr>
      <w:r>
        <w:t xml:space="preserve">    # Check existence: the same os.path.exists check, now expecting True.</w:t>
      </w:r>
    </w:p>
    <w:p w14:paraId="46C62B87" w14:textId="77777777" w:rsidR="00DD49D1" w:rsidRDefault="00466BD4">
      <w:pPr>
        <w:pStyle w:val="SourceCode"/>
      </w:pPr>
      <w:r>
        <w:t xml:space="preserve">    if os.path.exists(sandbox):</w:t>
      </w:r>
    </w:p>
    <w:p w14:paraId="3B80A335" w14:textId="77777777" w:rsidR="00DD49D1" w:rsidRDefault="00466BD4">
      <w:pPr>
        <w:pStyle w:val="SourceCode"/>
      </w:pPr>
      <w:r>
        <w:t xml:space="preserve">        print("spa-sandbox exists: yes")</w:t>
      </w:r>
    </w:p>
    <w:p w14:paraId="51020C95" w14:textId="77777777" w:rsidR="00DD49D1" w:rsidRDefault="00466BD4">
      <w:pPr>
        <w:pStyle w:val="SourceCode"/>
      </w:pPr>
      <w:r>
        <w:t xml:space="preserve">    else:</w:t>
      </w:r>
    </w:p>
    <w:p w14:paraId="56A99249" w14:textId="77777777" w:rsidR="00DD49D1" w:rsidRDefault="00466BD4">
      <w:pPr>
        <w:pStyle w:val="SourceCode"/>
      </w:pPr>
      <w:r>
        <w:t xml:space="preserve">        print("spa-sandbox exists: no")</w:t>
      </w:r>
    </w:p>
    <w:p w14:paraId="425DD269" w14:textId="77777777" w:rsidR="00DD49D1" w:rsidRDefault="00DD49D1">
      <w:pPr>
        <w:pStyle w:val="SourceCode"/>
      </w:pPr>
    </w:p>
    <w:p w14:paraId="245DE275" w14:textId="77777777" w:rsidR="00DD49D1" w:rsidRDefault="00466BD4">
      <w:pPr>
        <w:pStyle w:val="SourceCode"/>
      </w:pPr>
      <w:r>
        <w:t xml:space="preserve">    # Rename a directory: os.rename gives it a new name. It is the same</w:t>
      </w:r>
    </w:p>
    <w:p w14:paraId="40C573F4" w14:textId="77777777" w:rsidR="00DD49D1" w:rsidRDefault="00466BD4">
      <w:pPr>
        <w:pStyle w:val="SourceCode"/>
      </w:pPr>
      <w:r>
        <w:t xml:space="preserve">    # directory, so anything inside it moves with it.</w:t>
      </w:r>
    </w:p>
    <w:p w14:paraId="71FE1C1F" w14:textId="77777777" w:rsidR="00DD49D1" w:rsidRDefault="00466BD4">
      <w:pPr>
        <w:pStyle w:val="SourceCode"/>
      </w:pPr>
      <w:r>
        <w:t xml:space="preserve">    os.rename(sandbox, renamed)</w:t>
      </w:r>
    </w:p>
    <w:p w14:paraId="3C89D237" w14:textId="77777777" w:rsidR="00DD49D1" w:rsidRDefault="00466BD4">
      <w:pPr>
        <w:pStyle w:val="SourceCode"/>
      </w:pPr>
      <w:r>
        <w:t xml:space="preserve">    print(f"Renamed: {sandbox} -&gt; {renamed}")</w:t>
      </w:r>
    </w:p>
    <w:p w14:paraId="0E5252B0" w14:textId="77777777" w:rsidR="00DD49D1" w:rsidRDefault="00DD49D1">
      <w:pPr>
        <w:pStyle w:val="SourceCode"/>
      </w:pPr>
    </w:p>
    <w:p w14:paraId="073AE117" w14:textId="77777777" w:rsidR="00DD49D1" w:rsidRDefault="00466BD4">
      <w:pPr>
        <w:pStyle w:val="SourceCode"/>
      </w:pPr>
      <w:r>
        <w:t xml:space="preserve">    # Platform-safe path construction: os.path.join joins the parts with</w:t>
      </w:r>
    </w:p>
    <w:p w14:paraId="78D9D6D7" w14:textId="77777777" w:rsidR="00DD49D1" w:rsidRDefault="00466BD4">
      <w:pPr>
        <w:pStyle w:val="SourceCode"/>
      </w:pPr>
      <w:r>
        <w:t xml:space="preserve">    # the system's separator, \ on Windows and / on Linux and macOS.</w:t>
      </w:r>
    </w:p>
    <w:p w14:paraId="5813EBBE" w14:textId="77777777" w:rsidR="00DD49D1" w:rsidRDefault="00466BD4">
      <w:pPr>
        <w:pStyle w:val="SourceCode"/>
      </w:pPr>
      <w:r>
        <w:t xml:space="preserve">    servers = os.path.join(renamed, "servers")</w:t>
      </w:r>
    </w:p>
    <w:p w14:paraId="0F47B8C2" w14:textId="77777777" w:rsidR="00DD49D1" w:rsidRDefault="00466BD4">
      <w:pPr>
        <w:pStyle w:val="SourceCode"/>
      </w:pPr>
      <w:r>
        <w:t xml:space="preserve">    backups = os.path.join(renamed, "backups")</w:t>
      </w:r>
    </w:p>
    <w:p w14:paraId="4D87B10F" w14:textId="77777777" w:rsidR="00DD49D1" w:rsidRDefault="00466BD4">
      <w:pPr>
        <w:pStyle w:val="SourceCode"/>
      </w:pPr>
      <w:r>
        <w:t xml:space="preserve">    os.mkdir(servers)</w:t>
      </w:r>
    </w:p>
    <w:p w14:paraId="69A06A55" w14:textId="77777777" w:rsidR="00DD49D1" w:rsidRDefault="00466BD4">
      <w:pPr>
        <w:pStyle w:val="SourceCode"/>
      </w:pPr>
      <w:r>
        <w:t xml:space="preserve">    print(f"Created: {servers}")</w:t>
      </w:r>
    </w:p>
    <w:p w14:paraId="4A1C2F92" w14:textId="77777777" w:rsidR="00DD49D1" w:rsidRDefault="00466BD4">
      <w:pPr>
        <w:pStyle w:val="SourceCode"/>
      </w:pPr>
      <w:r>
        <w:t xml:space="preserve">    os.mkdir(backups)</w:t>
      </w:r>
    </w:p>
    <w:p w14:paraId="3659D512" w14:textId="77777777" w:rsidR="00DD49D1" w:rsidRDefault="00466BD4">
      <w:pPr>
        <w:pStyle w:val="SourceCode"/>
      </w:pPr>
      <w:r>
        <w:t xml:space="preserve">    print(f"Created: {backups}")</w:t>
      </w:r>
    </w:p>
    <w:p w14:paraId="2F4FF5FF" w14:textId="77777777" w:rsidR="00DD49D1" w:rsidRDefault="00DD49D1">
      <w:pPr>
        <w:pStyle w:val="SourceCode"/>
      </w:pPr>
    </w:p>
    <w:p w14:paraId="299D050A" w14:textId="77777777" w:rsidR="00DD49D1" w:rsidRDefault="00466BD4">
      <w:pPr>
        <w:pStyle w:val="SourceCode"/>
      </w:pPr>
      <w:r>
        <w:t xml:space="preserve">    # List immediate entries: os.listdir returns a list of the names</w:t>
      </w:r>
    </w:p>
    <w:p w14:paraId="07D71C77" w14:textId="77777777" w:rsidR="00DD49D1" w:rsidRDefault="00466BD4">
      <w:pPr>
        <w:pStyle w:val="SourceCode"/>
      </w:pPr>
      <w:r>
        <w:t xml:space="preserve">    # directly inside the directory, not the entries inside those. The</w:t>
      </w:r>
    </w:p>
    <w:p w14:paraId="626BADD0" w14:textId="77777777" w:rsidR="00DD49D1" w:rsidRDefault="00466BD4">
      <w:pPr>
        <w:pStyle w:val="SourceCode"/>
      </w:pPr>
      <w:r>
        <w:t xml:space="preserve">    # system returns them in no promised order, so sorted returns a new</w:t>
      </w:r>
    </w:p>
    <w:p w14:paraId="57F7E153" w14:textId="77777777" w:rsidR="00DD49D1" w:rsidRDefault="00466BD4">
      <w:pPr>
        <w:pStyle w:val="SourceCode"/>
      </w:pPr>
      <w:r>
        <w:t xml:space="preserve">    # list in character-code (ordinal) order, Lesson 2.6: the same names</w:t>
      </w:r>
    </w:p>
    <w:p w14:paraId="5B8C020B" w14:textId="77777777" w:rsidR="00DD49D1" w:rsidRDefault="00466BD4">
      <w:pPr>
        <w:pStyle w:val="SourceCode"/>
      </w:pPr>
      <w:r>
        <w:t xml:space="preserve">    # then always print in the same order.</w:t>
      </w:r>
    </w:p>
    <w:p w14:paraId="2537587C" w14:textId="77777777" w:rsidR="00DD49D1" w:rsidRDefault="00466BD4">
      <w:pPr>
        <w:pStyle w:val="SourceCode"/>
      </w:pPr>
      <w:r>
        <w:t xml:space="preserve">    entries = sorted(os.listdir(renamed))</w:t>
      </w:r>
    </w:p>
    <w:p w14:paraId="574A4385" w14:textId="77777777" w:rsidR="00DD49D1" w:rsidRDefault="00466BD4">
      <w:pPr>
        <w:pStyle w:val="SourceCode"/>
      </w:pPr>
      <w:r>
        <w:t xml:space="preserve">    print(f"Entries in {renamed}:")</w:t>
      </w:r>
    </w:p>
    <w:p w14:paraId="570D212D" w14:textId="77777777" w:rsidR="00DD49D1" w:rsidRDefault="00466BD4">
      <w:pPr>
        <w:pStyle w:val="SourceCode"/>
      </w:pPr>
      <w:r>
        <w:t xml:space="preserve">    for entry in entries:</w:t>
      </w:r>
    </w:p>
    <w:p w14:paraId="2DBEAFB6" w14:textId="77777777" w:rsidR="00DD49D1" w:rsidRDefault="00466BD4">
      <w:pPr>
        <w:pStyle w:val="SourceCode"/>
      </w:pPr>
      <w:r>
        <w:t xml:space="preserve">        print(f"  {entry}")</w:t>
      </w:r>
    </w:p>
    <w:p w14:paraId="0767B655" w14:textId="77777777" w:rsidR="00DD49D1" w:rsidRDefault="00DD49D1">
      <w:pPr>
        <w:pStyle w:val="SourceCode"/>
      </w:pPr>
    </w:p>
    <w:p w14:paraId="30CA8CDB" w14:textId="77777777" w:rsidR="00DD49D1" w:rsidRDefault="00466BD4">
      <w:pPr>
        <w:pStyle w:val="SourceCode"/>
      </w:pPr>
      <w:r>
        <w:t xml:space="preserve">    # Delete an empty directory: os.rmdir removes a directory only when it</w:t>
      </w:r>
    </w:p>
    <w:p w14:paraId="658A8D51" w14:textId="77777777" w:rsidR="00DD49D1" w:rsidRDefault="00466BD4">
      <w:pPr>
        <w:pStyle w:val="SourceCode"/>
      </w:pPr>
      <w:r>
        <w:t xml:space="preserve">    # is empty, so the two inner directories go first.</w:t>
      </w:r>
    </w:p>
    <w:p w14:paraId="0F5C3B83" w14:textId="77777777" w:rsidR="00DD49D1" w:rsidRDefault="00466BD4">
      <w:pPr>
        <w:pStyle w:val="SourceCode"/>
      </w:pPr>
      <w:r>
        <w:t xml:space="preserve">    os.rmdir(servers)</w:t>
      </w:r>
    </w:p>
    <w:p w14:paraId="6063D752" w14:textId="77777777" w:rsidR="00DD49D1" w:rsidRDefault="00466BD4">
      <w:pPr>
        <w:pStyle w:val="SourceCode"/>
      </w:pPr>
      <w:r>
        <w:t xml:space="preserve">    print(f"Removed: {servers}")</w:t>
      </w:r>
    </w:p>
    <w:p w14:paraId="7148509C" w14:textId="77777777" w:rsidR="00DD49D1" w:rsidRDefault="00466BD4">
      <w:pPr>
        <w:pStyle w:val="SourceCode"/>
      </w:pPr>
      <w:r>
        <w:t xml:space="preserve">    os.rmdir(backups)</w:t>
      </w:r>
    </w:p>
    <w:p w14:paraId="7E49591E" w14:textId="77777777" w:rsidR="00DD49D1" w:rsidRDefault="00466BD4">
      <w:pPr>
        <w:pStyle w:val="SourceCode"/>
      </w:pPr>
      <w:r>
        <w:t xml:space="preserve">    print(f"Removed: {backups}")</w:t>
      </w:r>
    </w:p>
    <w:p w14:paraId="5EECDC31" w14:textId="77777777" w:rsidR="00DD49D1" w:rsidRDefault="00466BD4">
      <w:pPr>
        <w:pStyle w:val="SourceCode"/>
      </w:pPr>
      <w:r>
        <w:t xml:space="preserve">    os.rmdir(renamed)</w:t>
      </w:r>
    </w:p>
    <w:p w14:paraId="3FC82D3A" w14:textId="77777777" w:rsidR="00DD49D1" w:rsidRDefault="00466BD4">
      <w:pPr>
        <w:pStyle w:val="SourceCode"/>
      </w:pPr>
      <w:r>
        <w:t xml:space="preserve">    print(f"Removed: {renamed}")</w:t>
      </w:r>
    </w:p>
    <w:p w14:paraId="7D7BD359" w14:textId="77777777" w:rsidR="00DD49D1" w:rsidRDefault="00DD49D1">
      <w:pPr>
        <w:pStyle w:val="SourceCode"/>
      </w:pPr>
    </w:p>
    <w:p w14:paraId="1267EFE7" w14:textId="77777777" w:rsidR="00DD49D1" w:rsidRDefault="00466BD4">
      <w:pPr>
        <w:pStyle w:val="SourceCode"/>
      </w:pPr>
      <w:r>
        <w:t xml:space="preserve">    # The os.path.exists check once more: the sandbox is gone.</w:t>
      </w:r>
    </w:p>
    <w:p w14:paraId="386B1A0E" w14:textId="77777777" w:rsidR="00DD49D1" w:rsidRDefault="00466BD4">
      <w:pPr>
        <w:pStyle w:val="SourceCode"/>
      </w:pPr>
      <w:r>
        <w:t xml:space="preserve">    if os.path.exists(renamed):</w:t>
      </w:r>
    </w:p>
    <w:p w14:paraId="7FD35A35" w14:textId="77777777" w:rsidR="00DD49D1" w:rsidRDefault="00466BD4">
      <w:pPr>
        <w:pStyle w:val="SourceCode"/>
      </w:pPr>
      <w:r>
        <w:t xml:space="preserve">        print("spa-inventory exists: yes")</w:t>
      </w:r>
    </w:p>
    <w:p w14:paraId="6A389C43" w14:textId="77777777" w:rsidR="00DD49D1" w:rsidRDefault="00466BD4">
      <w:pPr>
        <w:pStyle w:val="SourceCode"/>
      </w:pPr>
      <w:r>
        <w:t xml:space="preserve">    else:</w:t>
      </w:r>
    </w:p>
    <w:p w14:paraId="18CF9DAB" w14:textId="77777777" w:rsidR="00DD49D1" w:rsidRDefault="00466BD4">
      <w:pPr>
        <w:pStyle w:val="SourceCode"/>
      </w:pPr>
      <w:r>
        <w:t xml:space="preserve">        print("spa-inventory exists: no")</w:t>
      </w:r>
    </w:p>
    <w:p w14:paraId="6FE06F1A" w14:textId="77777777" w:rsidR="00DD49D1" w:rsidRDefault="00466BD4">
      <w:pPr>
        <w:pStyle w:val="SourceCode"/>
      </w:pPr>
      <w:r>
        <w:t xml:space="preserve">    return 0</w:t>
      </w:r>
    </w:p>
    <w:p w14:paraId="10132B50" w14:textId="77777777" w:rsidR="00DD49D1" w:rsidRDefault="00DD49D1">
      <w:pPr>
        <w:pStyle w:val="SourceCode"/>
      </w:pPr>
    </w:p>
    <w:p w14:paraId="4A716112" w14:textId="77777777" w:rsidR="00DD49D1" w:rsidRDefault="00DD49D1">
      <w:pPr>
        <w:pStyle w:val="SourceCode"/>
      </w:pPr>
    </w:p>
    <w:p w14:paraId="7AA5D48A" w14:textId="77777777" w:rsidR="00DD49D1" w:rsidRDefault="00466BD4">
      <w:pPr>
        <w:pStyle w:val="SourceCode"/>
      </w:pPr>
      <w:r>
        <w:t># Remember, this runs only when started directly; sys.exit turns main's</w:t>
      </w:r>
    </w:p>
    <w:p w14:paraId="46D7ACA4" w14:textId="77777777" w:rsidR="00DD49D1" w:rsidRDefault="00466BD4">
      <w:pPr>
        <w:pStyle w:val="SourceCode"/>
        <w:keepNext/>
      </w:pPr>
      <w:r>
        <w:t># return value into the exit code.</w:t>
      </w:r>
    </w:p>
    <w:p w14:paraId="5B06E8D1" w14:textId="77777777" w:rsidR="00DD49D1" w:rsidRDefault="00466BD4">
      <w:pPr>
        <w:pStyle w:val="SourceCode"/>
        <w:keepNext/>
      </w:pPr>
      <w:r>
        <w:t>if __name__ == "__main__":</w:t>
      </w:r>
    </w:p>
    <w:p w14:paraId="331E8094" w14:textId="77777777" w:rsidR="00DD49D1" w:rsidRDefault="00466BD4">
      <w:pPr>
        <w:pStyle w:val="SourceCode"/>
      </w:pPr>
      <w:r>
        <w:t xml:space="preserve">    sys.exit(main())</w:t>
      </w:r>
    </w:p>
    <w:p w14:paraId="343781C3" w14:textId="77777777" w:rsidR="00DD49D1" w:rsidRDefault="00DD49D1">
      <w:pPr>
        <w:keepNext/>
      </w:pPr>
    </w:p>
    <w:p w14:paraId="5079E111" w14:textId="77777777" w:rsidR="00DD49D1" w:rsidRDefault="00466BD4">
      <w:pPr>
        <w:pStyle w:val="Heading3"/>
      </w:pPr>
      <w:r>
        <w:t>Windows PowerShell Basic Build and Run</w:t>
      </w:r>
    </w:p>
    <w:p w14:paraId="6EBC3119" w14:textId="77777777" w:rsidR="00DD49D1" w:rsidRDefault="00466BD4">
      <w:pPr>
        <w:keepNext/>
      </w:pPr>
      <w:r>
        <w:t>Run the program once. Python has no build step.</w:t>
      </w:r>
    </w:p>
    <w:p w14:paraId="44B489D0" w14:textId="77777777" w:rsidR="00DD49D1" w:rsidRDefault="00DD49D1">
      <w:pPr>
        <w:keepNext/>
      </w:pPr>
    </w:p>
    <w:p w14:paraId="5D17C29C" w14:textId="77777777" w:rsidR="00DD49D1" w:rsidRDefault="00466BD4">
      <w:pPr>
        <w:pStyle w:val="CommandBlock"/>
      </w:pPr>
      <w:r>
        <w:t>py .\python\basic_sandbox.py</w:t>
      </w:r>
    </w:p>
    <w:p w14:paraId="7391B089" w14:textId="77777777" w:rsidR="00DD49D1" w:rsidRDefault="00DD49D1">
      <w:pPr>
        <w:keepNext/>
      </w:pPr>
    </w:p>
    <w:p w14:paraId="372E7E1E" w14:textId="77777777" w:rsidR="00DD49D1" w:rsidRDefault="00466BD4">
      <w:pPr>
        <w:pStyle w:val="Heading3"/>
      </w:pPr>
      <w:r>
        <w:t>Linux or macOS Basic Build and Run</w:t>
      </w:r>
    </w:p>
    <w:p w14:paraId="0DA9129A" w14:textId="77777777" w:rsidR="00DD49D1" w:rsidRDefault="00466BD4">
      <w:pPr>
        <w:pStyle w:val="CommandBlock"/>
      </w:pPr>
      <w:r>
        <w:t>python3 ./python/basic_sandbox.py</w:t>
      </w:r>
    </w:p>
    <w:p w14:paraId="2A3B5F49" w14:textId="77777777" w:rsidR="00DD49D1" w:rsidRDefault="00DD49D1">
      <w:pPr>
        <w:keepNext/>
      </w:pPr>
    </w:p>
    <w:p w14:paraId="42C335FB" w14:textId="77777777" w:rsidR="00DD49D1" w:rsidRDefault="00466BD4">
      <w:pPr>
        <w:pStyle w:val="Heading3"/>
      </w:pPr>
      <w:r>
        <w:t>Check Your Results</w:t>
      </w:r>
    </w:p>
    <w:p w14:paraId="55FABC71" w14:textId="77777777" w:rsidR="00DD49D1" w:rsidRDefault="00466BD4">
      <w:pPr>
        <w:keepNext/>
      </w:pPr>
      <w:r>
        <w:t>Your screen must show these lines, with the same spelling, spacing, and capitalization. The Working directory line shows the folder you ran the program from. Run from your lesson-2.13 folder, it shows C:\Users\</w:t>
      </w:r>
      <w:r>
        <w:rPr>
          <w:b/>
        </w:rPr>
        <w:t>&lt;&lt;&lt;your $env:USERNAME&gt;&gt;&gt;</w:t>
      </w:r>
      <w:r>
        <w:t>\spa\lesson-2.13, with your own user name, which $env:USERNAME prints, in place of the placeholder. On Linux or macOS the line shows /home/ followed by your user name and /spa/lesson-2.13 (/Users/... on macOS). On Linux and macOS every path uses / where Windows uses \, for example spa-inventory/servers.</w:t>
      </w:r>
    </w:p>
    <w:p w14:paraId="0F1C283A" w14:textId="77777777" w:rsidR="00DD49D1" w:rsidRDefault="00DD49D1">
      <w:pPr>
        <w:keepNext/>
      </w:pPr>
    </w:p>
    <w:p w14:paraId="463FDF22" w14:textId="77777777" w:rsidR="00DD49D1" w:rsidRDefault="00466BD4">
      <w:pPr>
        <w:pStyle w:val="RequiredOutput"/>
        <w:keepNext/>
      </w:pPr>
      <w:r>
        <w:t>Directory Sandbox</w:t>
      </w:r>
    </w:p>
    <w:p w14:paraId="1B5FFFAF" w14:textId="77777777" w:rsidR="00DD49D1" w:rsidRDefault="00466BD4">
      <w:pPr>
        <w:pStyle w:val="RequiredOutput"/>
        <w:keepNext/>
      </w:pPr>
      <w:r>
        <w:t>Working directory: C:\Users\</w:t>
      </w:r>
      <w:r>
        <w:rPr>
          <w:b/>
        </w:rPr>
        <w:t>&lt;&lt;&lt;your $env:USERNAME&gt;&gt;&gt;</w:t>
      </w:r>
      <w:r>
        <w:t>\spa\lesson-2.13</w:t>
      </w:r>
    </w:p>
    <w:p w14:paraId="4CE0985E" w14:textId="77777777" w:rsidR="00DD49D1" w:rsidRDefault="00466BD4">
      <w:pPr>
        <w:pStyle w:val="RequiredOutput"/>
        <w:keepNext/>
      </w:pPr>
      <w:r>
        <w:t>Created: spa-sandbox</w:t>
      </w:r>
    </w:p>
    <w:p w14:paraId="5F42260A" w14:textId="77777777" w:rsidR="00DD49D1" w:rsidRDefault="00466BD4">
      <w:pPr>
        <w:pStyle w:val="RequiredOutput"/>
        <w:keepNext/>
      </w:pPr>
      <w:r>
        <w:t>spa-sandbox exists: yes</w:t>
      </w:r>
    </w:p>
    <w:p w14:paraId="07BA29F3" w14:textId="77777777" w:rsidR="00DD49D1" w:rsidRDefault="00466BD4">
      <w:pPr>
        <w:pStyle w:val="RequiredOutput"/>
        <w:keepNext/>
      </w:pPr>
      <w:r>
        <w:t>Renamed: spa-sandbox -&gt; spa-inventory</w:t>
      </w:r>
    </w:p>
    <w:p w14:paraId="0BE7FA5D" w14:textId="77777777" w:rsidR="00DD49D1" w:rsidRDefault="00466BD4">
      <w:pPr>
        <w:pStyle w:val="RequiredOutput"/>
        <w:keepNext/>
      </w:pPr>
      <w:r>
        <w:t>Created: spa-inventory\servers</w:t>
      </w:r>
    </w:p>
    <w:p w14:paraId="5D7C8645" w14:textId="77777777" w:rsidR="00DD49D1" w:rsidRDefault="00466BD4">
      <w:pPr>
        <w:pStyle w:val="RequiredOutput"/>
        <w:keepNext/>
      </w:pPr>
      <w:r>
        <w:t>Created: spa-inventory\backups</w:t>
      </w:r>
    </w:p>
    <w:p w14:paraId="0D37DFA8" w14:textId="77777777" w:rsidR="00DD49D1" w:rsidRDefault="00466BD4">
      <w:pPr>
        <w:pStyle w:val="RequiredOutput"/>
        <w:keepNext/>
      </w:pPr>
      <w:r>
        <w:t>Entries in spa-inventory:</w:t>
      </w:r>
    </w:p>
    <w:p w14:paraId="338BFAA9" w14:textId="77777777" w:rsidR="00DD49D1" w:rsidRDefault="00466BD4">
      <w:pPr>
        <w:pStyle w:val="RequiredOutput"/>
        <w:keepNext/>
      </w:pPr>
      <w:r>
        <w:t xml:space="preserve">  backups</w:t>
      </w:r>
    </w:p>
    <w:p w14:paraId="1C1BFBF0" w14:textId="77777777" w:rsidR="00DD49D1" w:rsidRDefault="00466BD4">
      <w:pPr>
        <w:pStyle w:val="RequiredOutput"/>
        <w:keepNext/>
      </w:pPr>
      <w:r>
        <w:t xml:space="preserve">  servers</w:t>
      </w:r>
    </w:p>
    <w:p w14:paraId="789CF828" w14:textId="77777777" w:rsidR="00DD49D1" w:rsidRDefault="00466BD4">
      <w:pPr>
        <w:pStyle w:val="RequiredOutput"/>
        <w:keepNext/>
      </w:pPr>
      <w:r>
        <w:t>Removed: spa-inventory\servers</w:t>
      </w:r>
    </w:p>
    <w:p w14:paraId="38E90BCB" w14:textId="77777777" w:rsidR="00DD49D1" w:rsidRDefault="00466BD4">
      <w:pPr>
        <w:pStyle w:val="RequiredOutput"/>
        <w:keepNext/>
      </w:pPr>
      <w:r>
        <w:t>Removed: spa-inventory\backups</w:t>
      </w:r>
    </w:p>
    <w:p w14:paraId="5F764EEC" w14:textId="77777777" w:rsidR="00DD49D1" w:rsidRDefault="00466BD4">
      <w:pPr>
        <w:pStyle w:val="RequiredOutput"/>
        <w:keepNext/>
      </w:pPr>
      <w:r>
        <w:t>Removed: spa-inventory</w:t>
      </w:r>
    </w:p>
    <w:p w14:paraId="58BEAE51" w14:textId="77777777" w:rsidR="00DD49D1" w:rsidRDefault="00466BD4">
      <w:pPr>
        <w:pStyle w:val="RequiredOutput"/>
      </w:pPr>
      <w:r>
        <w:t>spa-inventory exists: no</w:t>
      </w:r>
    </w:p>
    <w:p w14:paraId="26323990" w14:textId="77777777" w:rsidR="00DD49D1" w:rsidRDefault="00DD49D1">
      <w:pPr>
        <w:keepNext/>
      </w:pPr>
    </w:p>
    <w:p w14:paraId="6FD6FE82" w14:textId="77777777" w:rsidR="00DD49D1" w:rsidRDefault="00466BD4">
      <w:pPr>
        <w:pStyle w:val="ListBullet"/>
      </w:pPr>
      <w:r>
        <w:t>Working directory proves the program found the folder it was started in; every relative path below starts there.</w:t>
      </w:r>
    </w:p>
    <w:p w14:paraId="25EEC015" w14:textId="77777777" w:rsidR="00DD49D1" w:rsidRDefault="00466BD4">
      <w:pPr>
        <w:pStyle w:val="ListBullet"/>
      </w:pPr>
      <w:r>
        <w:t>Created and spa-sandbox exists: yes prove a new directory was made and then checked.</w:t>
      </w:r>
    </w:p>
    <w:p w14:paraId="534BAD09" w14:textId="77777777" w:rsidR="00DD49D1" w:rsidRDefault="00466BD4">
      <w:pPr>
        <w:pStyle w:val="ListBullet"/>
      </w:pPr>
      <w:r>
        <w:t>The two Created lines inside spa-inventory show paths joined with the system's separator.</w:t>
      </w:r>
    </w:p>
    <w:p w14:paraId="193A1015" w14:textId="77777777" w:rsidR="00DD49D1" w:rsidRDefault="00466BD4">
      <w:pPr>
        <w:pStyle w:val="ListBullet"/>
      </w:pPr>
      <w:r>
        <w:t>The Entries lines prove the rename and the two creations worked: listing spa-inventory finds exactly the two new directories, sorted, although backups was created second.</w:t>
      </w:r>
    </w:p>
    <w:p w14:paraId="6387B8FD" w14:textId="77777777" w:rsidR="00DD49D1" w:rsidRDefault="00466BD4">
      <w:pPr>
        <w:pStyle w:val="ListBullet"/>
      </w:pPr>
      <w:r>
        <w:t>The three Removed lines and spa-inventory exists: no prove every directory the program created is gone, innermost first. Your lesson folder is exactly as it was.</w:t>
      </w:r>
    </w:p>
    <w:p w14:paraId="68D0A710" w14:textId="77777777" w:rsidR="00DD49D1" w:rsidRDefault="00466BD4">
      <w:pPr>
        <w:pStyle w:val="ListBullet"/>
      </w:pPr>
      <w:r>
        <w:t>If the program stops with OSError: [WinError 145] The directory is not empty, spa-inventory was removed before its subdirectories. If the entries print in another order, sorted(...) is missing.</w:t>
      </w:r>
    </w:p>
    <w:p w14:paraId="27A5F2E5" w14:textId="77777777" w:rsidR="00DD49D1" w:rsidRDefault="00466BD4">
      <w:pPr>
        <w:pStyle w:val="ListBullet"/>
      </w:pPr>
      <w:r>
        <w:t>If a run stops with an error partway, it can leave spa-sandbox or spa-inventory behind, and the next run then refuses to start. Remove them with the commands in If a Run Stops Partway, near the start of this lesson.</w:t>
      </w:r>
    </w:p>
    <w:p w14:paraId="24640C1E" w14:textId="77777777" w:rsidR="00DD49D1" w:rsidRDefault="00466BD4">
      <w:pPr>
        <w:pStyle w:val="ListBullet"/>
      </w:pPr>
      <w:r>
        <w:t>If Python stops with another error, read the last line of the message: it names the problem, and the line above it names the file and line.</w:t>
      </w:r>
    </w:p>
    <w:p w14:paraId="2D3194F8" w14:textId="77777777" w:rsidR="00DD49D1" w:rsidRDefault="00DD49D1">
      <w:pPr>
        <w:keepNext/>
      </w:pPr>
    </w:p>
    <w:p w14:paraId="622CBF2A" w14:textId="77777777" w:rsidR="00DD49D1" w:rsidRDefault="00DD49D1">
      <w:pPr>
        <w:keepNext/>
      </w:pPr>
    </w:p>
    <w:p w14:paraId="69AE9CA0" w14:textId="77777777" w:rsidR="00DD49D1" w:rsidRDefault="00466BD4">
      <w:pPr>
        <w:pStyle w:val="Heading2"/>
      </w:pPr>
      <w:r>
        <w:t>Production-Minded Implementation</w:t>
      </w:r>
    </w:p>
    <w:p w14:paraId="6ABB9551" w14:textId="77777777" w:rsidR="00DD49D1" w:rsidRDefault="00466BD4">
      <w:r>
        <w:t>The production-minded version prints the same lines. The subdirectory names live in one list, SUBDIRECTORIES, so the program creates and removes them with loops. list_entries lists and sorts a directory. main runs every step inside one try block, so a failed operation raises an OSError, and the except prints one Error line and returns 1, as in Lesson 2.11.</w:t>
      </w:r>
    </w:p>
    <w:p w14:paraId="395C338C" w14:textId="77777777" w:rsidR="00DD49D1" w:rsidRDefault="00DD49D1">
      <w:pPr>
        <w:keepNext/>
      </w:pPr>
    </w:p>
    <w:p w14:paraId="213243A6" w14:textId="77777777" w:rsidR="00DD49D1" w:rsidRDefault="00466BD4">
      <w:pPr>
        <w:pStyle w:val="Heading3"/>
      </w:pPr>
      <w:r>
        <w:t>python/sandbox.py</w:t>
      </w:r>
    </w:p>
    <w:p w14:paraId="2059FD37" w14:textId="77777777" w:rsidR="00DD49D1" w:rsidRDefault="00466BD4">
      <w:pPr>
        <w:pStyle w:val="SourceCode"/>
        <w:keepNext/>
      </w:pPr>
      <w:r>
        <w:t># Remember, import sys makes the module usable under its name; os holds</w:t>
      </w:r>
    </w:p>
    <w:p w14:paraId="3753EC84" w14:textId="77777777" w:rsidR="00DD49D1" w:rsidRDefault="00466BD4">
      <w:pPr>
        <w:pStyle w:val="SourceCode"/>
        <w:keepNext/>
      </w:pPr>
      <w:r>
        <w:t># the tools for directories and paths.</w:t>
      </w:r>
    </w:p>
    <w:p w14:paraId="29A54D03" w14:textId="77777777" w:rsidR="00DD49D1" w:rsidRDefault="00466BD4">
      <w:pPr>
        <w:pStyle w:val="SourceCode"/>
      </w:pPr>
      <w:r>
        <w:t>import os</w:t>
      </w:r>
    </w:p>
    <w:p w14:paraId="45882363" w14:textId="77777777" w:rsidR="00DD49D1" w:rsidRDefault="00466BD4">
      <w:pPr>
        <w:pStyle w:val="SourceCode"/>
      </w:pPr>
      <w:r>
        <w:t>import sys</w:t>
      </w:r>
    </w:p>
    <w:p w14:paraId="12C268C1" w14:textId="77777777" w:rsidR="00DD49D1" w:rsidRDefault="00DD49D1">
      <w:pPr>
        <w:pStyle w:val="SourceCode"/>
      </w:pPr>
    </w:p>
    <w:p w14:paraId="47397B25" w14:textId="77777777" w:rsidR="00DD49D1" w:rsidRDefault="00466BD4">
      <w:pPr>
        <w:pStyle w:val="SourceCode"/>
      </w:pPr>
      <w:r>
        <w:t># The directories to create inside the sandbox, in the order they are</w:t>
      </w:r>
    </w:p>
    <w:p w14:paraId="03361BC7" w14:textId="77777777" w:rsidR="00DD49D1" w:rsidRDefault="00466BD4">
      <w:pPr>
        <w:pStyle w:val="SourceCode"/>
      </w:pPr>
      <w:r>
        <w:t># created. Remember, ALL_CAPS marks a constant.</w:t>
      </w:r>
    </w:p>
    <w:p w14:paraId="4DD452E5" w14:textId="77777777" w:rsidR="00DD49D1" w:rsidRDefault="00466BD4">
      <w:pPr>
        <w:pStyle w:val="SourceCode"/>
      </w:pPr>
      <w:r>
        <w:t>SUBDIRECTORIES = ["servers", "backups"]</w:t>
      </w:r>
    </w:p>
    <w:p w14:paraId="657CFE79" w14:textId="77777777" w:rsidR="00DD49D1" w:rsidRDefault="00DD49D1">
      <w:pPr>
        <w:pStyle w:val="SourceCode"/>
      </w:pPr>
    </w:p>
    <w:p w14:paraId="073B4C4A" w14:textId="77777777" w:rsidR="00DD49D1" w:rsidRDefault="00DD49D1">
      <w:pPr>
        <w:pStyle w:val="SourceCode"/>
      </w:pPr>
    </w:p>
    <w:p w14:paraId="08EA6EAE" w14:textId="77777777" w:rsidR="00DD49D1" w:rsidRDefault="00466BD4">
      <w:pPr>
        <w:pStyle w:val="SourceCode"/>
      </w:pPr>
      <w:r>
        <w:t># Lists the immediate entries of a directory, sorted. Remember, the system</w:t>
      </w:r>
    </w:p>
    <w:p w14:paraId="24A4BABE" w14:textId="77777777" w:rsidR="00DD49D1" w:rsidRDefault="00466BD4">
      <w:pPr>
        <w:pStyle w:val="SourceCode"/>
      </w:pPr>
      <w:r>
        <w:t># promises no order, so sorted returns the names in character-code</w:t>
      </w:r>
    </w:p>
    <w:p w14:paraId="5E9CC0F8" w14:textId="77777777" w:rsidR="00DD49D1" w:rsidRDefault="00466BD4">
      <w:pPr>
        <w:pStyle w:val="SourceCode"/>
      </w:pPr>
      <w:r>
        <w:t># (ordinal) order.</w:t>
      </w:r>
    </w:p>
    <w:p w14:paraId="3EA3E1E8" w14:textId="77777777" w:rsidR="00DD49D1" w:rsidRDefault="00466BD4">
      <w:pPr>
        <w:pStyle w:val="SourceCode"/>
      </w:pPr>
      <w:r>
        <w:t>def list_entries(directory: str) -&gt; list[str]:</w:t>
      </w:r>
    </w:p>
    <w:p w14:paraId="301E45C4" w14:textId="77777777" w:rsidR="00DD49D1" w:rsidRDefault="00466BD4">
      <w:pPr>
        <w:pStyle w:val="SourceCode"/>
      </w:pPr>
      <w:r>
        <w:t xml:space="preserve">    return sorted(os.listdir(directory))</w:t>
      </w:r>
    </w:p>
    <w:p w14:paraId="14674ACB" w14:textId="77777777" w:rsidR="00DD49D1" w:rsidRDefault="00DD49D1">
      <w:pPr>
        <w:pStyle w:val="SourceCode"/>
      </w:pPr>
    </w:p>
    <w:p w14:paraId="59AD1860" w14:textId="77777777" w:rsidR="00DD49D1" w:rsidRDefault="00DD49D1">
      <w:pPr>
        <w:pStyle w:val="SourceCode"/>
      </w:pPr>
    </w:p>
    <w:p w14:paraId="608CF16A" w14:textId="77777777" w:rsidR="00DD49D1" w:rsidRDefault="00466BD4">
      <w:pPr>
        <w:pStyle w:val="SourceCode"/>
      </w:pPr>
      <w:r>
        <w:t># Remember, main returns the exit code: 0 for success, 1 for failure.</w:t>
      </w:r>
    </w:p>
    <w:p w14:paraId="1A1667D8" w14:textId="77777777" w:rsidR="00DD49D1" w:rsidRDefault="00466BD4">
      <w:pPr>
        <w:pStyle w:val="SourceCode"/>
      </w:pPr>
      <w:r>
        <w:t>def main() -&gt; int:</w:t>
      </w:r>
    </w:p>
    <w:p w14:paraId="689A985E" w14:textId="77777777" w:rsidR="00DD49D1" w:rsidRDefault="00466BD4">
      <w:pPr>
        <w:pStyle w:val="SourceCode"/>
      </w:pPr>
      <w:r>
        <w:t xml:space="preserve">    sandbox = "spa-sandbox"</w:t>
      </w:r>
    </w:p>
    <w:p w14:paraId="0DD43242" w14:textId="77777777" w:rsidR="00DD49D1" w:rsidRDefault="00466BD4">
      <w:pPr>
        <w:pStyle w:val="SourceCode"/>
      </w:pPr>
      <w:r>
        <w:t xml:space="preserve">    renamed = "spa-inventory"</w:t>
      </w:r>
    </w:p>
    <w:p w14:paraId="2098B4DE" w14:textId="77777777" w:rsidR="00DD49D1" w:rsidRDefault="00DD49D1">
      <w:pPr>
        <w:pStyle w:val="SourceCode"/>
      </w:pPr>
    </w:p>
    <w:p w14:paraId="1D5F668B" w14:textId="77777777" w:rsidR="00DD49D1" w:rsidRDefault="00466BD4">
      <w:pPr>
        <w:pStyle w:val="SourceCode"/>
      </w:pPr>
      <w:r>
        <w:t xml:space="preserve">    # Safety first: never touch a directory this program did not create.</w:t>
      </w:r>
    </w:p>
    <w:p w14:paraId="6FED9751" w14:textId="77777777" w:rsidR="00DD49D1" w:rsidRDefault="00466BD4">
      <w:pPr>
        <w:pStyle w:val="SourceCode"/>
      </w:pPr>
      <w:r>
        <w:t xml:space="preserve">    # Remember, side-by-side texts join; stderr and return 1 report failure.</w:t>
      </w:r>
    </w:p>
    <w:p w14:paraId="08D300CE" w14:textId="77777777" w:rsidR="00DD49D1" w:rsidRDefault="00466BD4">
      <w:pPr>
        <w:pStyle w:val="SourceCode"/>
      </w:pPr>
      <w:r>
        <w:t xml:space="preserve">    if os.path.exists(sandbox) or os.path.exists(renamed):</w:t>
      </w:r>
    </w:p>
    <w:p w14:paraId="21D29469" w14:textId="77777777" w:rsidR="00DD49D1" w:rsidRDefault="00466BD4">
      <w:pPr>
        <w:pStyle w:val="SourceCode"/>
      </w:pPr>
      <w:r>
        <w:t xml:space="preserve">        print("Error: spa-sandbox or spa-inventory already exists; "</w:t>
      </w:r>
    </w:p>
    <w:p w14:paraId="2694551D" w14:textId="77777777" w:rsidR="00DD49D1" w:rsidRDefault="00466BD4">
      <w:pPr>
        <w:pStyle w:val="SourceCode"/>
      </w:pPr>
      <w:r>
        <w:t xml:space="preserve">              "nothing was changed", file=sys.stderr)</w:t>
      </w:r>
    </w:p>
    <w:p w14:paraId="239212A1" w14:textId="77777777" w:rsidR="00DD49D1" w:rsidRDefault="00466BD4">
      <w:pPr>
        <w:pStyle w:val="SourceCode"/>
      </w:pPr>
      <w:r>
        <w:t xml:space="preserve">        return 1</w:t>
      </w:r>
    </w:p>
    <w:p w14:paraId="35E15CD7" w14:textId="77777777" w:rsidR="00DD49D1" w:rsidRDefault="00DD49D1">
      <w:pPr>
        <w:pStyle w:val="SourceCode"/>
      </w:pPr>
    </w:p>
    <w:p w14:paraId="21B38058" w14:textId="77777777" w:rsidR="00DD49D1" w:rsidRDefault="00466BD4">
      <w:pPr>
        <w:pStyle w:val="SourceCode"/>
      </w:pPr>
      <w:r>
        <w:t xml:space="preserve">    # Every directory operation below can fail, for example when the folder</w:t>
      </w:r>
    </w:p>
    <w:p w14:paraId="7E4F7A72" w14:textId="77777777" w:rsidR="00DD49D1" w:rsidRDefault="00466BD4">
      <w:pPr>
        <w:pStyle w:val="SourceCode"/>
      </w:pPr>
      <w:r>
        <w:t xml:space="preserve">    # may not be changed. The os functions then raise an OSError, whose</w:t>
      </w:r>
    </w:p>
    <w:p w14:paraId="4A195662" w14:textId="77777777" w:rsidR="00DD49D1" w:rsidRDefault="00466BD4">
      <w:pPr>
        <w:pStyle w:val="SourceCode"/>
      </w:pPr>
      <w:r>
        <w:t xml:space="preserve">    # message names the reason and the path. Remember, raise jumps to the</w:t>
      </w:r>
    </w:p>
    <w:p w14:paraId="4913C7E4" w14:textId="77777777" w:rsidR="00DD49D1" w:rsidRDefault="00466BD4">
      <w:pPr>
        <w:pStyle w:val="SourceCode"/>
      </w:pPr>
      <w:r>
        <w:t xml:space="preserve">    # matching except, so the steps after a failed one never run.</w:t>
      </w:r>
    </w:p>
    <w:p w14:paraId="16E84AF3" w14:textId="77777777" w:rsidR="00DD49D1" w:rsidRDefault="00466BD4">
      <w:pPr>
        <w:pStyle w:val="SourceCode"/>
      </w:pPr>
      <w:r>
        <w:t xml:space="preserve">    try:</w:t>
      </w:r>
    </w:p>
    <w:p w14:paraId="68900CF0" w14:textId="77777777" w:rsidR="00DD49D1" w:rsidRDefault="00466BD4">
      <w:pPr>
        <w:pStyle w:val="SourceCode"/>
      </w:pPr>
      <w:r>
        <w:t xml:space="preserve">        print("Directory Sandbox")</w:t>
      </w:r>
    </w:p>
    <w:p w14:paraId="794D4A05" w14:textId="77777777" w:rsidR="00DD49D1" w:rsidRDefault="00466BD4">
      <w:pPr>
        <w:pStyle w:val="SourceCode"/>
      </w:pPr>
      <w:r>
        <w:t xml:space="preserve">        print(f"Working directory: {os.getcwd()}")</w:t>
      </w:r>
    </w:p>
    <w:p w14:paraId="251DA52B" w14:textId="77777777" w:rsidR="00DD49D1" w:rsidRDefault="00DD49D1">
      <w:pPr>
        <w:pStyle w:val="SourceCode"/>
      </w:pPr>
    </w:p>
    <w:p w14:paraId="7D562621" w14:textId="77777777" w:rsidR="00DD49D1" w:rsidRDefault="00466BD4">
      <w:pPr>
        <w:pStyle w:val="SourceCode"/>
      </w:pPr>
      <w:r>
        <w:t xml:space="preserve">        os.mkdir(sandbox)</w:t>
      </w:r>
    </w:p>
    <w:p w14:paraId="6D01B313" w14:textId="77777777" w:rsidR="00DD49D1" w:rsidRDefault="00466BD4">
      <w:pPr>
        <w:pStyle w:val="SourceCode"/>
      </w:pPr>
      <w:r>
        <w:t xml:space="preserve">        print(f"Created: {sandbox}")</w:t>
      </w:r>
    </w:p>
    <w:p w14:paraId="753FE01A" w14:textId="77777777" w:rsidR="00DD49D1" w:rsidRDefault="00466BD4">
      <w:pPr>
        <w:pStyle w:val="SourceCode"/>
      </w:pPr>
      <w:r>
        <w:t xml:space="preserve">        if os.path.exists(sandbox):</w:t>
      </w:r>
    </w:p>
    <w:p w14:paraId="2E853D8F" w14:textId="77777777" w:rsidR="00DD49D1" w:rsidRDefault="00466BD4">
      <w:pPr>
        <w:pStyle w:val="SourceCode"/>
      </w:pPr>
      <w:r>
        <w:t xml:space="preserve">            print("spa-sandbox exists: yes")</w:t>
      </w:r>
    </w:p>
    <w:p w14:paraId="48975105" w14:textId="77777777" w:rsidR="00DD49D1" w:rsidRDefault="00466BD4">
      <w:pPr>
        <w:pStyle w:val="SourceCode"/>
      </w:pPr>
      <w:r>
        <w:t xml:space="preserve">        else:</w:t>
      </w:r>
    </w:p>
    <w:p w14:paraId="700BFDE3" w14:textId="77777777" w:rsidR="00DD49D1" w:rsidRDefault="00466BD4">
      <w:pPr>
        <w:pStyle w:val="SourceCode"/>
      </w:pPr>
      <w:r>
        <w:t xml:space="preserve">            print("spa-sandbox exists: no")</w:t>
      </w:r>
    </w:p>
    <w:p w14:paraId="1717DBD6" w14:textId="77777777" w:rsidR="00DD49D1" w:rsidRDefault="00DD49D1">
      <w:pPr>
        <w:pStyle w:val="SourceCode"/>
      </w:pPr>
    </w:p>
    <w:p w14:paraId="095969A7" w14:textId="77777777" w:rsidR="00DD49D1" w:rsidRDefault="00466BD4">
      <w:pPr>
        <w:pStyle w:val="SourceCode"/>
      </w:pPr>
      <w:r>
        <w:t xml:space="preserve">        os.rename(sandbox, renamed)</w:t>
      </w:r>
    </w:p>
    <w:p w14:paraId="4636D507" w14:textId="77777777" w:rsidR="00DD49D1" w:rsidRDefault="00466BD4">
      <w:pPr>
        <w:pStyle w:val="SourceCode"/>
      </w:pPr>
      <w:r>
        <w:t xml:space="preserve">        print(f"Renamed: {sandbox} -&gt; {renamed}")</w:t>
      </w:r>
    </w:p>
    <w:p w14:paraId="40975193" w14:textId="77777777" w:rsidR="00DD49D1" w:rsidRDefault="00DD49D1">
      <w:pPr>
        <w:pStyle w:val="SourceCode"/>
      </w:pPr>
    </w:p>
    <w:p w14:paraId="08213AB0" w14:textId="77777777" w:rsidR="00DD49D1" w:rsidRDefault="00466BD4">
      <w:pPr>
        <w:pStyle w:val="SourceCode"/>
      </w:pPr>
      <w:r>
        <w:t xml:space="preserve">        # Create each subdirectory inside the renamed sandbox. Remember,</w:t>
      </w:r>
    </w:p>
    <w:p w14:paraId="7DD533F2" w14:textId="77777777" w:rsidR="00DD49D1" w:rsidRDefault="00466BD4">
      <w:pPr>
        <w:pStyle w:val="SourceCode"/>
      </w:pPr>
      <w:r>
        <w:t xml:space="preserve">        # os.path.join joins with the system's separator.</w:t>
      </w:r>
    </w:p>
    <w:p w14:paraId="7736CC16" w14:textId="77777777" w:rsidR="00DD49D1" w:rsidRDefault="00466BD4">
      <w:pPr>
        <w:pStyle w:val="SourceCode"/>
      </w:pPr>
      <w:r>
        <w:t xml:space="preserve">        for subdirectory in SUBDIRECTORIES:</w:t>
      </w:r>
    </w:p>
    <w:p w14:paraId="0C406DE4" w14:textId="77777777" w:rsidR="00DD49D1" w:rsidRDefault="00466BD4">
      <w:pPr>
        <w:pStyle w:val="SourceCode"/>
      </w:pPr>
      <w:r>
        <w:t xml:space="preserve">            path = os.path.join(renamed, subdirectory)</w:t>
      </w:r>
    </w:p>
    <w:p w14:paraId="1EC48E16" w14:textId="77777777" w:rsidR="00DD49D1" w:rsidRDefault="00466BD4">
      <w:pPr>
        <w:pStyle w:val="SourceCode"/>
      </w:pPr>
      <w:r>
        <w:t xml:space="preserve">            os.mkdir(path)</w:t>
      </w:r>
    </w:p>
    <w:p w14:paraId="758B95B1" w14:textId="77777777" w:rsidR="00DD49D1" w:rsidRDefault="00466BD4">
      <w:pPr>
        <w:pStyle w:val="SourceCode"/>
      </w:pPr>
      <w:r>
        <w:t xml:space="preserve">            print(f"Created: {path}")</w:t>
      </w:r>
    </w:p>
    <w:p w14:paraId="06FA8DE2" w14:textId="77777777" w:rsidR="00DD49D1" w:rsidRDefault="00DD49D1">
      <w:pPr>
        <w:pStyle w:val="SourceCode"/>
      </w:pPr>
    </w:p>
    <w:p w14:paraId="5521BDD7" w14:textId="77777777" w:rsidR="00DD49D1" w:rsidRDefault="00466BD4">
      <w:pPr>
        <w:pStyle w:val="SourceCode"/>
      </w:pPr>
      <w:r>
        <w:t xml:space="preserve">        # The sandbox is new, so its entries are exactly the ones created</w:t>
      </w:r>
    </w:p>
    <w:p w14:paraId="0A7CB76D" w14:textId="77777777" w:rsidR="00DD49D1" w:rsidRDefault="00466BD4">
      <w:pPr>
        <w:pStyle w:val="SourceCode"/>
      </w:pPr>
      <w:r>
        <w:t xml:space="preserve">        # above.</w:t>
      </w:r>
    </w:p>
    <w:p w14:paraId="6D958DA9" w14:textId="77777777" w:rsidR="00DD49D1" w:rsidRDefault="00466BD4">
      <w:pPr>
        <w:pStyle w:val="SourceCode"/>
      </w:pPr>
      <w:r>
        <w:t xml:space="preserve">        print(f"Entries in {renamed}:")</w:t>
      </w:r>
    </w:p>
    <w:p w14:paraId="1D688E06" w14:textId="77777777" w:rsidR="00DD49D1" w:rsidRDefault="00466BD4">
      <w:pPr>
        <w:pStyle w:val="SourceCode"/>
      </w:pPr>
      <w:r>
        <w:t xml:space="preserve">        for entry in list_entries(renamed):</w:t>
      </w:r>
    </w:p>
    <w:p w14:paraId="4F1D38F2" w14:textId="77777777" w:rsidR="00DD49D1" w:rsidRDefault="00466BD4">
      <w:pPr>
        <w:pStyle w:val="SourceCode"/>
      </w:pPr>
      <w:r>
        <w:t xml:space="preserve">            print(f"  {entry}")</w:t>
      </w:r>
    </w:p>
    <w:p w14:paraId="2F1E81AB" w14:textId="77777777" w:rsidR="00DD49D1" w:rsidRDefault="00DD49D1">
      <w:pPr>
        <w:pStyle w:val="SourceCode"/>
      </w:pPr>
    </w:p>
    <w:p w14:paraId="40614A39" w14:textId="77777777" w:rsidR="00DD49D1" w:rsidRDefault="00466BD4">
      <w:pPr>
        <w:pStyle w:val="SourceCode"/>
      </w:pPr>
      <w:r>
        <w:t xml:space="preserve">        # Remove only what this program created: each subdirectory, then</w:t>
      </w:r>
    </w:p>
    <w:p w14:paraId="6F694306" w14:textId="77777777" w:rsidR="00DD49D1" w:rsidRDefault="00466BD4">
      <w:pPr>
        <w:pStyle w:val="SourceCode"/>
      </w:pPr>
      <w:r>
        <w:t xml:space="preserve">        # the sandbox, which is empty by then.</w:t>
      </w:r>
    </w:p>
    <w:p w14:paraId="343D209C" w14:textId="77777777" w:rsidR="00DD49D1" w:rsidRDefault="00466BD4">
      <w:pPr>
        <w:pStyle w:val="SourceCode"/>
      </w:pPr>
      <w:r>
        <w:t xml:space="preserve">        for subdirectory in SUBDIRECTORIES:</w:t>
      </w:r>
    </w:p>
    <w:p w14:paraId="2818DC03" w14:textId="77777777" w:rsidR="00DD49D1" w:rsidRDefault="00466BD4">
      <w:pPr>
        <w:pStyle w:val="SourceCode"/>
      </w:pPr>
      <w:r>
        <w:t xml:space="preserve">            path = os.path.join(renamed, subdirectory)</w:t>
      </w:r>
    </w:p>
    <w:p w14:paraId="5CBD22AC" w14:textId="77777777" w:rsidR="00DD49D1" w:rsidRDefault="00466BD4">
      <w:pPr>
        <w:pStyle w:val="SourceCode"/>
      </w:pPr>
      <w:r>
        <w:t xml:space="preserve">            os.rmdir(path)</w:t>
      </w:r>
    </w:p>
    <w:p w14:paraId="5EE81A8A" w14:textId="77777777" w:rsidR="00DD49D1" w:rsidRDefault="00466BD4">
      <w:pPr>
        <w:pStyle w:val="SourceCode"/>
      </w:pPr>
      <w:r>
        <w:t xml:space="preserve">            print(f"Removed: {path}")</w:t>
      </w:r>
    </w:p>
    <w:p w14:paraId="094F1C38" w14:textId="77777777" w:rsidR="00DD49D1" w:rsidRDefault="00466BD4">
      <w:pPr>
        <w:pStyle w:val="SourceCode"/>
      </w:pPr>
      <w:r>
        <w:t xml:space="preserve">        os.rmdir(renamed)</w:t>
      </w:r>
    </w:p>
    <w:p w14:paraId="3AFA3C07" w14:textId="77777777" w:rsidR="00DD49D1" w:rsidRDefault="00466BD4">
      <w:pPr>
        <w:pStyle w:val="SourceCode"/>
      </w:pPr>
      <w:r>
        <w:t xml:space="preserve">        print(f"Removed: {renamed}")</w:t>
      </w:r>
    </w:p>
    <w:p w14:paraId="2CDDAE6A" w14:textId="77777777" w:rsidR="00DD49D1" w:rsidRDefault="00466BD4">
      <w:pPr>
        <w:pStyle w:val="SourceCode"/>
      </w:pPr>
      <w:r>
        <w:t xml:space="preserve">        if os.path.exists(renamed):</w:t>
      </w:r>
    </w:p>
    <w:p w14:paraId="4F78D221" w14:textId="77777777" w:rsidR="00DD49D1" w:rsidRDefault="00466BD4">
      <w:pPr>
        <w:pStyle w:val="SourceCode"/>
      </w:pPr>
      <w:r>
        <w:t xml:space="preserve">            print("spa-inventory exists: yes")</w:t>
      </w:r>
    </w:p>
    <w:p w14:paraId="6922099D" w14:textId="77777777" w:rsidR="00DD49D1" w:rsidRDefault="00466BD4">
      <w:pPr>
        <w:pStyle w:val="SourceCode"/>
      </w:pPr>
      <w:r>
        <w:t xml:space="preserve">        else:</w:t>
      </w:r>
    </w:p>
    <w:p w14:paraId="59D7ACC4" w14:textId="77777777" w:rsidR="00DD49D1" w:rsidRDefault="00466BD4">
      <w:pPr>
        <w:pStyle w:val="SourceCode"/>
      </w:pPr>
      <w:r>
        <w:t xml:space="preserve">            print("spa-inventory exists: no")</w:t>
      </w:r>
    </w:p>
    <w:p w14:paraId="420BC826" w14:textId="77777777" w:rsidR="00DD49D1" w:rsidRDefault="00466BD4">
      <w:pPr>
        <w:pStyle w:val="SourceCode"/>
      </w:pPr>
      <w:r>
        <w:t xml:space="preserve">    except OSError as error:</w:t>
      </w:r>
    </w:p>
    <w:p w14:paraId="590A37B0" w14:textId="77777777" w:rsidR="00DD49D1" w:rsidRDefault="00466BD4">
      <w:pPr>
        <w:pStyle w:val="SourceCode"/>
      </w:pPr>
      <w:r>
        <w:t xml:space="preserve">        print(f"Error: {error}", file=sys.stderr)</w:t>
      </w:r>
    </w:p>
    <w:p w14:paraId="78074BA0" w14:textId="77777777" w:rsidR="00DD49D1" w:rsidRDefault="00466BD4">
      <w:pPr>
        <w:pStyle w:val="SourceCode"/>
      </w:pPr>
      <w:r>
        <w:t xml:space="preserve">        return 1</w:t>
      </w:r>
    </w:p>
    <w:p w14:paraId="4AED4085" w14:textId="77777777" w:rsidR="00DD49D1" w:rsidRDefault="00466BD4">
      <w:pPr>
        <w:pStyle w:val="SourceCode"/>
      </w:pPr>
      <w:r>
        <w:t xml:space="preserve">    return 0</w:t>
      </w:r>
    </w:p>
    <w:p w14:paraId="0AD110DA" w14:textId="77777777" w:rsidR="00DD49D1" w:rsidRDefault="00DD49D1">
      <w:pPr>
        <w:pStyle w:val="SourceCode"/>
      </w:pPr>
    </w:p>
    <w:p w14:paraId="11802934" w14:textId="77777777" w:rsidR="00DD49D1" w:rsidRDefault="00DD49D1">
      <w:pPr>
        <w:pStyle w:val="SourceCode"/>
      </w:pPr>
    </w:p>
    <w:p w14:paraId="7CB97798" w14:textId="77777777" w:rsidR="00DD49D1" w:rsidRDefault="00466BD4">
      <w:pPr>
        <w:pStyle w:val="SourceCode"/>
      </w:pPr>
      <w:r>
        <w:t># Remember, this runs only when started directly; sys.exit turns main's</w:t>
      </w:r>
    </w:p>
    <w:p w14:paraId="722DFBE6" w14:textId="77777777" w:rsidR="00DD49D1" w:rsidRDefault="00466BD4">
      <w:pPr>
        <w:pStyle w:val="SourceCode"/>
        <w:keepNext/>
      </w:pPr>
      <w:r>
        <w:t># return value into the exit code.</w:t>
      </w:r>
    </w:p>
    <w:p w14:paraId="6925A628" w14:textId="77777777" w:rsidR="00DD49D1" w:rsidRDefault="00466BD4">
      <w:pPr>
        <w:pStyle w:val="SourceCode"/>
        <w:keepNext/>
      </w:pPr>
      <w:r>
        <w:t>if __name__ == "__main__":</w:t>
      </w:r>
    </w:p>
    <w:p w14:paraId="64643342" w14:textId="77777777" w:rsidR="00DD49D1" w:rsidRDefault="00466BD4">
      <w:pPr>
        <w:pStyle w:val="SourceCode"/>
      </w:pPr>
      <w:r>
        <w:t xml:space="preserve">    sys.exit(main())</w:t>
      </w:r>
    </w:p>
    <w:p w14:paraId="730F45F0" w14:textId="77777777" w:rsidR="00DD49D1" w:rsidRDefault="00DD49D1">
      <w:pPr>
        <w:keepNext/>
      </w:pPr>
    </w:p>
    <w:p w14:paraId="2BFAF5A9" w14:textId="77777777" w:rsidR="00DD49D1" w:rsidRDefault="00466BD4">
      <w:pPr>
        <w:pStyle w:val="Heading3"/>
      </w:pPr>
      <w:r>
        <w:t>Windows PowerShell Build and Run</w:t>
      </w:r>
    </w:p>
    <w:p w14:paraId="55AF1668" w14:textId="77777777" w:rsidR="00DD49D1" w:rsidRDefault="00466BD4">
      <w:pPr>
        <w:keepNext/>
      </w:pPr>
      <w:r>
        <w:t>Run the program once, then show its exit code.</w:t>
      </w:r>
    </w:p>
    <w:p w14:paraId="38FB6E98" w14:textId="77777777" w:rsidR="00DD49D1" w:rsidRDefault="00DD49D1">
      <w:pPr>
        <w:keepNext/>
      </w:pPr>
    </w:p>
    <w:p w14:paraId="20CE9CC1" w14:textId="77777777" w:rsidR="00DD49D1" w:rsidRDefault="00466BD4">
      <w:pPr>
        <w:pStyle w:val="CommandBlock"/>
        <w:keepNext/>
      </w:pPr>
      <w:r>
        <w:t>py .\python\sandbox.py</w:t>
      </w:r>
    </w:p>
    <w:p w14:paraId="3160624B" w14:textId="77777777" w:rsidR="00DD49D1" w:rsidRDefault="00466BD4">
      <w:pPr>
        <w:pStyle w:val="CommandBlock"/>
      </w:pPr>
      <w:r>
        <w:t>$LASTEXITCODE</w:t>
      </w:r>
    </w:p>
    <w:p w14:paraId="59A7AA57" w14:textId="77777777" w:rsidR="00DD49D1" w:rsidRDefault="00DD49D1">
      <w:pPr>
        <w:keepNext/>
      </w:pPr>
    </w:p>
    <w:p w14:paraId="103EB64E" w14:textId="77777777" w:rsidR="00DD49D1" w:rsidRDefault="00466BD4">
      <w:pPr>
        <w:pStyle w:val="Heading3"/>
      </w:pPr>
      <w:r>
        <w:t>Linux or macOS Build and Run</w:t>
      </w:r>
    </w:p>
    <w:p w14:paraId="50E49AFD" w14:textId="77777777" w:rsidR="00DD49D1" w:rsidRDefault="00466BD4">
      <w:pPr>
        <w:pStyle w:val="CommandBlock"/>
        <w:keepNext/>
      </w:pPr>
      <w:r>
        <w:t>python3 ./python/sandbox.py</w:t>
      </w:r>
    </w:p>
    <w:p w14:paraId="6D1AAEC7" w14:textId="77777777" w:rsidR="00DD49D1" w:rsidRDefault="00466BD4">
      <w:pPr>
        <w:pStyle w:val="CommandBlock"/>
      </w:pPr>
      <w:r>
        <w:t>echo $?</w:t>
      </w:r>
    </w:p>
    <w:p w14:paraId="33B00473" w14:textId="77777777" w:rsidR="00DD49D1" w:rsidRDefault="00DD49D1">
      <w:pPr>
        <w:keepNext/>
      </w:pPr>
    </w:p>
    <w:p w14:paraId="02A788DF" w14:textId="77777777" w:rsidR="00DD49D1" w:rsidRDefault="00466BD4">
      <w:pPr>
        <w:pStyle w:val="Heading3"/>
      </w:pPr>
      <w:r>
        <w:t>Check Your Results</w:t>
      </w:r>
    </w:p>
    <w:p w14:paraId="703A855C" w14:textId="77777777" w:rsidR="00DD49D1" w:rsidRDefault="00466BD4">
      <w:pPr>
        <w:keepNext/>
      </w:pPr>
      <w:r>
        <w:t>Run the program once. After it, $LASTEXITCODE (echo $? on Linux or macOS) prints the exit code it ended with: 0. Your screen must show the same lines as the Basic version. The Working directory line shows the folder you ran the program from. Run from your lesson-2.13 folder, it shows C:\Users\</w:t>
      </w:r>
      <w:r>
        <w:rPr>
          <w:b/>
        </w:rPr>
        <w:t>&lt;&lt;&lt;your $env:USERNAME&gt;&gt;&gt;</w:t>
      </w:r>
      <w:r>
        <w:t>\spa\lesson-2.13, with your own user name, which $env:USERNAME prints, in place of the placeholder. On Linux or macOS the line shows /home/ followed by your user name and /spa/lesson-2.13 (/Users/... on macOS). On Linux and macOS every path uses / where Windows uses \, for example spa-inventory/servers.</w:t>
      </w:r>
    </w:p>
    <w:p w14:paraId="101B1D07" w14:textId="77777777" w:rsidR="00DD49D1" w:rsidRDefault="00DD49D1">
      <w:pPr>
        <w:keepNext/>
      </w:pPr>
    </w:p>
    <w:p w14:paraId="7B3550A8" w14:textId="77777777" w:rsidR="00DD49D1" w:rsidRDefault="00466BD4">
      <w:pPr>
        <w:pStyle w:val="RequiredOutput"/>
        <w:keepNext/>
      </w:pPr>
      <w:r>
        <w:t>Directory Sandbox</w:t>
      </w:r>
    </w:p>
    <w:p w14:paraId="4764494C" w14:textId="77777777" w:rsidR="00DD49D1" w:rsidRDefault="00466BD4">
      <w:pPr>
        <w:pStyle w:val="RequiredOutput"/>
        <w:keepNext/>
      </w:pPr>
      <w:r>
        <w:t>Working directory: C:\Users\</w:t>
      </w:r>
      <w:r>
        <w:rPr>
          <w:b/>
        </w:rPr>
        <w:t>&lt;&lt;&lt;your $env:USERNAME&gt;&gt;&gt;</w:t>
      </w:r>
      <w:r>
        <w:t>\spa\lesson-2.13</w:t>
      </w:r>
    </w:p>
    <w:p w14:paraId="6D5CC3A5" w14:textId="77777777" w:rsidR="00DD49D1" w:rsidRDefault="00466BD4">
      <w:pPr>
        <w:pStyle w:val="RequiredOutput"/>
        <w:keepNext/>
      </w:pPr>
      <w:r>
        <w:t>Created: spa-sandbox</w:t>
      </w:r>
    </w:p>
    <w:p w14:paraId="1ACA8562" w14:textId="77777777" w:rsidR="00DD49D1" w:rsidRDefault="00466BD4">
      <w:pPr>
        <w:pStyle w:val="RequiredOutput"/>
        <w:keepNext/>
      </w:pPr>
      <w:r>
        <w:t>spa-sandbox exists: yes</w:t>
      </w:r>
    </w:p>
    <w:p w14:paraId="666BBE91" w14:textId="77777777" w:rsidR="00DD49D1" w:rsidRDefault="00466BD4">
      <w:pPr>
        <w:pStyle w:val="RequiredOutput"/>
        <w:keepNext/>
      </w:pPr>
      <w:r>
        <w:t>Renamed: spa-sandbox -&gt; spa-inventory</w:t>
      </w:r>
    </w:p>
    <w:p w14:paraId="4E7AA2D5" w14:textId="77777777" w:rsidR="00DD49D1" w:rsidRDefault="00466BD4">
      <w:pPr>
        <w:pStyle w:val="RequiredOutput"/>
        <w:keepNext/>
      </w:pPr>
      <w:r>
        <w:t>Created: spa-inventory\servers</w:t>
      </w:r>
    </w:p>
    <w:p w14:paraId="51C59D45" w14:textId="77777777" w:rsidR="00DD49D1" w:rsidRDefault="00466BD4">
      <w:pPr>
        <w:pStyle w:val="RequiredOutput"/>
        <w:keepNext/>
      </w:pPr>
      <w:r>
        <w:t>Created: spa-inventory\backups</w:t>
      </w:r>
    </w:p>
    <w:p w14:paraId="252F3C61" w14:textId="77777777" w:rsidR="00DD49D1" w:rsidRDefault="00466BD4">
      <w:pPr>
        <w:pStyle w:val="RequiredOutput"/>
        <w:keepNext/>
      </w:pPr>
      <w:r>
        <w:t>Entries in spa-inventory:</w:t>
      </w:r>
    </w:p>
    <w:p w14:paraId="202C26B0" w14:textId="77777777" w:rsidR="00DD49D1" w:rsidRDefault="00466BD4">
      <w:pPr>
        <w:pStyle w:val="RequiredOutput"/>
        <w:keepNext/>
      </w:pPr>
      <w:r>
        <w:t xml:space="preserve">  backups</w:t>
      </w:r>
    </w:p>
    <w:p w14:paraId="58D4F26C" w14:textId="77777777" w:rsidR="00DD49D1" w:rsidRDefault="00466BD4">
      <w:pPr>
        <w:pStyle w:val="RequiredOutput"/>
        <w:keepNext/>
      </w:pPr>
      <w:r>
        <w:t xml:space="preserve">  servers</w:t>
      </w:r>
    </w:p>
    <w:p w14:paraId="7C64F3D2" w14:textId="77777777" w:rsidR="00DD49D1" w:rsidRDefault="00466BD4">
      <w:pPr>
        <w:pStyle w:val="RequiredOutput"/>
        <w:keepNext/>
      </w:pPr>
      <w:r>
        <w:t>Removed: spa-inventory\servers</w:t>
      </w:r>
    </w:p>
    <w:p w14:paraId="47EAB048" w14:textId="77777777" w:rsidR="00DD49D1" w:rsidRDefault="00466BD4">
      <w:pPr>
        <w:pStyle w:val="RequiredOutput"/>
        <w:keepNext/>
      </w:pPr>
      <w:r>
        <w:t>Removed: spa-inventory\backups</w:t>
      </w:r>
    </w:p>
    <w:p w14:paraId="117990B4" w14:textId="77777777" w:rsidR="00DD49D1" w:rsidRDefault="00466BD4">
      <w:pPr>
        <w:pStyle w:val="RequiredOutput"/>
        <w:keepNext/>
      </w:pPr>
      <w:r>
        <w:t>Removed: spa-inventory</w:t>
      </w:r>
    </w:p>
    <w:p w14:paraId="7FB0F4FF" w14:textId="77777777" w:rsidR="00DD49D1" w:rsidRDefault="00466BD4">
      <w:pPr>
        <w:pStyle w:val="RequiredOutput"/>
      </w:pPr>
      <w:r>
        <w:t>spa-inventory exists: no</w:t>
      </w:r>
    </w:p>
    <w:p w14:paraId="42B3CFE6" w14:textId="77777777" w:rsidR="00DD49D1" w:rsidRDefault="00DD49D1">
      <w:pPr>
        <w:keepNext/>
      </w:pPr>
    </w:p>
    <w:p w14:paraId="073B8EBD" w14:textId="77777777" w:rsidR="00DD49D1" w:rsidRDefault="00466BD4">
      <w:pPr>
        <w:pStyle w:val="ListBullet"/>
      </w:pPr>
      <w:r>
        <w:t>The lines match the Basic version's because the Production-Minded program does the same work, with the subdirectory names in one list and every operation checked.</w:t>
      </w:r>
    </w:p>
    <w:p w14:paraId="12DF9685" w14:textId="77777777" w:rsidR="00DD49D1" w:rsidRDefault="00466BD4">
      <w:pPr>
        <w:pStyle w:val="ListBullet"/>
      </w:pPr>
      <w:r>
        <w:t>The Created and Removed lines for servers and backups come from one loop each, in the list's order; the Entries lines are sorted.</w:t>
      </w:r>
    </w:p>
    <w:p w14:paraId="269E2617" w14:textId="77777777" w:rsidR="00DD49D1" w:rsidRDefault="00466BD4">
      <w:pPr>
        <w:pStyle w:val="ListBullet"/>
      </w:pPr>
      <w:r>
        <w:t>Exit code 0 proves every step succeeded. A failed step prints one Error line on the error stream instead of the lines after it, and exit code 1.</w:t>
      </w:r>
    </w:p>
    <w:p w14:paraId="1C27F58F" w14:textId="77777777" w:rsidR="00DD49D1" w:rsidRDefault="00466BD4">
      <w:pPr>
        <w:pStyle w:val="ListBullet"/>
      </w:pPr>
      <w:r>
        <w:t>If the Safety Check run prints Directory Sandbox, the existence check is not the first thing main does. If a failure ends with Traceback, the step is outside the try block.</w:t>
      </w:r>
    </w:p>
    <w:p w14:paraId="44042114" w14:textId="77777777" w:rsidR="00DD49D1" w:rsidRDefault="00466BD4">
      <w:pPr>
        <w:pStyle w:val="ListBullet"/>
      </w:pPr>
      <w:r>
        <w:t>If a run stops with an error partway, it can leave spa-sandbox or spa-inventory behind, and the next run then refuses to start. Remove them with the commands in If a Run Stops Partway, near the start of this lesson.</w:t>
      </w:r>
    </w:p>
    <w:p w14:paraId="6D75C398" w14:textId="77777777" w:rsidR="00DD49D1" w:rsidRDefault="00466BD4">
      <w:pPr>
        <w:pStyle w:val="ListBullet"/>
      </w:pPr>
      <w:r>
        <w:t>If Python stops with another error, read the last line of the message: it names the problem, and the line above it names the file and line.</w:t>
      </w:r>
    </w:p>
    <w:p w14:paraId="59DD9B6C" w14:textId="77777777" w:rsidR="00DD49D1" w:rsidRDefault="00DD49D1">
      <w:pPr>
        <w:keepNext/>
      </w:pPr>
    </w:p>
    <w:p w14:paraId="25A06C28" w14:textId="77777777" w:rsidR="00DD49D1" w:rsidRDefault="00466BD4">
      <w:pPr>
        <w:pStyle w:val="Heading3"/>
      </w:pPr>
      <w:r>
        <w:t>Windows PowerShell Safety Check</w:t>
      </w:r>
    </w:p>
    <w:p w14:paraId="1661FFEB" w14:textId="77777777" w:rsidR="00DD49D1" w:rsidRDefault="00466BD4">
      <w:pPr>
        <w:keepNext/>
      </w:pPr>
      <w:r>
        <w:t>Now prove that the program never touches a directory it did not create. The first line creates spa-sandbox by hand, standing in for a folder that was already there: New-Item -ItemType Directory creates a directory, and | Out-Null hides the listing New-Item prints. Then the program runs, $LASTEXITCODE shows its exit code, Test-Path spa-sandbox checks that the directory is still there, and Remove-Item spa-sandbox removes the directory you created, so the folder is as it was.</w:t>
      </w:r>
    </w:p>
    <w:p w14:paraId="48A3957D" w14:textId="77777777" w:rsidR="00DD49D1" w:rsidRDefault="00DD49D1">
      <w:pPr>
        <w:keepNext/>
      </w:pPr>
    </w:p>
    <w:p w14:paraId="46AAC250" w14:textId="77777777" w:rsidR="00DD49D1" w:rsidRDefault="00466BD4">
      <w:pPr>
        <w:pStyle w:val="CommandBlock"/>
        <w:keepNext/>
      </w:pPr>
      <w:r>
        <w:t>New-Item -ItemType Directory "$HOME\spa\lesson-2.13\spa-sandbox" | Out-Null</w:t>
      </w:r>
    </w:p>
    <w:p w14:paraId="1FED521A" w14:textId="77777777" w:rsidR="00DD49D1" w:rsidRDefault="00466BD4">
      <w:pPr>
        <w:pStyle w:val="CommandBlock"/>
        <w:keepNext/>
      </w:pPr>
      <w:r>
        <w:t>py .\python\sandbox.py</w:t>
      </w:r>
    </w:p>
    <w:p w14:paraId="6E737D85" w14:textId="77777777" w:rsidR="00DD49D1" w:rsidRDefault="00466BD4">
      <w:pPr>
        <w:pStyle w:val="CommandBlock"/>
        <w:keepNext/>
      </w:pPr>
      <w:r>
        <w:t>$LASTEXITCODE</w:t>
      </w:r>
    </w:p>
    <w:p w14:paraId="5FA33B7E" w14:textId="77777777" w:rsidR="00DD49D1" w:rsidRDefault="00466BD4">
      <w:pPr>
        <w:pStyle w:val="CommandBlock"/>
        <w:keepNext/>
      </w:pPr>
      <w:r>
        <w:t>Test-Path spa-sandbox</w:t>
      </w:r>
    </w:p>
    <w:p w14:paraId="142E4B6F" w14:textId="77777777" w:rsidR="00DD49D1" w:rsidRDefault="00466BD4">
      <w:pPr>
        <w:pStyle w:val="CommandBlock"/>
      </w:pPr>
      <w:r>
        <w:t>Remove-Item spa-sandbox</w:t>
      </w:r>
    </w:p>
    <w:p w14:paraId="4F10A210" w14:textId="77777777" w:rsidR="00DD49D1" w:rsidRDefault="00DD49D1">
      <w:pPr>
        <w:keepNext/>
      </w:pPr>
    </w:p>
    <w:p w14:paraId="4C261741" w14:textId="77777777" w:rsidR="00DD49D1" w:rsidRDefault="00466BD4">
      <w:pPr>
        <w:pStyle w:val="Heading3"/>
      </w:pPr>
      <w:r>
        <w:t>Linux or macOS Safety Check</w:t>
      </w:r>
    </w:p>
    <w:p w14:paraId="6C56F17A" w14:textId="77777777" w:rsidR="00DD49D1" w:rsidRDefault="00466BD4">
      <w:pPr>
        <w:keepNext/>
      </w:pPr>
      <w:r>
        <w:t>mkdir creates the directory, echo $? shows the exit code, ls -d spa-sandbox shows the directory is still there, and rmdir removes it.</w:t>
      </w:r>
    </w:p>
    <w:p w14:paraId="5E7ABF7E" w14:textId="77777777" w:rsidR="00DD49D1" w:rsidRDefault="00DD49D1">
      <w:pPr>
        <w:keepNext/>
      </w:pPr>
    </w:p>
    <w:p w14:paraId="26112D73" w14:textId="77777777" w:rsidR="00DD49D1" w:rsidRDefault="00466BD4">
      <w:pPr>
        <w:pStyle w:val="CommandBlock"/>
        <w:keepNext/>
      </w:pPr>
      <w:r>
        <w:t>mkdir "$HOME/spa/lesson-2.13/spa-sandbox"</w:t>
      </w:r>
    </w:p>
    <w:p w14:paraId="7C096519" w14:textId="77777777" w:rsidR="00DD49D1" w:rsidRDefault="00466BD4">
      <w:pPr>
        <w:pStyle w:val="CommandBlock"/>
        <w:keepNext/>
      </w:pPr>
      <w:r>
        <w:t>python3 ./python/sandbox.py</w:t>
      </w:r>
    </w:p>
    <w:p w14:paraId="0F78657F" w14:textId="77777777" w:rsidR="00DD49D1" w:rsidRDefault="00466BD4">
      <w:pPr>
        <w:pStyle w:val="CommandBlock"/>
        <w:keepNext/>
      </w:pPr>
      <w:r>
        <w:t>echo $?</w:t>
      </w:r>
    </w:p>
    <w:p w14:paraId="18DA84E4" w14:textId="77777777" w:rsidR="00DD49D1" w:rsidRDefault="00466BD4">
      <w:pPr>
        <w:pStyle w:val="CommandBlock"/>
        <w:keepNext/>
      </w:pPr>
      <w:r>
        <w:t>ls -d spa-sandbox</w:t>
      </w:r>
    </w:p>
    <w:p w14:paraId="1228EACF" w14:textId="77777777" w:rsidR="00DD49D1" w:rsidRDefault="00466BD4">
      <w:pPr>
        <w:pStyle w:val="CommandBlock"/>
      </w:pPr>
      <w:r>
        <w:t>rmdir spa-sandbox</w:t>
      </w:r>
    </w:p>
    <w:p w14:paraId="46C4C1B8" w14:textId="77777777" w:rsidR="00DD49D1" w:rsidRDefault="00DD49D1">
      <w:pPr>
        <w:keepNext/>
      </w:pPr>
    </w:p>
    <w:p w14:paraId="0548845E" w14:textId="77777777" w:rsidR="00DD49D1" w:rsidRDefault="00466BD4">
      <w:pPr>
        <w:keepNext/>
      </w:pPr>
      <w:r>
        <w:t>The program must print only this line, on the error stream:</w:t>
      </w:r>
    </w:p>
    <w:p w14:paraId="4A0AB96E" w14:textId="77777777" w:rsidR="00DD49D1" w:rsidRDefault="00DD49D1">
      <w:pPr>
        <w:keepNext/>
      </w:pPr>
    </w:p>
    <w:p w14:paraId="18787C0B" w14:textId="77777777" w:rsidR="00DD49D1" w:rsidRDefault="00466BD4">
      <w:pPr>
        <w:pStyle w:val="RequiredOutput"/>
      </w:pPr>
      <w:r>
        <w:t>Error: spa-sandbox or spa-inventory already exists; nothing was changed</w:t>
      </w:r>
    </w:p>
    <w:p w14:paraId="613B659F" w14:textId="77777777" w:rsidR="00DD49D1" w:rsidRDefault="00DD49D1">
      <w:pPr>
        <w:keepNext/>
      </w:pPr>
    </w:p>
    <w:p w14:paraId="3EB6645F" w14:textId="77777777" w:rsidR="00DD49D1" w:rsidRDefault="00466BD4">
      <w:r>
        <w:t>Then $LASTEXITCODE prints 1 and Test-Path spa-sandbox prints True (on Linux or macOS, echo $? prints 1 and ls -d prints spa-sandbox). The refusal is the first thing main does, so nothing was created, renamed, or removed, and no Directory Sandbox line was printed. If the Error line is missing and the program runs to the end, the existence check is missing: the program would have used, and then deleted, your directory.</w:t>
      </w:r>
    </w:p>
    <w:p w14:paraId="763561A8" w14:textId="77777777" w:rsidR="00DD49D1" w:rsidRDefault="00DD49D1">
      <w:pPr>
        <w:keepNext/>
      </w:pPr>
    </w:p>
    <w:p w14:paraId="78F05F5E" w14:textId="77777777" w:rsidR="00DD49D1" w:rsidRDefault="00DD49D1">
      <w:pPr>
        <w:keepNext/>
      </w:pPr>
    </w:p>
    <w:p w14:paraId="3887845F" w14:textId="77777777" w:rsidR="00DD49D1" w:rsidRDefault="00466BD4">
      <w:pPr>
        <w:pStyle w:val="Heading2"/>
      </w:pPr>
      <w:r>
        <w:t>What to Notice</w:t>
      </w:r>
    </w:p>
    <w:p w14:paraId="41EE07A7" w14:textId="77777777" w:rsidR="00DD49D1" w:rsidRDefault="00466BD4">
      <w:pPr>
        <w:pStyle w:val="ListBullet"/>
      </w:pPr>
      <w:r>
        <w:t>os.listdir returns names, not paths, and leaves out the . and .. entries that C's readdir shows.</w:t>
      </w:r>
    </w:p>
    <w:p w14:paraId="63A87505" w14:textId="77777777" w:rsidR="00DD49D1" w:rsidRDefault="00466BD4">
      <w:pPr>
        <w:pStyle w:val="ListBullet"/>
      </w:pPr>
      <w:r>
        <w:t>sorted returns a new, sorted list and leaves the original unchanged.</w:t>
      </w:r>
    </w:p>
    <w:p w14:paraId="509E3B79" w14:textId="77777777" w:rsidR="00DD49D1" w:rsidRDefault="00466BD4">
      <w:pPr>
        <w:pStyle w:val="ListBullet"/>
      </w:pPr>
      <w:r>
        <w:t>os.rmdir removes only an empty directory; Python's tool for removing a directory and everything inside it is not used in this lesson.</w:t>
      </w:r>
    </w:p>
    <w:p w14:paraId="615C780F" w14:textId="77777777" w:rsidR="00DD49D1" w:rsidRDefault="00466BD4">
      <w:pPr>
        <w:pStyle w:val="ListBullet"/>
      </w:pPr>
      <w:r>
        <w:t>except OSError catches every directory failure, because FileExistsError, PermissionError, and the others are all kinds of OSError.</w:t>
      </w:r>
    </w:p>
    <w:p w14:paraId="3376AEE4" w14:textId="77777777" w:rsidR="00DD49D1" w:rsidRDefault="00466BD4">
      <w:pPr>
        <w:pStyle w:val="ListBullet"/>
      </w:pPr>
      <w:r>
        <w:t>Each failure message comes from the system, so its wording differs between Windows, Linux, and macOS.</w:t>
      </w:r>
    </w:p>
    <w:p w14:paraId="6B2039B1" w14:textId="77777777" w:rsidR="00DD49D1" w:rsidRDefault="00DD49D1">
      <w:pPr>
        <w:keepNext/>
      </w:pPr>
    </w:p>
    <w:p w14:paraId="4E522579" w14:textId="77777777" w:rsidR="00DD49D1" w:rsidRDefault="00466BD4">
      <w:pPr>
        <w:pStyle w:val="Heading3"/>
      </w:pPr>
      <w:r>
        <w:t>Basic and Production-Minded Comparison</w:t>
      </w:r>
    </w:p>
    <w:p w14:paraId="40747BA2" w14:textId="77777777" w:rsidR="00DD49D1" w:rsidRDefault="00466BD4">
      <w:r>
        <w:t>Both versions refuse to start when spa-sandbox or spa-inventory already exists, work only with the directories they create, and remove every one of them. The Basic version writes each step out in main and trusts each operation to work. The Production-Minded version keeps the subdirectory names in one list, lists entries with list_entries, and checks every directory operation the way Lesson 2.11 taught, so a failure stops the program at once with one Error line and exit code 1.</w:t>
      </w:r>
    </w:p>
    <w:p w14:paraId="4FB7C62D" w14:textId="77777777" w:rsidR="00DD49D1" w:rsidRDefault="00DD49D1">
      <w:pPr>
        <w:keepNext/>
      </w:pPr>
    </w:p>
    <w:p w14:paraId="583A7B65" w14:textId="77777777" w:rsidR="00DD49D1" w:rsidRDefault="00DD49D1">
      <w:pPr>
        <w:keepNext/>
      </w:pPr>
    </w:p>
    <w:p w14:paraId="569CC3BB" w14:textId="77777777" w:rsidR="00DD49D1" w:rsidRDefault="00DD49D1">
      <w:pPr>
        <w:keepNext/>
      </w:pPr>
    </w:p>
    <w:p w14:paraId="570DC84E" w14:textId="77777777" w:rsidR="00DD49D1" w:rsidRDefault="00466BD4">
      <w:pPr>
        <w:pStyle w:val="Heading1"/>
      </w:pPr>
      <w:r>
        <w:t>TypeScript Implementation</w:t>
      </w:r>
    </w:p>
    <w:p w14:paraId="46CA3D57" w14:textId="77777777" w:rsidR="00DD49D1" w:rsidRDefault="00466BD4">
      <w:r>
        <w:t>TypeScript uses Node's node:fs module for directories: existsSync, mkdirSync, renameSync, readdirSync, and rmdirSync. Sync means each call finishes before the next line runs. node:path's join joins the parts of a path with the system's separator, and process.cwd() returns the working directory. When an operation fails, it throws an Error.</w:t>
      </w:r>
    </w:p>
    <w:p w14:paraId="57A006C0" w14:textId="77777777" w:rsidR="00DD49D1" w:rsidRDefault="00DD49D1">
      <w:pPr>
        <w:keepNext/>
      </w:pPr>
    </w:p>
    <w:p w14:paraId="312FCCEA" w14:textId="77777777" w:rsidR="00DD49D1" w:rsidRDefault="00DD49D1">
      <w:pPr>
        <w:keepNext/>
      </w:pPr>
    </w:p>
    <w:p w14:paraId="11D50CB2" w14:textId="77777777" w:rsidR="00DD49D1" w:rsidRDefault="00466BD4">
      <w:pPr>
        <w:pStyle w:val="Heading2"/>
      </w:pPr>
      <w:r>
        <w:t>Basic Implementation</w:t>
      </w:r>
    </w:p>
    <w:p w14:paraId="3554BA6B" w14:textId="77777777" w:rsidR="00DD49D1" w:rsidRDefault="00466BD4">
      <w:r>
        <w:t>Start with the most direct version: main checks that both names are free with existsSync, prints process.cwd(), creates spa-sandbox with mkdirSync, renames it with renameSync, joins the two inner paths with join, lists spa-inventory with readdirSync, sorts with sort(), and removes the three directories with rmdirSync. Every step is commented, so read the comments as you type it.</w:t>
      </w:r>
    </w:p>
    <w:p w14:paraId="0E8065BA" w14:textId="77777777" w:rsidR="00DD49D1" w:rsidRDefault="00DD49D1">
      <w:pPr>
        <w:keepNext/>
      </w:pPr>
    </w:p>
    <w:p w14:paraId="6ECB55A7" w14:textId="77777777" w:rsidR="00DD49D1" w:rsidRDefault="00466BD4">
      <w:pPr>
        <w:pStyle w:val="Heading3"/>
      </w:pPr>
      <w:r>
        <w:t>typescript/src/basic.ts</w:t>
      </w:r>
    </w:p>
    <w:p w14:paraId="09A1D3A5" w14:textId="77777777" w:rsidR="00DD49D1" w:rsidRDefault="00466BD4">
      <w:pPr>
        <w:pStyle w:val="SourceCode"/>
        <w:keepNext/>
      </w:pPr>
      <w:r>
        <w:t>// Remember, import { ... } from names what this file uses from another</w:t>
      </w:r>
    </w:p>
    <w:p w14:paraId="20410AAE" w14:textId="77777777" w:rsidR="00DD49D1" w:rsidRDefault="00466BD4">
      <w:pPr>
        <w:pStyle w:val="SourceCode"/>
        <w:keepNext/>
      </w:pPr>
      <w:r>
        <w:t>// module. Node's own modules start with node:. node:fs, new here, holds</w:t>
      </w:r>
    </w:p>
    <w:p w14:paraId="7A436F5A" w14:textId="77777777" w:rsidR="00DD49D1" w:rsidRDefault="00466BD4">
      <w:pPr>
        <w:pStyle w:val="SourceCode"/>
      </w:pPr>
      <w:r>
        <w:t>// the tools for directories, and node:path joins paths.</w:t>
      </w:r>
    </w:p>
    <w:p w14:paraId="0813CE1A" w14:textId="77777777" w:rsidR="00DD49D1" w:rsidRDefault="00466BD4">
      <w:pPr>
        <w:pStyle w:val="SourceCode"/>
      </w:pPr>
      <w:r>
        <w:t>import {</w:t>
      </w:r>
    </w:p>
    <w:p w14:paraId="7AD67F67" w14:textId="77777777" w:rsidR="00DD49D1" w:rsidRDefault="00466BD4">
      <w:pPr>
        <w:pStyle w:val="SourceCode"/>
      </w:pPr>
      <w:r>
        <w:t xml:space="preserve">    existsSync, mkdirSync, readdirSync, renameSync, rmdirSync,</w:t>
      </w:r>
    </w:p>
    <w:p w14:paraId="11E288F5" w14:textId="77777777" w:rsidR="00DD49D1" w:rsidRDefault="00466BD4">
      <w:pPr>
        <w:pStyle w:val="SourceCode"/>
      </w:pPr>
      <w:r>
        <w:t>} from "node:fs";</w:t>
      </w:r>
    </w:p>
    <w:p w14:paraId="3AACE044" w14:textId="77777777" w:rsidR="00DD49D1" w:rsidRDefault="00466BD4">
      <w:pPr>
        <w:pStyle w:val="SourceCode"/>
      </w:pPr>
      <w:r>
        <w:t>import { join } from "node:path";</w:t>
      </w:r>
    </w:p>
    <w:p w14:paraId="15247290" w14:textId="77777777" w:rsidR="00DD49D1" w:rsidRDefault="00DD49D1">
      <w:pPr>
        <w:pStyle w:val="SourceCode"/>
      </w:pPr>
    </w:p>
    <w:p w14:paraId="324BBA55" w14:textId="77777777" w:rsidR="00DD49D1" w:rsidRDefault="00466BD4">
      <w:pPr>
        <w:pStyle w:val="SourceCode"/>
      </w:pPr>
      <w:r>
        <w:t>// Remember, main() on the last line runs the program.</w:t>
      </w:r>
    </w:p>
    <w:p w14:paraId="1E381550" w14:textId="77777777" w:rsidR="00DD49D1" w:rsidRDefault="00466BD4">
      <w:pPr>
        <w:pStyle w:val="SourceCode"/>
      </w:pPr>
      <w:r>
        <w:t>function main(): void {</w:t>
      </w:r>
    </w:p>
    <w:p w14:paraId="68966E02" w14:textId="77777777" w:rsidR="00DD49D1" w:rsidRDefault="00466BD4">
      <w:pPr>
        <w:pStyle w:val="SourceCode"/>
      </w:pPr>
      <w:r>
        <w:t xml:space="preserve">    // A directory (a folder) holds other entries: files and directories.</w:t>
      </w:r>
    </w:p>
    <w:p w14:paraId="6E073BA9" w14:textId="77777777" w:rsidR="00DD49D1" w:rsidRDefault="00466BD4">
      <w:pPr>
        <w:pStyle w:val="SourceCode"/>
      </w:pPr>
      <w:r>
        <w:t xml:space="preserve">    // A path names one entry. A relative path, such as spa-sandbox, starts</w:t>
      </w:r>
    </w:p>
    <w:p w14:paraId="2688A2AE" w14:textId="77777777" w:rsidR="00DD49D1" w:rsidRDefault="00466BD4">
      <w:pPr>
        <w:pStyle w:val="SourceCode"/>
      </w:pPr>
      <w:r>
        <w:t xml:space="preserve">    // from the current working directory: the directory the program was</w:t>
      </w:r>
    </w:p>
    <w:p w14:paraId="62D5B06B" w14:textId="77777777" w:rsidR="00DD49D1" w:rsidRDefault="00466BD4">
      <w:pPr>
        <w:pStyle w:val="SourceCode"/>
      </w:pPr>
      <w:r>
        <w:t xml:space="preserve">    // started in. So every directory this program creates lands inside</w:t>
      </w:r>
    </w:p>
    <w:p w14:paraId="3ADDF674" w14:textId="77777777" w:rsidR="00DD49D1" w:rsidRDefault="00466BD4">
      <w:pPr>
        <w:pStyle w:val="SourceCode"/>
      </w:pPr>
      <w:r>
        <w:t xml:space="preserve">    // the lesson folder you run it from.</w:t>
      </w:r>
    </w:p>
    <w:p w14:paraId="70448419" w14:textId="77777777" w:rsidR="00DD49D1" w:rsidRDefault="00466BD4">
      <w:pPr>
        <w:pStyle w:val="SourceCode"/>
      </w:pPr>
      <w:r>
        <w:t xml:space="preserve">    const sandbox: string = "spa-sandbox";</w:t>
      </w:r>
    </w:p>
    <w:p w14:paraId="0F8CA99F" w14:textId="77777777" w:rsidR="00DD49D1" w:rsidRDefault="00466BD4">
      <w:pPr>
        <w:pStyle w:val="SourceCode"/>
      </w:pPr>
      <w:r>
        <w:t xml:space="preserve">    const renamed: string = "spa-inventory";</w:t>
      </w:r>
    </w:p>
    <w:p w14:paraId="2253FA07" w14:textId="77777777" w:rsidR="00DD49D1" w:rsidRDefault="00DD49D1">
      <w:pPr>
        <w:pStyle w:val="SourceCode"/>
      </w:pPr>
    </w:p>
    <w:p w14:paraId="0AAB9A0A" w14:textId="77777777" w:rsidR="00DD49D1" w:rsidRDefault="00466BD4">
      <w:pPr>
        <w:pStyle w:val="SourceCode"/>
      </w:pPr>
      <w:r>
        <w:t xml:space="preserve">    // existsSync returns true when the path exists. Safety first: the</w:t>
      </w:r>
    </w:p>
    <w:p w14:paraId="74412DA6" w14:textId="77777777" w:rsidR="00DD49D1" w:rsidRDefault="00466BD4">
      <w:pPr>
        <w:pStyle w:val="SourceCode"/>
      </w:pPr>
      <w:r>
        <w:t xml:space="preserve">    // program must never touch a directory it did not create, so if either</w:t>
      </w:r>
    </w:p>
    <w:p w14:paraId="0381261B" w14:textId="77777777" w:rsidR="00DD49D1" w:rsidRDefault="00466BD4">
      <w:pPr>
        <w:pStyle w:val="SourceCode"/>
      </w:pPr>
      <w:r>
        <w:t xml:space="preserve">    // name is already taken it stops before changing anything. Remember,</w:t>
      </w:r>
    </w:p>
    <w:p w14:paraId="0C9F8366" w14:textId="77777777" w:rsidR="00DD49D1" w:rsidRDefault="00466BD4">
      <w:pPr>
        <w:pStyle w:val="SourceCode"/>
      </w:pPr>
      <w:r>
        <w:t xml:space="preserve">    // || = or; console.error is for errors, and exitCode 1 reports the</w:t>
      </w:r>
    </w:p>
    <w:p w14:paraId="5E808C43" w14:textId="77777777" w:rsidR="00DD49D1" w:rsidRDefault="00466BD4">
      <w:pPr>
        <w:pStyle w:val="SourceCode"/>
      </w:pPr>
      <w:r>
        <w:t xml:space="preserve">    // failure.</w:t>
      </w:r>
    </w:p>
    <w:p w14:paraId="0491C6A0" w14:textId="77777777" w:rsidR="00DD49D1" w:rsidRDefault="00466BD4">
      <w:pPr>
        <w:pStyle w:val="SourceCode"/>
      </w:pPr>
      <w:r>
        <w:t xml:space="preserve">    if (existsSync(sandbox) || existsSync(renamed)) {</w:t>
      </w:r>
    </w:p>
    <w:p w14:paraId="677DAB42" w14:textId="77777777" w:rsidR="00DD49D1" w:rsidRDefault="00466BD4">
      <w:pPr>
        <w:pStyle w:val="SourceCode"/>
      </w:pPr>
      <w:r>
        <w:t xml:space="preserve">        console.error("Error: spa-sandbox or spa-inventory already exists; "</w:t>
      </w:r>
    </w:p>
    <w:p w14:paraId="5B1FF996" w14:textId="77777777" w:rsidR="00DD49D1" w:rsidRDefault="00466BD4">
      <w:pPr>
        <w:pStyle w:val="SourceCode"/>
      </w:pPr>
      <w:r>
        <w:t xml:space="preserve">            + "nothing was changed");</w:t>
      </w:r>
    </w:p>
    <w:p w14:paraId="74B6DDEF" w14:textId="77777777" w:rsidR="00DD49D1" w:rsidRDefault="00466BD4">
      <w:pPr>
        <w:pStyle w:val="SourceCode"/>
      </w:pPr>
      <w:r>
        <w:t xml:space="preserve">        process.exitCode = 1;</w:t>
      </w:r>
    </w:p>
    <w:p w14:paraId="266D0FFD" w14:textId="77777777" w:rsidR="00DD49D1" w:rsidRDefault="00466BD4">
      <w:pPr>
        <w:pStyle w:val="SourceCode"/>
      </w:pPr>
      <w:r>
        <w:t xml:space="preserve">        return;</w:t>
      </w:r>
    </w:p>
    <w:p w14:paraId="410B219F" w14:textId="77777777" w:rsidR="00DD49D1" w:rsidRDefault="00466BD4">
      <w:pPr>
        <w:pStyle w:val="SourceCode"/>
      </w:pPr>
      <w:r>
        <w:t xml:space="preserve">    }</w:t>
      </w:r>
    </w:p>
    <w:p w14:paraId="631599E4" w14:textId="77777777" w:rsidR="00DD49D1" w:rsidRDefault="00DD49D1">
      <w:pPr>
        <w:pStyle w:val="SourceCode"/>
      </w:pPr>
    </w:p>
    <w:p w14:paraId="4EBDA475" w14:textId="77777777" w:rsidR="00DD49D1" w:rsidRDefault="00466BD4">
      <w:pPr>
        <w:pStyle w:val="SourceCode"/>
      </w:pPr>
      <w:r>
        <w:t xml:space="preserve">    // process.cwd() returns the working directory's full path, an absolute</w:t>
      </w:r>
    </w:p>
    <w:p w14:paraId="5C5AF42B" w14:textId="77777777" w:rsidR="00DD49D1" w:rsidRDefault="00466BD4">
      <w:pPr>
        <w:pStyle w:val="SourceCode"/>
      </w:pPr>
      <w:r>
        <w:t xml:space="preserve">    // path that starts at the top of the drive.</w:t>
      </w:r>
    </w:p>
    <w:p w14:paraId="28560365" w14:textId="77777777" w:rsidR="00DD49D1" w:rsidRDefault="00466BD4">
      <w:pPr>
        <w:pStyle w:val="SourceCode"/>
      </w:pPr>
      <w:r>
        <w:t xml:space="preserve">    console.log("Directory Sandbox");</w:t>
      </w:r>
    </w:p>
    <w:p w14:paraId="06CCF124" w14:textId="77777777" w:rsidR="00DD49D1" w:rsidRDefault="00466BD4">
      <w:pPr>
        <w:pStyle w:val="SourceCode"/>
      </w:pPr>
      <w:r>
        <w:t xml:space="preserve">    console.log(`Working directory: ${process.cwd()}`);</w:t>
      </w:r>
    </w:p>
    <w:p w14:paraId="7F4BB56F" w14:textId="77777777" w:rsidR="00DD49D1" w:rsidRDefault="00DD49D1">
      <w:pPr>
        <w:pStyle w:val="SourceCode"/>
      </w:pPr>
    </w:p>
    <w:p w14:paraId="167C6ED8" w14:textId="77777777" w:rsidR="00DD49D1" w:rsidRDefault="00466BD4">
      <w:pPr>
        <w:pStyle w:val="SourceCode"/>
      </w:pPr>
      <w:r>
        <w:t xml:space="preserve">    // Create a directory: mkdirSync makes one new, empty directory. Sync</w:t>
      </w:r>
    </w:p>
    <w:p w14:paraId="3EB51056" w14:textId="77777777" w:rsidR="00DD49D1" w:rsidRDefault="00466BD4">
      <w:pPr>
        <w:pStyle w:val="SourceCode"/>
      </w:pPr>
      <w:r>
        <w:t xml:space="preserve">    // means the call finishes its work before the next line runs. Each</w:t>
      </w:r>
    </w:p>
    <w:p w14:paraId="4340921A" w14:textId="77777777" w:rsidR="00DD49D1" w:rsidRDefault="00466BD4">
      <w:pPr>
        <w:pStyle w:val="SourceCode"/>
      </w:pPr>
      <w:r>
        <w:t xml:space="preserve">    // directory function throws an exception when it fails; this Basic</w:t>
      </w:r>
    </w:p>
    <w:p w14:paraId="1F31C7A3" w14:textId="77777777" w:rsidR="00DD49D1" w:rsidRDefault="00466BD4">
      <w:pPr>
        <w:pStyle w:val="SourceCode"/>
      </w:pPr>
      <w:r>
        <w:t xml:space="preserve">    // version does not catch them, and the Production-Minded version does.</w:t>
      </w:r>
    </w:p>
    <w:p w14:paraId="53C48A09" w14:textId="77777777" w:rsidR="00DD49D1" w:rsidRDefault="00466BD4">
      <w:pPr>
        <w:pStyle w:val="SourceCode"/>
      </w:pPr>
      <w:r>
        <w:t xml:space="preserve">    mkdirSync(sandbox);</w:t>
      </w:r>
    </w:p>
    <w:p w14:paraId="35F06299" w14:textId="77777777" w:rsidR="00DD49D1" w:rsidRDefault="00466BD4">
      <w:pPr>
        <w:pStyle w:val="SourceCode"/>
      </w:pPr>
      <w:r>
        <w:t xml:space="preserve">    console.log(`Created: ${sandbox}`);</w:t>
      </w:r>
    </w:p>
    <w:p w14:paraId="62034D90" w14:textId="77777777" w:rsidR="00DD49D1" w:rsidRDefault="00DD49D1">
      <w:pPr>
        <w:pStyle w:val="SourceCode"/>
      </w:pPr>
    </w:p>
    <w:p w14:paraId="33C3802E" w14:textId="77777777" w:rsidR="00DD49D1" w:rsidRDefault="00466BD4">
      <w:pPr>
        <w:pStyle w:val="SourceCode"/>
      </w:pPr>
      <w:r>
        <w:t xml:space="preserve">    // Check existence: the same existsSync check, now expecting true.</w:t>
      </w:r>
    </w:p>
    <w:p w14:paraId="6E1929A4" w14:textId="77777777" w:rsidR="00DD49D1" w:rsidRDefault="00466BD4">
      <w:pPr>
        <w:pStyle w:val="SourceCode"/>
      </w:pPr>
      <w:r>
        <w:t xml:space="preserve">    if (existsSync(sandbox)) {</w:t>
      </w:r>
    </w:p>
    <w:p w14:paraId="565F7CFA" w14:textId="77777777" w:rsidR="00DD49D1" w:rsidRDefault="00466BD4">
      <w:pPr>
        <w:pStyle w:val="SourceCode"/>
      </w:pPr>
      <w:r>
        <w:t xml:space="preserve">        console.log("spa-sandbox exists: yes");</w:t>
      </w:r>
    </w:p>
    <w:p w14:paraId="284A5B2A" w14:textId="77777777" w:rsidR="00DD49D1" w:rsidRDefault="00466BD4">
      <w:pPr>
        <w:pStyle w:val="SourceCode"/>
      </w:pPr>
      <w:r>
        <w:t xml:space="preserve">    } else {</w:t>
      </w:r>
    </w:p>
    <w:p w14:paraId="479813A7" w14:textId="77777777" w:rsidR="00DD49D1" w:rsidRDefault="00466BD4">
      <w:pPr>
        <w:pStyle w:val="SourceCode"/>
      </w:pPr>
      <w:r>
        <w:t xml:space="preserve">        console.log("spa-sandbox exists: no");</w:t>
      </w:r>
    </w:p>
    <w:p w14:paraId="3036CCC1" w14:textId="77777777" w:rsidR="00DD49D1" w:rsidRDefault="00466BD4">
      <w:pPr>
        <w:pStyle w:val="SourceCode"/>
      </w:pPr>
      <w:r>
        <w:t xml:space="preserve">    }</w:t>
      </w:r>
    </w:p>
    <w:p w14:paraId="4159CED9" w14:textId="77777777" w:rsidR="00DD49D1" w:rsidRDefault="00DD49D1">
      <w:pPr>
        <w:pStyle w:val="SourceCode"/>
      </w:pPr>
    </w:p>
    <w:p w14:paraId="2D61204B" w14:textId="77777777" w:rsidR="00DD49D1" w:rsidRDefault="00466BD4">
      <w:pPr>
        <w:pStyle w:val="SourceCode"/>
      </w:pPr>
      <w:r>
        <w:t xml:space="preserve">    // Rename a directory: renameSync gives it a new name. It is the same</w:t>
      </w:r>
    </w:p>
    <w:p w14:paraId="02209F56" w14:textId="77777777" w:rsidR="00DD49D1" w:rsidRDefault="00466BD4">
      <w:pPr>
        <w:pStyle w:val="SourceCode"/>
      </w:pPr>
      <w:r>
        <w:t xml:space="preserve">    // directory, so anything inside it moves with it.</w:t>
      </w:r>
    </w:p>
    <w:p w14:paraId="388D61A9" w14:textId="77777777" w:rsidR="00DD49D1" w:rsidRDefault="00466BD4">
      <w:pPr>
        <w:pStyle w:val="SourceCode"/>
      </w:pPr>
      <w:r>
        <w:t xml:space="preserve">    renameSync(sandbox, renamed);</w:t>
      </w:r>
    </w:p>
    <w:p w14:paraId="22E86BD0" w14:textId="77777777" w:rsidR="00DD49D1" w:rsidRDefault="00466BD4">
      <w:pPr>
        <w:pStyle w:val="SourceCode"/>
      </w:pPr>
      <w:r>
        <w:t xml:space="preserve">    console.log(`Renamed: ${sandbox} -&gt; ${renamed}`);</w:t>
      </w:r>
    </w:p>
    <w:p w14:paraId="497CC5C1" w14:textId="77777777" w:rsidR="00DD49D1" w:rsidRDefault="00DD49D1">
      <w:pPr>
        <w:pStyle w:val="SourceCode"/>
      </w:pPr>
    </w:p>
    <w:p w14:paraId="52BB69FC" w14:textId="77777777" w:rsidR="00DD49D1" w:rsidRDefault="00466BD4">
      <w:pPr>
        <w:pStyle w:val="SourceCode"/>
      </w:pPr>
      <w:r>
        <w:t xml:space="preserve">    // Platform-safe path construction: join joins the parts with the</w:t>
      </w:r>
    </w:p>
    <w:p w14:paraId="7ADDBF76" w14:textId="77777777" w:rsidR="00DD49D1" w:rsidRDefault="00466BD4">
      <w:pPr>
        <w:pStyle w:val="SourceCode"/>
      </w:pPr>
      <w:r>
        <w:t xml:space="preserve">    // system's separator, \ on Windows and / on Linux and macOS.</w:t>
      </w:r>
    </w:p>
    <w:p w14:paraId="280706AF" w14:textId="77777777" w:rsidR="00DD49D1" w:rsidRDefault="00466BD4">
      <w:pPr>
        <w:pStyle w:val="SourceCode"/>
      </w:pPr>
      <w:r>
        <w:t xml:space="preserve">    const servers: string = join(renamed, "servers");</w:t>
      </w:r>
    </w:p>
    <w:p w14:paraId="309821F2" w14:textId="77777777" w:rsidR="00DD49D1" w:rsidRDefault="00466BD4">
      <w:pPr>
        <w:pStyle w:val="SourceCode"/>
      </w:pPr>
      <w:r>
        <w:t xml:space="preserve">    const backups: string = join(renamed, "backups");</w:t>
      </w:r>
    </w:p>
    <w:p w14:paraId="575B077F" w14:textId="77777777" w:rsidR="00DD49D1" w:rsidRDefault="00466BD4">
      <w:pPr>
        <w:pStyle w:val="SourceCode"/>
      </w:pPr>
      <w:r>
        <w:t xml:space="preserve">    mkdirSync(servers);</w:t>
      </w:r>
    </w:p>
    <w:p w14:paraId="5A3B7105" w14:textId="77777777" w:rsidR="00DD49D1" w:rsidRDefault="00466BD4">
      <w:pPr>
        <w:pStyle w:val="SourceCode"/>
      </w:pPr>
      <w:r>
        <w:t xml:space="preserve">    console.log(`Created: ${servers}`);</w:t>
      </w:r>
    </w:p>
    <w:p w14:paraId="356BBD82" w14:textId="77777777" w:rsidR="00DD49D1" w:rsidRDefault="00466BD4">
      <w:pPr>
        <w:pStyle w:val="SourceCode"/>
      </w:pPr>
      <w:r>
        <w:t xml:space="preserve">    mkdirSync(backups);</w:t>
      </w:r>
    </w:p>
    <w:p w14:paraId="01520543" w14:textId="77777777" w:rsidR="00DD49D1" w:rsidRDefault="00466BD4">
      <w:pPr>
        <w:pStyle w:val="SourceCode"/>
      </w:pPr>
      <w:r>
        <w:t xml:space="preserve">    console.log(`Created: ${backups}`);</w:t>
      </w:r>
    </w:p>
    <w:p w14:paraId="42A0976F" w14:textId="77777777" w:rsidR="00DD49D1" w:rsidRDefault="00DD49D1">
      <w:pPr>
        <w:pStyle w:val="SourceCode"/>
      </w:pPr>
    </w:p>
    <w:p w14:paraId="25DE4ABA" w14:textId="77777777" w:rsidR="00DD49D1" w:rsidRDefault="00466BD4">
      <w:pPr>
        <w:pStyle w:val="SourceCode"/>
      </w:pPr>
      <w:r>
        <w:t xml:space="preserve">    // List immediate entries: readdirSync returns an array of the names</w:t>
      </w:r>
    </w:p>
    <w:p w14:paraId="5BE598DC" w14:textId="77777777" w:rsidR="00DD49D1" w:rsidRDefault="00466BD4">
      <w:pPr>
        <w:pStyle w:val="SourceCode"/>
      </w:pPr>
      <w:r>
        <w:t xml:space="preserve">    // directly inside the directory, not the entries inside those. The</w:t>
      </w:r>
    </w:p>
    <w:p w14:paraId="12262137" w14:textId="77777777" w:rsidR="00DD49D1" w:rsidRDefault="00466BD4">
      <w:pPr>
        <w:pStyle w:val="SourceCode"/>
      </w:pPr>
      <w:r>
        <w:t xml:space="preserve">    // system returns them in no promised order, so sort() puts the array</w:t>
      </w:r>
    </w:p>
    <w:p w14:paraId="5BD50708" w14:textId="77777777" w:rsidR="00DD49D1" w:rsidRDefault="00466BD4">
      <w:pPr>
        <w:pStyle w:val="SourceCode"/>
      </w:pPr>
      <w:r>
        <w:t xml:space="preserve">    // in character-code (ordinal) order, Lesson 2.6: the same names then</w:t>
      </w:r>
    </w:p>
    <w:p w14:paraId="167BA5C2" w14:textId="77777777" w:rsidR="00DD49D1" w:rsidRDefault="00466BD4">
      <w:pPr>
        <w:pStyle w:val="SourceCode"/>
      </w:pPr>
      <w:r>
        <w:t xml:space="preserve">    // always print in the same order.</w:t>
      </w:r>
    </w:p>
    <w:p w14:paraId="2092D3E0" w14:textId="77777777" w:rsidR="00DD49D1" w:rsidRDefault="00466BD4">
      <w:pPr>
        <w:pStyle w:val="SourceCode"/>
      </w:pPr>
      <w:r>
        <w:t xml:space="preserve">    const entries: string[] = readdirSync(renamed);</w:t>
      </w:r>
    </w:p>
    <w:p w14:paraId="3BD70E65" w14:textId="77777777" w:rsidR="00DD49D1" w:rsidRDefault="00466BD4">
      <w:pPr>
        <w:pStyle w:val="SourceCode"/>
      </w:pPr>
      <w:r>
        <w:t xml:space="preserve">    entries.sort();</w:t>
      </w:r>
    </w:p>
    <w:p w14:paraId="4450003F" w14:textId="77777777" w:rsidR="00DD49D1" w:rsidRDefault="00466BD4">
      <w:pPr>
        <w:pStyle w:val="SourceCode"/>
      </w:pPr>
      <w:r>
        <w:t xml:space="preserve">    console.log(`Entries in ${renamed}:`);</w:t>
      </w:r>
    </w:p>
    <w:p w14:paraId="4C265CA2" w14:textId="77777777" w:rsidR="00DD49D1" w:rsidRDefault="00466BD4">
      <w:pPr>
        <w:pStyle w:val="SourceCode"/>
      </w:pPr>
      <w:r>
        <w:t xml:space="preserve">    for (const entry of entries) {</w:t>
      </w:r>
    </w:p>
    <w:p w14:paraId="76BC9455" w14:textId="77777777" w:rsidR="00DD49D1" w:rsidRDefault="00466BD4">
      <w:pPr>
        <w:pStyle w:val="SourceCode"/>
      </w:pPr>
      <w:r>
        <w:t xml:space="preserve">        console.log(`  ${entry}`);</w:t>
      </w:r>
    </w:p>
    <w:p w14:paraId="3B9366C8" w14:textId="77777777" w:rsidR="00DD49D1" w:rsidRDefault="00466BD4">
      <w:pPr>
        <w:pStyle w:val="SourceCode"/>
      </w:pPr>
      <w:r>
        <w:t xml:space="preserve">    }</w:t>
      </w:r>
    </w:p>
    <w:p w14:paraId="20DAE1B2" w14:textId="77777777" w:rsidR="00DD49D1" w:rsidRDefault="00DD49D1">
      <w:pPr>
        <w:pStyle w:val="SourceCode"/>
      </w:pPr>
    </w:p>
    <w:p w14:paraId="081137BE" w14:textId="77777777" w:rsidR="00DD49D1" w:rsidRDefault="00466BD4">
      <w:pPr>
        <w:pStyle w:val="SourceCode"/>
      </w:pPr>
      <w:r>
        <w:t xml:space="preserve">    // Delete an empty directory: rmdirSync removes a directory only when</w:t>
      </w:r>
    </w:p>
    <w:p w14:paraId="179431D8" w14:textId="77777777" w:rsidR="00DD49D1" w:rsidRDefault="00466BD4">
      <w:pPr>
        <w:pStyle w:val="SourceCode"/>
      </w:pPr>
      <w:r>
        <w:t xml:space="preserve">    // it is empty, so the two inner directories go first.</w:t>
      </w:r>
    </w:p>
    <w:p w14:paraId="2B48D954" w14:textId="77777777" w:rsidR="00DD49D1" w:rsidRDefault="00466BD4">
      <w:pPr>
        <w:pStyle w:val="SourceCode"/>
      </w:pPr>
      <w:r>
        <w:t xml:space="preserve">    rmdirSync(servers);</w:t>
      </w:r>
    </w:p>
    <w:p w14:paraId="24C6254A" w14:textId="77777777" w:rsidR="00DD49D1" w:rsidRDefault="00466BD4">
      <w:pPr>
        <w:pStyle w:val="SourceCode"/>
      </w:pPr>
      <w:r>
        <w:t xml:space="preserve">    console.log(`Removed: ${servers}`);</w:t>
      </w:r>
    </w:p>
    <w:p w14:paraId="60913D15" w14:textId="77777777" w:rsidR="00DD49D1" w:rsidRDefault="00466BD4">
      <w:pPr>
        <w:pStyle w:val="SourceCode"/>
      </w:pPr>
      <w:r>
        <w:t xml:space="preserve">    rmdirSync(backups);</w:t>
      </w:r>
    </w:p>
    <w:p w14:paraId="3EE1271F" w14:textId="77777777" w:rsidR="00DD49D1" w:rsidRDefault="00466BD4">
      <w:pPr>
        <w:pStyle w:val="SourceCode"/>
      </w:pPr>
      <w:r>
        <w:t xml:space="preserve">    console.log(`Removed: ${backups}`);</w:t>
      </w:r>
    </w:p>
    <w:p w14:paraId="5EA69798" w14:textId="77777777" w:rsidR="00DD49D1" w:rsidRDefault="00466BD4">
      <w:pPr>
        <w:pStyle w:val="SourceCode"/>
      </w:pPr>
      <w:r>
        <w:t xml:space="preserve">    rmdirSync(renamed);</w:t>
      </w:r>
    </w:p>
    <w:p w14:paraId="38127910" w14:textId="77777777" w:rsidR="00DD49D1" w:rsidRDefault="00466BD4">
      <w:pPr>
        <w:pStyle w:val="SourceCode"/>
      </w:pPr>
      <w:r>
        <w:t xml:space="preserve">    console.log(`Removed: ${renamed}`);</w:t>
      </w:r>
    </w:p>
    <w:p w14:paraId="37BB224C" w14:textId="77777777" w:rsidR="00DD49D1" w:rsidRDefault="00DD49D1">
      <w:pPr>
        <w:pStyle w:val="SourceCode"/>
      </w:pPr>
    </w:p>
    <w:p w14:paraId="211F7C07" w14:textId="77777777" w:rsidR="00DD49D1" w:rsidRDefault="00466BD4">
      <w:pPr>
        <w:pStyle w:val="SourceCode"/>
      </w:pPr>
      <w:r>
        <w:t xml:space="preserve">    // The existsSync check once more: the sandbox is gone.</w:t>
      </w:r>
    </w:p>
    <w:p w14:paraId="4FE5D7C8" w14:textId="77777777" w:rsidR="00DD49D1" w:rsidRDefault="00466BD4">
      <w:pPr>
        <w:pStyle w:val="SourceCode"/>
      </w:pPr>
      <w:r>
        <w:t xml:space="preserve">    if (existsSync(renamed)) {</w:t>
      </w:r>
    </w:p>
    <w:p w14:paraId="3F93F92F" w14:textId="77777777" w:rsidR="00DD49D1" w:rsidRDefault="00466BD4">
      <w:pPr>
        <w:pStyle w:val="SourceCode"/>
      </w:pPr>
      <w:r>
        <w:t xml:space="preserve">        console.log("spa-inventory exists: yes");</w:t>
      </w:r>
    </w:p>
    <w:p w14:paraId="2ACB5EA3" w14:textId="77777777" w:rsidR="00DD49D1" w:rsidRDefault="00466BD4">
      <w:pPr>
        <w:pStyle w:val="SourceCode"/>
      </w:pPr>
      <w:r>
        <w:t xml:space="preserve">    } else {</w:t>
      </w:r>
    </w:p>
    <w:p w14:paraId="56FA4F88" w14:textId="77777777" w:rsidR="00DD49D1" w:rsidRDefault="00466BD4">
      <w:pPr>
        <w:pStyle w:val="SourceCode"/>
      </w:pPr>
      <w:r>
        <w:t xml:space="preserve">        console.log("spa-inventory exists: no");</w:t>
      </w:r>
    </w:p>
    <w:p w14:paraId="5BC9F6B6" w14:textId="77777777" w:rsidR="00DD49D1" w:rsidRDefault="00466BD4">
      <w:pPr>
        <w:pStyle w:val="SourceCode"/>
        <w:keepNext/>
      </w:pPr>
      <w:r>
        <w:t xml:space="preserve">    }</w:t>
      </w:r>
    </w:p>
    <w:p w14:paraId="6E0A89F1" w14:textId="77777777" w:rsidR="00DD49D1" w:rsidRDefault="00466BD4">
      <w:pPr>
        <w:pStyle w:val="SourceCode"/>
        <w:keepNext/>
      </w:pPr>
      <w:r>
        <w:t>}</w:t>
      </w:r>
    </w:p>
    <w:p w14:paraId="255ADCFC" w14:textId="77777777" w:rsidR="00DD49D1" w:rsidRDefault="00DD49D1">
      <w:pPr>
        <w:pStyle w:val="SourceCode"/>
        <w:keepNext/>
      </w:pPr>
    </w:p>
    <w:p w14:paraId="29DC81E5" w14:textId="77777777" w:rsidR="00DD49D1" w:rsidRDefault="00466BD4">
      <w:pPr>
        <w:pStyle w:val="SourceCode"/>
      </w:pPr>
      <w:r>
        <w:t>main();</w:t>
      </w:r>
    </w:p>
    <w:p w14:paraId="0B6FF993" w14:textId="77777777" w:rsidR="00DD49D1" w:rsidRDefault="00DD49D1">
      <w:pPr>
        <w:keepNext/>
      </w:pPr>
    </w:p>
    <w:p w14:paraId="61C62589" w14:textId="77777777" w:rsidR="00DD49D1" w:rsidRDefault="00466BD4">
      <w:pPr>
        <w:pStyle w:val="Heading3"/>
      </w:pPr>
      <w:r>
        <w:t>Windows PowerShell Basic Build and Run</w:t>
      </w:r>
    </w:p>
    <w:p w14:paraId="099AEE43" w14:textId="77777777" w:rsidR="00DD49D1" w:rsidRDefault="00466BD4">
      <w:pPr>
        <w:keepNext/>
      </w:pPr>
      <w:r>
        <w:t>Run the program once.</w:t>
      </w:r>
    </w:p>
    <w:p w14:paraId="17B32CA0" w14:textId="77777777" w:rsidR="00DD49D1" w:rsidRDefault="00DD49D1">
      <w:pPr>
        <w:keepNext/>
      </w:pPr>
    </w:p>
    <w:p w14:paraId="4FC3B703" w14:textId="77777777" w:rsidR="00DD49D1" w:rsidRDefault="00466BD4">
      <w:pPr>
        <w:pStyle w:val="CommandBlock"/>
        <w:keepNext/>
      </w:pPr>
      <w:r>
        <w:t>npm --prefix .\typescript run check</w:t>
      </w:r>
    </w:p>
    <w:p w14:paraId="2250D378" w14:textId="77777777" w:rsidR="00DD49D1" w:rsidRDefault="00466BD4">
      <w:pPr>
        <w:pStyle w:val="CommandBlock"/>
        <w:keepNext/>
      </w:pPr>
      <w:r>
        <w:t>npm --prefix .\typescript run build</w:t>
      </w:r>
    </w:p>
    <w:p w14:paraId="11CD7338" w14:textId="77777777" w:rsidR="00DD49D1" w:rsidRDefault="00466BD4">
      <w:pPr>
        <w:pStyle w:val="CommandBlock"/>
      </w:pPr>
      <w:r>
        <w:t>node .\typescript\dist\basic.js</w:t>
      </w:r>
    </w:p>
    <w:p w14:paraId="11C9EFE8" w14:textId="77777777" w:rsidR="00DD49D1" w:rsidRDefault="00DD49D1">
      <w:pPr>
        <w:keepNext/>
      </w:pPr>
    </w:p>
    <w:p w14:paraId="0B05527A" w14:textId="77777777" w:rsidR="00DD49D1" w:rsidRDefault="00466BD4">
      <w:pPr>
        <w:pStyle w:val="Heading3"/>
      </w:pPr>
      <w:r>
        <w:t>Linux or macOS Basic Build and Run</w:t>
      </w:r>
    </w:p>
    <w:p w14:paraId="6639D8D3" w14:textId="77777777" w:rsidR="00DD49D1" w:rsidRDefault="00466BD4">
      <w:pPr>
        <w:pStyle w:val="CommandBlock"/>
        <w:keepNext/>
      </w:pPr>
      <w:r>
        <w:t>npm --prefix ./typescript run check</w:t>
      </w:r>
    </w:p>
    <w:p w14:paraId="544013EE" w14:textId="77777777" w:rsidR="00DD49D1" w:rsidRDefault="00466BD4">
      <w:pPr>
        <w:pStyle w:val="CommandBlock"/>
        <w:keepNext/>
      </w:pPr>
      <w:r>
        <w:t>npm --prefix ./typescript run build</w:t>
      </w:r>
    </w:p>
    <w:p w14:paraId="39498646" w14:textId="77777777" w:rsidR="00DD49D1" w:rsidRDefault="00466BD4">
      <w:pPr>
        <w:pStyle w:val="CommandBlock"/>
      </w:pPr>
      <w:r>
        <w:t>node ./typescript/dist/basic.js</w:t>
      </w:r>
    </w:p>
    <w:p w14:paraId="54B10C16" w14:textId="77777777" w:rsidR="00DD49D1" w:rsidRDefault="00DD49D1">
      <w:pPr>
        <w:keepNext/>
      </w:pPr>
    </w:p>
    <w:p w14:paraId="27298DF9" w14:textId="77777777" w:rsidR="00DD49D1" w:rsidRDefault="00466BD4">
      <w:pPr>
        <w:pStyle w:val="Heading3"/>
      </w:pPr>
      <w:r>
        <w:t>Check Your Results</w:t>
      </w:r>
    </w:p>
    <w:p w14:paraId="0038451B" w14:textId="77777777" w:rsidR="00DD49D1" w:rsidRDefault="00466BD4">
      <w:pPr>
        <w:keepNext/>
      </w:pPr>
      <w:r>
        <w:t>The npm check and build steps print their own lines first; those are not part of the program's output. Your screen must show these lines, with the same spelling, spacing, and capitalization. The Working directory line shows the folder you ran the program from. Run from your lesson-2.13 folder, it shows C:\Users\</w:t>
      </w:r>
      <w:r>
        <w:rPr>
          <w:b/>
        </w:rPr>
        <w:t>&lt;&lt;&lt;your $env:USERNAME&gt;&gt;&gt;</w:t>
      </w:r>
      <w:r>
        <w:t>\spa\lesson-2.13, with your own user name, which $env:USERNAME prints, in place of the placeholder. On Linux or macOS the line shows /home/ followed by your user name and /spa/lesson-2.13 (/Users/... on macOS). On Linux and macOS every path uses / where Windows uses \, for example spa-inventory/servers.</w:t>
      </w:r>
    </w:p>
    <w:p w14:paraId="09BFC067" w14:textId="77777777" w:rsidR="00DD49D1" w:rsidRDefault="00DD49D1">
      <w:pPr>
        <w:keepNext/>
      </w:pPr>
    </w:p>
    <w:p w14:paraId="1C44ED9D" w14:textId="77777777" w:rsidR="00DD49D1" w:rsidRDefault="00466BD4">
      <w:pPr>
        <w:pStyle w:val="RequiredOutput"/>
        <w:keepNext/>
      </w:pPr>
      <w:r>
        <w:t>Directory Sandbox</w:t>
      </w:r>
    </w:p>
    <w:p w14:paraId="1B5C58C0" w14:textId="77777777" w:rsidR="00DD49D1" w:rsidRDefault="00466BD4">
      <w:pPr>
        <w:pStyle w:val="RequiredOutput"/>
        <w:keepNext/>
      </w:pPr>
      <w:r>
        <w:t>Working directory: C:\Users\</w:t>
      </w:r>
      <w:r>
        <w:rPr>
          <w:b/>
        </w:rPr>
        <w:t>&lt;&lt;&lt;your $env:USERNAME&gt;&gt;&gt;</w:t>
      </w:r>
      <w:r>
        <w:t>\spa\lesson-2.13</w:t>
      </w:r>
    </w:p>
    <w:p w14:paraId="40C5753C" w14:textId="77777777" w:rsidR="00DD49D1" w:rsidRDefault="00466BD4">
      <w:pPr>
        <w:pStyle w:val="RequiredOutput"/>
        <w:keepNext/>
      </w:pPr>
      <w:r>
        <w:t>Created: spa-sandbox</w:t>
      </w:r>
    </w:p>
    <w:p w14:paraId="722F58D2" w14:textId="77777777" w:rsidR="00DD49D1" w:rsidRDefault="00466BD4">
      <w:pPr>
        <w:pStyle w:val="RequiredOutput"/>
        <w:keepNext/>
      </w:pPr>
      <w:r>
        <w:t>spa-sandbox exists: yes</w:t>
      </w:r>
    </w:p>
    <w:p w14:paraId="1D6F6687" w14:textId="77777777" w:rsidR="00DD49D1" w:rsidRDefault="00466BD4">
      <w:pPr>
        <w:pStyle w:val="RequiredOutput"/>
        <w:keepNext/>
      </w:pPr>
      <w:r>
        <w:t>Renamed: spa-sandbox -&gt; spa-inventory</w:t>
      </w:r>
    </w:p>
    <w:p w14:paraId="55BD14CB" w14:textId="77777777" w:rsidR="00DD49D1" w:rsidRDefault="00466BD4">
      <w:pPr>
        <w:pStyle w:val="RequiredOutput"/>
        <w:keepNext/>
      </w:pPr>
      <w:r>
        <w:t>Created: spa-inventory\servers</w:t>
      </w:r>
    </w:p>
    <w:p w14:paraId="51D3A216" w14:textId="77777777" w:rsidR="00DD49D1" w:rsidRDefault="00466BD4">
      <w:pPr>
        <w:pStyle w:val="RequiredOutput"/>
        <w:keepNext/>
      </w:pPr>
      <w:r>
        <w:t>Created: spa-inventory\backups</w:t>
      </w:r>
    </w:p>
    <w:p w14:paraId="3EFE06E0" w14:textId="77777777" w:rsidR="00DD49D1" w:rsidRDefault="00466BD4">
      <w:pPr>
        <w:pStyle w:val="RequiredOutput"/>
        <w:keepNext/>
      </w:pPr>
      <w:r>
        <w:t>Entries in spa-inventory:</w:t>
      </w:r>
    </w:p>
    <w:p w14:paraId="325A93E5" w14:textId="77777777" w:rsidR="00DD49D1" w:rsidRDefault="00466BD4">
      <w:pPr>
        <w:pStyle w:val="RequiredOutput"/>
        <w:keepNext/>
      </w:pPr>
      <w:r>
        <w:t xml:space="preserve">  backups</w:t>
      </w:r>
    </w:p>
    <w:p w14:paraId="57E88DD5" w14:textId="77777777" w:rsidR="00DD49D1" w:rsidRDefault="00466BD4">
      <w:pPr>
        <w:pStyle w:val="RequiredOutput"/>
        <w:keepNext/>
      </w:pPr>
      <w:r>
        <w:t xml:space="preserve">  servers</w:t>
      </w:r>
    </w:p>
    <w:p w14:paraId="0F9615D3" w14:textId="77777777" w:rsidR="00DD49D1" w:rsidRDefault="00466BD4">
      <w:pPr>
        <w:pStyle w:val="RequiredOutput"/>
        <w:keepNext/>
      </w:pPr>
      <w:r>
        <w:t>Removed: spa-inventory\servers</w:t>
      </w:r>
    </w:p>
    <w:p w14:paraId="0BCFF348" w14:textId="77777777" w:rsidR="00DD49D1" w:rsidRDefault="00466BD4">
      <w:pPr>
        <w:pStyle w:val="RequiredOutput"/>
        <w:keepNext/>
      </w:pPr>
      <w:r>
        <w:t>Removed: spa-inventory\backups</w:t>
      </w:r>
    </w:p>
    <w:p w14:paraId="43B4CA67" w14:textId="77777777" w:rsidR="00DD49D1" w:rsidRDefault="00466BD4">
      <w:pPr>
        <w:pStyle w:val="RequiredOutput"/>
        <w:keepNext/>
      </w:pPr>
      <w:r>
        <w:t>Removed: spa-inventory</w:t>
      </w:r>
    </w:p>
    <w:p w14:paraId="09C5A292" w14:textId="77777777" w:rsidR="00DD49D1" w:rsidRDefault="00466BD4">
      <w:pPr>
        <w:pStyle w:val="RequiredOutput"/>
      </w:pPr>
      <w:r>
        <w:t>spa-inventory exists: no</w:t>
      </w:r>
    </w:p>
    <w:p w14:paraId="7DFA63A6" w14:textId="77777777" w:rsidR="00DD49D1" w:rsidRDefault="00DD49D1">
      <w:pPr>
        <w:keepNext/>
      </w:pPr>
    </w:p>
    <w:p w14:paraId="09CDC261" w14:textId="77777777" w:rsidR="00DD49D1" w:rsidRDefault="00466BD4">
      <w:pPr>
        <w:pStyle w:val="ListBullet"/>
      </w:pPr>
      <w:r>
        <w:t>Working directory proves the program found the folder it was started in; every relative path below starts there.</w:t>
      </w:r>
    </w:p>
    <w:p w14:paraId="35A6CC72" w14:textId="77777777" w:rsidR="00DD49D1" w:rsidRDefault="00466BD4">
      <w:pPr>
        <w:pStyle w:val="ListBullet"/>
      </w:pPr>
      <w:r>
        <w:t>Created and spa-sandbox exists: yes prove a new directory was made and then checked.</w:t>
      </w:r>
    </w:p>
    <w:p w14:paraId="5AFDF6A6" w14:textId="77777777" w:rsidR="00DD49D1" w:rsidRDefault="00466BD4">
      <w:pPr>
        <w:pStyle w:val="ListBullet"/>
      </w:pPr>
      <w:r>
        <w:t>The two Created lines inside spa-inventory show paths joined with the system's separator.</w:t>
      </w:r>
    </w:p>
    <w:p w14:paraId="5BEC11D9" w14:textId="77777777" w:rsidR="00DD49D1" w:rsidRDefault="00466BD4">
      <w:pPr>
        <w:pStyle w:val="ListBullet"/>
      </w:pPr>
      <w:r>
        <w:t>The Entries lines prove the rename and the two creations worked: listing spa-inventory finds exactly the two new directories, sorted, although backups was created second.</w:t>
      </w:r>
    </w:p>
    <w:p w14:paraId="0A759FFB" w14:textId="77777777" w:rsidR="00DD49D1" w:rsidRDefault="00466BD4">
      <w:pPr>
        <w:pStyle w:val="ListBullet"/>
      </w:pPr>
      <w:r>
        <w:t>The three Removed lines and spa-inventory exists: no prove every directory the program created is gone, innermost first. Your lesson folder is exactly as it was.</w:t>
      </w:r>
    </w:p>
    <w:p w14:paraId="5D87141C" w14:textId="77777777" w:rsidR="00DD49D1" w:rsidRDefault="00466BD4">
      <w:pPr>
        <w:pStyle w:val="ListBullet"/>
      </w:pPr>
      <w:r>
        <w:t>If the program stops with Error: ENOTEMPTY: directory not empty, spa-inventory was removed before its subdirectories. If the entries print in another order, entries.sort() is missing.</w:t>
      </w:r>
    </w:p>
    <w:p w14:paraId="221B4B4B" w14:textId="77777777" w:rsidR="00DD49D1" w:rsidRDefault="00466BD4">
      <w:pPr>
        <w:pStyle w:val="ListBullet"/>
      </w:pPr>
      <w:r>
        <w:t>If a run stops with an error partway, it can leave spa-sandbox or spa-inventory behind, and the next run then refuses to start. Remove them with the commands in If a Run Stops Partway, near the start of this lesson.</w:t>
      </w:r>
    </w:p>
    <w:p w14:paraId="0C243CEA" w14:textId="77777777" w:rsidR="00DD49D1" w:rsidRDefault="00466BD4">
      <w:pPr>
        <w:pStyle w:val="ListBullet"/>
      </w:pPr>
      <w:r>
        <w:t>If the build fails with another message, read the first error: it names the file and line to fix.</w:t>
      </w:r>
    </w:p>
    <w:p w14:paraId="6541871E" w14:textId="77777777" w:rsidR="00DD49D1" w:rsidRDefault="00DD49D1">
      <w:pPr>
        <w:keepNext/>
      </w:pPr>
    </w:p>
    <w:p w14:paraId="1DE966E3" w14:textId="77777777" w:rsidR="00DD49D1" w:rsidRDefault="00DD49D1">
      <w:pPr>
        <w:keepNext/>
      </w:pPr>
    </w:p>
    <w:p w14:paraId="1E1CD5E7" w14:textId="77777777" w:rsidR="00DD49D1" w:rsidRDefault="00466BD4">
      <w:pPr>
        <w:pStyle w:val="Heading2"/>
      </w:pPr>
      <w:r>
        <w:t>Production-Minded Implementation</w:t>
      </w:r>
    </w:p>
    <w:p w14:paraId="5346C4AD" w14:textId="77777777" w:rsidR="00DD49D1" w:rsidRDefault="00466BD4">
      <w:r>
        <w:t>The production-minded version prints the same lines. The subdirectory names live in one array, subdirectories, so the program creates and removes them with loops. listEntries lists and sorts a directory. main runs every step inside one try block, so a failed operation throws, and the catch prints one Error line and sets exit code 1, as in Lesson 2.11.</w:t>
      </w:r>
    </w:p>
    <w:p w14:paraId="5CF3FECE" w14:textId="77777777" w:rsidR="00DD49D1" w:rsidRDefault="00DD49D1">
      <w:pPr>
        <w:keepNext/>
      </w:pPr>
    </w:p>
    <w:p w14:paraId="17831C80" w14:textId="77777777" w:rsidR="00DD49D1" w:rsidRDefault="00466BD4">
      <w:pPr>
        <w:pStyle w:val="Heading3"/>
      </w:pPr>
      <w:r>
        <w:t>typescript/src/main.ts</w:t>
      </w:r>
    </w:p>
    <w:p w14:paraId="1BE9110D" w14:textId="77777777" w:rsidR="00DD49D1" w:rsidRDefault="00466BD4">
      <w:pPr>
        <w:pStyle w:val="SourceCode"/>
        <w:keepNext/>
      </w:pPr>
      <w:r>
        <w:t>// Remember, import { ... } from names what this file uses: node:fs for</w:t>
      </w:r>
    </w:p>
    <w:p w14:paraId="573FDC30" w14:textId="77777777" w:rsidR="00DD49D1" w:rsidRDefault="00466BD4">
      <w:pPr>
        <w:pStyle w:val="SourceCode"/>
        <w:keepNext/>
      </w:pPr>
      <w:r>
        <w:t>// directories and node:path for joining paths.</w:t>
      </w:r>
    </w:p>
    <w:p w14:paraId="47EF0DAE" w14:textId="77777777" w:rsidR="00DD49D1" w:rsidRDefault="00466BD4">
      <w:pPr>
        <w:pStyle w:val="SourceCode"/>
      </w:pPr>
      <w:r>
        <w:t>import {</w:t>
      </w:r>
    </w:p>
    <w:p w14:paraId="38ECA9CC" w14:textId="77777777" w:rsidR="00DD49D1" w:rsidRDefault="00466BD4">
      <w:pPr>
        <w:pStyle w:val="SourceCode"/>
      </w:pPr>
      <w:r>
        <w:t xml:space="preserve">    existsSync, mkdirSync, readdirSync, renameSync, rmdirSync,</w:t>
      </w:r>
    </w:p>
    <w:p w14:paraId="6A3ACBED" w14:textId="77777777" w:rsidR="00DD49D1" w:rsidRDefault="00466BD4">
      <w:pPr>
        <w:pStyle w:val="SourceCode"/>
      </w:pPr>
      <w:r>
        <w:t>} from "node:fs";</w:t>
      </w:r>
    </w:p>
    <w:p w14:paraId="6CAE349D" w14:textId="77777777" w:rsidR="00DD49D1" w:rsidRDefault="00466BD4">
      <w:pPr>
        <w:pStyle w:val="SourceCode"/>
      </w:pPr>
      <w:r>
        <w:t>import { join } from "node:path";</w:t>
      </w:r>
    </w:p>
    <w:p w14:paraId="72254BFD" w14:textId="77777777" w:rsidR="00DD49D1" w:rsidRDefault="00DD49D1">
      <w:pPr>
        <w:pStyle w:val="SourceCode"/>
      </w:pPr>
    </w:p>
    <w:p w14:paraId="1BE12AEA" w14:textId="77777777" w:rsidR="00DD49D1" w:rsidRDefault="00466BD4">
      <w:pPr>
        <w:pStyle w:val="SourceCode"/>
      </w:pPr>
      <w:r>
        <w:t>// The directories to create inside the sandbox, in the order they are</w:t>
      </w:r>
    </w:p>
    <w:p w14:paraId="28380C2E" w14:textId="77777777" w:rsidR="00DD49D1" w:rsidRDefault="00466BD4">
      <w:pPr>
        <w:pStyle w:val="SourceCode"/>
      </w:pPr>
      <w:r>
        <w:t>// created. Remember, const fixes which array the name refers to.</w:t>
      </w:r>
    </w:p>
    <w:p w14:paraId="09380AE5" w14:textId="77777777" w:rsidR="00DD49D1" w:rsidRDefault="00466BD4">
      <w:pPr>
        <w:pStyle w:val="SourceCode"/>
      </w:pPr>
      <w:r>
        <w:t>const subdirectories: string[] = ["servers", "backups"];</w:t>
      </w:r>
    </w:p>
    <w:p w14:paraId="46069FEC" w14:textId="77777777" w:rsidR="00DD49D1" w:rsidRDefault="00DD49D1">
      <w:pPr>
        <w:pStyle w:val="SourceCode"/>
      </w:pPr>
    </w:p>
    <w:p w14:paraId="07320B70" w14:textId="77777777" w:rsidR="00DD49D1" w:rsidRDefault="00466BD4">
      <w:pPr>
        <w:pStyle w:val="SourceCode"/>
      </w:pPr>
      <w:r>
        <w:t>// Lists the immediate entries of a directory, sorted. Remember, the system</w:t>
      </w:r>
    </w:p>
    <w:p w14:paraId="25ED6DFA" w14:textId="77777777" w:rsidR="00DD49D1" w:rsidRDefault="00466BD4">
      <w:pPr>
        <w:pStyle w:val="SourceCode"/>
      </w:pPr>
      <w:r>
        <w:t>// promises no order, so sort() puts the names in character-code (ordinal)</w:t>
      </w:r>
    </w:p>
    <w:p w14:paraId="20A0E2B1" w14:textId="77777777" w:rsidR="00DD49D1" w:rsidRDefault="00466BD4">
      <w:pPr>
        <w:pStyle w:val="SourceCode"/>
      </w:pPr>
      <w:r>
        <w:t>// order.</w:t>
      </w:r>
    </w:p>
    <w:p w14:paraId="57257618" w14:textId="77777777" w:rsidR="00DD49D1" w:rsidRDefault="00466BD4">
      <w:pPr>
        <w:pStyle w:val="SourceCode"/>
      </w:pPr>
      <w:r>
        <w:t>function listEntries(directory: string): string[] {</w:t>
      </w:r>
    </w:p>
    <w:p w14:paraId="53304FBC" w14:textId="77777777" w:rsidR="00DD49D1" w:rsidRDefault="00466BD4">
      <w:pPr>
        <w:pStyle w:val="SourceCode"/>
      </w:pPr>
      <w:r>
        <w:t xml:space="preserve">    const entries: string[] = readdirSync(directory);</w:t>
      </w:r>
    </w:p>
    <w:p w14:paraId="7F6FB10A" w14:textId="77777777" w:rsidR="00DD49D1" w:rsidRDefault="00466BD4">
      <w:pPr>
        <w:pStyle w:val="SourceCode"/>
      </w:pPr>
      <w:r>
        <w:t xml:space="preserve">    entries.sort();</w:t>
      </w:r>
    </w:p>
    <w:p w14:paraId="7AE7D35A" w14:textId="77777777" w:rsidR="00DD49D1" w:rsidRDefault="00466BD4">
      <w:pPr>
        <w:pStyle w:val="SourceCode"/>
      </w:pPr>
      <w:r>
        <w:t xml:space="preserve">    return entries;</w:t>
      </w:r>
    </w:p>
    <w:p w14:paraId="2AA41450" w14:textId="77777777" w:rsidR="00DD49D1" w:rsidRDefault="00466BD4">
      <w:pPr>
        <w:pStyle w:val="SourceCode"/>
      </w:pPr>
      <w:r>
        <w:t>}</w:t>
      </w:r>
    </w:p>
    <w:p w14:paraId="73AC1B33" w14:textId="77777777" w:rsidR="00DD49D1" w:rsidRDefault="00DD49D1">
      <w:pPr>
        <w:pStyle w:val="SourceCode"/>
      </w:pPr>
    </w:p>
    <w:p w14:paraId="2C9C6113" w14:textId="77777777" w:rsidR="00DD49D1" w:rsidRDefault="00466BD4">
      <w:pPr>
        <w:pStyle w:val="SourceCode"/>
      </w:pPr>
      <w:r>
        <w:t>// Remember, main() on the last line runs the program.</w:t>
      </w:r>
    </w:p>
    <w:p w14:paraId="0644DEF6" w14:textId="77777777" w:rsidR="00DD49D1" w:rsidRDefault="00466BD4">
      <w:pPr>
        <w:pStyle w:val="SourceCode"/>
      </w:pPr>
      <w:r>
        <w:t>function main(): void {</w:t>
      </w:r>
    </w:p>
    <w:p w14:paraId="1B2A3AAB" w14:textId="77777777" w:rsidR="00DD49D1" w:rsidRDefault="00466BD4">
      <w:pPr>
        <w:pStyle w:val="SourceCode"/>
      </w:pPr>
      <w:r>
        <w:t xml:space="preserve">    const sandbox: string = "spa-sandbox";</w:t>
      </w:r>
    </w:p>
    <w:p w14:paraId="3E19678C" w14:textId="77777777" w:rsidR="00DD49D1" w:rsidRDefault="00466BD4">
      <w:pPr>
        <w:pStyle w:val="SourceCode"/>
      </w:pPr>
      <w:r>
        <w:t xml:space="preserve">    const renamed: string = "spa-inventory";</w:t>
      </w:r>
    </w:p>
    <w:p w14:paraId="6FA62CE4" w14:textId="77777777" w:rsidR="00DD49D1" w:rsidRDefault="00DD49D1">
      <w:pPr>
        <w:pStyle w:val="SourceCode"/>
      </w:pPr>
    </w:p>
    <w:p w14:paraId="55150829" w14:textId="77777777" w:rsidR="00DD49D1" w:rsidRDefault="00466BD4">
      <w:pPr>
        <w:pStyle w:val="SourceCode"/>
      </w:pPr>
      <w:r>
        <w:t xml:space="preserve">    // Safety first: never touch a directory this program did not create.</w:t>
      </w:r>
    </w:p>
    <w:p w14:paraId="22E6E4F0" w14:textId="77777777" w:rsidR="00DD49D1" w:rsidRDefault="00466BD4">
      <w:pPr>
        <w:pStyle w:val="SourceCode"/>
      </w:pPr>
      <w:r>
        <w:t xml:space="preserve">    // Remember, console.error is for errors, and exitCode 1 reports the</w:t>
      </w:r>
    </w:p>
    <w:p w14:paraId="0EE98F13" w14:textId="77777777" w:rsidR="00DD49D1" w:rsidRDefault="00466BD4">
      <w:pPr>
        <w:pStyle w:val="SourceCode"/>
      </w:pPr>
      <w:r>
        <w:t xml:space="preserve">    // failure.</w:t>
      </w:r>
    </w:p>
    <w:p w14:paraId="3122951C" w14:textId="77777777" w:rsidR="00DD49D1" w:rsidRDefault="00466BD4">
      <w:pPr>
        <w:pStyle w:val="SourceCode"/>
      </w:pPr>
      <w:r>
        <w:t xml:space="preserve">    if (existsSync(sandbox) || existsSync(renamed)) {</w:t>
      </w:r>
    </w:p>
    <w:p w14:paraId="16BF1869" w14:textId="77777777" w:rsidR="00DD49D1" w:rsidRDefault="00466BD4">
      <w:pPr>
        <w:pStyle w:val="SourceCode"/>
      </w:pPr>
      <w:r>
        <w:t xml:space="preserve">        console.error("Error: spa-sandbox or spa-inventory already exists; "</w:t>
      </w:r>
    </w:p>
    <w:p w14:paraId="3C182154" w14:textId="77777777" w:rsidR="00DD49D1" w:rsidRDefault="00466BD4">
      <w:pPr>
        <w:pStyle w:val="SourceCode"/>
      </w:pPr>
      <w:r>
        <w:t xml:space="preserve">            + "nothing was changed");</w:t>
      </w:r>
    </w:p>
    <w:p w14:paraId="04C35B4D" w14:textId="77777777" w:rsidR="00DD49D1" w:rsidRDefault="00466BD4">
      <w:pPr>
        <w:pStyle w:val="SourceCode"/>
      </w:pPr>
      <w:r>
        <w:t xml:space="preserve">        process.exitCode = 1;</w:t>
      </w:r>
    </w:p>
    <w:p w14:paraId="55924CE6" w14:textId="77777777" w:rsidR="00DD49D1" w:rsidRDefault="00466BD4">
      <w:pPr>
        <w:pStyle w:val="SourceCode"/>
      </w:pPr>
      <w:r>
        <w:t xml:space="preserve">        return;</w:t>
      </w:r>
    </w:p>
    <w:p w14:paraId="689CE8AC" w14:textId="77777777" w:rsidR="00DD49D1" w:rsidRDefault="00466BD4">
      <w:pPr>
        <w:pStyle w:val="SourceCode"/>
      </w:pPr>
      <w:r>
        <w:t xml:space="preserve">    }</w:t>
      </w:r>
    </w:p>
    <w:p w14:paraId="6696F582" w14:textId="77777777" w:rsidR="00DD49D1" w:rsidRDefault="00DD49D1">
      <w:pPr>
        <w:pStyle w:val="SourceCode"/>
      </w:pPr>
    </w:p>
    <w:p w14:paraId="48557310" w14:textId="77777777" w:rsidR="00DD49D1" w:rsidRDefault="00466BD4">
      <w:pPr>
        <w:pStyle w:val="SourceCode"/>
      </w:pPr>
      <w:r>
        <w:t xml:space="preserve">    // Every directory operation below can fail, for example when the</w:t>
      </w:r>
    </w:p>
    <w:p w14:paraId="112C09CD" w14:textId="77777777" w:rsidR="00DD49D1" w:rsidRDefault="00466BD4">
      <w:pPr>
        <w:pStyle w:val="SourceCode"/>
      </w:pPr>
      <w:r>
        <w:t xml:space="preserve">    // folder may not be changed. The fs functions then throw an Error whose</w:t>
      </w:r>
    </w:p>
    <w:p w14:paraId="6180C0E8" w14:textId="77777777" w:rsidR="00DD49D1" w:rsidRDefault="00466BD4">
      <w:pPr>
        <w:pStyle w:val="SourceCode"/>
      </w:pPr>
      <w:r>
        <w:t xml:space="preserve">    // message names the reason, the operation, and the path. Remember,</w:t>
      </w:r>
    </w:p>
    <w:p w14:paraId="23757068" w14:textId="77777777" w:rsidR="00DD49D1" w:rsidRDefault="00466BD4">
      <w:pPr>
        <w:pStyle w:val="SourceCode"/>
      </w:pPr>
      <w:r>
        <w:t xml:space="preserve">    // throw jumps to the matching catch, so the steps after a failed one</w:t>
      </w:r>
    </w:p>
    <w:p w14:paraId="6B65FD60" w14:textId="77777777" w:rsidR="00DD49D1" w:rsidRDefault="00466BD4">
      <w:pPr>
        <w:pStyle w:val="SourceCode"/>
      </w:pPr>
      <w:r>
        <w:t xml:space="preserve">    // never run.</w:t>
      </w:r>
    </w:p>
    <w:p w14:paraId="42B64389" w14:textId="77777777" w:rsidR="00DD49D1" w:rsidRDefault="00466BD4">
      <w:pPr>
        <w:pStyle w:val="SourceCode"/>
      </w:pPr>
      <w:r>
        <w:t xml:space="preserve">    try {</w:t>
      </w:r>
    </w:p>
    <w:p w14:paraId="6549BBC1" w14:textId="77777777" w:rsidR="00DD49D1" w:rsidRDefault="00466BD4">
      <w:pPr>
        <w:pStyle w:val="SourceCode"/>
      </w:pPr>
      <w:r>
        <w:t xml:space="preserve">        console.log("Directory Sandbox");</w:t>
      </w:r>
    </w:p>
    <w:p w14:paraId="58B4C4E9" w14:textId="77777777" w:rsidR="00DD49D1" w:rsidRDefault="00466BD4">
      <w:pPr>
        <w:pStyle w:val="SourceCode"/>
      </w:pPr>
      <w:r>
        <w:t xml:space="preserve">        console.log(`Working directory: ${process.cwd()}`);</w:t>
      </w:r>
    </w:p>
    <w:p w14:paraId="29F30AC5" w14:textId="77777777" w:rsidR="00DD49D1" w:rsidRDefault="00DD49D1">
      <w:pPr>
        <w:pStyle w:val="SourceCode"/>
      </w:pPr>
    </w:p>
    <w:p w14:paraId="6BF0DF29" w14:textId="77777777" w:rsidR="00DD49D1" w:rsidRDefault="00466BD4">
      <w:pPr>
        <w:pStyle w:val="SourceCode"/>
      </w:pPr>
      <w:r>
        <w:t xml:space="preserve">        mkdirSync(sandbox);</w:t>
      </w:r>
    </w:p>
    <w:p w14:paraId="12AE1F8F" w14:textId="77777777" w:rsidR="00DD49D1" w:rsidRDefault="00466BD4">
      <w:pPr>
        <w:pStyle w:val="SourceCode"/>
      </w:pPr>
      <w:r>
        <w:t xml:space="preserve">        console.log(`Created: ${sandbox}`);</w:t>
      </w:r>
    </w:p>
    <w:p w14:paraId="3CFD6793" w14:textId="77777777" w:rsidR="00DD49D1" w:rsidRDefault="00466BD4">
      <w:pPr>
        <w:pStyle w:val="SourceCode"/>
      </w:pPr>
      <w:r>
        <w:t xml:space="preserve">        if (existsSync(sandbox)) {</w:t>
      </w:r>
    </w:p>
    <w:p w14:paraId="607B35D6" w14:textId="77777777" w:rsidR="00DD49D1" w:rsidRDefault="00466BD4">
      <w:pPr>
        <w:pStyle w:val="SourceCode"/>
      </w:pPr>
      <w:r>
        <w:t xml:space="preserve">            console.log("spa-sandbox exists: yes");</w:t>
      </w:r>
    </w:p>
    <w:p w14:paraId="71CD3EDC" w14:textId="77777777" w:rsidR="00DD49D1" w:rsidRDefault="00466BD4">
      <w:pPr>
        <w:pStyle w:val="SourceCode"/>
      </w:pPr>
      <w:r>
        <w:t xml:space="preserve">        } else {</w:t>
      </w:r>
    </w:p>
    <w:p w14:paraId="69F1823E" w14:textId="77777777" w:rsidR="00DD49D1" w:rsidRDefault="00466BD4">
      <w:pPr>
        <w:pStyle w:val="SourceCode"/>
      </w:pPr>
      <w:r>
        <w:t xml:space="preserve">            console.log("spa-sandbox exists: no");</w:t>
      </w:r>
    </w:p>
    <w:p w14:paraId="711E7C55" w14:textId="77777777" w:rsidR="00DD49D1" w:rsidRDefault="00466BD4">
      <w:pPr>
        <w:pStyle w:val="SourceCode"/>
      </w:pPr>
      <w:r>
        <w:t xml:space="preserve">        }</w:t>
      </w:r>
    </w:p>
    <w:p w14:paraId="3994B3BA" w14:textId="77777777" w:rsidR="00DD49D1" w:rsidRDefault="00DD49D1">
      <w:pPr>
        <w:pStyle w:val="SourceCode"/>
      </w:pPr>
    </w:p>
    <w:p w14:paraId="18BFC150" w14:textId="77777777" w:rsidR="00DD49D1" w:rsidRDefault="00466BD4">
      <w:pPr>
        <w:pStyle w:val="SourceCode"/>
      </w:pPr>
      <w:r>
        <w:t xml:space="preserve">        renameSync(sandbox, renamed);</w:t>
      </w:r>
    </w:p>
    <w:p w14:paraId="0F67CC45" w14:textId="77777777" w:rsidR="00DD49D1" w:rsidRDefault="00466BD4">
      <w:pPr>
        <w:pStyle w:val="SourceCode"/>
      </w:pPr>
      <w:r>
        <w:t xml:space="preserve">        console.log(`Renamed: ${sandbox} -&gt; ${renamed}`);</w:t>
      </w:r>
    </w:p>
    <w:p w14:paraId="1C141B01" w14:textId="77777777" w:rsidR="00DD49D1" w:rsidRDefault="00DD49D1">
      <w:pPr>
        <w:pStyle w:val="SourceCode"/>
      </w:pPr>
    </w:p>
    <w:p w14:paraId="4A5CC815" w14:textId="77777777" w:rsidR="00DD49D1" w:rsidRDefault="00466BD4">
      <w:pPr>
        <w:pStyle w:val="SourceCode"/>
      </w:pPr>
      <w:r>
        <w:t xml:space="preserve">        // Create each subdirectory inside the renamed sandbox. Remember,</w:t>
      </w:r>
    </w:p>
    <w:p w14:paraId="6474BBD9" w14:textId="77777777" w:rsidR="00DD49D1" w:rsidRDefault="00466BD4">
      <w:pPr>
        <w:pStyle w:val="SourceCode"/>
      </w:pPr>
      <w:r>
        <w:t xml:space="preserve">        // join joins with the system's separator.</w:t>
      </w:r>
    </w:p>
    <w:p w14:paraId="6D575516" w14:textId="77777777" w:rsidR="00DD49D1" w:rsidRDefault="00466BD4">
      <w:pPr>
        <w:pStyle w:val="SourceCode"/>
      </w:pPr>
      <w:r>
        <w:t xml:space="preserve">        for (const subdirectory of subdirectories) {</w:t>
      </w:r>
    </w:p>
    <w:p w14:paraId="4A68245A" w14:textId="77777777" w:rsidR="00DD49D1" w:rsidRDefault="00466BD4">
      <w:pPr>
        <w:pStyle w:val="SourceCode"/>
      </w:pPr>
      <w:r>
        <w:t xml:space="preserve">            const path: string = join(renamed, subdirectory);</w:t>
      </w:r>
    </w:p>
    <w:p w14:paraId="1847782D" w14:textId="77777777" w:rsidR="00DD49D1" w:rsidRDefault="00466BD4">
      <w:pPr>
        <w:pStyle w:val="SourceCode"/>
      </w:pPr>
      <w:r>
        <w:t xml:space="preserve">            mkdirSync(path);</w:t>
      </w:r>
    </w:p>
    <w:p w14:paraId="08DA03E8" w14:textId="77777777" w:rsidR="00DD49D1" w:rsidRDefault="00466BD4">
      <w:pPr>
        <w:pStyle w:val="SourceCode"/>
      </w:pPr>
      <w:r>
        <w:t xml:space="preserve">            console.log(`Created: ${path}`);</w:t>
      </w:r>
    </w:p>
    <w:p w14:paraId="2ED49F8B" w14:textId="77777777" w:rsidR="00DD49D1" w:rsidRDefault="00466BD4">
      <w:pPr>
        <w:pStyle w:val="SourceCode"/>
      </w:pPr>
      <w:r>
        <w:t xml:space="preserve">        }</w:t>
      </w:r>
    </w:p>
    <w:p w14:paraId="2DF95D2E" w14:textId="77777777" w:rsidR="00DD49D1" w:rsidRDefault="00DD49D1">
      <w:pPr>
        <w:pStyle w:val="SourceCode"/>
      </w:pPr>
    </w:p>
    <w:p w14:paraId="527884B4" w14:textId="77777777" w:rsidR="00DD49D1" w:rsidRDefault="00466BD4">
      <w:pPr>
        <w:pStyle w:val="SourceCode"/>
      </w:pPr>
      <w:r>
        <w:t xml:space="preserve">        // The sandbox is new, so its entries are exactly the ones created</w:t>
      </w:r>
    </w:p>
    <w:p w14:paraId="7487C2CE" w14:textId="77777777" w:rsidR="00DD49D1" w:rsidRDefault="00466BD4">
      <w:pPr>
        <w:pStyle w:val="SourceCode"/>
      </w:pPr>
      <w:r>
        <w:t xml:space="preserve">        // above.</w:t>
      </w:r>
    </w:p>
    <w:p w14:paraId="17495BBD" w14:textId="77777777" w:rsidR="00DD49D1" w:rsidRDefault="00466BD4">
      <w:pPr>
        <w:pStyle w:val="SourceCode"/>
      </w:pPr>
      <w:r>
        <w:t xml:space="preserve">        console.log(`Entries in ${renamed}:`);</w:t>
      </w:r>
    </w:p>
    <w:p w14:paraId="745121B9" w14:textId="77777777" w:rsidR="00DD49D1" w:rsidRDefault="00466BD4">
      <w:pPr>
        <w:pStyle w:val="SourceCode"/>
      </w:pPr>
      <w:r>
        <w:t xml:space="preserve">        for (const entry of listEntries(renamed)) {</w:t>
      </w:r>
    </w:p>
    <w:p w14:paraId="67879BA8" w14:textId="77777777" w:rsidR="00DD49D1" w:rsidRDefault="00466BD4">
      <w:pPr>
        <w:pStyle w:val="SourceCode"/>
      </w:pPr>
      <w:r>
        <w:t xml:space="preserve">            console.log(`  ${entry}`);</w:t>
      </w:r>
    </w:p>
    <w:p w14:paraId="586B7A22" w14:textId="77777777" w:rsidR="00DD49D1" w:rsidRDefault="00466BD4">
      <w:pPr>
        <w:pStyle w:val="SourceCode"/>
      </w:pPr>
      <w:r>
        <w:t xml:space="preserve">        }</w:t>
      </w:r>
    </w:p>
    <w:p w14:paraId="2E395F17" w14:textId="77777777" w:rsidR="00DD49D1" w:rsidRDefault="00DD49D1">
      <w:pPr>
        <w:pStyle w:val="SourceCode"/>
      </w:pPr>
    </w:p>
    <w:p w14:paraId="6A01CF0B" w14:textId="77777777" w:rsidR="00DD49D1" w:rsidRDefault="00466BD4">
      <w:pPr>
        <w:pStyle w:val="SourceCode"/>
      </w:pPr>
      <w:r>
        <w:t xml:space="preserve">        // Remove only what this program created: each subdirectory, then</w:t>
      </w:r>
    </w:p>
    <w:p w14:paraId="6270C318" w14:textId="77777777" w:rsidR="00DD49D1" w:rsidRDefault="00466BD4">
      <w:pPr>
        <w:pStyle w:val="SourceCode"/>
      </w:pPr>
      <w:r>
        <w:t xml:space="preserve">        // the sandbox, which is empty by then.</w:t>
      </w:r>
    </w:p>
    <w:p w14:paraId="1AF9515A" w14:textId="77777777" w:rsidR="00DD49D1" w:rsidRDefault="00466BD4">
      <w:pPr>
        <w:pStyle w:val="SourceCode"/>
      </w:pPr>
      <w:r>
        <w:t xml:space="preserve">        for (const subdirectory of subdirectories) {</w:t>
      </w:r>
    </w:p>
    <w:p w14:paraId="69B2B72B" w14:textId="77777777" w:rsidR="00DD49D1" w:rsidRDefault="00466BD4">
      <w:pPr>
        <w:pStyle w:val="SourceCode"/>
      </w:pPr>
      <w:r>
        <w:t xml:space="preserve">            const path: string = join(renamed, subdirectory);</w:t>
      </w:r>
    </w:p>
    <w:p w14:paraId="0829E5C9" w14:textId="77777777" w:rsidR="00DD49D1" w:rsidRDefault="00466BD4">
      <w:pPr>
        <w:pStyle w:val="SourceCode"/>
      </w:pPr>
      <w:r>
        <w:t xml:space="preserve">            rmdirSync(path);</w:t>
      </w:r>
    </w:p>
    <w:p w14:paraId="4A60F87B" w14:textId="77777777" w:rsidR="00DD49D1" w:rsidRDefault="00466BD4">
      <w:pPr>
        <w:pStyle w:val="SourceCode"/>
      </w:pPr>
      <w:r>
        <w:t xml:space="preserve">            console.log(`Removed: ${path}`);</w:t>
      </w:r>
    </w:p>
    <w:p w14:paraId="052963D3" w14:textId="77777777" w:rsidR="00DD49D1" w:rsidRDefault="00466BD4">
      <w:pPr>
        <w:pStyle w:val="SourceCode"/>
      </w:pPr>
      <w:r>
        <w:t xml:space="preserve">        }</w:t>
      </w:r>
    </w:p>
    <w:p w14:paraId="1FE740AA" w14:textId="77777777" w:rsidR="00DD49D1" w:rsidRDefault="00466BD4">
      <w:pPr>
        <w:pStyle w:val="SourceCode"/>
      </w:pPr>
      <w:r>
        <w:t xml:space="preserve">        rmdirSync(renamed);</w:t>
      </w:r>
    </w:p>
    <w:p w14:paraId="05A87747" w14:textId="77777777" w:rsidR="00DD49D1" w:rsidRDefault="00466BD4">
      <w:pPr>
        <w:pStyle w:val="SourceCode"/>
      </w:pPr>
      <w:r>
        <w:t xml:space="preserve">        console.log(`Removed: ${renamed}`);</w:t>
      </w:r>
    </w:p>
    <w:p w14:paraId="2AF49724" w14:textId="77777777" w:rsidR="00DD49D1" w:rsidRDefault="00466BD4">
      <w:pPr>
        <w:pStyle w:val="SourceCode"/>
      </w:pPr>
      <w:r>
        <w:t xml:space="preserve">        if (existsSync(renamed)) {</w:t>
      </w:r>
    </w:p>
    <w:p w14:paraId="04570A56" w14:textId="77777777" w:rsidR="00DD49D1" w:rsidRDefault="00466BD4">
      <w:pPr>
        <w:pStyle w:val="SourceCode"/>
      </w:pPr>
      <w:r>
        <w:t xml:space="preserve">            console.log("spa-inventory exists: yes");</w:t>
      </w:r>
    </w:p>
    <w:p w14:paraId="1A3438F2" w14:textId="77777777" w:rsidR="00DD49D1" w:rsidRDefault="00466BD4">
      <w:pPr>
        <w:pStyle w:val="SourceCode"/>
      </w:pPr>
      <w:r>
        <w:t xml:space="preserve">        } else {</w:t>
      </w:r>
    </w:p>
    <w:p w14:paraId="60795C20" w14:textId="77777777" w:rsidR="00DD49D1" w:rsidRDefault="00466BD4">
      <w:pPr>
        <w:pStyle w:val="SourceCode"/>
      </w:pPr>
      <w:r>
        <w:t xml:space="preserve">            console.log("spa-inventory exists: no");</w:t>
      </w:r>
    </w:p>
    <w:p w14:paraId="2AD02B04" w14:textId="77777777" w:rsidR="00DD49D1" w:rsidRDefault="00466BD4">
      <w:pPr>
        <w:pStyle w:val="SourceCode"/>
      </w:pPr>
      <w:r>
        <w:t xml:space="preserve">        }</w:t>
      </w:r>
    </w:p>
    <w:p w14:paraId="0F0F07CE" w14:textId="77777777" w:rsidR="00DD49D1" w:rsidRDefault="00466BD4">
      <w:pPr>
        <w:pStyle w:val="SourceCode"/>
      </w:pPr>
      <w:r>
        <w:t xml:space="preserve">    } catch (error: unknown) {</w:t>
      </w:r>
    </w:p>
    <w:p w14:paraId="4EAB2B06" w14:textId="77777777" w:rsidR="00DD49D1" w:rsidRDefault="00466BD4">
      <w:pPr>
        <w:pStyle w:val="SourceCode"/>
      </w:pPr>
      <w:r>
        <w:t xml:space="preserve">        // Remember, instanceof Error checks that it is an Error, so</w:t>
      </w:r>
    </w:p>
    <w:p w14:paraId="179E6012" w14:textId="77777777" w:rsidR="00DD49D1" w:rsidRDefault="00466BD4">
      <w:pPr>
        <w:pStyle w:val="SourceCode"/>
      </w:pPr>
      <w:r>
        <w:t xml:space="preserve">        // error.message can be read.</w:t>
      </w:r>
    </w:p>
    <w:p w14:paraId="31D852AE" w14:textId="77777777" w:rsidR="00DD49D1" w:rsidRDefault="00466BD4">
      <w:pPr>
        <w:pStyle w:val="SourceCode"/>
      </w:pPr>
      <w:r>
        <w:t xml:space="preserve">        if (error instanceof Error) {</w:t>
      </w:r>
    </w:p>
    <w:p w14:paraId="52E8A345" w14:textId="77777777" w:rsidR="00DD49D1" w:rsidRDefault="00466BD4">
      <w:pPr>
        <w:pStyle w:val="SourceCode"/>
      </w:pPr>
      <w:r>
        <w:t xml:space="preserve">            console.error(`Error: ${error.message}`);</w:t>
      </w:r>
    </w:p>
    <w:p w14:paraId="41CC6189" w14:textId="77777777" w:rsidR="00DD49D1" w:rsidRDefault="00466BD4">
      <w:pPr>
        <w:pStyle w:val="SourceCode"/>
      </w:pPr>
      <w:r>
        <w:t xml:space="preserve">        }</w:t>
      </w:r>
    </w:p>
    <w:p w14:paraId="58C6ABF2" w14:textId="77777777" w:rsidR="00DD49D1" w:rsidRDefault="00466BD4">
      <w:pPr>
        <w:pStyle w:val="SourceCode"/>
      </w:pPr>
      <w:r>
        <w:t xml:space="preserve">        process.exitCode = 1;</w:t>
      </w:r>
    </w:p>
    <w:p w14:paraId="58BF4153" w14:textId="77777777" w:rsidR="00DD49D1" w:rsidRDefault="00466BD4">
      <w:pPr>
        <w:pStyle w:val="SourceCode"/>
        <w:keepNext/>
      </w:pPr>
      <w:r>
        <w:t xml:space="preserve">    }</w:t>
      </w:r>
    </w:p>
    <w:p w14:paraId="3C39E1E6" w14:textId="77777777" w:rsidR="00DD49D1" w:rsidRDefault="00466BD4">
      <w:pPr>
        <w:pStyle w:val="SourceCode"/>
        <w:keepNext/>
      </w:pPr>
      <w:r>
        <w:t>}</w:t>
      </w:r>
    </w:p>
    <w:p w14:paraId="139BF8BE" w14:textId="77777777" w:rsidR="00DD49D1" w:rsidRDefault="00DD49D1">
      <w:pPr>
        <w:pStyle w:val="SourceCode"/>
        <w:keepNext/>
      </w:pPr>
    </w:p>
    <w:p w14:paraId="61A24FBD" w14:textId="77777777" w:rsidR="00DD49D1" w:rsidRDefault="00466BD4">
      <w:pPr>
        <w:pStyle w:val="SourceCode"/>
      </w:pPr>
      <w:r>
        <w:t>main();</w:t>
      </w:r>
    </w:p>
    <w:p w14:paraId="2AD9E0C6" w14:textId="77777777" w:rsidR="00DD49D1" w:rsidRDefault="00DD49D1">
      <w:pPr>
        <w:keepNext/>
      </w:pPr>
    </w:p>
    <w:p w14:paraId="0390E0FA" w14:textId="77777777" w:rsidR="00DD49D1" w:rsidRDefault="00466BD4">
      <w:pPr>
        <w:pStyle w:val="Heading3"/>
      </w:pPr>
      <w:r>
        <w:t>Windows PowerShell Build and Run</w:t>
      </w:r>
    </w:p>
    <w:p w14:paraId="68139083" w14:textId="77777777" w:rsidR="00DD49D1" w:rsidRDefault="00466BD4">
      <w:pPr>
        <w:keepNext/>
      </w:pPr>
      <w:r>
        <w:t>Run the program once, then show its exit code.</w:t>
      </w:r>
    </w:p>
    <w:p w14:paraId="519BEC8C" w14:textId="77777777" w:rsidR="00DD49D1" w:rsidRDefault="00DD49D1">
      <w:pPr>
        <w:keepNext/>
      </w:pPr>
    </w:p>
    <w:p w14:paraId="65CE9378" w14:textId="77777777" w:rsidR="00DD49D1" w:rsidRDefault="00466BD4">
      <w:pPr>
        <w:pStyle w:val="CommandBlock"/>
        <w:keepNext/>
      </w:pPr>
      <w:r>
        <w:t>npm --prefix .\typescript run check</w:t>
      </w:r>
    </w:p>
    <w:p w14:paraId="40FC4FEA" w14:textId="77777777" w:rsidR="00DD49D1" w:rsidRDefault="00466BD4">
      <w:pPr>
        <w:pStyle w:val="CommandBlock"/>
        <w:keepNext/>
      </w:pPr>
      <w:r>
        <w:t>npm --prefix .\typescript run build</w:t>
      </w:r>
    </w:p>
    <w:p w14:paraId="2A929E5F" w14:textId="77777777" w:rsidR="00DD49D1" w:rsidRDefault="00466BD4">
      <w:pPr>
        <w:pStyle w:val="CommandBlock"/>
        <w:keepNext/>
      </w:pPr>
      <w:r>
        <w:t>node .\typescript\dist\main.js</w:t>
      </w:r>
    </w:p>
    <w:p w14:paraId="55D27E99" w14:textId="77777777" w:rsidR="00DD49D1" w:rsidRDefault="00466BD4">
      <w:pPr>
        <w:pStyle w:val="CommandBlock"/>
      </w:pPr>
      <w:r>
        <w:t>$LASTEXITCODE</w:t>
      </w:r>
    </w:p>
    <w:p w14:paraId="074F967E" w14:textId="77777777" w:rsidR="00DD49D1" w:rsidRDefault="00DD49D1">
      <w:pPr>
        <w:keepNext/>
      </w:pPr>
    </w:p>
    <w:p w14:paraId="134D0A43" w14:textId="77777777" w:rsidR="00DD49D1" w:rsidRDefault="00466BD4">
      <w:pPr>
        <w:pStyle w:val="Heading3"/>
      </w:pPr>
      <w:r>
        <w:t>Linux or macOS Build and Run</w:t>
      </w:r>
    </w:p>
    <w:p w14:paraId="0D8F5F72" w14:textId="77777777" w:rsidR="00DD49D1" w:rsidRDefault="00466BD4">
      <w:pPr>
        <w:pStyle w:val="CommandBlock"/>
        <w:keepNext/>
      </w:pPr>
      <w:r>
        <w:t>npm --prefix ./typescript run check</w:t>
      </w:r>
    </w:p>
    <w:p w14:paraId="504D473E" w14:textId="77777777" w:rsidR="00DD49D1" w:rsidRDefault="00466BD4">
      <w:pPr>
        <w:pStyle w:val="CommandBlock"/>
        <w:keepNext/>
      </w:pPr>
      <w:r>
        <w:t>npm --prefix ./typescript run build</w:t>
      </w:r>
    </w:p>
    <w:p w14:paraId="3FB30385" w14:textId="77777777" w:rsidR="00DD49D1" w:rsidRDefault="00466BD4">
      <w:pPr>
        <w:pStyle w:val="CommandBlock"/>
        <w:keepNext/>
      </w:pPr>
      <w:r>
        <w:t>node ./typescript/dist/main.js</w:t>
      </w:r>
    </w:p>
    <w:p w14:paraId="519AD1AB" w14:textId="77777777" w:rsidR="00DD49D1" w:rsidRDefault="00466BD4">
      <w:pPr>
        <w:pStyle w:val="CommandBlock"/>
      </w:pPr>
      <w:r>
        <w:t>echo $?</w:t>
      </w:r>
    </w:p>
    <w:p w14:paraId="3B6A6A7B" w14:textId="77777777" w:rsidR="00DD49D1" w:rsidRDefault="00DD49D1">
      <w:pPr>
        <w:keepNext/>
      </w:pPr>
    </w:p>
    <w:p w14:paraId="7C83D6F5" w14:textId="77777777" w:rsidR="00DD49D1" w:rsidRDefault="00466BD4">
      <w:pPr>
        <w:pStyle w:val="Heading3"/>
      </w:pPr>
      <w:r>
        <w:t>Check Your Results</w:t>
      </w:r>
    </w:p>
    <w:p w14:paraId="68DA72E2" w14:textId="77777777" w:rsidR="00DD49D1" w:rsidRDefault="00466BD4">
      <w:pPr>
        <w:keepNext/>
      </w:pPr>
      <w:r>
        <w:t>The npm check and build steps print their own lines first; those are not part of the program's output. Run the program once. After it, $LASTEXITCODE (echo $? on Linux or macOS) prints the exit code it ended with: 0. Your screen must show the same lines as the Basic version. The Working directory line shows the folder you ran the program from. Run from your lesson-2.13 folder, it shows C:\Users\</w:t>
      </w:r>
      <w:r>
        <w:rPr>
          <w:b/>
        </w:rPr>
        <w:t>&lt;&lt;&lt;your $env:USERNAME&gt;&gt;&gt;</w:t>
      </w:r>
      <w:r>
        <w:t>\spa\lesson-2.13, with your own user name, which $env:USERNAME prints, in place of the placeholder. On Linux or macOS the line shows /home/ followed by your user name and /spa/lesson-2.13 (/Users/... on macOS). On Linux and macOS every path uses / where Windows uses \, for example spa-inventory/servers.</w:t>
      </w:r>
    </w:p>
    <w:p w14:paraId="1F7627F0" w14:textId="77777777" w:rsidR="00DD49D1" w:rsidRDefault="00DD49D1">
      <w:pPr>
        <w:keepNext/>
      </w:pPr>
    </w:p>
    <w:p w14:paraId="12E6E1E1" w14:textId="77777777" w:rsidR="00DD49D1" w:rsidRDefault="00466BD4">
      <w:pPr>
        <w:pStyle w:val="RequiredOutput"/>
        <w:keepNext/>
      </w:pPr>
      <w:r>
        <w:t>Directory Sandbox</w:t>
      </w:r>
    </w:p>
    <w:p w14:paraId="3E74375A" w14:textId="77777777" w:rsidR="00DD49D1" w:rsidRDefault="00466BD4">
      <w:pPr>
        <w:pStyle w:val="RequiredOutput"/>
        <w:keepNext/>
      </w:pPr>
      <w:r>
        <w:t>Working directory: C:\Users\</w:t>
      </w:r>
      <w:r>
        <w:rPr>
          <w:b/>
        </w:rPr>
        <w:t>&lt;&lt;&lt;your $env:USERNAME&gt;&gt;&gt;</w:t>
      </w:r>
      <w:r>
        <w:t>\spa\lesson-2.13</w:t>
      </w:r>
    </w:p>
    <w:p w14:paraId="0B7C3D88" w14:textId="77777777" w:rsidR="00DD49D1" w:rsidRDefault="00466BD4">
      <w:pPr>
        <w:pStyle w:val="RequiredOutput"/>
        <w:keepNext/>
      </w:pPr>
      <w:r>
        <w:t>Created: spa-sandbox</w:t>
      </w:r>
    </w:p>
    <w:p w14:paraId="385148F9" w14:textId="77777777" w:rsidR="00DD49D1" w:rsidRDefault="00466BD4">
      <w:pPr>
        <w:pStyle w:val="RequiredOutput"/>
        <w:keepNext/>
      </w:pPr>
      <w:r>
        <w:t>spa-sandbox exists: yes</w:t>
      </w:r>
    </w:p>
    <w:p w14:paraId="216945A3" w14:textId="77777777" w:rsidR="00DD49D1" w:rsidRDefault="00466BD4">
      <w:pPr>
        <w:pStyle w:val="RequiredOutput"/>
        <w:keepNext/>
      </w:pPr>
      <w:r>
        <w:t>Renamed: spa-sandbox -&gt; spa-inventory</w:t>
      </w:r>
    </w:p>
    <w:p w14:paraId="5EA13523" w14:textId="77777777" w:rsidR="00DD49D1" w:rsidRDefault="00466BD4">
      <w:pPr>
        <w:pStyle w:val="RequiredOutput"/>
        <w:keepNext/>
      </w:pPr>
      <w:r>
        <w:t>Created: spa-inventory\servers</w:t>
      </w:r>
    </w:p>
    <w:p w14:paraId="69805F05" w14:textId="77777777" w:rsidR="00DD49D1" w:rsidRDefault="00466BD4">
      <w:pPr>
        <w:pStyle w:val="RequiredOutput"/>
        <w:keepNext/>
      </w:pPr>
      <w:r>
        <w:t>Created: spa-inventory\backups</w:t>
      </w:r>
    </w:p>
    <w:p w14:paraId="7CCA44D0" w14:textId="77777777" w:rsidR="00DD49D1" w:rsidRDefault="00466BD4">
      <w:pPr>
        <w:pStyle w:val="RequiredOutput"/>
        <w:keepNext/>
      </w:pPr>
      <w:r>
        <w:t>Entries in spa-inventory:</w:t>
      </w:r>
    </w:p>
    <w:p w14:paraId="76BEE562" w14:textId="77777777" w:rsidR="00DD49D1" w:rsidRDefault="00466BD4">
      <w:pPr>
        <w:pStyle w:val="RequiredOutput"/>
        <w:keepNext/>
      </w:pPr>
      <w:r>
        <w:t xml:space="preserve">  backups</w:t>
      </w:r>
    </w:p>
    <w:p w14:paraId="1472CA54" w14:textId="77777777" w:rsidR="00DD49D1" w:rsidRDefault="00466BD4">
      <w:pPr>
        <w:pStyle w:val="RequiredOutput"/>
        <w:keepNext/>
      </w:pPr>
      <w:r>
        <w:t xml:space="preserve">  servers</w:t>
      </w:r>
    </w:p>
    <w:p w14:paraId="12C8B762" w14:textId="77777777" w:rsidR="00DD49D1" w:rsidRDefault="00466BD4">
      <w:pPr>
        <w:pStyle w:val="RequiredOutput"/>
        <w:keepNext/>
      </w:pPr>
      <w:r>
        <w:t>Removed: spa-inventory\servers</w:t>
      </w:r>
    </w:p>
    <w:p w14:paraId="392FED4A" w14:textId="77777777" w:rsidR="00DD49D1" w:rsidRDefault="00466BD4">
      <w:pPr>
        <w:pStyle w:val="RequiredOutput"/>
        <w:keepNext/>
      </w:pPr>
      <w:r>
        <w:t>Removed: spa-inventory\backups</w:t>
      </w:r>
    </w:p>
    <w:p w14:paraId="7EAEFCAE" w14:textId="77777777" w:rsidR="00DD49D1" w:rsidRDefault="00466BD4">
      <w:pPr>
        <w:pStyle w:val="RequiredOutput"/>
        <w:keepNext/>
      </w:pPr>
      <w:r>
        <w:t>Removed: spa-inventory</w:t>
      </w:r>
    </w:p>
    <w:p w14:paraId="1A20A662" w14:textId="77777777" w:rsidR="00DD49D1" w:rsidRDefault="00466BD4">
      <w:pPr>
        <w:pStyle w:val="RequiredOutput"/>
      </w:pPr>
      <w:r>
        <w:t>spa-inventory exists: no</w:t>
      </w:r>
    </w:p>
    <w:p w14:paraId="719BCB26" w14:textId="77777777" w:rsidR="00DD49D1" w:rsidRDefault="00DD49D1">
      <w:pPr>
        <w:keepNext/>
      </w:pPr>
    </w:p>
    <w:p w14:paraId="00CD70F0" w14:textId="77777777" w:rsidR="00DD49D1" w:rsidRDefault="00466BD4">
      <w:pPr>
        <w:pStyle w:val="ListBullet"/>
      </w:pPr>
      <w:r>
        <w:t>The lines match the Basic version's because the Production-Minded program does the same work, with the subdirectory names in one list and every operation checked.</w:t>
      </w:r>
    </w:p>
    <w:p w14:paraId="64724BAD" w14:textId="77777777" w:rsidR="00DD49D1" w:rsidRDefault="00466BD4">
      <w:pPr>
        <w:pStyle w:val="ListBullet"/>
      </w:pPr>
      <w:r>
        <w:t>The Created and Removed lines for servers and backups come from one loop each, in the list's order; the Entries lines are sorted.</w:t>
      </w:r>
    </w:p>
    <w:p w14:paraId="0FCE174D" w14:textId="77777777" w:rsidR="00DD49D1" w:rsidRDefault="00466BD4">
      <w:pPr>
        <w:pStyle w:val="ListBullet"/>
      </w:pPr>
      <w:r>
        <w:t>Exit code 0 proves every step succeeded. A failed step prints one Error line on the error stream instead of the lines after it, and exit code 1.</w:t>
      </w:r>
    </w:p>
    <w:p w14:paraId="70608FAE" w14:textId="77777777" w:rsidR="00DD49D1" w:rsidRDefault="00466BD4">
      <w:pPr>
        <w:pStyle w:val="ListBullet"/>
      </w:pPr>
      <w:r>
        <w:t>If the Safety Check run prints Directory Sandbox, the existence check is not the first thing main does. If a failure ends with a long message and a stack of file names, the step is outside the try block.</w:t>
      </w:r>
    </w:p>
    <w:p w14:paraId="4374F495" w14:textId="77777777" w:rsidR="00DD49D1" w:rsidRDefault="00466BD4">
      <w:pPr>
        <w:pStyle w:val="ListBullet"/>
      </w:pPr>
      <w:r>
        <w:t>If a run stops with an error partway, it can leave spa-sandbox or spa-inventory behind, and the next run then refuses to start. Remove them with the commands in If a Run Stops Partway, near the start of this lesson.</w:t>
      </w:r>
    </w:p>
    <w:p w14:paraId="78D7C108" w14:textId="77777777" w:rsidR="00DD49D1" w:rsidRDefault="00466BD4">
      <w:pPr>
        <w:pStyle w:val="ListBullet"/>
      </w:pPr>
      <w:r>
        <w:t>If the build fails with another message, read the first error: it names the file and line to fix.</w:t>
      </w:r>
    </w:p>
    <w:p w14:paraId="081545FF" w14:textId="77777777" w:rsidR="00DD49D1" w:rsidRDefault="00DD49D1">
      <w:pPr>
        <w:keepNext/>
      </w:pPr>
    </w:p>
    <w:p w14:paraId="332B054E" w14:textId="77777777" w:rsidR="00DD49D1" w:rsidRDefault="00466BD4">
      <w:pPr>
        <w:pStyle w:val="Heading3"/>
      </w:pPr>
      <w:r>
        <w:t>Windows PowerShell Safety Check</w:t>
      </w:r>
    </w:p>
    <w:p w14:paraId="1477479F" w14:textId="77777777" w:rsidR="00DD49D1" w:rsidRDefault="00466BD4">
      <w:pPr>
        <w:keepNext/>
      </w:pPr>
      <w:r>
        <w:t>Now prove that the program never touches a directory it did not create. The first line creates spa-sandbox by hand, standing in for a folder that was already there: New-Item -ItemType Directory creates a directory, and | Out-Null hides the listing New-Item prints. Then the program runs, $LASTEXITCODE shows its exit code, Test-Path spa-sandbox checks that the directory is still there, and Remove-Item spa-sandbox removes the directory you created, so the folder is as it was.</w:t>
      </w:r>
    </w:p>
    <w:p w14:paraId="3F0360C6" w14:textId="77777777" w:rsidR="00DD49D1" w:rsidRDefault="00DD49D1">
      <w:pPr>
        <w:keepNext/>
      </w:pPr>
    </w:p>
    <w:p w14:paraId="7FA466BD" w14:textId="77777777" w:rsidR="00DD49D1" w:rsidRDefault="00466BD4">
      <w:pPr>
        <w:pStyle w:val="CommandBlock"/>
        <w:keepNext/>
      </w:pPr>
      <w:r>
        <w:t>New-Item -ItemType Directory "$HOME\spa\lesson-2.13\spa-sandbox" | Out-Null</w:t>
      </w:r>
    </w:p>
    <w:p w14:paraId="6106668E" w14:textId="77777777" w:rsidR="00DD49D1" w:rsidRDefault="00466BD4">
      <w:pPr>
        <w:pStyle w:val="CommandBlock"/>
        <w:keepNext/>
      </w:pPr>
      <w:r>
        <w:t>node .\typescript\dist\main.js</w:t>
      </w:r>
    </w:p>
    <w:p w14:paraId="4D994634" w14:textId="77777777" w:rsidR="00DD49D1" w:rsidRDefault="00466BD4">
      <w:pPr>
        <w:pStyle w:val="CommandBlock"/>
        <w:keepNext/>
      </w:pPr>
      <w:r>
        <w:t>$LASTEXITCODE</w:t>
      </w:r>
    </w:p>
    <w:p w14:paraId="0C2712F5" w14:textId="77777777" w:rsidR="00DD49D1" w:rsidRDefault="00466BD4">
      <w:pPr>
        <w:pStyle w:val="CommandBlock"/>
        <w:keepNext/>
      </w:pPr>
      <w:r>
        <w:t>Test-Path spa-sandbox</w:t>
      </w:r>
    </w:p>
    <w:p w14:paraId="520F0137" w14:textId="77777777" w:rsidR="00DD49D1" w:rsidRDefault="00466BD4">
      <w:pPr>
        <w:pStyle w:val="CommandBlock"/>
      </w:pPr>
      <w:r>
        <w:t>Remove-Item spa-sandbox</w:t>
      </w:r>
    </w:p>
    <w:p w14:paraId="24AE8E5F" w14:textId="77777777" w:rsidR="00DD49D1" w:rsidRDefault="00DD49D1">
      <w:pPr>
        <w:keepNext/>
      </w:pPr>
    </w:p>
    <w:p w14:paraId="5798A1DC" w14:textId="77777777" w:rsidR="00DD49D1" w:rsidRDefault="00466BD4">
      <w:pPr>
        <w:pStyle w:val="Heading3"/>
      </w:pPr>
      <w:r>
        <w:t>Linux or macOS Safety Check</w:t>
      </w:r>
    </w:p>
    <w:p w14:paraId="15865C7A" w14:textId="77777777" w:rsidR="00DD49D1" w:rsidRDefault="00466BD4">
      <w:pPr>
        <w:keepNext/>
      </w:pPr>
      <w:r>
        <w:t>mkdir creates the directory, echo $? shows the exit code, ls -d spa-sandbox shows the directory is still there, and rmdir removes it.</w:t>
      </w:r>
    </w:p>
    <w:p w14:paraId="5E9668D8" w14:textId="77777777" w:rsidR="00DD49D1" w:rsidRDefault="00DD49D1">
      <w:pPr>
        <w:keepNext/>
      </w:pPr>
    </w:p>
    <w:p w14:paraId="4B410CF8" w14:textId="77777777" w:rsidR="00DD49D1" w:rsidRDefault="00466BD4">
      <w:pPr>
        <w:pStyle w:val="CommandBlock"/>
        <w:keepNext/>
      </w:pPr>
      <w:r>
        <w:t>mkdir "$HOME/spa/lesson-2.13/spa-sandbox"</w:t>
      </w:r>
    </w:p>
    <w:p w14:paraId="199B7285" w14:textId="77777777" w:rsidR="00DD49D1" w:rsidRDefault="00466BD4">
      <w:pPr>
        <w:pStyle w:val="CommandBlock"/>
        <w:keepNext/>
      </w:pPr>
      <w:r>
        <w:t>node ./typescript/dist/main.js</w:t>
      </w:r>
    </w:p>
    <w:p w14:paraId="7B85056C" w14:textId="77777777" w:rsidR="00DD49D1" w:rsidRDefault="00466BD4">
      <w:pPr>
        <w:pStyle w:val="CommandBlock"/>
        <w:keepNext/>
      </w:pPr>
      <w:r>
        <w:t>echo $?</w:t>
      </w:r>
    </w:p>
    <w:p w14:paraId="392DE769" w14:textId="77777777" w:rsidR="00DD49D1" w:rsidRDefault="00466BD4">
      <w:pPr>
        <w:pStyle w:val="CommandBlock"/>
        <w:keepNext/>
      </w:pPr>
      <w:r>
        <w:t>ls -d spa-sandbox</w:t>
      </w:r>
    </w:p>
    <w:p w14:paraId="311385A1" w14:textId="77777777" w:rsidR="00DD49D1" w:rsidRDefault="00466BD4">
      <w:pPr>
        <w:pStyle w:val="CommandBlock"/>
      </w:pPr>
      <w:r>
        <w:t>rmdir spa-sandbox</w:t>
      </w:r>
    </w:p>
    <w:p w14:paraId="54FA4D33" w14:textId="77777777" w:rsidR="00DD49D1" w:rsidRDefault="00DD49D1">
      <w:pPr>
        <w:keepNext/>
      </w:pPr>
    </w:p>
    <w:p w14:paraId="217083F5" w14:textId="77777777" w:rsidR="00DD49D1" w:rsidRDefault="00466BD4">
      <w:pPr>
        <w:keepNext/>
      </w:pPr>
      <w:r>
        <w:t>The program must print only this line, on the error stream:</w:t>
      </w:r>
    </w:p>
    <w:p w14:paraId="74830D17" w14:textId="77777777" w:rsidR="00DD49D1" w:rsidRDefault="00DD49D1">
      <w:pPr>
        <w:keepNext/>
      </w:pPr>
    </w:p>
    <w:p w14:paraId="629A294F" w14:textId="77777777" w:rsidR="00DD49D1" w:rsidRDefault="00466BD4">
      <w:pPr>
        <w:pStyle w:val="RequiredOutput"/>
      </w:pPr>
      <w:r>
        <w:t>Error: spa-sandbox or spa-inventory already exists; nothing was changed</w:t>
      </w:r>
    </w:p>
    <w:p w14:paraId="4F2FA293" w14:textId="77777777" w:rsidR="00DD49D1" w:rsidRDefault="00DD49D1">
      <w:pPr>
        <w:keepNext/>
      </w:pPr>
    </w:p>
    <w:p w14:paraId="717CCA4D" w14:textId="77777777" w:rsidR="00DD49D1" w:rsidRDefault="00466BD4">
      <w:r>
        <w:t>Then $LASTEXITCODE prints 1 and Test-Path spa-sandbox prints True (on Linux or macOS, echo $? prints 1 and ls -d prints spa-sandbox). The refusal is the first thing main does, so nothing was created, renamed, or removed, and no Directory Sandbox line was printed. If the Error line is missing and the program runs to the end, the existence check is missing: the program would have used, and then deleted, your directory.</w:t>
      </w:r>
    </w:p>
    <w:p w14:paraId="5B69D133" w14:textId="77777777" w:rsidR="00DD49D1" w:rsidRDefault="00DD49D1">
      <w:pPr>
        <w:keepNext/>
      </w:pPr>
    </w:p>
    <w:p w14:paraId="058B7AA8" w14:textId="77777777" w:rsidR="00DD49D1" w:rsidRDefault="00DD49D1">
      <w:pPr>
        <w:keepNext/>
      </w:pPr>
    </w:p>
    <w:p w14:paraId="52ED2C70" w14:textId="77777777" w:rsidR="00DD49D1" w:rsidRDefault="00466BD4">
      <w:pPr>
        <w:pStyle w:val="Heading2"/>
      </w:pPr>
      <w:r>
        <w:t>What to Notice</w:t>
      </w:r>
    </w:p>
    <w:p w14:paraId="6FCEA15F" w14:textId="77777777" w:rsidR="00DD49D1" w:rsidRDefault="00466BD4">
      <w:pPr>
        <w:pStyle w:val="ListBullet"/>
      </w:pPr>
      <w:r>
        <w:t>readdirSync returns names, not paths, and leaves out the . and .. entries that C's readdir shows.</w:t>
      </w:r>
    </w:p>
    <w:p w14:paraId="6511ADCC" w14:textId="77777777" w:rsidR="00DD49D1" w:rsidRDefault="00466BD4">
      <w:pPr>
        <w:pStyle w:val="ListBullet"/>
      </w:pPr>
      <w:r>
        <w:t>sort() sorts the array in place: the array itself is changed, so there is nothing to store.</w:t>
      </w:r>
    </w:p>
    <w:p w14:paraId="724567B6" w14:textId="77777777" w:rsidR="00DD49D1" w:rsidRDefault="00466BD4">
      <w:pPr>
        <w:pStyle w:val="ListBullet"/>
      </w:pPr>
      <w:r>
        <w:t>Each fs function has a Sync form and a form that runs in the background; this lesson uses only the Sync forms, so every step finishes before the next one starts.</w:t>
      </w:r>
    </w:p>
    <w:p w14:paraId="6BA8B3F1" w14:textId="77777777" w:rsidR="00DD49D1" w:rsidRDefault="00466BD4">
      <w:pPr>
        <w:pStyle w:val="ListBullet"/>
      </w:pPr>
      <w:r>
        <w:t>An fs Error's message starts with a code such as EEXIST or ENOTEMPTY, then names the reason and the path.</w:t>
      </w:r>
    </w:p>
    <w:p w14:paraId="420C0416" w14:textId="77777777" w:rsidR="00DD49D1" w:rsidRDefault="00466BD4">
      <w:pPr>
        <w:pStyle w:val="ListBullet"/>
      </w:pPr>
      <w:r>
        <w:t>Each failure message comes from Node and the system, so its wording can differ between Windows, Linux, and macOS.</w:t>
      </w:r>
    </w:p>
    <w:p w14:paraId="62058A3F" w14:textId="77777777" w:rsidR="00DD49D1" w:rsidRDefault="00DD49D1">
      <w:pPr>
        <w:keepNext/>
      </w:pPr>
    </w:p>
    <w:p w14:paraId="09956CF4" w14:textId="77777777" w:rsidR="00DD49D1" w:rsidRDefault="00466BD4">
      <w:pPr>
        <w:pStyle w:val="Heading3"/>
      </w:pPr>
      <w:r>
        <w:t>Basic and Production-Minded Comparison</w:t>
      </w:r>
    </w:p>
    <w:p w14:paraId="44818CDB" w14:textId="77777777" w:rsidR="00DD49D1" w:rsidRDefault="00466BD4">
      <w:r>
        <w:t>Both versions refuse to start when spa-sandbox or spa-inventory already exists, work only with the directories they create, and remove every one of them. The Basic version writes each step out in main and trusts each operation to work. The Production-Minded version keeps the subdirectory names in one list, lists entries with listEntries, and checks every directory operation the way Lesson 2.11 taught, so a failure stops the program at once with one Error line and exit code 1.</w:t>
      </w:r>
    </w:p>
    <w:p w14:paraId="39057A96" w14:textId="77777777" w:rsidR="00DD49D1" w:rsidRDefault="00DD49D1">
      <w:pPr>
        <w:keepNext/>
      </w:pPr>
    </w:p>
    <w:p w14:paraId="223C9BD8" w14:textId="77777777" w:rsidR="00DD49D1" w:rsidRDefault="00DD49D1">
      <w:pPr>
        <w:keepNext/>
      </w:pPr>
    </w:p>
    <w:p w14:paraId="0A336EA9" w14:textId="77777777" w:rsidR="00DD49D1" w:rsidRDefault="00DD49D1">
      <w:pPr>
        <w:keepNext/>
      </w:pPr>
    </w:p>
    <w:p w14:paraId="7228FDEB" w14:textId="77777777" w:rsidR="00DD49D1" w:rsidRDefault="00466BD4">
      <w:pPr>
        <w:pStyle w:val="Heading1"/>
      </w:pPr>
      <w:r>
        <w:t>Supporting Files</w:t>
      </w:r>
    </w:p>
    <w:p w14:paraId="29A206E0" w14:textId="77777777" w:rsidR="00DD49D1" w:rsidRDefault="00466BD4">
      <w:r>
        <w:t>These are the files the setup commands wrote, shown here so you can check yours. Your go line shows your own Go version, and the blank lines and the order of the package.json fields may differ.</w:t>
      </w:r>
    </w:p>
    <w:p w14:paraId="47EE856F" w14:textId="77777777" w:rsidR="00DD49D1" w:rsidRDefault="00DD49D1">
      <w:pPr>
        <w:keepNext/>
      </w:pPr>
    </w:p>
    <w:p w14:paraId="2481C6CC" w14:textId="77777777" w:rsidR="00DD49D1" w:rsidRDefault="00DD49D1">
      <w:pPr>
        <w:keepNext/>
      </w:pPr>
    </w:p>
    <w:p w14:paraId="21B440ED" w14:textId="77777777" w:rsidR="00DD49D1" w:rsidRDefault="00466BD4">
      <w:pPr>
        <w:pStyle w:val="Heading2"/>
      </w:pPr>
      <w:r>
        <w:t>csharp/BasicSandbox/BasicSandbox.csproj</w:t>
      </w:r>
    </w:p>
    <w:p w14:paraId="1B2B7C26" w14:textId="77777777" w:rsidR="00DD49D1" w:rsidRDefault="00466BD4">
      <w:pPr>
        <w:pStyle w:val="SourceCode"/>
        <w:keepNext/>
      </w:pPr>
      <w:r>
        <w:t>&lt;Project Sdk="Microsoft.NET.Sdk"&gt;</w:t>
      </w:r>
    </w:p>
    <w:p w14:paraId="6E466C2F" w14:textId="77777777" w:rsidR="00DD49D1" w:rsidRDefault="00466BD4">
      <w:pPr>
        <w:pStyle w:val="SourceCode"/>
        <w:keepNext/>
      </w:pPr>
      <w:r>
        <w:t xml:space="preserve">  &lt;PropertyGroup&gt;</w:t>
      </w:r>
    </w:p>
    <w:p w14:paraId="1EB131A0" w14:textId="77777777" w:rsidR="00DD49D1" w:rsidRDefault="00466BD4">
      <w:pPr>
        <w:pStyle w:val="SourceCode"/>
        <w:keepNext/>
      </w:pPr>
      <w:r>
        <w:t xml:space="preserve">    &lt;OutputType&gt;Exe&lt;/OutputType&gt;</w:t>
      </w:r>
    </w:p>
    <w:p w14:paraId="0EC985FE" w14:textId="77777777" w:rsidR="00DD49D1" w:rsidRDefault="00466BD4">
      <w:pPr>
        <w:pStyle w:val="SourceCode"/>
        <w:keepNext/>
      </w:pPr>
      <w:r>
        <w:t xml:space="preserve">    &lt;TargetFramework&gt;net10.0&lt;/TargetFramework&gt;</w:t>
      </w:r>
    </w:p>
    <w:p w14:paraId="642623F5" w14:textId="77777777" w:rsidR="00DD49D1" w:rsidRDefault="00466BD4">
      <w:pPr>
        <w:pStyle w:val="SourceCode"/>
        <w:keepNext/>
      </w:pPr>
      <w:r>
        <w:t xml:space="preserve">    &lt;ImplicitUsings&gt;enable&lt;/ImplicitUsings&gt;</w:t>
      </w:r>
    </w:p>
    <w:p w14:paraId="263E612C" w14:textId="77777777" w:rsidR="00DD49D1" w:rsidRDefault="00466BD4">
      <w:pPr>
        <w:pStyle w:val="SourceCode"/>
        <w:keepNext/>
      </w:pPr>
      <w:r>
        <w:t xml:space="preserve">    &lt;Nullable&gt;enable&lt;/Nullable&gt;</w:t>
      </w:r>
    </w:p>
    <w:p w14:paraId="42228F6E" w14:textId="77777777" w:rsidR="00DD49D1" w:rsidRDefault="00466BD4">
      <w:pPr>
        <w:pStyle w:val="SourceCode"/>
        <w:keepNext/>
      </w:pPr>
      <w:r>
        <w:t xml:space="preserve">  &lt;/PropertyGroup&gt;</w:t>
      </w:r>
    </w:p>
    <w:p w14:paraId="42E53C83" w14:textId="77777777" w:rsidR="00DD49D1" w:rsidRDefault="00466BD4">
      <w:pPr>
        <w:pStyle w:val="SourceCode"/>
      </w:pPr>
      <w:r>
        <w:t>&lt;/Project&gt;</w:t>
      </w:r>
    </w:p>
    <w:p w14:paraId="6F4F475A" w14:textId="77777777" w:rsidR="00DD49D1" w:rsidRDefault="00DD49D1">
      <w:pPr>
        <w:keepNext/>
      </w:pPr>
    </w:p>
    <w:p w14:paraId="4F7138C3" w14:textId="77777777" w:rsidR="00DD49D1" w:rsidRDefault="00DD49D1">
      <w:pPr>
        <w:keepNext/>
      </w:pPr>
    </w:p>
    <w:p w14:paraId="459B6E6D" w14:textId="77777777" w:rsidR="00DD49D1" w:rsidRDefault="00466BD4">
      <w:pPr>
        <w:pStyle w:val="Heading2"/>
      </w:pPr>
      <w:r>
        <w:t>csharp/Sandbox/Sandbox.csproj</w:t>
      </w:r>
    </w:p>
    <w:p w14:paraId="76E8206A" w14:textId="77777777" w:rsidR="00DD49D1" w:rsidRDefault="00466BD4">
      <w:pPr>
        <w:pStyle w:val="SourceCode"/>
        <w:keepNext/>
      </w:pPr>
      <w:r>
        <w:t>&lt;Project Sdk="Microsoft.NET.Sdk"&gt;</w:t>
      </w:r>
    </w:p>
    <w:p w14:paraId="42307406" w14:textId="77777777" w:rsidR="00DD49D1" w:rsidRDefault="00466BD4">
      <w:pPr>
        <w:pStyle w:val="SourceCode"/>
        <w:keepNext/>
      </w:pPr>
      <w:r>
        <w:t xml:space="preserve">  &lt;PropertyGroup&gt;</w:t>
      </w:r>
    </w:p>
    <w:p w14:paraId="57DFEB36" w14:textId="77777777" w:rsidR="00DD49D1" w:rsidRDefault="00466BD4">
      <w:pPr>
        <w:pStyle w:val="SourceCode"/>
        <w:keepNext/>
      </w:pPr>
      <w:r>
        <w:t xml:space="preserve">    &lt;OutputType&gt;Exe&lt;/OutputType&gt;</w:t>
      </w:r>
    </w:p>
    <w:p w14:paraId="444F5913" w14:textId="77777777" w:rsidR="00DD49D1" w:rsidRDefault="00466BD4">
      <w:pPr>
        <w:pStyle w:val="SourceCode"/>
        <w:keepNext/>
      </w:pPr>
      <w:r>
        <w:t xml:space="preserve">    &lt;TargetFramework&gt;net10.0&lt;/TargetFramework&gt;</w:t>
      </w:r>
    </w:p>
    <w:p w14:paraId="3318FB4E" w14:textId="77777777" w:rsidR="00DD49D1" w:rsidRDefault="00466BD4">
      <w:pPr>
        <w:pStyle w:val="SourceCode"/>
        <w:keepNext/>
      </w:pPr>
      <w:r>
        <w:t xml:space="preserve">    &lt;ImplicitUsings&gt;enable&lt;/ImplicitUsings&gt;</w:t>
      </w:r>
    </w:p>
    <w:p w14:paraId="606DAB29" w14:textId="77777777" w:rsidR="00DD49D1" w:rsidRDefault="00466BD4">
      <w:pPr>
        <w:pStyle w:val="SourceCode"/>
        <w:keepNext/>
      </w:pPr>
      <w:r>
        <w:t xml:space="preserve">    &lt;Nullable&gt;enable&lt;/Nullable&gt;</w:t>
      </w:r>
    </w:p>
    <w:p w14:paraId="6A4C3D34" w14:textId="77777777" w:rsidR="00DD49D1" w:rsidRDefault="00466BD4">
      <w:pPr>
        <w:pStyle w:val="SourceCode"/>
        <w:keepNext/>
      </w:pPr>
      <w:r>
        <w:t xml:space="preserve">  &lt;/PropertyGroup&gt;</w:t>
      </w:r>
    </w:p>
    <w:p w14:paraId="09D4D0A8" w14:textId="77777777" w:rsidR="00DD49D1" w:rsidRDefault="00466BD4">
      <w:pPr>
        <w:pStyle w:val="SourceCode"/>
      </w:pPr>
      <w:r>
        <w:t>&lt;/Project&gt;</w:t>
      </w:r>
    </w:p>
    <w:p w14:paraId="44556B90" w14:textId="77777777" w:rsidR="00DD49D1" w:rsidRDefault="00DD49D1">
      <w:pPr>
        <w:keepNext/>
      </w:pPr>
    </w:p>
    <w:p w14:paraId="1C0C4570" w14:textId="77777777" w:rsidR="00DD49D1" w:rsidRDefault="00DD49D1">
      <w:pPr>
        <w:keepNext/>
      </w:pPr>
    </w:p>
    <w:p w14:paraId="1DD0902A" w14:textId="77777777" w:rsidR="00DD49D1" w:rsidRDefault="00466BD4">
      <w:pPr>
        <w:pStyle w:val="Heading2"/>
      </w:pPr>
      <w:r>
        <w:t>go/go.mod</w:t>
      </w:r>
    </w:p>
    <w:p w14:paraId="653750C1" w14:textId="77777777" w:rsidR="00DD49D1" w:rsidRDefault="00466BD4">
      <w:pPr>
        <w:pStyle w:val="SourceCode"/>
        <w:keepNext/>
      </w:pPr>
      <w:r>
        <w:t>module example.com/directories</w:t>
      </w:r>
    </w:p>
    <w:p w14:paraId="1621F07B" w14:textId="77777777" w:rsidR="00DD49D1" w:rsidRDefault="00DD49D1">
      <w:pPr>
        <w:pStyle w:val="SourceCode"/>
        <w:keepNext/>
      </w:pPr>
    </w:p>
    <w:p w14:paraId="2F135588" w14:textId="77777777" w:rsidR="00DD49D1" w:rsidRDefault="00466BD4">
      <w:pPr>
        <w:pStyle w:val="SourceCode"/>
      </w:pPr>
      <w:r>
        <w:t>go 1.22</w:t>
      </w:r>
    </w:p>
    <w:p w14:paraId="13C51AC0" w14:textId="77777777" w:rsidR="00DD49D1" w:rsidRDefault="00DD49D1">
      <w:pPr>
        <w:keepNext/>
      </w:pPr>
    </w:p>
    <w:p w14:paraId="0B9FF126" w14:textId="77777777" w:rsidR="00DD49D1" w:rsidRDefault="00DD49D1">
      <w:pPr>
        <w:keepNext/>
      </w:pPr>
    </w:p>
    <w:p w14:paraId="11F2F787" w14:textId="77777777" w:rsidR="00DD49D1" w:rsidRDefault="00466BD4">
      <w:pPr>
        <w:pStyle w:val="Heading2"/>
      </w:pPr>
      <w:r>
        <w:t>typescript/package.json</w:t>
      </w:r>
    </w:p>
    <w:p w14:paraId="310EBCC7" w14:textId="77777777" w:rsidR="00DD49D1" w:rsidRDefault="00466BD4">
      <w:pPr>
        <w:pStyle w:val="SourceCode"/>
        <w:keepNext/>
      </w:pPr>
      <w:r>
        <w:t>{</w:t>
      </w:r>
    </w:p>
    <w:p w14:paraId="1D6CE3C1" w14:textId="77777777" w:rsidR="00DD49D1" w:rsidRDefault="00466BD4">
      <w:pPr>
        <w:pStyle w:val="SourceCode"/>
        <w:keepNext/>
      </w:pPr>
      <w:r>
        <w:t xml:space="preserve">  "name": "directories-typescript",</w:t>
      </w:r>
    </w:p>
    <w:p w14:paraId="756A2532" w14:textId="77777777" w:rsidR="00DD49D1" w:rsidRDefault="00466BD4">
      <w:pPr>
        <w:pStyle w:val="SourceCode"/>
      </w:pPr>
      <w:r>
        <w:t xml:space="preserve">  "private": true,</w:t>
      </w:r>
    </w:p>
    <w:p w14:paraId="0421F750" w14:textId="77777777" w:rsidR="00DD49D1" w:rsidRDefault="00466BD4">
      <w:pPr>
        <w:pStyle w:val="SourceCode"/>
      </w:pPr>
      <w:r>
        <w:t xml:space="preserve">  "type": "module",</w:t>
      </w:r>
    </w:p>
    <w:p w14:paraId="26196D30" w14:textId="77777777" w:rsidR="00DD49D1" w:rsidRDefault="00466BD4">
      <w:pPr>
        <w:pStyle w:val="SourceCode"/>
      </w:pPr>
      <w:r>
        <w:t xml:space="preserve">  "scripts": {</w:t>
      </w:r>
    </w:p>
    <w:p w14:paraId="387E9BF6" w14:textId="77777777" w:rsidR="00DD49D1" w:rsidRDefault="00466BD4">
      <w:pPr>
        <w:pStyle w:val="SourceCode"/>
      </w:pPr>
      <w:r>
        <w:t xml:space="preserve">    "check": "tsc --noEmit",</w:t>
      </w:r>
    </w:p>
    <w:p w14:paraId="6C31F7D1" w14:textId="77777777" w:rsidR="00DD49D1" w:rsidRDefault="00466BD4">
      <w:pPr>
        <w:pStyle w:val="SourceCode"/>
      </w:pPr>
      <w:r>
        <w:t xml:space="preserve">    "build": "tsc --noEmitOnError"</w:t>
      </w:r>
    </w:p>
    <w:p w14:paraId="53FD09C1" w14:textId="77777777" w:rsidR="00DD49D1" w:rsidRDefault="00466BD4">
      <w:pPr>
        <w:pStyle w:val="SourceCode"/>
      </w:pPr>
      <w:r>
        <w:t xml:space="preserve">  },</w:t>
      </w:r>
    </w:p>
    <w:p w14:paraId="2D6C22A2" w14:textId="77777777" w:rsidR="00DD49D1" w:rsidRDefault="00466BD4">
      <w:pPr>
        <w:pStyle w:val="SourceCode"/>
      </w:pPr>
      <w:r>
        <w:t xml:space="preserve">  "devDependencies": {</w:t>
      </w:r>
    </w:p>
    <w:p w14:paraId="28795B72" w14:textId="77777777" w:rsidR="00DD49D1" w:rsidRDefault="00466BD4">
      <w:pPr>
        <w:pStyle w:val="SourceCode"/>
      </w:pPr>
      <w:r>
        <w:t xml:space="preserve">    "@types/node": "24.13.5",</w:t>
      </w:r>
    </w:p>
    <w:p w14:paraId="52B5FFE7" w14:textId="77777777" w:rsidR="00DD49D1" w:rsidRDefault="00466BD4">
      <w:pPr>
        <w:pStyle w:val="SourceCode"/>
        <w:keepNext/>
      </w:pPr>
      <w:r>
        <w:t xml:space="preserve">    "typescript": "7.0.2"</w:t>
      </w:r>
    </w:p>
    <w:p w14:paraId="2B271271" w14:textId="77777777" w:rsidR="00DD49D1" w:rsidRDefault="00466BD4">
      <w:pPr>
        <w:pStyle w:val="SourceCode"/>
        <w:keepNext/>
      </w:pPr>
      <w:r>
        <w:t xml:space="preserve">  }</w:t>
      </w:r>
    </w:p>
    <w:p w14:paraId="14FB4482" w14:textId="77777777" w:rsidR="00DD49D1" w:rsidRDefault="00466BD4">
      <w:pPr>
        <w:pStyle w:val="SourceCode"/>
      </w:pPr>
      <w:r>
        <w:t>}</w:t>
      </w:r>
    </w:p>
    <w:p w14:paraId="067FDF56" w14:textId="77777777" w:rsidR="00DD49D1" w:rsidRDefault="00DD49D1">
      <w:pPr>
        <w:keepNext/>
      </w:pPr>
    </w:p>
    <w:p w14:paraId="72A78AE1" w14:textId="77777777" w:rsidR="00DD49D1" w:rsidRDefault="00DD49D1">
      <w:pPr>
        <w:keepNext/>
      </w:pPr>
    </w:p>
    <w:p w14:paraId="2087D320" w14:textId="77777777" w:rsidR="00DD49D1" w:rsidRDefault="00DD49D1">
      <w:pPr>
        <w:keepNext/>
      </w:pPr>
    </w:p>
    <w:p w14:paraId="15BB2FFF" w14:textId="77777777" w:rsidR="00DD49D1" w:rsidRDefault="00466BD4">
      <w:pPr>
        <w:pStyle w:val="Heading1"/>
      </w:pPr>
      <w:r>
        <w:t>Validation Rules</w:t>
      </w:r>
    </w:p>
    <w:p w14:paraId="492CF40C" w14:textId="77777777" w:rsidR="00DD49D1" w:rsidRDefault="00466BD4">
      <w:r>
        <w:t>This lesson is checked by running each program and comparing what your screen shows with the required results by eye. No separate validator program is needed. Each language section ends each layer with a Check Your Results section, and the Production-Minded layer adds a Safety Check.</w:t>
      </w:r>
    </w:p>
    <w:p w14:paraId="5C9B42DB" w14:textId="77777777" w:rsidR="00DD49D1" w:rsidRDefault="00DD49D1">
      <w:pPr>
        <w:keepNext/>
      </w:pPr>
    </w:p>
    <w:p w14:paraId="4B60A4DF" w14:textId="77777777" w:rsidR="00DD49D1" w:rsidRDefault="00466BD4">
      <w:pPr>
        <w:pStyle w:val="ListBullet"/>
      </w:pPr>
      <w:r>
        <w:t>Run every command from the lesson-2.13 folder.</w:t>
      </w:r>
    </w:p>
    <w:p w14:paraId="55A1ECA1" w14:textId="77777777" w:rsidR="00DD49D1" w:rsidRDefault="00466BD4">
      <w:pPr>
        <w:pStyle w:val="ListBullet"/>
      </w:pPr>
      <w:r>
        <w:t>Every line except Working directory must match the expected lines exactly, in the same order, with nothing extra. On Linux and macOS, joined paths use /.</w:t>
      </w:r>
    </w:p>
    <w:p w14:paraId="3FFFD2BA" w14:textId="77777777" w:rsidR="00DD49D1" w:rsidRDefault="00466BD4">
      <w:pPr>
        <w:pStyle w:val="ListBullet"/>
      </w:pPr>
      <w:r>
        <w:t>The Working directory line must show the full path of the folder you ran the program from.</w:t>
      </w:r>
    </w:p>
    <w:p w14:paraId="5443F52C" w14:textId="77777777" w:rsidR="00DD49D1" w:rsidRDefault="00466BD4">
      <w:pPr>
        <w:pStyle w:val="ListBullet"/>
      </w:pPr>
      <w:r>
        <w:t>A clean run ends with exit code 0 and leaves neither spa-sandbox nor spa-inventory behind.</w:t>
      </w:r>
    </w:p>
    <w:p w14:paraId="4E217D63" w14:textId="77777777" w:rsidR="00DD49D1" w:rsidRDefault="00466BD4">
      <w:pPr>
        <w:pStyle w:val="ListBullet"/>
      </w:pPr>
      <w:r>
        <w:t>The Safety Check run shows one Error line, exit code 1, and the hand-made spa-sandbox still in place.</w:t>
      </w:r>
    </w:p>
    <w:p w14:paraId="75D42816" w14:textId="77777777" w:rsidR="00DD49D1" w:rsidRDefault="00DD49D1">
      <w:pPr>
        <w:keepNext/>
      </w:pPr>
    </w:p>
    <w:p w14:paraId="6712CE20" w14:textId="77777777" w:rsidR="00DD49D1" w:rsidRDefault="00DD49D1">
      <w:pPr>
        <w:keepNext/>
      </w:pPr>
    </w:p>
    <w:p w14:paraId="577A7E76" w14:textId="77777777" w:rsidR="00DD49D1" w:rsidRDefault="00466BD4">
      <w:pPr>
        <w:pStyle w:val="Heading2"/>
      </w:pPr>
      <w:r>
        <w:t>Expected Values</w:t>
      </w:r>
    </w:p>
    <w:p w14:paraId="115250BC" w14:textId="77777777" w:rsidR="00DD49D1" w:rsidRDefault="00466BD4">
      <w:pPr>
        <w:keepNext/>
      </w:pPr>
      <w:r>
        <w:t>Every program works with these values.</w:t>
      </w:r>
    </w:p>
    <w:p w14:paraId="1DEFE3F0" w14:textId="77777777" w:rsidR="00DD49D1" w:rsidRDefault="00DD49D1">
      <w:pPr>
        <w:keepNext/>
      </w:pPr>
    </w:p>
    <w:p w14:paraId="1708250A" w14:textId="77777777" w:rsidR="00DD49D1" w:rsidRDefault="00466BD4">
      <w:pPr>
        <w:pStyle w:val="RequiredOutput"/>
        <w:keepNext/>
      </w:pPr>
      <w:r>
        <w:t>Sandbox directory: spa-sandbox</w:t>
      </w:r>
    </w:p>
    <w:p w14:paraId="2E81A29D" w14:textId="77777777" w:rsidR="00DD49D1" w:rsidRDefault="00466BD4">
      <w:pPr>
        <w:pStyle w:val="RequiredOutput"/>
        <w:keepNext/>
      </w:pPr>
      <w:r>
        <w:t>New name: spa-inventory</w:t>
      </w:r>
    </w:p>
    <w:p w14:paraId="3E481A6E" w14:textId="77777777" w:rsidR="00DD49D1" w:rsidRDefault="00466BD4">
      <w:pPr>
        <w:pStyle w:val="RequiredOutput"/>
        <w:keepNext/>
      </w:pPr>
      <w:r>
        <w:t>Created inside it, in order: servers, backups</w:t>
      </w:r>
    </w:p>
    <w:p w14:paraId="6F2ACD0B" w14:textId="77777777" w:rsidR="00DD49D1" w:rsidRDefault="00466BD4">
      <w:pPr>
        <w:pStyle w:val="RequiredOutput"/>
        <w:keepNext/>
      </w:pPr>
      <w:r>
        <w:t>Listed, sorted: backups, servers</w:t>
      </w:r>
    </w:p>
    <w:p w14:paraId="58090C17" w14:textId="77777777" w:rsidR="00DD49D1" w:rsidRDefault="00466BD4">
      <w:pPr>
        <w:pStyle w:val="RequiredOutput"/>
        <w:keepNext/>
      </w:pPr>
      <w:r>
        <w:t>Removed, in order: servers, backups, spa-inventory</w:t>
      </w:r>
    </w:p>
    <w:p w14:paraId="6E21BA2D" w14:textId="77777777" w:rsidR="00DD49D1" w:rsidRDefault="00466BD4">
      <w:pPr>
        <w:pStyle w:val="RequiredOutput"/>
        <w:keepNext/>
      </w:pPr>
      <w:r>
        <w:t>Exercise: add logs as a third directory inside it</w:t>
      </w:r>
    </w:p>
    <w:p w14:paraId="1EF038CD" w14:textId="77777777" w:rsidR="00DD49D1" w:rsidRDefault="00466BD4">
      <w:pPr>
        <w:pStyle w:val="RequiredOutput"/>
      </w:pPr>
      <w:r>
        <w:t>Challenge: confirm the rename with two existence checks</w:t>
      </w:r>
    </w:p>
    <w:p w14:paraId="00BFCC0B" w14:textId="77777777" w:rsidR="00DD49D1" w:rsidRDefault="00DD49D1">
      <w:pPr>
        <w:keepNext/>
      </w:pPr>
    </w:p>
    <w:p w14:paraId="590384FB" w14:textId="77777777" w:rsidR="00DD49D1" w:rsidRDefault="00DD49D1">
      <w:pPr>
        <w:keepNext/>
      </w:pPr>
    </w:p>
    <w:p w14:paraId="771179DB" w14:textId="77777777" w:rsidR="00DD49D1" w:rsidRDefault="00466BD4">
      <w:pPr>
        <w:pStyle w:val="Heading2"/>
      </w:pPr>
      <w:r>
        <w:t>Required Clean-Run Output</w:t>
      </w:r>
    </w:p>
    <w:p w14:paraId="747CC8B5" w14:textId="77777777" w:rsidR="00DD49D1" w:rsidRDefault="00466BD4">
      <w:pPr>
        <w:keepNext/>
      </w:pPr>
      <w:r>
        <w:t>Both the Basic and the Production-Minded program show these lines and end with exit code 0. The Working directory line shows the folder you ran the program from. Run from your lesson-2.13 folder, it shows C:\Users\</w:t>
      </w:r>
      <w:r>
        <w:rPr>
          <w:b/>
        </w:rPr>
        <w:t>&lt;&lt;&lt;your $env:USERNAME&gt;&gt;&gt;</w:t>
      </w:r>
      <w:r>
        <w:t>\spa\lesson-2.13, with your own user name, which $env:USERNAME prints, in place of the placeholder. On Linux or macOS the line shows /home/ followed by your user name and /spa/lesson-2.13 (/Users/... on macOS). On Linux and macOS every path uses / where Windows uses \, for example spa-inventory/servers.</w:t>
      </w:r>
    </w:p>
    <w:p w14:paraId="722CB539" w14:textId="77777777" w:rsidR="00DD49D1" w:rsidRDefault="00DD49D1">
      <w:pPr>
        <w:keepNext/>
      </w:pPr>
    </w:p>
    <w:p w14:paraId="38313415" w14:textId="77777777" w:rsidR="00DD49D1" w:rsidRDefault="00466BD4">
      <w:pPr>
        <w:pStyle w:val="RequiredOutput"/>
        <w:keepNext/>
      </w:pPr>
      <w:r>
        <w:t>Directory Sandbox</w:t>
      </w:r>
    </w:p>
    <w:p w14:paraId="52A7E484" w14:textId="77777777" w:rsidR="00DD49D1" w:rsidRDefault="00466BD4">
      <w:pPr>
        <w:pStyle w:val="RequiredOutput"/>
        <w:keepNext/>
      </w:pPr>
      <w:r>
        <w:t>Working directory: C:\Users\</w:t>
      </w:r>
      <w:r>
        <w:rPr>
          <w:b/>
        </w:rPr>
        <w:t>&lt;&lt;&lt;your $env:USERNAME&gt;&gt;&gt;</w:t>
      </w:r>
      <w:r>
        <w:t>\spa\lesson-2.13</w:t>
      </w:r>
    </w:p>
    <w:p w14:paraId="0DF68275" w14:textId="77777777" w:rsidR="00DD49D1" w:rsidRDefault="00466BD4">
      <w:pPr>
        <w:pStyle w:val="RequiredOutput"/>
        <w:keepNext/>
      </w:pPr>
      <w:r>
        <w:t>Created: spa-sandbox</w:t>
      </w:r>
    </w:p>
    <w:p w14:paraId="44F78890" w14:textId="77777777" w:rsidR="00DD49D1" w:rsidRDefault="00466BD4">
      <w:pPr>
        <w:pStyle w:val="RequiredOutput"/>
        <w:keepNext/>
      </w:pPr>
      <w:r>
        <w:t>spa-sandbox exists: yes</w:t>
      </w:r>
    </w:p>
    <w:p w14:paraId="673ECFC8" w14:textId="77777777" w:rsidR="00DD49D1" w:rsidRDefault="00466BD4">
      <w:pPr>
        <w:pStyle w:val="RequiredOutput"/>
        <w:keepNext/>
      </w:pPr>
      <w:r>
        <w:t>Renamed: spa-sandbox -&gt; spa-inventory</w:t>
      </w:r>
    </w:p>
    <w:p w14:paraId="6FB612D4" w14:textId="77777777" w:rsidR="00DD49D1" w:rsidRDefault="00466BD4">
      <w:pPr>
        <w:pStyle w:val="RequiredOutput"/>
        <w:keepNext/>
      </w:pPr>
      <w:r>
        <w:t>Created: spa-inventory\servers</w:t>
      </w:r>
    </w:p>
    <w:p w14:paraId="36FD53CA" w14:textId="77777777" w:rsidR="00DD49D1" w:rsidRDefault="00466BD4">
      <w:pPr>
        <w:pStyle w:val="RequiredOutput"/>
        <w:keepNext/>
      </w:pPr>
      <w:r>
        <w:t>Created: spa-inventory\backups</w:t>
      </w:r>
    </w:p>
    <w:p w14:paraId="2F844121" w14:textId="77777777" w:rsidR="00DD49D1" w:rsidRDefault="00466BD4">
      <w:pPr>
        <w:pStyle w:val="RequiredOutput"/>
        <w:keepNext/>
      </w:pPr>
      <w:r>
        <w:t>Entries in spa-inventory:</w:t>
      </w:r>
    </w:p>
    <w:p w14:paraId="7FC3532B" w14:textId="77777777" w:rsidR="00DD49D1" w:rsidRDefault="00466BD4">
      <w:pPr>
        <w:pStyle w:val="RequiredOutput"/>
        <w:keepNext/>
      </w:pPr>
      <w:r>
        <w:t xml:space="preserve">  backups</w:t>
      </w:r>
    </w:p>
    <w:p w14:paraId="035AA411" w14:textId="77777777" w:rsidR="00DD49D1" w:rsidRDefault="00466BD4">
      <w:pPr>
        <w:pStyle w:val="RequiredOutput"/>
        <w:keepNext/>
      </w:pPr>
      <w:r>
        <w:t xml:space="preserve">  servers</w:t>
      </w:r>
    </w:p>
    <w:p w14:paraId="4754D500" w14:textId="77777777" w:rsidR="00DD49D1" w:rsidRDefault="00466BD4">
      <w:pPr>
        <w:pStyle w:val="RequiredOutput"/>
        <w:keepNext/>
      </w:pPr>
      <w:r>
        <w:t>Removed: spa-inventory\servers</w:t>
      </w:r>
    </w:p>
    <w:p w14:paraId="1C7C3D04" w14:textId="77777777" w:rsidR="00DD49D1" w:rsidRDefault="00466BD4">
      <w:pPr>
        <w:pStyle w:val="RequiredOutput"/>
        <w:keepNext/>
      </w:pPr>
      <w:r>
        <w:t>Removed: spa-inventory\backups</w:t>
      </w:r>
    </w:p>
    <w:p w14:paraId="653D7806" w14:textId="77777777" w:rsidR="00DD49D1" w:rsidRDefault="00466BD4">
      <w:pPr>
        <w:pStyle w:val="RequiredOutput"/>
        <w:keepNext/>
      </w:pPr>
      <w:r>
        <w:t>Removed: spa-inventory</w:t>
      </w:r>
    </w:p>
    <w:p w14:paraId="02327984" w14:textId="77777777" w:rsidR="00DD49D1" w:rsidRDefault="00466BD4">
      <w:pPr>
        <w:pStyle w:val="RequiredOutput"/>
      </w:pPr>
      <w:r>
        <w:t>spa-inventory exists: no</w:t>
      </w:r>
    </w:p>
    <w:p w14:paraId="656C6FAD" w14:textId="77777777" w:rsidR="00DD49D1" w:rsidRDefault="00DD49D1">
      <w:pPr>
        <w:keepNext/>
      </w:pPr>
    </w:p>
    <w:p w14:paraId="0C053EEF" w14:textId="77777777" w:rsidR="00DD49D1" w:rsidRDefault="00DD49D1">
      <w:pPr>
        <w:keepNext/>
      </w:pPr>
    </w:p>
    <w:p w14:paraId="404BFD56" w14:textId="77777777" w:rsidR="00DD49D1" w:rsidRDefault="00DD49D1">
      <w:pPr>
        <w:keepNext/>
      </w:pPr>
    </w:p>
    <w:p w14:paraId="3E42B405" w14:textId="77777777" w:rsidR="00DD49D1" w:rsidRDefault="00466BD4">
      <w:pPr>
        <w:pStyle w:val="Heading1"/>
      </w:pPr>
      <w:r>
        <w:t>Common Mistakes</w:t>
      </w:r>
    </w:p>
    <w:p w14:paraId="2000ED40" w14:textId="77777777" w:rsidR="00DD49D1" w:rsidRDefault="00466BD4">
      <w:pPr>
        <w:pStyle w:val="ListBullet"/>
      </w:pPr>
      <w:r>
        <w:t>Using a directory that was already there. Creating in some languages succeeds quietly when the directory exists, and the program would then rename, fill, and delete something that is not its own. Check first, and refuse.</w:t>
      </w:r>
    </w:p>
    <w:p w14:paraId="5E9A6406" w14:textId="77777777" w:rsidR="00DD49D1" w:rsidRDefault="00466BD4">
      <w:pPr>
        <w:pStyle w:val="ListBullet"/>
      </w:pPr>
      <w:r>
        <w:t>Typing the separator into a path. spa-inventory\servers works only on Windows; the language's join function builds the right path everywhere.</w:t>
      </w:r>
    </w:p>
    <w:p w14:paraId="63FC27B9" w14:textId="77777777" w:rsidR="00DD49D1" w:rsidRDefault="00466BD4">
      <w:pPr>
        <w:pStyle w:val="ListBullet"/>
      </w:pPr>
      <w:r>
        <w:t>Removing a directory before the directories inside it. Removing works only on an empty directory, so remove the innermost ones first.</w:t>
      </w:r>
    </w:p>
    <w:p w14:paraId="5B8CD379" w14:textId="77777777" w:rsidR="00DD49D1" w:rsidRDefault="00466BD4">
      <w:pPr>
        <w:pStyle w:val="ListBullet"/>
      </w:pPr>
      <w:r>
        <w:t>Printing entries in the order the system returns them. That order is not promised and can differ between computers, so sort the names first.</w:t>
      </w:r>
    </w:p>
    <w:p w14:paraId="4499BF0B" w14:textId="77777777" w:rsidR="00DD49D1" w:rsidRDefault="00466BD4">
      <w:pPr>
        <w:pStyle w:val="ListBullet"/>
      </w:pPr>
      <w:r>
        <w:t>Forgetting that relative paths start from the working directory. Run the programs from the lesson-2.13 folder, or the sandbox is created wherever you are.</w:t>
      </w:r>
    </w:p>
    <w:p w14:paraId="5942ED06" w14:textId="77777777" w:rsidR="00DD49D1" w:rsidRDefault="00466BD4">
      <w:pPr>
        <w:pStyle w:val="ListBullet"/>
      </w:pPr>
      <w:r>
        <w:t>Deleting with a recursive command to clean up. Remove only the empty directories your program created, by name, as the undo commands do.</w:t>
      </w:r>
    </w:p>
    <w:p w14:paraId="778BEBD3" w14:textId="77777777" w:rsidR="00DD49D1" w:rsidRDefault="00DD49D1">
      <w:pPr>
        <w:keepNext/>
      </w:pPr>
    </w:p>
    <w:p w14:paraId="4DE2E607" w14:textId="77777777" w:rsidR="00DD49D1" w:rsidRDefault="00DD49D1">
      <w:pPr>
        <w:keepNext/>
      </w:pPr>
    </w:p>
    <w:p w14:paraId="149F756F" w14:textId="77777777" w:rsidR="00DD49D1" w:rsidRDefault="00DD49D1">
      <w:pPr>
        <w:keepNext/>
      </w:pPr>
    </w:p>
    <w:p w14:paraId="4468E377" w14:textId="77777777" w:rsidR="00DD49D1" w:rsidRDefault="00466BD4">
      <w:pPr>
        <w:pStyle w:val="Heading1"/>
      </w:pPr>
      <w:r>
        <w:t>Project Connection</w:t>
      </w:r>
    </w:p>
    <w:p w14:paraId="06EB124B" w14:textId="77777777" w:rsidR="00DD49D1" w:rsidRDefault="00466BD4">
      <w:r>
        <w:t>The System Information Utility reports facts about the machine and about the running program. It reuses this lesson's Working directory line in the environment part of its report, beside Lesson 2.14's environment variables, and directory_exists (directoryExists, Directory.Exists) to check that a path is there before it reports on it. list_entries, sorted so that the same folder always prints the same way, is also the first piece of the local file explorer that Chapter 3 builds. The safety workflow is the on</w:t>
      </w:r>
      <w:r>
        <w:t>e Lessons 2.14 through 2.16 use for their own bounded changes to the system: check the current state first, change only what the program owns, verify the change, and give the learner a direct way to undo it.</w:t>
      </w:r>
    </w:p>
    <w:p w14:paraId="0329745B" w14:textId="77777777" w:rsidR="00DD49D1" w:rsidRDefault="00DD49D1">
      <w:pPr>
        <w:keepNext/>
      </w:pPr>
    </w:p>
    <w:p w14:paraId="686187DF" w14:textId="77777777" w:rsidR="00DD49D1" w:rsidRDefault="00DD49D1">
      <w:pPr>
        <w:keepNext/>
      </w:pPr>
    </w:p>
    <w:p w14:paraId="00A6546E" w14:textId="77777777" w:rsidR="00DD49D1" w:rsidRDefault="00DD49D1">
      <w:pPr>
        <w:keepNext/>
      </w:pPr>
    </w:p>
    <w:p w14:paraId="08019EFC" w14:textId="77777777" w:rsidR="00DD49D1" w:rsidRDefault="00466BD4">
      <w:pPr>
        <w:pStyle w:val="Heading1"/>
      </w:pPr>
      <w:r>
        <w:t>Workbook Exercise</w:t>
      </w:r>
    </w:p>
    <w:p w14:paraId="413CE4AB" w14:textId="77777777" w:rsidR="00DD49D1" w:rsidRDefault="00466BD4">
      <w:r>
        <w:t>The inventory also needs a place for logs. Add logs as a third directory inside spa-inventory in the Production-Minded program.</w:t>
      </w:r>
    </w:p>
    <w:p w14:paraId="581D3F29" w14:textId="77777777" w:rsidR="00DD49D1" w:rsidRDefault="00DD49D1">
      <w:pPr>
        <w:keepNext/>
      </w:pPr>
    </w:p>
    <w:p w14:paraId="750CF18A" w14:textId="77777777" w:rsidR="00DD49D1" w:rsidRDefault="00466BD4">
      <w:pPr>
        <w:pStyle w:val="ListBullet"/>
      </w:pPr>
      <w:r>
        <w:t>Change only the list of subdirectory names, so that it reads as shown for your language.</w:t>
      </w:r>
    </w:p>
    <w:p w14:paraId="0C9B3FAF" w14:textId="77777777" w:rsidR="00DD49D1" w:rsidRDefault="00466BD4">
      <w:pPr>
        <w:pStyle w:val="ListBullet"/>
      </w:pPr>
      <w:r>
        <w:t>Before you run it, predict where logs appears in the Created lines, in the Entries lines, and in the Removed lines.</w:t>
      </w:r>
    </w:p>
    <w:p w14:paraId="3AE6DC7D" w14:textId="77777777" w:rsidR="00DD49D1" w:rsidRDefault="00DD49D1">
      <w:pPr>
        <w:keepNext/>
      </w:pPr>
    </w:p>
    <w:p w14:paraId="45A57EED" w14:textId="77777777" w:rsidR="00DD49D1" w:rsidRDefault="00466BD4">
      <w:pPr>
        <w:pStyle w:val="RequiredOutput"/>
        <w:keepNext/>
      </w:pPr>
      <w:r>
        <w:t>C           const char *SUBDIRECTORIES[] = {"servers", "backups", "logs"};</w:t>
      </w:r>
    </w:p>
    <w:p w14:paraId="790329EE" w14:textId="77777777" w:rsidR="00DD49D1" w:rsidRDefault="00466BD4">
      <w:pPr>
        <w:pStyle w:val="RequiredOutput"/>
        <w:keepNext/>
      </w:pPr>
      <w:r>
        <w:t>C++         {"servers", "backups", "logs"};</w:t>
      </w:r>
    </w:p>
    <w:p w14:paraId="096C7584" w14:textId="77777777" w:rsidR="00DD49D1" w:rsidRDefault="00466BD4">
      <w:pPr>
        <w:pStyle w:val="RequiredOutput"/>
        <w:keepNext/>
      </w:pPr>
      <w:r>
        <w:t>C#          { "servers", "backups", "logs" };</w:t>
      </w:r>
    </w:p>
    <w:p w14:paraId="20E50BB7" w14:textId="77777777" w:rsidR="00DD49D1" w:rsidRDefault="00466BD4">
      <w:pPr>
        <w:pStyle w:val="RequiredOutput"/>
        <w:keepNext/>
      </w:pPr>
      <w:r>
        <w:t>Go          var subdirectories = []string{"servers", "backups", "logs"}</w:t>
      </w:r>
    </w:p>
    <w:p w14:paraId="0DFF3F41" w14:textId="77777777" w:rsidR="00DD49D1" w:rsidRDefault="00466BD4">
      <w:pPr>
        <w:pStyle w:val="RequiredOutput"/>
        <w:keepNext/>
      </w:pPr>
      <w:r>
        <w:t>Python      SUBDIRECTORIES = ["servers", "backups", "logs"]</w:t>
      </w:r>
    </w:p>
    <w:p w14:paraId="142A56F0" w14:textId="77777777" w:rsidR="00DD49D1" w:rsidRDefault="00466BD4">
      <w:pPr>
        <w:pStyle w:val="RequiredOutput"/>
      </w:pPr>
      <w:r>
        <w:t>TypeScript  const subdirectories: string[] = ["servers", "backups", "logs"];</w:t>
      </w:r>
    </w:p>
    <w:p w14:paraId="3756031D" w14:textId="77777777" w:rsidR="00DD49D1" w:rsidRDefault="00DD49D1">
      <w:pPr>
        <w:keepNext/>
      </w:pPr>
    </w:p>
    <w:p w14:paraId="79C245C6" w14:textId="77777777" w:rsidR="00DD49D1" w:rsidRDefault="00466BD4">
      <w:r>
        <w:t>Run it. The output must match the Required Exercise Output below, apart from your own Working directory line, and the exit code must be 0. logs is created and removed third, in the list's order, but listed second, because the entries are sorted. Nothing else in the program changes, because the loops and list_entries use the list.</w:t>
      </w:r>
    </w:p>
    <w:p w14:paraId="2CFBBFC2" w14:textId="77777777" w:rsidR="00DD49D1" w:rsidRDefault="00DD49D1">
      <w:pPr>
        <w:keepNext/>
      </w:pPr>
    </w:p>
    <w:p w14:paraId="50F82EA5" w14:textId="77777777" w:rsidR="00DD49D1" w:rsidRDefault="00DD49D1">
      <w:pPr>
        <w:keepNext/>
      </w:pPr>
    </w:p>
    <w:p w14:paraId="5C22607B" w14:textId="77777777" w:rsidR="00DD49D1" w:rsidRDefault="00466BD4">
      <w:pPr>
        <w:pStyle w:val="Heading2"/>
      </w:pPr>
      <w:r>
        <w:t>Required Exercise Output</w:t>
      </w:r>
    </w:p>
    <w:p w14:paraId="2DDC4825" w14:textId="77777777" w:rsidR="00DD49D1" w:rsidRDefault="00466BD4">
      <w:pPr>
        <w:keepNext/>
      </w:pPr>
      <w:r>
        <w:t>With logs added, and exit code 0:</w:t>
      </w:r>
    </w:p>
    <w:p w14:paraId="76C877C6" w14:textId="77777777" w:rsidR="00DD49D1" w:rsidRDefault="00DD49D1">
      <w:pPr>
        <w:keepNext/>
      </w:pPr>
    </w:p>
    <w:p w14:paraId="03A7D9F3" w14:textId="77777777" w:rsidR="00DD49D1" w:rsidRDefault="00466BD4">
      <w:pPr>
        <w:pStyle w:val="RequiredOutput"/>
        <w:keepNext/>
      </w:pPr>
      <w:r>
        <w:t>Directory Sandbox</w:t>
      </w:r>
    </w:p>
    <w:p w14:paraId="5960EBDC" w14:textId="77777777" w:rsidR="00DD49D1" w:rsidRDefault="00466BD4">
      <w:pPr>
        <w:pStyle w:val="RequiredOutput"/>
        <w:keepNext/>
      </w:pPr>
      <w:r>
        <w:t>Working directory: C:\Users\</w:t>
      </w:r>
      <w:r>
        <w:rPr>
          <w:b/>
        </w:rPr>
        <w:t>&lt;&lt;&lt;your $env:USERNAME&gt;&gt;&gt;</w:t>
      </w:r>
      <w:r>
        <w:t>\spa\lesson-2.13</w:t>
      </w:r>
    </w:p>
    <w:p w14:paraId="764533AE" w14:textId="77777777" w:rsidR="00DD49D1" w:rsidRDefault="00466BD4">
      <w:pPr>
        <w:pStyle w:val="RequiredOutput"/>
        <w:keepNext/>
      </w:pPr>
      <w:r>
        <w:t>Created: spa-sandbox</w:t>
      </w:r>
    </w:p>
    <w:p w14:paraId="57DC9578" w14:textId="77777777" w:rsidR="00DD49D1" w:rsidRDefault="00466BD4">
      <w:pPr>
        <w:pStyle w:val="RequiredOutput"/>
        <w:keepNext/>
      </w:pPr>
      <w:r>
        <w:t>spa-sandbox exists: yes</w:t>
      </w:r>
    </w:p>
    <w:p w14:paraId="445EEECA" w14:textId="77777777" w:rsidR="00DD49D1" w:rsidRDefault="00466BD4">
      <w:pPr>
        <w:pStyle w:val="RequiredOutput"/>
        <w:keepNext/>
      </w:pPr>
      <w:r>
        <w:t>Renamed: spa-sandbox -&gt; spa-inventory</w:t>
      </w:r>
    </w:p>
    <w:p w14:paraId="08FB9F31" w14:textId="77777777" w:rsidR="00DD49D1" w:rsidRDefault="00466BD4">
      <w:pPr>
        <w:pStyle w:val="RequiredOutput"/>
        <w:keepNext/>
      </w:pPr>
      <w:r>
        <w:t>Created: spa-inventory\servers</w:t>
      </w:r>
    </w:p>
    <w:p w14:paraId="3816CC2E" w14:textId="77777777" w:rsidR="00DD49D1" w:rsidRDefault="00466BD4">
      <w:pPr>
        <w:pStyle w:val="RequiredOutput"/>
        <w:keepNext/>
      </w:pPr>
      <w:r>
        <w:t>Created: spa-inventory\backups</w:t>
      </w:r>
    </w:p>
    <w:p w14:paraId="5DA3CF16" w14:textId="77777777" w:rsidR="00DD49D1" w:rsidRDefault="00466BD4">
      <w:pPr>
        <w:pStyle w:val="RequiredOutput"/>
        <w:keepNext/>
      </w:pPr>
      <w:r>
        <w:t>Created: spa-inventory\logs</w:t>
      </w:r>
    </w:p>
    <w:p w14:paraId="704C58AE" w14:textId="77777777" w:rsidR="00DD49D1" w:rsidRDefault="00466BD4">
      <w:pPr>
        <w:pStyle w:val="RequiredOutput"/>
        <w:keepNext/>
      </w:pPr>
      <w:r>
        <w:t>Entries in spa-inventory:</w:t>
      </w:r>
    </w:p>
    <w:p w14:paraId="3BF2F54F" w14:textId="77777777" w:rsidR="00DD49D1" w:rsidRDefault="00466BD4">
      <w:pPr>
        <w:pStyle w:val="RequiredOutput"/>
        <w:keepNext/>
      </w:pPr>
      <w:r>
        <w:t xml:space="preserve">  backups</w:t>
      </w:r>
    </w:p>
    <w:p w14:paraId="72B9B954" w14:textId="77777777" w:rsidR="00DD49D1" w:rsidRDefault="00466BD4">
      <w:pPr>
        <w:pStyle w:val="RequiredOutput"/>
        <w:keepNext/>
      </w:pPr>
      <w:r>
        <w:t xml:space="preserve">  logs</w:t>
      </w:r>
    </w:p>
    <w:p w14:paraId="5A07BF5A" w14:textId="77777777" w:rsidR="00DD49D1" w:rsidRDefault="00466BD4">
      <w:pPr>
        <w:pStyle w:val="RequiredOutput"/>
        <w:keepNext/>
      </w:pPr>
      <w:r>
        <w:t xml:space="preserve">  servers</w:t>
      </w:r>
    </w:p>
    <w:p w14:paraId="7644D900" w14:textId="77777777" w:rsidR="00DD49D1" w:rsidRDefault="00466BD4">
      <w:pPr>
        <w:pStyle w:val="RequiredOutput"/>
        <w:keepNext/>
      </w:pPr>
      <w:r>
        <w:t>Removed: spa-inventory\servers</w:t>
      </w:r>
    </w:p>
    <w:p w14:paraId="4A45D820" w14:textId="77777777" w:rsidR="00DD49D1" w:rsidRDefault="00466BD4">
      <w:pPr>
        <w:pStyle w:val="RequiredOutput"/>
        <w:keepNext/>
      </w:pPr>
      <w:r>
        <w:t>Removed: spa-inventory\backups</w:t>
      </w:r>
    </w:p>
    <w:p w14:paraId="748118AA" w14:textId="77777777" w:rsidR="00DD49D1" w:rsidRDefault="00466BD4">
      <w:pPr>
        <w:pStyle w:val="RequiredOutput"/>
        <w:keepNext/>
      </w:pPr>
      <w:r>
        <w:t>Removed: spa-inventory\logs</w:t>
      </w:r>
    </w:p>
    <w:p w14:paraId="179C382F" w14:textId="77777777" w:rsidR="00DD49D1" w:rsidRDefault="00466BD4">
      <w:pPr>
        <w:pStyle w:val="RequiredOutput"/>
        <w:keepNext/>
      </w:pPr>
      <w:r>
        <w:t>Removed: spa-inventory</w:t>
      </w:r>
    </w:p>
    <w:p w14:paraId="5F241174" w14:textId="77777777" w:rsidR="00DD49D1" w:rsidRDefault="00466BD4">
      <w:pPr>
        <w:pStyle w:val="RequiredOutput"/>
      </w:pPr>
      <w:r>
        <w:t>spa-inventory exists: no</w:t>
      </w:r>
    </w:p>
    <w:p w14:paraId="05BE79B1" w14:textId="77777777" w:rsidR="00DD49D1" w:rsidRDefault="00DD49D1">
      <w:pPr>
        <w:keepNext/>
      </w:pPr>
    </w:p>
    <w:p w14:paraId="774F3A03" w14:textId="77777777" w:rsidR="00DD49D1" w:rsidRDefault="00DD49D1">
      <w:pPr>
        <w:keepNext/>
      </w:pPr>
    </w:p>
    <w:p w14:paraId="35718691" w14:textId="77777777" w:rsidR="00DD49D1" w:rsidRDefault="00DD49D1">
      <w:pPr>
        <w:keepNext/>
      </w:pPr>
    </w:p>
    <w:p w14:paraId="5F443DB8" w14:textId="77777777" w:rsidR="00DD49D1" w:rsidRDefault="00466BD4">
      <w:pPr>
        <w:pStyle w:val="Heading1"/>
      </w:pPr>
      <w:r>
        <w:t>Challenge</w:t>
      </w:r>
    </w:p>
    <w:p w14:paraId="58009BE7" w14:textId="77777777" w:rsidR="00DD49D1" w:rsidRDefault="00466BD4">
      <w:r>
        <w:t>A rename should move a directory, not copy it. Change the Production-Minded program so that, right after the line that prints Renamed, it checks both names and prints spa-sandbox exists: no and then spa-inventory exists: yes.</w:t>
      </w:r>
    </w:p>
    <w:p w14:paraId="2A69C183" w14:textId="77777777" w:rsidR="00DD49D1" w:rsidRDefault="00DD49D1">
      <w:pPr>
        <w:keepNext/>
      </w:pPr>
    </w:p>
    <w:p w14:paraId="36319B34" w14:textId="77777777" w:rsidR="00DD49D1" w:rsidRDefault="00466BD4">
      <w:pPr>
        <w:pStyle w:val="ListBullet"/>
      </w:pPr>
      <w:r>
        <w:t>Use the same existence check the program already uses for spa-sandbox exists: yes, once for each name.</w:t>
      </w:r>
    </w:p>
    <w:p w14:paraId="281BE0D9" w14:textId="77777777" w:rsidR="00DD49D1" w:rsidRDefault="00466BD4">
      <w:pPr>
        <w:pStyle w:val="ListBullet"/>
      </w:pPr>
      <w:r>
        <w:t>Print yes or no from each check with if and else, so a wrong result shows up as a wrong line.</w:t>
      </w:r>
    </w:p>
    <w:p w14:paraId="508DBF32" w14:textId="77777777" w:rsidR="00DD49D1" w:rsidRDefault="00DD49D1">
      <w:pPr>
        <w:keepNext/>
      </w:pPr>
    </w:p>
    <w:p w14:paraId="68ECBD40" w14:textId="77777777" w:rsidR="00DD49D1" w:rsidRDefault="00466BD4">
      <w:r>
        <w:t>Run it. The output must match the Required Challenge Output below. With the Exercise as well, the output must match the Required Combined Output after it.</w:t>
      </w:r>
    </w:p>
    <w:p w14:paraId="5D252327" w14:textId="77777777" w:rsidR="00DD49D1" w:rsidRDefault="00DD49D1">
      <w:pPr>
        <w:keepNext/>
      </w:pPr>
    </w:p>
    <w:p w14:paraId="74C28660" w14:textId="77777777" w:rsidR="00DD49D1" w:rsidRDefault="00DD49D1">
      <w:pPr>
        <w:keepNext/>
      </w:pPr>
    </w:p>
    <w:p w14:paraId="65AA10B3" w14:textId="77777777" w:rsidR="00DD49D1" w:rsidRDefault="00466BD4">
      <w:pPr>
        <w:pStyle w:val="Heading2"/>
      </w:pPr>
      <w:r>
        <w:t>Required Challenge Output</w:t>
      </w:r>
    </w:p>
    <w:p w14:paraId="484F9EBC" w14:textId="77777777" w:rsidR="00DD49D1" w:rsidRDefault="00466BD4">
      <w:pPr>
        <w:keepNext/>
      </w:pPr>
      <w:r>
        <w:t>With the two existence checks added, and exit code 0:</w:t>
      </w:r>
    </w:p>
    <w:p w14:paraId="318967DE" w14:textId="77777777" w:rsidR="00DD49D1" w:rsidRDefault="00DD49D1">
      <w:pPr>
        <w:keepNext/>
      </w:pPr>
    </w:p>
    <w:p w14:paraId="7F6273C1" w14:textId="77777777" w:rsidR="00DD49D1" w:rsidRDefault="00466BD4">
      <w:pPr>
        <w:pStyle w:val="RequiredOutput"/>
        <w:keepNext/>
      </w:pPr>
      <w:r>
        <w:t>Directory Sandbox</w:t>
      </w:r>
    </w:p>
    <w:p w14:paraId="7EFFB795" w14:textId="77777777" w:rsidR="00DD49D1" w:rsidRDefault="00466BD4">
      <w:pPr>
        <w:pStyle w:val="RequiredOutput"/>
        <w:keepNext/>
      </w:pPr>
      <w:r>
        <w:t>Working directory: C:\Users\</w:t>
      </w:r>
      <w:r>
        <w:rPr>
          <w:b/>
        </w:rPr>
        <w:t>&lt;&lt;&lt;your $env:USERNAME&gt;&gt;&gt;</w:t>
      </w:r>
      <w:r>
        <w:t>\spa\lesson-2.13</w:t>
      </w:r>
    </w:p>
    <w:p w14:paraId="3332D4BA" w14:textId="77777777" w:rsidR="00DD49D1" w:rsidRDefault="00466BD4">
      <w:pPr>
        <w:pStyle w:val="RequiredOutput"/>
        <w:keepNext/>
      </w:pPr>
      <w:r>
        <w:t>Created: spa-sandbox</w:t>
      </w:r>
    </w:p>
    <w:p w14:paraId="4017B851" w14:textId="77777777" w:rsidR="00DD49D1" w:rsidRDefault="00466BD4">
      <w:pPr>
        <w:pStyle w:val="RequiredOutput"/>
        <w:keepNext/>
      </w:pPr>
      <w:r>
        <w:t>spa-sandbox exists: yes</w:t>
      </w:r>
    </w:p>
    <w:p w14:paraId="6906BF9C" w14:textId="77777777" w:rsidR="00DD49D1" w:rsidRDefault="00466BD4">
      <w:pPr>
        <w:pStyle w:val="RequiredOutput"/>
        <w:keepNext/>
      </w:pPr>
      <w:r>
        <w:t>Renamed: spa-sandbox -&gt; spa-inventory</w:t>
      </w:r>
    </w:p>
    <w:p w14:paraId="42F1A8C0" w14:textId="77777777" w:rsidR="00DD49D1" w:rsidRDefault="00466BD4">
      <w:pPr>
        <w:pStyle w:val="RequiredOutput"/>
        <w:keepNext/>
      </w:pPr>
      <w:r>
        <w:t>spa-sandbox exists: no</w:t>
      </w:r>
    </w:p>
    <w:p w14:paraId="4BE3A8DD" w14:textId="77777777" w:rsidR="00DD49D1" w:rsidRDefault="00466BD4">
      <w:pPr>
        <w:pStyle w:val="RequiredOutput"/>
        <w:keepNext/>
      </w:pPr>
      <w:r>
        <w:t>spa-inventory exists: yes</w:t>
      </w:r>
    </w:p>
    <w:p w14:paraId="77D1FB53" w14:textId="77777777" w:rsidR="00DD49D1" w:rsidRDefault="00466BD4">
      <w:pPr>
        <w:pStyle w:val="RequiredOutput"/>
        <w:keepNext/>
      </w:pPr>
      <w:r>
        <w:t>Created: spa-inventory\servers</w:t>
      </w:r>
    </w:p>
    <w:p w14:paraId="4DA3A593" w14:textId="77777777" w:rsidR="00DD49D1" w:rsidRDefault="00466BD4">
      <w:pPr>
        <w:pStyle w:val="RequiredOutput"/>
        <w:keepNext/>
      </w:pPr>
      <w:r>
        <w:t>Created: spa-inventory\backups</w:t>
      </w:r>
    </w:p>
    <w:p w14:paraId="1A13CD26" w14:textId="77777777" w:rsidR="00DD49D1" w:rsidRDefault="00466BD4">
      <w:pPr>
        <w:pStyle w:val="RequiredOutput"/>
        <w:keepNext/>
      </w:pPr>
      <w:r>
        <w:t>Entries in spa-inventory:</w:t>
      </w:r>
    </w:p>
    <w:p w14:paraId="04B1EEFE" w14:textId="77777777" w:rsidR="00DD49D1" w:rsidRDefault="00466BD4">
      <w:pPr>
        <w:pStyle w:val="RequiredOutput"/>
        <w:keepNext/>
      </w:pPr>
      <w:r>
        <w:t xml:space="preserve">  backups</w:t>
      </w:r>
    </w:p>
    <w:p w14:paraId="392A44FD" w14:textId="77777777" w:rsidR="00DD49D1" w:rsidRDefault="00466BD4">
      <w:pPr>
        <w:pStyle w:val="RequiredOutput"/>
        <w:keepNext/>
      </w:pPr>
      <w:r>
        <w:t xml:space="preserve">  servers</w:t>
      </w:r>
    </w:p>
    <w:p w14:paraId="25A57906" w14:textId="77777777" w:rsidR="00DD49D1" w:rsidRDefault="00466BD4">
      <w:pPr>
        <w:pStyle w:val="RequiredOutput"/>
        <w:keepNext/>
      </w:pPr>
      <w:r>
        <w:t>Removed: spa-inventory\servers</w:t>
      </w:r>
    </w:p>
    <w:p w14:paraId="5820B039" w14:textId="77777777" w:rsidR="00DD49D1" w:rsidRDefault="00466BD4">
      <w:pPr>
        <w:pStyle w:val="RequiredOutput"/>
        <w:keepNext/>
      </w:pPr>
      <w:r>
        <w:t>Removed: spa-inventory\backups</w:t>
      </w:r>
    </w:p>
    <w:p w14:paraId="79155AC3" w14:textId="77777777" w:rsidR="00DD49D1" w:rsidRDefault="00466BD4">
      <w:pPr>
        <w:pStyle w:val="RequiredOutput"/>
        <w:keepNext/>
      </w:pPr>
      <w:r>
        <w:t>Removed: spa-inventory</w:t>
      </w:r>
    </w:p>
    <w:p w14:paraId="4347E5CC" w14:textId="77777777" w:rsidR="00DD49D1" w:rsidRDefault="00466BD4">
      <w:pPr>
        <w:pStyle w:val="RequiredOutput"/>
      </w:pPr>
      <w:r>
        <w:t>spa-inventory exists: no</w:t>
      </w:r>
    </w:p>
    <w:p w14:paraId="38479FCC" w14:textId="77777777" w:rsidR="00DD49D1" w:rsidRDefault="00DD49D1">
      <w:pPr>
        <w:keepNext/>
      </w:pPr>
    </w:p>
    <w:p w14:paraId="2ECA2309" w14:textId="77777777" w:rsidR="00DD49D1" w:rsidRDefault="00DD49D1">
      <w:pPr>
        <w:keepNext/>
      </w:pPr>
    </w:p>
    <w:p w14:paraId="1BAEE684" w14:textId="77777777" w:rsidR="00DD49D1" w:rsidRDefault="00466BD4">
      <w:pPr>
        <w:pStyle w:val="Heading2"/>
      </w:pPr>
      <w:r>
        <w:t>Required Combined Output</w:t>
      </w:r>
    </w:p>
    <w:p w14:paraId="1FCE0C0E" w14:textId="77777777" w:rsidR="00DD49D1" w:rsidRDefault="00466BD4">
      <w:pPr>
        <w:keepNext/>
      </w:pPr>
      <w:r>
        <w:t>With both changes, and exit code 0:</w:t>
      </w:r>
    </w:p>
    <w:p w14:paraId="3EB12E1B" w14:textId="77777777" w:rsidR="00DD49D1" w:rsidRDefault="00DD49D1">
      <w:pPr>
        <w:keepNext/>
      </w:pPr>
    </w:p>
    <w:p w14:paraId="2E42A46A" w14:textId="77777777" w:rsidR="00DD49D1" w:rsidRDefault="00466BD4">
      <w:pPr>
        <w:pStyle w:val="RequiredOutput"/>
        <w:keepNext/>
      </w:pPr>
      <w:r>
        <w:t>Directory Sandbox</w:t>
      </w:r>
    </w:p>
    <w:p w14:paraId="4DAA51D8" w14:textId="77777777" w:rsidR="00DD49D1" w:rsidRDefault="00466BD4">
      <w:pPr>
        <w:pStyle w:val="RequiredOutput"/>
        <w:keepNext/>
      </w:pPr>
      <w:r>
        <w:t>Working directory: C:\Users\</w:t>
      </w:r>
      <w:r>
        <w:rPr>
          <w:b/>
        </w:rPr>
        <w:t>&lt;&lt;&lt;your $env:USERNAME&gt;&gt;&gt;</w:t>
      </w:r>
      <w:r>
        <w:t>\spa\lesson-2.13</w:t>
      </w:r>
    </w:p>
    <w:p w14:paraId="1A12B56C" w14:textId="77777777" w:rsidR="00DD49D1" w:rsidRDefault="00466BD4">
      <w:pPr>
        <w:pStyle w:val="RequiredOutput"/>
        <w:keepNext/>
      </w:pPr>
      <w:r>
        <w:t>Created: spa-sandbox</w:t>
      </w:r>
    </w:p>
    <w:p w14:paraId="5AC69D91" w14:textId="77777777" w:rsidR="00DD49D1" w:rsidRDefault="00466BD4">
      <w:pPr>
        <w:pStyle w:val="RequiredOutput"/>
        <w:keepNext/>
      </w:pPr>
      <w:r>
        <w:t>spa-sandbox exists: yes</w:t>
      </w:r>
    </w:p>
    <w:p w14:paraId="10979966" w14:textId="77777777" w:rsidR="00DD49D1" w:rsidRDefault="00466BD4">
      <w:pPr>
        <w:pStyle w:val="RequiredOutput"/>
        <w:keepNext/>
      </w:pPr>
      <w:r>
        <w:t>Renamed: spa-sandbox -&gt; spa-inventory</w:t>
      </w:r>
    </w:p>
    <w:p w14:paraId="22E489BD" w14:textId="77777777" w:rsidR="00DD49D1" w:rsidRDefault="00466BD4">
      <w:pPr>
        <w:pStyle w:val="RequiredOutput"/>
        <w:keepNext/>
      </w:pPr>
      <w:r>
        <w:t>spa-sandbox exists: no</w:t>
      </w:r>
    </w:p>
    <w:p w14:paraId="3484ED87" w14:textId="77777777" w:rsidR="00DD49D1" w:rsidRDefault="00466BD4">
      <w:pPr>
        <w:pStyle w:val="RequiredOutput"/>
        <w:keepNext/>
      </w:pPr>
      <w:r>
        <w:t>spa-inventory exists: yes</w:t>
      </w:r>
    </w:p>
    <w:p w14:paraId="6A993406" w14:textId="77777777" w:rsidR="00DD49D1" w:rsidRDefault="00466BD4">
      <w:pPr>
        <w:pStyle w:val="RequiredOutput"/>
        <w:keepNext/>
      </w:pPr>
      <w:r>
        <w:t>Created: spa-inventory\servers</w:t>
      </w:r>
    </w:p>
    <w:p w14:paraId="126DBE2C" w14:textId="77777777" w:rsidR="00DD49D1" w:rsidRDefault="00466BD4">
      <w:pPr>
        <w:pStyle w:val="RequiredOutput"/>
        <w:keepNext/>
      </w:pPr>
      <w:r>
        <w:t>Created: spa-inventory\backups</w:t>
      </w:r>
    </w:p>
    <w:p w14:paraId="1725585B" w14:textId="77777777" w:rsidR="00DD49D1" w:rsidRDefault="00466BD4">
      <w:pPr>
        <w:pStyle w:val="RequiredOutput"/>
        <w:keepNext/>
      </w:pPr>
      <w:r>
        <w:t>Created: spa-inventory\logs</w:t>
      </w:r>
    </w:p>
    <w:p w14:paraId="0EBB61A5" w14:textId="77777777" w:rsidR="00DD49D1" w:rsidRDefault="00466BD4">
      <w:pPr>
        <w:pStyle w:val="RequiredOutput"/>
        <w:keepNext/>
      </w:pPr>
      <w:r>
        <w:t>Entries in spa-inventory:</w:t>
      </w:r>
    </w:p>
    <w:p w14:paraId="459DAE77" w14:textId="77777777" w:rsidR="00DD49D1" w:rsidRDefault="00466BD4">
      <w:pPr>
        <w:pStyle w:val="RequiredOutput"/>
        <w:keepNext/>
      </w:pPr>
      <w:r>
        <w:t xml:space="preserve">  backups</w:t>
      </w:r>
    </w:p>
    <w:p w14:paraId="4D3AD58F" w14:textId="77777777" w:rsidR="00DD49D1" w:rsidRDefault="00466BD4">
      <w:pPr>
        <w:pStyle w:val="RequiredOutput"/>
        <w:keepNext/>
      </w:pPr>
      <w:r>
        <w:t xml:space="preserve">  logs</w:t>
      </w:r>
    </w:p>
    <w:p w14:paraId="651FAFFB" w14:textId="77777777" w:rsidR="00DD49D1" w:rsidRDefault="00466BD4">
      <w:pPr>
        <w:pStyle w:val="RequiredOutput"/>
        <w:keepNext/>
      </w:pPr>
      <w:r>
        <w:t xml:space="preserve">  servers</w:t>
      </w:r>
    </w:p>
    <w:p w14:paraId="0BAF12A5" w14:textId="77777777" w:rsidR="00DD49D1" w:rsidRDefault="00466BD4">
      <w:pPr>
        <w:pStyle w:val="RequiredOutput"/>
        <w:keepNext/>
      </w:pPr>
      <w:r>
        <w:t>Removed: spa-inventory\servers</w:t>
      </w:r>
    </w:p>
    <w:p w14:paraId="566AEAFA" w14:textId="77777777" w:rsidR="00DD49D1" w:rsidRDefault="00466BD4">
      <w:pPr>
        <w:pStyle w:val="RequiredOutput"/>
        <w:keepNext/>
      </w:pPr>
      <w:r>
        <w:t>Removed: spa-inventory\backups</w:t>
      </w:r>
    </w:p>
    <w:p w14:paraId="5EC56B02" w14:textId="77777777" w:rsidR="00DD49D1" w:rsidRDefault="00466BD4">
      <w:pPr>
        <w:pStyle w:val="RequiredOutput"/>
        <w:keepNext/>
      </w:pPr>
      <w:r>
        <w:t>Removed: spa-inventory\logs</w:t>
      </w:r>
    </w:p>
    <w:p w14:paraId="56A72509" w14:textId="77777777" w:rsidR="00DD49D1" w:rsidRDefault="00466BD4">
      <w:pPr>
        <w:pStyle w:val="RequiredOutput"/>
        <w:keepNext/>
      </w:pPr>
      <w:r>
        <w:t>Removed: spa-inventory</w:t>
      </w:r>
    </w:p>
    <w:p w14:paraId="6544A707" w14:textId="77777777" w:rsidR="00DD49D1" w:rsidRDefault="00466BD4">
      <w:pPr>
        <w:pStyle w:val="RequiredOutput"/>
      </w:pPr>
      <w:r>
        <w:t>spa-inventory exists: no</w:t>
      </w:r>
    </w:p>
    <w:p w14:paraId="15C8B2CE" w14:textId="77777777" w:rsidR="00DD49D1" w:rsidRDefault="00DD49D1">
      <w:pPr>
        <w:keepNext/>
      </w:pPr>
    </w:p>
    <w:p w14:paraId="4F803498" w14:textId="77777777" w:rsidR="00DD49D1" w:rsidRDefault="00DD49D1">
      <w:pPr>
        <w:keepNext/>
      </w:pPr>
    </w:p>
    <w:p w14:paraId="046E880F" w14:textId="77777777" w:rsidR="00DD49D1" w:rsidRDefault="00DD49D1">
      <w:pPr>
        <w:keepNext/>
      </w:pPr>
    </w:p>
    <w:p w14:paraId="1F665CF3" w14:textId="77777777" w:rsidR="00DD49D1" w:rsidRDefault="00466BD4">
      <w:pPr>
        <w:pStyle w:val="Heading1"/>
      </w:pPr>
      <w:r>
        <w:t>Completion Checklist</w:t>
      </w:r>
    </w:p>
    <w:p w14:paraId="3508A447" w14:textId="77777777" w:rsidR="00DD49D1" w:rsidRDefault="00466BD4">
      <w:pPr>
        <w:pStyle w:val="ListBullet"/>
      </w:pPr>
      <w:r>
        <w:t>I built and ran the Basic and Production-Minded programs in every language, and ran each Safety Check.</w:t>
      </w:r>
    </w:p>
    <w:p w14:paraId="27931501" w14:textId="77777777" w:rsidR="00DD49D1" w:rsidRDefault="00466BD4">
      <w:pPr>
        <w:pStyle w:val="ListBullet"/>
      </w:pPr>
      <w:r>
        <w:t>My output matched the Check Your Results sections, and my Working directory line showed my own lesson folder.</w:t>
      </w:r>
    </w:p>
    <w:p w14:paraId="50999FB4" w14:textId="77777777" w:rsidR="00DD49D1" w:rsidRDefault="00466BD4">
      <w:pPr>
        <w:pStyle w:val="ListBullet"/>
      </w:pPr>
      <w:r>
        <w:t>I can explain the difference between an absolute path, a relative path, and the current working directory.</w:t>
      </w:r>
    </w:p>
    <w:p w14:paraId="30909C26" w14:textId="77777777" w:rsidR="00DD49D1" w:rsidRDefault="00466BD4">
      <w:pPr>
        <w:pStyle w:val="ListBullet"/>
      </w:pPr>
      <w:r>
        <w:t>I can explain why paths are joined with a function instead of a typed separator.</w:t>
      </w:r>
    </w:p>
    <w:p w14:paraId="36C33CE4" w14:textId="77777777" w:rsidR="00DD49D1" w:rsidRDefault="00466BD4">
      <w:pPr>
        <w:pStyle w:val="ListBullet"/>
      </w:pPr>
      <w:r>
        <w:t>I can explain why the entries are sorted before printing, and why the directories are removed innermost first.</w:t>
      </w:r>
    </w:p>
    <w:p w14:paraId="7B03BD8F" w14:textId="77777777" w:rsidR="00DD49D1" w:rsidRDefault="00466BD4">
      <w:pPr>
        <w:pStyle w:val="ListBullet"/>
      </w:pPr>
      <w:r>
        <w:t>I can explain why the program refuses to start when spa-sandbox or spa-inventory already exists.</w:t>
      </w:r>
    </w:p>
    <w:p w14:paraId="598C02C5" w14:textId="77777777" w:rsidR="00DD49D1" w:rsidRDefault="00466BD4">
      <w:pPr>
        <w:pStyle w:val="ListBullet"/>
      </w:pPr>
      <w:r>
        <w:t>I know how to remove leftover directories by hand if a run stops partway.</w:t>
      </w:r>
    </w:p>
    <w:p w14:paraId="6B532817" w14:textId="77777777" w:rsidR="00DD49D1" w:rsidRDefault="00466BD4">
      <w:pPr>
        <w:pStyle w:val="ListBullet"/>
      </w:pPr>
      <w:r>
        <w:t>I added logs and matched the Required Exercise Output.</w:t>
      </w:r>
    </w:p>
    <w:p w14:paraId="7035E31A" w14:textId="77777777" w:rsidR="00DD49D1" w:rsidRDefault="00466BD4">
      <w:pPr>
        <w:pStyle w:val="ListBullet"/>
      </w:pPr>
      <w:r>
        <w:t>I added the two existence checks and matched the Required Challenge and Combined Output.</w:t>
      </w:r>
    </w:p>
    <w:p w14:paraId="5E565A40" w14:textId="77777777" w:rsidR="00DD49D1" w:rsidRDefault="00DD49D1">
      <w:pPr>
        <w:keepNext/>
      </w:pPr>
    </w:p>
    <w:p w14:paraId="31D12231" w14:textId="77777777" w:rsidR="00DD49D1" w:rsidRDefault="00DD49D1">
      <w:pPr>
        <w:keepNext/>
      </w:pPr>
    </w:p>
    <w:p w14:paraId="3F197C94" w14:textId="77777777" w:rsidR="00DD49D1" w:rsidRDefault="00DD49D1">
      <w:pPr>
        <w:keepNext/>
      </w:pPr>
    </w:p>
    <w:p w14:paraId="4FCD1E3E" w14:textId="77777777" w:rsidR="00DD49D1" w:rsidRDefault="00466BD4">
      <w:pPr>
        <w:pStyle w:val="Heading1"/>
      </w:pPr>
      <w:r>
        <w:t>Lesson Wrap-Up</w:t>
      </w:r>
    </w:p>
    <w:p w14:paraId="0B0E209F" w14:textId="77777777" w:rsidR="00DD49D1" w:rsidRDefault="00466BD4">
      <w:r>
        <w:t>A directory holds entries, a path names one, and a relative path starts from the current working directory. Every language in this lesson creates, checks, renames, lists, and removes directories with its own tools, and joins paths with a function so that the same program works on every system. The listing is sorted, because the system promises no order. Every operation that changes the computer can fail, so the Production-Minded programs check each one the way Lesson 2.11 taught. Above all, the programs are</w:t>
      </w:r>
      <w:r>
        <w:t xml:space="preserve"> safe: they check first, touch only what they create, remove all of it, and the lesson shows how to undo a run by hand. Lesson 2.14 turns to environment information: reading, setting, and removing a lesson-specific environment variable for the running program.</w:t>
      </w:r>
    </w:p>
    <w:sectPr w:rsidR="00DD49D1"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6343650">
    <w:abstractNumId w:val="8"/>
  </w:num>
  <w:num w:numId="2" w16cid:durableId="2013871907">
    <w:abstractNumId w:val="6"/>
  </w:num>
  <w:num w:numId="3" w16cid:durableId="2139373162">
    <w:abstractNumId w:val="5"/>
  </w:num>
  <w:num w:numId="4" w16cid:durableId="1021013325">
    <w:abstractNumId w:val="4"/>
  </w:num>
  <w:num w:numId="5" w16cid:durableId="1029841340">
    <w:abstractNumId w:val="7"/>
  </w:num>
  <w:num w:numId="6" w16cid:durableId="1550804687">
    <w:abstractNumId w:val="3"/>
  </w:num>
  <w:num w:numId="7" w16cid:durableId="854464651">
    <w:abstractNumId w:val="2"/>
  </w:num>
  <w:num w:numId="8" w16cid:durableId="1961838230">
    <w:abstractNumId w:val="1"/>
  </w:num>
  <w:num w:numId="9" w16cid:durableId="1666125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2AF"/>
    <w:rsid w:val="00034616"/>
    <w:rsid w:val="0006063C"/>
    <w:rsid w:val="0015074B"/>
    <w:rsid w:val="0029639D"/>
    <w:rsid w:val="00326F90"/>
    <w:rsid w:val="00466BD4"/>
    <w:rsid w:val="008041C4"/>
    <w:rsid w:val="00AA1D8D"/>
    <w:rsid w:val="00B47730"/>
    <w:rsid w:val="00CB0664"/>
    <w:rsid w:val="00DD49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018933"/>
  <w14:defaultImageDpi w14:val="300"/>
  <w15:docId w15:val="{72AC263F-D13E-484B-98CE-ED45DC4FF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17658</Words>
  <Characters>103537</Characters>
  <Application>Microsoft Office Word</Application>
  <DocSecurity>0</DocSecurity>
  <Lines>2934</Lines>
  <Paragraphs>2118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126158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2 Lesson 2.13 Working With Directories</dc:title>
  <dc:subject/>
  <dc:creator>Scott D. Jarboe</dc:creator>
  <cp:keywords/>
  <dc:description/>
  <cp:lastModifiedBy>Scott J</cp:lastModifiedBy>
  <cp:revision>1</cp:revision>
  <dcterms:created xsi:type="dcterms:W3CDTF">2026-09-19T23:12:00Z</dcterms:created>
  <dcterms:modified xsi:type="dcterms:W3CDTF">2026-10-27T05:37:00Z</dcterms:modified>
  <cp:category/>
</cp:coreProperties>
</file>

<file path=docProps/custom.xml><?xml version="1.0" encoding="utf-8"?>
<Properties xmlns="http://schemas.openxmlformats.org/officeDocument/2006/custom-properties" xmlns:vt="http://schemas.openxmlformats.org/officeDocument/2006/docPropsVTypes"/>
</file>