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11D4" w14:textId="77777777" w:rsidR="008B7975" w:rsidRDefault="005161C9">
      <w:pPr>
        <w:pStyle w:val="AcademyTitle"/>
      </w:pPr>
      <w:r>
        <w:t>SYSTEMS PROGRAMMING ACADEMY</w:t>
      </w:r>
    </w:p>
    <w:p w14:paraId="6607E9D3" w14:textId="77777777" w:rsidR="008B7975" w:rsidRDefault="005161C9">
      <w:pPr>
        <w:pStyle w:val="VolumeTitle"/>
      </w:pPr>
      <w:r>
        <w:t>Volume 1: Foundations of Systems Programming</w:t>
      </w:r>
    </w:p>
    <w:p w14:paraId="58A22E80" w14:textId="77777777" w:rsidR="008B7975" w:rsidRDefault="005161C9">
      <w:pPr>
        <w:pStyle w:val="ChapterTitle"/>
      </w:pPr>
      <w:r>
        <w:t>Chapter 2: Language Fundamentals</w:t>
      </w:r>
    </w:p>
    <w:p w14:paraId="60DEBF16" w14:textId="77777777" w:rsidR="008B7975" w:rsidRDefault="005161C9">
      <w:pPr>
        <w:pStyle w:val="LessonTitle"/>
      </w:pPr>
      <w:r>
        <w:t>Lesson 2.3a: User Input EXTENDED</w:t>
      </w:r>
    </w:p>
    <w:p w14:paraId="5C559FFC" w14:textId="77777777" w:rsidR="008B7975" w:rsidRDefault="005161C9">
      <w:pPr>
        <w:pStyle w:val="LessonSubtitle"/>
      </w:pPr>
      <w:r>
        <w:t>Assembly, Rust, Erlang, and Solidity Companion</w:t>
      </w:r>
    </w:p>
    <w:p w14:paraId="5BE75D16" w14:textId="77777777" w:rsidR="008B7975" w:rsidRDefault="008B7975">
      <w:pPr>
        <w:keepNext/>
      </w:pPr>
    </w:p>
    <w:p w14:paraId="55EB0D53" w14:textId="77777777" w:rsidR="008B7975" w:rsidRDefault="008B7975">
      <w:pPr>
        <w:keepNext/>
      </w:pPr>
    </w:p>
    <w:p w14:paraId="356B1E6B" w14:textId="77777777" w:rsidR="008B7975" w:rsidRDefault="008B7975">
      <w:pPr>
        <w:keepNext/>
      </w:pPr>
    </w:p>
    <w:p w14:paraId="697AAC9C" w14:textId="77777777" w:rsidR="008B7975" w:rsidRDefault="005161C9">
      <w:pPr>
        <w:pStyle w:val="Heading1"/>
      </w:pPr>
      <w:r>
        <w:t>Goal</w:t>
      </w:r>
    </w:p>
    <w:p w14:paraId="223CD04A" w14:textId="77777777" w:rsidR="008B7975" w:rsidRDefault="005161C9">
      <w:r>
        <w:t>Ask the user for a server name, an environment name, and a service port, store each answer, and print them in a summary, as Lesson 2.3 does, in Assembly, Rust, Erlang, and Solidity.</w:t>
      </w:r>
    </w:p>
    <w:p w14:paraId="120F64C7" w14:textId="77777777" w:rsidR="008B7975" w:rsidRDefault="008B7975">
      <w:pPr>
        <w:keepNext/>
      </w:pPr>
    </w:p>
    <w:p w14:paraId="7399DB1D" w14:textId="77777777" w:rsidR="008B7975" w:rsidRDefault="008B7975">
      <w:pPr>
        <w:keepNext/>
      </w:pPr>
    </w:p>
    <w:p w14:paraId="7077E9E8" w14:textId="77777777" w:rsidR="008B7975" w:rsidRDefault="008B7975">
      <w:pPr>
        <w:keepNext/>
      </w:pPr>
    </w:p>
    <w:p w14:paraId="43556B95" w14:textId="77777777" w:rsidR="008B7975" w:rsidRDefault="005161C9">
      <w:pPr>
        <w:pStyle w:val="Heading1"/>
      </w:pPr>
      <w:r>
        <w:t>Why This Matters</w:t>
      </w:r>
    </w:p>
    <w:p w14:paraId="3F0D082C" w14:textId="77777777" w:rsidR="008B7975" w:rsidRDefault="005161C9">
      <w:r>
        <w:t>Lesson 2.3 read input in six mainstream languages. These four show what reading input really takes underneath (Assembly calls the C library and cuts off the Enter key itself), how a careful language makes you handle every step (Rust), how a language with single assignment names each value (Erlang), and why a smart-contract language never reads a keyboard at all (Solidity). Read Lesson 2.3 first; this companion builds on it.</w:t>
      </w:r>
    </w:p>
    <w:p w14:paraId="71FF600A" w14:textId="77777777" w:rsidR="008B7975" w:rsidRDefault="008B7975">
      <w:pPr>
        <w:keepNext/>
      </w:pPr>
    </w:p>
    <w:p w14:paraId="6D145A96" w14:textId="77777777" w:rsidR="008B7975" w:rsidRDefault="008B7975">
      <w:pPr>
        <w:keepNext/>
      </w:pPr>
    </w:p>
    <w:p w14:paraId="40E42F8B" w14:textId="77777777" w:rsidR="008B7975" w:rsidRDefault="008B7975">
      <w:pPr>
        <w:keepNext/>
      </w:pPr>
    </w:p>
    <w:p w14:paraId="0D00B580" w14:textId="77777777" w:rsidR="008B7975" w:rsidRDefault="005161C9">
      <w:pPr>
        <w:pStyle w:val="Heading1"/>
      </w:pPr>
      <w:r>
        <w:t>Concept</w:t>
      </w:r>
    </w:p>
    <w:p w14:paraId="6F3FA658" w14:textId="77777777" w:rsidR="008B7975" w:rsidRDefault="005161C9">
      <w:pPr>
        <w:pStyle w:val="ListBullet"/>
      </w:pPr>
      <w:r>
        <w:t>A prompt is text that tells the user what to type; it has no line ending, so the cursor waits after it.</w:t>
      </w:r>
    </w:p>
    <w:p w14:paraId="77DD7CAB" w14:textId="77777777" w:rsidR="008B7975" w:rsidRDefault="005161C9">
      <w:pPr>
        <w:pStyle w:val="ListBullet"/>
      </w:pPr>
      <w:r>
        <w:t>Reading one line of input waits until the user presses Enter. Assembly, Rust, and Erlang keep the Enter at the end of the line, so each program removes it.</w:t>
      </w:r>
    </w:p>
    <w:p w14:paraId="0704B252" w14:textId="77777777" w:rsidR="008B7975" w:rsidRDefault="005161C9">
      <w:pPr>
        <w:pStyle w:val="ListBullet"/>
      </w:pPr>
      <w:r>
        <w:t>The answer is text, even when it is digits such as 8443. You converted text like this in Lesson 2.1a, but a typed answer may not be a number. Converting it safely waits for Volume 1, Chapter 2, Lesson 2.11a: Error Handling EXTENDED.</w:t>
      </w:r>
    </w:p>
    <w:p w14:paraId="5A39B38D" w14:textId="77777777" w:rsidR="008B7975" w:rsidRDefault="005161C9">
      <w:pPr>
        <w:pStyle w:val="ListBullet"/>
      </w:pPr>
      <w:r>
        <w:t>The terminal shows what you type, so each answer appears after its prompt.</w:t>
      </w:r>
    </w:p>
    <w:p w14:paraId="72AA182A" w14:textId="77777777" w:rsidR="008B7975" w:rsidRDefault="005161C9">
      <w:pPr>
        <w:pStyle w:val="ListBullet"/>
      </w:pPr>
      <w:r>
        <w:t>Solidity is different: a contract receives its input as the arguments of a function call. This lesson passes the answers to run on the forge script command line.</w:t>
      </w:r>
    </w:p>
    <w:p w14:paraId="026DEB56" w14:textId="77777777" w:rsidR="008B7975" w:rsidRDefault="008B7975">
      <w:pPr>
        <w:keepNext/>
      </w:pPr>
    </w:p>
    <w:p w14:paraId="4DEA0142" w14:textId="77777777" w:rsidR="008B7975" w:rsidRDefault="008B7975">
      <w:pPr>
        <w:keepNext/>
      </w:pPr>
    </w:p>
    <w:p w14:paraId="253F119B" w14:textId="77777777" w:rsidR="008B7975" w:rsidRDefault="008B7975">
      <w:pPr>
        <w:keepNext/>
      </w:pPr>
    </w:p>
    <w:p w14:paraId="7F931C81" w14:textId="77777777" w:rsidR="008B7975" w:rsidRDefault="005161C9">
      <w:pPr>
        <w:pStyle w:val="Heading1"/>
      </w:pPr>
      <w:r>
        <w:t>Workflows</w:t>
      </w:r>
    </w:p>
    <w:p w14:paraId="49B97FB7" w14:textId="77777777" w:rsidR="008B7975" w:rsidRDefault="005161C9">
      <w:pPr>
        <w:pStyle w:val="WorkflowText"/>
        <w:keepNext/>
      </w:pPr>
      <w:r>
        <w:t>Print a Prompt</w:t>
      </w:r>
    </w:p>
    <w:p w14:paraId="6C657D3F" w14:textId="77777777" w:rsidR="008B7975" w:rsidRDefault="005161C9">
      <w:pPr>
        <w:pStyle w:val="WorkflowText"/>
        <w:keepNext/>
      </w:pPr>
      <w:r>
        <w:t>↓</w:t>
      </w:r>
    </w:p>
    <w:p w14:paraId="0C82DE10" w14:textId="77777777" w:rsidR="008B7975" w:rsidRDefault="005161C9">
      <w:pPr>
        <w:pStyle w:val="WorkflowText"/>
        <w:keepNext/>
      </w:pPr>
      <w:r>
        <w:t>Wait for One Line</w:t>
      </w:r>
    </w:p>
    <w:p w14:paraId="138DCF2D" w14:textId="77777777" w:rsidR="008B7975" w:rsidRDefault="005161C9">
      <w:pPr>
        <w:pStyle w:val="WorkflowText"/>
        <w:keepNext/>
      </w:pPr>
      <w:r>
        <w:t>↓</w:t>
      </w:r>
    </w:p>
    <w:p w14:paraId="4251B023" w14:textId="77777777" w:rsidR="008B7975" w:rsidRDefault="005161C9">
      <w:pPr>
        <w:pStyle w:val="WorkflowText"/>
        <w:keepNext/>
      </w:pPr>
      <w:r>
        <w:t>Remove the Enter and Store the Answer</w:t>
      </w:r>
    </w:p>
    <w:p w14:paraId="52DF10CC" w14:textId="77777777" w:rsidR="008B7975" w:rsidRDefault="005161C9">
      <w:pPr>
        <w:pStyle w:val="WorkflowText"/>
        <w:keepNext/>
      </w:pPr>
      <w:r>
        <w:t>↓</w:t>
      </w:r>
    </w:p>
    <w:p w14:paraId="52943308" w14:textId="77777777" w:rsidR="008B7975" w:rsidRDefault="005161C9">
      <w:pPr>
        <w:pStyle w:val="WorkflowText"/>
        <w:keepNext/>
      </w:pPr>
      <w:r>
        <w:t>Repeat for Each Question</w:t>
      </w:r>
    </w:p>
    <w:p w14:paraId="1A769A57" w14:textId="77777777" w:rsidR="008B7975" w:rsidRDefault="005161C9">
      <w:pPr>
        <w:pStyle w:val="WorkflowText"/>
        <w:keepNext/>
      </w:pPr>
      <w:r>
        <w:t>↓</w:t>
      </w:r>
    </w:p>
    <w:p w14:paraId="530BCCAD" w14:textId="77777777" w:rsidR="008B7975" w:rsidRDefault="005161C9">
      <w:pPr>
        <w:pStyle w:val="WorkflowText"/>
      </w:pPr>
      <w:r>
        <w:t>Pass the Stored Answers to display_summary</w:t>
      </w:r>
    </w:p>
    <w:p w14:paraId="06B7F739" w14:textId="77777777" w:rsidR="008B7975" w:rsidRDefault="008B7975">
      <w:pPr>
        <w:keepNext/>
      </w:pPr>
    </w:p>
    <w:p w14:paraId="5A93E82C" w14:textId="77777777" w:rsidR="008B7975" w:rsidRDefault="008B7975">
      <w:pPr>
        <w:keepNext/>
      </w:pPr>
    </w:p>
    <w:p w14:paraId="773ECF1A" w14:textId="77777777" w:rsidR="008B7975" w:rsidRDefault="008B7975">
      <w:pPr>
        <w:keepNext/>
      </w:pPr>
    </w:p>
    <w:p w14:paraId="3F9C0099" w14:textId="77777777" w:rsidR="008B7975" w:rsidRDefault="005161C9">
      <w:pPr>
        <w:pStyle w:val="Heading1"/>
      </w:pPr>
      <w:r>
        <w:t>Shared Learning Contract</w:t>
      </w:r>
    </w:p>
    <w:p w14:paraId="5ECFB3A3" w14:textId="77777777" w:rsidR="008B7975" w:rsidRDefault="005161C9">
      <w:pPr>
        <w:pStyle w:val="ListBullet"/>
      </w:pPr>
      <w:r>
        <w:t>Assembly, Rust, and Erlang ask the same three questions as Lesson 2.3, with the same prompts, and print the same seven screen lines.</w:t>
      </w:r>
    </w:p>
    <w:p w14:paraId="612B6E0C" w14:textId="77777777" w:rsidR="008B7975" w:rsidRDefault="005161C9">
      <w:pPr>
        <w:pStyle w:val="ListBullet"/>
      </w:pPr>
      <w:r>
        <w:t>Each answer is stored in its own place, with the Enter removed, and passed to display_summary as an argument.</w:t>
      </w:r>
    </w:p>
    <w:p w14:paraId="5A29A989" w14:textId="77777777" w:rsidR="008B7975" w:rsidRDefault="005161C9">
      <w:pPr>
        <w:pStyle w:val="ListBullet"/>
      </w:pPr>
      <w:r>
        <w:t>The Production-Minded version adds read_answer, which shows a prompt, reads one line, and returns the answer.</w:t>
      </w:r>
    </w:p>
    <w:p w14:paraId="0B59CB2F" w14:textId="77777777" w:rsidR="008B7975" w:rsidRDefault="005161C9">
      <w:pPr>
        <w:pStyle w:val="ListBullet"/>
      </w:pPr>
      <w:r>
        <w:t>Solidity takes the three answers as run's arguments, typed after --sig, and prints the same four summary lines under == Logs ==.</w:t>
      </w:r>
    </w:p>
    <w:p w14:paraId="0ED47875" w14:textId="77777777" w:rsidR="008B7975" w:rsidRDefault="005161C9">
      <w:pPr>
        <w:pStyle w:val="ListBullet"/>
      </w:pPr>
      <w:r>
        <w:t>The port is stored as text.</w:t>
      </w:r>
    </w:p>
    <w:p w14:paraId="081DE4B1" w14:textId="77777777" w:rsidR="008B7975" w:rsidRDefault="005161C9">
      <w:pPr>
        <w:pStyle w:val="ListBullet"/>
      </w:pPr>
      <w:r>
        <w:t>No conditions, loops, validation, error handling, collections, or configuration files are introduced.</w:t>
      </w:r>
    </w:p>
    <w:p w14:paraId="7DDB1903" w14:textId="77777777" w:rsidR="008B7975" w:rsidRDefault="008B7975">
      <w:pPr>
        <w:keepNext/>
      </w:pPr>
    </w:p>
    <w:p w14:paraId="595B8991" w14:textId="77777777" w:rsidR="008B7975" w:rsidRDefault="008B7975">
      <w:pPr>
        <w:keepNext/>
      </w:pPr>
    </w:p>
    <w:p w14:paraId="27B954B9" w14:textId="77777777" w:rsidR="008B7975" w:rsidRDefault="008B7975">
      <w:pPr>
        <w:keepNext/>
      </w:pPr>
    </w:p>
    <w:p w14:paraId="0BF3F6E8" w14:textId="77777777" w:rsidR="008B7975" w:rsidRDefault="005161C9">
      <w:pPr>
        <w:pStyle w:val="Heading1"/>
      </w:pPr>
      <w:r>
        <w:t>Project Layout</w:t>
      </w:r>
    </w:p>
    <w:p w14:paraId="2953D084" w14:textId="77777777" w:rsidR="008B7975" w:rsidRDefault="005161C9">
      <w:pPr>
        <w:pStyle w:val="CommandBlock"/>
        <w:keepNext/>
      </w:pPr>
      <w:r>
        <w:t>lesson-2.3-extended/</w:t>
      </w:r>
    </w:p>
    <w:p w14:paraId="0F730E34" w14:textId="77777777" w:rsidR="008B7975" w:rsidRDefault="005161C9">
      <w:pPr>
        <w:pStyle w:val="CommandBlock"/>
        <w:keepNext/>
      </w:pPr>
      <w:r>
        <w:t xml:space="preserve">  assembly/windows/basic_input.asm</w:t>
      </w:r>
    </w:p>
    <w:p w14:paraId="4BF4A7D9" w14:textId="77777777" w:rsidR="008B7975" w:rsidRDefault="005161C9">
      <w:pPr>
        <w:pStyle w:val="CommandBlock"/>
        <w:keepNext/>
      </w:pPr>
      <w:r>
        <w:t xml:space="preserve">  assembly/windows/user_input.asm</w:t>
      </w:r>
    </w:p>
    <w:p w14:paraId="03D80A33" w14:textId="77777777" w:rsidR="008B7975" w:rsidRDefault="005161C9">
      <w:pPr>
        <w:pStyle w:val="CommandBlock"/>
        <w:keepNext/>
      </w:pPr>
      <w:r>
        <w:t xml:space="preserve">  assembly/linux/basic_input.asm</w:t>
      </w:r>
    </w:p>
    <w:p w14:paraId="120BFC41" w14:textId="77777777" w:rsidR="008B7975" w:rsidRDefault="005161C9">
      <w:pPr>
        <w:pStyle w:val="CommandBlock"/>
        <w:keepNext/>
      </w:pPr>
      <w:r>
        <w:t xml:space="preserve">  assembly/linux/user_input.asm</w:t>
      </w:r>
    </w:p>
    <w:p w14:paraId="70D90627" w14:textId="77777777" w:rsidR="008B7975" w:rsidRDefault="005161C9">
      <w:pPr>
        <w:pStyle w:val="CommandBlock"/>
        <w:keepNext/>
      </w:pPr>
      <w:r>
        <w:t xml:space="preserve">  rust/Cargo.toml</w:t>
      </w:r>
    </w:p>
    <w:p w14:paraId="50CDFD61" w14:textId="77777777" w:rsidR="008B7975" w:rsidRDefault="005161C9">
      <w:pPr>
        <w:pStyle w:val="CommandBlock"/>
        <w:keepNext/>
      </w:pPr>
      <w:r>
        <w:t xml:space="preserve">  rust/src/bin/basic_input.rs</w:t>
      </w:r>
    </w:p>
    <w:p w14:paraId="097E4BC8" w14:textId="77777777" w:rsidR="008B7975" w:rsidRDefault="005161C9">
      <w:pPr>
        <w:pStyle w:val="CommandBlock"/>
        <w:keepNext/>
      </w:pPr>
      <w:r>
        <w:t xml:space="preserve">  rust/src/bin/user_input.rs</w:t>
      </w:r>
    </w:p>
    <w:p w14:paraId="4D2DED74" w14:textId="77777777" w:rsidR="008B7975" w:rsidRDefault="005161C9">
      <w:pPr>
        <w:pStyle w:val="CommandBlock"/>
        <w:keepNext/>
      </w:pPr>
      <w:r>
        <w:t xml:space="preserve">  erlang/basic_input.erl</w:t>
      </w:r>
    </w:p>
    <w:p w14:paraId="75FB6503" w14:textId="77777777" w:rsidR="008B7975" w:rsidRDefault="005161C9">
      <w:pPr>
        <w:pStyle w:val="CommandBlock"/>
        <w:keepNext/>
      </w:pPr>
      <w:r>
        <w:t xml:space="preserve">  erlang/user_input.erl</w:t>
      </w:r>
    </w:p>
    <w:p w14:paraId="485F172E" w14:textId="77777777" w:rsidR="008B7975" w:rsidRDefault="005161C9">
      <w:pPr>
        <w:pStyle w:val="CommandBlock"/>
        <w:keepNext/>
      </w:pPr>
      <w:r>
        <w:t xml:space="preserve">  solidity/foundry.toml</w:t>
      </w:r>
    </w:p>
    <w:p w14:paraId="0309198E" w14:textId="77777777" w:rsidR="008B7975" w:rsidRDefault="005161C9">
      <w:pPr>
        <w:pStyle w:val="CommandBlock"/>
        <w:keepNext/>
      </w:pPr>
      <w:r>
        <w:t xml:space="preserve">  solidity/script/BasicInput.s.sol</w:t>
      </w:r>
    </w:p>
    <w:p w14:paraId="0F2607E6" w14:textId="77777777" w:rsidR="008B7975" w:rsidRDefault="005161C9">
      <w:pPr>
        <w:pStyle w:val="CommandBlock"/>
      </w:pPr>
      <w:r>
        <w:t xml:space="preserve">  solidity/script/UserInput.s.sol</w:t>
      </w:r>
    </w:p>
    <w:p w14:paraId="4109B595" w14:textId="77777777" w:rsidR="008B7975" w:rsidRDefault="008B7975">
      <w:pPr>
        <w:keepNext/>
      </w:pPr>
    </w:p>
    <w:p w14:paraId="2C87FA5C" w14:textId="77777777" w:rsidR="008B7975" w:rsidRDefault="008B7975">
      <w:pPr>
        <w:keepNext/>
      </w:pPr>
    </w:p>
    <w:p w14:paraId="779C5E1B" w14:textId="77777777" w:rsidR="008B7975" w:rsidRDefault="008B7975">
      <w:pPr>
        <w:keepNext/>
      </w:pPr>
    </w:p>
    <w:p w14:paraId="44D324F9" w14:textId="77777777" w:rsidR="008B7975" w:rsidRDefault="005161C9">
      <w:pPr>
        <w:pStyle w:val="Heading1"/>
      </w:pPr>
      <w:r>
        <w:t>Project Setup</w:t>
      </w:r>
    </w:p>
    <w:p w14:paraId="733E4556" w14:textId="77777777" w:rsidR="008B7975" w:rsidRDefault="008B7975">
      <w:pPr>
        <w:keepNext/>
      </w:pPr>
    </w:p>
    <w:p w14:paraId="36F6EF20" w14:textId="77777777" w:rsidR="008B7975" w:rsidRDefault="008B7975">
      <w:pPr>
        <w:keepNext/>
      </w:pPr>
    </w:p>
    <w:p w14:paraId="3A407445" w14:textId="77777777" w:rsidR="008B7975" w:rsidRDefault="005161C9">
      <w:pPr>
        <w:pStyle w:val="Heading2"/>
      </w:pPr>
      <w:r>
        <w:t>Windows PowerShell Project Setup</w:t>
      </w:r>
    </w:p>
    <w:p w14:paraId="55B94625" w14:textId="77777777" w:rsidR="008B7975" w:rsidRDefault="005161C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lesson-2.3-extended sits beside the other lessons. Set-Location then moves into the lesson folder, where the rest of the lesson runs.</w:t>
      </w:r>
    </w:p>
    <w:p w14:paraId="3FC4D36E" w14:textId="77777777" w:rsidR="008B7975" w:rsidRDefault="008B7975">
      <w:pPr>
        <w:keepNext/>
      </w:pPr>
    </w:p>
    <w:p w14:paraId="7CF00291" w14:textId="77777777" w:rsidR="008B7975" w:rsidRDefault="005161C9">
      <w:pPr>
        <w:pStyle w:val="CommandBlock"/>
        <w:keepNext/>
      </w:pPr>
      <w:r>
        <w:t>New-Item -ItemType Directory -Force "$HOME\spa\lesson-2.3-extended" | Out-Null</w:t>
      </w:r>
    </w:p>
    <w:p w14:paraId="1E9F6C30" w14:textId="77777777" w:rsidR="008B7975" w:rsidRDefault="005161C9">
      <w:pPr>
        <w:pStyle w:val="CommandBlock"/>
        <w:keepNext/>
      </w:pPr>
      <w:r>
        <w:t>Set-Location "$HOME\spa\lesson-2.3-extended"</w:t>
      </w:r>
    </w:p>
    <w:p w14:paraId="65063C7C" w14:textId="77777777" w:rsidR="008B7975" w:rsidRDefault="005161C9">
      <w:pPr>
        <w:pStyle w:val="CommandBlock"/>
        <w:keepNext/>
      </w:pPr>
      <w:r>
        <w:t>New-Item -ItemType Directory -Force `</w:t>
      </w:r>
    </w:p>
    <w:p w14:paraId="3B4B5317" w14:textId="77777777" w:rsidR="008B7975" w:rsidRDefault="005161C9">
      <w:pPr>
        <w:pStyle w:val="CommandBlock"/>
        <w:keepNext/>
      </w:pPr>
      <w:r>
        <w:t xml:space="preserve">    "$HOME\spa\lesson-2.3-extended\assembly\windows" | Out-Null</w:t>
      </w:r>
    </w:p>
    <w:p w14:paraId="53BF5E5D" w14:textId="77777777" w:rsidR="008B7975" w:rsidRDefault="005161C9">
      <w:pPr>
        <w:pStyle w:val="CommandBlock"/>
        <w:keepNext/>
      </w:pPr>
      <w:r>
        <w:t>New-Item -ItemType Directory -Force `</w:t>
      </w:r>
    </w:p>
    <w:p w14:paraId="6F93FAC9" w14:textId="77777777" w:rsidR="008B7975" w:rsidRDefault="005161C9">
      <w:pPr>
        <w:pStyle w:val="CommandBlock"/>
        <w:keepNext/>
      </w:pPr>
      <w:r>
        <w:t xml:space="preserve">    "$HOME\spa\lesson-2.3-extended\assembly\linux" | Out-Null</w:t>
      </w:r>
    </w:p>
    <w:p w14:paraId="1B08EB88" w14:textId="77777777" w:rsidR="008B7975" w:rsidRDefault="005161C9">
      <w:pPr>
        <w:pStyle w:val="CommandBlock"/>
        <w:keepNext/>
      </w:pPr>
      <w:r>
        <w:t>New-Item -ItemType Directory -Force "$HOME\spa\lesson-2.3-extended\erlang" |</w:t>
      </w:r>
    </w:p>
    <w:p w14:paraId="40407348" w14:textId="77777777" w:rsidR="008B7975" w:rsidRDefault="005161C9">
      <w:pPr>
        <w:pStyle w:val="CommandBlock"/>
        <w:keepNext/>
      </w:pPr>
      <w:r>
        <w:t xml:space="preserve">    Out-Null</w:t>
      </w:r>
    </w:p>
    <w:p w14:paraId="039377D0" w14:textId="77777777" w:rsidR="008B7975" w:rsidRDefault="005161C9">
      <w:pPr>
        <w:pStyle w:val="CommandBlock"/>
        <w:keepNext/>
      </w:pPr>
      <w:r>
        <w:t>New-Item -ItemType Directory -Force "$HOME\spa\lesson-2.3-extended\rust\src\bin" |</w:t>
      </w:r>
    </w:p>
    <w:p w14:paraId="4B681432" w14:textId="77777777" w:rsidR="008B7975" w:rsidRDefault="005161C9">
      <w:pPr>
        <w:pStyle w:val="CommandBlock"/>
      </w:pPr>
      <w:r>
        <w:t xml:space="preserve">    Out-Null</w:t>
      </w:r>
    </w:p>
    <w:p w14:paraId="72DB8D64" w14:textId="77777777" w:rsidR="008B7975" w:rsidRDefault="008B7975">
      <w:pPr>
        <w:keepNext/>
      </w:pPr>
    </w:p>
    <w:p w14:paraId="6BCC1D40" w14:textId="77777777" w:rsidR="008B7975" w:rsidRDefault="005161C9">
      <w:pPr>
        <w:keepNext/>
      </w:pPr>
      <w:r>
        <w:t>Next, let the tools create the Rust and Solidity projects. Remember, cargo init makes the .\rust folder a Rust project with Cargo.toml and a starter src\main.rs, which Remove-Item deletes because this lesson's programs are in src\bin. Remember, forge init --empty makes a Foundry project with no example files, in a folder that must not already hold files.</w:t>
      </w:r>
    </w:p>
    <w:p w14:paraId="108B1E0F" w14:textId="77777777" w:rsidR="008B7975" w:rsidRDefault="008B7975">
      <w:pPr>
        <w:keepNext/>
      </w:pPr>
    </w:p>
    <w:p w14:paraId="440CD807" w14:textId="77777777" w:rsidR="008B7975" w:rsidRDefault="005161C9">
      <w:pPr>
        <w:pStyle w:val="CommandBlock"/>
        <w:keepNext/>
      </w:pPr>
      <w:r>
        <w:t>cargo init .\rust --name user-input --vcs none</w:t>
      </w:r>
    </w:p>
    <w:p w14:paraId="3BC84F52" w14:textId="77777777" w:rsidR="008B7975" w:rsidRDefault="005161C9">
      <w:pPr>
        <w:pStyle w:val="CommandBlock"/>
        <w:keepNext/>
      </w:pPr>
      <w:r>
        <w:t>Remove-Item .\rust\src\main.rs</w:t>
      </w:r>
    </w:p>
    <w:p w14:paraId="0E97E145" w14:textId="77777777" w:rsidR="008B7975" w:rsidRDefault="005161C9">
      <w:pPr>
        <w:pStyle w:val="CommandBlock"/>
      </w:pPr>
      <w:r>
        <w:t>forge init .\solidity --empty --no-git --offline</w:t>
      </w:r>
    </w:p>
    <w:p w14:paraId="73A9DDCB" w14:textId="77777777" w:rsidR="008B7975" w:rsidRDefault="008B7975">
      <w:pPr>
        <w:keepNext/>
      </w:pPr>
    </w:p>
    <w:p w14:paraId="56AEAAC2" w14:textId="77777777" w:rsidR="008B7975" w:rsidRDefault="005161C9">
      <w:r>
        <w:t>Then replace the foundry.toml that forge init wrote with this lesson's settings. notepad .\solidity\foundry.toml opens it: select everything with Ctrl+A, type the file below in its place, save it with Ctrl+S, and close Notepad.</w:t>
      </w:r>
    </w:p>
    <w:p w14:paraId="05D9B19E" w14:textId="77777777" w:rsidR="008B7975" w:rsidRDefault="008B7975">
      <w:pPr>
        <w:keepNext/>
      </w:pPr>
    </w:p>
    <w:p w14:paraId="0B7FA569" w14:textId="77777777" w:rsidR="008B7975" w:rsidRDefault="005161C9">
      <w:pPr>
        <w:pStyle w:val="Heading3"/>
      </w:pPr>
      <w:r>
        <w:t>solidity/foundry.toml</w:t>
      </w:r>
    </w:p>
    <w:p w14:paraId="3AF96AA9" w14:textId="77777777" w:rsidR="008B7975" w:rsidRDefault="005161C9">
      <w:pPr>
        <w:pStyle w:val="SourceCode"/>
        <w:keepNext/>
      </w:pPr>
      <w:r>
        <w:t>[profile.default]  # Remember, the settings forge uses by default.</w:t>
      </w:r>
    </w:p>
    <w:p w14:paraId="0D7DB41B" w14:textId="77777777" w:rsidR="008B7975" w:rsidRDefault="005161C9">
      <w:pPr>
        <w:pStyle w:val="SourceCode"/>
        <w:keepNext/>
      </w:pPr>
      <w:r>
        <w:t># The scripts in script/ are the only Solidity sources in this project.</w:t>
      </w:r>
    </w:p>
    <w:p w14:paraId="2A733A10" w14:textId="77777777" w:rsidR="008B7975" w:rsidRDefault="005161C9">
      <w:pPr>
        <w:pStyle w:val="SourceCode"/>
        <w:keepNext/>
      </w:pPr>
      <w:r>
        <w:t>src = "script"</w:t>
      </w:r>
    </w:p>
    <w:p w14:paraId="218751E1" w14:textId="77777777" w:rsidR="008B7975" w:rsidRDefault="005161C9">
      <w:pPr>
        <w:pStyle w:val="SourceCode"/>
        <w:keepNext/>
      </w:pPr>
      <w:r>
        <w:t># forge install puts forge-std in lib/.</w:t>
      </w:r>
    </w:p>
    <w:p w14:paraId="5F5CE4F3" w14:textId="77777777" w:rsidR="008B7975" w:rsidRDefault="005161C9">
      <w:pPr>
        <w:pStyle w:val="SourceCode"/>
      </w:pPr>
      <w:r>
        <w:t>libs = ["lib"]</w:t>
      </w:r>
    </w:p>
    <w:p w14:paraId="09C831AC" w14:textId="77777777" w:rsidR="008B7975" w:rsidRDefault="008B7975">
      <w:pPr>
        <w:keepNext/>
      </w:pPr>
    </w:p>
    <w:p w14:paraId="60263C78" w14:textId="77777777" w:rsidR="008B7975" w:rsidRDefault="005161C9">
      <w:pPr>
        <w:keepNext/>
      </w:pPr>
      <w:r>
        <w:t>Then install forge-std, Foundry's standard library, into the Solidity project.</w:t>
      </w:r>
    </w:p>
    <w:p w14:paraId="35EAAF25" w14:textId="77777777" w:rsidR="008B7975" w:rsidRDefault="008B7975">
      <w:pPr>
        <w:keepNext/>
      </w:pPr>
    </w:p>
    <w:p w14:paraId="074DF955" w14:textId="77777777" w:rsidR="008B7975" w:rsidRDefault="005161C9">
      <w:pPr>
        <w:pStyle w:val="CommandBlock"/>
        <w:keepNext/>
      </w:pPr>
      <w:r>
        <w:t>Push-Location .\solidity</w:t>
      </w:r>
    </w:p>
    <w:p w14:paraId="5562F204" w14:textId="77777777" w:rsidR="008B7975" w:rsidRDefault="005161C9">
      <w:pPr>
        <w:pStyle w:val="CommandBlock"/>
        <w:keepNext/>
      </w:pPr>
      <w:r>
        <w:t>forge install foundry-rs/forge-std@v1.16.2 --no-git</w:t>
      </w:r>
    </w:p>
    <w:p w14:paraId="4FEB6FE0" w14:textId="77777777" w:rsidR="008B7975" w:rsidRDefault="005161C9">
      <w:pPr>
        <w:pStyle w:val="CommandBlock"/>
      </w:pPr>
      <w:r>
        <w:t>Pop-Location</w:t>
      </w:r>
    </w:p>
    <w:p w14:paraId="162FB7D9" w14:textId="77777777" w:rsidR="008B7975" w:rsidRDefault="008B7975">
      <w:pPr>
        <w:keepNext/>
      </w:pPr>
    </w:p>
    <w:p w14:paraId="3FACC0A5" w14:textId="77777777" w:rsidR="008B7975" w:rsidRDefault="005161C9">
      <w:r>
        <w:t>You save each source file in its language's section below, as each is shown. As in Chapter 1, notepad .\rust\src\bin\basic_input.rs creates and opens one: choose Yes, type the file, save it with Ctrl+S, and close Notepad. Linux Assembly runs in WSL or on a Linux computer.</w:t>
      </w:r>
    </w:p>
    <w:p w14:paraId="61675859" w14:textId="77777777" w:rsidR="008B7975" w:rsidRDefault="008B7975">
      <w:pPr>
        <w:keepNext/>
      </w:pPr>
    </w:p>
    <w:p w14:paraId="54B54970" w14:textId="77777777" w:rsidR="008B7975" w:rsidRDefault="008B7975">
      <w:pPr>
        <w:keepNext/>
      </w:pPr>
    </w:p>
    <w:p w14:paraId="49CF383C" w14:textId="77777777" w:rsidR="008B7975" w:rsidRDefault="005161C9">
      <w:pPr>
        <w:pStyle w:val="Heading2"/>
      </w:pPr>
      <w:r>
        <w:t>Linux or macOS Project Setup</w:t>
      </w:r>
    </w:p>
    <w:p w14:paraId="2DAD3AE0" w14:textId="77777777" w:rsidR="008B7975" w:rsidRDefault="005161C9">
      <w:pPr>
        <w:keepNext/>
      </w:pPr>
      <w:r>
        <w:t>Each folder below is a full path that starts with $HOME/spa, your course folder from Chapter 1, so the commands work from any folder; cd then moves into the lesson folder.</w:t>
      </w:r>
    </w:p>
    <w:p w14:paraId="69B87E7C" w14:textId="77777777" w:rsidR="008B7975" w:rsidRDefault="008B7975">
      <w:pPr>
        <w:keepNext/>
      </w:pPr>
    </w:p>
    <w:p w14:paraId="65D95674" w14:textId="77777777" w:rsidR="008B7975" w:rsidRDefault="005161C9">
      <w:pPr>
        <w:pStyle w:val="CommandBlock"/>
        <w:keepNext/>
      </w:pPr>
      <w:r>
        <w:t>mkdir -p "$HOME/spa/lesson-2.3-extended/"{assembly/windows,assembly/linux,erlang}</w:t>
      </w:r>
    </w:p>
    <w:p w14:paraId="5DD68032" w14:textId="77777777" w:rsidR="008B7975" w:rsidRDefault="005161C9">
      <w:pPr>
        <w:pStyle w:val="CommandBlock"/>
        <w:keepNext/>
      </w:pPr>
      <w:r>
        <w:t>mkdir -p "$HOME/spa/lesson-2.3-extended/rust/src/bin"</w:t>
      </w:r>
    </w:p>
    <w:p w14:paraId="0900F920" w14:textId="77777777" w:rsidR="008B7975" w:rsidRDefault="005161C9">
      <w:pPr>
        <w:pStyle w:val="CommandBlock"/>
      </w:pPr>
      <w:r>
        <w:t>cd "$HOME/spa/lesson-2.3-extended"</w:t>
      </w:r>
    </w:p>
    <w:p w14:paraId="0561F6E1" w14:textId="77777777" w:rsidR="008B7975" w:rsidRDefault="008B7975">
      <w:pPr>
        <w:keepNext/>
      </w:pPr>
    </w:p>
    <w:p w14:paraId="1A48B656" w14:textId="77777777" w:rsidR="008B7975" w:rsidRDefault="005161C9">
      <w:pPr>
        <w:keepNext/>
      </w:pPr>
      <w:r>
        <w:t>Then create the Rust and Solidity projects with the same commands as on Windows; rm deletes the starter main.rs.</w:t>
      </w:r>
    </w:p>
    <w:p w14:paraId="7287B53D" w14:textId="77777777" w:rsidR="008B7975" w:rsidRDefault="008B7975">
      <w:pPr>
        <w:keepNext/>
      </w:pPr>
    </w:p>
    <w:p w14:paraId="5B40E79C" w14:textId="77777777" w:rsidR="008B7975" w:rsidRDefault="005161C9">
      <w:pPr>
        <w:pStyle w:val="CommandBlock"/>
        <w:keepNext/>
      </w:pPr>
      <w:r>
        <w:t>cargo init ./rust --name user-input --vcs none</w:t>
      </w:r>
    </w:p>
    <w:p w14:paraId="64022EA6" w14:textId="77777777" w:rsidR="008B7975" w:rsidRDefault="005161C9">
      <w:pPr>
        <w:pStyle w:val="CommandBlock"/>
        <w:keepNext/>
      </w:pPr>
      <w:r>
        <w:t>rm ./rust/src/main.rs</w:t>
      </w:r>
    </w:p>
    <w:p w14:paraId="42C4947C" w14:textId="77777777" w:rsidR="008B7975" w:rsidRDefault="005161C9">
      <w:pPr>
        <w:pStyle w:val="CommandBlock"/>
      </w:pPr>
      <w:r>
        <w:t>forge init ./solidity --empty --no-git --offline</w:t>
      </w:r>
    </w:p>
    <w:p w14:paraId="0A812E65" w14:textId="77777777" w:rsidR="008B7975" w:rsidRDefault="008B7975">
      <w:pPr>
        <w:keepNext/>
      </w:pPr>
    </w:p>
    <w:p w14:paraId="18DD87E6" w14:textId="77777777" w:rsidR="008B7975" w:rsidRDefault="005161C9">
      <w:pPr>
        <w:keepNext/>
      </w:pPr>
      <w:r>
        <w:t>Replace solidity/foundry.toml with the file shown in the Windows setup; nano ./solidity/foundry.toml opens it. Then install forge-std.</w:t>
      </w:r>
    </w:p>
    <w:p w14:paraId="05B346AB" w14:textId="77777777" w:rsidR="008B7975" w:rsidRDefault="008B7975">
      <w:pPr>
        <w:keepNext/>
      </w:pPr>
    </w:p>
    <w:p w14:paraId="49AAC5DE" w14:textId="77777777" w:rsidR="008B7975" w:rsidRDefault="005161C9">
      <w:pPr>
        <w:pStyle w:val="CommandBlock"/>
      </w:pPr>
      <w:r>
        <w:t>(cd ./solidity &amp;&amp; forge install foundry-rs/forge-std@v1.16.2 --no-git)</w:t>
      </w:r>
    </w:p>
    <w:p w14:paraId="3775B4E2" w14:textId="77777777" w:rsidR="008B7975" w:rsidRDefault="008B7975">
      <w:pPr>
        <w:keepNext/>
      </w:pPr>
    </w:p>
    <w:p w14:paraId="39A916C5" w14:textId="77777777" w:rsidR="008B7975" w:rsidRDefault="005161C9">
      <w:r>
        <w:t>You save each source file in its language's section below, as each is shown. As in Chapter 1, nano ./rust/src/bin/basic_input.rs creates and opens one: type the file, then save and close it with Ctrl+O, Enter, then Ctrl+X.</w:t>
      </w:r>
    </w:p>
    <w:p w14:paraId="26DB6726" w14:textId="77777777" w:rsidR="008B7975" w:rsidRDefault="008B7975">
      <w:pPr>
        <w:keepNext/>
      </w:pPr>
    </w:p>
    <w:p w14:paraId="4A10DFA4" w14:textId="77777777" w:rsidR="008B7975" w:rsidRDefault="008B7975">
      <w:pPr>
        <w:keepNext/>
      </w:pPr>
    </w:p>
    <w:p w14:paraId="04607152" w14:textId="77777777" w:rsidR="008B7975" w:rsidRDefault="008B7975">
      <w:pPr>
        <w:keepNext/>
      </w:pPr>
    </w:p>
    <w:p w14:paraId="02E808FF" w14:textId="77777777" w:rsidR="008B7975" w:rsidRDefault="005161C9">
      <w:pPr>
        <w:pStyle w:val="Heading1"/>
      </w:pPr>
      <w:r>
        <w:t>Assembly Implementation</w:t>
      </w:r>
    </w:p>
    <w:p w14:paraId="1AADC693" w14:textId="77777777" w:rsidR="008B7975" w:rsidRDefault="005161C9">
      <w:r>
        <w:t>Assembly has no instruction that reads the keyboard, so both versions call the C library, exactly as the C version of Lesson 2.3 does: printf shows the prompt, fflush pushes it to the screen, fgets reads one line into 64 bytes of memory, and strcspn finds the Enter key so it can be cut off. The one difference between the systems is how the program finds stdin and stdout, the program's input and output: Windows asks the C library function __acrt_iob_func for them, and Linux reads the C library variables stdi</w:t>
      </w:r>
      <w:r>
        <w:t>n and stdout.</w:t>
      </w:r>
    </w:p>
    <w:p w14:paraId="17A7C821" w14:textId="77777777" w:rsidR="008B7975" w:rsidRDefault="008B7975">
      <w:pPr>
        <w:keepNext/>
      </w:pPr>
    </w:p>
    <w:p w14:paraId="1AB5527D" w14:textId="77777777" w:rsidR="008B7975" w:rsidRDefault="008B7975">
      <w:pPr>
        <w:keepNext/>
      </w:pPr>
    </w:p>
    <w:p w14:paraId="392A373D" w14:textId="77777777" w:rsidR="008B7975" w:rsidRDefault="005161C9">
      <w:pPr>
        <w:pStyle w:val="Heading2"/>
      </w:pPr>
      <w:r>
        <w:t>Basic Implementation</w:t>
      </w:r>
    </w:p>
    <w:p w14:paraId="2395F0FC" w14:textId="77777777" w:rsidR="008B7975" w:rsidRDefault="005161C9">
      <w:r>
        <w:t>The Basic version asks the three questions one after another in main, stores each answer in its own 64 bytes, and passes the three addresses to display_summary. Every line is commented, so read the comments as you type it.</w:t>
      </w:r>
    </w:p>
    <w:p w14:paraId="4A4AB482" w14:textId="77777777" w:rsidR="008B7975" w:rsidRDefault="008B7975">
      <w:pPr>
        <w:keepNext/>
      </w:pPr>
    </w:p>
    <w:p w14:paraId="2EFBCB93" w14:textId="77777777" w:rsidR="008B7975" w:rsidRDefault="005161C9">
      <w:pPr>
        <w:pStyle w:val="Heading3"/>
      </w:pPr>
      <w:r>
        <w:t>assembly/windows/basic_input.asm</w:t>
      </w:r>
    </w:p>
    <w:p w14:paraId="0CBD92E8" w14:textId="77777777" w:rsidR="008B7975" w:rsidRDefault="005161C9">
      <w:pPr>
        <w:pStyle w:val="SourceCode"/>
        <w:keepNext/>
      </w:pPr>
      <w:r>
        <w:t>; Assembly for 64-bit Windows, written for NASM. Assembly has no input</w:t>
      </w:r>
    </w:p>
    <w:p w14:paraId="5FB99337" w14:textId="77777777" w:rsidR="008B7975" w:rsidRDefault="005161C9">
      <w:pPr>
        <w:pStyle w:val="SourceCode"/>
        <w:keepNext/>
      </w:pPr>
      <w:r>
        <w:t>; statement, so this program reads the keyboard with the C library: printf,</w:t>
      </w:r>
    </w:p>
    <w:p w14:paraId="6D518303" w14:textId="77777777" w:rsidR="008B7975" w:rsidRDefault="005161C9">
      <w:pPr>
        <w:pStyle w:val="SourceCode"/>
      </w:pPr>
      <w:r>
        <w:t>; fflush, fgets, and strcspn, the same calls as the C version of Volume 1,</w:t>
      </w:r>
    </w:p>
    <w:p w14:paraId="6B1C08B7" w14:textId="77777777" w:rsidR="008B7975" w:rsidRDefault="005161C9">
      <w:pPr>
        <w:pStyle w:val="SourceCode"/>
      </w:pPr>
      <w:r>
        <w:t>; Chapter 2, Lesson 2.3: User Input.</w:t>
      </w:r>
    </w:p>
    <w:p w14:paraId="2D8753C9" w14:textId="77777777" w:rsidR="008B7975" w:rsidRDefault="008B7975">
      <w:pPr>
        <w:pStyle w:val="SourceCode"/>
      </w:pPr>
    </w:p>
    <w:p w14:paraId="3BA610E0" w14:textId="77777777" w:rsidR="008B7975" w:rsidRDefault="005161C9">
      <w:pPr>
        <w:pStyle w:val="SourceCode"/>
      </w:pPr>
      <w:r>
        <w:t>; Remember, default rel makes addresses relative, global main exports the</w:t>
      </w:r>
    </w:p>
    <w:p w14:paraId="6CE22675" w14:textId="77777777" w:rsidR="008B7975" w:rsidRDefault="005161C9">
      <w:pPr>
        <w:pStyle w:val="SourceCode"/>
      </w:pPr>
      <w:r>
        <w:t>; entry point, and extern pulls in C library functions.</w:t>
      </w:r>
    </w:p>
    <w:p w14:paraId="3AEA427A" w14:textId="77777777" w:rsidR="008B7975" w:rsidRDefault="005161C9">
      <w:pPr>
        <w:pStyle w:val="SourceCode"/>
      </w:pPr>
      <w:r>
        <w:t>; __acrt_iob_func is the Windows C library function that gives the</w:t>
      </w:r>
    </w:p>
    <w:p w14:paraId="4805126B" w14:textId="77777777" w:rsidR="008B7975" w:rsidRDefault="005161C9">
      <w:pPr>
        <w:pStyle w:val="SourceCode"/>
      </w:pPr>
      <w:r>
        <w:t>; location of stdin (0) or stdout (1), the program's input and output.</w:t>
      </w:r>
    </w:p>
    <w:p w14:paraId="05A07362" w14:textId="77777777" w:rsidR="008B7975" w:rsidRDefault="005161C9">
      <w:pPr>
        <w:pStyle w:val="SourceCode"/>
      </w:pPr>
      <w:r>
        <w:lastRenderedPageBreak/>
        <w:t>default rel</w:t>
      </w:r>
    </w:p>
    <w:p w14:paraId="77772847" w14:textId="77777777" w:rsidR="008B7975" w:rsidRDefault="005161C9">
      <w:pPr>
        <w:pStyle w:val="SourceCode"/>
      </w:pPr>
      <w:r>
        <w:t>global main</w:t>
      </w:r>
    </w:p>
    <w:p w14:paraId="3151160B" w14:textId="77777777" w:rsidR="008B7975" w:rsidRDefault="005161C9">
      <w:pPr>
        <w:pStyle w:val="SourceCode"/>
      </w:pPr>
      <w:r>
        <w:t>extern printf</w:t>
      </w:r>
    </w:p>
    <w:p w14:paraId="0EC76D5B" w14:textId="77777777" w:rsidR="008B7975" w:rsidRDefault="005161C9">
      <w:pPr>
        <w:pStyle w:val="SourceCode"/>
      </w:pPr>
      <w:r>
        <w:t>extern fflush</w:t>
      </w:r>
    </w:p>
    <w:p w14:paraId="13BAE8DE" w14:textId="77777777" w:rsidR="008B7975" w:rsidRDefault="005161C9">
      <w:pPr>
        <w:pStyle w:val="SourceCode"/>
      </w:pPr>
      <w:r>
        <w:t>extern fgets</w:t>
      </w:r>
    </w:p>
    <w:p w14:paraId="048457F5" w14:textId="77777777" w:rsidR="008B7975" w:rsidRDefault="005161C9">
      <w:pPr>
        <w:pStyle w:val="SourceCode"/>
      </w:pPr>
      <w:r>
        <w:t>extern strcspn</w:t>
      </w:r>
    </w:p>
    <w:p w14:paraId="642EF42B" w14:textId="77777777" w:rsidR="008B7975" w:rsidRDefault="005161C9">
      <w:pPr>
        <w:pStyle w:val="SourceCode"/>
      </w:pPr>
      <w:r>
        <w:t>extern __acrt_iob_func</w:t>
      </w:r>
    </w:p>
    <w:p w14:paraId="785A0F3A" w14:textId="77777777" w:rsidR="008B7975" w:rsidRDefault="008B7975">
      <w:pPr>
        <w:pStyle w:val="SourceCode"/>
      </w:pPr>
    </w:p>
    <w:p w14:paraId="32071CB5" w14:textId="77777777" w:rsidR="008B7975" w:rsidRDefault="005161C9">
      <w:pPr>
        <w:pStyle w:val="SourceCode"/>
      </w:pPr>
      <w:r>
        <w:t>; Remember, a label names a place in memory; db sets aside bytes, and text</w:t>
      </w:r>
    </w:p>
    <w:p w14:paraId="55E51050" w14:textId="77777777" w:rsidR="008B7975" w:rsidRDefault="005161C9">
      <w:pPr>
        <w:pStyle w:val="SourceCode"/>
      </w:pPr>
      <w:r>
        <w:t>; ends with a 0 byte. 10 is the newline character.</w:t>
      </w:r>
    </w:p>
    <w:p w14:paraId="4FAFAE9E" w14:textId="77777777" w:rsidR="008B7975" w:rsidRDefault="005161C9">
      <w:pPr>
        <w:pStyle w:val="SourceCode"/>
      </w:pPr>
      <w:r>
        <w:t>section .data</w:t>
      </w:r>
    </w:p>
    <w:p w14:paraId="21CAD045" w14:textId="77777777" w:rsidR="008B7975" w:rsidRDefault="005161C9">
      <w:pPr>
        <w:pStyle w:val="SourceCode"/>
      </w:pPr>
      <w:r>
        <w:t xml:space="preserve">    ; The prompts have no 10 at the end, so the cursor waits after them.</w:t>
      </w:r>
    </w:p>
    <w:p w14:paraId="7CA4BDFB" w14:textId="77777777" w:rsidR="008B7975" w:rsidRDefault="005161C9">
      <w:pPr>
        <w:pStyle w:val="SourceCode"/>
      </w:pPr>
      <w:r>
        <w:t xml:space="preserve">    server_prompt       db "Server name: ", 0</w:t>
      </w:r>
    </w:p>
    <w:p w14:paraId="57193AFF" w14:textId="77777777" w:rsidR="008B7975" w:rsidRDefault="005161C9">
      <w:pPr>
        <w:pStyle w:val="SourceCode"/>
      </w:pPr>
      <w:r>
        <w:t xml:space="preserve">    environment_prompt  db "Environment name: ", 0</w:t>
      </w:r>
    </w:p>
    <w:p w14:paraId="7DF9295E" w14:textId="77777777" w:rsidR="008B7975" w:rsidRDefault="005161C9">
      <w:pPr>
        <w:pStyle w:val="SourceCode"/>
      </w:pPr>
      <w:r>
        <w:t xml:space="preserve">    port_prompt         db "Service port: ", 0</w:t>
      </w:r>
    </w:p>
    <w:p w14:paraId="5AB4E818" w14:textId="77777777" w:rsidR="008B7975" w:rsidRDefault="005161C9">
      <w:pPr>
        <w:pStyle w:val="SourceCode"/>
      </w:pPr>
      <w:r>
        <w:t xml:space="preserve">    ; The text strcspn looks for: a newline only.</w:t>
      </w:r>
    </w:p>
    <w:p w14:paraId="6938BEC0" w14:textId="77777777" w:rsidR="008B7975" w:rsidRDefault="005161C9">
      <w:pPr>
        <w:pStyle w:val="SourceCode"/>
      </w:pPr>
      <w:r>
        <w:t xml:space="preserve">    newline_text        db 10, 0</w:t>
      </w:r>
    </w:p>
    <w:p w14:paraId="40FACA61" w14:textId="77777777" w:rsidR="008B7975" w:rsidRDefault="005161C9">
      <w:pPr>
        <w:pStyle w:val="SourceCode"/>
      </w:pPr>
      <w:r>
        <w:t xml:space="preserve">    header_format       db "Service Survey Summary", 10, 0</w:t>
      </w:r>
    </w:p>
    <w:p w14:paraId="7032C407" w14:textId="77777777" w:rsidR="008B7975" w:rsidRDefault="005161C9">
      <w:pPr>
        <w:pStyle w:val="SourceCode"/>
      </w:pPr>
      <w:r>
        <w:t xml:space="preserve">    server_line         db "Server Name: %s", 10, 0</w:t>
      </w:r>
    </w:p>
    <w:p w14:paraId="669723BF" w14:textId="77777777" w:rsidR="008B7975" w:rsidRDefault="005161C9">
      <w:pPr>
        <w:pStyle w:val="SourceCode"/>
      </w:pPr>
      <w:r>
        <w:t xml:space="preserve">    environment_line    db "Environment: %s", 10, 0</w:t>
      </w:r>
    </w:p>
    <w:p w14:paraId="4F43431B" w14:textId="77777777" w:rsidR="008B7975" w:rsidRDefault="005161C9">
      <w:pPr>
        <w:pStyle w:val="SourceCode"/>
      </w:pPr>
      <w:r>
        <w:t xml:space="preserve">    port_line           db "Service Port: %s", 10, 0</w:t>
      </w:r>
    </w:p>
    <w:p w14:paraId="62725226" w14:textId="77777777" w:rsidR="008B7975" w:rsidRDefault="005161C9">
      <w:pPr>
        <w:pStyle w:val="SourceCode"/>
      </w:pPr>
      <w:r>
        <w:t xml:space="preserve">    ; Places for the locations of stdin and stdout. Remember, dq sets</w:t>
      </w:r>
    </w:p>
    <w:p w14:paraId="56C678DC" w14:textId="77777777" w:rsidR="008B7975" w:rsidRDefault="005161C9">
      <w:pPr>
        <w:pStyle w:val="SourceCode"/>
      </w:pPr>
      <w:r>
        <w:t xml:space="preserve">    ; aside 8 bytes, enough for one address.</w:t>
      </w:r>
    </w:p>
    <w:p w14:paraId="17176FD5" w14:textId="77777777" w:rsidR="008B7975" w:rsidRDefault="005161C9">
      <w:pPr>
        <w:pStyle w:val="SourceCode"/>
      </w:pPr>
      <w:r>
        <w:t xml:space="preserve">    input_stream        dq 0</w:t>
      </w:r>
    </w:p>
    <w:p w14:paraId="792A0508" w14:textId="77777777" w:rsidR="008B7975" w:rsidRDefault="005161C9">
      <w:pPr>
        <w:pStyle w:val="SourceCode"/>
      </w:pPr>
      <w:r>
        <w:t xml:space="preserve">    output_stream       dq 0</w:t>
      </w:r>
    </w:p>
    <w:p w14:paraId="5C100F1F" w14:textId="77777777" w:rsidR="008B7975" w:rsidRDefault="008B7975">
      <w:pPr>
        <w:pStyle w:val="SourceCode"/>
      </w:pPr>
    </w:p>
    <w:p w14:paraId="6F2104FB" w14:textId="77777777" w:rsidR="008B7975" w:rsidRDefault="005161C9">
      <w:pPr>
        <w:pStyle w:val="SourceCode"/>
      </w:pPr>
      <w:r>
        <w:t>; Remember, .bss reserves memory that starts as zeros; resb 64 sets aside</w:t>
      </w:r>
    </w:p>
    <w:p w14:paraId="60C90086" w14:textId="77777777" w:rsidR="008B7975" w:rsidRDefault="005161C9">
      <w:pPr>
        <w:pStyle w:val="SourceCode"/>
      </w:pPr>
      <w:r>
        <w:t>; 64 bytes. Each answer gets 64 bytes, and all zeros means empty text.</w:t>
      </w:r>
    </w:p>
    <w:p w14:paraId="1A2611E3" w14:textId="77777777" w:rsidR="008B7975" w:rsidRDefault="005161C9">
      <w:pPr>
        <w:pStyle w:val="SourceCode"/>
      </w:pPr>
      <w:r>
        <w:t>; The port is kept as text too.</w:t>
      </w:r>
    </w:p>
    <w:p w14:paraId="4188F8F2" w14:textId="77777777" w:rsidR="008B7975" w:rsidRDefault="005161C9">
      <w:pPr>
        <w:pStyle w:val="SourceCode"/>
      </w:pPr>
      <w:r>
        <w:t>section .bss</w:t>
      </w:r>
    </w:p>
    <w:p w14:paraId="3EC340B1" w14:textId="77777777" w:rsidR="008B7975" w:rsidRDefault="005161C9">
      <w:pPr>
        <w:pStyle w:val="SourceCode"/>
      </w:pPr>
      <w:r>
        <w:t xml:space="preserve">    server_name         resb 64</w:t>
      </w:r>
    </w:p>
    <w:p w14:paraId="6395ABE7" w14:textId="77777777" w:rsidR="008B7975" w:rsidRDefault="005161C9">
      <w:pPr>
        <w:pStyle w:val="SourceCode"/>
      </w:pPr>
      <w:r>
        <w:t xml:space="preserve">    environment_name    resb 64</w:t>
      </w:r>
    </w:p>
    <w:p w14:paraId="7FF0A271" w14:textId="77777777" w:rsidR="008B7975" w:rsidRDefault="005161C9">
      <w:pPr>
        <w:pStyle w:val="SourceCode"/>
      </w:pPr>
      <w:r>
        <w:t xml:space="preserve">    service_port        resb 64</w:t>
      </w:r>
    </w:p>
    <w:p w14:paraId="4D94CDF9" w14:textId="77777777" w:rsidR="008B7975" w:rsidRDefault="008B7975">
      <w:pPr>
        <w:pStyle w:val="SourceCode"/>
      </w:pPr>
    </w:p>
    <w:p w14:paraId="60AEAC49" w14:textId="77777777" w:rsidR="008B7975" w:rsidRDefault="005161C9">
      <w:pPr>
        <w:pStyle w:val="SourceCode"/>
      </w:pPr>
      <w:r>
        <w:t>section .text</w:t>
      </w:r>
    </w:p>
    <w:p w14:paraId="28145CC4" w14:textId="77777777" w:rsidR="008B7975" w:rsidRDefault="008B7975">
      <w:pPr>
        <w:pStyle w:val="SourceCode"/>
      </w:pPr>
    </w:p>
    <w:p w14:paraId="3037826D" w14:textId="77777777" w:rsidR="008B7975" w:rsidRDefault="005161C9">
      <w:pPr>
        <w:pStyle w:val="SourceCode"/>
      </w:pPr>
      <w:r>
        <w:t>; display_summary: rcx, rdx, and r8 hold the addresses of the three</w:t>
      </w:r>
    </w:p>
    <w:p w14:paraId="5C93646A" w14:textId="77777777" w:rsidR="008B7975" w:rsidRDefault="005161C9">
      <w:pPr>
        <w:pStyle w:val="SourceCode"/>
      </w:pPr>
      <w:r>
        <w:t>; answers. It returns nothing; its job is to print.</w:t>
      </w:r>
    </w:p>
    <w:p w14:paraId="1D802807" w14:textId="77777777" w:rsidR="008B7975" w:rsidRDefault="005161C9">
      <w:pPr>
        <w:pStyle w:val="SourceCode"/>
      </w:pPr>
      <w:r>
        <w:t>display_summary:</w:t>
      </w:r>
    </w:p>
    <w:p w14:paraId="588C4F23" w14:textId="77777777" w:rsidR="008B7975" w:rsidRDefault="005161C9">
      <w:pPr>
        <w:pStyle w:val="SourceCode"/>
      </w:pPr>
      <w:r>
        <w:t xml:space="preserve">    ; Remember, rbx, r12, and r13 must come back unchanged, so they are</w:t>
      </w:r>
    </w:p>
    <w:p w14:paraId="19C4CD34" w14:textId="77777777" w:rsidR="008B7975" w:rsidRDefault="005161C9">
      <w:pPr>
        <w:pStyle w:val="SourceCode"/>
      </w:pPr>
      <w:r>
        <w:t xml:space="preserve">    ; pushed first and popped in reverse order. printf may overwrite rcx,</w:t>
      </w:r>
    </w:p>
    <w:p w14:paraId="2E01156A" w14:textId="77777777" w:rsidR="008B7975" w:rsidRDefault="005161C9">
      <w:pPr>
        <w:pStyle w:val="SourceCode"/>
      </w:pPr>
      <w:r>
        <w:t xml:space="preserve">    ; rdx, and r8, so the parameters are copied into rbx, r12, and r13.</w:t>
      </w:r>
    </w:p>
    <w:p w14:paraId="7A9F4EF5" w14:textId="77777777" w:rsidR="008B7975" w:rsidRDefault="005161C9">
      <w:pPr>
        <w:pStyle w:val="SourceCode"/>
      </w:pPr>
      <w:r>
        <w:t xml:space="preserve">    ; Three pushes plus 32 bytes of scratch space keep the stack aligned.</w:t>
      </w:r>
    </w:p>
    <w:p w14:paraId="4CA509D6" w14:textId="77777777" w:rsidR="008B7975" w:rsidRDefault="005161C9">
      <w:pPr>
        <w:pStyle w:val="SourceCode"/>
      </w:pPr>
      <w:r>
        <w:t xml:space="preserve">    push rbx</w:t>
      </w:r>
    </w:p>
    <w:p w14:paraId="727721E4" w14:textId="77777777" w:rsidR="008B7975" w:rsidRDefault="005161C9">
      <w:pPr>
        <w:pStyle w:val="SourceCode"/>
      </w:pPr>
      <w:r>
        <w:t xml:space="preserve">    push r12</w:t>
      </w:r>
    </w:p>
    <w:p w14:paraId="5F5C2F26" w14:textId="77777777" w:rsidR="008B7975" w:rsidRDefault="005161C9">
      <w:pPr>
        <w:pStyle w:val="SourceCode"/>
      </w:pPr>
      <w:r>
        <w:t xml:space="preserve">    push r13</w:t>
      </w:r>
    </w:p>
    <w:p w14:paraId="6E89A071" w14:textId="77777777" w:rsidR="008B7975" w:rsidRDefault="005161C9">
      <w:pPr>
        <w:pStyle w:val="SourceCode"/>
      </w:pPr>
      <w:r>
        <w:t xml:space="preserve">    sub rsp, 32</w:t>
      </w:r>
    </w:p>
    <w:p w14:paraId="30DCEE83" w14:textId="77777777" w:rsidR="008B7975" w:rsidRDefault="005161C9">
      <w:pPr>
        <w:pStyle w:val="SourceCode"/>
      </w:pPr>
      <w:r>
        <w:t xml:space="preserve">    mov rbx, rcx</w:t>
      </w:r>
    </w:p>
    <w:p w14:paraId="26B6DAF4" w14:textId="77777777" w:rsidR="008B7975" w:rsidRDefault="005161C9">
      <w:pPr>
        <w:pStyle w:val="SourceCode"/>
      </w:pPr>
      <w:r>
        <w:t xml:space="preserve">    mov r12, rdx</w:t>
      </w:r>
    </w:p>
    <w:p w14:paraId="4FFA816E" w14:textId="77777777" w:rsidR="008B7975" w:rsidRDefault="005161C9">
      <w:pPr>
        <w:pStyle w:val="SourceCode"/>
      </w:pPr>
      <w:r>
        <w:t xml:space="preserve">    mov r13, r8</w:t>
      </w:r>
    </w:p>
    <w:p w14:paraId="58443B0A" w14:textId="77777777" w:rsidR="008B7975" w:rsidRDefault="008B7975">
      <w:pPr>
        <w:pStyle w:val="SourceCode"/>
      </w:pPr>
    </w:p>
    <w:p w14:paraId="4C99E5EB" w14:textId="77777777" w:rsidR="008B7975" w:rsidRDefault="005161C9">
      <w:pPr>
        <w:pStyle w:val="SourceCode"/>
      </w:pPr>
      <w:r>
        <w:t xml:space="preserve">    ; Remember, Windows passes the first two values in rcx and rdx.</w:t>
      </w:r>
    </w:p>
    <w:p w14:paraId="471648CE" w14:textId="77777777" w:rsidR="008B7975" w:rsidRDefault="005161C9">
      <w:pPr>
        <w:pStyle w:val="SourceCode"/>
      </w:pPr>
      <w:r>
        <w:t xml:space="preserve">    lea rcx, [header_format]</w:t>
      </w:r>
    </w:p>
    <w:p w14:paraId="3CF3D7E9" w14:textId="77777777" w:rsidR="008B7975" w:rsidRDefault="005161C9">
      <w:pPr>
        <w:pStyle w:val="SourceCode"/>
      </w:pPr>
      <w:r>
        <w:lastRenderedPageBreak/>
        <w:t xml:space="preserve">    call printf</w:t>
      </w:r>
    </w:p>
    <w:p w14:paraId="71AECDA6" w14:textId="77777777" w:rsidR="008B7975" w:rsidRDefault="005161C9">
      <w:pPr>
        <w:pStyle w:val="SourceCode"/>
      </w:pPr>
      <w:r>
        <w:t xml:space="preserve">    lea rcx, [server_line]</w:t>
      </w:r>
    </w:p>
    <w:p w14:paraId="5A14487F" w14:textId="77777777" w:rsidR="008B7975" w:rsidRDefault="005161C9">
      <w:pPr>
        <w:pStyle w:val="SourceCode"/>
      </w:pPr>
      <w:r>
        <w:t xml:space="preserve">    mov rdx, rbx</w:t>
      </w:r>
    </w:p>
    <w:p w14:paraId="572E1F41" w14:textId="77777777" w:rsidR="008B7975" w:rsidRDefault="005161C9">
      <w:pPr>
        <w:pStyle w:val="SourceCode"/>
      </w:pPr>
      <w:r>
        <w:t xml:space="preserve">    call printf</w:t>
      </w:r>
    </w:p>
    <w:p w14:paraId="1F71E8C4" w14:textId="77777777" w:rsidR="008B7975" w:rsidRDefault="005161C9">
      <w:pPr>
        <w:pStyle w:val="SourceCode"/>
      </w:pPr>
      <w:r>
        <w:t xml:space="preserve">    lea rcx, [environment_line]</w:t>
      </w:r>
    </w:p>
    <w:p w14:paraId="6FFB6D1C" w14:textId="77777777" w:rsidR="008B7975" w:rsidRDefault="005161C9">
      <w:pPr>
        <w:pStyle w:val="SourceCode"/>
      </w:pPr>
      <w:r>
        <w:t xml:space="preserve">    mov rdx, r12</w:t>
      </w:r>
    </w:p>
    <w:p w14:paraId="1B95B712" w14:textId="77777777" w:rsidR="008B7975" w:rsidRDefault="005161C9">
      <w:pPr>
        <w:pStyle w:val="SourceCode"/>
      </w:pPr>
      <w:r>
        <w:t xml:space="preserve">    call printf</w:t>
      </w:r>
    </w:p>
    <w:p w14:paraId="599CF698" w14:textId="77777777" w:rsidR="008B7975" w:rsidRDefault="005161C9">
      <w:pPr>
        <w:pStyle w:val="SourceCode"/>
      </w:pPr>
      <w:r>
        <w:t xml:space="preserve">    lea rcx, [port_line]</w:t>
      </w:r>
    </w:p>
    <w:p w14:paraId="75AD02E0" w14:textId="77777777" w:rsidR="008B7975" w:rsidRDefault="005161C9">
      <w:pPr>
        <w:pStyle w:val="SourceCode"/>
      </w:pPr>
      <w:r>
        <w:t xml:space="preserve">    mov rdx, r13</w:t>
      </w:r>
    </w:p>
    <w:p w14:paraId="09544D87" w14:textId="77777777" w:rsidR="008B7975" w:rsidRDefault="005161C9">
      <w:pPr>
        <w:pStyle w:val="SourceCode"/>
      </w:pPr>
      <w:r>
        <w:t xml:space="preserve">    call printf</w:t>
      </w:r>
    </w:p>
    <w:p w14:paraId="022EFB27" w14:textId="77777777" w:rsidR="008B7975" w:rsidRDefault="008B7975">
      <w:pPr>
        <w:pStyle w:val="SourceCode"/>
      </w:pPr>
    </w:p>
    <w:p w14:paraId="5F65C91A" w14:textId="77777777" w:rsidR="008B7975" w:rsidRDefault="005161C9">
      <w:pPr>
        <w:pStyle w:val="SourceCode"/>
      </w:pPr>
      <w:r>
        <w:t xml:space="preserve">    add rsp, 32</w:t>
      </w:r>
    </w:p>
    <w:p w14:paraId="5EE0E4A7" w14:textId="77777777" w:rsidR="008B7975" w:rsidRDefault="005161C9">
      <w:pPr>
        <w:pStyle w:val="SourceCode"/>
      </w:pPr>
      <w:r>
        <w:t xml:space="preserve">    pop r13</w:t>
      </w:r>
    </w:p>
    <w:p w14:paraId="74B0D553" w14:textId="77777777" w:rsidR="008B7975" w:rsidRDefault="005161C9">
      <w:pPr>
        <w:pStyle w:val="SourceCode"/>
      </w:pPr>
      <w:r>
        <w:t xml:space="preserve">    pop r12</w:t>
      </w:r>
    </w:p>
    <w:p w14:paraId="3EF4B841" w14:textId="77777777" w:rsidR="008B7975" w:rsidRDefault="005161C9">
      <w:pPr>
        <w:pStyle w:val="SourceCode"/>
      </w:pPr>
      <w:r>
        <w:t xml:space="preserve">    pop rbx</w:t>
      </w:r>
    </w:p>
    <w:p w14:paraId="4D4D6D0E" w14:textId="77777777" w:rsidR="008B7975" w:rsidRDefault="005161C9">
      <w:pPr>
        <w:pStyle w:val="SourceCode"/>
      </w:pPr>
      <w:r>
        <w:t xml:space="preserve">    ret</w:t>
      </w:r>
    </w:p>
    <w:p w14:paraId="2E5D8AF4" w14:textId="77777777" w:rsidR="008B7975" w:rsidRDefault="008B7975">
      <w:pPr>
        <w:pStyle w:val="SourceCode"/>
      </w:pPr>
    </w:p>
    <w:p w14:paraId="55A87673" w14:textId="77777777" w:rsidR="008B7975" w:rsidRDefault="005161C9">
      <w:pPr>
        <w:pStyle w:val="SourceCode"/>
      </w:pPr>
      <w:r>
        <w:t>; Remember, the program starts at main, and eax = 0 means success.</w:t>
      </w:r>
    </w:p>
    <w:p w14:paraId="3AD50261" w14:textId="77777777" w:rsidR="008B7975" w:rsidRDefault="005161C9">
      <w:pPr>
        <w:pStyle w:val="SourceCode"/>
      </w:pPr>
      <w:r>
        <w:t>main:</w:t>
      </w:r>
    </w:p>
    <w:p w14:paraId="18C90C99" w14:textId="77777777" w:rsidR="008B7975" w:rsidRDefault="005161C9">
      <w:pPr>
        <w:pStyle w:val="SourceCode"/>
      </w:pPr>
      <w:r>
        <w:t xml:space="preserve">    ; Remember, 40 = 32 bytes of scratch space plus 8 to keep the stack aligned.</w:t>
      </w:r>
    </w:p>
    <w:p w14:paraId="73F4F663" w14:textId="77777777" w:rsidR="008B7975" w:rsidRDefault="005161C9">
      <w:pPr>
        <w:pStyle w:val="SourceCode"/>
      </w:pPr>
      <w:r>
        <w:t xml:space="preserve">    sub rsp, 40</w:t>
      </w:r>
    </w:p>
    <w:p w14:paraId="179D25A2" w14:textId="77777777" w:rsidR="008B7975" w:rsidRDefault="008B7975">
      <w:pPr>
        <w:pStyle w:val="SourceCode"/>
      </w:pPr>
    </w:p>
    <w:p w14:paraId="02B98076" w14:textId="77777777" w:rsidR="008B7975" w:rsidRDefault="005161C9">
      <w:pPr>
        <w:pStyle w:val="SourceCode"/>
      </w:pPr>
      <w:r>
        <w:t xml:space="preserve">    ; Ask the C library where stdin and stdout are, and store both.</w:t>
      </w:r>
    </w:p>
    <w:p w14:paraId="2181E2B8" w14:textId="77777777" w:rsidR="008B7975" w:rsidRDefault="005161C9">
      <w:pPr>
        <w:pStyle w:val="SourceCode"/>
      </w:pPr>
      <w:r>
        <w:t xml:space="preserve">    ; xor ecx, ecx sets ecx to 0, the first argument, which asks for</w:t>
      </w:r>
    </w:p>
    <w:p w14:paraId="0EE37B00" w14:textId="77777777" w:rsidR="008B7975" w:rsidRDefault="005161C9">
      <w:pPr>
        <w:pStyle w:val="SourceCode"/>
      </w:pPr>
      <w:r>
        <w:t xml:space="preserve">    ; stdin; 1 asks for stdout. Remember, the result comes back in rax.</w:t>
      </w:r>
    </w:p>
    <w:p w14:paraId="47F2646C" w14:textId="77777777" w:rsidR="008B7975" w:rsidRDefault="005161C9">
      <w:pPr>
        <w:pStyle w:val="SourceCode"/>
      </w:pPr>
      <w:r>
        <w:t xml:space="preserve">    xor ecx, ecx</w:t>
      </w:r>
    </w:p>
    <w:p w14:paraId="390370A1" w14:textId="77777777" w:rsidR="008B7975" w:rsidRDefault="005161C9">
      <w:pPr>
        <w:pStyle w:val="SourceCode"/>
      </w:pPr>
      <w:r>
        <w:t xml:space="preserve">    call __acrt_iob_func</w:t>
      </w:r>
    </w:p>
    <w:p w14:paraId="5404B1D2" w14:textId="77777777" w:rsidR="008B7975" w:rsidRDefault="005161C9">
      <w:pPr>
        <w:pStyle w:val="SourceCode"/>
      </w:pPr>
      <w:r>
        <w:t xml:space="preserve">    mov [input_stream], rax</w:t>
      </w:r>
    </w:p>
    <w:p w14:paraId="53269D41" w14:textId="77777777" w:rsidR="008B7975" w:rsidRDefault="005161C9">
      <w:pPr>
        <w:pStyle w:val="SourceCode"/>
      </w:pPr>
      <w:r>
        <w:t xml:space="preserve">    mov ecx, 1</w:t>
      </w:r>
    </w:p>
    <w:p w14:paraId="0B6BA9E6" w14:textId="77777777" w:rsidR="008B7975" w:rsidRDefault="005161C9">
      <w:pPr>
        <w:pStyle w:val="SourceCode"/>
      </w:pPr>
      <w:r>
        <w:t xml:space="preserve">    call __acrt_iob_func</w:t>
      </w:r>
    </w:p>
    <w:p w14:paraId="3C618385" w14:textId="77777777" w:rsidR="008B7975" w:rsidRDefault="005161C9">
      <w:pPr>
        <w:pStyle w:val="SourceCode"/>
      </w:pPr>
      <w:r>
        <w:t xml:space="preserve">    mov [output_stream], rax</w:t>
      </w:r>
    </w:p>
    <w:p w14:paraId="03FF4A2E" w14:textId="77777777" w:rsidR="008B7975" w:rsidRDefault="008B7975">
      <w:pPr>
        <w:pStyle w:val="SourceCode"/>
      </w:pPr>
    </w:p>
    <w:p w14:paraId="73CD7769" w14:textId="77777777" w:rsidR="008B7975" w:rsidRDefault="005161C9">
      <w:pPr>
        <w:pStyle w:val="SourceCode"/>
      </w:pPr>
      <w:r>
        <w:t xml:space="preserve">    ; A prompt is text that tells the user what to type. printf may hold</w:t>
      </w:r>
    </w:p>
    <w:p w14:paraId="2C6AF9E5" w14:textId="77777777" w:rsidR="008B7975" w:rsidRDefault="005161C9">
      <w:pPr>
        <w:pStyle w:val="SourceCode"/>
      </w:pPr>
      <w:r>
        <w:t xml:space="preserve">    ; text back until a line ends; fflush(stdout) sends it to the screen</w:t>
      </w:r>
    </w:p>
    <w:p w14:paraId="1F019EAF" w14:textId="77777777" w:rsidR="008B7975" w:rsidRDefault="005161C9">
      <w:pPr>
        <w:pStyle w:val="SourceCode"/>
      </w:pPr>
      <w:r>
        <w:t xml:space="preserve">    ; now, before the program waits.</w:t>
      </w:r>
    </w:p>
    <w:p w14:paraId="1C3166E9" w14:textId="77777777" w:rsidR="008B7975" w:rsidRDefault="005161C9">
      <w:pPr>
        <w:pStyle w:val="SourceCode"/>
      </w:pPr>
      <w:r>
        <w:t xml:space="preserve">    lea rcx, [server_prompt]</w:t>
      </w:r>
    </w:p>
    <w:p w14:paraId="2E45A920" w14:textId="77777777" w:rsidR="008B7975" w:rsidRDefault="005161C9">
      <w:pPr>
        <w:pStyle w:val="SourceCode"/>
      </w:pPr>
      <w:r>
        <w:t xml:space="preserve">    call printf</w:t>
      </w:r>
    </w:p>
    <w:p w14:paraId="4175F81B" w14:textId="77777777" w:rsidR="008B7975" w:rsidRDefault="005161C9">
      <w:pPr>
        <w:pStyle w:val="SourceCode"/>
      </w:pPr>
      <w:r>
        <w:t xml:space="preserve">    mov rcx, [output_stream]</w:t>
      </w:r>
    </w:p>
    <w:p w14:paraId="65BC0896" w14:textId="77777777" w:rsidR="008B7975" w:rsidRDefault="005161C9">
      <w:pPr>
        <w:pStyle w:val="SourceCode"/>
      </w:pPr>
      <w:r>
        <w:t xml:space="preserve">    call fflush</w:t>
      </w:r>
    </w:p>
    <w:p w14:paraId="79A24817" w14:textId="77777777" w:rsidR="008B7975" w:rsidRDefault="008B7975">
      <w:pPr>
        <w:pStyle w:val="SourceCode"/>
      </w:pPr>
    </w:p>
    <w:p w14:paraId="61B4A63F" w14:textId="77777777" w:rsidR="008B7975" w:rsidRDefault="005161C9">
      <w:pPr>
        <w:pStyle w:val="SourceCode"/>
      </w:pPr>
      <w:r>
        <w:t xml:space="preserve">    ; fgets(server_name, 64, stdin) reads one line of input: it waits</w:t>
      </w:r>
    </w:p>
    <w:p w14:paraId="6A5A9D85" w14:textId="77777777" w:rsidR="008B7975" w:rsidRDefault="005161C9">
      <w:pPr>
        <w:pStyle w:val="SourceCode"/>
      </w:pPr>
      <w:r>
        <w:t xml:space="preserve">    ; until the user presses Enter, then copies what they typed into</w:t>
      </w:r>
    </w:p>
    <w:p w14:paraId="3159E0F7" w14:textId="77777777" w:rsidR="008B7975" w:rsidRDefault="005161C9">
      <w:pPr>
        <w:pStyle w:val="SourceCode"/>
      </w:pPr>
      <w:r>
        <w:t xml:space="preserve">    ; server_name. It stores at most 63 characters plus the ending 0, so it</w:t>
      </w:r>
    </w:p>
    <w:p w14:paraId="601841EA" w14:textId="77777777" w:rsidR="008B7975" w:rsidRDefault="005161C9">
      <w:pPr>
        <w:pStyle w:val="SourceCode"/>
      </w:pPr>
      <w:r>
        <w:t xml:space="preserve">    ; never writes past the 64 bytes. The third argument goes in r8.</w:t>
      </w:r>
    </w:p>
    <w:p w14:paraId="1DA59436" w14:textId="77777777" w:rsidR="008B7975" w:rsidRDefault="005161C9">
      <w:pPr>
        <w:pStyle w:val="SourceCode"/>
      </w:pPr>
      <w:r>
        <w:t xml:space="preserve">    lea rcx, [server_name]</w:t>
      </w:r>
    </w:p>
    <w:p w14:paraId="7433AC2A" w14:textId="77777777" w:rsidR="008B7975" w:rsidRDefault="005161C9">
      <w:pPr>
        <w:pStyle w:val="SourceCode"/>
      </w:pPr>
      <w:r>
        <w:t xml:space="preserve">    mov edx, 64</w:t>
      </w:r>
    </w:p>
    <w:p w14:paraId="7D60AB35" w14:textId="77777777" w:rsidR="008B7975" w:rsidRDefault="005161C9">
      <w:pPr>
        <w:pStyle w:val="SourceCode"/>
      </w:pPr>
      <w:r>
        <w:t xml:space="preserve">    mov r8, [input_stream]</w:t>
      </w:r>
    </w:p>
    <w:p w14:paraId="00951C73" w14:textId="77777777" w:rsidR="008B7975" w:rsidRDefault="005161C9">
      <w:pPr>
        <w:pStyle w:val="SourceCode"/>
      </w:pPr>
      <w:r>
        <w:t xml:space="preserve">    call fgets</w:t>
      </w:r>
    </w:p>
    <w:p w14:paraId="7371158E" w14:textId="77777777" w:rsidR="008B7975" w:rsidRDefault="008B7975">
      <w:pPr>
        <w:pStyle w:val="SourceCode"/>
      </w:pPr>
    </w:p>
    <w:p w14:paraId="5454E81D" w14:textId="77777777" w:rsidR="008B7975" w:rsidRDefault="005161C9">
      <w:pPr>
        <w:pStyle w:val="SourceCode"/>
      </w:pPr>
      <w:r>
        <w:t xml:space="preserve">    ; fgets keeps the Enter key as a newline at the end of the text.</w:t>
      </w:r>
    </w:p>
    <w:p w14:paraId="58598BC2" w14:textId="77777777" w:rsidR="008B7975" w:rsidRDefault="005161C9">
      <w:pPr>
        <w:pStyle w:val="SourceCode"/>
      </w:pPr>
      <w:r>
        <w:t xml:space="preserve">    ; strcspn(server_name, "\n") returns in rax how many characters come</w:t>
      </w:r>
    </w:p>
    <w:p w14:paraId="7E53688A" w14:textId="77777777" w:rsidR="008B7975" w:rsidRDefault="005161C9">
      <w:pPr>
        <w:pStyle w:val="SourceCode"/>
      </w:pPr>
      <w:r>
        <w:t xml:space="preserve">    ; before it (6 for web-01). The call may change rcx, so lea loads</w:t>
      </w:r>
    </w:p>
    <w:p w14:paraId="60DE78E2" w14:textId="77777777" w:rsidR="008B7975" w:rsidRDefault="005161C9">
      <w:pPr>
        <w:pStyle w:val="SourceCode"/>
      </w:pPr>
      <w:r>
        <w:t xml:space="preserve">    ; server_name's address again; [rcx+rax] is the byte rax places after</w:t>
      </w:r>
    </w:p>
    <w:p w14:paraId="51D04E97" w14:textId="77777777" w:rsidR="008B7975" w:rsidRDefault="005161C9">
      <w:pPr>
        <w:pStyle w:val="SourceCode"/>
      </w:pPr>
      <w:r>
        <w:t xml:space="preserve">    ; it. Storing a 0 byte there ends the text, which cuts the newline off.</w:t>
      </w:r>
    </w:p>
    <w:p w14:paraId="3F63E48D" w14:textId="77777777" w:rsidR="008B7975" w:rsidRDefault="005161C9">
      <w:pPr>
        <w:pStyle w:val="SourceCode"/>
      </w:pPr>
      <w:r>
        <w:t xml:space="preserve">    lea rcx, [server_name]</w:t>
      </w:r>
    </w:p>
    <w:p w14:paraId="7643CC10" w14:textId="77777777" w:rsidR="008B7975" w:rsidRDefault="005161C9">
      <w:pPr>
        <w:pStyle w:val="SourceCode"/>
      </w:pPr>
      <w:r>
        <w:t xml:space="preserve">    lea rdx, [newline_text]</w:t>
      </w:r>
    </w:p>
    <w:p w14:paraId="21F86FA9" w14:textId="77777777" w:rsidR="008B7975" w:rsidRDefault="005161C9">
      <w:pPr>
        <w:pStyle w:val="SourceCode"/>
      </w:pPr>
      <w:r>
        <w:t xml:space="preserve">    call strcspn</w:t>
      </w:r>
    </w:p>
    <w:p w14:paraId="52E064F5" w14:textId="77777777" w:rsidR="008B7975" w:rsidRDefault="005161C9">
      <w:pPr>
        <w:pStyle w:val="SourceCode"/>
      </w:pPr>
      <w:r>
        <w:t xml:space="preserve">    lea rcx, [server_name]</w:t>
      </w:r>
    </w:p>
    <w:p w14:paraId="058DFE8C" w14:textId="77777777" w:rsidR="008B7975" w:rsidRDefault="005161C9">
      <w:pPr>
        <w:pStyle w:val="SourceCode"/>
      </w:pPr>
      <w:r>
        <w:t xml:space="preserve">    mov byte [rcx+rax], 0</w:t>
      </w:r>
    </w:p>
    <w:p w14:paraId="336AF7C8" w14:textId="77777777" w:rsidR="008B7975" w:rsidRDefault="008B7975">
      <w:pPr>
        <w:pStyle w:val="SourceCode"/>
      </w:pPr>
    </w:p>
    <w:p w14:paraId="29B092F7" w14:textId="77777777" w:rsidR="008B7975" w:rsidRDefault="005161C9">
      <w:pPr>
        <w:pStyle w:val="SourceCode"/>
      </w:pPr>
      <w:r>
        <w:t xml:space="preserve">    ; The same steps capture the environment name.</w:t>
      </w:r>
    </w:p>
    <w:p w14:paraId="7602E95D" w14:textId="77777777" w:rsidR="008B7975" w:rsidRDefault="005161C9">
      <w:pPr>
        <w:pStyle w:val="SourceCode"/>
      </w:pPr>
      <w:r>
        <w:t xml:space="preserve">    lea rcx, [environment_prompt]</w:t>
      </w:r>
    </w:p>
    <w:p w14:paraId="68BF9A9B" w14:textId="77777777" w:rsidR="008B7975" w:rsidRDefault="005161C9">
      <w:pPr>
        <w:pStyle w:val="SourceCode"/>
      </w:pPr>
      <w:r>
        <w:t xml:space="preserve">    call printf</w:t>
      </w:r>
    </w:p>
    <w:p w14:paraId="199B1609" w14:textId="77777777" w:rsidR="008B7975" w:rsidRDefault="005161C9">
      <w:pPr>
        <w:pStyle w:val="SourceCode"/>
      </w:pPr>
      <w:r>
        <w:t xml:space="preserve">    mov rcx, [output_stream]</w:t>
      </w:r>
    </w:p>
    <w:p w14:paraId="6DA9160F" w14:textId="77777777" w:rsidR="008B7975" w:rsidRDefault="005161C9">
      <w:pPr>
        <w:pStyle w:val="SourceCode"/>
      </w:pPr>
      <w:r>
        <w:t xml:space="preserve">    call fflush</w:t>
      </w:r>
    </w:p>
    <w:p w14:paraId="0AC01F89" w14:textId="77777777" w:rsidR="008B7975" w:rsidRDefault="005161C9">
      <w:pPr>
        <w:pStyle w:val="SourceCode"/>
      </w:pPr>
      <w:r>
        <w:t xml:space="preserve">    lea rcx, [environment_name]</w:t>
      </w:r>
    </w:p>
    <w:p w14:paraId="07867568" w14:textId="77777777" w:rsidR="008B7975" w:rsidRDefault="005161C9">
      <w:pPr>
        <w:pStyle w:val="SourceCode"/>
      </w:pPr>
      <w:r>
        <w:t xml:space="preserve">    mov edx, 64</w:t>
      </w:r>
    </w:p>
    <w:p w14:paraId="4C52D7D2" w14:textId="77777777" w:rsidR="008B7975" w:rsidRDefault="005161C9">
      <w:pPr>
        <w:pStyle w:val="SourceCode"/>
      </w:pPr>
      <w:r>
        <w:t xml:space="preserve">    mov r8, [input_stream]</w:t>
      </w:r>
    </w:p>
    <w:p w14:paraId="212E603E" w14:textId="77777777" w:rsidR="008B7975" w:rsidRDefault="005161C9">
      <w:pPr>
        <w:pStyle w:val="SourceCode"/>
      </w:pPr>
      <w:r>
        <w:t xml:space="preserve">    call fgets</w:t>
      </w:r>
    </w:p>
    <w:p w14:paraId="0B2EF2E8" w14:textId="77777777" w:rsidR="008B7975" w:rsidRDefault="005161C9">
      <w:pPr>
        <w:pStyle w:val="SourceCode"/>
      </w:pPr>
      <w:r>
        <w:t xml:space="preserve">    lea rcx, [environment_name]</w:t>
      </w:r>
    </w:p>
    <w:p w14:paraId="23297398" w14:textId="77777777" w:rsidR="008B7975" w:rsidRDefault="005161C9">
      <w:pPr>
        <w:pStyle w:val="SourceCode"/>
      </w:pPr>
      <w:r>
        <w:t xml:space="preserve">    lea rdx, [newline_text]</w:t>
      </w:r>
    </w:p>
    <w:p w14:paraId="0844425F" w14:textId="77777777" w:rsidR="008B7975" w:rsidRDefault="005161C9">
      <w:pPr>
        <w:pStyle w:val="SourceCode"/>
      </w:pPr>
      <w:r>
        <w:t xml:space="preserve">    call strcspn</w:t>
      </w:r>
    </w:p>
    <w:p w14:paraId="3DB2FA2C" w14:textId="77777777" w:rsidR="008B7975" w:rsidRDefault="005161C9">
      <w:pPr>
        <w:pStyle w:val="SourceCode"/>
      </w:pPr>
      <w:r>
        <w:t xml:space="preserve">    lea rcx, [environment_name]</w:t>
      </w:r>
    </w:p>
    <w:p w14:paraId="163444A7" w14:textId="77777777" w:rsidR="008B7975" w:rsidRDefault="005161C9">
      <w:pPr>
        <w:pStyle w:val="SourceCode"/>
      </w:pPr>
      <w:r>
        <w:t xml:space="preserve">    mov byte [rcx+rax], 0</w:t>
      </w:r>
    </w:p>
    <w:p w14:paraId="6E3A65E6" w14:textId="77777777" w:rsidR="008B7975" w:rsidRDefault="008B7975">
      <w:pPr>
        <w:pStyle w:val="SourceCode"/>
      </w:pPr>
    </w:p>
    <w:p w14:paraId="51642157" w14:textId="77777777" w:rsidR="008B7975" w:rsidRDefault="005161C9">
      <w:pPr>
        <w:pStyle w:val="SourceCode"/>
      </w:pPr>
      <w:r>
        <w:t xml:space="preserve">    ; And the service port: the user types digits, stored as text. atoi</w:t>
      </w:r>
    </w:p>
    <w:p w14:paraId="095FD8F5" w14:textId="77777777" w:rsidR="008B7975" w:rsidRDefault="005161C9">
      <w:pPr>
        <w:pStyle w:val="SourceCode"/>
      </w:pPr>
      <w:r>
        <w:t xml:space="preserve">    ; converted such text in Volume 1, Chapter 2, Lesson 2.1a: Variables</w:t>
      </w:r>
    </w:p>
    <w:p w14:paraId="3D12D405" w14:textId="77777777" w:rsidR="008B7975" w:rsidRDefault="005161C9">
      <w:pPr>
        <w:pStyle w:val="SourceCode"/>
      </w:pPr>
      <w:r>
        <w:t xml:space="preserve">    ; EXTENDED, but a typed answer may not be a number. Converting it safely</w:t>
      </w:r>
    </w:p>
    <w:p w14:paraId="165C9351" w14:textId="77777777" w:rsidR="008B7975" w:rsidRDefault="005161C9">
      <w:pPr>
        <w:pStyle w:val="SourceCode"/>
      </w:pPr>
      <w:r>
        <w:t xml:space="preserve">    ; waits for Volume 1, Chapter 2, Lesson 2.11a: Error Handling EXTENDED.</w:t>
      </w:r>
    </w:p>
    <w:p w14:paraId="788C598C" w14:textId="77777777" w:rsidR="008B7975" w:rsidRDefault="005161C9">
      <w:pPr>
        <w:pStyle w:val="SourceCode"/>
      </w:pPr>
      <w:r>
        <w:t xml:space="preserve">    lea rcx, [port_prompt]</w:t>
      </w:r>
    </w:p>
    <w:p w14:paraId="3B5448DF" w14:textId="77777777" w:rsidR="008B7975" w:rsidRDefault="005161C9">
      <w:pPr>
        <w:pStyle w:val="SourceCode"/>
      </w:pPr>
      <w:r>
        <w:t xml:space="preserve">    call printf</w:t>
      </w:r>
    </w:p>
    <w:p w14:paraId="2B7C53FA" w14:textId="77777777" w:rsidR="008B7975" w:rsidRDefault="005161C9">
      <w:pPr>
        <w:pStyle w:val="SourceCode"/>
      </w:pPr>
      <w:r>
        <w:t xml:space="preserve">    mov rcx, [output_stream]</w:t>
      </w:r>
    </w:p>
    <w:p w14:paraId="5BAE63CD" w14:textId="77777777" w:rsidR="008B7975" w:rsidRDefault="005161C9">
      <w:pPr>
        <w:pStyle w:val="SourceCode"/>
      </w:pPr>
      <w:r>
        <w:t xml:space="preserve">    call fflush</w:t>
      </w:r>
    </w:p>
    <w:p w14:paraId="4C37A256" w14:textId="77777777" w:rsidR="008B7975" w:rsidRDefault="005161C9">
      <w:pPr>
        <w:pStyle w:val="SourceCode"/>
      </w:pPr>
      <w:r>
        <w:t xml:space="preserve">    lea rcx, [service_port]</w:t>
      </w:r>
    </w:p>
    <w:p w14:paraId="0D5BA88B" w14:textId="77777777" w:rsidR="008B7975" w:rsidRDefault="005161C9">
      <w:pPr>
        <w:pStyle w:val="SourceCode"/>
      </w:pPr>
      <w:r>
        <w:t xml:space="preserve">    mov edx, 64</w:t>
      </w:r>
    </w:p>
    <w:p w14:paraId="105D942C" w14:textId="77777777" w:rsidR="008B7975" w:rsidRDefault="005161C9">
      <w:pPr>
        <w:pStyle w:val="SourceCode"/>
      </w:pPr>
      <w:r>
        <w:t xml:space="preserve">    mov r8, [input_stream]</w:t>
      </w:r>
    </w:p>
    <w:p w14:paraId="710A0DE2" w14:textId="77777777" w:rsidR="008B7975" w:rsidRDefault="005161C9">
      <w:pPr>
        <w:pStyle w:val="SourceCode"/>
      </w:pPr>
      <w:r>
        <w:t xml:space="preserve">    call fgets</w:t>
      </w:r>
    </w:p>
    <w:p w14:paraId="29C39642" w14:textId="77777777" w:rsidR="008B7975" w:rsidRDefault="005161C9">
      <w:pPr>
        <w:pStyle w:val="SourceCode"/>
      </w:pPr>
      <w:r>
        <w:t xml:space="preserve">    lea rcx, [service_port]</w:t>
      </w:r>
    </w:p>
    <w:p w14:paraId="4F681EE5" w14:textId="77777777" w:rsidR="008B7975" w:rsidRDefault="005161C9">
      <w:pPr>
        <w:pStyle w:val="SourceCode"/>
      </w:pPr>
      <w:r>
        <w:t xml:space="preserve">    lea rdx, [newline_text]</w:t>
      </w:r>
    </w:p>
    <w:p w14:paraId="68760484" w14:textId="77777777" w:rsidR="008B7975" w:rsidRDefault="005161C9">
      <w:pPr>
        <w:pStyle w:val="SourceCode"/>
      </w:pPr>
      <w:r>
        <w:t xml:space="preserve">    call strcspn</w:t>
      </w:r>
    </w:p>
    <w:p w14:paraId="1298272E" w14:textId="77777777" w:rsidR="008B7975" w:rsidRDefault="005161C9">
      <w:pPr>
        <w:pStyle w:val="SourceCode"/>
      </w:pPr>
      <w:r>
        <w:t xml:space="preserve">    lea rcx, [service_port]</w:t>
      </w:r>
    </w:p>
    <w:p w14:paraId="7223C069" w14:textId="77777777" w:rsidR="008B7975" w:rsidRDefault="005161C9">
      <w:pPr>
        <w:pStyle w:val="SourceCode"/>
      </w:pPr>
      <w:r>
        <w:t xml:space="preserve">    mov byte [rcx+rax], 0</w:t>
      </w:r>
    </w:p>
    <w:p w14:paraId="60997EE5" w14:textId="77777777" w:rsidR="008B7975" w:rsidRDefault="008B7975">
      <w:pPr>
        <w:pStyle w:val="SourceCode"/>
      </w:pPr>
    </w:p>
    <w:p w14:paraId="7BA5EFAE" w14:textId="77777777" w:rsidR="008B7975" w:rsidRDefault="005161C9">
      <w:pPr>
        <w:pStyle w:val="SourceCode"/>
      </w:pPr>
      <w:r>
        <w:t xml:space="preserve">    ; Remember, arguments go in rcx, rdx, and r8, in order: the three</w:t>
      </w:r>
    </w:p>
    <w:p w14:paraId="27E8D3E8" w14:textId="77777777" w:rsidR="008B7975" w:rsidRDefault="005161C9">
      <w:pPr>
        <w:pStyle w:val="SourceCode"/>
      </w:pPr>
      <w:r>
        <w:t xml:space="preserve">    ; stored answers are passed to display_summary.</w:t>
      </w:r>
    </w:p>
    <w:p w14:paraId="2A164220" w14:textId="77777777" w:rsidR="008B7975" w:rsidRDefault="005161C9">
      <w:pPr>
        <w:pStyle w:val="SourceCode"/>
      </w:pPr>
      <w:r>
        <w:t xml:space="preserve">    lea rcx, [server_name]</w:t>
      </w:r>
    </w:p>
    <w:p w14:paraId="32F38D1C" w14:textId="77777777" w:rsidR="008B7975" w:rsidRDefault="005161C9">
      <w:pPr>
        <w:pStyle w:val="SourceCode"/>
      </w:pPr>
      <w:r>
        <w:t xml:space="preserve">    lea rdx, [environment_name]</w:t>
      </w:r>
    </w:p>
    <w:p w14:paraId="44792996" w14:textId="77777777" w:rsidR="008B7975" w:rsidRDefault="005161C9">
      <w:pPr>
        <w:pStyle w:val="SourceCode"/>
      </w:pPr>
      <w:r>
        <w:t xml:space="preserve">    lea r8, [service_port]</w:t>
      </w:r>
    </w:p>
    <w:p w14:paraId="773D4518" w14:textId="77777777" w:rsidR="008B7975" w:rsidRDefault="005161C9">
      <w:pPr>
        <w:pStyle w:val="SourceCode"/>
      </w:pPr>
      <w:r>
        <w:t xml:space="preserve">    call display_summary</w:t>
      </w:r>
    </w:p>
    <w:p w14:paraId="04908F40" w14:textId="77777777" w:rsidR="008B7975" w:rsidRDefault="008B7975">
      <w:pPr>
        <w:pStyle w:val="SourceCode"/>
      </w:pPr>
    </w:p>
    <w:p w14:paraId="38D44286" w14:textId="77777777" w:rsidR="008B7975" w:rsidRDefault="005161C9">
      <w:pPr>
        <w:pStyle w:val="SourceCode"/>
      </w:pPr>
      <w:r>
        <w:t xml:space="preserve">    ; Return 0 in eax and give back main's scratch space.</w:t>
      </w:r>
    </w:p>
    <w:p w14:paraId="4208D1F7" w14:textId="77777777" w:rsidR="008B7975" w:rsidRDefault="005161C9">
      <w:pPr>
        <w:pStyle w:val="SourceCode"/>
        <w:keepNext/>
      </w:pPr>
      <w:r>
        <w:t xml:space="preserve">    xor eax, eax</w:t>
      </w:r>
    </w:p>
    <w:p w14:paraId="676BCEEA" w14:textId="77777777" w:rsidR="008B7975" w:rsidRDefault="005161C9">
      <w:pPr>
        <w:pStyle w:val="SourceCode"/>
        <w:keepNext/>
      </w:pPr>
      <w:r>
        <w:t xml:space="preserve">    add rsp, 40</w:t>
      </w:r>
    </w:p>
    <w:p w14:paraId="2DEDCD36" w14:textId="77777777" w:rsidR="008B7975" w:rsidRDefault="005161C9">
      <w:pPr>
        <w:pStyle w:val="SourceCode"/>
      </w:pPr>
      <w:r>
        <w:t xml:space="preserve">    ret</w:t>
      </w:r>
    </w:p>
    <w:p w14:paraId="16E6612B" w14:textId="77777777" w:rsidR="008B7975" w:rsidRDefault="008B7975">
      <w:pPr>
        <w:keepNext/>
      </w:pPr>
    </w:p>
    <w:p w14:paraId="1F2A6C37" w14:textId="77777777" w:rsidR="008B7975" w:rsidRDefault="005161C9">
      <w:pPr>
        <w:pStyle w:val="Heading3"/>
      </w:pPr>
      <w:r>
        <w:t>Windows PowerShell Basic Build and Run</w:t>
      </w:r>
    </w:p>
    <w:p w14:paraId="3986394C" w14:textId="77777777" w:rsidR="008B7975" w:rsidRDefault="005161C9">
      <w:pPr>
        <w:pStyle w:val="CommandBlock"/>
        <w:keepNext/>
      </w:pPr>
      <w:r>
        <w:t>nasm -f win64 .\assembly\windows\basic_input.asm `</w:t>
      </w:r>
    </w:p>
    <w:p w14:paraId="6D50DEBD" w14:textId="77777777" w:rsidR="008B7975" w:rsidRDefault="005161C9">
      <w:pPr>
        <w:pStyle w:val="CommandBlock"/>
        <w:keepNext/>
      </w:pPr>
      <w:r>
        <w:t xml:space="preserve">    -o .\assembly\windows\basic_input.obj</w:t>
      </w:r>
    </w:p>
    <w:p w14:paraId="527DF976" w14:textId="77777777" w:rsidR="008B7975" w:rsidRDefault="005161C9">
      <w:pPr>
        <w:pStyle w:val="CommandBlock"/>
        <w:keepNext/>
      </w:pPr>
      <w:r>
        <w:t>gcc .\assembly\windows\basic_input.obj `</w:t>
      </w:r>
    </w:p>
    <w:p w14:paraId="45D806FF" w14:textId="77777777" w:rsidR="008B7975" w:rsidRDefault="005161C9">
      <w:pPr>
        <w:pStyle w:val="CommandBlock"/>
        <w:keepNext/>
      </w:pPr>
      <w:r>
        <w:t xml:space="preserve">    -o .\assembly\windows\basic_input.exe</w:t>
      </w:r>
    </w:p>
    <w:p w14:paraId="0B914A65" w14:textId="77777777" w:rsidR="008B7975" w:rsidRDefault="005161C9">
      <w:pPr>
        <w:pStyle w:val="CommandBlock"/>
      </w:pPr>
      <w:r>
        <w:t>.\assembly\windows\basic_input.exe</w:t>
      </w:r>
    </w:p>
    <w:p w14:paraId="5FDFAB6D" w14:textId="77777777" w:rsidR="008B7975" w:rsidRDefault="008B7975">
      <w:pPr>
        <w:keepNext/>
      </w:pPr>
    </w:p>
    <w:p w14:paraId="22C07148" w14:textId="77777777" w:rsidR="008B7975" w:rsidRDefault="005161C9">
      <w:pPr>
        <w:pStyle w:val="Heading3"/>
      </w:pPr>
      <w:r>
        <w:t>assembly/linux/basic_input.asm</w:t>
      </w:r>
    </w:p>
    <w:p w14:paraId="4BC69439" w14:textId="77777777" w:rsidR="008B7975" w:rsidRDefault="005161C9">
      <w:pPr>
        <w:pStyle w:val="SourceCode"/>
        <w:keepNext/>
      </w:pPr>
      <w:r>
        <w:t>; Assembly for 64-bit Linux, written for NASM. Assembly has no input</w:t>
      </w:r>
    </w:p>
    <w:p w14:paraId="1C3129F9" w14:textId="77777777" w:rsidR="008B7975" w:rsidRDefault="005161C9">
      <w:pPr>
        <w:pStyle w:val="SourceCode"/>
        <w:keepNext/>
      </w:pPr>
      <w:r>
        <w:t>; statement, so this program reads the keyboard with the C library: printf,</w:t>
      </w:r>
    </w:p>
    <w:p w14:paraId="2523F213" w14:textId="77777777" w:rsidR="008B7975" w:rsidRDefault="005161C9">
      <w:pPr>
        <w:pStyle w:val="SourceCode"/>
      </w:pPr>
      <w:r>
        <w:t>; fflush, fgets, and strcspn, the same calls as the C version of Volume 1,</w:t>
      </w:r>
    </w:p>
    <w:p w14:paraId="6F0A9AB7" w14:textId="77777777" w:rsidR="008B7975" w:rsidRDefault="005161C9">
      <w:pPr>
        <w:pStyle w:val="SourceCode"/>
      </w:pPr>
      <w:r>
        <w:t>; Chapter 2, Lesson 2.3: User Input.</w:t>
      </w:r>
    </w:p>
    <w:p w14:paraId="04DE5A31" w14:textId="77777777" w:rsidR="008B7975" w:rsidRDefault="008B7975">
      <w:pPr>
        <w:pStyle w:val="SourceCode"/>
      </w:pPr>
    </w:p>
    <w:p w14:paraId="6136B914" w14:textId="77777777" w:rsidR="008B7975" w:rsidRDefault="005161C9">
      <w:pPr>
        <w:pStyle w:val="SourceCode"/>
      </w:pPr>
      <w:r>
        <w:t>; Remember, default rel makes addresses relative, global main exports the</w:t>
      </w:r>
    </w:p>
    <w:p w14:paraId="0B6725B6" w14:textId="77777777" w:rsidR="008B7975" w:rsidRDefault="005161C9">
      <w:pPr>
        <w:pStyle w:val="SourceCode"/>
      </w:pPr>
      <w:r>
        <w:t>; entry point, and extern pulls in C library functions. On Linux, stdin</w:t>
      </w:r>
    </w:p>
    <w:p w14:paraId="0F1E6ABF" w14:textId="77777777" w:rsidR="008B7975" w:rsidRDefault="005161C9">
      <w:pPr>
        <w:pStyle w:val="SourceCode"/>
      </w:pPr>
      <w:r>
        <w:t>; and stdout are C library variables that hold the locations of the</w:t>
      </w:r>
    </w:p>
    <w:p w14:paraId="1CF1DAA2" w14:textId="77777777" w:rsidR="008B7975" w:rsidRDefault="005161C9">
      <w:pPr>
        <w:pStyle w:val="SourceCode"/>
      </w:pPr>
      <w:r>
        <w:t>; program's input and output, so they are extern too.</w:t>
      </w:r>
    </w:p>
    <w:p w14:paraId="055D4A01" w14:textId="77777777" w:rsidR="008B7975" w:rsidRDefault="005161C9">
      <w:pPr>
        <w:pStyle w:val="SourceCode"/>
      </w:pPr>
      <w:r>
        <w:t>default rel</w:t>
      </w:r>
    </w:p>
    <w:p w14:paraId="66ECB0F9" w14:textId="77777777" w:rsidR="008B7975" w:rsidRDefault="005161C9">
      <w:pPr>
        <w:pStyle w:val="SourceCode"/>
      </w:pPr>
      <w:r>
        <w:t>global main</w:t>
      </w:r>
    </w:p>
    <w:p w14:paraId="214E2B88" w14:textId="77777777" w:rsidR="008B7975" w:rsidRDefault="005161C9">
      <w:pPr>
        <w:pStyle w:val="SourceCode"/>
      </w:pPr>
      <w:r>
        <w:t>extern printf</w:t>
      </w:r>
    </w:p>
    <w:p w14:paraId="4EE8C989" w14:textId="77777777" w:rsidR="008B7975" w:rsidRDefault="005161C9">
      <w:pPr>
        <w:pStyle w:val="SourceCode"/>
      </w:pPr>
      <w:r>
        <w:t>extern fflush</w:t>
      </w:r>
    </w:p>
    <w:p w14:paraId="53887166" w14:textId="77777777" w:rsidR="008B7975" w:rsidRDefault="005161C9">
      <w:pPr>
        <w:pStyle w:val="SourceCode"/>
      </w:pPr>
      <w:r>
        <w:t>extern fgets</w:t>
      </w:r>
    </w:p>
    <w:p w14:paraId="34732DB9" w14:textId="77777777" w:rsidR="008B7975" w:rsidRDefault="005161C9">
      <w:pPr>
        <w:pStyle w:val="SourceCode"/>
      </w:pPr>
      <w:r>
        <w:t>extern strcspn</w:t>
      </w:r>
    </w:p>
    <w:p w14:paraId="41ADD99D" w14:textId="77777777" w:rsidR="008B7975" w:rsidRDefault="005161C9">
      <w:pPr>
        <w:pStyle w:val="SourceCode"/>
      </w:pPr>
      <w:r>
        <w:t>extern stdin</w:t>
      </w:r>
    </w:p>
    <w:p w14:paraId="458239D8" w14:textId="77777777" w:rsidR="008B7975" w:rsidRDefault="005161C9">
      <w:pPr>
        <w:pStyle w:val="SourceCode"/>
      </w:pPr>
      <w:r>
        <w:t>extern stdout</w:t>
      </w:r>
    </w:p>
    <w:p w14:paraId="2FF1FD32" w14:textId="77777777" w:rsidR="008B7975" w:rsidRDefault="008B7975">
      <w:pPr>
        <w:pStyle w:val="SourceCode"/>
      </w:pPr>
    </w:p>
    <w:p w14:paraId="718B25F4" w14:textId="77777777" w:rsidR="008B7975" w:rsidRDefault="005161C9">
      <w:pPr>
        <w:pStyle w:val="SourceCode"/>
      </w:pPr>
      <w:r>
        <w:t>; Remember, a label names a place in memory; db sets aside bytes, and text</w:t>
      </w:r>
    </w:p>
    <w:p w14:paraId="023BE3BA" w14:textId="77777777" w:rsidR="008B7975" w:rsidRDefault="005161C9">
      <w:pPr>
        <w:pStyle w:val="SourceCode"/>
      </w:pPr>
      <w:r>
        <w:t>; ends with a 0 byte. 10 is the newline character.</w:t>
      </w:r>
    </w:p>
    <w:p w14:paraId="4E9C0134" w14:textId="77777777" w:rsidR="008B7975" w:rsidRDefault="005161C9">
      <w:pPr>
        <w:pStyle w:val="SourceCode"/>
      </w:pPr>
      <w:r>
        <w:t>section .data</w:t>
      </w:r>
    </w:p>
    <w:p w14:paraId="51E70F4B" w14:textId="77777777" w:rsidR="008B7975" w:rsidRDefault="005161C9">
      <w:pPr>
        <w:pStyle w:val="SourceCode"/>
      </w:pPr>
      <w:r>
        <w:t xml:space="preserve">    ; The prompts have no 10 at the end, so the cursor waits after them.</w:t>
      </w:r>
    </w:p>
    <w:p w14:paraId="28429434" w14:textId="77777777" w:rsidR="008B7975" w:rsidRDefault="005161C9">
      <w:pPr>
        <w:pStyle w:val="SourceCode"/>
      </w:pPr>
      <w:r>
        <w:t xml:space="preserve">    server_prompt       db "Server name: ", 0</w:t>
      </w:r>
    </w:p>
    <w:p w14:paraId="1D3C4E35" w14:textId="77777777" w:rsidR="008B7975" w:rsidRDefault="005161C9">
      <w:pPr>
        <w:pStyle w:val="SourceCode"/>
      </w:pPr>
      <w:r>
        <w:t xml:space="preserve">    environment_prompt  db "Environment name: ", 0</w:t>
      </w:r>
    </w:p>
    <w:p w14:paraId="2D910D63" w14:textId="77777777" w:rsidR="008B7975" w:rsidRDefault="005161C9">
      <w:pPr>
        <w:pStyle w:val="SourceCode"/>
      </w:pPr>
      <w:r>
        <w:t xml:space="preserve">    port_prompt         db "Service port: ", 0</w:t>
      </w:r>
    </w:p>
    <w:p w14:paraId="30BB6968" w14:textId="77777777" w:rsidR="008B7975" w:rsidRDefault="005161C9">
      <w:pPr>
        <w:pStyle w:val="SourceCode"/>
      </w:pPr>
      <w:r>
        <w:t xml:space="preserve">    ; The text strcspn looks for: a newline only.</w:t>
      </w:r>
    </w:p>
    <w:p w14:paraId="20C7777A" w14:textId="77777777" w:rsidR="008B7975" w:rsidRDefault="005161C9">
      <w:pPr>
        <w:pStyle w:val="SourceCode"/>
      </w:pPr>
      <w:r>
        <w:t xml:space="preserve">    newline_text        db 10, 0</w:t>
      </w:r>
    </w:p>
    <w:p w14:paraId="1F3F3BBE" w14:textId="77777777" w:rsidR="008B7975" w:rsidRDefault="005161C9">
      <w:pPr>
        <w:pStyle w:val="SourceCode"/>
      </w:pPr>
      <w:r>
        <w:t xml:space="preserve">    header_format       db "Service Survey Summary", 10, 0</w:t>
      </w:r>
    </w:p>
    <w:p w14:paraId="57E3B93F" w14:textId="77777777" w:rsidR="008B7975" w:rsidRDefault="005161C9">
      <w:pPr>
        <w:pStyle w:val="SourceCode"/>
      </w:pPr>
      <w:r>
        <w:t xml:space="preserve">    server_line         db "Server Name: %s", 10, 0</w:t>
      </w:r>
    </w:p>
    <w:p w14:paraId="56467BD4" w14:textId="77777777" w:rsidR="008B7975" w:rsidRDefault="005161C9">
      <w:pPr>
        <w:pStyle w:val="SourceCode"/>
      </w:pPr>
      <w:r>
        <w:t xml:space="preserve">    environment_line    db "Environment: %s", 10, 0</w:t>
      </w:r>
    </w:p>
    <w:p w14:paraId="69095AF7" w14:textId="77777777" w:rsidR="008B7975" w:rsidRDefault="005161C9">
      <w:pPr>
        <w:pStyle w:val="SourceCode"/>
      </w:pPr>
      <w:r>
        <w:t xml:space="preserve">    port_line           db "Service Port: %s", 10, 0</w:t>
      </w:r>
    </w:p>
    <w:p w14:paraId="26F3A59A" w14:textId="77777777" w:rsidR="008B7975" w:rsidRDefault="008B7975">
      <w:pPr>
        <w:pStyle w:val="SourceCode"/>
      </w:pPr>
    </w:p>
    <w:p w14:paraId="6C24BFB0" w14:textId="77777777" w:rsidR="008B7975" w:rsidRDefault="005161C9">
      <w:pPr>
        <w:pStyle w:val="SourceCode"/>
      </w:pPr>
      <w:r>
        <w:t>; Remember, .bss reserves memory that starts as zeros; resb 64 sets aside</w:t>
      </w:r>
    </w:p>
    <w:p w14:paraId="58DAAC5C" w14:textId="77777777" w:rsidR="008B7975" w:rsidRDefault="005161C9">
      <w:pPr>
        <w:pStyle w:val="SourceCode"/>
      </w:pPr>
      <w:r>
        <w:t>; 64 bytes. Each answer gets 64 bytes, and all zeros means empty text.</w:t>
      </w:r>
    </w:p>
    <w:p w14:paraId="58133524" w14:textId="77777777" w:rsidR="008B7975" w:rsidRDefault="005161C9">
      <w:pPr>
        <w:pStyle w:val="SourceCode"/>
      </w:pPr>
      <w:r>
        <w:t>; The port is kept as text too.</w:t>
      </w:r>
    </w:p>
    <w:p w14:paraId="73EA793F" w14:textId="77777777" w:rsidR="008B7975" w:rsidRDefault="005161C9">
      <w:pPr>
        <w:pStyle w:val="SourceCode"/>
      </w:pPr>
      <w:r>
        <w:t>section .bss</w:t>
      </w:r>
    </w:p>
    <w:p w14:paraId="053A578F" w14:textId="77777777" w:rsidR="008B7975" w:rsidRDefault="005161C9">
      <w:pPr>
        <w:pStyle w:val="SourceCode"/>
      </w:pPr>
      <w:r>
        <w:t xml:space="preserve">    server_name         resb 64</w:t>
      </w:r>
    </w:p>
    <w:p w14:paraId="2A3DAB31" w14:textId="77777777" w:rsidR="008B7975" w:rsidRDefault="005161C9">
      <w:pPr>
        <w:pStyle w:val="SourceCode"/>
      </w:pPr>
      <w:r>
        <w:t xml:space="preserve">    environment_name    resb 64</w:t>
      </w:r>
    </w:p>
    <w:p w14:paraId="1ADD5104" w14:textId="77777777" w:rsidR="008B7975" w:rsidRDefault="005161C9">
      <w:pPr>
        <w:pStyle w:val="SourceCode"/>
      </w:pPr>
      <w:r>
        <w:t xml:space="preserve">    service_port        resb 64</w:t>
      </w:r>
    </w:p>
    <w:p w14:paraId="3779D49B" w14:textId="77777777" w:rsidR="008B7975" w:rsidRDefault="008B7975">
      <w:pPr>
        <w:pStyle w:val="SourceCode"/>
      </w:pPr>
    </w:p>
    <w:p w14:paraId="57DE0317" w14:textId="77777777" w:rsidR="008B7975" w:rsidRDefault="005161C9">
      <w:pPr>
        <w:pStyle w:val="SourceCode"/>
      </w:pPr>
      <w:r>
        <w:t>section .text</w:t>
      </w:r>
    </w:p>
    <w:p w14:paraId="7B297FD0" w14:textId="77777777" w:rsidR="008B7975" w:rsidRDefault="008B7975">
      <w:pPr>
        <w:pStyle w:val="SourceCode"/>
      </w:pPr>
    </w:p>
    <w:p w14:paraId="02195570" w14:textId="77777777" w:rsidR="008B7975" w:rsidRDefault="005161C9">
      <w:pPr>
        <w:pStyle w:val="SourceCode"/>
      </w:pPr>
      <w:r>
        <w:t>; display_summary: rdi, rsi, and rdx hold the addresses of the three</w:t>
      </w:r>
    </w:p>
    <w:p w14:paraId="20EF5B5E" w14:textId="77777777" w:rsidR="008B7975" w:rsidRDefault="005161C9">
      <w:pPr>
        <w:pStyle w:val="SourceCode"/>
      </w:pPr>
      <w:r>
        <w:t>; answers. It returns nothing; its job is to print.</w:t>
      </w:r>
    </w:p>
    <w:p w14:paraId="1990E90A" w14:textId="77777777" w:rsidR="008B7975" w:rsidRDefault="005161C9">
      <w:pPr>
        <w:pStyle w:val="SourceCode"/>
      </w:pPr>
      <w:r>
        <w:t>display_summary:</w:t>
      </w:r>
    </w:p>
    <w:p w14:paraId="6748DE7A" w14:textId="77777777" w:rsidR="008B7975" w:rsidRDefault="005161C9">
      <w:pPr>
        <w:pStyle w:val="SourceCode"/>
      </w:pPr>
      <w:r>
        <w:t xml:space="preserve">    ; Remember, rbx, r12, and r13 must come back unchanged, so they are</w:t>
      </w:r>
    </w:p>
    <w:p w14:paraId="718BD0D9" w14:textId="77777777" w:rsidR="008B7975" w:rsidRDefault="005161C9">
      <w:pPr>
        <w:pStyle w:val="SourceCode"/>
      </w:pPr>
      <w:r>
        <w:t xml:space="preserve">    ; pushed first and popped in reverse order. printf may overwrite rdi,</w:t>
      </w:r>
    </w:p>
    <w:p w14:paraId="1BD80F91" w14:textId="77777777" w:rsidR="008B7975" w:rsidRDefault="005161C9">
      <w:pPr>
        <w:pStyle w:val="SourceCode"/>
      </w:pPr>
      <w:r>
        <w:t xml:space="preserve">    ; rsi, and rdx, so the parameters are copied into rbx, r12, and r13.</w:t>
      </w:r>
    </w:p>
    <w:p w14:paraId="4AD9F588" w14:textId="77777777" w:rsidR="008B7975" w:rsidRDefault="005161C9">
      <w:pPr>
        <w:pStyle w:val="SourceCode"/>
      </w:pPr>
      <w:r>
        <w:t xml:space="preserve">    ; Three pushes also keep the stack aligned.</w:t>
      </w:r>
    </w:p>
    <w:p w14:paraId="26AD43AA" w14:textId="77777777" w:rsidR="008B7975" w:rsidRDefault="005161C9">
      <w:pPr>
        <w:pStyle w:val="SourceCode"/>
      </w:pPr>
      <w:r>
        <w:t xml:space="preserve">    push rbx</w:t>
      </w:r>
    </w:p>
    <w:p w14:paraId="6009A1C1" w14:textId="77777777" w:rsidR="008B7975" w:rsidRDefault="005161C9">
      <w:pPr>
        <w:pStyle w:val="SourceCode"/>
      </w:pPr>
      <w:r>
        <w:t xml:space="preserve">    push r12</w:t>
      </w:r>
    </w:p>
    <w:p w14:paraId="6C8F5083" w14:textId="77777777" w:rsidR="008B7975" w:rsidRDefault="005161C9">
      <w:pPr>
        <w:pStyle w:val="SourceCode"/>
      </w:pPr>
      <w:r>
        <w:t xml:space="preserve">    push r13</w:t>
      </w:r>
    </w:p>
    <w:p w14:paraId="5110A4E7" w14:textId="77777777" w:rsidR="008B7975" w:rsidRDefault="005161C9">
      <w:pPr>
        <w:pStyle w:val="SourceCode"/>
      </w:pPr>
      <w:r>
        <w:t xml:space="preserve">    mov rbx, rdi</w:t>
      </w:r>
    </w:p>
    <w:p w14:paraId="069320BE" w14:textId="77777777" w:rsidR="008B7975" w:rsidRDefault="005161C9">
      <w:pPr>
        <w:pStyle w:val="SourceCode"/>
      </w:pPr>
      <w:r>
        <w:t xml:space="preserve">    mov r12, rsi</w:t>
      </w:r>
    </w:p>
    <w:p w14:paraId="555BBEF0" w14:textId="77777777" w:rsidR="008B7975" w:rsidRDefault="005161C9">
      <w:pPr>
        <w:pStyle w:val="SourceCode"/>
      </w:pPr>
      <w:r>
        <w:t xml:space="preserve">    mov r13, rdx</w:t>
      </w:r>
    </w:p>
    <w:p w14:paraId="3BB8D395" w14:textId="77777777" w:rsidR="008B7975" w:rsidRDefault="008B7975">
      <w:pPr>
        <w:pStyle w:val="SourceCode"/>
      </w:pPr>
    </w:p>
    <w:p w14:paraId="3C99BF2A" w14:textId="77777777" w:rsidR="008B7975" w:rsidRDefault="005161C9">
      <w:pPr>
        <w:pStyle w:val="SourceCode"/>
      </w:pPr>
      <w:r>
        <w:t xml:space="preserve">    ; Remember, Linux passes the first two values in rdi and rsi, and eax</w:t>
      </w:r>
    </w:p>
    <w:p w14:paraId="71478566" w14:textId="77777777" w:rsidR="008B7975" w:rsidRDefault="005161C9">
      <w:pPr>
        <w:pStyle w:val="SourceCode"/>
      </w:pPr>
      <w:r>
        <w:t xml:space="preserve">    ; tells printf how many xmm registers are used.</w:t>
      </w:r>
    </w:p>
    <w:p w14:paraId="5FD57D68" w14:textId="77777777" w:rsidR="008B7975" w:rsidRDefault="005161C9">
      <w:pPr>
        <w:pStyle w:val="SourceCode"/>
      </w:pPr>
      <w:r>
        <w:t xml:space="preserve">    lea rdi, [header_format]</w:t>
      </w:r>
    </w:p>
    <w:p w14:paraId="1C38F997" w14:textId="77777777" w:rsidR="008B7975" w:rsidRDefault="005161C9">
      <w:pPr>
        <w:pStyle w:val="SourceCode"/>
      </w:pPr>
      <w:r>
        <w:t xml:space="preserve">    xor eax, eax</w:t>
      </w:r>
    </w:p>
    <w:p w14:paraId="50CBE488" w14:textId="77777777" w:rsidR="008B7975" w:rsidRDefault="005161C9">
      <w:pPr>
        <w:pStyle w:val="SourceCode"/>
      </w:pPr>
      <w:r>
        <w:t xml:space="preserve">    call printf</w:t>
      </w:r>
    </w:p>
    <w:p w14:paraId="390B049B" w14:textId="77777777" w:rsidR="008B7975" w:rsidRDefault="005161C9">
      <w:pPr>
        <w:pStyle w:val="SourceCode"/>
      </w:pPr>
      <w:r>
        <w:t xml:space="preserve">    lea rdi, [server_line]</w:t>
      </w:r>
    </w:p>
    <w:p w14:paraId="76BC87EB" w14:textId="77777777" w:rsidR="008B7975" w:rsidRDefault="005161C9">
      <w:pPr>
        <w:pStyle w:val="SourceCode"/>
      </w:pPr>
      <w:r>
        <w:t xml:space="preserve">    mov rsi, rbx</w:t>
      </w:r>
    </w:p>
    <w:p w14:paraId="39B74BDD" w14:textId="77777777" w:rsidR="008B7975" w:rsidRDefault="005161C9">
      <w:pPr>
        <w:pStyle w:val="SourceCode"/>
      </w:pPr>
      <w:r>
        <w:t xml:space="preserve">    xor eax, eax</w:t>
      </w:r>
    </w:p>
    <w:p w14:paraId="47E6431D" w14:textId="77777777" w:rsidR="008B7975" w:rsidRDefault="005161C9">
      <w:pPr>
        <w:pStyle w:val="SourceCode"/>
      </w:pPr>
      <w:r>
        <w:t xml:space="preserve">    call printf</w:t>
      </w:r>
    </w:p>
    <w:p w14:paraId="67A9839A" w14:textId="77777777" w:rsidR="008B7975" w:rsidRDefault="005161C9">
      <w:pPr>
        <w:pStyle w:val="SourceCode"/>
      </w:pPr>
      <w:r>
        <w:t xml:space="preserve">    lea rdi, [environment_line]</w:t>
      </w:r>
    </w:p>
    <w:p w14:paraId="6D2AA381" w14:textId="77777777" w:rsidR="008B7975" w:rsidRDefault="005161C9">
      <w:pPr>
        <w:pStyle w:val="SourceCode"/>
      </w:pPr>
      <w:r>
        <w:t xml:space="preserve">    mov rsi, r12</w:t>
      </w:r>
    </w:p>
    <w:p w14:paraId="17CF6FAC" w14:textId="77777777" w:rsidR="008B7975" w:rsidRDefault="005161C9">
      <w:pPr>
        <w:pStyle w:val="SourceCode"/>
      </w:pPr>
      <w:r>
        <w:t xml:space="preserve">    xor eax, eax</w:t>
      </w:r>
    </w:p>
    <w:p w14:paraId="0BFBCADE" w14:textId="77777777" w:rsidR="008B7975" w:rsidRDefault="005161C9">
      <w:pPr>
        <w:pStyle w:val="SourceCode"/>
      </w:pPr>
      <w:r>
        <w:t xml:space="preserve">    call printf</w:t>
      </w:r>
    </w:p>
    <w:p w14:paraId="55A24EA9" w14:textId="77777777" w:rsidR="008B7975" w:rsidRDefault="005161C9">
      <w:pPr>
        <w:pStyle w:val="SourceCode"/>
      </w:pPr>
      <w:r>
        <w:t xml:space="preserve">    lea rdi, [port_line]</w:t>
      </w:r>
    </w:p>
    <w:p w14:paraId="4EB08315" w14:textId="77777777" w:rsidR="008B7975" w:rsidRDefault="005161C9">
      <w:pPr>
        <w:pStyle w:val="SourceCode"/>
      </w:pPr>
      <w:r>
        <w:t xml:space="preserve">    mov rsi, r13</w:t>
      </w:r>
    </w:p>
    <w:p w14:paraId="64A1A6BA" w14:textId="77777777" w:rsidR="008B7975" w:rsidRDefault="005161C9">
      <w:pPr>
        <w:pStyle w:val="SourceCode"/>
      </w:pPr>
      <w:r>
        <w:t xml:space="preserve">    xor eax, eax</w:t>
      </w:r>
    </w:p>
    <w:p w14:paraId="28860F34" w14:textId="77777777" w:rsidR="008B7975" w:rsidRDefault="005161C9">
      <w:pPr>
        <w:pStyle w:val="SourceCode"/>
      </w:pPr>
      <w:r>
        <w:t xml:space="preserve">    call printf</w:t>
      </w:r>
    </w:p>
    <w:p w14:paraId="3A020B5E" w14:textId="77777777" w:rsidR="008B7975" w:rsidRDefault="008B7975">
      <w:pPr>
        <w:pStyle w:val="SourceCode"/>
      </w:pPr>
    </w:p>
    <w:p w14:paraId="7B7AE7F1" w14:textId="77777777" w:rsidR="008B7975" w:rsidRDefault="005161C9">
      <w:pPr>
        <w:pStyle w:val="SourceCode"/>
      </w:pPr>
      <w:r>
        <w:t xml:space="preserve">    pop r13</w:t>
      </w:r>
    </w:p>
    <w:p w14:paraId="3520FDBD" w14:textId="77777777" w:rsidR="008B7975" w:rsidRDefault="005161C9">
      <w:pPr>
        <w:pStyle w:val="SourceCode"/>
      </w:pPr>
      <w:r>
        <w:t xml:space="preserve">    pop r12</w:t>
      </w:r>
    </w:p>
    <w:p w14:paraId="4DB318CC" w14:textId="77777777" w:rsidR="008B7975" w:rsidRDefault="005161C9">
      <w:pPr>
        <w:pStyle w:val="SourceCode"/>
      </w:pPr>
      <w:r>
        <w:t xml:space="preserve">    pop rbx</w:t>
      </w:r>
    </w:p>
    <w:p w14:paraId="6ACB1B7B" w14:textId="77777777" w:rsidR="008B7975" w:rsidRDefault="005161C9">
      <w:pPr>
        <w:pStyle w:val="SourceCode"/>
      </w:pPr>
      <w:r>
        <w:t xml:space="preserve">    ret</w:t>
      </w:r>
    </w:p>
    <w:p w14:paraId="0CEA2191" w14:textId="77777777" w:rsidR="008B7975" w:rsidRDefault="008B7975">
      <w:pPr>
        <w:pStyle w:val="SourceCode"/>
      </w:pPr>
    </w:p>
    <w:p w14:paraId="0D16701A" w14:textId="77777777" w:rsidR="008B7975" w:rsidRDefault="005161C9">
      <w:pPr>
        <w:pStyle w:val="SourceCode"/>
      </w:pPr>
      <w:r>
        <w:t>; Remember, the program starts at main, and eax = 0 means success.</w:t>
      </w:r>
    </w:p>
    <w:p w14:paraId="30D7404E" w14:textId="77777777" w:rsidR="008B7975" w:rsidRDefault="005161C9">
      <w:pPr>
        <w:pStyle w:val="SourceCode"/>
      </w:pPr>
      <w:r>
        <w:t>main:</w:t>
      </w:r>
    </w:p>
    <w:p w14:paraId="4CCAC647" w14:textId="77777777" w:rsidR="008B7975" w:rsidRDefault="005161C9">
      <w:pPr>
        <w:pStyle w:val="SourceCode"/>
      </w:pPr>
      <w:r>
        <w:t xml:space="preserve">    ; Remember, pushing rbp keeps the stack aligned for the calls below.</w:t>
      </w:r>
    </w:p>
    <w:p w14:paraId="1A2578BF" w14:textId="77777777" w:rsidR="008B7975" w:rsidRDefault="005161C9">
      <w:pPr>
        <w:pStyle w:val="SourceCode"/>
      </w:pPr>
      <w:r>
        <w:t xml:space="preserve">    push rbp</w:t>
      </w:r>
    </w:p>
    <w:p w14:paraId="2A9600E5" w14:textId="77777777" w:rsidR="008B7975" w:rsidRDefault="008B7975">
      <w:pPr>
        <w:pStyle w:val="SourceCode"/>
      </w:pPr>
    </w:p>
    <w:p w14:paraId="57AD0BEF" w14:textId="77777777" w:rsidR="008B7975" w:rsidRDefault="005161C9">
      <w:pPr>
        <w:pStyle w:val="SourceCode"/>
      </w:pPr>
      <w:r>
        <w:t xml:space="preserve">    ; A prompt is text that tells the user what to type. printf may hold</w:t>
      </w:r>
    </w:p>
    <w:p w14:paraId="24AFB940" w14:textId="77777777" w:rsidR="008B7975" w:rsidRDefault="005161C9">
      <w:pPr>
        <w:pStyle w:val="SourceCode"/>
      </w:pPr>
      <w:r>
        <w:t xml:space="preserve">    ; text back until a line ends; fflush(stdout) sends it to the screen</w:t>
      </w:r>
    </w:p>
    <w:p w14:paraId="04629589" w14:textId="77777777" w:rsidR="008B7975" w:rsidRDefault="005161C9">
      <w:pPr>
        <w:pStyle w:val="SourceCode"/>
      </w:pPr>
      <w:r>
        <w:t xml:space="preserve">    ; now, before the program waits. [stdout] reads the location stored</w:t>
      </w:r>
    </w:p>
    <w:p w14:paraId="550F4E9B" w14:textId="77777777" w:rsidR="008B7975" w:rsidRDefault="005161C9">
      <w:pPr>
        <w:pStyle w:val="SourceCode"/>
      </w:pPr>
      <w:r>
        <w:t xml:space="preserve">    ; in the C library's stdout variable.</w:t>
      </w:r>
    </w:p>
    <w:p w14:paraId="47478619" w14:textId="77777777" w:rsidR="008B7975" w:rsidRDefault="005161C9">
      <w:pPr>
        <w:pStyle w:val="SourceCode"/>
      </w:pPr>
      <w:r>
        <w:t xml:space="preserve">    lea rdi, [server_prompt]</w:t>
      </w:r>
    </w:p>
    <w:p w14:paraId="1DF0353E" w14:textId="77777777" w:rsidR="008B7975" w:rsidRDefault="005161C9">
      <w:pPr>
        <w:pStyle w:val="SourceCode"/>
      </w:pPr>
      <w:r>
        <w:t xml:space="preserve">    xor eax, eax</w:t>
      </w:r>
    </w:p>
    <w:p w14:paraId="23373BEE" w14:textId="77777777" w:rsidR="008B7975" w:rsidRDefault="005161C9">
      <w:pPr>
        <w:pStyle w:val="SourceCode"/>
      </w:pPr>
      <w:r>
        <w:t xml:space="preserve">    call printf</w:t>
      </w:r>
    </w:p>
    <w:p w14:paraId="1902D9FA" w14:textId="77777777" w:rsidR="008B7975" w:rsidRDefault="005161C9">
      <w:pPr>
        <w:pStyle w:val="SourceCode"/>
      </w:pPr>
      <w:r>
        <w:t xml:space="preserve">    mov rdi, [stdout]</w:t>
      </w:r>
    </w:p>
    <w:p w14:paraId="1D710E5C" w14:textId="77777777" w:rsidR="008B7975" w:rsidRDefault="005161C9">
      <w:pPr>
        <w:pStyle w:val="SourceCode"/>
      </w:pPr>
      <w:r>
        <w:t xml:space="preserve">    call fflush</w:t>
      </w:r>
    </w:p>
    <w:p w14:paraId="15409E4A" w14:textId="77777777" w:rsidR="008B7975" w:rsidRDefault="008B7975">
      <w:pPr>
        <w:pStyle w:val="SourceCode"/>
      </w:pPr>
    </w:p>
    <w:p w14:paraId="6B053F91" w14:textId="77777777" w:rsidR="008B7975" w:rsidRDefault="005161C9">
      <w:pPr>
        <w:pStyle w:val="SourceCode"/>
      </w:pPr>
      <w:r>
        <w:t xml:space="preserve">    ; fgets(server_name, 64, stdin) reads one line of input: it waits</w:t>
      </w:r>
    </w:p>
    <w:p w14:paraId="436490D7" w14:textId="77777777" w:rsidR="008B7975" w:rsidRDefault="005161C9">
      <w:pPr>
        <w:pStyle w:val="SourceCode"/>
      </w:pPr>
      <w:r>
        <w:t xml:space="preserve">    ; until the user presses Enter, then copies what they typed into</w:t>
      </w:r>
    </w:p>
    <w:p w14:paraId="041568FE" w14:textId="77777777" w:rsidR="008B7975" w:rsidRDefault="005161C9">
      <w:pPr>
        <w:pStyle w:val="SourceCode"/>
      </w:pPr>
      <w:r>
        <w:t xml:space="preserve">    ; server_name. It stores at most 63 characters plus the ending 0, so it</w:t>
      </w:r>
    </w:p>
    <w:p w14:paraId="4469866E" w14:textId="77777777" w:rsidR="008B7975" w:rsidRDefault="005161C9">
      <w:pPr>
        <w:pStyle w:val="SourceCode"/>
      </w:pPr>
      <w:r>
        <w:t xml:space="preserve">    ; never writes past the 64 bytes. The third argument goes in rdx.</w:t>
      </w:r>
    </w:p>
    <w:p w14:paraId="1F56FF9B" w14:textId="77777777" w:rsidR="008B7975" w:rsidRDefault="005161C9">
      <w:pPr>
        <w:pStyle w:val="SourceCode"/>
      </w:pPr>
      <w:r>
        <w:t xml:space="preserve">    lea rdi, [server_name]</w:t>
      </w:r>
    </w:p>
    <w:p w14:paraId="6798A862" w14:textId="77777777" w:rsidR="008B7975" w:rsidRDefault="005161C9">
      <w:pPr>
        <w:pStyle w:val="SourceCode"/>
      </w:pPr>
      <w:r>
        <w:t xml:space="preserve">    mov esi, 64</w:t>
      </w:r>
    </w:p>
    <w:p w14:paraId="6680B7F4" w14:textId="77777777" w:rsidR="008B7975" w:rsidRDefault="005161C9">
      <w:pPr>
        <w:pStyle w:val="SourceCode"/>
      </w:pPr>
      <w:r>
        <w:t xml:space="preserve">    mov rdx, [stdin]</w:t>
      </w:r>
    </w:p>
    <w:p w14:paraId="731DEB3F" w14:textId="77777777" w:rsidR="008B7975" w:rsidRDefault="005161C9">
      <w:pPr>
        <w:pStyle w:val="SourceCode"/>
      </w:pPr>
      <w:r>
        <w:t xml:space="preserve">    call fgets</w:t>
      </w:r>
    </w:p>
    <w:p w14:paraId="5DD6C765" w14:textId="77777777" w:rsidR="008B7975" w:rsidRDefault="008B7975">
      <w:pPr>
        <w:pStyle w:val="SourceCode"/>
      </w:pPr>
    </w:p>
    <w:p w14:paraId="13AC631B" w14:textId="77777777" w:rsidR="008B7975" w:rsidRDefault="005161C9">
      <w:pPr>
        <w:pStyle w:val="SourceCode"/>
      </w:pPr>
      <w:r>
        <w:t xml:space="preserve">    ; fgets keeps the Enter key as a newline at the end of the text.</w:t>
      </w:r>
    </w:p>
    <w:p w14:paraId="5762CE7C" w14:textId="77777777" w:rsidR="008B7975" w:rsidRDefault="005161C9">
      <w:pPr>
        <w:pStyle w:val="SourceCode"/>
      </w:pPr>
      <w:r>
        <w:t xml:space="preserve">    ; strcspn(server_name, "\n") returns in rax how many characters come</w:t>
      </w:r>
    </w:p>
    <w:p w14:paraId="0498566C" w14:textId="77777777" w:rsidR="008B7975" w:rsidRDefault="005161C9">
      <w:pPr>
        <w:pStyle w:val="SourceCode"/>
      </w:pPr>
      <w:r>
        <w:t xml:space="preserve">    ; before it (6 for web-01). The call may change rdi, so lea loads</w:t>
      </w:r>
    </w:p>
    <w:p w14:paraId="63382BDF" w14:textId="77777777" w:rsidR="008B7975" w:rsidRDefault="005161C9">
      <w:pPr>
        <w:pStyle w:val="SourceCode"/>
      </w:pPr>
      <w:r>
        <w:t xml:space="preserve">    ; server_name's address again; [rdi+rax] is the byte rax places after</w:t>
      </w:r>
    </w:p>
    <w:p w14:paraId="7CF80484" w14:textId="77777777" w:rsidR="008B7975" w:rsidRDefault="005161C9">
      <w:pPr>
        <w:pStyle w:val="SourceCode"/>
      </w:pPr>
      <w:r>
        <w:t xml:space="preserve">    ; it. Storing a 0 byte there ends the text, which cuts the newline off.</w:t>
      </w:r>
    </w:p>
    <w:p w14:paraId="51D23B7B" w14:textId="77777777" w:rsidR="008B7975" w:rsidRDefault="005161C9">
      <w:pPr>
        <w:pStyle w:val="SourceCode"/>
      </w:pPr>
      <w:r>
        <w:t xml:space="preserve">    lea rdi, [server_name]</w:t>
      </w:r>
    </w:p>
    <w:p w14:paraId="0940BD85" w14:textId="77777777" w:rsidR="008B7975" w:rsidRDefault="005161C9">
      <w:pPr>
        <w:pStyle w:val="SourceCode"/>
      </w:pPr>
      <w:r>
        <w:t xml:space="preserve">    lea rsi, [newline_text]</w:t>
      </w:r>
    </w:p>
    <w:p w14:paraId="13B35702" w14:textId="77777777" w:rsidR="008B7975" w:rsidRDefault="005161C9">
      <w:pPr>
        <w:pStyle w:val="SourceCode"/>
      </w:pPr>
      <w:r>
        <w:t xml:space="preserve">    call strcspn</w:t>
      </w:r>
    </w:p>
    <w:p w14:paraId="621DAA56" w14:textId="77777777" w:rsidR="008B7975" w:rsidRDefault="005161C9">
      <w:pPr>
        <w:pStyle w:val="SourceCode"/>
      </w:pPr>
      <w:r>
        <w:t xml:space="preserve">    lea rdi, [server_name]</w:t>
      </w:r>
    </w:p>
    <w:p w14:paraId="271C9171" w14:textId="77777777" w:rsidR="008B7975" w:rsidRDefault="005161C9">
      <w:pPr>
        <w:pStyle w:val="SourceCode"/>
      </w:pPr>
      <w:r>
        <w:t xml:space="preserve">    mov byte [rdi+rax], 0</w:t>
      </w:r>
    </w:p>
    <w:p w14:paraId="0E045A9F" w14:textId="77777777" w:rsidR="008B7975" w:rsidRDefault="008B7975">
      <w:pPr>
        <w:pStyle w:val="SourceCode"/>
      </w:pPr>
    </w:p>
    <w:p w14:paraId="58152C93" w14:textId="77777777" w:rsidR="008B7975" w:rsidRDefault="005161C9">
      <w:pPr>
        <w:pStyle w:val="SourceCode"/>
      </w:pPr>
      <w:r>
        <w:t xml:space="preserve">    ; The same steps capture the environment name.</w:t>
      </w:r>
    </w:p>
    <w:p w14:paraId="3F5BE0B0" w14:textId="77777777" w:rsidR="008B7975" w:rsidRDefault="005161C9">
      <w:pPr>
        <w:pStyle w:val="SourceCode"/>
      </w:pPr>
      <w:r>
        <w:t xml:space="preserve">    lea rdi, [environment_prompt]</w:t>
      </w:r>
    </w:p>
    <w:p w14:paraId="42C79F3F" w14:textId="77777777" w:rsidR="008B7975" w:rsidRDefault="005161C9">
      <w:pPr>
        <w:pStyle w:val="SourceCode"/>
      </w:pPr>
      <w:r>
        <w:t xml:space="preserve">    xor eax, eax</w:t>
      </w:r>
    </w:p>
    <w:p w14:paraId="7F350F85" w14:textId="77777777" w:rsidR="008B7975" w:rsidRDefault="005161C9">
      <w:pPr>
        <w:pStyle w:val="SourceCode"/>
      </w:pPr>
      <w:r>
        <w:t xml:space="preserve">    call printf</w:t>
      </w:r>
    </w:p>
    <w:p w14:paraId="31A16724" w14:textId="77777777" w:rsidR="008B7975" w:rsidRDefault="005161C9">
      <w:pPr>
        <w:pStyle w:val="SourceCode"/>
      </w:pPr>
      <w:r>
        <w:t xml:space="preserve">    mov rdi, [stdout]</w:t>
      </w:r>
    </w:p>
    <w:p w14:paraId="17FE9371" w14:textId="77777777" w:rsidR="008B7975" w:rsidRDefault="005161C9">
      <w:pPr>
        <w:pStyle w:val="SourceCode"/>
      </w:pPr>
      <w:r>
        <w:t xml:space="preserve">    call fflush</w:t>
      </w:r>
    </w:p>
    <w:p w14:paraId="1C6B14D8" w14:textId="77777777" w:rsidR="008B7975" w:rsidRDefault="005161C9">
      <w:pPr>
        <w:pStyle w:val="SourceCode"/>
      </w:pPr>
      <w:r>
        <w:t xml:space="preserve">    lea rdi, [environment_name]</w:t>
      </w:r>
    </w:p>
    <w:p w14:paraId="530B5E30" w14:textId="77777777" w:rsidR="008B7975" w:rsidRDefault="005161C9">
      <w:pPr>
        <w:pStyle w:val="SourceCode"/>
      </w:pPr>
      <w:r>
        <w:t xml:space="preserve">    mov esi, 64</w:t>
      </w:r>
    </w:p>
    <w:p w14:paraId="7629285B" w14:textId="77777777" w:rsidR="008B7975" w:rsidRDefault="005161C9">
      <w:pPr>
        <w:pStyle w:val="SourceCode"/>
      </w:pPr>
      <w:r>
        <w:t xml:space="preserve">    mov rdx, [stdin]</w:t>
      </w:r>
    </w:p>
    <w:p w14:paraId="23FE31DB" w14:textId="77777777" w:rsidR="008B7975" w:rsidRDefault="005161C9">
      <w:pPr>
        <w:pStyle w:val="SourceCode"/>
      </w:pPr>
      <w:r>
        <w:t xml:space="preserve">    call fgets</w:t>
      </w:r>
    </w:p>
    <w:p w14:paraId="69CB6FB4" w14:textId="77777777" w:rsidR="008B7975" w:rsidRDefault="005161C9">
      <w:pPr>
        <w:pStyle w:val="SourceCode"/>
      </w:pPr>
      <w:r>
        <w:t xml:space="preserve">    lea rdi, [environment_name]</w:t>
      </w:r>
    </w:p>
    <w:p w14:paraId="3C8941BB" w14:textId="77777777" w:rsidR="008B7975" w:rsidRDefault="005161C9">
      <w:pPr>
        <w:pStyle w:val="SourceCode"/>
      </w:pPr>
      <w:r>
        <w:t xml:space="preserve">    lea rsi, [newline_text]</w:t>
      </w:r>
    </w:p>
    <w:p w14:paraId="78AB67A4" w14:textId="77777777" w:rsidR="008B7975" w:rsidRDefault="005161C9">
      <w:pPr>
        <w:pStyle w:val="SourceCode"/>
      </w:pPr>
      <w:r>
        <w:t xml:space="preserve">    call strcspn</w:t>
      </w:r>
    </w:p>
    <w:p w14:paraId="62B3EE12" w14:textId="77777777" w:rsidR="008B7975" w:rsidRDefault="005161C9">
      <w:pPr>
        <w:pStyle w:val="SourceCode"/>
      </w:pPr>
      <w:r>
        <w:t xml:space="preserve">    lea rdi, [environment_name]</w:t>
      </w:r>
    </w:p>
    <w:p w14:paraId="2BC10D2B" w14:textId="77777777" w:rsidR="008B7975" w:rsidRDefault="005161C9">
      <w:pPr>
        <w:pStyle w:val="SourceCode"/>
      </w:pPr>
      <w:r>
        <w:t xml:space="preserve">    mov byte [rdi+rax], 0</w:t>
      </w:r>
    </w:p>
    <w:p w14:paraId="2823024A" w14:textId="77777777" w:rsidR="008B7975" w:rsidRDefault="008B7975">
      <w:pPr>
        <w:pStyle w:val="SourceCode"/>
      </w:pPr>
    </w:p>
    <w:p w14:paraId="621B984A" w14:textId="77777777" w:rsidR="008B7975" w:rsidRDefault="005161C9">
      <w:pPr>
        <w:pStyle w:val="SourceCode"/>
      </w:pPr>
      <w:r>
        <w:t xml:space="preserve">    ; And the service port: the user types digits, stored as text. atoi</w:t>
      </w:r>
    </w:p>
    <w:p w14:paraId="57AE2CB1" w14:textId="77777777" w:rsidR="008B7975" w:rsidRDefault="005161C9">
      <w:pPr>
        <w:pStyle w:val="SourceCode"/>
      </w:pPr>
      <w:r>
        <w:t xml:space="preserve">    ; converted such text in Volume 1, Chapter 2, Lesson 2.1a: Variables</w:t>
      </w:r>
    </w:p>
    <w:p w14:paraId="4FF56C06" w14:textId="77777777" w:rsidR="008B7975" w:rsidRDefault="005161C9">
      <w:pPr>
        <w:pStyle w:val="SourceCode"/>
      </w:pPr>
      <w:r>
        <w:t xml:space="preserve">    ; EXTENDED, but a typed answer may not be a number. Converting it safely</w:t>
      </w:r>
    </w:p>
    <w:p w14:paraId="153E0756" w14:textId="77777777" w:rsidR="008B7975" w:rsidRDefault="005161C9">
      <w:pPr>
        <w:pStyle w:val="SourceCode"/>
      </w:pPr>
      <w:r>
        <w:t xml:space="preserve">    ; waits for Volume 1, Chapter 2, Lesson 2.11a: Error Handling EXTENDED.</w:t>
      </w:r>
    </w:p>
    <w:p w14:paraId="07AC29F7" w14:textId="77777777" w:rsidR="008B7975" w:rsidRDefault="005161C9">
      <w:pPr>
        <w:pStyle w:val="SourceCode"/>
      </w:pPr>
      <w:r>
        <w:t xml:space="preserve">    lea rdi, [port_prompt]</w:t>
      </w:r>
    </w:p>
    <w:p w14:paraId="72D29349" w14:textId="77777777" w:rsidR="008B7975" w:rsidRDefault="005161C9">
      <w:pPr>
        <w:pStyle w:val="SourceCode"/>
      </w:pPr>
      <w:r>
        <w:t xml:space="preserve">    xor eax, eax</w:t>
      </w:r>
    </w:p>
    <w:p w14:paraId="13695E52" w14:textId="77777777" w:rsidR="008B7975" w:rsidRDefault="005161C9">
      <w:pPr>
        <w:pStyle w:val="SourceCode"/>
      </w:pPr>
      <w:r>
        <w:t xml:space="preserve">    call printf</w:t>
      </w:r>
    </w:p>
    <w:p w14:paraId="4C541A93" w14:textId="77777777" w:rsidR="008B7975" w:rsidRDefault="005161C9">
      <w:pPr>
        <w:pStyle w:val="SourceCode"/>
      </w:pPr>
      <w:r>
        <w:t xml:space="preserve">    mov rdi, [stdout]</w:t>
      </w:r>
    </w:p>
    <w:p w14:paraId="518C4860" w14:textId="77777777" w:rsidR="008B7975" w:rsidRDefault="005161C9">
      <w:pPr>
        <w:pStyle w:val="SourceCode"/>
      </w:pPr>
      <w:r>
        <w:t xml:space="preserve">    call fflush</w:t>
      </w:r>
    </w:p>
    <w:p w14:paraId="0DC175F3" w14:textId="77777777" w:rsidR="008B7975" w:rsidRDefault="005161C9">
      <w:pPr>
        <w:pStyle w:val="SourceCode"/>
      </w:pPr>
      <w:r>
        <w:t xml:space="preserve">    lea rdi, [service_port]</w:t>
      </w:r>
    </w:p>
    <w:p w14:paraId="51D6B468" w14:textId="77777777" w:rsidR="008B7975" w:rsidRDefault="005161C9">
      <w:pPr>
        <w:pStyle w:val="SourceCode"/>
      </w:pPr>
      <w:r>
        <w:t xml:space="preserve">    mov esi, 64</w:t>
      </w:r>
    </w:p>
    <w:p w14:paraId="34D3DE69" w14:textId="77777777" w:rsidR="008B7975" w:rsidRDefault="005161C9">
      <w:pPr>
        <w:pStyle w:val="SourceCode"/>
      </w:pPr>
      <w:r>
        <w:t xml:space="preserve">    mov rdx, [stdin]</w:t>
      </w:r>
    </w:p>
    <w:p w14:paraId="3F0839D0" w14:textId="77777777" w:rsidR="008B7975" w:rsidRDefault="005161C9">
      <w:pPr>
        <w:pStyle w:val="SourceCode"/>
      </w:pPr>
      <w:r>
        <w:t xml:space="preserve">    call fgets</w:t>
      </w:r>
    </w:p>
    <w:p w14:paraId="399EA7F8" w14:textId="77777777" w:rsidR="008B7975" w:rsidRDefault="005161C9">
      <w:pPr>
        <w:pStyle w:val="SourceCode"/>
      </w:pPr>
      <w:r>
        <w:t xml:space="preserve">    lea rdi, [service_port]</w:t>
      </w:r>
    </w:p>
    <w:p w14:paraId="169EB2E8" w14:textId="77777777" w:rsidR="008B7975" w:rsidRDefault="005161C9">
      <w:pPr>
        <w:pStyle w:val="SourceCode"/>
      </w:pPr>
      <w:r>
        <w:t xml:space="preserve">    lea rsi, [newline_text]</w:t>
      </w:r>
    </w:p>
    <w:p w14:paraId="614231A4" w14:textId="77777777" w:rsidR="008B7975" w:rsidRDefault="005161C9">
      <w:pPr>
        <w:pStyle w:val="SourceCode"/>
      </w:pPr>
      <w:r>
        <w:t xml:space="preserve">    call strcspn</w:t>
      </w:r>
    </w:p>
    <w:p w14:paraId="437745BB" w14:textId="77777777" w:rsidR="008B7975" w:rsidRDefault="005161C9">
      <w:pPr>
        <w:pStyle w:val="SourceCode"/>
      </w:pPr>
      <w:r>
        <w:t xml:space="preserve">    lea rdi, [service_port]</w:t>
      </w:r>
    </w:p>
    <w:p w14:paraId="51BAF904" w14:textId="77777777" w:rsidR="008B7975" w:rsidRDefault="005161C9">
      <w:pPr>
        <w:pStyle w:val="SourceCode"/>
      </w:pPr>
      <w:r>
        <w:t xml:space="preserve">    mov byte [rdi+rax], 0</w:t>
      </w:r>
    </w:p>
    <w:p w14:paraId="0CEFDF61" w14:textId="77777777" w:rsidR="008B7975" w:rsidRDefault="008B7975">
      <w:pPr>
        <w:pStyle w:val="SourceCode"/>
      </w:pPr>
    </w:p>
    <w:p w14:paraId="6959464E" w14:textId="77777777" w:rsidR="008B7975" w:rsidRDefault="005161C9">
      <w:pPr>
        <w:pStyle w:val="SourceCode"/>
      </w:pPr>
      <w:r>
        <w:t xml:space="preserve">    ; Remember, arguments go in rdi, rsi, and rdx, in order: the three</w:t>
      </w:r>
    </w:p>
    <w:p w14:paraId="20EB15C6" w14:textId="77777777" w:rsidR="008B7975" w:rsidRDefault="005161C9">
      <w:pPr>
        <w:pStyle w:val="SourceCode"/>
      </w:pPr>
      <w:r>
        <w:t xml:space="preserve">    ; stored answers are passed to display_summary.</w:t>
      </w:r>
    </w:p>
    <w:p w14:paraId="75AF14EF" w14:textId="77777777" w:rsidR="008B7975" w:rsidRDefault="005161C9">
      <w:pPr>
        <w:pStyle w:val="SourceCode"/>
      </w:pPr>
      <w:r>
        <w:t xml:space="preserve">    lea rdi, [server_name]</w:t>
      </w:r>
    </w:p>
    <w:p w14:paraId="58C30404" w14:textId="77777777" w:rsidR="008B7975" w:rsidRDefault="005161C9">
      <w:pPr>
        <w:pStyle w:val="SourceCode"/>
      </w:pPr>
      <w:r>
        <w:t xml:space="preserve">    lea rsi, [environment_name]</w:t>
      </w:r>
    </w:p>
    <w:p w14:paraId="4C7DFC92" w14:textId="77777777" w:rsidR="008B7975" w:rsidRDefault="005161C9">
      <w:pPr>
        <w:pStyle w:val="SourceCode"/>
      </w:pPr>
      <w:r>
        <w:t xml:space="preserve">    lea rdx, [service_port]</w:t>
      </w:r>
    </w:p>
    <w:p w14:paraId="184F5531" w14:textId="77777777" w:rsidR="008B7975" w:rsidRDefault="005161C9">
      <w:pPr>
        <w:pStyle w:val="SourceCode"/>
      </w:pPr>
      <w:r>
        <w:t xml:space="preserve">    call display_summary</w:t>
      </w:r>
    </w:p>
    <w:p w14:paraId="3683FEB6" w14:textId="77777777" w:rsidR="008B7975" w:rsidRDefault="008B7975">
      <w:pPr>
        <w:pStyle w:val="SourceCode"/>
      </w:pPr>
    </w:p>
    <w:p w14:paraId="00CF51A8" w14:textId="77777777" w:rsidR="008B7975" w:rsidRDefault="005161C9">
      <w:pPr>
        <w:pStyle w:val="SourceCode"/>
      </w:pPr>
      <w:r>
        <w:t xml:space="preserve">    ; Return 0 in eax and undo the push at the start of main.</w:t>
      </w:r>
    </w:p>
    <w:p w14:paraId="2C7C3CB9" w14:textId="77777777" w:rsidR="008B7975" w:rsidRDefault="005161C9">
      <w:pPr>
        <w:pStyle w:val="SourceCode"/>
      </w:pPr>
      <w:r>
        <w:t xml:space="preserve">    xor eax, eax</w:t>
      </w:r>
    </w:p>
    <w:p w14:paraId="353262DF" w14:textId="77777777" w:rsidR="008B7975" w:rsidRDefault="005161C9">
      <w:pPr>
        <w:pStyle w:val="SourceCode"/>
      </w:pPr>
      <w:r>
        <w:t xml:space="preserve">    pop rbp</w:t>
      </w:r>
    </w:p>
    <w:p w14:paraId="6907C5EF" w14:textId="77777777" w:rsidR="008B7975" w:rsidRDefault="005161C9">
      <w:pPr>
        <w:pStyle w:val="SourceCode"/>
        <w:keepNext/>
      </w:pPr>
      <w:r>
        <w:t xml:space="preserve">    ret</w:t>
      </w:r>
    </w:p>
    <w:p w14:paraId="6A415DDE" w14:textId="77777777" w:rsidR="008B7975" w:rsidRDefault="008B7975">
      <w:pPr>
        <w:pStyle w:val="SourceCode"/>
        <w:keepNext/>
      </w:pPr>
    </w:p>
    <w:p w14:paraId="68BAEF5A" w14:textId="77777777" w:rsidR="008B7975" w:rsidRDefault="005161C9">
      <w:pPr>
        <w:pStyle w:val="SourceCode"/>
        <w:keepNext/>
      </w:pPr>
      <w:r>
        <w:t>; Marks the stack as not executable, which current Linux linkers expect.</w:t>
      </w:r>
    </w:p>
    <w:p w14:paraId="667D4A80" w14:textId="77777777" w:rsidR="008B7975" w:rsidRDefault="005161C9">
      <w:pPr>
        <w:pStyle w:val="SourceCode"/>
      </w:pPr>
      <w:r>
        <w:t>section .note.GNU-stack noalloc noexec nowrite progbits</w:t>
      </w:r>
    </w:p>
    <w:p w14:paraId="6FA00589" w14:textId="77777777" w:rsidR="008B7975" w:rsidRDefault="008B7975">
      <w:pPr>
        <w:keepNext/>
      </w:pPr>
    </w:p>
    <w:p w14:paraId="69014E54" w14:textId="77777777" w:rsidR="008B7975" w:rsidRDefault="005161C9">
      <w:pPr>
        <w:pStyle w:val="Heading3"/>
      </w:pPr>
      <w:r>
        <w:t>Linux Basic Build and Run</w:t>
      </w:r>
    </w:p>
    <w:p w14:paraId="7226EC91" w14:textId="77777777" w:rsidR="008B7975" w:rsidRDefault="005161C9">
      <w:pPr>
        <w:keepNext/>
      </w:pPr>
      <w:r>
        <w:t>The Linux version runs on 64-bit Linux, including WSL on Windows.</w:t>
      </w:r>
    </w:p>
    <w:p w14:paraId="5A4E60C6" w14:textId="77777777" w:rsidR="008B7975" w:rsidRDefault="008B7975">
      <w:pPr>
        <w:keepNext/>
      </w:pPr>
    </w:p>
    <w:p w14:paraId="0BE36D91" w14:textId="77777777" w:rsidR="008B7975" w:rsidRDefault="005161C9">
      <w:pPr>
        <w:pStyle w:val="CommandBlock"/>
        <w:keepNext/>
      </w:pPr>
      <w:r>
        <w:t>nasm -f elf64 ./assembly/linux/basic_input.asm \</w:t>
      </w:r>
    </w:p>
    <w:p w14:paraId="2EEEFACA" w14:textId="77777777" w:rsidR="008B7975" w:rsidRDefault="005161C9">
      <w:pPr>
        <w:pStyle w:val="CommandBlock"/>
        <w:keepNext/>
      </w:pPr>
      <w:r>
        <w:t xml:space="preserve">    -o ./assembly/linux/basic_input.o</w:t>
      </w:r>
    </w:p>
    <w:p w14:paraId="2117EA2E" w14:textId="77777777" w:rsidR="008B7975" w:rsidRDefault="005161C9">
      <w:pPr>
        <w:pStyle w:val="CommandBlock"/>
        <w:keepNext/>
      </w:pPr>
      <w:r>
        <w:t>gcc -no-pie ./assembly/linux/basic_input.o \</w:t>
      </w:r>
    </w:p>
    <w:p w14:paraId="2D7FB589" w14:textId="77777777" w:rsidR="008B7975" w:rsidRDefault="005161C9">
      <w:pPr>
        <w:pStyle w:val="CommandBlock"/>
        <w:keepNext/>
      </w:pPr>
      <w:r>
        <w:t xml:space="preserve">    -o ./assembly/linux/basic_input</w:t>
      </w:r>
    </w:p>
    <w:p w14:paraId="176425E8" w14:textId="77777777" w:rsidR="008B7975" w:rsidRDefault="005161C9">
      <w:pPr>
        <w:pStyle w:val="CommandBlock"/>
      </w:pPr>
      <w:r>
        <w:t>./assembly/linux/basic_input</w:t>
      </w:r>
    </w:p>
    <w:p w14:paraId="780F06A6" w14:textId="77777777" w:rsidR="008B7975" w:rsidRDefault="008B7975">
      <w:pPr>
        <w:keepNext/>
      </w:pPr>
    </w:p>
    <w:p w14:paraId="737F188B" w14:textId="77777777" w:rsidR="008B7975" w:rsidRDefault="005161C9">
      <w:pPr>
        <w:pStyle w:val="Heading3"/>
      </w:pPr>
      <w:r>
        <w:t>Check Your Results</w:t>
      </w:r>
    </w:p>
    <w:p w14:paraId="6DDD91A4" w14:textId="77777777" w:rsidR="008B7975" w:rsidRDefault="005161C9">
      <w:pPr>
        <w:keepNext/>
      </w:pPr>
      <w:r>
        <w:t>The Windows and Linux programs behave the same way. When the program starts, it prints Server name: and waits for you. Type each answer below and press Enter after it: web-01, then staging, then 8443. Your screen must then show exactly these seven lines, with the same spelling, spacing, and capitalization.</w:t>
      </w:r>
    </w:p>
    <w:p w14:paraId="6829383D" w14:textId="77777777" w:rsidR="008B7975" w:rsidRDefault="008B7975">
      <w:pPr>
        <w:keepNext/>
      </w:pPr>
    </w:p>
    <w:p w14:paraId="105F5926" w14:textId="77777777" w:rsidR="008B7975" w:rsidRDefault="005161C9">
      <w:pPr>
        <w:pStyle w:val="RequiredOutput"/>
        <w:keepNext/>
      </w:pPr>
      <w:r>
        <w:t>Server name: web-01</w:t>
      </w:r>
    </w:p>
    <w:p w14:paraId="34EBCA3E" w14:textId="77777777" w:rsidR="008B7975" w:rsidRDefault="005161C9">
      <w:pPr>
        <w:pStyle w:val="RequiredOutput"/>
        <w:keepNext/>
      </w:pPr>
      <w:r>
        <w:t>Environment name: staging</w:t>
      </w:r>
    </w:p>
    <w:p w14:paraId="54BA7248" w14:textId="77777777" w:rsidR="008B7975" w:rsidRDefault="005161C9">
      <w:pPr>
        <w:pStyle w:val="RequiredOutput"/>
        <w:keepNext/>
      </w:pPr>
      <w:r>
        <w:t>Service port: 8443</w:t>
      </w:r>
    </w:p>
    <w:p w14:paraId="0FBF121F" w14:textId="77777777" w:rsidR="008B7975" w:rsidRDefault="005161C9">
      <w:pPr>
        <w:pStyle w:val="RequiredOutput"/>
        <w:keepNext/>
      </w:pPr>
      <w:r>
        <w:t>Service Survey Summary</w:t>
      </w:r>
    </w:p>
    <w:p w14:paraId="3026DA32" w14:textId="77777777" w:rsidR="008B7975" w:rsidRDefault="005161C9">
      <w:pPr>
        <w:pStyle w:val="RequiredOutput"/>
        <w:keepNext/>
      </w:pPr>
      <w:r>
        <w:t>Server Name: web-01</w:t>
      </w:r>
    </w:p>
    <w:p w14:paraId="5D8D8D13" w14:textId="77777777" w:rsidR="008B7975" w:rsidRDefault="005161C9">
      <w:pPr>
        <w:pStyle w:val="RequiredOutput"/>
        <w:keepNext/>
      </w:pPr>
      <w:r>
        <w:t>Environment: staging</w:t>
      </w:r>
    </w:p>
    <w:p w14:paraId="1A69F4BC" w14:textId="77777777" w:rsidR="008B7975" w:rsidRDefault="005161C9">
      <w:pPr>
        <w:pStyle w:val="RequiredOutput"/>
      </w:pPr>
      <w:r>
        <w:t>Service Port: 8443</w:t>
      </w:r>
    </w:p>
    <w:p w14:paraId="6DDE9A2C" w14:textId="77777777" w:rsidR="008B7975" w:rsidRDefault="008B7975">
      <w:pPr>
        <w:keepNext/>
      </w:pPr>
    </w:p>
    <w:p w14:paraId="0FCD8DF0" w14:textId="77777777" w:rsidR="008B7975" w:rsidRDefault="005161C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5BCADEB7" w14:textId="77777777" w:rsidR="008B7975" w:rsidRDefault="005161C9">
      <w:pPr>
        <w:pStyle w:val="ListBullet"/>
      </w:pPr>
      <w:r>
        <w:t>Service Survey Summary and the three lines under it are printed by display_summary. They show web-01, staging, and 8443, which proves that each answer was stored in its own place and passed to display_summary as an argument.</w:t>
      </w:r>
    </w:p>
    <w:p w14:paraId="10CF0AF8" w14:textId="77777777" w:rsidR="008B7975" w:rsidRDefault="005161C9">
      <w:pPr>
        <w:pStyle w:val="ListBullet"/>
      </w:pPr>
      <w:r>
        <w:t>Service Port shows 8443 exactly as typed: the port was stored as text.</w:t>
      </w:r>
    </w:p>
    <w:p w14:paraId="71E48290" w14:textId="77777777" w:rsidR="008B7975" w:rsidRDefault="005161C9">
      <w:pPr>
        <w:pStyle w:val="ListBullet"/>
      </w:pPr>
      <w:r>
        <w:t>If a value in the summary differs from what you typed, the answers were stored in the wrong places or passed in a different order from the parameters.</w:t>
      </w:r>
    </w:p>
    <w:p w14:paraId="6671D089" w14:textId="77777777" w:rsidR="008B7975" w:rsidRDefault="005161C9">
      <w:pPr>
        <w:pStyle w:val="ListBullet"/>
      </w:pPr>
      <w:r>
        <w:t>If a value in the summary is followed by an empty line, the newline fgets keeps was not cut off; if the program crashes, a register was overwritten before it was saved, or the stack lost its 16-byte alignment.</w:t>
      </w:r>
    </w:p>
    <w:p w14:paraId="375A0C49" w14:textId="77777777" w:rsidR="008B7975" w:rsidRDefault="005161C9">
      <w:pPr>
        <w:pStyle w:val="ListBullet"/>
      </w:pPr>
      <w:r>
        <w:t>If the build fails, read the first error message: it names the file and line to fix.</w:t>
      </w:r>
    </w:p>
    <w:p w14:paraId="1496114F" w14:textId="77777777" w:rsidR="008B7975" w:rsidRDefault="008B7975">
      <w:pPr>
        <w:keepNext/>
      </w:pPr>
    </w:p>
    <w:p w14:paraId="5C22AD6F" w14:textId="77777777" w:rsidR="008B7975" w:rsidRDefault="008B7975">
      <w:pPr>
        <w:keepNext/>
      </w:pPr>
    </w:p>
    <w:p w14:paraId="39645BD5" w14:textId="77777777" w:rsidR="008B7975" w:rsidRDefault="005161C9">
      <w:pPr>
        <w:pStyle w:val="Heading2"/>
      </w:pPr>
      <w:r>
        <w:t>Production-Minded Implementation</w:t>
      </w:r>
    </w:p>
    <w:p w14:paraId="5A23D26B" w14:textId="77777777" w:rsidR="008B7975" w:rsidRDefault="005161C9">
      <w:r>
        <w:t>The production-minded version asks the same questions and prints the same summary. It adds one habit that matters for input: a small function, read_answer, that shows a prompt, reads one line, and returns the answer. Every question is then asked the same way, and a later check needs to be added in only one place. Each function keeps the contract comment from Lesson 2.2a, the size of an answer is one named constant, ANSWER_SIZE, and fixed text is in the read-only section.</w:t>
      </w:r>
    </w:p>
    <w:p w14:paraId="2B4C3D1F" w14:textId="77777777" w:rsidR="008B7975" w:rsidRDefault="008B7975">
      <w:pPr>
        <w:keepNext/>
      </w:pPr>
    </w:p>
    <w:p w14:paraId="26D19778" w14:textId="77777777" w:rsidR="008B7975" w:rsidRDefault="005161C9">
      <w:pPr>
        <w:pStyle w:val="Heading3"/>
      </w:pPr>
      <w:r>
        <w:t>assembly/windows/user_input.asm</w:t>
      </w:r>
    </w:p>
    <w:p w14:paraId="51AC9BD4" w14:textId="77777777" w:rsidR="008B7975" w:rsidRDefault="005161C9">
      <w:pPr>
        <w:pStyle w:val="SourceCode"/>
        <w:keepNext/>
      </w:pPr>
      <w:r>
        <w:t>; Assembly for 64-bit Windows, written for NASM.</w:t>
      </w:r>
    </w:p>
    <w:p w14:paraId="65E2E78F" w14:textId="77777777" w:rsidR="008B7975" w:rsidRDefault="005161C9">
      <w:pPr>
        <w:pStyle w:val="SourceCode"/>
        <w:keepNext/>
      </w:pPr>
      <w:r>
        <w:t>default rel</w:t>
      </w:r>
    </w:p>
    <w:p w14:paraId="4CDA4718" w14:textId="77777777" w:rsidR="008B7975" w:rsidRDefault="005161C9">
      <w:pPr>
        <w:pStyle w:val="SourceCode"/>
      </w:pPr>
      <w:r>
        <w:t>global main</w:t>
      </w:r>
    </w:p>
    <w:p w14:paraId="6CE63E01" w14:textId="77777777" w:rsidR="008B7975" w:rsidRDefault="005161C9">
      <w:pPr>
        <w:pStyle w:val="SourceCode"/>
      </w:pPr>
      <w:r>
        <w:t>extern printf</w:t>
      </w:r>
    </w:p>
    <w:p w14:paraId="57E5A7D8" w14:textId="77777777" w:rsidR="008B7975" w:rsidRDefault="005161C9">
      <w:pPr>
        <w:pStyle w:val="SourceCode"/>
      </w:pPr>
      <w:r>
        <w:t>extern fflush</w:t>
      </w:r>
    </w:p>
    <w:p w14:paraId="2064F07F" w14:textId="77777777" w:rsidR="008B7975" w:rsidRDefault="005161C9">
      <w:pPr>
        <w:pStyle w:val="SourceCode"/>
      </w:pPr>
      <w:r>
        <w:t>extern fgets</w:t>
      </w:r>
    </w:p>
    <w:p w14:paraId="5B6B089C" w14:textId="77777777" w:rsidR="008B7975" w:rsidRDefault="005161C9">
      <w:pPr>
        <w:pStyle w:val="SourceCode"/>
      </w:pPr>
      <w:r>
        <w:t>extern strcspn</w:t>
      </w:r>
    </w:p>
    <w:p w14:paraId="343625A9" w14:textId="77777777" w:rsidR="008B7975" w:rsidRDefault="005161C9">
      <w:pPr>
        <w:pStyle w:val="SourceCode"/>
      </w:pPr>
      <w:r>
        <w:t>extern __acrt_iob_func</w:t>
      </w:r>
    </w:p>
    <w:p w14:paraId="1C4F87D5" w14:textId="77777777" w:rsidR="008B7975" w:rsidRDefault="008B7975">
      <w:pPr>
        <w:pStyle w:val="SourceCode"/>
      </w:pPr>
    </w:p>
    <w:p w14:paraId="321ABC23" w14:textId="77777777" w:rsidR="008B7975" w:rsidRDefault="005161C9">
      <w:pPr>
        <w:pStyle w:val="SourceCode"/>
      </w:pPr>
      <w:r>
        <w:t>; Remember, equ names a fixed number: the bytes for each answer, 0 included.</w:t>
      </w:r>
    </w:p>
    <w:p w14:paraId="46B068AD" w14:textId="77777777" w:rsidR="008B7975" w:rsidRDefault="005161C9">
      <w:pPr>
        <w:pStyle w:val="SourceCode"/>
      </w:pPr>
      <w:r>
        <w:t>ANSWER_SIZE equ 64</w:t>
      </w:r>
    </w:p>
    <w:p w14:paraId="78AC8624" w14:textId="77777777" w:rsidR="008B7975" w:rsidRDefault="008B7975">
      <w:pPr>
        <w:pStyle w:val="SourceCode"/>
      </w:pPr>
    </w:p>
    <w:p w14:paraId="0DA3165B" w14:textId="77777777" w:rsidR="008B7975" w:rsidRDefault="005161C9">
      <w:pPr>
        <w:pStyle w:val="SourceCode"/>
      </w:pPr>
      <w:r>
        <w:t>; Fixed text is read-only, so no function can change it by mistake.</w:t>
      </w:r>
    </w:p>
    <w:p w14:paraId="449D5D87" w14:textId="77777777" w:rsidR="008B7975" w:rsidRDefault="005161C9">
      <w:pPr>
        <w:pStyle w:val="SourceCode"/>
      </w:pPr>
      <w:r>
        <w:t>section .rdata</w:t>
      </w:r>
    </w:p>
    <w:p w14:paraId="6419CDEC" w14:textId="77777777" w:rsidR="008B7975" w:rsidRDefault="005161C9">
      <w:pPr>
        <w:pStyle w:val="SourceCode"/>
      </w:pPr>
      <w:r>
        <w:t xml:space="preserve">    server_prompt       db "Server name: ", 0</w:t>
      </w:r>
    </w:p>
    <w:p w14:paraId="4CFDB452" w14:textId="77777777" w:rsidR="008B7975" w:rsidRDefault="005161C9">
      <w:pPr>
        <w:pStyle w:val="SourceCode"/>
      </w:pPr>
      <w:r>
        <w:t xml:space="preserve">    environment_prompt  db "Environment name: ", 0</w:t>
      </w:r>
    </w:p>
    <w:p w14:paraId="3BFB829C" w14:textId="77777777" w:rsidR="008B7975" w:rsidRDefault="005161C9">
      <w:pPr>
        <w:pStyle w:val="SourceCode"/>
      </w:pPr>
      <w:r>
        <w:t xml:space="preserve">    port_prompt         db "Service port: ", 0</w:t>
      </w:r>
    </w:p>
    <w:p w14:paraId="3ACE65D3" w14:textId="77777777" w:rsidR="008B7975" w:rsidRDefault="005161C9">
      <w:pPr>
        <w:pStyle w:val="SourceCode"/>
      </w:pPr>
      <w:r>
        <w:t xml:space="preserve">    text_format         db "%s", 0</w:t>
      </w:r>
    </w:p>
    <w:p w14:paraId="1B25309D" w14:textId="77777777" w:rsidR="008B7975" w:rsidRDefault="005161C9">
      <w:pPr>
        <w:pStyle w:val="SourceCode"/>
      </w:pPr>
      <w:r>
        <w:t xml:space="preserve">    newline_text        db 10, 0</w:t>
      </w:r>
    </w:p>
    <w:p w14:paraId="7CC6AC28" w14:textId="77777777" w:rsidR="008B7975" w:rsidRDefault="005161C9">
      <w:pPr>
        <w:pStyle w:val="SourceCode"/>
      </w:pPr>
      <w:r>
        <w:t xml:space="preserve">    header_format       db "Service Survey Summary", 10, 0</w:t>
      </w:r>
    </w:p>
    <w:p w14:paraId="6CC7726A" w14:textId="77777777" w:rsidR="008B7975" w:rsidRDefault="005161C9">
      <w:pPr>
        <w:pStyle w:val="SourceCode"/>
      </w:pPr>
      <w:r>
        <w:t xml:space="preserve">    server_line         db "Server Name: %s", 10, 0</w:t>
      </w:r>
    </w:p>
    <w:p w14:paraId="3A7D3E53" w14:textId="77777777" w:rsidR="008B7975" w:rsidRDefault="005161C9">
      <w:pPr>
        <w:pStyle w:val="SourceCode"/>
      </w:pPr>
      <w:r>
        <w:t xml:space="preserve">    environment_line    db "Environment: %s", 10, 0</w:t>
      </w:r>
    </w:p>
    <w:p w14:paraId="71CCCCB1" w14:textId="77777777" w:rsidR="008B7975" w:rsidRDefault="005161C9">
      <w:pPr>
        <w:pStyle w:val="SourceCode"/>
      </w:pPr>
      <w:r>
        <w:t xml:space="preserve">    port_line           db "Service Port: %s", 10, 0</w:t>
      </w:r>
    </w:p>
    <w:p w14:paraId="58D59AA2" w14:textId="77777777" w:rsidR="008B7975" w:rsidRDefault="008B7975">
      <w:pPr>
        <w:pStyle w:val="SourceCode"/>
      </w:pPr>
    </w:p>
    <w:p w14:paraId="159A2E44" w14:textId="77777777" w:rsidR="008B7975" w:rsidRDefault="005161C9">
      <w:pPr>
        <w:pStyle w:val="SourceCode"/>
      </w:pPr>
      <w:r>
        <w:t>; The locations of stdin and stdout, stored once by main.</w:t>
      </w:r>
    </w:p>
    <w:p w14:paraId="56EDB261" w14:textId="77777777" w:rsidR="008B7975" w:rsidRDefault="005161C9">
      <w:pPr>
        <w:pStyle w:val="SourceCode"/>
      </w:pPr>
      <w:r>
        <w:t>section .data</w:t>
      </w:r>
    </w:p>
    <w:p w14:paraId="77E11E9C" w14:textId="77777777" w:rsidR="008B7975" w:rsidRDefault="005161C9">
      <w:pPr>
        <w:pStyle w:val="SourceCode"/>
      </w:pPr>
      <w:r>
        <w:t xml:space="preserve">    input_stream        dq 0</w:t>
      </w:r>
    </w:p>
    <w:p w14:paraId="12602BAE" w14:textId="77777777" w:rsidR="008B7975" w:rsidRDefault="005161C9">
      <w:pPr>
        <w:pStyle w:val="SourceCode"/>
      </w:pPr>
      <w:r>
        <w:t xml:space="preserve">    output_stream       dq 0</w:t>
      </w:r>
    </w:p>
    <w:p w14:paraId="0E785FFF" w14:textId="77777777" w:rsidR="008B7975" w:rsidRDefault="008B7975">
      <w:pPr>
        <w:pStyle w:val="SourceCode"/>
      </w:pPr>
    </w:p>
    <w:p w14:paraId="3B076C70" w14:textId="77777777" w:rsidR="008B7975" w:rsidRDefault="005161C9">
      <w:pPr>
        <w:pStyle w:val="SourceCode"/>
      </w:pPr>
      <w:r>
        <w:t>; The answers start as empty text. The port stays text; safe conversion</w:t>
      </w:r>
    </w:p>
    <w:p w14:paraId="26D7E45F" w14:textId="77777777" w:rsidR="008B7975" w:rsidRDefault="005161C9">
      <w:pPr>
        <w:pStyle w:val="SourceCode"/>
      </w:pPr>
      <w:r>
        <w:t>; is in Volume 1, Chapter 2, Lesson 2.11a: Error Handling EXTENDED.</w:t>
      </w:r>
    </w:p>
    <w:p w14:paraId="4360E8A1" w14:textId="77777777" w:rsidR="008B7975" w:rsidRDefault="005161C9">
      <w:pPr>
        <w:pStyle w:val="SourceCode"/>
      </w:pPr>
      <w:r>
        <w:t>section .bss</w:t>
      </w:r>
    </w:p>
    <w:p w14:paraId="77C93357" w14:textId="77777777" w:rsidR="008B7975" w:rsidRDefault="005161C9">
      <w:pPr>
        <w:pStyle w:val="SourceCode"/>
      </w:pPr>
      <w:r>
        <w:t xml:space="preserve">    server_name         resb ANSWER_SIZE</w:t>
      </w:r>
    </w:p>
    <w:p w14:paraId="7CC37C0D" w14:textId="77777777" w:rsidR="008B7975" w:rsidRDefault="005161C9">
      <w:pPr>
        <w:pStyle w:val="SourceCode"/>
      </w:pPr>
      <w:r>
        <w:t xml:space="preserve">    environment_name    resb ANSWER_SIZE</w:t>
      </w:r>
    </w:p>
    <w:p w14:paraId="727AEAD7" w14:textId="77777777" w:rsidR="008B7975" w:rsidRDefault="005161C9">
      <w:pPr>
        <w:pStyle w:val="SourceCode"/>
      </w:pPr>
      <w:r>
        <w:t xml:space="preserve">    service_port        resb ANSWER_SIZE</w:t>
      </w:r>
    </w:p>
    <w:p w14:paraId="70903E80" w14:textId="77777777" w:rsidR="008B7975" w:rsidRDefault="008B7975">
      <w:pPr>
        <w:pStyle w:val="SourceCode"/>
      </w:pPr>
    </w:p>
    <w:p w14:paraId="68BAB334" w14:textId="77777777" w:rsidR="008B7975" w:rsidRDefault="005161C9">
      <w:pPr>
        <w:pStyle w:val="SourceCode"/>
      </w:pPr>
      <w:r>
        <w:t>section .text</w:t>
      </w:r>
    </w:p>
    <w:p w14:paraId="5D79B1B9" w14:textId="77777777" w:rsidR="008B7975" w:rsidRDefault="008B7975">
      <w:pPr>
        <w:pStyle w:val="SourceCode"/>
      </w:pPr>
    </w:p>
    <w:p w14:paraId="20A3EC43" w14:textId="77777777" w:rsidR="008B7975" w:rsidRDefault="005161C9">
      <w:pPr>
        <w:pStyle w:val="SourceCode"/>
      </w:pPr>
      <w:r>
        <w:t>; Remember, each function states its contract: the registers that bring</w:t>
      </w:r>
    </w:p>
    <w:p w14:paraId="4BAB88F3" w14:textId="77777777" w:rsidR="008B7975" w:rsidRDefault="005161C9">
      <w:pPr>
        <w:pStyle w:val="SourceCode"/>
      </w:pPr>
      <w:r>
        <w:t>; its inputs, the one that carries its result, and the ones it may change.</w:t>
      </w:r>
    </w:p>
    <w:p w14:paraId="0EB1BE7A" w14:textId="77777777" w:rsidR="008B7975" w:rsidRDefault="008B7975">
      <w:pPr>
        <w:pStyle w:val="SourceCode"/>
      </w:pPr>
    </w:p>
    <w:p w14:paraId="53E50CE2" w14:textId="77777777" w:rsidR="008B7975" w:rsidRDefault="005161C9">
      <w:pPr>
        <w:pStyle w:val="SourceCode"/>
      </w:pPr>
      <w:r>
        <w:t>; read_answer: shows the prompt, waits for one line, and stores the answer,</w:t>
      </w:r>
    </w:p>
    <w:p w14:paraId="152C2DA5" w14:textId="77777777" w:rsidR="008B7975" w:rsidRDefault="005161C9">
      <w:pPr>
        <w:pStyle w:val="SourceCode"/>
      </w:pPr>
      <w:r>
        <w:t>; without its newline, in the caller's space. Every answer is read the</w:t>
      </w:r>
    </w:p>
    <w:p w14:paraId="5ADFC9DD" w14:textId="77777777" w:rsidR="008B7975" w:rsidRDefault="005161C9">
      <w:pPr>
        <w:pStyle w:val="SourceCode"/>
      </w:pPr>
      <w:r>
        <w:t>; same way, in one place.</w:t>
      </w:r>
    </w:p>
    <w:p w14:paraId="56500298" w14:textId="77777777" w:rsidR="008B7975" w:rsidRDefault="005161C9">
      <w:pPr>
        <w:pStyle w:val="SourceCode"/>
      </w:pPr>
      <w:r>
        <w:t>;   in:      rcx = address of the prompt, rdx = address of the answer</w:t>
      </w:r>
    </w:p>
    <w:p w14:paraId="56805CDB" w14:textId="77777777" w:rsidR="008B7975" w:rsidRDefault="005161C9">
      <w:pPr>
        <w:pStyle w:val="SourceCode"/>
      </w:pPr>
      <w:r>
        <w:t>;            space, r8d = its size in bytes</w:t>
      </w:r>
    </w:p>
    <w:p w14:paraId="15771D05" w14:textId="77777777" w:rsidR="008B7975" w:rsidRDefault="005161C9">
      <w:pPr>
        <w:pStyle w:val="SourceCode"/>
      </w:pPr>
      <w:r>
        <w:t>;   out:     nothing in rax; the answer is in the space</w:t>
      </w:r>
    </w:p>
    <w:p w14:paraId="15A10C08" w14:textId="77777777" w:rsidR="008B7975" w:rsidRDefault="005161C9">
      <w:pPr>
        <w:pStyle w:val="SourceCode"/>
      </w:pPr>
      <w:r>
        <w:t>;   changes: rax, rcx, rdx, r8-r11</w:t>
      </w:r>
    </w:p>
    <w:p w14:paraId="5E573FC2" w14:textId="77777777" w:rsidR="008B7975" w:rsidRDefault="005161C9">
      <w:pPr>
        <w:pStyle w:val="SourceCode"/>
      </w:pPr>
      <w:r>
        <w:t>read_answer:</w:t>
      </w:r>
    </w:p>
    <w:p w14:paraId="5435DFCD" w14:textId="77777777" w:rsidR="008B7975" w:rsidRDefault="005161C9">
      <w:pPr>
        <w:pStyle w:val="SourceCode"/>
      </w:pPr>
      <w:r>
        <w:t xml:space="preserve">    ; Remember, rbx and r12 must come back unchanged, so they are pushed</w:t>
      </w:r>
    </w:p>
    <w:p w14:paraId="31D78BA6" w14:textId="77777777" w:rsidR="008B7975" w:rsidRDefault="005161C9">
      <w:pPr>
        <w:pStyle w:val="SourceCode"/>
      </w:pPr>
      <w:r>
        <w:t xml:space="preserve">    ; first and popped in reverse order. Two pushes plus 40 bytes (32 of</w:t>
      </w:r>
    </w:p>
    <w:p w14:paraId="3515206B" w14:textId="77777777" w:rsidR="008B7975" w:rsidRDefault="005161C9">
      <w:pPr>
        <w:pStyle w:val="SourceCode"/>
      </w:pPr>
      <w:r>
        <w:t xml:space="preserve">    ; scratch space and 8 to align) keep the stack aligned at each call.</w:t>
      </w:r>
    </w:p>
    <w:p w14:paraId="06897CCB" w14:textId="77777777" w:rsidR="008B7975" w:rsidRDefault="005161C9">
      <w:pPr>
        <w:pStyle w:val="SourceCode"/>
      </w:pPr>
      <w:r>
        <w:t xml:space="preserve">    push rbx</w:t>
      </w:r>
    </w:p>
    <w:p w14:paraId="63853C01" w14:textId="77777777" w:rsidR="008B7975" w:rsidRDefault="005161C9">
      <w:pPr>
        <w:pStyle w:val="SourceCode"/>
      </w:pPr>
      <w:r>
        <w:t xml:space="preserve">    push r12</w:t>
      </w:r>
    </w:p>
    <w:p w14:paraId="095BDE6A" w14:textId="77777777" w:rsidR="008B7975" w:rsidRDefault="005161C9">
      <w:pPr>
        <w:pStyle w:val="SourceCode"/>
      </w:pPr>
      <w:r>
        <w:t xml:space="preserve">    sub rsp, 40</w:t>
      </w:r>
    </w:p>
    <w:p w14:paraId="24703923" w14:textId="77777777" w:rsidR="008B7975" w:rsidRDefault="005161C9">
      <w:pPr>
        <w:pStyle w:val="SourceCode"/>
      </w:pPr>
      <w:r>
        <w:t xml:space="preserve">    ; rbx keeps the answer's address and r12d (the lower 4 bytes of r12)</w:t>
      </w:r>
    </w:p>
    <w:p w14:paraId="004CC923" w14:textId="77777777" w:rsidR="008B7975" w:rsidRDefault="005161C9">
      <w:pPr>
        <w:pStyle w:val="SourceCode"/>
      </w:pPr>
      <w:r>
        <w:t xml:space="preserve">    ; its size, because the calls below may change rcx, rdx, and r8.</w:t>
      </w:r>
    </w:p>
    <w:p w14:paraId="1CCCF9E4" w14:textId="77777777" w:rsidR="008B7975" w:rsidRDefault="005161C9">
      <w:pPr>
        <w:pStyle w:val="SourceCode"/>
      </w:pPr>
      <w:r>
        <w:t xml:space="preserve">    mov rbx, rdx</w:t>
      </w:r>
    </w:p>
    <w:p w14:paraId="7E9B5FD1" w14:textId="77777777" w:rsidR="008B7975" w:rsidRDefault="005161C9">
      <w:pPr>
        <w:pStyle w:val="SourceCode"/>
      </w:pPr>
      <w:r>
        <w:t xml:space="preserve">    mov r12d, r8d</w:t>
      </w:r>
    </w:p>
    <w:p w14:paraId="29B7C1CC" w14:textId="77777777" w:rsidR="008B7975" w:rsidRDefault="005161C9">
      <w:pPr>
        <w:pStyle w:val="SourceCode"/>
      </w:pPr>
      <w:r>
        <w:t xml:space="preserve">    ; printf("%s", prompt) prints the prompt exactly as written: a % in the</w:t>
      </w:r>
    </w:p>
    <w:p w14:paraId="0992861B" w14:textId="77777777" w:rsidR="008B7975" w:rsidRDefault="005161C9">
      <w:pPr>
        <w:pStyle w:val="SourceCode"/>
      </w:pPr>
      <w:r>
        <w:t xml:space="preserve">    ; prompt is never read as a format. Remember, fflush(stdout) shows it</w:t>
      </w:r>
    </w:p>
    <w:p w14:paraId="552F68DD" w14:textId="77777777" w:rsidR="008B7975" w:rsidRDefault="005161C9">
      <w:pPr>
        <w:pStyle w:val="SourceCode"/>
      </w:pPr>
      <w:r>
        <w:t xml:space="preserve">    ; before fgets waits.</w:t>
      </w:r>
    </w:p>
    <w:p w14:paraId="16D6C2D3" w14:textId="77777777" w:rsidR="008B7975" w:rsidRDefault="005161C9">
      <w:pPr>
        <w:pStyle w:val="SourceCode"/>
      </w:pPr>
      <w:r>
        <w:t xml:space="preserve">    mov rdx, rcx</w:t>
      </w:r>
    </w:p>
    <w:p w14:paraId="47FCD8A4" w14:textId="77777777" w:rsidR="008B7975" w:rsidRDefault="005161C9">
      <w:pPr>
        <w:pStyle w:val="SourceCode"/>
      </w:pPr>
      <w:r>
        <w:t xml:space="preserve">    lea rcx, [text_format]</w:t>
      </w:r>
    </w:p>
    <w:p w14:paraId="4A0FEA10" w14:textId="77777777" w:rsidR="008B7975" w:rsidRDefault="005161C9">
      <w:pPr>
        <w:pStyle w:val="SourceCode"/>
      </w:pPr>
      <w:r>
        <w:t xml:space="preserve">    call printf</w:t>
      </w:r>
    </w:p>
    <w:p w14:paraId="5F934386" w14:textId="77777777" w:rsidR="008B7975" w:rsidRDefault="005161C9">
      <w:pPr>
        <w:pStyle w:val="SourceCode"/>
      </w:pPr>
      <w:r>
        <w:t xml:space="preserve">    mov rcx, [output_stream]</w:t>
      </w:r>
    </w:p>
    <w:p w14:paraId="2F92521C" w14:textId="77777777" w:rsidR="008B7975" w:rsidRDefault="005161C9">
      <w:pPr>
        <w:pStyle w:val="SourceCode"/>
      </w:pPr>
      <w:r>
        <w:t xml:space="preserve">    call fflush</w:t>
      </w:r>
    </w:p>
    <w:p w14:paraId="1B64BB44" w14:textId="77777777" w:rsidR="008B7975" w:rsidRDefault="005161C9">
      <w:pPr>
        <w:pStyle w:val="SourceCode"/>
      </w:pPr>
      <w:r>
        <w:t xml:space="preserve">    ; Remember, fgets(answer, size, stdin) reads one line and keeps the</w:t>
      </w:r>
    </w:p>
    <w:p w14:paraId="0270D0EF" w14:textId="77777777" w:rsidR="008B7975" w:rsidRDefault="005161C9">
      <w:pPr>
        <w:pStyle w:val="SourceCode"/>
      </w:pPr>
      <w:r>
        <w:t xml:space="preserve">    ; newline; strcspn finds it, and a 0 byte there cuts it off. rbx still</w:t>
      </w:r>
    </w:p>
    <w:p w14:paraId="3D0C2143" w14:textId="77777777" w:rsidR="008B7975" w:rsidRDefault="005161C9">
      <w:pPr>
        <w:pStyle w:val="SourceCode"/>
      </w:pPr>
      <w:r>
        <w:t xml:space="preserve">    ; holds the answer's address, so [rbx+rax] is the newline.</w:t>
      </w:r>
    </w:p>
    <w:p w14:paraId="1564E947" w14:textId="77777777" w:rsidR="008B7975" w:rsidRDefault="005161C9">
      <w:pPr>
        <w:pStyle w:val="SourceCode"/>
      </w:pPr>
      <w:r>
        <w:t xml:space="preserve">    mov rcx, rbx</w:t>
      </w:r>
    </w:p>
    <w:p w14:paraId="5B55FC6B" w14:textId="77777777" w:rsidR="008B7975" w:rsidRDefault="005161C9">
      <w:pPr>
        <w:pStyle w:val="SourceCode"/>
      </w:pPr>
      <w:r>
        <w:t xml:space="preserve">    mov edx, r12d</w:t>
      </w:r>
    </w:p>
    <w:p w14:paraId="0CC1747C" w14:textId="77777777" w:rsidR="008B7975" w:rsidRDefault="005161C9">
      <w:pPr>
        <w:pStyle w:val="SourceCode"/>
      </w:pPr>
      <w:r>
        <w:t xml:space="preserve">    mov r8, [input_stream]</w:t>
      </w:r>
    </w:p>
    <w:p w14:paraId="749E63D4" w14:textId="77777777" w:rsidR="008B7975" w:rsidRDefault="005161C9">
      <w:pPr>
        <w:pStyle w:val="SourceCode"/>
      </w:pPr>
      <w:r>
        <w:t xml:space="preserve">    call fgets</w:t>
      </w:r>
    </w:p>
    <w:p w14:paraId="7B68B15A" w14:textId="77777777" w:rsidR="008B7975" w:rsidRDefault="005161C9">
      <w:pPr>
        <w:pStyle w:val="SourceCode"/>
      </w:pPr>
      <w:r>
        <w:t xml:space="preserve">    mov rcx, rbx</w:t>
      </w:r>
    </w:p>
    <w:p w14:paraId="7A68B4EA" w14:textId="77777777" w:rsidR="008B7975" w:rsidRDefault="005161C9">
      <w:pPr>
        <w:pStyle w:val="SourceCode"/>
      </w:pPr>
      <w:r>
        <w:t xml:space="preserve">    lea rdx, [newline_text]</w:t>
      </w:r>
    </w:p>
    <w:p w14:paraId="1DF17284" w14:textId="77777777" w:rsidR="008B7975" w:rsidRDefault="005161C9">
      <w:pPr>
        <w:pStyle w:val="SourceCode"/>
      </w:pPr>
      <w:r>
        <w:t xml:space="preserve">    call strcspn</w:t>
      </w:r>
    </w:p>
    <w:p w14:paraId="52C2EF05" w14:textId="77777777" w:rsidR="008B7975" w:rsidRDefault="005161C9">
      <w:pPr>
        <w:pStyle w:val="SourceCode"/>
      </w:pPr>
      <w:r>
        <w:t xml:space="preserve">    mov byte [rbx+rax], 0</w:t>
      </w:r>
    </w:p>
    <w:p w14:paraId="1B586E15" w14:textId="77777777" w:rsidR="008B7975" w:rsidRDefault="005161C9">
      <w:pPr>
        <w:pStyle w:val="SourceCode"/>
      </w:pPr>
      <w:r>
        <w:t xml:space="preserve">    add rsp, 40</w:t>
      </w:r>
    </w:p>
    <w:p w14:paraId="2A83D83F" w14:textId="77777777" w:rsidR="008B7975" w:rsidRDefault="005161C9">
      <w:pPr>
        <w:pStyle w:val="SourceCode"/>
      </w:pPr>
      <w:r>
        <w:t xml:space="preserve">    pop r12</w:t>
      </w:r>
    </w:p>
    <w:p w14:paraId="1F0BC0B4" w14:textId="77777777" w:rsidR="008B7975" w:rsidRDefault="005161C9">
      <w:pPr>
        <w:pStyle w:val="SourceCode"/>
      </w:pPr>
      <w:r>
        <w:t xml:space="preserve">    pop rbx</w:t>
      </w:r>
    </w:p>
    <w:p w14:paraId="20EC8EBC" w14:textId="77777777" w:rsidR="008B7975" w:rsidRDefault="005161C9">
      <w:pPr>
        <w:pStyle w:val="SourceCode"/>
      </w:pPr>
      <w:r>
        <w:t xml:space="preserve">    ret</w:t>
      </w:r>
    </w:p>
    <w:p w14:paraId="2E2C97DE" w14:textId="77777777" w:rsidR="008B7975" w:rsidRDefault="008B7975">
      <w:pPr>
        <w:pStyle w:val="SourceCode"/>
      </w:pPr>
    </w:p>
    <w:p w14:paraId="7FCAE3C1" w14:textId="77777777" w:rsidR="008B7975" w:rsidRDefault="005161C9">
      <w:pPr>
        <w:pStyle w:val="SourceCode"/>
      </w:pPr>
      <w:r>
        <w:t>; display_summary: prints the summary. It prints only.</w:t>
      </w:r>
    </w:p>
    <w:p w14:paraId="25906797" w14:textId="77777777" w:rsidR="008B7975" w:rsidRDefault="005161C9">
      <w:pPr>
        <w:pStyle w:val="SourceCode"/>
      </w:pPr>
      <w:r>
        <w:t>;   in:      rcx, rdx, r8 = addresses of the server name, environment</w:t>
      </w:r>
    </w:p>
    <w:p w14:paraId="2FE2C4BA" w14:textId="77777777" w:rsidR="008B7975" w:rsidRDefault="005161C9">
      <w:pPr>
        <w:pStyle w:val="SourceCode"/>
      </w:pPr>
      <w:r>
        <w:t>;            name, and service port</w:t>
      </w:r>
    </w:p>
    <w:p w14:paraId="29A1E83E" w14:textId="77777777" w:rsidR="008B7975" w:rsidRDefault="005161C9">
      <w:pPr>
        <w:pStyle w:val="SourceCode"/>
      </w:pPr>
      <w:r>
        <w:t>;   out:     nothing</w:t>
      </w:r>
    </w:p>
    <w:p w14:paraId="43574FBD" w14:textId="77777777" w:rsidR="008B7975" w:rsidRDefault="005161C9">
      <w:pPr>
        <w:pStyle w:val="SourceCode"/>
      </w:pPr>
      <w:r>
        <w:t>;   changes: rax, rcx, rdx, r8-r11</w:t>
      </w:r>
    </w:p>
    <w:p w14:paraId="079AEEDD" w14:textId="77777777" w:rsidR="008B7975" w:rsidRDefault="005161C9">
      <w:pPr>
        <w:pStyle w:val="SourceCode"/>
      </w:pPr>
      <w:r>
        <w:t>display_summary:</w:t>
      </w:r>
    </w:p>
    <w:p w14:paraId="5DCA48A9" w14:textId="77777777" w:rsidR="008B7975" w:rsidRDefault="005161C9">
      <w:pPr>
        <w:pStyle w:val="SourceCode"/>
      </w:pPr>
      <w:r>
        <w:t xml:space="preserve">    push rbx</w:t>
      </w:r>
    </w:p>
    <w:p w14:paraId="345253F6" w14:textId="77777777" w:rsidR="008B7975" w:rsidRDefault="005161C9">
      <w:pPr>
        <w:pStyle w:val="SourceCode"/>
      </w:pPr>
      <w:r>
        <w:t xml:space="preserve">    push r12</w:t>
      </w:r>
    </w:p>
    <w:p w14:paraId="556BD2AB" w14:textId="77777777" w:rsidR="008B7975" w:rsidRDefault="005161C9">
      <w:pPr>
        <w:pStyle w:val="SourceCode"/>
      </w:pPr>
      <w:r>
        <w:t xml:space="preserve">    push r13</w:t>
      </w:r>
    </w:p>
    <w:p w14:paraId="247DBCD8" w14:textId="77777777" w:rsidR="008B7975" w:rsidRDefault="005161C9">
      <w:pPr>
        <w:pStyle w:val="SourceCode"/>
      </w:pPr>
      <w:r>
        <w:t xml:space="preserve">    sub rsp, 32</w:t>
      </w:r>
    </w:p>
    <w:p w14:paraId="06C27254" w14:textId="77777777" w:rsidR="008B7975" w:rsidRDefault="005161C9">
      <w:pPr>
        <w:pStyle w:val="SourceCode"/>
      </w:pPr>
      <w:r>
        <w:t xml:space="preserve">    mov rbx, rcx</w:t>
      </w:r>
    </w:p>
    <w:p w14:paraId="6CA8BB68" w14:textId="77777777" w:rsidR="008B7975" w:rsidRDefault="005161C9">
      <w:pPr>
        <w:pStyle w:val="SourceCode"/>
      </w:pPr>
      <w:r>
        <w:t xml:space="preserve">    mov r12, rdx</w:t>
      </w:r>
    </w:p>
    <w:p w14:paraId="202A7C25" w14:textId="77777777" w:rsidR="008B7975" w:rsidRDefault="005161C9">
      <w:pPr>
        <w:pStyle w:val="SourceCode"/>
      </w:pPr>
      <w:r>
        <w:t xml:space="preserve">    mov r13, r8</w:t>
      </w:r>
    </w:p>
    <w:p w14:paraId="18E9588F" w14:textId="77777777" w:rsidR="008B7975" w:rsidRDefault="005161C9">
      <w:pPr>
        <w:pStyle w:val="SourceCode"/>
      </w:pPr>
      <w:r>
        <w:t xml:space="preserve">    lea rcx, [header_format]</w:t>
      </w:r>
    </w:p>
    <w:p w14:paraId="4AF71381" w14:textId="77777777" w:rsidR="008B7975" w:rsidRDefault="005161C9">
      <w:pPr>
        <w:pStyle w:val="SourceCode"/>
      </w:pPr>
      <w:r>
        <w:t xml:space="preserve">    call printf</w:t>
      </w:r>
    </w:p>
    <w:p w14:paraId="03B4267E" w14:textId="77777777" w:rsidR="008B7975" w:rsidRDefault="005161C9">
      <w:pPr>
        <w:pStyle w:val="SourceCode"/>
      </w:pPr>
      <w:r>
        <w:t xml:space="preserve">    lea rcx, [server_line]</w:t>
      </w:r>
    </w:p>
    <w:p w14:paraId="31354F18" w14:textId="77777777" w:rsidR="008B7975" w:rsidRDefault="005161C9">
      <w:pPr>
        <w:pStyle w:val="SourceCode"/>
      </w:pPr>
      <w:r>
        <w:t xml:space="preserve">    mov rdx, rbx</w:t>
      </w:r>
    </w:p>
    <w:p w14:paraId="652822B5" w14:textId="77777777" w:rsidR="008B7975" w:rsidRDefault="005161C9">
      <w:pPr>
        <w:pStyle w:val="SourceCode"/>
      </w:pPr>
      <w:r>
        <w:t xml:space="preserve">    call printf</w:t>
      </w:r>
    </w:p>
    <w:p w14:paraId="4FC87589" w14:textId="77777777" w:rsidR="008B7975" w:rsidRDefault="005161C9">
      <w:pPr>
        <w:pStyle w:val="SourceCode"/>
      </w:pPr>
      <w:r>
        <w:t xml:space="preserve">    lea rcx, [environment_line]</w:t>
      </w:r>
    </w:p>
    <w:p w14:paraId="5851E54E" w14:textId="77777777" w:rsidR="008B7975" w:rsidRDefault="005161C9">
      <w:pPr>
        <w:pStyle w:val="SourceCode"/>
      </w:pPr>
      <w:r>
        <w:t xml:space="preserve">    mov rdx, r12</w:t>
      </w:r>
    </w:p>
    <w:p w14:paraId="58D6C7B0" w14:textId="77777777" w:rsidR="008B7975" w:rsidRDefault="005161C9">
      <w:pPr>
        <w:pStyle w:val="SourceCode"/>
      </w:pPr>
      <w:r>
        <w:t xml:space="preserve">    call printf</w:t>
      </w:r>
    </w:p>
    <w:p w14:paraId="42B7896C" w14:textId="77777777" w:rsidR="008B7975" w:rsidRDefault="005161C9">
      <w:pPr>
        <w:pStyle w:val="SourceCode"/>
      </w:pPr>
      <w:r>
        <w:t xml:space="preserve">    lea rcx, [port_line]</w:t>
      </w:r>
    </w:p>
    <w:p w14:paraId="161FCFF3" w14:textId="77777777" w:rsidR="008B7975" w:rsidRDefault="005161C9">
      <w:pPr>
        <w:pStyle w:val="SourceCode"/>
      </w:pPr>
      <w:r>
        <w:t xml:space="preserve">    mov rdx, r13</w:t>
      </w:r>
    </w:p>
    <w:p w14:paraId="5D795D57" w14:textId="77777777" w:rsidR="008B7975" w:rsidRDefault="005161C9">
      <w:pPr>
        <w:pStyle w:val="SourceCode"/>
      </w:pPr>
      <w:r>
        <w:t xml:space="preserve">    call printf</w:t>
      </w:r>
    </w:p>
    <w:p w14:paraId="13FEB810" w14:textId="77777777" w:rsidR="008B7975" w:rsidRDefault="005161C9">
      <w:pPr>
        <w:pStyle w:val="SourceCode"/>
      </w:pPr>
      <w:r>
        <w:t xml:space="preserve">    add rsp, 32</w:t>
      </w:r>
    </w:p>
    <w:p w14:paraId="2DE7EF0B" w14:textId="77777777" w:rsidR="008B7975" w:rsidRDefault="005161C9">
      <w:pPr>
        <w:pStyle w:val="SourceCode"/>
      </w:pPr>
      <w:r>
        <w:t xml:space="preserve">    pop r13</w:t>
      </w:r>
    </w:p>
    <w:p w14:paraId="35CA396F" w14:textId="77777777" w:rsidR="008B7975" w:rsidRDefault="005161C9">
      <w:pPr>
        <w:pStyle w:val="SourceCode"/>
      </w:pPr>
      <w:r>
        <w:t xml:space="preserve">    pop r12</w:t>
      </w:r>
    </w:p>
    <w:p w14:paraId="2A0A3942" w14:textId="77777777" w:rsidR="008B7975" w:rsidRDefault="005161C9">
      <w:pPr>
        <w:pStyle w:val="SourceCode"/>
      </w:pPr>
      <w:r>
        <w:t xml:space="preserve">    pop rbx</w:t>
      </w:r>
    </w:p>
    <w:p w14:paraId="65435BF6" w14:textId="77777777" w:rsidR="008B7975" w:rsidRDefault="005161C9">
      <w:pPr>
        <w:pStyle w:val="SourceCode"/>
      </w:pPr>
      <w:r>
        <w:t xml:space="preserve">    ret</w:t>
      </w:r>
    </w:p>
    <w:p w14:paraId="642BD50A" w14:textId="77777777" w:rsidR="008B7975" w:rsidRDefault="008B7975">
      <w:pPr>
        <w:pStyle w:val="SourceCode"/>
      </w:pPr>
    </w:p>
    <w:p w14:paraId="0098D753" w14:textId="77777777" w:rsidR="008B7975" w:rsidRDefault="005161C9">
      <w:pPr>
        <w:pStyle w:val="SourceCode"/>
      </w:pPr>
      <w:r>
        <w:t>; Remember, the program starts at main, and eax = 0 means success.</w:t>
      </w:r>
    </w:p>
    <w:p w14:paraId="028933D8" w14:textId="77777777" w:rsidR="008B7975" w:rsidRDefault="005161C9">
      <w:pPr>
        <w:pStyle w:val="SourceCode"/>
      </w:pPr>
      <w:r>
        <w:t>main:</w:t>
      </w:r>
    </w:p>
    <w:p w14:paraId="64968AC8" w14:textId="77777777" w:rsidR="008B7975" w:rsidRDefault="005161C9">
      <w:pPr>
        <w:pStyle w:val="SourceCode"/>
      </w:pPr>
      <w:r>
        <w:t xml:space="preserve">    sub rsp, 40</w:t>
      </w:r>
    </w:p>
    <w:p w14:paraId="7E571186" w14:textId="77777777" w:rsidR="008B7975" w:rsidRDefault="008B7975">
      <w:pPr>
        <w:pStyle w:val="SourceCode"/>
      </w:pPr>
    </w:p>
    <w:p w14:paraId="6D4844BA" w14:textId="77777777" w:rsidR="008B7975" w:rsidRDefault="005161C9">
      <w:pPr>
        <w:pStyle w:val="SourceCode"/>
      </w:pPr>
      <w:r>
        <w:t xml:space="preserve">    ; __acrt_iob_func(0) and (1) give the locations of stdin and stdout.</w:t>
      </w:r>
    </w:p>
    <w:p w14:paraId="088187F0" w14:textId="77777777" w:rsidR="008B7975" w:rsidRDefault="005161C9">
      <w:pPr>
        <w:pStyle w:val="SourceCode"/>
      </w:pPr>
      <w:r>
        <w:t xml:space="preserve">    xor ecx, ecx</w:t>
      </w:r>
    </w:p>
    <w:p w14:paraId="6C48B91C" w14:textId="77777777" w:rsidR="008B7975" w:rsidRDefault="005161C9">
      <w:pPr>
        <w:pStyle w:val="SourceCode"/>
      </w:pPr>
      <w:r>
        <w:t xml:space="preserve">    call __acrt_iob_func</w:t>
      </w:r>
    </w:p>
    <w:p w14:paraId="3CF2467B" w14:textId="77777777" w:rsidR="008B7975" w:rsidRDefault="005161C9">
      <w:pPr>
        <w:pStyle w:val="SourceCode"/>
      </w:pPr>
      <w:r>
        <w:t xml:space="preserve">    mov [input_stream], rax</w:t>
      </w:r>
    </w:p>
    <w:p w14:paraId="3586B852" w14:textId="77777777" w:rsidR="008B7975" w:rsidRDefault="005161C9">
      <w:pPr>
        <w:pStyle w:val="SourceCode"/>
      </w:pPr>
      <w:r>
        <w:t xml:space="preserve">    mov ecx, 1</w:t>
      </w:r>
    </w:p>
    <w:p w14:paraId="0C5A0140" w14:textId="77777777" w:rsidR="008B7975" w:rsidRDefault="005161C9">
      <w:pPr>
        <w:pStyle w:val="SourceCode"/>
      </w:pPr>
      <w:r>
        <w:t xml:space="preserve">    call __acrt_iob_func</w:t>
      </w:r>
    </w:p>
    <w:p w14:paraId="73EEB775" w14:textId="77777777" w:rsidR="008B7975" w:rsidRDefault="005161C9">
      <w:pPr>
        <w:pStyle w:val="SourceCode"/>
      </w:pPr>
      <w:r>
        <w:t xml:space="preserve">    mov [output_stream], rax</w:t>
      </w:r>
    </w:p>
    <w:p w14:paraId="28010116" w14:textId="77777777" w:rsidR="008B7975" w:rsidRDefault="008B7975">
      <w:pPr>
        <w:pStyle w:val="SourceCode"/>
      </w:pPr>
    </w:p>
    <w:p w14:paraId="49936CF4" w14:textId="77777777" w:rsidR="008B7975" w:rsidRDefault="005161C9">
      <w:pPr>
        <w:pStyle w:val="SourceCode"/>
      </w:pPr>
      <w:r>
        <w:t xml:space="preserve">    lea rcx, [server_prompt]</w:t>
      </w:r>
    </w:p>
    <w:p w14:paraId="37C79CD1" w14:textId="77777777" w:rsidR="008B7975" w:rsidRDefault="005161C9">
      <w:pPr>
        <w:pStyle w:val="SourceCode"/>
      </w:pPr>
      <w:r>
        <w:t xml:space="preserve">    lea rdx, [server_name]</w:t>
      </w:r>
    </w:p>
    <w:p w14:paraId="7FD7BF09" w14:textId="77777777" w:rsidR="008B7975" w:rsidRDefault="005161C9">
      <w:pPr>
        <w:pStyle w:val="SourceCode"/>
      </w:pPr>
      <w:r>
        <w:t xml:space="preserve">    mov r8d, ANSWER_SIZE</w:t>
      </w:r>
    </w:p>
    <w:p w14:paraId="12C8B68E" w14:textId="77777777" w:rsidR="008B7975" w:rsidRDefault="005161C9">
      <w:pPr>
        <w:pStyle w:val="SourceCode"/>
      </w:pPr>
      <w:r>
        <w:t xml:space="preserve">    call read_answer</w:t>
      </w:r>
    </w:p>
    <w:p w14:paraId="391029D9" w14:textId="77777777" w:rsidR="008B7975" w:rsidRDefault="005161C9">
      <w:pPr>
        <w:pStyle w:val="SourceCode"/>
      </w:pPr>
      <w:r>
        <w:t xml:space="preserve">    lea rcx, [environment_prompt]</w:t>
      </w:r>
    </w:p>
    <w:p w14:paraId="3C222F84" w14:textId="77777777" w:rsidR="008B7975" w:rsidRDefault="005161C9">
      <w:pPr>
        <w:pStyle w:val="SourceCode"/>
      </w:pPr>
      <w:r>
        <w:t xml:space="preserve">    lea rdx, [environment_name]</w:t>
      </w:r>
    </w:p>
    <w:p w14:paraId="0685B1F3" w14:textId="77777777" w:rsidR="008B7975" w:rsidRDefault="005161C9">
      <w:pPr>
        <w:pStyle w:val="SourceCode"/>
      </w:pPr>
      <w:r>
        <w:t xml:space="preserve">    mov r8d, ANSWER_SIZE</w:t>
      </w:r>
    </w:p>
    <w:p w14:paraId="52086655" w14:textId="77777777" w:rsidR="008B7975" w:rsidRDefault="005161C9">
      <w:pPr>
        <w:pStyle w:val="SourceCode"/>
      </w:pPr>
      <w:r>
        <w:t xml:space="preserve">    call read_answer</w:t>
      </w:r>
    </w:p>
    <w:p w14:paraId="274AA76B" w14:textId="77777777" w:rsidR="008B7975" w:rsidRDefault="005161C9">
      <w:pPr>
        <w:pStyle w:val="SourceCode"/>
      </w:pPr>
      <w:r>
        <w:t xml:space="preserve">    lea rcx, [port_prompt]</w:t>
      </w:r>
    </w:p>
    <w:p w14:paraId="760573DB" w14:textId="77777777" w:rsidR="008B7975" w:rsidRDefault="005161C9">
      <w:pPr>
        <w:pStyle w:val="SourceCode"/>
      </w:pPr>
      <w:r>
        <w:t xml:space="preserve">    lea rdx, [service_port]</w:t>
      </w:r>
    </w:p>
    <w:p w14:paraId="4A3A9D68" w14:textId="77777777" w:rsidR="008B7975" w:rsidRDefault="005161C9">
      <w:pPr>
        <w:pStyle w:val="SourceCode"/>
      </w:pPr>
      <w:r>
        <w:t xml:space="preserve">    mov r8d, ANSWER_SIZE</w:t>
      </w:r>
    </w:p>
    <w:p w14:paraId="45B57A92" w14:textId="77777777" w:rsidR="008B7975" w:rsidRDefault="005161C9">
      <w:pPr>
        <w:pStyle w:val="SourceCode"/>
      </w:pPr>
      <w:r>
        <w:t xml:space="preserve">    call read_answer</w:t>
      </w:r>
    </w:p>
    <w:p w14:paraId="5E2BFA12" w14:textId="77777777" w:rsidR="008B7975" w:rsidRDefault="008B7975">
      <w:pPr>
        <w:pStyle w:val="SourceCode"/>
      </w:pPr>
    </w:p>
    <w:p w14:paraId="582565DF" w14:textId="77777777" w:rsidR="008B7975" w:rsidRDefault="005161C9">
      <w:pPr>
        <w:pStyle w:val="SourceCode"/>
      </w:pPr>
      <w:r>
        <w:t xml:space="preserve">    lea rcx, [server_name]</w:t>
      </w:r>
    </w:p>
    <w:p w14:paraId="2DC1F3FB" w14:textId="77777777" w:rsidR="008B7975" w:rsidRDefault="005161C9">
      <w:pPr>
        <w:pStyle w:val="SourceCode"/>
      </w:pPr>
      <w:r>
        <w:t xml:space="preserve">    lea rdx, [environment_name]</w:t>
      </w:r>
    </w:p>
    <w:p w14:paraId="04B9A11B" w14:textId="77777777" w:rsidR="008B7975" w:rsidRDefault="005161C9">
      <w:pPr>
        <w:pStyle w:val="SourceCode"/>
      </w:pPr>
      <w:r>
        <w:t xml:space="preserve">    lea r8, [service_port]</w:t>
      </w:r>
    </w:p>
    <w:p w14:paraId="60662FC5" w14:textId="77777777" w:rsidR="008B7975" w:rsidRDefault="005161C9">
      <w:pPr>
        <w:pStyle w:val="SourceCode"/>
      </w:pPr>
      <w:r>
        <w:t xml:space="preserve">    call display_summary</w:t>
      </w:r>
    </w:p>
    <w:p w14:paraId="4B4383CA" w14:textId="77777777" w:rsidR="008B7975" w:rsidRDefault="008B7975">
      <w:pPr>
        <w:pStyle w:val="SourceCode"/>
      </w:pPr>
    </w:p>
    <w:p w14:paraId="7823B372" w14:textId="77777777" w:rsidR="008B7975" w:rsidRDefault="005161C9">
      <w:pPr>
        <w:pStyle w:val="SourceCode"/>
        <w:keepNext/>
      </w:pPr>
      <w:r>
        <w:t xml:space="preserve">    xor eax, eax</w:t>
      </w:r>
    </w:p>
    <w:p w14:paraId="0CA81F2B" w14:textId="77777777" w:rsidR="008B7975" w:rsidRDefault="005161C9">
      <w:pPr>
        <w:pStyle w:val="SourceCode"/>
        <w:keepNext/>
      </w:pPr>
      <w:r>
        <w:t xml:space="preserve">    add rsp, 40</w:t>
      </w:r>
    </w:p>
    <w:p w14:paraId="28C066C0" w14:textId="77777777" w:rsidR="008B7975" w:rsidRDefault="005161C9">
      <w:pPr>
        <w:pStyle w:val="SourceCode"/>
      </w:pPr>
      <w:r>
        <w:t xml:space="preserve">    ret</w:t>
      </w:r>
    </w:p>
    <w:p w14:paraId="78329B14" w14:textId="77777777" w:rsidR="008B7975" w:rsidRDefault="008B7975">
      <w:pPr>
        <w:keepNext/>
      </w:pPr>
    </w:p>
    <w:p w14:paraId="48744B78" w14:textId="77777777" w:rsidR="008B7975" w:rsidRDefault="005161C9">
      <w:pPr>
        <w:pStyle w:val="Heading3"/>
      </w:pPr>
      <w:r>
        <w:t>Windows PowerShell Build and Run</w:t>
      </w:r>
    </w:p>
    <w:p w14:paraId="30802884" w14:textId="77777777" w:rsidR="008B7975" w:rsidRDefault="005161C9">
      <w:pPr>
        <w:pStyle w:val="CommandBlock"/>
        <w:keepNext/>
      </w:pPr>
      <w:r>
        <w:t>nasm -f win64 .\assembly\windows\user_input.asm `</w:t>
      </w:r>
    </w:p>
    <w:p w14:paraId="3F9F1556" w14:textId="77777777" w:rsidR="008B7975" w:rsidRDefault="005161C9">
      <w:pPr>
        <w:pStyle w:val="CommandBlock"/>
        <w:keepNext/>
      </w:pPr>
      <w:r>
        <w:t xml:space="preserve">    -o .\assembly\windows\user_input.obj</w:t>
      </w:r>
    </w:p>
    <w:p w14:paraId="550265B9" w14:textId="77777777" w:rsidR="008B7975" w:rsidRDefault="005161C9">
      <w:pPr>
        <w:pStyle w:val="CommandBlock"/>
        <w:keepNext/>
      </w:pPr>
      <w:r>
        <w:t>gcc .\assembly\windows\user_input.obj `</w:t>
      </w:r>
    </w:p>
    <w:p w14:paraId="5805501C" w14:textId="77777777" w:rsidR="008B7975" w:rsidRDefault="005161C9">
      <w:pPr>
        <w:pStyle w:val="CommandBlock"/>
        <w:keepNext/>
      </w:pPr>
      <w:r>
        <w:t xml:space="preserve">    -o .\assembly\windows\user_input.exe</w:t>
      </w:r>
    </w:p>
    <w:p w14:paraId="5EDF1D35" w14:textId="77777777" w:rsidR="008B7975" w:rsidRDefault="005161C9">
      <w:pPr>
        <w:pStyle w:val="CommandBlock"/>
      </w:pPr>
      <w:r>
        <w:t>.\assembly\windows\user_input.exe</w:t>
      </w:r>
    </w:p>
    <w:p w14:paraId="30706EB2" w14:textId="77777777" w:rsidR="008B7975" w:rsidRDefault="008B7975">
      <w:pPr>
        <w:keepNext/>
      </w:pPr>
    </w:p>
    <w:p w14:paraId="6453607A" w14:textId="77777777" w:rsidR="008B7975" w:rsidRDefault="005161C9">
      <w:pPr>
        <w:pStyle w:val="Heading3"/>
      </w:pPr>
      <w:r>
        <w:t>assembly/linux/user_input.asm</w:t>
      </w:r>
    </w:p>
    <w:p w14:paraId="6DA922E7" w14:textId="77777777" w:rsidR="008B7975" w:rsidRDefault="005161C9">
      <w:pPr>
        <w:pStyle w:val="SourceCode"/>
        <w:keepNext/>
      </w:pPr>
      <w:r>
        <w:t>; Assembly for 64-bit Linux, written for NASM.</w:t>
      </w:r>
    </w:p>
    <w:p w14:paraId="0CACD80E" w14:textId="77777777" w:rsidR="008B7975" w:rsidRDefault="005161C9">
      <w:pPr>
        <w:pStyle w:val="SourceCode"/>
        <w:keepNext/>
      </w:pPr>
      <w:r>
        <w:t>default rel</w:t>
      </w:r>
    </w:p>
    <w:p w14:paraId="5DE9465C" w14:textId="77777777" w:rsidR="008B7975" w:rsidRDefault="005161C9">
      <w:pPr>
        <w:pStyle w:val="SourceCode"/>
      </w:pPr>
      <w:r>
        <w:t>global main</w:t>
      </w:r>
    </w:p>
    <w:p w14:paraId="593D16E1" w14:textId="77777777" w:rsidR="008B7975" w:rsidRDefault="005161C9">
      <w:pPr>
        <w:pStyle w:val="SourceCode"/>
      </w:pPr>
      <w:r>
        <w:t>extern printf</w:t>
      </w:r>
    </w:p>
    <w:p w14:paraId="17A39F51" w14:textId="77777777" w:rsidR="008B7975" w:rsidRDefault="005161C9">
      <w:pPr>
        <w:pStyle w:val="SourceCode"/>
      </w:pPr>
      <w:r>
        <w:t>extern fflush</w:t>
      </w:r>
    </w:p>
    <w:p w14:paraId="7B239747" w14:textId="77777777" w:rsidR="008B7975" w:rsidRDefault="005161C9">
      <w:pPr>
        <w:pStyle w:val="SourceCode"/>
      </w:pPr>
      <w:r>
        <w:t>extern fgets</w:t>
      </w:r>
    </w:p>
    <w:p w14:paraId="1F6F691E" w14:textId="77777777" w:rsidR="008B7975" w:rsidRDefault="005161C9">
      <w:pPr>
        <w:pStyle w:val="SourceCode"/>
      </w:pPr>
      <w:r>
        <w:t>extern strcspn</w:t>
      </w:r>
    </w:p>
    <w:p w14:paraId="10207426" w14:textId="77777777" w:rsidR="008B7975" w:rsidRDefault="005161C9">
      <w:pPr>
        <w:pStyle w:val="SourceCode"/>
      </w:pPr>
      <w:r>
        <w:t>extern stdin</w:t>
      </w:r>
    </w:p>
    <w:p w14:paraId="48149DE3" w14:textId="77777777" w:rsidR="008B7975" w:rsidRDefault="005161C9">
      <w:pPr>
        <w:pStyle w:val="SourceCode"/>
      </w:pPr>
      <w:r>
        <w:t>extern stdout</w:t>
      </w:r>
    </w:p>
    <w:p w14:paraId="59F9DD43" w14:textId="77777777" w:rsidR="008B7975" w:rsidRDefault="008B7975">
      <w:pPr>
        <w:pStyle w:val="SourceCode"/>
      </w:pPr>
    </w:p>
    <w:p w14:paraId="61AA3E56" w14:textId="77777777" w:rsidR="008B7975" w:rsidRDefault="005161C9">
      <w:pPr>
        <w:pStyle w:val="SourceCode"/>
      </w:pPr>
      <w:r>
        <w:t>; Remember, equ names a fixed number: the bytes for each answer, 0 included.</w:t>
      </w:r>
    </w:p>
    <w:p w14:paraId="5B2651C4" w14:textId="77777777" w:rsidR="008B7975" w:rsidRDefault="005161C9">
      <w:pPr>
        <w:pStyle w:val="SourceCode"/>
      </w:pPr>
      <w:r>
        <w:t>ANSWER_SIZE equ 64</w:t>
      </w:r>
    </w:p>
    <w:p w14:paraId="681BB4F3" w14:textId="77777777" w:rsidR="008B7975" w:rsidRDefault="008B7975">
      <w:pPr>
        <w:pStyle w:val="SourceCode"/>
      </w:pPr>
    </w:p>
    <w:p w14:paraId="09F9CBF0" w14:textId="77777777" w:rsidR="008B7975" w:rsidRDefault="005161C9">
      <w:pPr>
        <w:pStyle w:val="SourceCode"/>
      </w:pPr>
      <w:r>
        <w:t>; Fixed text is read-only, so no function can change it by mistake.</w:t>
      </w:r>
    </w:p>
    <w:p w14:paraId="4F115AC0" w14:textId="77777777" w:rsidR="008B7975" w:rsidRDefault="005161C9">
      <w:pPr>
        <w:pStyle w:val="SourceCode"/>
      </w:pPr>
      <w:r>
        <w:t>section .rodata</w:t>
      </w:r>
    </w:p>
    <w:p w14:paraId="67D36A2A" w14:textId="77777777" w:rsidR="008B7975" w:rsidRDefault="005161C9">
      <w:pPr>
        <w:pStyle w:val="SourceCode"/>
      </w:pPr>
      <w:r>
        <w:t xml:space="preserve">    server_prompt       db "Server name: ", 0</w:t>
      </w:r>
    </w:p>
    <w:p w14:paraId="349CB51C" w14:textId="77777777" w:rsidR="008B7975" w:rsidRDefault="005161C9">
      <w:pPr>
        <w:pStyle w:val="SourceCode"/>
      </w:pPr>
      <w:r>
        <w:t xml:space="preserve">    environment_prompt  db "Environment name: ", 0</w:t>
      </w:r>
    </w:p>
    <w:p w14:paraId="7ADCC391" w14:textId="77777777" w:rsidR="008B7975" w:rsidRDefault="005161C9">
      <w:pPr>
        <w:pStyle w:val="SourceCode"/>
      </w:pPr>
      <w:r>
        <w:t xml:space="preserve">    port_prompt         db "Service port: ", 0</w:t>
      </w:r>
    </w:p>
    <w:p w14:paraId="02478E10" w14:textId="77777777" w:rsidR="008B7975" w:rsidRDefault="005161C9">
      <w:pPr>
        <w:pStyle w:val="SourceCode"/>
      </w:pPr>
      <w:r>
        <w:t xml:space="preserve">    text_format         db "%s", 0</w:t>
      </w:r>
    </w:p>
    <w:p w14:paraId="0E219D02" w14:textId="77777777" w:rsidR="008B7975" w:rsidRDefault="005161C9">
      <w:pPr>
        <w:pStyle w:val="SourceCode"/>
      </w:pPr>
      <w:r>
        <w:t xml:space="preserve">    newline_text        db 10, 0</w:t>
      </w:r>
    </w:p>
    <w:p w14:paraId="3A911B1D" w14:textId="77777777" w:rsidR="008B7975" w:rsidRDefault="005161C9">
      <w:pPr>
        <w:pStyle w:val="SourceCode"/>
      </w:pPr>
      <w:r>
        <w:t xml:space="preserve">    header_format       db "Service Survey Summary", 10, 0</w:t>
      </w:r>
    </w:p>
    <w:p w14:paraId="6BC9F9A7" w14:textId="77777777" w:rsidR="008B7975" w:rsidRDefault="005161C9">
      <w:pPr>
        <w:pStyle w:val="SourceCode"/>
      </w:pPr>
      <w:r>
        <w:t xml:space="preserve">    server_line         db "Server Name: %s", 10, 0</w:t>
      </w:r>
    </w:p>
    <w:p w14:paraId="3E7B7EDE" w14:textId="77777777" w:rsidR="008B7975" w:rsidRDefault="005161C9">
      <w:pPr>
        <w:pStyle w:val="SourceCode"/>
      </w:pPr>
      <w:r>
        <w:t xml:space="preserve">    environment_line    db "Environment: %s", 10, 0</w:t>
      </w:r>
    </w:p>
    <w:p w14:paraId="22BEE696" w14:textId="77777777" w:rsidR="008B7975" w:rsidRDefault="005161C9">
      <w:pPr>
        <w:pStyle w:val="SourceCode"/>
      </w:pPr>
      <w:r>
        <w:t xml:space="preserve">    port_line           db "Service Port: %s", 10, 0</w:t>
      </w:r>
    </w:p>
    <w:p w14:paraId="10A0DD77" w14:textId="77777777" w:rsidR="008B7975" w:rsidRDefault="008B7975">
      <w:pPr>
        <w:pStyle w:val="SourceCode"/>
      </w:pPr>
    </w:p>
    <w:p w14:paraId="065CD0F6" w14:textId="77777777" w:rsidR="008B7975" w:rsidRDefault="005161C9">
      <w:pPr>
        <w:pStyle w:val="SourceCode"/>
      </w:pPr>
      <w:r>
        <w:t>; The answers start as empty text. The port stays text; safe conversion</w:t>
      </w:r>
    </w:p>
    <w:p w14:paraId="31C91FB8" w14:textId="77777777" w:rsidR="008B7975" w:rsidRDefault="005161C9">
      <w:pPr>
        <w:pStyle w:val="SourceCode"/>
      </w:pPr>
      <w:r>
        <w:t>; is in Volume 1, Chapter 2, Lesson 2.11a: Error Handling EXTENDED.</w:t>
      </w:r>
    </w:p>
    <w:p w14:paraId="0BD2B216" w14:textId="77777777" w:rsidR="008B7975" w:rsidRDefault="005161C9">
      <w:pPr>
        <w:pStyle w:val="SourceCode"/>
      </w:pPr>
      <w:r>
        <w:t>section .bss</w:t>
      </w:r>
    </w:p>
    <w:p w14:paraId="2D069A1C" w14:textId="77777777" w:rsidR="008B7975" w:rsidRDefault="005161C9">
      <w:pPr>
        <w:pStyle w:val="SourceCode"/>
      </w:pPr>
      <w:r>
        <w:t xml:space="preserve">    server_name         resb ANSWER_SIZE</w:t>
      </w:r>
    </w:p>
    <w:p w14:paraId="7152ECC6" w14:textId="77777777" w:rsidR="008B7975" w:rsidRDefault="005161C9">
      <w:pPr>
        <w:pStyle w:val="SourceCode"/>
      </w:pPr>
      <w:r>
        <w:t xml:space="preserve">    environment_name    resb ANSWER_SIZE</w:t>
      </w:r>
    </w:p>
    <w:p w14:paraId="15526882" w14:textId="77777777" w:rsidR="008B7975" w:rsidRDefault="005161C9">
      <w:pPr>
        <w:pStyle w:val="SourceCode"/>
      </w:pPr>
      <w:r>
        <w:t xml:space="preserve">    service_port        resb ANSWER_SIZE</w:t>
      </w:r>
    </w:p>
    <w:p w14:paraId="15801161" w14:textId="77777777" w:rsidR="008B7975" w:rsidRDefault="008B7975">
      <w:pPr>
        <w:pStyle w:val="SourceCode"/>
      </w:pPr>
    </w:p>
    <w:p w14:paraId="6D277B05" w14:textId="77777777" w:rsidR="008B7975" w:rsidRDefault="005161C9">
      <w:pPr>
        <w:pStyle w:val="SourceCode"/>
      </w:pPr>
      <w:r>
        <w:t>section .text</w:t>
      </w:r>
    </w:p>
    <w:p w14:paraId="1EA76548" w14:textId="77777777" w:rsidR="008B7975" w:rsidRDefault="008B7975">
      <w:pPr>
        <w:pStyle w:val="SourceCode"/>
      </w:pPr>
    </w:p>
    <w:p w14:paraId="16E53561" w14:textId="77777777" w:rsidR="008B7975" w:rsidRDefault="005161C9">
      <w:pPr>
        <w:pStyle w:val="SourceCode"/>
      </w:pPr>
      <w:r>
        <w:t>; Remember, each function states its contract: the registers that bring</w:t>
      </w:r>
    </w:p>
    <w:p w14:paraId="723D82E2" w14:textId="77777777" w:rsidR="008B7975" w:rsidRDefault="005161C9">
      <w:pPr>
        <w:pStyle w:val="SourceCode"/>
      </w:pPr>
      <w:r>
        <w:t>; its inputs, the one that carries its result, and the ones it may change.</w:t>
      </w:r>
    </w:p>
    <w:p w14:paraId="3CD2FE3B" w14:textId="77777777" w:rsidR="008B7975" w:rsidRDefault="008B7975">
      <w:pPr>
        <w:pStyle w:val="SourceCode"/>
      </w:pPr>
    </w:p>
    <w:p w14:paraId="056FE718" w14:textId="77777777" w:rsidR="008B7975" w:rsidRDefault="005161C9">
      <w:pPr>
        <w:pStyle w:val="SourceCode"/>
      </w:pPr>
      <w:r>
        <w:t>; read_answer: shows the prompt, waits for one line, and stores the answer,</w:t>
      </w:r>
    </w:p>
    <w:p w14:paraId="3101260A" w14:textId="77777777" w:rsidR="008B7975" w:rsidRDefault="005161C9">
      <w:pPr>
        <w:pStyle w:val="SourceCode"/>
      </w:pPr>
      <w:r>
        <w:t>; without its newline, in the caller's space. Every answer is read the</w:t>
      </w:r>
    </w:p>
    <w:p w14:paraId="141D0874" w14:textId="77777777" w:rsidR="008B7975" w:rsidRDefault="005161C9">
      <w:pPr>
        <w:pStyle w:val="SourceCode"/>
      </w:pPr>
      <w:r>
        <w:t>; same way, in one place.</w:t>
      </w:r>
    </w:p>
    <w:p w14:paraId="38DA142C" w14:textId="77777777" w:rsidR="008B7975" w:rsidRDefault="005161C9">
      <w:pPr>
        <w:pStyle w:val="SourceCode"/>
      </w:pPr>
      <w:r>
        <w:t>;   in:      rdi = address of the prompt, rsi = address of the answer</w:t>
      </w:r>
    </w:p>
    <w:p w14:paraId="2144A125" w14:textId="77777777" w:rsidR="008B7975" w:rsidRDefault="005161C9">
      <w:pPr>
        <w:pStyle w:val="SourceCode"/>
      </w:pPr>
      <w:r>
        <w:t>;            space, edx = its size in bytes</w:t>
      </w:r>
    </w:p>
    <w:p w14:paraId="60E6D504" w14:textId="77777777" w:rsidR="008B7975" w:rsidRDefault="005161C9">
      <w:pPr>
        <w:pStyle w:val="SourceCode"/>
      </w:pPr>
      <w:r>
        <w:t>;   out:     nothing in rax; the answer is in the space</w:t>
      </w:r>
    </w:p>
    <w:p w14:paraId="1286ECB9" w14:textId="77777777" w:rsidR="008B7975" w:rsidRDefault="005161C9">
      <w:pPr>
        <w:pStyle w:val="SourceCode"/>
      </w:pPr>
      <w:r>
        <w:t>;   changes: rax, rcx, rdx, rsi, rdi, r8-r11</w:t>
      </w:r>
    </w:p>
    <w:p w14:paraId="5D3428C2" w14:textId="77777777" w:rsidR="008B7975" w:rsidRDefault="005161C9">
      <w:pPr>
        <w:pStyle w:val="SourceCode"/>
      </w:pPr>
      <w:r>
        <w:t>read_answer:</w:t>
      </w:r>
    </w:p>
    <w:p w14:paraId="350C731E" w14:textId="77777777" w:rsidR="008B7975" w:rsidRDefault="005161C9">
      <w:pPr>
        <w:pStyle w:val="SourceCode"/>
      </w:pPr>
      <w:r>
        <w:t xml:space="preserve">    ; Remember, rbx and r12 must come back unchanged, so they are pushed</w:t>
      </w:r>
    </w:p>
    <w:p w14:paraId="39A91B2B" w14:textId="77777777" w:rsidR="008B7975" w:rsidRDefault="005161C9">
      <w:pPr>
        <w:pStyle w:val="SourceCode"/>
      </w:pPr>
      <w:r>
        <w:t xml:space="preserve">    ; first and popped in reverse order. A function starts 8 bytes off the</w:t>
      </w:r>
    </w:p>
    <w:p w14:paraId="27840F39" w14:textId="77777777" w:rsidR="008B7975" w:rsidRDefault="005161C9">
      <w:pPr>
        <w:pStyle w:val="SourceCode"/>
      </w:pPr>
      <w:r>
        <w:t xml:space="preserve">    ; 16-byte alignment; two pushes keep it off, so sub rsp, 8 restores it.</w:t>
      </w:r>
    </w:p>
    <w:p w14:paraId="1048C5F1" w14:textId="77777777" w:rsidR="008B7975" w:rsidRDefault="005161C9">
      <w:pPr>
        <w:pStyle w:val="SourceCode"/>
      </w:pPr>
      <w:r>
        <w:t xml:space="preserve">    push rbx</w:t>
      </w:r>
    </w:p>
    <w:p w14:paraId="52DE65EC" w14:textId="77777777" w:rsidR="008B7975" w:rsidRDefault="005161C9">
      <w:pPr>
        <w:pStyle w:val="SourceCode"/>
      </w:pPr>
      <w:r>
        <w:t xml:space="preserve">    push r12</w:t>
      </w:r>
    </w:p>
    <w:p w14:paraId="38F8F17E" w14:textId="77777777" w:rsidR="008B7975" w:rsidRDefault="005161C9">
      <w:pPr>
        <w:pStyle w:val="SourceCode"/>
      </w:pPr>
      <w:r>
        <w:t xml:space="preserve">    sub rsp, 8</w:t>
      </w:r>
    </w:p>
    <w:p w14:paraId="415531AF" w14:textId="77777777" w:rsidR="008B7975" w:rsidRDefault="005161C9">
      <w:pPr>
        <w:pStyle w:val="SourceCode"/>
      </w:pPr>
      <w:r>
        <w:t xml:space="preserve">    ; rbx keeps the answer's address and r12d (the lower 4 bytes of r12)</w:t>
      </w:r>
    </w:p>
    <w:p w14:paraId="7C5FE847" w14:textId="77777777" w:rsidR="008B7975" w:rsidRDefault="005161C9">
      <w:pPr>
        <w:pStyle w:val="SourceCode"/>
      </w:pPr>
      <w:r>
        <w:t xml:space="preserve">    ; its size, because the calls below may change rdi, rsi, and rdx.</w:t>
      </w:r>
    </w:p>
    <w:p w14:paraId="065EE69B" w14:textId="77777777" w:rsidR="008B7975" w:rsidRDefault="005161C9">
      <w:pPr>
        <w:pStyle w:val="SourceCode"/>
      </w:pPr>
      <w:r>
        <w:t xml:space="preserve">    mov rbx, rsi</w:t>
      </w:r>
    </w:p>
    <w:p w14:paraId="01C170B3" w14:textId="77777777" w:rsidR="008B7975" w:rsidRDefault="005161C9">
      <w:pPr>
        <w:pStyle w:val="SourceCode"/>
      </w:pPr>
      <w:r>
        <w:t xml:space="preserve">    mov r12d, edx</w:t>
      </w:r>
    </w:p>
    <w:p w14:paraId="750D32D4" w14:textId="77777777" w:rsidR="008B7975" w:rsidRDefault="005161C9">
      <w:pPr>
        <w:pStyle w:val="SourceCode"/>
      </w:pPr>
      <w:r>
        <w:t xml:space="preserve">    ; printf("%s", prompt) prints the prompt exactly as written: a % in the</w:t>
      </w:r>
    </w:p>
    <w:p w14:paraId="1663EAE1" w14:textId="77777777" w:rsidR="008B7975" w:rsidRDefault="005161C9">
      <w:pPr>
        <w:pStyle w:val="SourceCode"/>
      </w:pPr>
      <w:r>
        <w:t xml:space="preserve">    ; prompt is never read as a format. Remember, fflush(stdout) shows it</w:t>
      </w:r>
    </w:p>
    <w:p w14:paraId="12366786" w14:textId="77777777" w:rsidR="008B7975" w:rsidRDefault="005161C9">
      <w:pPr>
        <w:pStyle w:val="SourceCode"/>
      </w:pPr>
      <w:r>
        <w:t xml:space="preserve">    ; before fgets waits.</w:t>
      </w:r>
    </w:p>
    <w:p w14:paraId="4C2E327B" w14:textId="77777777" w:rsidR="008B7975" w:rsidRDefault="005161C9">
      <w:pPr>
        <w:pStyle w:val="SourceCode"/>
      </w:pPr>
      <w:r>
        <w:t xml:space="preserve">    mov rsi, rdi</w:t>
      </w:r>
    </w:p>
    <w:p w14:paraId="2353785E" w14:textId="77777777" w:rsidR="008B7975" w:rsidRDefault="005161C9">
      <w:pPr>
        <w:pStyle w:val="SourceCode"/>
      </w:pPr>
      <w:r>
        <w:t xml:space="preserve">    lea rdi, [text_format]</w:t>
      </w:r>
    </w:p>
    <w:p w14:paraId="543D8643" w14:textId="77777777" w:rsidR="008B7975" w:rsidRDefault="005161C9">
      <w:pPr>
        <w:pStyle w:val="SourceCode"/>
      </w:pPr>
      <w:r>
        <w:t xml:space="preserve">    xor eax, eax</w:t>
      </w:r>
    </w:p>
    <w:p w14:paraId="5754A98E" w14:textId="77777777" w:rsidR="008B7975" w:rsidRDefault="005161C9">
      <w:pPr>
        <w:pStyle w:val="SourceCode"/>
      </w:pPr>
      <w:r>
        <w:t xml:space="preserve">    call printf</w:t>
      </w:r>
    </w:p>
    <w:p w14:paraId="65F99808" w14:textId="77777777" w:rsidR="008B7975" w:rsidRDefault="005161C9">
      <w:pPr>
        <w:pStyle w:val="SourceCode"/>
      </w:pPr>
      <w:r>
        <w:t xml:space="preserve">    mov rdi, [stdout]</w:t>
      </w:r>
    </w:p>
    <w:p w14:paraId="334A56E1" w14:textId="77777777" w:rsidR="008B7975" w:rsidRDefault="005161C9">
      <w:pPr>
        <w:pStyle w:val="SourceCode"/>
      </w:pPr>
      <w:r>
        <w:t xml:space="preserve">    call fflush</w:t>
      </w:r>
    </w:p>
    <w:p w14:paraId="45F3C5C3" w14:textId="77777777" w:rsidR="008B7975" w:rsidRDefault="005161C9">
      <w:pPr>
        <w:pStyle w:val="SourceCode"/>
      </w:pPr>
      <w:r>
        <w:t xml:space="preserve">    ; Remember, fgets(answer, size, stdin) reads one line and keeps the</w:t>
      </w:r>
    </w:p>
    <w:p w14:paraId="33F6A361" w14:textId="77777777" w:rsidR="008B7975" w:rsidRDefault="005161C9">
      <w:pPr>
        <w:pStyle w:val="SourceCode"/>
      </w:pPr>
      <w:r>
        <w:t xml:space="preserve">    ; newline; strcspn finds it, and a 0 byte there cuts it off. rbx still</w:t>
      </w:r>
    </w:p>
    <w:p w14:paraId="17E69C67" w14:textId="77777777" w:rsidR="008B7975" w:rsidRDefault="005161C9">
      <w:pPr>
        <w:pStyle w:val="SourceCode"/>
      </w:pPr>
      <w:r>
        <w:t xml:space="preserve">    ; holds the answer's address, so [rbx+rax] is the newline.</w:t>
      </w:r>
    </w:p>
    <w:p w14:paraId="050ADEEF" w14:textId="77777777" w:rsidR="008B7975" w:rsidRDefault="005161C9">
      <w:pPr>
        <w:pStyle w:val="SourceCode"/>
      </w:pPr>
      <w:r>
        <w:t xml:space="preserve">    mov rdi, rbx</w:t>
      </w:r>
    </w:p>
    <w:p w14:paraId="0D171D31" w14:textId="77777777" w:rsidR="008B7975" w:rsidRDefault="005161C9">
      <w:pPr>
        <w:pStyle w:val="SourceCode"/>
      </w:pPr>
      <w:r>
        <w:t xml:space="preserve">    mov esi, r12d</w:t>
      </w:r>
    </w:p>
    <w:p w14:paraId="4AC79447" w14:textId="77777777" w:rsidR="008B7975" w:rsidRDefault="005161C9">
      <w:pPr>
        <w:pStyle w:val="SourceCode"/>
      </w:pPr>
      <w:r>
        <w:t xml:space="preserve">    mov rdx, [stdin]</w:t>
      </w:r>
    </w:p>
    <w:p w14:paraId="65903976" w14:textId="77777777" w:rsidR="008B7975" w:rsidRDefault="005161C9">
      <w:pPr>
        <w:pStyle w:val="SourceCode"/>
      </w:pPr>
      <w:r>
        <w:t xml:space="preserve">    call fgets</w:t>
      </w:r>
    </w:p>
    <w:p w14:paraId="68F9639E" w14:textId="77777777" w:rsidR="008B7975" w:rsidRDefault="005161C9">
      <w:pPr>
        <w:pStyle w:val="SourceCode"/>
      </w:pPr>
      <w:r>
        <w:t xml:space="preserve">    mov rdi, rbx</w:t>
      </w:r>
    </w:p>
    <w:p w14:paraId="426F98FD" w14:textId="77777777" w:rsidR="008B7975" w:rsidRDefault="005161C9">
      <w:pPr>
        <w:pStyle w:val="SourceCode"/>
      </w:pPr>
      <w:r>
        <w:t xml:space="preserve">    lea rsi, [newline_text]</w:t>
      </w:r>
    </w:p>
    <w:p w14:paraId="4E4CEDAA" w14:textId="77777777" w:rsidR="008B7975" w:rsidRDefault="005161C9">
      <w:pPr>
        <w:pStyle w:val="SourceCode"/>
      </w:pPr>
      <w:r>
        <w:t xml:space="preserve">    call strcspn</w:t>
      </w:r>
    </w:p>
    <w:p w14:paraId="78465EBB" w14:textId="77777777" w:rsidR="008B7975" w:rsidRDefault="005161C9">
      <w:pPr>
        <w:pStyle w:val="SourceCode"/>
      </w:pPr>
      <w:r>
        <w:t xml:space="preserve">    mov byte [rbx+rax], 0</w:t>
      </w:r>
    </w:p>
    <w:p w14:paraId="3EAD332E" w14:textId="77777777" w:rsidR="008B7975" w:rsidRDefault="005161C9">
      <w:pPr>
        <w:pStyle w:val="SourceCode"/>
      </w:pPr>
      <w:r>
        <w:t xml:space="preserve">    add rsp, 8</w:t>
      </w:r>
    </w:p>
    <w:p w14:paraId="1591404F" w14:textId="77777777" w:rsidR="008B7975" w:rsidRDefault="005161C9">
      <w:pPr>
        <w:pStyle w:val="SourceCode"/>
      </w:pPr>
      <w:r>
        <w:t xml:space="preserve">    pop r12</w:t>
      </w:r>
    </w:p>
    <w:p w14:paraId="005CCCF4" w14:textId="77777777" w:rsidR="008B7975" w:rsidRDefault="005161C9">
      <w:pPr>
        <w:pStyle w:val="SourceCode"/>
      </w:pPr>
      <w:r>
        <w:t xml:space="preserve">    pop rbx</w:t>
      </w:r>
    </w:p>
    <w:p w14:paraId="032F4D3D" w14:textId="77777777" w:rsidR="008B7975" w:rsidRDefault="005161C9">
      <w:pPr>
        <w:pStyle w:val="SourceCode"/>
      </w:pPr>
      <w:r>
        <w:t xml:space="preserve">    ret</w:t>
      </w:r>
    </w:p>
    <w:p w14:paraId="48B2D129" w14:textId="77777777" w:rsidR="008B7975" w:rsidRDefault="008B7975">
      <w:pPr>
        <w:pStyle w:val="SourceCode"/>
      </w:pPr>
    </w:p>
    <w:p w14:paraId="0F0EFC5C" w14:textId="77777777" w:rsidR="008B7975" w:rsidRDefault="005161C9">
      <w:pPr>
        <w:pStyle w:val="SourceCode"/>
      </w:pPr>
      <w:r>
        <w:t>; display_summary: prints the summary. It prints only.</w:t>
      </w:r>
    </w:p>
    <w:p w14:paraId="4CF40D3E" w14:textId="77777777" w:rsidR="008B7975" w:rsidRDefault="005161C9">
      <w:pPr>
        <w:pStyle w:val="SourceCode"/>
      </w:pPr>
      <w:r>
        <w:t>;   in:      rdi, rsi, rdx = addresses of the server name, environment</w:t>
      </w:r>
    </w:p>
    <w:p w14:paraId="49ACE9BA" w14:textId="77777777" w:rsidR="008B7975" w:rsidRDefault="005161C9">
      <w:pPr>
        <w:pStyle w:val="SourceCode"/>
      </w:pPr>
      <w:r>
        <w:t>;            name, and service port</w:t>
      </w:r>
    </w:p>
    <w:p w14:paraId="098F551F" w14:textId="77777777" w:rsidR="008B7975" w:rsidRDefault="005161C9">
      <w:pPr>
        <w:pStyle w:val="SourceCode"/>
      </w:pPr>
      <w:r>
        <w:t>;   out:     nothing</w:t>
      </w:r>
    </w:p>
    <w:p w14:paraId="5AC143DA" w14:textId="77777777" w:rsidR="008B7975" w:rsidRDefault="005161C9">
      <w:pPr>
        <w:pStyle w:val="SourceCode"/>
      </w:pPr>
      <w:r>
        <w:t>;   changes: rax, rcx, rdx, rsi, rdi, r8-r11</w:t>
      </w:r>
    </w:p>
    <w:p w14:paraId="4354E7E0" w14:textId="77777777" w:rsidR="008B7975" w:rsidRDefault="005161C9">
      <w:pPr>
        <w:pStyle w:val="SourceCode"/>
      </w:pPr>
      <w:r>
        <w:t>display_summary:</w:t>
      </w:r>
    </w:p>
    <w:p w14:paraId="2B504282" w14:textId="77777777" w:rsidR="008B7975" w:rsidRDefault="005161C9">
      <w:pPr>
        <w:pStyle w:val="SourceCode"/>
      </w:pPr>
      <w:r>
        <w:t xml:space="preserve">    push rbx</w:t>
      </w:r>
    </w:p>
    <w:p w14:paraId="41144FAA" w14:textId="77777777" w:rsidR="008B7975" w:rsidRDefault="005161C9">
      <w:pPr>
        <w:pStyle w:val="SourceCode"/>
      </w:pPr>
      <w:r>
        <w:t xml:space="preserve">    push r12</w:t>
      </w:r>
    </w:p>
    <w:p w14:paraId="43410FD0" w14:textId="77777777" w:rsidR="008B7975" w:rsidRDefault="005161C9">
      <w:pPr>
        <w:pStyle w:val="SourceCode"/>
      </w:pPr>
      <w:r>
        <w:t xml:space="preserve">    push r13</w:t>
      </w:r>
    </w:p>
    <w:p w14:paraId="32087D59" w14:textId="77777777" w:rsidR="008B7975" w:rsidRDefault="005161C9">
      <w:pPr>
        <w:pStyle w:val="SourceCode"/>
      </w:pPr>
      <w:r>
        <w:t xml:space="preserve">    mov rbx, rdi</w:t>
      </w:r>
    </w:p>
    <w:p w14:paraId="0ABD908F" w14:textId="77777777" w:rsidR="008B7975" w:rsidRDefault="005161C9">
      <w:pPr>
        <w:pStyle w:val="SourceCode"/>
      </w:pPr>
      <w:r>
        <w:t xml:space="preserve">    mov r12, rsi</w:t>
      </w:r>
    </w:p>
    <w:p w14:paraId="255F6D88" w14:textId="77777777" w:rsidR="008B7975" w:rsidRDefault="005161C9">
      <w:pPr>
        <w:pStyle w:val="SourceCode"/>
      </w:pPr>
      <w:r>
        <w:t xml:space="preserve">    mov r13, rdx</w:t>
      </w:r>
    </w:p>
    <w:p w14:paraId="58F9BAFE" w14:textId="77777777" w:rsidR="008B7975" w:rsidRDefault="005161C9">
      <w:pPr>
        <w:pStyle w:val="SourceCode"/>
      </w:pPr>
      <w:r>
        <w:t xml:space="preserve">    lea rdi, [header_format]</w:t>
      </w:r>
    </w:p>
    <w:p w14:paraId="7F879223" w14:textId="77777777" w:rsidR="008B7975" w:rsidRDefault="005161C9">
      <w:pPr>
        <w:pStyle w:val="SourceCode"/>
      </w:pPr>
      <w:r>
        <w:t xml:space="preserve">    xor eax, eax</w:t>
      </w:r>
    </w:p>
    <w:p w14:paraId="0EFE5030" w14:textId="77777777" w:rsidR="008B7975" w:rsidRDefault="005161C9">
      <w:pPr>
        <w:pStyle w:val="SourceCode"/>
      </w:pPr>
      <w:r>
        <w:t xml:space="preserve">    call printf</w:t>
      </w:r>
    </w:p>
    <w:p w14:paraId="4D57047F" w14:textId="77777777" w:rsidR="008B7975" w:rsidRDefault="005161C9">
      <w:pPr>
        <w:pStyle w:val="SourceCode"/>
      </w:pPr>
      <w:r>
        <w:t xml:space="preserve">    lea rdi, [server_line]</w:t>
      </w:r>
    </w:p>
    <w:p w14:paraId="1E546BC8" w14:textId="77777777" w:rsidR="008B7975" w:rsidRDefault="005161C9">
      <w:pPr>
        <w:pStyle w:val="SourceCode"/>
      </w:pPr>
      <w:r>
        <w:t xml:space="preserve">    mov rsi, rbx</w:t>
      </w:r>
    </w:p>
    <w:p w14:paraId="27B7A3DC" w14:textId="77777777" w:rsidR="008B7975" w:rsidRDefault="005161C9">
      <w:pPr>
        <w:pStyle w:val="SourceCode"/>
      </w:pPr>
      <w:r>
        <w:t xml:space="preserve">    xor eax, eax</w:t>
      </w:r>
    </w:p>
    <w:p w14:paraId="4B15FE58" w14:textId="77777777" w:rsidR="008B7975" w:rsidRDefault="005161C9">
      <w:pPr>
        <w:pStyle w:val="SourceCode"/>
      </w:pPr>
      <w:r>
        <w:t xml:space="preserve">    call printf</w:t>
      </w:r>
    </w:p>
    <w:p w14:paraId="25CB647D" w14:textId="77777777" w:rsidR="008B7975" w:rsidRDefault="005161C9">
      <w:pPr>
        <w:pStyle w:val="SourceCode"/>
      </w:pPr>
      <w:r>
        <w:t xml:space="preserve">    lea rdi, [environment_line]</w:t>
      </w:r>
    </w:p>
    <w:p w14:paraId="06DAE62E" w14:textId="77777777" w:rsidR="008B7975" w:rsidRDefault="005161C9">
      <w:pPr>
        <w:pStyle w:val="SourceCode"/>
      </w:pPr>
      <w:r>
        <w:t xml:space="preserve">    mov rsi, r12</w:t>
      </w:r>
    </w:p>
    <w:p w14:paraId="16BD333A" w14:textId="77777777" w:rsidR="008B7975" w:rsidRDefault="005161C9">
      <w:pPr>
        <w:pStyle w:val="SourceCode"/>
      </w:pPr>
      <w:r>
        <w:t xml:space="preserve">    xor eax, eax</w:t>
      </w:r>
    </w:p>
    <w:p w14:paraId="7362FA9B" w14:textId="77777777" w:rsidR="008B7975" w:rsidRDefault="005161C9">
      <w:pPr>
        <w:pStyle w:val="SourceCode"/>
      </w:pPr>
      <w:r>
        <w:t xml:space="preserve">    call printf</w:t>
      </w:r>
    </w:p>
    <w:p w14:paraId="3734F18A" w14:textId="77777777" w:rsidR="008B7975" w:rsidRDefault="005161C9">
      <w:pPr>
        <w:pStyle w:val="SourceCode"/>
      </w:pPr>
      <w:r>
        <w:t xml:space="preserve">    lea rdi, [port_line]</w:t>
      </w:r>
    </w:p>
    <w:p w14:paraId="0522FDE6" w14:textId="77777777" w:rsidR="008B7975" w:rsidRDefault="005161C9">
      <w:pPr>
        <w:pStyle w:val="SourceCode"/>
      </w:pPr>
      <w:r>
        <w:t xml:space="preserve">    mov rsi, r13</w:t>
      </w:r>
    </w:p>
    <w:p w14:paraId="2A730DF6" w14:textId="77777777" w:rsidR="008B7975" w:rsidRDefault="005161C9">
      <w:pPr>
        <w:pStyle w:val="SourceCode"/>
      </w:pPr>
      <w:r>
        <w:t xml:space="preserve">    xor eax, eax</w:t>
      </w:r>
    </w:p>
    <w:p w14:paraId="1AEB730E" w14:textId="77777777" w:rsidR="008B7975" w:rsidRDefault="005161C9">
      <w:pPr>
        <w:pStyle w:val="SourceCode"/>
      </w:pPr>
      <w:r>
        <w:t xml:space="preserve">    call printf</w:t>
      </w:r>
    </w:p>
    <w:p w14:paraId="55A9AE03" w14:textId="77777777" w:rsidR="008B7975" w:rsidRDefault="005161C9">
      <w:pPr>
        <w:pStyle w:val="SourceCode"/>
      </w:pPr>
      <w:r>
        <w:t xml:space="preserve">    pop r13</w:t>
      </w:r>
    </w:p>
    <w:p w14:paraId="69857F55" w14:textId="77777777" w:rsidR="008B7975" w:rsidRDefault="005161C9">
      <w:pPr>
        <w:pStyle w:val="SourceCode"/>
      </w:pPr>
      <w:r>
        <w:t xml:space="preserve">    pop r12</w:t>
      </w:r>
    </w:p>
    <w:p w14:paraId="4172BC57" w14:textId="77777777" w:rsidR="008B7975" w:rsidRDefault="005161C9">
      <w:pPr>
        <w:pStyle w:val="SourceCode"/>
      </w:pPr>
      <w:r>
        <w:t xml:space="preserve">    pop rbx</w:t>
      </w:r>
    </w:p>
    <w:p w14:paraId="69B034FD" w14:textId="77777777" w:rsidR="008B7975" w:rsidRDefault="005161C9">
      <w:pPr>
        <w:pStyle w:val="SourceCode"/>
      </w:pPr>
      <w:r>
        <w:t xml:space="preserve">    ret</w:t>
      </w:r>
    </w:p>
    <w:p w14:paraId="27EDB085" w14:textId="77777777" w:rsidR="008B7975" w:rsidRDefault="008B7975">
      <w:pPr>
        <w:pStyle w:val="SourceCode"/>
      </w:pPr>
    </w:p>
    <w:p w14:paraId="6499934A" w14:textId="77777777" w:rsidR="008B7975" w:rsidRDefault="005161C9">
      <w:pPr>
        <w:pStyle w:val="SourceCode"/>
      </w:pPr>
      <w:r>
        <w:t>; Remember, the program starts at main, and eax = 0 means success.</w:t>
      </w:r>
    </w:p>
    <w:p w14:paraId="72B467D4" w14:textId="77777777" w:rsidR="008B7975" w:rsidRDefault="005161C9">
      <w:pPr>
        <w:pStyle w:val="SourceCode"/>
      </w:pPr>
      <w:r>
        <w:t>main:</w:t>
      </w:r>
    </w:p>
    <w:p w14:paraId="0E002A14" w14:textId="77777777" w:rsidR="008B7975" w:rsidRDefault="005161C9">
      <w:pPr>
        <w:pStyle w:val="SourceCode"/>
      </w:pPr>
      <w:r>
        <w:t xml:space="preserve">    push rbp</w:t>
      </w:r>
    </w:p>
    <w:p w14:paraId="375AF0B2" w14:textId="77777777" w:rsidR="008B7975" w:rsidRDefault="008B7975">
      <w:pPr>
        <w:pStyle w:val="SourceCode"/>
      </w:pPr>
    </w:p>
    <w:p w14:paraId="36D0B5AE" w14:textId="77777777" w:rsidR="008B7975" w:rsidRDefault="005161C9">
      <w:pPr>
        <w:pStyle w:val="SourceCode"/>
      </w:pPr>
      <w:r>
        <w:t xml:space="preserve">    lea rdi, [server_prompt]</w:t>
      </w:r>
    </w:p>
    <w:p w14:paraId="7FD6A5F4" w14:textId="77777777" w:rsidR="008B7975" w:rsidRDefault="005161C9">
      <w:pPr>
        <w:pStyle w:val="SourceCode"/>
      </w:pPr>
      <w:r>
        <w:t xml:space="preserve">    lea rsi, [server_name]</w:t>
      </w:r>
    </w:p>
    <w:p w14:paraId="68A9885C" w14:textId="77777777" w:rsidR="008B7975" w:rsidRDefault="005161C9">
      <w:pPr>
        <w:pStyle w:val="SourceCode"/>
      </w:pPr>
      <w:r>
        <w:t xml:space="preserve">    mov edx, ANSWER_SIZE</w:t>
      </w:r>
    </w:p>
    <w:p w14:paraId="4AE1220A" w14:textId="77777777" w:rsidR="008B7975" w:rsidRDefault="005161C9">
      <w:pPr>
        <w:pStyle w:val="SourceCode"/>
      </w:pPr>
      <w:r>
        <w:t xml:space="preserve">    call read_answer</w:t>
      </w:r>
    </w:p>
    <w:p w14:paraId="39E3B3B3" w14:textId="77777777" w:rsidR="008B7975" w:rsidRDefault="005161C9">
      <w:pPr>
        <w:pStyle w:val="SourceCode"/>
      </w:pPr>
      <w:r>
        <w:t xml:space="preserve">    lea rdi, [environment_prompt]</w:t>
      </w:r>
    </w:p>
    <w:p w14:paraId="6F719A3D" w14:textId="77777777" w:rsidR="008B7975" w:rsidRDefault="005161C9">
      <w:pPr>
        <w:pStyle w:val="SourceCode"/>
      </w:pPr>
      <w:r>
        <w:t xml:space="preserve">    lea rsi, [environment_name]</w:t>
      </w:r>
    </w:p>
    <w:p w14:paraId="7437098C" w14:textId="77777777" w:rsidR="008B7975" w:rsidRDefault="005161C9">
      <w:pPr>
        <w:pStyle w:val="SourceCode"/>
      </w:pPr>
      <w:r>
        <w:t xml:space="preserve">    mov edx, ANSWER_SIZE</w:t>
      </w:r>
    </w:p>
    <w:p w14:paraId="7E763591" w14:textId="77777777" w:rsidR="008B7975" w:rsidRDefault="005161C9">
      <w:pPr>
        <w:pStyle w:val="SourceCode"/>
      </w:pPr>
      <w:r>
        <w:t xml:space="preserve">    call read_answer</w:t>
      </w:r>
    </w:p>
    <w:p w14:paraId="17F209AB" w14:textId="77777777" w:rsidR="008B7975" w:rsidRDefault="005161C9">
      <w:pPr>
        <w:pStyle w:val="SourceCode"/>
      </w:pPr>
      <w:r>
        <w:t xml:space="preserve">    lea rdi, [port_prompt]</w:t>
      </w:r>
    </w:p>
    <w:p w14:paraId="3B69A0B1" w14:textId="77777777" w:rsidR="008B7975" w:rsidRDefault="005161C9">
      <w:pPr>
        <w:pStyle w:val="SourceCode"/>
      </w:pPr>
      <w:r>
        <w:t xml:space="preserve">    lea rsi, [service_port]</w:t>
      </w:r>
    </w:p>
    <w:p w14:paraId="5E466949" w14:textId="77777777" w:rsidR="008B7975" w:rsidRDefault="005161C9">
      <w:pPr>
        <w:pStyle w:val="SourceCode"/>
      </w:pPr>
      <w:r>
        <w:t xml:space="preserve">    mov edx, ANSWER_SIZE</w:t>
      </w:r>
    </w:p>
    <w:p w14:paraId="4E41FE32" w14:textId="77777777" w:rsidR="008B7975" w:rsidRDefault="005161C9">
      <w:pPr>
        <w:pStyle w:val="SourceCode"/>
      </w:pPr>
      <w:r>
        <w:t xml:space="preserve">    call read_answer</w:t>
      </w:r>
    </w:p>
    <w:p w14:paraId="54C1947C" w14:textId="77777777" w:rsidR="008B7975" w:rsidRDefault="008B7975">
      <w:pPr>
        <w:pStyle w:val="SourceCode"/>
      </w:pPr>
    </w:p>
    <w:p w14:paraId="216A4E76" w14:textId="77777777" w:rsidR="008B7975" w:rsidRDefault="005161C9">
      <w:pPr>
        <w:pStyle w:val="SourceCode"/>
      </w:pPr>
      <w:r>
        <w:t xml:space="preserve">    lea rdi, [server_name]</w:t>
      </w:r>
    </w:p>
    <w:p w14:paraId="0650D08C" w14:textId="77777777" w:rsidR="008B7975" w:rsidRDefault="005161C9">
      <w:pPr>
        <w:pStyle w:val="SourceCode"/>
      </w:pPr>
      <w:r>
        <w:t xml:space="preserve">    lea rsi, [environment_name]</w:t>
      </w:r>
    </w:p>
    <w:p w14:paraId="655D4FDE" w14:textId="77777777" w:rsidR="008B7975" w:rsidRDefault="005161C9">
      <w:pPr>
        <w:pStyle w:val="SourceCode"/>
      </w:pPr>
      <w:r>
        <w:t xml:space="preserve">    lea rdx, [service_port]</w:t>
      </w:r>
    </w:p>
    <w:p w14:paraId="47CDDCA7" w14:textId="77777777" w:rsidR="008B7975" w:rsidRDefault="005161C9">
      <w:pPr>
        <w:pStyle w:val="SourceCode"/>
      </w:pPr>
      <w:r>
        <w:t xml:space="preserve">    call display_summary</w:t>
      </w:r>
    </w:p>
    <w:p w14:paraId="3F96C6D0" w14:textId="77777777" w:rsidR="008B7975" w:rsidRDefault="008B7975">
      <w:pPr>
        <w:pStyle w:val="SourceCode"/>
      </w:pPr>
    </w:p>
    <w:p w14:paraId="1655F2BB" w14:textId="77777777" w:rsidR="008B7975" w:rsidRDefault="005161C9">
      <w:pPr>
        <w:pStyle w:val="SourceCode"/>
      </w:pPr>
      <w:r>
        <w:t xml:space="preserve">    xor eax, eax</w:t>
      </w:r>
    </w:p>
    <w:p w14:paraId="7A4DA940" w14:textId="77777777" w:rsidR="008B7975" w:rsidRDefault="005161C9">
      <w:pPr>
        <w:pStyle w:val="SourceCode"/>
      </w:pPr>
      <w:r>
        <w:t xml:space="preserve">    pop rbp</w:t>
      </w:r>
    </w:p>
    <w:p w14:paraId="1062FABB" w14:textId="77777777" w:rsidR="008B7975" w:rsidRDefault="005161C9">
      <w:pPr>
        <w:pStyle w:val="SourceCode"/>
        <w:keepNext/>
      </w:pPr>
      <w:r>
        <w:t xml:space="preserve">    ret</w:t>
      </w:r>
    </w:p>
    <w:p w14:paraId="4039A2CA" w14:textId="77777777" w:rsidR="008B7975" w:rsidRDefault="008B7975">
      <w:pPr>
        <w:pStyle w:val="SourceCode"/>
        <w:keepNext/>
      </w:pPr>
    </w:p>
    <w:p w14:paraId="7E26E477" w14:textId="77777777" w:rsidR="008B7975" w:rsidRDefault="005161C9">
      <w:pPr>
        <w:pStyle w:val="SourceCode"/>
        <w:keepNext/>
      </w:pPr>
      <w:r>
        <w:t>; Marks the stack as not executable, which current Linux linkers expect.</w:t>
      </w:r>
    </w:p>
    <w:p w14:paraId="35179534" w14:textId="77777777" w:rsidR="008B7975" w:rsidRDefault="005161C9">
      <w:pPr>
        <w:pStyle w:val="SourceCode"/>
      </w:pPr>
      <w:r>
        <w:t>section .note.GNU-stack noalloc noexec nowrite progbits</w:t>
      </w:r>
    </w:p>
    <w:p w14:paraId="64C3BBFD" w14:textId="77777777" w:rsidR="008B7975" w:rsidRDefault="008B7975">
      <w:pPr>
        <w:keepNext/>
      </w:pPr>
    </w:p>
    <w:p w14:paraId="440FB96B" w14:textId="77777777" w:rsidR="008B7975" w:rsidRDefault="005161C9">
      <w:pPr>
        <w:pStyle w:val="Heading3"/>
      </w:pPr>
      <w:r>
        <w:t>Linux Build and Run</w:t>
      </w:r>
    </w:p>
    <w:p w14:paraId="2A4915EA" w14:textId="77777777" w:rsidR="008B7975" w:rsidRDefault="005161C9">
      <w:pPr>
        <w:pStyle w:val="CommandBlock"/>
        <w:keepNext/>
      </w:pPr>
      <w:r>
        <w:t>nasm -f elf64 ./assembly/linux/user_input.asm \</w:t>
      </w:r>
    </w:p>
    <w:p w14:paraId="50DA75E4" w14:textId="77777777" w:rsidR="008B7975" w:rsidRDefault="005161C9">
      <w:pPr>
        <w:pStyle w:val="CommandBlock"/>
        <w:keepNext/>
      </w:pPr>
      <w:r>
        <w:t xml:space="preserve">    -o ./assembly/linux/user_input.o</w:t>
      </w:r>
    </w:p>
    <w:p w14:paraId="67E99B65" w14:textId="77777777" w:rsidR="008B7975" w:rsidRDefault="005161C9">
      <w:pPr>
        <w:pStyle w:val="CommandBlock"/>
        <w:keepNext/>
      </w:pPr>
      <w:r>
        <w:t>gcc -no-pie ./assembly/linux/user_input.o \</w:t>
      </w:r>
    </w:p>
    <w:p w14:paraId="07FB5D4B" w14:textId="77777777" w:rsidR="008B7975" w:rsidRDefault="005161C9">
      <w:pPr>
        <w:pStyle w:val="CommandBlock"/>
        <w:keepNext/>
      </w:pPr>
      <w:r>
        <w:t xml:space="preserve">    -o ./assembly/linux/user_input</w:t>
      </w:r>
    </w:p>
    <w:p w14:paraId="5136B36D" w14:textId="77777777" w:rsidR="008B7975" w:rsidRDefault="005161C9">
      <w:pPr>
        <w:pStyle w:val="CommandBlock"/>
      </w:pPr>
      <w:r>
        <w:t>./assembly/linux/user_input</w:t>
      </w:r>
    </w:p>
    <w:p w14:paraId="3A8E4ABE" w14:textId="77777777" w:rsidR="008B7975" w:rsidRDefault="008B7975">
      <w:pPr>
        <w:keepNext/>
      </w:pPr>
    </w:p>
    <w:p w14:paraId="7FD6354F" w14:textId="77777777" w:rsidR="008B7975" w:rsidRDefault="005161C9">
      <w:pPr>
        <w:pStyle w:val="Heading3"/>
      </w:pPr>
      <w:r>
        <w:t>Check Your Results</w:t>
      </w:r>
    </w:p>
    <w:p w14:paraId="57C8132E" w14:textId="77777777" w:rsidR="008B7975" w:rsidRDefault="005161C9">
      <w:pPr>
        <w:keepNext/>
      </w:pPr>
      <w:r>
        <w:t>The Windows and Linux programs behave the same way. When the program starts, it prints Server name: and waits for you. Type each answer below and press Enter after it: web-01, then staging, then 8443. Your screen must then show exactly these seven lines, with the same spelling, spacing, and capitalization.</w:t>
      </w:r>
    </w:p>
    <w:p w14:paraId="3194B2BD" w14:textId="77777777" w:rsidR="008B7975" w:rsidRDefault="008B7975">
      <w:pPr>
        <w:keepNext/>
      </w:pPr>
    </w:p>
    <w:p w14:paraId="3099CD22" w14:textId="77777777" w:rsidR="008B7975" w:rsidRDefault="005161C9">
      <w:pPr>
        <w:pStyle w:val="RequiredOutput"/>
        <w:keepNext/>
      </w:pPr>
      <w:r>
        <w:t>Server name: web-01</w:t>
      </w:r>
    </w:p>
    <w:p w14:paraId="175F6E57" w14:textId="77777777" w:rsidR="008B7975" w:rsidRDefault="005161C9">
      <w:pPr>
        <w:pStyle w:val="RequiredOutput"/>
        <w:keepNext/>
      </w:pPr>
      <w:r>
        <w:t>Environment name: staging</w:t>
      </w:r>
    </w:p>
    <w:p w14:paraId="4318C30B" w14:textId="77777777" w:rsidR="008B7975" w:rsidRDefault="005161C9">
      <w:pPr>
        <w:pStyle w:val="RequiredOutput"/>
        <w:keepNext/>
      </w:pPr>
      <w:r>
        <w:t>Service port: 8443</w:t>
      </w:r>
    </w:p>
    <w:p w14:paraId="27FF42C2" w14:textId="77777777" w:rsidR="008B7975" w:rsidRDefault="005161C9">
      <w:pPr>
        <w:pStyle w:val="RequiredOutput"/>
        <w:keepNext/>
      </w:pPr>
      <w:r>
        <w:t>Service Survey Summary</w:t>
      </w:r>
    </w:p>
    <w:p w14:paraId="06B0C414" w14:textId="77777777" w:rsidR="008B7975" w:rsidRDefault="005161C9">
      <w:pPr>
        <w:pStyle w:val="RequiredOutput"/>
        <w:keepNext/>
      </w:pPr>
      <w:r>
        <w:t>Server Name: web-01</w:t>
      </w:r>
    </w:p>
    <w:p w14:paraId="465EDE33" w14:textId="77777777" w:rsidR="008B7975" w:rsidRDefault="005161C9">
      <w:pPr>
        <w:pStyle w:val="RequiredOutput"/>
        <w:keepNext/>
      </w:pPr>
      <w:r>
        <w:t>Environment: staging</w:t>
      </w:r>
    </w:p>
    <w:p w14:paraId="407F2770" w14:textId="77777777" w:rsidR="008B7975" w:rsidRDefault="005161C9">
      <w:pPr>
        <w:pStyle w:val="RequiredOutput"/>
      </w:pPr>
      <w:r>
        <w:t>Service Port: 8443</w:t>
      </w:r>
    </w:p>
    <w:p w14:paraId="6918D684" w14:textId="77777777" w:rsidR="008B7975" w:rsidRDefault="008B7975">
      <w:pPr>
        <w:keepNext/>
      </w:pPr>
    </w:p>
    <w:p w14:paraId="78EA7631" w14:textId="77777777" w:rsidR="008B7975" w:rsidRDefault="005161C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55C539C0" w14:textId="77777777" w:rsidR="008B7975" w:rsidRDefault="005161C9">
      <w:pPr>
        <w:pStyle w:val="ListBullet"/>
      </w:pPr>
      <w:r>
        <w:t>Service Survey Summary and the three lines under it are printed by display_summary. They show web-01, staging, and 8443, which proves that each answer was stored in its own place and passed to display_summary as an argument.</w:t>
      </w:r>
    </w:p>
    <w:p w14:paraId="0A454FA6" w14:textId="77777777" w:rsidR="008B7975" w:rsidRDefault="005161C9">
      <w:pPr>
        <w:pStyle w:val="ListBullet"/>
      </w:pPr>
      <w:r>
        <w:t>Service Port shows 8443 exactly as typed: the port was stored as text.</w:t>
      </w:r>
    </w:p>
    <w:p w14:paraId="200D3F11" w14:textId="77777777" w:rsidR="008B7975" w:rsidRDefault="005161C9">
      <w:pPr>
        <w:pStyle w:val="ListBullet"/>
      </w:pPr>
      <w:r>
        <w:t>If a value in the summary differs from what you typed, the answers were stored in the wrong places or passed in a different order from the parameters.</w:t>
      </w:r>
    </w:p>
    <w:p w14:paraId="373925A6" w14:textId="77777777" w:rsidR="008B7975" w:rsidRDefault="005161C9">
      <w:pPr>
        <w:pStyle w:val="ListBullet"/>
      </w:pPr>
      <w:r>
        <w:t>If a value in the summary is followed by an empty line, the newline fgets keeps was not cut off; if the program crashes, a register was overwritten before it was saved, or the stack lost its 16-byte alignment.</w:t>
      </w:r>
    </w:p>
    <w:p w14:paraId="26662D2B" w14:textId="77777777" w:rsidR="008B7975" w:rsidRDefault="005161C9">
      <w:pPr>
        <w:pStyle w:val="ListBullet"/>
      </w:pPr>
      <w:r>
        <w:t>If the build fails, read the first error message: it names the file and line to fix.</w:t>
      </w:r>
    </w:p>
    <w:p w14:paraId="38DF989F" w14:textId="77777777" w:rsidR="008B7975" w:rsidRDefault="008B7975">
      <w:pPr>
        <w:keepNext/>
      </w:pPr>
    </w:p>
    <w:p w14:paraId="74EEE8F8" w14:textId="77777777" w:rsidR="008B7975" w:rsidRDefault="008B7975">
      <w:pPr>
        <w:keepNext/>
      </w:pPr>
    </w:p>
    <w:p w14:paraId="0C6C70CD" w14:textId="77777777" w:rsidR="008B7975" w:rsidRDefault="005161C9">
      <w:pPr>
        <w:pStyle w:val="Heading2"/>
      </w:pPr>
      <w:r>
        <w:t>What to Notice</w:t>
      </w:r>
    </w:p>
    <w:p w14:paraId="373021F2" w14:textId="77777777" w:rsidR="008B7975" w:rsidRDefault="005161C9">
      <w:pPr>
        <w:pStyle w:val="ListBullet"/>
      </w:pPr>
      <w:r>
        <w:t>Assembly reads input through the C library: fgets(address, 64, stdin) waits for Enter and copies the line into memory.</w:t>
      </w:r>
    </w:p>
    <w:p w14:paraId="4C93009A" w14:textId="77777777" w:rsidR="008B7975" w:rsidRDefault="005161C9">
      <w:pPr>
        <w:pStyle w:val="ListBullet"/>
      </w:pPr>
      <w:r>
        <w:t>The answers live in .bss, which starts as zeros, so each one is empty text until it is read.</w:t>
      </w:r>
    </w:p>
    <w:p w14:paraId="3E8AFCEC" w14:textId="77777777" w:rsidR="008B7975" w:rsidRDefault="005161C9">
      <w:pPr>
        <w:pStyle w:val="ListBullet"/>
      </w:pPr>
      <w:r>
        <w:t>strcspn returns the position of the newline in rax, and mov byte [rcx+rax], 0 (Windows) or [rdi+rax] (Linux) ends the text there.</w:t>
      </w:r>
    </w:p>
    <w:p w14:paraId="7515AF91" w14:textId="77777777" w:rsidR="008B7975" w:rsidRDefault="005161C9">
      <w:pPr>
        <w:pStyle w:val="ListBullet"/>
      </w:pPr>
      <w:r>
        <w:t>fflush(stdout) makes each prompt appear before fgets waits.</w:t>
      </w:r>
    </w:p>
    <w:p w14:paraId="5BFD329A" w14:textId="77777777" w:rsidR="008B7975" w:rsidRDefault="005161C9">
      <w:pPr>
        <w:pStyle w:val="ListBullet"/>
      </w:pPr>
      <w:r>
        <w:t>Windows gets stdin and stdout from __acrt_iob_func(0) and (1); Linux reads the C library variables stdin and stdout.</w:t>
      </w:r>
    </w:p>
    <w:p w14:paraId="1B8B3190" w14:textId="77777777" w:rsidR="008B7975" w:rsidRDefault="008B7975">
      <w:pPr>
        <w:keepNext/>
      </w:pPr>
    </w:p>
    <w:p w14:paraId="45F91F34" w14:textId="77777777" w:rsidR="008B7975" w:rsidRDefault="005161C9">
      <w:pPr>
        <w:pStyle w:val="Heading3"/>
      </w:pPr>
      <w:r>
        <w:t>Basic and Production-Minded Comparison</w:t>
      </w:r>
    </w:p>
    <w:p w14:paraId="012EE915" w14:textId="77777777" w:rsidR="008B7975" w:rsidRDefault="005161C9">
      <w:r>
        <w:t>Both versions show the same prompts, store the same answers, and print the same summary. The Basic version writes the prompt-and-read steps out for each question; the Production-Minded version writes them once in read_answer and calls it three times.</w:t>
      </w:r>
    </w:p>
    <w:p w14:paraId="7FB08046" w14:textId="77777777" w:rsidR="008B7975" w:rsidRDefault="008B7975">
      <w:pPr>
        <w:keepNext/>
      </w:pPr>
    </w:p>
    <w:p w14:paraId="3135FFBB" w14:textId="77777777" w:rsidR="008B7975" w:rsidRDefault="008B7975">
      <w:pPr>
        <w:keepNext/>
      </w:pPr>
    </w:p>
    <w:p w14:paraId="7FA08983" w14:textId="77777777" w:rsidR="008B7975" w:rsidRDefault="008B7975">
      <w:pPr>
        <w:keepNext/>
      </w:pPr>
    </w:p>
    <w:p w14:paraId="4CC86BF6" w14:textId="77777777" w:rsidR="008B7975" w:rsidRDefault="005161C9">
      <w:pPr>
        <w:pStyle w:val="Heading1"/>
      </w:pPr>
      <w:r>
        <w:t>Rust Implementation</w:t>
      </w:r>
    </w:p>
    <w:p w14:paraId="3FE2A27F" w14:textId="77777777" w:rsidR="008B7975" w:rsidRDefault="005161C9">
      <w:r>
        <w:t>Rust reads a line with read_line, which adds what the user typed, including the Enter key, to a String. trim_end then gives the text without the Enter, and it also removes any spaces typed at the end, which the six primary languages of Lesson 2.3 keep. print! does not end the line, and Rust holds printed text back until a line ends, so each prompt is flushed to the screen before the program waits.</w:t>
      </w:r>
    </w:p>
    <w:p w14:paraId="7480ABB7" w14:textId="77777777" w:rsidR="008B7975" w:rsidRDefault="008B7975">
      <w:pPr>
        <w:keepNext/>
      </w:pPr>
    </w:p>
    <w:p w14:paraId="0748738F" w14:textId="77777777" w:rsidR="008B7975" w:rsidRDefault="008B7975">
      <w:pPr>
        <w:keepNext/>
      </w:pPr>
    </w:p>
    <w:p w14:paraId="0185F3F8" w14:textId="77777777" w:rsidR="008B7975" w:rsidRDefault="005161C9">
      <w:pPr>
        <w:pStyle w:val="Heading2"/>
      </w:pPr>
      <w:r>
        <w:t>Basic Implementation</w:t>
      </w:r>
    </w:p>
    <w:p w14:paraId="0AED1B5B" w14:textId="77777777" w:rsidR="008B7975" w:rsidRDefault="005161C9">
      <w:r>
        <w:t>The Basic version asks the three questions one after another in main, stores each answer, and passes all three to display_summary. Every line is commented, so read the comments as you type it.</w:t>
      </w:r>
    </w:p>
    <w:p w14:paraId="453F369F" w14:textId="77777777" w:rsidR="008B7975" w:rsidRDefault="008B7975">
      <w:pPr>
        <w:keepNext/>
      </w:pPr>
    </w:p>
    <w:p w14:paraId="251F3875" w14:textId="77777777" w:rsidR="008B7975" w:rsidRDefault="005161C9">
      <w:pPr>
        <w:pStyle w:val="Heading3"/>
      </w:pPr>
      <w:r>
        <w:t>rust/src/bin/basic_input.rs</w:t>
      </w:r>
    </w:p>
    <w:p w14:paraId="39C5B5A0" w14:textId="77777777" w:rsidR="008B7975" w:rsidRDefault="005161C9">
      <w:pPr>
        <w:pStyle w:val="SourceCode"/>
        <w:keepNext/>
      </w:pPr>
      <w:r>
        <w:t>// std is Rust's standard library, and :: steps into a part of it. use</w:t>
      </w:r>
    </w:p>
    <w:p w14:paraId="70D57BC9" w14:textId="77777777" w:rsidR="008B7975" w:rsidRDefault="005161C9">
      <w:pPr>
        <w:pStyle w:val="SourceCode"/>
        <w:keepNext/>
      </w:pPr>
      <w:r>
        <w:t>// brings std::io::Write into this file; it gives stdout its flush method.</w:t>
      </w:r>
    </w:p>
    <w:p w14:paraId="48FAC4DB" w14:textId="77777777" w:rsidR="008B7975" w:rsidRDefault="005161C9">
      <w:pPr>
        <w:pStyle w:val="SourceCode"/>
      </w:pPr>
      <w:r>
        <w:t>use std::io::Write;</w:t>
      </w:r>
    </w:p>
    <w:p w14:paraId="575EE2B2" w14:textId="77777777" w:rsidR="008B7975" w:rsidRDefault="008B7975">
      <w:pPr>
        <w:pStyle w:val="SourceCode"/>
      </w:pPr>
    </w:p>
    <w:p w14:paraId="6E2B9809" w14:textId="77777777" w:rsidR="008B7975" w:rsidRDefault="005161C9">
      <w:pPr>
        <w:pStyle w:val="SourceCode"/>
      </w:pPr>
      <w:r>
        <w:t>// Remember, fn starts a function and each parameter is name: type. &amp;str is</w:t>
      </w:r>
    </w:p>
    <w:p w14:paraId="19747527" w14:textId="77777777" w:rsidR="008B7975" w:rsidRDefault="005161C9">
      <w:pPr>
        <w:pStyle w:val="SourceCode"/>
      </w:pPr>
      <w:r>
        <w:t>// fixed text, and no -&gt; means the function returns nothing.</w:t>
      </w:r>
    </w:p>
    <w:p w14:paraId="23BF1197" w14:textId="77777777" w:rsidR="008B7975" w:rsidRDefault="005161C9">
      <w:pPr>
        <w:pStyle w:val="SourceCode"/>
      </w:pPr>
      <w:r>
        <w:t>fn display_summary(server_name: &amp;str, environment_name: &amp;str,</w:t>
      </w:r>
    </w:p>
    <w:p w14:paraId="74129F13" w14:textId="77777777" w:rsidR="008B7975" w:rsidRDefault="005161C9">
      <w:pPr>
        <w:pStyle w:val="SourceCode"/>
      </w:pPr>
      <w:r>
        <w:t xml:space="preserve">    service_port: &amp;str) {</w:t>
      </w:r>
    </w:p>
    <w:p w14:paraId="096D9836" w14:textId="77777777" w:rsidR="008B7975" w:rsidRDefault="005161C9">
      <w:pPr>
        <w:pStyle w:val="SourceCode"/>
      </w:pPr>
      <w:r>
        <w:t xml:space="preserve">    // Remember, println! prints a line; {name} inserts that variable's</w:t>
      </w:r>
    </w:p>
    <w:p w14:paraId="4C751048" w14:textId="77777777" w:rsidR="008B7975" w:rsidRDefault="005161C9">
      <w:pPr>
        <w:pStyle w:val="SourceCode"/>
      </w:pPr>
      <w:r>
        <w:t xml:space="preserve">    // value.</w:t>
      </w:r>
    </w:p>
    <w:p w14:paraId="41FE6AA1" w14:textId="77777777" w:rsidR="008B7975" w:rsidRDefault="005161C9">
      <w:pPr>
        <w:pStyle w:val="SourceCode"/>
      </w:pPr>
      <w:r>
        <w:t xml:space="preserve">    println!("Service Survey Summary");</w:t>
      </w:r>
    </w:p>
    <w:p w14:paraId="584D7F79" w14:textId="77777777" w:rsidR="008B7975" w:rsidRDefault="005161C9">
      <w:pPr>
        <w:pStyle w:val="SourceCode"/>
      </w:pPr>
      <w:r>
        <w:t xml:space="preserve">    println!("Server Name: {server_name}");</w:t>
      </w:r>
    </w:p>
    <w:p w14:paraId="30202EC2" w14:textId="77777777" w:rsidR="008B7975" w:rsidRDefault="005161C9">
      <w:pPr>
        <w:pStyle w:val="SourceCode"/>
      </w:pPr>
      <w:r>
        <w:t xml:space="preserve">    println!("Environment: {environment_name}");</w:t>
      </w:r>
    </w:p>
    <w:p w14:paraId="5DAE8E3C" w14:textId="77777777" w:rsidR="008B7975" w:rsidRDefault="005161C9">
      <w:pPr>
        <w:pStyle w:val="SourceCode"/>
      </w:pPr>
      <w:r>
        <w:t xml:space="preserve">    println!("Service Port: {service_port}");</w:t>
      </w:r>
    </w:p>
    <w:p w14:paraId="0C9371C3" w14:textId="77777777" w:rsidR="008B7975" w:rsidRDefault="005161C9">
      <w:pPr>
        <w:pStyle w:val="SourceCode"/>
      </w:pPr>
      <w:r>
        <w:t>}</w:t>
      </w:r>
    </w:p>
    <w:p w14:paraId="0F7FF0C7" w14:textId="77777777" w:rsidR="008B7975" w:rsidRDefault="008B7975">
      <w:pPr>
        <w:pStyle w:val="SourceCode"/>
      </w:pPr>
    </w:p>
    <w:p w14:paraId="3A44B8D7" w14:textId="77777777" w:rsidR="008B7975" w:rsidRDefault="005161C9">
      <w:pPr>
        <w:pStyle w:val="SourceCode"/>
      </w:pPr>
      <w:r>
        <w:t>// Remember, the program starts at main; when main finishes, Rust reports</w:t>
      </w:r>
    </w:p>
    <w:p w14:paraId="7973F2EF" w14:textId="77777777" w:rsidR="008B7975" w:rsidRDefault="005161C9">
      <w:pPr>
        <w:pStyle w:val="SourceCode"/>
      </w:pPr>
      <w:r>
        <w:t>// exit code 0, which means success.</w:t>
      </w:r>
    </w:p>
    <w:p w14:paraId="703BAB10" w14:textId="77777777" w:rsidR="008B7975" w:rsidRDefault="005161C9">
      <w:pPr>
        <w:pStyle w:val="SourceCode"/>
      </w:pPr>
      <w:r>
        <w:t>fn main() {</w:t>
      </w:r>
    </w:p>
    <w:p w14:paraId="3C1E88E9" w14:textId="77777777" w:rsidR="008B7975" w:rsidRDefault="005161C9">
      <w:pPr>
        <w:pStyle w:val="SourceCode"/>
      </w:pPr>
      <w:r>
        <w:t xml:space="preserve">    // A prompt is text that tells the user what to type. print! is println!</w:t>
      </w:r>
    </w:p>
    <w:p w14:paraId="7A773579" w14:textId="77777777" w:rsidR="008B7975" w:rsidRDefault="005161C9">
      <w:pPr>
        <w:pStyle w:val="SourceCode"/>
      </w:pPr>
      <w:r>
        <w:t xml:space="preserve">    // without the line end, so the cursor waits after "Server name: ". Rust</w:t>
      </w:r>
    </w:p>
    <w:p w14:paraId="4A4B5333" w14:textId="77777777" w:rsidR="008B7975" w:rsidRDefault="005161C9">
      <w:pPr>
        <w:pStyle w:val="SourceCode"/>
      </w:pPr>
      <w:r>
        <w:t xml:space="preserve">    // holds printed text back until a line ends; flush sends it to the screen</w:t>
      </w:r>
    </w:p>
    <w:p w14:paraId="46C3A943" w14:textId="77777777" w:rsidR="008B7975" w:rsidRDefault="005161C9">
      <w:pPr>
        <w:pStyle w:val="SourceCode"/>
      </w:pPr>
      <w:r>
        <w:t xml:space="preserve">    // now. std::io::stdout() is the program's standard output, the screen;</w:t>
      </w:r>
    </w:p>
    <w:p w14:paraId="5B415218" w14:textId="77777777" w:rsidR="008B7975" w:rsidRDefault="005161C9">
      <w:pPr>
        <w:pStyle w:val="SourceCode"/>
      </w:pPr>
      <w:r>
        <w:t xml:space="preserve">    // expect, explained at read_line below, stops the program if flush fails.</w:t>
      </w:r>
    </w:p>
    <w:p w14:paraId="73F74BFD" w14:textId="77777777" w:rsidR="008B7975" w:rsidRDefault="005161C9">
      <w:pPr>
        <w:pStyle w:val="SourceCode"/>
      </w:pPr>
      <w:r>
        <w:t xml:space="preserve">    print!("Server name: ");</w:t>
      </w:r>
    </w:p>
    <w:p w14:paraId="712B30FA" w14:textId="77777777" w:rsidR="008B7975" w:rsidRDefault="005161C9">
      <w:pPr>
        <w:pStyle w:val="SourceCode"/>
      </w:pPr>
      <w:r>
        <w:t xml:space="preserve">    std::io::stdout().flush().expect("could not show the prompt");</w:t>
      </w:r>
    </w:p>
    <w:p w14:paraId="2102E1A1" w14:textId="77777777" w:rsidR="008B7975" w:rsidRDefault="008B7975">
      <w:pPr>
        <w:pStyle w:val="SourceCode"/>
      </w:pPr>
    </w:p>
    <w:p w14:paraId="0696AC3E" w14:textId="77777777" w:rsidR="008B7975" w:rsidRDefault="005161C9">
      <w:pPr>
        <w:pStyle w:val="SourceCode"/>
      </w:pPr>
      <w:r>
        <w:t xml:space="preserve">    // Remember, let mut creates a variable that may change. String::new()</w:t>
      </w:r>
    </w:p>
    <w:p w14:paraId="5D5A7654" w14:textId="77777777" w:rsidR="008B7975" w:rsidRDefault="005161C9">
      <w:pPr>
        <w:pStyle w:val="SourceCode"/>
      </w:pPr>
      <w:r>
        <w:t xml:space="preserve">    // starts it as empty text; server_line will hold the typed line.</w:t>
      </w:r>
    </w:p>
    <w:p w14:paraId="727A4A02" w14:textId="77777777" w:rsidR="008B7975" w:rsidRDefault="005161C9">
      <w:pPr>
        <w:pStyle w:val="SourceCode"/>
      </w:pPr>
      <w:r>
        <w:t xml:space="preserve">    let mut server_line = String::new();</w:t>
      </w:r>
    </w:p>
    <w:p w14:paraId="5876123B" w14:textId="77777777" w:rsidR="008B7975" w:rsidRDefault="008B7975">
      <w:pPr>
        <w:pStyle w:val="SourceCode"/>
      </w:pPr>
    </w:p>
    <w:p w14:paraId="44A643AA" w14:textId="77777777" w:rsidR="008B7975" w:rsidRDefault="005161C9">
      <w:pPr>
        <w:pStyle w:val="SourceCode"/>
      </w:pPr>
      <w:r>
        <w:t xml:space="preserve">    // std::io::stdin() is the program's standard input, the keyboard.</w:t>
      </w:r>
    </w:p>
    <w:p w14:paraId="397EAF9E" w14:textId="77777777" w:rsidR="008B7975" w:rsidRDefault="005161C9">
      <w:pPr>
        <w:pStyle w:val="SourceCode"/>
      </w:pPr>
      <w:r>
        <w:t xml:space="preserve">    // read_line reads one line of input: it waits until the user presses</w:t>
      </w:r>
    </w:p>
    <w:p w14:paraId="4C241897" w14:textId="77777777" w:rsidR="008B7975" w:rsidRDefault="005161C9">
      <w:pPr>
        <w:pStyle w:val="SourceCode"/>
      </w:pPr>
      <w:r>
        <w:t xml:space="preserve">    // Enter, then adds what they typed, including the Enter, to</w:t>
      </w:r>
    </w:p>
    <w:p w14:paraId="1FD02AAE" w14:textId="77777777" w:rsidR="008B7975" w:rsidRDefault="005161C9">
      <w:pPr>
        <w:pStyle w:val="SourceCode"/>
      </w:pPr>
      <w:r>
        <w:t xml:space="preserve">    // server_line. &amp;mut lends server_line to read_line and lets it change</w:t>
      </w:r>
    </w:p>
    <w:p w14:paraId="1002162D" w14:textId="77777777" w:rsidR="008B7975" w:rsidRDefault="005161C9">
      <w:pPr>
        <w:pStyle w:val="SourceCode"/>
      </w:pPr>
      <w:r>
        <w:t xml:space="preserve">    // it (lending returns in Volume 1, Chapter 2, Lesson 2.7a: Arrays and</w:t>
      </w:r>
    </w:p>
    <w:p w14:paraId="3B198255" w14:textId="77777777" w:rsidR="008B7975" w:rsidRDefault="005161C9">
      <w:pPr>
        <w:pStyle w:val="SourceCode"/>
      </w:pPr>
      <w:r>
        <w:t xml:space="preserve">    // Collections EXTENDED). read_line reports whether reading worked, and</w:t>
      </w:r>
    </w:p>
    <w:p w14:paraId="5CA9C361" w14:textId="77777777" w:rsidR="008B7975" w:rsidRDefault="005161C9">
      <w:pPr>
        <w:pStyle w:val="SourceCode"/>
      </w:pPr>
      <w:r>
        <w:t xml:space="preserve">    // expect stops the program with this message if it did not (Volume 1,</w:t>
      </w:r>
    </w:p>
    <w:p w14:paraId="77B94B88" w14:textId="77777777" w:rsidR="008B7975" w:rsidRDefault="005161C9">
      <w:pPr>
        <w:pStyle w:val="SourceCode"/>
      </w:pPr>
      <w:r>
        <w:t xml:space="preserve">    // Chapter 2, Lesson 2.11a: Error Handling EXTENDED).</w:t>
      </w:r>
    </w:p>
    <w:p w14:paraId="1A93A4CF" w14:textId="77777777" w:rsidR="008B7975" w:rsidRDefault="005161C9">
      <w:pPr>
        <w:pStyle w:val="SourceCode"/>
      </w:pPr>
      <w:r>
        <w:t xml:space="preserve">    std::io::stdin().read_line(&amp;mut server_line)</w:t>
      </w:r>
    </w:p>
    <w:p w14:paraId="2D264B2E" w14:textId="77777777" w:rsidR="008B7975" w:rsidRDefault="005161C9">
      <w:pPr>
        <w:pStyle w:val="SourceCode"/>
      </w:pPr>
      <w:r>
        <w:t xml:space="preserve">        .expect("could not read input");</w:t>
      </w:r>
    </w:p>
    <w:p w14:paraId="311EDD1B" w14:textId="77777777" w:rsidR="008B7975" w:rsidRDefault="008B7975">
      <w:pPr>
        <w:pStyle w:val="SourceCode"/>
      </w:pPr>
    </w:p>
    <w:p w14:paraId="081533E5" w14:textId="77777777" w:rsidR="008B7975" w:rsidRDefault="005161C9">
      <w:pPr>
        <w:pStyle w:val="SourceCode"/>
      </w:pPr>
      <w:r>
        <w:t xml:space="preserve">    // trim_end() gives the text without the Enter (and any spaces) at its</w:t>
      </w:r>
    </w:p>
    <w:p w14:paraId="30749EED" w14:textId="77777777" w:rsidR="008B7975" w:rsidRDefault="005161C9">
      <w:pPr>
        <w:pStyle w:val="SourceCode"/>
      </w:pPr>
      <w:r>
        <w:t xml:space="preserve">    // end. server_name stores the answer: web-01.</w:t>
      </w:r>
    </w:p>
    <w:p w14:paraId="0501AF8F" w14:textId="77777777" w:rsidR="008B7975" w:rsidRDefault="005161C9">
      <w:pPr>
        <w:pStyle w:val="SourceCode"/>
      </w:pPr>
      <w:r>
        <w:t xml:space="preserve">    let server_name = server_line.trim_end();</w:t>
      </w:r>
    </w:p>
    <w:p w14:paraId="2CB8C30A" w14:textId="77777777" w:rsidR="008B7975" w:rsidRDefault="008B7975">
      <w:pPr>
        <w:pStyle w:val="SourceCode"/>
      </w:pPr>
    </w:p>
    <w:p w14:paraId="471F120D" w14:textId="77777777" w:rsidR="008B7975" w:rsidRDefault="005161C9">
      <w:pPr>
        <w:pStyle w:val="SourceCode"/>
      </w:pPr>
      <w:r>
        <w:t xml:space="preserve">    // The same steps capture the environment name.</w:t>
      </w:r>
    </w:p>
    <w:p w14:paraId="0E045823" w14:textId="77777777" w:rsidR="008B7975" w:rsidRDefault="005161C9">
      <w:pPr>
        <w:pStyle w:val="SourceCode"/>
      </w:pPr>
      <w:r>
        <w:t xml:space="preserve">    print!("Environment name: ");</w:t>
      </w:r>
    </w:p>
    <w:p w14:paraId="57B60144" w14:textId="77777777" w:rsidR="008B7975" w:rsidRDefault="005161C9">
      <w:pPr>
        <w:pStyle w:val="SourceCode"/>
      </w:pPr>
      <w:r>
        <w:t xml:space="preserve">    std::io::stdout().flush().expect("could not show the prompt");</w:t>
      </w:r>
    </w:p>
    <w:p w14:paraId="7C5B83A3" w14:textId="77777777" w:rsidR="008B7975" w:rsidRDefault="005161C9">
      <w:pPr>
        <w:pStyle w:val="SourceCode"/>
      </w:pPr>
      <w:r>
        <w:t xml:space="preserve">    let mut environment_line = String::new();</w:t>
      </w:r>
    </w:p>
    <w:p w14:paraId="5DD600AB" w14:textId="77777777" w:rsidR="008B7975" w:rsidRDefault="005161C9">
      <w:pPr>
        <w:pStyle w:val="SourceCode"/>
      </w:pPr>
      <w:r>
        <w:t xml:space="preserve">    std::io::stdin().read_line(&amp;mut environment_line)</w:t>
      </w:r>
    </w:p>
    <w:p w14:paraId="75E49515" w14:textId="77777777" w:rsidR="008B7975" w:rsidRDefault="005161C9">
      <w:pPr>
        <w:pStyle w:val="SourceCode"/>
      </w:pPr>
      <w:r>
        <w:t xml:space="preserve">        .expect("could not read input");</w:t>
      </w:r>
    </w:p>
    <w:p w14:paraId="5D383539" w14:textId="77777777" w:rsidR="008B7975" w:rsidRDefault="005161C9">
      <w:pPr>
        <w:pStyle w:val="SourceCode"/>
      </w:pPr>
      <w:r>
        <w:t xml:space="preserve">    let environment_name = environment_line.trim_end();</w:t>
      </w:r>
    </w:p>
    <w:p w14:paraId="505EA971" w14:textId="77777777" w:rsidR="008B7975" w:rsidRDefault="008B7975">
      <w:pPr>
        <w:pStyle w:val="SourceCode"/>
      </w:pPr>
    </w:p>
    <w:p w14:paraId="5A9736CE" w14:textId="77777777" w:rsidR="008B7975" w:rsidRDefault="005161C9">
      <w:pPr>
        <w:pStyle w:val="SourceCode"/>
      </w:pPr>
      <w:r>
        <w:t xml:space="preserve">    // And the service port: the user types digits, stored as text. parse</w:t>
      </w:r>
    </w:p>
    <w:p w14:paraId="761E661B" w14:textId="77777777" w:rsidR="008B7975" w:rsidRDefault="005161C9">
      <w:pPr>
        <w:pStyle w:val="SourceCode"/>
      </w:pPr>
      <w:r>
        <w:t xml:space="preserve">    // converted such text in Volume 1, Chapter 2, Lesson 2.1a: Variables</w:t>
      </w:r>
    </w:p>
    <w:p w14:paraId="074021E2" w14:textId="77777777" w:rsidR="008B7975" w:rsidRDefault="005161C9">
      <w:pPr>
        <w:pStyle w:val="SourceCode"/>
      </w:pPr>
      <w:r>
        <w:t xml:space="preserve">    // EXTENDED, but a typed answer may not be a number. Converting it safely</w:t>
      </w:r>
    </w:p>
    <w:p w14:paraId="4260892F" w14:textId="77777777" w:rsidR="008B7975" w:rsidRDefault="005161C9">
      <w:pPr>
        <w:pStyle w:val="SourceCode"/>
      </w:pPr>
      <w:r>
        <w:t xml:space="preserve">    // waits for Volume 1, Chapter 2, Lesson 2.11a: Error Handling EXTENDED.</w:t>
      </w:r>
    </w:p>
    <w:p w14:paraId="0C7B9EC1" w14:textId="77777777" w:rsidR="008B7975" w:rsidRDefault="005161C9">
      <w:pPr>
        <w:pStyle w:val="SourceCode"/>
      </w:pPr>
      <w:r>
        <w:t xml:space="preserve">    print!("Service port: ");</w:t>
      </w:r>
    </w:p>
    <w:p w14:paraId="7D85FAF2" w14:textId="77777777" w:rsidR="008B7975" w:rsidRDefault="005161C9">
      <w:pPr>
        <w:pStyle w:val="SourceCode"/>
      </w:pPr>
      <w:r>
        <w:t xml:space="preserve">    std::io::stdout().flush().expect("could not show the prompt");</w:t>
      </w:r>
    </w:p>
    <w:p w14:paraId="17F915E5" w14:textId="77777777" w:rsidR="008B7975" w:rsidRDefault="005161C9">
      <w:pPr>
        <w:pStyle w:val="SourceCode"/>
      </w:pPr>
      <w:r>
        <w:t xml:space="preserve">    let mut port_line = String::new();</w:t>
      </w:r>
    </w:p>
    <w:p w14:paraId="49C9AEF5" w14:textId="77777777" w:rsidR="008B7975" w:rsidRDefault="005161C9">
      <w:pPr>
        <w:pStyle w:val="SourceCode"/>
      </w:pPr>
      <w:r>
        <w:t xml:space="preserve">    std::io::stdin().read_line(&amp;mut port_line)</w:t>
      </w:r>
    </w:p>
    <w:p w14:paraId="5949D2C1" w14:textId="77777777" w:rsidR="008B7975" w:rsidRDefault="005161C9">
      <w:pPr>
        <w:pStyle w:val="SourceCode"/>
      </w:pPr>
      <w:r>
        <w:t xml:space="preserve">        .expect("could not read input");</w:t>
      </w:r>
    </w:p>
    <w:p w14:paraId="00272995" w14:textId="77777777" w:rsidR="008B7975" w:rsidRDefault="005161C9">
      <w:pPr>
        <w:pStyle w:val="SourceCode"/>
      </w:pPr>
      <w:r>
        <w:t xml:space="preserve">    let service_port = port_line.trim_end();</w:t>
      </w:r>
    </w:p>
    <w:p w14:paraId="7972E914" w14:textId="77777777" w:rsidR="008B7975" w:rsidRDefault="008B7975">
      <w:pPr>
        <w:pStyle w:val="SourceCode"/>
      </w:pPr>
    </w:p>
    <w:p w14:paraId="4864AE0F" w14:textId="77777777" w:rsidR="008B7975" w:rsidRDefault="005161C9">
      <w:pPr>
        <w:pStyle w:val="SourceCode"/>
      </w:pPr>
      <w:r>
        <w:t xml:space="preserve">    // Remember, calling a function by name runs it; the three stored</w:t>
      </w:r>
    </w:p>
    <w:p w14:paraId="59765F2C" w14:textId="77777777" w:rsidR="008B7975" w:rsidRDefault="005161C9">
      <w:pPr>
        <w:pStyle w:val="SourceCode"/>
        <w:keepNext/>
      </w:pPr>
      <w:r>
        <w:t xml:space="preserve">    // answers are passed as its arguments, in order.</w:t>
      </w:r>
    </w:p>
    <w:p w14:paraId="2D2E0024" w14:textId="77777777" w:rsidR="008B7975" w:rsidRDefault="005161C9">
      <w:pPr>
        <w:pStyle w:val="SourceCode"/>
        <w:keepNext/>
      </w:pPr>
      <w:r>
        <w:t xml:space="preserve">    display_summary(server_name, environment_name, service_port);</w:t>
      </w:r>
    </w:p>
    <w:p w14:paraId="58C820CB" w14:textId="77777777" w:rsidR="008B7975" w:rsidRDefault="005161C9">
      <w:pPr>
        <w:pStyle w:val="SourceCode"/>
      </w:pPr>
      <w:r>
        <w:t>}</w:t>
      </w:r>
    </w:p>
    <w:p w14:paraId="109F0309" w14:textId="77777777" w:rsidR="008B7975" w:rsidRDefault="008B7975">
      <w:pPr>
        <w:keepNext/>
      </w:pPr>
    </w:p>
    <w:p w14:paraId="3F442A57" w14:textId="77777777" w:rsidR="008B7975" w:rsidRDefault="005161C9">
      <w:pPr>
        <w:pStyle w:val="Heading3"/>
      </w:pPr>
      <w:r>
        <w:t>Windows PowerShell Basic Build and Run</w:t>
      </w:r>
    </w:p>
    <w:p w14:paraId="35191CAE" w14:textId="77777777" w:rsidR="008B7975" w:rsidRDefault="005161C9">
      <w:pPr>
        <w:pStyle w:val="CommandBlock"/>
        <w:keepNext/>
      </w:pPr>
      <w:r>
        <w:t>cargo build --manifest-path .\rust\Cargo.toml</w:t>
      </w:r>
    </w:p>
    <w:p w14:paraId="1F6E0738" w14:textId="77777777" w:rsidR="008B7975" w:rsidRDefault="005161C9">
      <w:pPr>
        <w:pStyle w:val="CommandBlock"/>
      </w:pPr>
      <w:r>
        <w:t>.\rust\target\debug\basic_input.exe</w:t>
      </w:r>
    </w:p>
    <w:p w14:paraId="5B17B82C" w14:textId="77777777" w:rsidR="008B7975" w:rsidRDefault="008B7975">
      <w:pPr>
        <w:keepNext/>
      </w:pPr>
    </w:p>
    <w:p w14:paraId="38015F1B" w14:textId="77777777" w:rsidR="008B7975" w:rsidRDefault="005161C9">
      <w:pPr>
        <w:pStyle w:val="Heading3"/>
      </w:pPr>
      <w:r>
        <w:t>Linux or macOS Basic Build and Run</w:t>
      </w:r>
    </w:p>
    <w:p w14:paraId="27AA5099" w14:textId="77777777" w:rsidR="008B7975" w:rsidRDefault="005161C9">
      <w:pPr>
        <w:pStyle w:val="CommandBlock"/>
        <w:keepNext/>
      </w:pPr>
      <w:r>
        <w:t>cargo build --manifest-path ./rust/Cargo.toml</w:t>
      </w:r>
    </w:p>
    <w:p w14:paraId="4BE2C37D" w14:textId="77777777" w:rsidR="008B7975" w:rsidRDefault="005161C9">
      <w:pPr>
        <w:pStyle w:val="CommandBlock"/>
      </w:pPr>
      <w:r>
        <w:t>./rust/target/debug/basic_input</w:t>
      </w:r>
    </w:p>
    <w:p w14:paraId="55727E4E" w14:textId="77777777" w:rsidR="008B7975" w:rsidRDefault="008B7975">
      <w:pPr>
        <w:keepNext/>
      </w:pPr>
    </w:p>
    <w:p w14:paraId="246465C2" w14:textId="77777777" w:rsidR="008B7975" w:rsidRDefault="005161C9">
      <w:pPr>
        <w:pStyle w:val="Heading3"/>
      </w:pPr>
      <w:r>
        <w:t>Check Your Results</w:t>
      </w:r>
    </w:p>
    <w:p w14:paraId="3AA07AC6" w14:textId="77777777" w:rsidR="008B7975" w:rsidRDefault="005161C9">
      <w:pPr>
        <w:keepNext/>
      </w:pPr>
      <w:r>
        <w:t>cargo build prints its own progress lines first; those are not part of the program's output. When the program starts, it prints Server name: and waits for you. Type each answer below and press Enter after it: web-01, then staging, then 8443. Your screen must then show exactly these seven lines, with the same spelling, spacing, and capitalization.</w:t>
      </w:r>
    </w:p>
    <w:p w14:paraId="3992D9B8" w14:textId="77777777" w:rsidR="008B7975" w:rsidRDefault="008B7975">
      <w:pPr>
        <w:keepNext/>
      </w:pPr>
    </w:p>
    <w:p w14:paraId="51B72EE0" w14:textId="77777777" w:rsidR="008B7975" w:rsidRDefault="005161C9">
      <w:pPr>
        <w:pStyle w:val="RequiredOutput"/>
        <w:keepNext/>
      </w:pPr>
      <w:r>
        <w:t>Server name: web-01</w:t>
      </w:r>
    </w:p>
    <w:p w14:paraId="7B8E28B4" w14:textId="77777777" w:rsidR="008B7975" w:rsidRDefault="005161C9">
      <w:pPr>
        <w:pStyle w:val="RequiredOutput"/>
        <w:keepNext/>
      </w:pPr>
      <w:r>
        <w:t>Environment name: staging</w:t>
      </w:r>
    </w:p>
    <w:p w14:paraId="17BC7FB9" w14:textId="77777777" w:rsidR="008B7975" w:rsidRDefault="005161C9">
      <w:pPr>
        <w:pStyle w:val="RequiredOutput"/>
        <w:keepNext/>
      </w:pPr>
      <w:r>
        <w:t>Service port: 8443</w:t>
      </w:r>
    </w:p>
    <w:p w14:paraId="357C9946" w14:textId="77777777" w:rsidR="008B7975" w:rsidRDefault="005161C9">
      <w:pPr>
        <w:pStyle w:val="RequiredOutput"/>
        <w:keepNext/>
      </w:pPr>
      <w:r>
        <w:t>Service Survey Summary</w:t>
      </w:r>
    </w:p>
    <w:p w14:paraId="0810EDB2" w14:textId="77777777" w:rsidR="008B7975" w:rsidRDefault="005161C9">
      <w:pPr>
        <w:pStyle w:val="RequiredOutput"/>
        <w:keepNext/>
      </w:pPr>
      <w:r>
        <w:t>Server Name: web-01</w:t>
      </w:r>
    </w:p>
    <w:p w14:paraId="0C7B8249" w14:textId="77777777" w:rsidR="008B7975" w:rsidRDefault="005161C9">
      <w:pPr>
        <w:pStyle w:val="RequiredOutput"/>
        <w:keepNext/>
      </w:pPr>
      <w:r>
        <w:t>Environment: staging</w:t>
      </w:r>
    </w:p>
    <w:p w14:paraId="7941DBF8" w14:textId="77777777" w:rsidR="008B7975" w:rsidRDefault="005161C9">
      <w:pPr>
        <w:pStyle w:val="RequiredOutput"/>
      </w:pPr>
      <w:r>
        <w:t>Service Port: 8443</w:t>
      </w:r>
    </w:p>
    <w:p w14:paraId="6EA0B4CC" w14:textId="77777777" w:rsidR="008B7975" w:rsidRDefault="008B7975">
      <w:pPr>
        <w:keepNext/>
      </w:pPr>
    </w:p>
    <w:p w14:paraId="2644F21E" w14:textId="77777777" w:rsidR="008B7975" w:rsidRDefault="005161C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3E09340D" w14:textId="77777777" w:rsidR="008B7975" w:rsidRDefault="005161C9">
      <w:pPr>
        <w:pStyle w:val="ListBullet"/>
      </w:pPr>
      <w:r>
        <w:t>Service Survey Summary and the three lines under it are printed by display_summary. They show web-01, staging, and 8443, which proves that each answer was stored in its own place and passed to display_summary as an argument.</w:t>
      </w:r>
    </w:p>
    <w:p w14:paraId="021EB7AF" w14:textId="77777777" w:rsidR="008B7975" w:rsidRDefault="005161C9">
      <w:pPr>
        <w:pStyle w:val="ListBullet"/>
      </w:pPr>
      <w:r>
        <w:t>Service Port shows 8443 exactly as typed: the port was stored as text.</w:t>
      </w:r>
    </w:p>
    <w:p w14:paraId="6F7969B2" w14:textId="77777777" w:rsidR="008B7975" w:rsidRDefault="005161C9">
      <w:pPr>
        <w:pStyle w:val="ListBullet"/>
      </w:pPr>
      <w:r>
        <w:t>If a value in the summary differs from what you typed, the answers were stored in the wrong places or passed in a different order from the parameters.</w:t>
      </w:r>
    </w:p>
    <w:p w14:paraId="1FD8C98E" w14:textId="77777777" w:rsidR="008B7975" w:rsidRDefault="005161C9">
      <w:pPr>
        <w:pStyle w:val="ListBullet"/>
      </w:pPr>
      <w:r>
        <w:t>If the prompt appears only after you have typed, the flush after print! is missing.</w:t>
      </w:r>
    </w:p>
    <w:p w14:paraId="5AB908C1" w14:textId="77777777" w:rsidR="008B7975" w:rsidRDefault="005161C9">
      <w:pPr>
        <w:pStyle w:val="ListBullet"/>
      </w:pPr>
      <w:r>
        <w:t>If the build fails, read the first error message: it names the file and line to fix.</w:t>
      </w:r>
    </w:p>
    <w:p w14:paraId="0791A87C" w14:textId="77777777" w:rsidR="008B7975" w:rsidRDefault="008B7975">
      <w:pPr>
        <w:keepNext/>
      </w:pPr>
    </w:p>
    <w:p w14:paraId="79F964C0" w14:textId="77777777" w:rsidR="008B7975" w:rsidRDefault="008B7975">
      <w:pPr>
        <w:keepNext/>
      </w:pPr>
    </w:p>
    <w:p w14:paraId="6F9B136E" w14:textId="77777777" w:rsidR="008B7975" w:rsidRDefault="005161C9">
      <w:pPr>
        <w:pStyle w:val="Heading2"/>
      </w:pPr>
      <w:r>
        <w:t>Production-Minded Implementation</w:t>
      </w:r>
    </w:p>
    <w:p w14:paraId="2B456291" w14:textId="77777777" w:rsidR="008B7975" w:rsidRDefault="005161C9">
      <w:r>
        <w:t>The production-minded version asks the same questions and prints the same summary. It adds one habit that matters for input: a small function, read_answer, that shows a prompt, reads one line, and returns the answer. Every question is then asked the same way, and a later check needs to be added in only one place. read_answer returns a String of its own, and main lends each answer to display_summary with &amp;.</w:t>
      </w:r>
    </w:p>
    <w:p w14:paraId="1FE3150B" w14:textId="77777777" w:rsidR="008B7975" w:rsidRDefault="008B7975">
      <w:pPr>
        <w:keepNext/>
      </w:pPr>
    </w:p>
    <w:p w14:paraId="65AAFB98" w14:textId="77777777" w:rsidR="008B7975" w:rsidRDefault="005161C9">
      <w:pPr>
        <w:pStyle w:val="Heading3"/>
      </w:pPr>
      <w:r>
        <w:t>rust/src/bin/user_input.rs</w:t>
      </w:r>
    </w:p>
    <w:p w14:paraId="6B82E3B0" w14:textId="77777777" w:rsidR="008B7975" w:rsidRDefault="005161C9">
      <w:pPr>
        <w:pStyle w:val="SourceCode"/>
        <w:keepNext/>
      </w:pPr>
      <w:r>
        <w:t>use std::io::Write;</w:t>
      </w:r>
    </w:p>
    <w:p w14:paraId="1765BF3E" w14:textId="77777777" w:rsidR="008B7975" w:rsidRDefault="008B7975">
      <w:pPr>
        <w:pStyle w:val="SourceCode"/>
        <w:keepNext/>
      </w:pPr>
    </w:p>
    <w:p w14:paraId="35665B02" w14:textId="77777777" w:rsidR="008B7975" w:rsidRDefault="005161C9">
      <w:pPr>
        <w:pStyle w:val="SourceCode"/>
        <w:keepNext/>
      </w:pPr>
      <w:r>
        <w:t>// Remember, /// comments document a function for readers and tools.</w:t>
      </w:r>
    </w:p>
    <w:p w14:paraId="32BE1905" w14:textId="77777777" w:rsidR="008B7975" w:rsidRDefault="005161C9">
      <w:pPr>
        <w:pStyle w:val="SourceCode"/>
      </w:pPr>
      <w:r>
        <w:t>/// Shows the prompt, waits for one line, and returns the answer without</w:t>
      </w:r>
    </w:p>
    <w:p w14:paraId="41D29E9F" w14:textId="77777777" w:rsidR="008B7975" w:rsidRDefault="005161C9">
      <w:pPr>
        <w:pStyle w:val="SourceCode"/>
      </w:pPr>
      <w:r>
        <w:t>/// its line ending. Every answer is read the same way, in one place.</w:t>
      </w:r>
    </w:p>
    <w:p w14:paraId="481C1061" w14:textId="77777777" w:rsidR="008B7975" w:rsidRDefault="005161C9">
      <w:pPr>
        <w:pStyle w:val="SourceCode"/>
      </w:pPr>
      <w:r>
        <w:t>fn read_answer(prompt: &amp;str) -&gt; String {</w:t>
      </w:r>
    </w:p>
    <w:p w14:paraId="77AD322D" w14:textId="77777777" w:rsidR="008B7975" w:rsidRDefault="005161C9">
      <w:pPr>
        <w:pStyle w:val="SourceCode"/>
      </w:pPr>
      <w:r>
        <w:t xml:space="preserve">    print!("{prompt}");</w:t>
      </w:r>
    </w:p>
    <w:p w14:paraId="4A6AD97D" w14:textId="77777777" w:rsidR="008B7975" w:rsidRDefault="005161C9">
      <w:pPr>
        <w:pStyle w:val="SourceCode"/>
      </w:pPr>
      <w:r>
        <w:t xml:space="preserve">    std::io::stdout().flush().expect("could not show the prompt");</w:t>
      </w:r>
    </w:p>
    <w:p w14:paraId="0026750B" w14:textId="77777777" w:rsidR="008B7975" w:rsidRDefault="005161C9">
      <w:pPr>
        <w:pStyle w:val="SourceCode"/>
      </w:pPr>
      <w:r>
        <w:t xml:space="preserve">    let mut line = String::new();</w:t>
      </w:r>
    </w:p>
    <w:p w14:paraId="5E64D84C" w14:textId="77777777" w:rsidR="008B7975" w:rsidRDefault="005161C9">
      <w:pPr>
        <w:pStyle w:val="SourceCode"/>
      </w:pPr>
      <w:r>
        <w:t xml:space="preserve">    std::io::stdin().read_line(&amp;mut line).expect("could not read input");</w:t>
      </w:r>
    </w:p>
    <w:p w14:paraId="5DCAC961" w14:textId="77777777" w:rsidR="008B7975" w:rsidRDefault="005161C9">
      <w:pPr>
        <w:pStyle w:val="SourceCode"/>
      </w:pPr>
      <w:r>
        <w:t xml:space="preserve">    // to_string() copies the trimmed text into a String of its own, which</w:t>
      </w:r>
    </w:p>
    <w:p w14:paraId="479C7A6F" w14:textId="77777777" w:rsidR="008B7975" w:rsidRDefault="005161C9">
      <w:pPr>
        <w:pStyle w:val="SourceCode"/>
      </w:pPr>
      <w:r>
        <w:t xml:space="preserve">    // the function can hand back.</w:t>
      </w:r>
    </w:p>
    <w:p w14:paraId="5911D940" w14:textId="77777777" w:rsidR="008B7975" w:rsidRDefault="005161C9">
      <w:pPr>
        <w:pStyle w:val="SourceCode"/>
      </w:pPr>
      <w:r>
        <w:t xml:space="preserve">    line.trim_end().to_string()</w:t>
      </w:r>
    </w:p>
    <w:p w14:paraId="1CC85FCB" w14:textId="77777777" w:rsidR="008B7975" w:rsidRDefault="005161C9">
      <w:pPr>
        <w:pStyle w:val="SourceCode"/>
      </w:pPr>
      <w:r>
        <w:t>}</w:t>
      </w:r>
    </w:p>
    <w:p w14:paraId="4E0FA5AB" w14:textId="77777777" w:rsidR="008B7975" w:rsidRDefault="008B7975">
      <w:pPr>
        <w:pStyle w:val="SourceCode"/>
      </w:pPr>
    </w:p>
    <w:p w14:paraId="4953706E" w14:textId="77777777" w:rsidR="008B7975" w:rsidRDefault="005161C9">
      <w:pPr>
        <w:pStyle w:val="SourceCode"/>
      </w:pPr>
      <w:r>
        <w:t>/// Takes the three answers and returns nothing. It prints only.</w:t>
      </w:r>
    </w:p>
    <w:p w14:paraId="210D079A" w14:textId="77777777" w:rsidR="008B7975" w:rsidRDefault="005161C9">
      <w:pPr>
        <w:pStyle w:val="SourceCode"/>
      </w:pPr>
      <w:r>
        <w:t>fn display_summary(server_name: &amp;str, environment_name: &amp;str,</w:t>
      </w:r>
    </w:p>
    <w:p w14:paraId="0BE9580B" w14:textId="77777777" w:rsidR="008B7975" w:rsidRDefault="005161C9">
      <w:pPr>
        <w:pStyle w:val="SourceCode"/>
      </w:pPr>
      <w:r>
        <w:t xml:space="preserve">    service_port: &amp;str) {</w:t>
      </w:r>
    </w:p>
    <w:p w14:paraId="11E36136" w14:textId="77777777" w:rsidR="008B7975" w:rsidRDefault="005161C9">
      <w:pPr>
        <w:pStyle w:val="SourceCode"/>
      </w:pPr>
      <w:r>
        <w:t xml:space="preserve">    println!("Service Survey Summary");</w:t>
      </w:r>
    </w:p>
    <w:p w14:paraId="5B150578" w14:textId="77777777" w:rsidR="008B7975" w:rsidRDefault="005161C9">
      <w:pPr>
        <w:pStyle w:val="SourceCode"/>
      </w:pPr>
      <w:r>
        <w:t xml:space="preserve">    println!("Server Name: {server_name}");</w:t>
      </w:r>
    </w:p>
    <w:p w14:paraId="507FB6EB" w14:textId="77777777" w:rsidR="008B7975" w:rsidRDefault="005161C9">
      <w:pPr>
        <w:pStyle w:val="SourceCode"/>
      </w:pPr>
      <w:r>
        <w:t xml:space="preserve">    println!("Environment: {environment_name}");</w:t>
      </w:r>
    </w:p>
    <w:p w14:paraId="4E99258B" w14:textId="77777777" w:rsidR="008B7975" w:rsidRDefault="005161C9">
      <w:pPr>
        <w:pStyle w:val="SourceCode"/>
      </w:pPr>
      <w:r>
        <w:t xml:space="preserve">    println!("Service Port: {service_port}");</w:t>
      </w:r>
    </w:p>
    <w:p w14:paraId="64422CF8" w14:textId="77777777" w:rsidR="008B7975" w:rsidRDefault="005161C9">
      <w:pPr>
        <w:pStyle w:val="SourceCode"/>
      </w:pPr>
      <w:r>
        <w:t>}</w:t>
      </w:r>
    </w:p>
    <w:p w14:paraId="59C42060" w14:textId="77777777" w:rsidR="008B7975" w:rsidRDefault="008B7975">
      <w:pPr>
        <w:pStyle w:val="SourceCode"/>
      </w:pPr>
    </w:p>
    <w:p w14:paraId="541AED7F" w14:textId="77777777" w:rsidR="008B7975" w:rsidRDefault="005161C9">
      <w:pPr>
        <w:pStyle w:val="SourceCode"/>
      </w:pPr>
      <w:r>
        <w:t>// Remember, the program starts at main; when main finishes, Rust reports</w:t>
      </w:r>
    </w:p>
    <w:p w14:paraId="28160D2F" w14:textId="77777777" w:rsidR="008B7975" w:rsidRDefault="005161C9">
      <w:pPr>
        <w:pStyle w:val="SourceCode"/>
      </w:pPr>
      <w:r>
        <w:t>// exit code 0, which means success.</w:t>
      </w:r>
    </w:p>
    <w:p w14:paraId="71049B10" w14:textId="77777777" w:rsidR="008B7975" w:rsidRDefault="005161C9">
      <w:pPr>
        <w:pStyle w:val="SourceCode"/>
      </w:pPr>
      <w:r>
        <w:t>fn main() {</w:t>
      </w:r>
    </w:p>
    <w:p w14:paraId="58BDB098" w14:textId="77777777" w:rsidR="008B7975" w:rsidRDefault="005161C9">
      <w:pPr>
        <w:pStyle w:val="SourceCode"/>
      </w:pPr>
      <w:r>
        <w:t xml:space="preserve">    // Store each returned answer. The port stays text; safe conversion is</w:t>
      </w:r>
    </w:p>
    <w:p w14:paraId="002C93C2" w14:textId="77777777" w:rsidR="008B7975" w:rsidRDefault="005161C9">
      <w:pPr>
        <w:pStyle w:val="SourceCode"/>
      </w:pPr>
      <w:r>
        <w:t xml:space="preserve">    // in Volume 1, Chapter 2, Lesson 2.11a: Error Handling EXTENDED.</w:t>
      </w:r>
    </w:p>
    <w:p w14:paraId="492D3977" w14:textId="77777777" w:rsidR="008B7975" w:rsidRDefault="005161C9">
      <w:pPr>
        <w:pStyle w:val="SourceCode"/>
      </w:pPr>
      <w:r>
        <w:t xml:space="preserve">    let server_name = read_answer("Server name: ");</w:t>
      </w:r>
    </w:p>
    <w:p w14:paraId="670268B7" w14:textId="77777777" w:rsidR="008B7975" w:rsidRDefault="005161C9">
      <w:pPr>
        <w:pStyle w:val="SourceCode"/>
      </w:pPr>
      <w:r>
        <w:t xml:space="preserve">    let environment_name = read_answer("Environment name: ");</w:t>
      </w:r>
    </w:p>
    <w:p w14:paraId="62781E94" w14:textId="77777777" w:rsidR="008B7975" w:rsidRDefault="005161C9">
      <w:pPr>
        <w:pStyle w:val="SourceCode"/>
      </w:pPr>
      <w:r>
        <w:t xml:space="preserve">    let service_port = read_answer("Service port: ");</w:t>
      </w:r>
    </w:p>
    <w:p w14:paraId="3539F566" w14:textId="77777777" w:rsidR="008B7975" w:rsidRDefault="008B7975">
      <w:pPr>
        <w:pStyle w:val="SourceCode"/>
      </w:pPr>
    </w:p>
    <w:p w14:paraId="0B881789" w14:textId="77777777" w:rsidR="008B7975" w:rsidRDefault="005161C9">
      <w:pPr>
        <w:pStyle w:val="SourceCode"/>
        <w:keepNext/>
      </w:pPr>
      <w:r>
        <w:t xml:space="preserve">    // &amp; lends each answer to display_summary as &amp;str, so main keeps it.</w:t>
      </w:r>
    </w:p>
    <w:p w14:paraId="7EFB8F33" w14:textId="77777777" w:rsidR="008B7975" w:rsidRDefault="005161C9">
      <w:pPr>
        <w:pStyle w:val="SourceCode"/>
        <w:keepNext/>
      </w:pPr>
      <w:r>
        <w:t xml:space="preserve">    display_summary(&amp;server_name, &amp;environment_name, &amp;service_port);</w:t>
      </w:r>
    </w:p>
    <w:p w14:paraId="13B18CB8" w14:textId="77777777" w:rsidR="008B7975" w:rsidRDefault="005161C9">
      <w:pPr>
        <w:pStyle w:val="SourceCode"/>
      </w:pPr>
      <w:r>
        <w:t>}</w:t>
      </w:r>
    </w:p>
    <w:p w14:paraId="1D70259E" w14:textId="77777777" w:rsidR="008B7975" w:rsidRDefault="008B7975">
      <w:pPr>
        <w:keepNext/>
      </w:pPr>
    </w:p>
    <w:p w14:paraId="725FEFC5" w14:textId="77777777" w:rsidR="008B7975" w:rsidRDefault="005161C9">
      <w:pPr>
        <w:pStyle w:val="Heading3"/>
      </w:pPr>
      <w:r>
        <w:t>Windows PowerShell Build and Run</w:t>
      </w:r>
    </w:p>
    <w:p w14:paraId="657E3C72" w14:textId="77777777" w:rsidR="008B7975" w:rsidRDefault="005161C9">
      <w:pPr>
        <w:pStyle w:val="CommandBlock"/>
        <w:keepNext/>
      </w:pPr>
      <w:r>
        <w:t>cargo build --manifest-path .\rust\Cargo.toml</w:t>
      </w:r>
    </w:p>
    <w:p w14:paraId="36E1C033" w14:textId="77777777" w:rsidR="008B7975" w:rsidRDefault="005161C9">
      <w:pPr>
        <w:pStyle w:val="CommandBlock"/>
      </w:pPr>
      <w:r>
        <w:t>.\rust\target\debug\user_input.exe</w:t>
      </w:r>
    </w:p>
    <w:p w14:paraId="0D9735C1" w14:textId="77777777" w:rsidR="008B7975" w:rsidRDefault="008B7975">
      <w:pPr>
        <w:keepNext/>
      </w:pPr>
    </w:p>
    <w:p w14:paraId="7CF5DCB0" w14:textId="77777777" w:rsidR="008B7975" w:rsidRDefault="005161C9">
      <w:pPr>
        <w:pStyle w:val="Heading3"/>
      </w:pPr>
      <w:r>
        <w:t>Linux or macOS Build and Run</w:t>
      </w:r>
    </w:p>
    <w:p w14:paraId="7F205940" w14:textId="77777777" w:rsidR="008B7975" w:rsidRDefault="005161C9">
      <w:pPr>
        <w:pStyle w:val="CommandBlock"/>
        <w:keepNext/>
      </w:pPr>
      <w:r>
        <w:t>cargo build --manifest-path ./rust/Cargo.toml</w:t>
      </w:r>
    </w:p>
    <w:p w14:paraId="170CDC45" w14:textId="77777777" w:rsidR="008B7975" w:rsidRDefault="005161C9">
      <w:pPr>
        <w:pStyle w:val="CommandBlock"/>
      </w:pPr>
      <w:r>
        <w:t>./rust/target/debug/user_input</w:t>
      </w:r>
    </w:p>
    <w:p w14:paraId="636B0BD2" w14:textId="77777777" w:rsidR="008B7975" w:rsidRDefault="008B7975">
      <w:pPr>
        <w:keepNext/>
      </w:pPr>
    </w:p>
    <w:p w14:paraId="1CB15F71" w14:textId="77777777" w:rsidR="008B7975" w:rsidRDefault="005161C9">
      <w:pPr>
        <w:pStyle w:val="Heading3"/>
      </w:pPr>
      <w:r>
        <w:t>Check Your Results</w:t>
      </w:r>
    </w:p>
    <w:p w14:paraId="5BA737F5" w14:textId="77777777" w:rsidR="008B7975" w:rsidRDefault="005161C9">
      <w:pPr>
        <w:keepNext/>
      </w:pPr>
      <w:r>
        <w:t>cargo build prints its own progress lines first; those are not part of the program's output. When the program starts, it prints Server name: and waits for you. Type each answer below and press Enter after it: web-01, then staging, then 8443. Your screen must then show exactly these seven lines, with the same spelling, spacing, and capitalization.</w:t>
      </w:r>
    </w:p>
    <w:p w14:paraId="391A9DE7" w14:textId="77777777" w:rsidR="008B7975" w:rsidRDefault="008B7975">
      <w:pPr>
        <w:keepNext/>
      </w:pPr>
    </w:p>
    <w:p w14:paraId="4D286FF9" w14:textId="77777777" w:rsidR="008B7975" w:rsidRDefault="005161C9">
      <w:pPr>
        <w:pStyle w:val="RequiredOutput"/>
        <w:keepNext/>
      </w:pPr>
      <w:r>
        <w:t>Server name: web-01</w:t>
      </w:r>
    </w:p>
    <w:p w14:paraId="235C811F" w14:textId="77777777" w:rsidR="008B7975" w:rsidRDefault="005161C9">
      <w:pPr>
        <w:pStyle w:val="RequiredOutput"/>
        <w:keepNext/>
      </w:pPr>
      <w:r>
        <w:t>Environment name: staging</w:t>
      </w:r>
    </w:p>
    <w:p w14:paraId="2ED237B0" w14:textId="77777777" w:rsidR="008B7975" w:rsidRDefault="005161C9">
      <w:pPr>
        <w:pStyle w:val="RequiredOutput"/>
        <w:keepNext/>
      </w:pPr>
      <w:r>
        <w:t>Service port: 8443</w:t>
      </w:r>
    </w:p>
    <w:p w14:paraId="51AF21F8" w14:textId="77777777" w:rsidR="008B7975" w:rsidRDefault="005161C9">
      <w:pPr>
        <w:pStyle w:val="RequiredOutput"/>
        <w:keepNext/>
      </w:pPr>
      <w:r>
        <w:t>Service Survey Summary</w:t>
      </w:r>
    </w:p>
    <w:p w14:paraId="46B7086D" w14:textId="77777777" w:rsidR="008B7975" w:rsidRDefault="005161C9">
      <w:pPr>
        <w:pStyle w:val="RequiredOutput"/>
        <w:keepNext/>
      </w:pPr>
      <w:r>
        <w:t>Server Name: web-01</w:t>
      </w:r>
    </w:p>
    <w:p w14:paraId="76CB158F" w14:textId="77777777" w:rsidR="008B7975" w:rsidRDefault="005161C9">
      <w:pPr>
        <w:pStyle w:val="RequiredOutput"/>
        <w:keepNext/>
      </w:pPr>
      <w:r>
        <w:t>Environment: staging</w:t>
      </w:r>
    </w:p>
    <w:p w14:paraId="68071897" w14:textId="77777777" w:rsidR="008B7975" w:rsidRDefault="005161C9">
      <w:pPr>
        <w:pStyle w:val="RequiredOutput"/>
      </w:pPr>
      <w:r>
        <w:t>Service Port: 8443</w:t>
      </w:r>
    </w:p>
    <w:p w14:paraId="73474C9E" w14:textId="77777777" w:rsidR="008B7975" w:rsidRDefault="008B7975">
      <w:pPr>
        <w:keepNext/>
      </w:pPr>
    </w:p>
    <w:p w14:paraId="11533B98" w14:textId="77777777" w:rsidR="008B7975" w:rsidRDefault="005161C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4121E2CD" w14:textId="77777777" w:rsidR="008B7975" w:rsidRDefault="005161C9">
      <w:pPr>
        <w:pStyle w:val="ListBullet"/>
      </w:pPr>
      <w:r>
        <w:t>Service Survey Summary and the three lines under it are printed by display_summary. They show web-01, staging, and 8443, which proves that each answer was stored in its own place and passed to display_summary as an argument.</w:t>
      </w:r>
    </w:p>
    <w:p w14:paraId="4C06AF3C" w14:textId="77777777" w:rsidR="008B7975" w:rsidRDefault="005161C9">
      <w:pPr>
        <w:pStyle w:val="ListBullet"/>
      </w:pPr>
      <w:r>
        <w:t>Service Port shows 8443 exactly as typed: the port was stored as text.</w:t>
      </w:r>
    </w:p>
    <w:p w14:paraId="377D65B1" w14:textId="77777777" w:rsidR="008B7975" w:rsidRDefault="005161C9">
      <w:pPr>
        <w:pStyle w:val="ListBullet"/>
      </w:pPr>
      <w:r>
        <w:t>If a value in the summary differs from what you typed, the answers were stored in the wrong places or passed in a different order from the parameters.</w:t>
      </w:r>
    </w:p>
    <w:p w14:paraId="60B3096C" w14:textId="77777777" w:rsidR="008B7975" w:rsidRDefault="005161C9">
      <w:pPr>
        <w:pStyle w:val="ListBullet"/>
      </w:pPr>
      <w:r>
        <w:t>If the prompt appears only after you have typed, the flush after print! is missing.</w:t>
      </w:r>
    </w:p>
    <w:p w14:paraId="4F7D5112" w14:textId="77777777" w:rsidR="008B7975" w:rsidRDefault="005161C9">
      <w:pPr>
        <w:pStyle w:val="ListBullet"/>
      </w:pPr>
      <w:r>
        <w:t>If the build fails, read the first error message: it names the file and line to fix.</w:t>
      </w:r>
    </w:p>
    <w:p w14:paraId="159BFB67" w14:textId="77777777" w:rsidR="008B7975" w:rsidRDefault="008B7975">
      <w:pPr>
        <w:keepNext/>
      </w:pPr>
    </w:p>
    <w:p w14:paraId="1C086C6C" w14:textId="77777777" w:rsidR="008B7975" w:rsidRDefault="008B7975">
      <w:pPr>
        <w:keepNext/>
      </w:pPr>
    </w:p>
    <w:p w14:paraId="0A342216" w14:textId="77777777" w:rsidR="008B7975" w:rsidRDefault="005161C9">
      <w:pPr>
        <w:pStyle w:val="Heading2"/>
      </w:pPr>
      <w:r>
        <w:t>What to Notice</w:t>
      </w:r>
    </w:p>
    <w:p w14:paraId="0D0C57F9" w14:textId="77777777" w:rsidR="008B7975" w:rsidRDefault="005161C9">
      <w:pPr>
        <w:pStyle w:val="ListBullet"/>
      </w:pPr>
      <w:r>
        <w:t>print! shows the prompt without ending the line, and flush puts it on the screen.</w:t>
      </w:r>
    </w:p>
    <w:p w14:paraId="2D97A4DB" w14:textId="77777777" w:rsidR="008B7975" w:rsidRDefault="005161C9">
      <w:pPr>
        <w:pStyle w:val="ListBullet"/>
      </w:pPr>
      <w:r>
        <w:t>read_line(&amp;mut server_line) waits for Enter and adds the typed line, Enter included, to server_line.</w:t>
      </w:r>
    </w:p>
    <w:p w14:paraId="2D9C1E48" w14:textId="77777777" w:rsidR="008B7975" w:rsidRDefault="005161C9">
      <w:pPr>
        <w:pStyle w:val="ListBullet"/>
      </w:pPr>
      <w:r>
        <w:t>expect stops the program with a message if reading fails; handling such failures is Lesson 2.11a.</w:t>
      </w:r>
    </w:p>
    <w:p w14:paraId="594276E3" w14:textId="77777777" w:rsidR="008B7975" w:rsidRDefault="005161C9">
      <w:pPr>
        <w:pStyle w:val="ListBullet"/>
      </w:pPr>
      <w:r>
        <w:t>trim_end() gives the answer without the Enter and without any spaces at its end; the primary languages keep those spaces.</w:t>
      </w:r>
    </w:p>
    <w:p w14:paraId="65D7CE49" w14:textId="77777777" w:rsidR="008B7975" w:rsidRDefault="005161C9">
      <w:pPr>
        <w:pStyle w:val="ListBullet"/>
      </w:pPr>
      <w:r>
        <w:t>The Production-Minded read_answer returns a String, and &amp; lends it to display_summary so main keeps it.</w:t>
      </w:r>
    </w:p>
    <w:p w14:paraId="2311AEF9" w14:textId="77777777" w:rsidR="008B7975" w:rsidRDefault="008B7975">
      <w:pPr>
        <w:keepNext/>
      </w:pPr>
    </w:p>
    <w:p w14:paraId="787241DF" w14:textId="77777777" w:rsidR="008B7975" w:rsidRDefault="005161C9">
      <w:pPr>
        <w:pStyle w:val="Heading3"/>
      </w:pPr>
      <w:r>
        <w:t>Basic and Production-Minded Comparison</w:t>
      </w:r>
    </w:p>
    <w:p w14:paraId="525609C9" w14:textId="77777777" w:rsidR="008B7975" w:rsidRDefault="005161C9">
      <w:r>
        <w:t>Both versions show the same prompts, store the same answers, and print the same summary. The Basic version writes the prompt-and-read steps out for each question; the Production-Minded version writes them once in read_answer and calls it three times.</w:t>
      </w:r>
    </w:p>
    <w:p w14:paraId="49C254F0" w14:textId="77777777" w:rsidR="008B7975" w:rsidRDefault="008B7975">
      <w:pPr>
        <w:keepNext/>
      </w:pPr>
    </w:p>
    <w:p w14:paraId="3F414AC3" w14:textId="77777777" w:rsidR="008B7975" w:rsidRDefault="008B7975">
      <w:pPr>
        <w:keepNext/>
      </w:pPr>
    </w:p>
    <w:p w14:paraId="46DDF0EF" w14:textId="77777777" w:rsidR="008B7975" w:rsidRDefault="008B7975">
      <w:pPr>
        <w:keepNext/>
      </w:pPr>
    </w:p>
    <w:p w14:paraId="4B70CF59" w14:textId="77777777" w:rsidR="008B7975" w:rsidRDefault="005161C9">
      <w:pPr>
        <w:pStyle w:val="Heading1"/>
      </w:pPr>
      <w:r>
        <w:t>Erlang Implementation</w:t>
      </w:r>
    </w:p>
    <w:p w14:paraId="41CF70F5" w14:textId="77777777" w:rsidR="008B7975" w:rsidRDefault="005161C9">
      <w:r>
        <w:t>Erlang reads a line with io:get_line, which shows the prompt and returns what the user typed, including the Enter key. string:trim removes the Enter, and it also removes any spaces typed at the end, which the six primary languages of Lesson 2.3 keep. Because a variable is bound once, the typed line and the trimmed answer get different names.</w:t>
      </w:r>
    </w:p>
    <w:p w14:paraId="4E2D48DC" w14:textId="77777777" w:rsidR="008B7975" w:rsidRDefault="008B7975">
      <w:pPr>
        <w:keepNext/>
      </w:pPr>
    </w:p>
    <w:p w14:paraId="3A51024E" w14:textId="77777777" w:rsidR="008B7975" w:rsidRDefault="008B7975">
      <w:pPr>
        <w:keepNext/>
      </w:pPr>
    </w:p>
    <w:p w14:paraId="50D230C5" w14:textId="77777777" w:rsidR="008B7975" w:rsidRDefault="005161C9">
      <w:pPr>
        <w:pStyle w:val="Heading2"/>
      </w:pPr>
      <w:r>
        <w:t>Basic Implementation</w:t>
      </w:r>
    </w:p>
    <w:p w14:paraId="2AA5C584" w14:textId="77777777" w:rsidR="008B7975" w:rsidRDefault="005161C9">
      <w:r>
        <w:t>The Basic version asks the three questions one after another in main, stores each answer, and passes all three to display_summary. Every line is commented, so read the comments as you type it.</w:t>
      </w:r>
    </w:p>
    <w:p w14:paraId="34972B86" w14:textId="77777777" w:rsidR="008B7975" w:rsidRDefault="008B7975">
      <w:pPr>
        <w:keepNext/>
      </w:pPr>
    </w:p>
    <w:p w14:paraId="266D93F7" w14:textId="77777777" w:rsidR="008B7975" w:rsidRDefault="005161C9">
      <w:pPr>
        <w:pStyle w:val="Heading3"/>
      </w:pPr>
      <w:r>
        <w:t>erlang/basic_input.erl</w:t>
      </w:r>
    </w:p>
    <w:p w14:paraId="54D22DDE" w14:textId="77777777" w:rsidR="008B7975" w:rsidRDefault="005161C9">
      <w:pPr>
        <w:pStyle w:val="SourceCode"/>
        <w:keepNext/>
      </w:pPr>
      <w:r>
        <w:t>%% Remember, -module names the file's module and -export lists the</w:t>
      </w:r>
    </w:p>
    <w:p w14:paraId="1E366DE6" w14:textId="77777777" w:rsidR="008B7975" w:rsidRDefault="005161C9">
      <w:pPr>
        <w:pStyle w:val="SourceCode"/>
        <w:keepNext/>
      </w:pPr>
      <w:r>
        <w:t>%% functions others may call, such as main/0.</w:t>
      </w:r>
    </w:p>
    <w:p w14:paraId="2922D8A3" w14:textId="77777777" w:rsidR="008B7975" w:rsidRDefault="005161C9">
      <w:pPr>
        <w:pStyle w:val="SourceCode"/>
      </w:pPr>
      <w:r>
        <w:t>-module(basic_input).</w:t>
      </w:r>
    </w:p>
    <w:p w14:paraId="38DDB504" w14:textId="77777777" w:rsidR="008B7975" w:rsidRDefault="005161C9">
      <w:pPr>
        <w:pStyle w:val="SourceCode"/>
      </w:pPr>
      <w:r>
        <w:t>-export([main/0]).</w:t>
      </w:r>
    </w:p>
    <w:p w14:paraId="2C761F17" w14:textId="77777777" w:rsidR="008B7975" w:rsidRDefault="008B7975">
      <w:pPr>
        <w:pStyle w:val="SourceCode"/>
      </w:pPr>
    </w:p>
    <w:p w14:paraId="4A937784" w14:textId="77777777" w:rsidR="008B7975" w:rsidRDefault="005161C9">
      <w:pPr>
        <w:pStyle w:val="SourceCode"/>
      </w:pPr>
      <w:r>
        <w:t>%% Remember, an Erlang function returns its last expression, and a function</w:t>
      </w:r>
    </w:p>
    <w:p w14:paraId="165CEBB5" w14:textId="77777777" w:rsidR="008B7975" w:rsidRDefault="005161C9">
      <w:pPr>
        <w:pStyle w:val="SourceCode"/>
      </w:pPr>
      <w:r>
        <w:t>%% not in -export is private to the module. Each parameter receives one</w:t>
      </w:r>
    </w:p>
    <w:p w14:paraId="05CB2FB0" w14:textId="77777777" w:rsidR="008B7975" w:rsidRDefault="005161C9">
      <w:pPr>
        <w:pStyle w:val="SourceCode"/>
      </w:pPr>
      <w:r>
        <w:t>%% argument, in order.</w:t>
      </w:r>
    </w:p>
    <w:p w14:paraId="5EF11780" w14:textId="77777777" w:rsidR="008B7975" w:rsidRDefault="005161C9">
      <w:pPr>
        <w:pStyle w:val="SourceCode"/>
      </w:pPr>
      <w:r>
        <w:t>display_summary(ServerName, EnvironmentName, ServicePort) -&gt;</w:t>
      </w:r>
    </w:p>
    <w:p w14:paraId="621F7BEA" w14:textId="77777777" w:rsidR="008B7975" w:rsidRDefault="005161C9">
      <w:pPr>
        <w:pStyle w:val="SourceCode"/>
      </w:pPr>
      <w:r>
        <w:t xml:space="preserve">    %% Remember, io:format replaces ~s with text; ~n ends the line.</w:t>
      </w:r>
    </w:p>
    <w:p w14:paraId="6CE1A7DB" w14:textId="77777777" w:rsidR="008B7975" w:rsidRDefault="005161C9">
      <w:pPr>
        <w:pStyle w:val="SourceCode"/>
      </w:pPr>
      <w:r>
        <w:t xml:space="preserve">    io:format("Service Survey Summary~n"),</w:t>
      </w:r>
    </w:p>
    <w:p w14:paraId="27F17352" w14:textId="77777777" w:rsidR="008B7975" w:rsidRDefault="005161C9">
      <w:pPr>
        <w:pStyle w:val="SourceCode"/>
      </w:pPr>
      <w:r>
        <w:t xml:space="preserve">    io:format("Server Name: ~s~n", [ServerName]),</w:t>
      </w:r>
    </w:p>
    <w:p w14:paraId="74E1E6E1" w14:textId="77777777" w:rsidR="008B7975" w:rsidRDefault="005161C9">
      <w:pPr>
        <w:pStyle w:val="SourceCode"/>
      </w:pPr>
      <w:r>
        <w:t xml:space="preserve">    io:format("Environment: ~s~n", [EnvironmentName]),</w:t>
      </w:r>
    </w:p>
    <w:p w14:paraId="19633AA1" w14:textId="77777777" w:rsidR="008B7975" w:rsidRDefault="005161C9">
      <w:pPr>
        <w:pStyle w:val="SourceCode"/>
      </w:pPr>
      <w:r>
        <w:t xml:space="preserve">    io:format("Service Port: ~s~n", [ServicePort]).</w:t>
      </w:r>
    </w:p>
    <w:p w14:paraId="0ECCF3C1" w14:textId="77777777" w:rsidR="008B7975" w:rsidRDefault="008B7975">
      <w:pPr>
        <w:pStyle w:val="SourceCode"/>
      </w:pPr>
    </w:p>
    <w:p w14:paraId="67AFEE9B" w14:textId="77777777" w:rsidR="008B7975" w:rsidRDefault="005161C9">
      <w:pPr>
        <w:pStyle w:val="SourceCode"/>
      </w:pPr>
      <w:r>
        <w:t>%% Remember, erl -s basic_input main calls main, the function exported</w:t>
      </w:r>
    </w:p>
    <w:p w14:paraId="636192B0" w14:textId="77777777" w:rsidR="008B7975" w:rsidRDefault="005161C9">
      <w:pPr>
        <w:pStyle w:val="SourceCode"/>
      </w:pPr>
      <w:r>
        <w:t>%% above.</w:t>
      </w:r>
    </w:p>
    <w:p w14:paraId="314556BC" w14:textId="77777777" w:rsidR="008B7975" w:rsidRDefault="005161C9">
      <w:pPr>
        <w:pStyle w:val="SourceCode"/>
      </w:pPr>
      <w:r>
        <w:t>main() -&gt;</w:t>
      </w:r>
    </w:p>
    <w:p w14:paraId="4C1D3A3F" w14:textId="77777777" w:rsidR="008B7975" w:rsidRDefault="005161C9">
      <w:pPr>
        <w:pStyle w:val="SourceCode"/>
      </w:pPr>
      <w:r>
        <w:t xml:space="preserve">    %% io:get_line shows its prompt, the text that tells the user what to</w:t>
      </w:r>
    </w:p>
    <w:p w14:paraId="18505576" w14:textId="77777777" w:rsidR="008B7975" w:rsidRDefault="005161C9">
      <w:pPr>
        <w:pStyle w:val="SourceCode"/>
      </w:pPr>
      <w:r>
        <w:t xml:space="preserve">    %% type, and leaves the cursor on the same line, right after</w:t>
      </w:r>
    </w:p>
    <w:p w14:paraId="5CEB49C9" w14:textId="77777777" w:rsidR="008B7975" w:rsidRDefault="005161C9">
      <w:pPr>
        <w:pStyle w:val="SourceCode"/>
      </w:pPr>
      <w:r>
        <w:t xml:space="preserve">    %% "Server name: ". It then reads one line of input: it waits until</w:t>
      </w:r>
    </w:p>
    <w:p w14:paraId="497A8D85" w14:textId="77777777" w:rsidR="008B7975" w:rsidRDefault="005161C9">
      <w:pPr>
        <w:pStyle w:val="SourceCode"/>
      </w:pPr>
      <w:r>
        <w:t xml:space="preserve">    %% the user presses Enter and returns what they typed, as text,</w:t>
      </w:r>
    </w:p>
    <w:p w14:paraId="7D93F790" w14:textId="77777777" w:rsidR="008B7975" w:rsidRDefault="005161C9">
      <w:pPr>
        <w:pStyle w:val="SourceCode"/>
      </w:pPr>
      <w:r>
        <w:t xml:space="preserve">    %% including the Enter at the end. Remember, a variable is bound once;</w:t>
      </w:r>
    </w:p>
    <w:p w14:paraId="308D3DC2" w14:textId="77777777" w:rsidR="008B7975" w:rsidRDefault="005161C9">
      <w:pPr>
        <w:pStyle w:val="SourceCode"/>
      </w:pPr>
      <w:r>
        <w:t xml:space="preserve">    %% ServerLine stores the line.</w:t>
      </w:r>
    </w:p>
    <w:p w14:paraId="35870B6D" w14:textId="77777777" w:rsidR="008B7975" w:rsidRDefault="005161C9">
      <w:pPr>
        <w:pStyle w:val="SourceCode"/>
      </w:pPr>
      <w:r>
        <w:t xml:space="preserve">    ServerLine = io:get_line("Server name: "),</w:t>
      </w:r>
    </w:p>
    <w:p w14:paraId="18CE272C" w14:textId="77777777" w:rsidR="008B7975" w:rsidRDefault="008B7975">
      <w:pPr>
        <w:pStyle w:val="SourceCode"/>
      </w:pPr>
    </w:p>
    <w:p w14:paraId="37C17CE8" w14:textId="77777777" w:rsidR="008B7975" w:rsidRDefault="005161C9">
      <w:pPr>
        <w:pStyle w:val="SourceCode"/>
      </w:pPr>
      <w:r>
        <w:t xml:space="preserve">    %% string:trim(ServerLine, trailing) returns the text without the Enter</w:t>
      </w:r>
    </w:p>
    <w:p w14:paraId="14E1936C" w14:textId="77777777" w:rsidR="008B7975" w:rsidRDefault="005161C9">
      <w:pPr>
        <w:pStyle w:val="SourceCode"/>
      </w:pPr>
      <w:r>
        <w:t xml:space="preserve">    %% (and any spaces) at its end. ServerName gets its own name, because</w:t>
      </w:r>
    </w:p>
    <w:p w14:paraId="2CE1401F" w14:textId="77777777" w:rsidR="008B7975" w:rsidRDefault="005161C9">
      <w:pPr>
        <w:pStyle w:val="SourceCode"/>
      </w:pPr>
      <w:r>
        <w:t xml:space="preserve">    %% ServerLine is already bound.</w:t>
      </w:r>
    </w:p>
    <w:p w14:paraId="5865AD57" w14:textId="77777777" w:rsidR="008B7975" w:rsidRDefault="005161C9">
      <w:pPr>
        <w:pStyle w:val="SourceCode"/>
      </w:pPr>
      <w:r>
        <w:t xml:space="preserve">    ServerName = string:trim(ServerLine, trailing),</w:t>
      </w:r>
    </w:p>
    <w:p w14:paraId="4FB7D8C4" w14:textId="77777777" w:rsidR="008B7975" w:rsidRDefault="008B7975">
      <w:pPr>
        <w:pStyle w:val="SourceCode"/>
      </w:pPr>
    </w:p>
    <w:p w14:paraId="5B03C233" w14:textId="77777777" w:rsidR="008B7975" w:rsidRDefault="005161C9">
      <w:pPr>
        <w:pStyle w:val="SourceCode"/>
      </w:pPr>
      <w:r>
        <w:t xml:space="preserve">    %% The same two steps capture the environment name.</w:t>
      </w:r>
    </w:p>
    <w:p w14:paraId="3A3E070E" w14:textId="77777777" w:rsidR="008B7975" w:rsidRDefault="005161C9">
      <w:pPr>
        <w:pStyle w:val="SourceCode"/>
      </w:pPr>
      <w:r>
        <w:t xml:space="preserve">    EnvironmentLine = io:get_line("Environment name: "),</w:t>
      </w:r>
    </w:p>
    <w:p w14:paraId="78A16678" w14:textId="77777777" w:rsidR="008B7975" w:rsidRDefault="005161C9">
      <w:pPr>
        <w:pStyle w:val="SourceCode"/>
      </w:pPr>
      <w:r>
        <w:t xml:space="preserve">    EnvironmentName = string:trim(EnvironmentLine, trailing),</w:t>
      </w:r>
    </w:p>
    <w:p w14:paraId="62E5073F" w14:textId="77777777" w:rsidR="008B7975" w:rsidRDefault="008B7975">
      <w:pPr>
        <w:pStyle w:val="SourceCode"/>
      </w:pPr>
    </w:p>
    <w:p w14:paraId="0753ED42" w14:textId="77777777" w:rsidR="008B7975" w:rsidRDefault="005161C9">
      <w:pPr>
        <w:pStyle w:val="SourceCode"/>
      </w:pPr>
      <w:r>
        <w:t xml:space="preserve">    %% And the service port: the user types digits, stored as text.</w:t>
      </w:r>
    </w:p>
    <w:p w14:paraId="39C1A9A2" w14:textId="77777777" w:rsidR="008B7975" w:rsidRDefault="005161C9">
      <w:pPr>
        <w:pStyle w:val="SourceCode"/>
      </w:pPr>
      <w:r>
        <w:t xml:space="preserve">    %% list_to_integer converted such text in Volume 1, Chapter 2,</w:t>
      </w:r>
    </w:p>
    <w:p w14:paraId="55958F95" w14:textId="77777777" w:rsidR="008B7975" w:rsidRDefault="005161C9">
      <w:pPr>
        <w:pStyle w:val="SourceCode"/>
      </w:pPr>
      <w:r>
        <w:t xml:space="preserve">    %% Lesson 2.1a: Variables EXTENDED, but a typed answer may not be a</w:t>
      </w:r>
    </w:p>
    <w:p w14:paraId="65B217E6" w14:textId="77777777" w:rsidR="008B7975" w:rsidRDefault="005161C9">
      <w:pPr>
        <w:pStyle w:val="SourceCode"/>
      </w:pPr>
      <w:r>
        <w:t xml:space="preserve">    %% number. Converting it safely waits for Volume 1, Chapter 2,</w:t>
      </w:r>
    </w:p>
    <w:p w14:paraId="7C4BCB69" w14:textId="77777777" w:rsidR="008B7975" w:rsidRDefault="005161C9">
      <w:pPr>
        <w:pStyle w:val="SourceCode"/>
      </w:pPr>
      <w:r>
        <w:t xml:space="preserve">    %% Lesson 2.11a: Error Handling EXTENDED.</w:t>
      </w:r>
    </w:p>
    <w:p w14:paraId="02C77AD4" w14:textId="77777777" w:rsidR="008B7975" w:rsidRDefault="005161C9">
      <w:pPr>
        <w:pStyle w:val="SourceCode"/>
      </w:pPr>
      <w:r>
        <w:t xml:space="preserve">    PortLine = io:get_line("Service port: "),</w:t>
      </w:r>
    </w:p>
    <w:p w14:paraId="39BFB7E9" w14:textId="77777777" w:rsidR="008B7975" w:rsidRDefault="005161C9">
      <w:pPr>
        <w:pStyle w:val="SourceCode"/>
      </w:pPr>
      <w:r>
        <w:t xml:space="preserve">    ServicePort = string:trim(PortLine, trailing),</w:t>
      </w:r>
    </w:p>
    <w:p w14:paraId="0AFF3586" w14:textId="77777777" w:rsidR="008B7975" w:rsidRDefault="008B7975">
      <w:pPr>
        <w:pStyle w:val="SourceCode"/>
      </w:pPr>
    </w:p>
    <w:p w14:paraId="7BB511EB" w14:textId="77777777" w:rsidR="008B7975" w:rsidRDefault="005161C9">
      <w:pPr>
        <w:pStyle w:val="SourceCode"/>
        <w:keepNext/>
      </w:pPr>
      <w:r>
        <w:t xml:space="preserve">    %% Remember, calling a function by name runs it; the three stored</w:t>
      </w:r>
    </w:p>
    <w:p w14:paraId="6C7D6612" w14:textId="77777777" w:rsidR="008B7975" w:rsidRDefault="005161C9">
      <w:pPr>
        <w:pStyle w:val="SourceCode"/>
        <w:keepNext/>
      </w:pPr>
      <w:r>
        <w:t xml:space="preserve">    %% answers are passed as its arguments, in order.</w:t>
      </w:r>
    </w:p>
    <w:p w14:paraId="21C1AA91" w14:textId="77777777" w:rsidR="008B7975" w:rsidRDefault="005161C9">
      <w:pPr>
        <w:pStyle w:val="SourceCode"/>
      </w:pPr>
      <w:r>
        <w:t xml:space="preserve">    display_summary(ServerName, EnvironmentName, ServicePort).</w:t>
      </w:r>
    </w:p>
    <w:p w14:paraId="1DB9310E" w14:textId="77777777" w:rsidR="008B7975" w:rsidRDefault="008B7975">
      <w:pPr>
        <w:keepNext/>
      </w:pPr>
    </w:p>
    <w:p w14:paraId="649B9849" w14:textId="77777777" w:rsidR="008B7975" w:rsidRDefault="005161C9">
      <w:pPr>
        <w:pStyle w:val="Heading3"/>
      </w:pPr>
      <w:r>
        <w:t>Windows PowerShell Basic Build and Run</w:t>
      </w:r>
    </w:p>
    <w:p w14:paraId="402E1D2F" w14:textId="77777777" w:rsidR="008B7975" w:rsidRDefault="005161C9">
      <w:pPr>
        <w:pStyle w:val="CommandBlock"/>
        <w:keepNext/>
      </w:pPr>
      <w:r>
        <w:t>erlc -o .\erlang .\erlang\basic_input.erl</w:t>
      </w:r>
    </w:p>
    <w:p w14:paraId="442266CC" w14:textId="77777777" w:rsidR="008B7975" w:rsidRDefault="005161C9">
      <w:pPr>
        <w:pStyle w:val="CommandBlock"/>
      </w:pPr>
      <w:r>
        <w:t>erl -noshell -pa .\erlang -s basic_input main -s init stop</w:t>
      </w:r>
    </w:p>
    <w:p w14:paraId="76CE67F6" w14:textId="77777777" w:rsidR="008B7975" w:rsidRDefault="008B7975">
      <w:pPr>
        <w:keepNext/>
      </w:pPr>
    </w:p>
    <w:p w14:paraId="67774FFC" w14:textId="77777777" w:rsidR="008B7975" w:rsidRDefault="005161C9">
      <w:pPr>
        <w:pStyle w:val="Heading3"/>
      </w:pPr>
      <w:r>
        <w:t>Linux or macOS Basic Build and Run</w:t>
      </w:r>
    </w:p>
    <w:p w14:paraId="67446E0E" w14:textId="77777777" w:rsidR="008B7975" w:rsidRDefault="005161C9">
      <w:pPr>
        <w:pStyle w:val="CommandBlock"/>
        <w:keepNext/>
      </w:pPr>
      <w:r>
        <w:t>erlc -o ./erlang ./erlang/basic_input.erl</w:t>
      </w:r>
    </w:p>
    <w:p w14:paraId="473F046C" w14:textId="77777777" w:rsidR="008B7975" w:rsidRDefault="005161C9">
      <w:pPr>
        <w:pStyle w:val="CommandBlock"/>
      </w:pPr>
      <w:r>
        <w:t>erl -noshell -pa ./erlang -s basic_input main -s init stop</w:t>
      </w:r>
    </w:p>
    <w:p w14:paraId="57998E4E" w14:textId="77777777" w:rsidR="008B7975" w:rsidRDefault="008B7975">
      <w:pPr>
        <w:keepNext/>
      </w:pPr>
    </w:p>
    <w:p w14:paraId="38F535D4" w14:textId="77777777" w:rsidR="008B7975" w:rsidRDefault="005161C9">
      <w:pPr>
        <w:pStyle w:val="Heading3"/>
      </w:pPr>
      <w:r>
        <w:t>Check Your Results</w:t>
      </w:r>
    </w:p>
    <w:p w14:paraId="321EEAA5" w14:textId="77777777" w:rsidR="008B7975" w:rsidRDefault="005161C9">
      <w:pPr>
        <w:keepNext/>
      </w:pPr>
      <w:r>
        <w:t>erlc prints nothing when the module compiles. When the program starts, it prints Server name: and waits for you. Type each answer below and press Enter after it: web-01, then staging, then 8443. Your screen must then show exactly these seven lines, with the same spelling, spacing, and capitalization.</w:t>
      </w:r>
    </w:p>
    <w:p w14:paraId="671C939B" w14:textId="77777777" w:rsidR="008B7975" w:rsidRDefault="008B7975">
      <w:pPr>
        <w:keepNext/>
      </w:pPr>
    </w:p>
    <w:p w14:paraId="4E578F14" w14:textId="77777777" w:rsidR="008B7975" w:rsidRDefault="005161C9">
      <w:pPr>
        <w:pStyle w:val="RequiredOutput"/>
        <w:keepNext/>
      </w:pPr>
      <w:r>
        <w:t>Server name: web-01</w:t>
      </w:r>
    </w:p>
    <w:p w14:paraId="1018D014" w14:textId="77777777" w:rsidR="008B7975" w:rsidRDefault="005161C9">
      <w:pPr>
        <w:pStyle w:val="RequiredOutput"/>
        <w:keepNext/>
      </w:pPr>
      <w:r>
        <w:t>Environment name: staging</w:t>
      </w:r>
    </w:p>
    <w:p w14:paraId="22F352A1" w14:textId="77777777" w:rsidR="008B7975" w:rsidRDefault="005161C9">
      <w:pPr>
        <w:pStyle w:val="RequiredOutput"/>
        <w:keepNext/>
      </w:pPr>
      <w:r>
        <w:t>Service port: 8443</w:t>
      </w:r>
    </w:p>
    <w:p w14:paraId="6BB5A947" w14:textId="77777777" w:rsidR="008B7975" w:rsidRDefault="005161C9">
      <w:pPr>
        <w:pStyle w:val="RequiredOutput"/>
        <w:keepNext/>
      </w:pPr>
      <w:r>
        <w:t>Service Survey Summary</w:t>
      </w:r>
    </w:p>
    <w:p w14:paraId="332BEAE0" w14:textId="77777777" w:rsidR="008B7975" w:rsidRDefault="005161C9">
      <w:pPr>
        <w:pStyle w:val="RequiredOutput"/>
        <w:keepNext/>
      </w:pPr>
      <w:r>
        <w:t>Server Name: web-01</w:t>
      </w:r>
    </w:p>
    <w:p w14:paraId="36DE6460" w14:textId="77777777" w:rsidR="008B7975" w:rsidRDefault="005161C9">
      <w:pPr>
        <w:pStyle w:val="RequiredOutput"/>
        <w:keepNext/>
      </w:pPr>
      <w:r>
        <w:t>Environment: staging</w:t>
      </w:r>
    </w:p>
    <w:p w14:paraId="0CBD77EB" w14:textId="77777777" w:rsidR="008B7975" w:rsidRDefault="005161C9">
      <w:pPr>
        <w:pStyle w:val="RequiredOutput"/>
      </w:pPr>
      <w:r>
        <w:t>Service Port: 8443</w:t>
      </w:r>
    </w:p>
    <w:p w14:paraId="5BAE18F5" w14:textId="77777777" w:rsidR="008B7975" w:rsidRDefault="008B7975">
      <w:pPr>
        <w:keepNext/>
      </w:pPr>
    </w:p>
    <w:p w14:paraId="41005DC0" w14:textId="77777777" w:rsidR="008B7975" w:rsidRDefault="005161C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4619540F" w14:textId="77777777" w:rsidR="008B7975" w:rsidRDefault="005161C9">
      <w:pPr>
        <w:pStyle w:val="ListBullet"/>
      </w:pPr>
      <w:r>
        <w:t>Service Survey Summary and the three lines under it are printed by display_summary. They show web-01, staging, and 8443, which proves that each answer was stored in its own place and passed to display_summary as an argument.</w:t>
      </w:r>
    </w:p>
    <w:p w14:paraId="54BA9DF6" w14:textId="77777777" w:rsidR="008B7975" w:rsidRDefault="005161C9">
      <w:pPr>
        <w:pStyle w:val="ListBullet"/>
      </w:pPr>
      <w:r>
        <w:t>Service Port shows 8443 exactly as typed: the port was stored as text.</w:t>
      </w:r>
    </w:p>
    <w:p w14:paraId="164AD065" w14:textId="77777777" w:rsidR="008B7975" w:rsidRDefault="005161C9">
      <w:pPr>
        <w:pStyle w:val="ListBullet"/>
      </w:pPr>
      <w:r>
        <w:t>If a value in the summary differs from what you typed, the answers were stored in the wrong places or passed in a different order from the parameters.</w:t>
      </w:r>
    </w:p>
    <w:p w14:paraId="4F2966FE" w14:textId="77777777" w:rsidR="008B7975" w:rsidRDefault="005161C9">
      <w:pPr>
        <w:pStyle w:val="ListBullet"/>
      </w:pPr>
      <w:r>
        <w:t>If a value in the summary is followed by an empty line, string:trim was left out and the Enter was kept.</w:t>
      </w:r>
    </w:p>
    <w:p w14:paraId="0260EFE0" w14:textId="77777777" w:rsidR="008B7975" w:rsidRDefault="005161C9">
      <w:pPr>
        <w:pStyle w:val="ListBullet"/>
      </w:pPr>
      <w:r>
        <w:t>If the build fails, read the first error message: it names the file and line to fix.</w:t>
      </w:r>
    </w:p>
    <w:p w14:paraId="5BDF106E" w14:textId="77777777" w:rsidR="008B7975" w:rsidRDefault="008B7975">
      <w:pPr>
        <w:keepNext/>
      </w:pPr>
    </w:p>
    <w:p w14:paraId="178644AD" w14:textId="77777777" w:rsidR="008B7975" w:rsidRDefault="008B7975">
      <w:pPr>
        <w:keepNext/>
      </w:pPr>
    </w:p>
    <w:p w14:paraId="15055CDE" w14:textId="77777777" w:rsidR="008B7975" w:rsidRDefault="005161C9">
      <w:pPr>
        <w:pStyle w:val="Heading2"/>
      </w:pPr>
      <w:r>
        <w:t>Production-Minded Implementation</w:t>
      </w:r>
    </w:p>
    <w:p w14:paraId="09C87716" w14:textId="77777777" w:rsidR="008B7975" w:rsidRDefault="005161C9">
      <w:r>
        <w:t>The production-minded version asks the same questions and prints the same summary. It adds one habit that matters for input: a small function, read_answer, that shows a prompt, reads one line, and returns the answer. Every question is then asked the same way, and a later check needs to be added in only one place. A -spec line states the types of every function.</w:t>
      </w:r>
    </w:p>
    <w:p w14:paraId="6A8D3093" w14:textId="77777777" w:rsidR="008B7975" w:rsidRDefault="008B7975">
      <w:pPr>
        <w:keepNext/>
      </w:pPr>
    </w:p>
    <w:p w14:paraId="458D7056" w14:textId="77777777" w:rsidR="008B7975" w:rsidRDefault="005161C9">
      <w:pPr>
        <w:pStyle w:val="Heading3"/>
      </w:pPr>
      <w:r>
        <w:t>erlang/user_input.erl</w:t>
      </w:r>
    </w:p>
    <w:p w14:paraId="5E1B7386" w14:textId="77777777" w:rsidR="008B7975" w:rsidRDefault="005161C9">
      <w:pPr>
        <w:pStyle w:val="SourceCode"/>
        <w:keepNext/>
      </w:pPr>
      <w:r>
        <w:t>-module(user_input).</w:t>
      </w:r>
    </w:p>
    <w:p w14:paraId="5E2BC52D" w14:textId="77777777" w:rsidR="008B7975" w:rsidRDefault="005161C9">
      <w:pPr>
        <w:pStyle w:val="SourceCode"/>
        <w:keepNext/>
      </w:pPr>
      <w:r>
        <w:t>-export([main/0]).</w:t>
      </w:r>
    </w:p>
    <w:p w14:paraId="503845F5" w14:textId="77777777" w:rsidR="008B7975" w:rsidRDefault="008B7975">
      <w:pPr>
        <w:pStyle w:val="SourceCode"/>
        <w:keepNext/>
      </w:pPr>
    </w:p>
    <w:p w14:paraId="19E0B673" w14:textId="77777777" w:rsidR="008B7975" w:rsidRDefault="005161C9">
      <w:pPr>
        <w:pStyle w:val="SourceCode"/>
      </w:pPr>
      <w:r>
        <w:t>%% Shows the prompt, waits for one line, and returns the answer without its</w:t>
      </w:r>
    </w:p>
    <w:p w14:paraId="5CC42993" w14:textId="77777777" w:rsidR="008B7975" w:rsidRDefault="005161C9">
      <w:pPr>
        <w:pStyle w:val="SourceCode"/>
      </w:pPr>
      <w:r>
        <w:t>%% line ending. Every answer is read the same way, in one place.</w:t>
      </w:r>
    </w:p>
    <w:p w14:paraId="6C7BD766" w14:textId="77777777" w:rsidR="008B7975" w:rsidRDefault="005161C9">
      <w:pPr>
        <w:pStyle w:val="SourceCode"/>
      </w:pPr>
      <w:r>
        <w:t>%% Remember, -spec states the parameter and return types.</w:t>
      </w:r>
    </w:p>
    <w:p w14:paraId="66034C94" w14:textId="77777777" w:rsidR="008B7975" w:rsidRDefault="005161C9">
      <w:pPr>
        <w:pStyle w:val="SourceCode"/>
      </w:pPr>
      <w:r>
        <w:t>-spec read_answer(string()) -&gt; string().</w:t>
      </w:r>
    </w:p>
    <w:p w14:paraId="279DB298" w14:textId="77777777" w:rsidR="008B7975" w:rsidRDefault="005161C9">
      <w:pPr>
        <w:pStyle w:val="SourceCode"/>
      </w:pPr>
      <w:r>
        <w:t>read_answer(Prompt) -&gt;</w:t>
      </w:r>
    </w:p>
    <w:p w14:paraId="67D9291D" w14:textId="77777777" w:rsidR="008B7975" w:rsidRDefault="005161C9">
      <w:pPr>
        <w:pStyle w:val="SourceCode"/>
      </w:pPr>
      <w:r>
        <w:t xml:space="preserve">    Line = io:get_line(Prompt),</w:t>
      </w:r>
    </w:p>
    <w:p w14:paraId="110B2AB5" w14:textId="77777777" w:rsidR="008B7975" w:rsidRDefault="005161C9">
      <w:pPr>
        <w:pStyle w:val="SourceCode"/>
      </w:pPr>
      <w:r>
        <w:t xml:space="preserve">    string:trim(Line, trailing).</w:t>
      </w:r>
    </w:p>
    <w:p w14:paraId="74722E2E" w14:textId="77777777" w:rsidR="008B7975" w:rsidRDefault="008B7975">
      <w:pPr>
        <w:pStyle w:val="SourceCode"/>
      </w:pPr>
    </w:p>
    <w:p w14:paraId="5B627F0A" w14:textId="77777777" w:rsidR="008B7975" w:rsidRDefault="005161C9">
      <w:pPr>
        <w:pStyle w:val="SourceCode"/>
      </w:pPr>
      <w:r>
        <w:t>%% Takes the three answers. It prints only.</w:t>
      </w:r>
    </w:p>
    <w:p w14:paraId="6CB084DD" w14:textId="77777777" w:rsidR="008B7975" w:rsidRDefault="005161C9">
      <w:pPr>
        <w:pStyle w:val="SourceCode"/>
      </w:pPr>
      <w:r>
        <w:t>-spec display_summary(string(), string(), string()) -&gt; ok.</w:t>
      </w:r>
    </w:p>
    <w:p w14:paraId="4AE5F125" w14:textId="77777777" w:rsidR="008B7975" w:rsidRDefault="005161C9">
      <w:pPr>
        <w:pStyle w:val="SourceCode"/>
      </w:pPr>
      <w:r>
        <w:t>display_summary(ServerName, EnvironmentName, ServicePort) -&gt;</w:t>
      </w:r>
    </w:p>
    <w:p w14:paraId="7260F0C7" w14:textId="77777777" w:rsidR="008B7975" w:rsidRDefault="005161C9">
      <w:pPr>
        <w:pStyle w:val="SourceCode"/>
      </w:pPr>
      <w:r>
        <w:t xml:space="preserve">    io:format("Service Survey Summary~n"),</w:t>
      </w:r>
    </w:p>
    <w:p w14:paraId="0C02086B" w14:textId="77777777" w:rsidR="008B7975" w:rsidRDefault="005161C9">
      <w:pPr>
        <w:pStyle w:val="SourceCode"/>
      </w:pPr>
      <w:r>
        <w:t xml:space="preserve">    io:format("Server Name: ~s~n", [ServerName]),</w:t>
      </w:r>
    </w:p>
    <w:p w14:paraId="4509A9BE" w14:textId="77777777" w:rsidR="008B7975" w:rsidRDefault="005161C9">
      <w:pPr>
        <w:pStyle w:val="SourceCode"/>
      </w:pPr>
      <w:r>
        <w:t xml:space="preserve">    io:format("Environment: ~s~n", [EnvironmentName]),</w:t>
      </w:r>
    </w:p>
    <w:p w14:paraId="1EC1B2B2" w14:textId="77777777" w:rsidR="008B7975" w:rsidRDefault="005161C9">
      <w:pPr>
        <w:pStyle w:val="SourceCode"/>
      </w:pPr>
      <w:r>
        <w:t xml:space="preserve">    io:format("Service Port: ~s~n", [ServicePort]).</w:t>
      </w:r>
    </w:p>
    <w:p w14:paraId="07F113E2" w14:textId="77777777" w:rsidR="008B7975" w:rsidRDefault="008B7975">
      <w:pPr>
        <w:pStyle w:val="SourceCode"/>
      </w:pPr>
    </w:p>
    <w:p w14:paraId="469487F0" w14:textId="77777777" w:rsidR="008B7975" w:rsidRDefault="005161C9">
      <w:pPr>
        <w:pStyle w:val="SourceCode"/>
      </w:pPr>
      <w:r>
        <w:t>-spec main() -&gt; ok.</w:t>
      </w:r>
    </w:p>
    <w:p w14:paraId="4B2FDCED" w14:textId="77777777" w:rsidR="008B7975" w:rsidRDefault="005161C9">
      <w:pPr>
        <w:pStyle w:val="SourceCode"/>
      </w:pPr>
      <w:r>
        <w:t>main() -&gt;</w:t>
      </w:r>
    </w:p>
    <w:p w14:paraId="063B48AB" w14:textId="77777777" w:rsidR="008B7975" w:rsidRDefault="005161C9">
      <w:pPr>
        <w:pStyle w:val="SourceCode"/>
      </w:pPr>
      <w:r>
        <w:t xml:space="preserve">    %% Store each returned answer. The port stays text; safe conversion is</w:t>
      </w:r>
    </w:p>
    <w:p w14:paraId="2B5F700F" w14:textId="77777777" w:rsidR="008B7975" w:rsidRDefault="005161C9">
      <w:pPr>
        <w:pStyle w:val="SourceCode"/>
      </w:pPr>
      <w:r>
        <w:t xml:space="preserve">    %% in Volume 1, Chapter 2, Lesson 2.11a: Error Handling EXTENDED.</w:t>
      </w:r>
    </w:p>
    <w:p w14:paraId="075AC22D" w14:textId="77777777" w:rsidR="008B7975" w:rsidRDefault="005161C9">
      <w:pPr>
        <w:pStyle w:val="SourceCode"/>
      </w:pPr>
      <w:r>
        <w:t xml:space="preserve">    ServerName = read_answer("Server name: "),</w:t>
      </w:r>
    </w:p>
    <w:p w14:paraId="3FD7D9D7" w14:textId="77777777" w:rsidR="008B7975" w:rsidRDefault="005161C9">
      <w:pPr>
        <w:pStyle w:val="SourceCode"/>
        <w:keepNext/>
      </w:pPr>
      <w:r>
        <w:t xml:space="preserve">    EnvironmentName = read_answer("Environment name: "),</w:t>
      </w:r>
    </w:p>
    <w:p w14:paraId="56CCEE5C" w14:textId="77777777" w:rsidR="008B7975" w:rsidRDefault="005161C9">
      <w:pPr>
        <w:pStyle w:val="SourceCode"/>
        <w:keepNext/>
      </w:pPr>
      <w:r>
        <w:t xml:space="preserve">    ServicePort = read_answer("Service port: "),</w:t>
      </w:r>
    </w:p>
    <w:p w14:paraId="0EE136C9" w14:textId="77777777" w:rsidR="008B7975" w:rsidRDefault="005161C9">
      <w:pPr>
        <w:pStyle w:val="SourceCode"/>
      </w:pPr>
      <w:r>
        <w:t xml:space="preserve">    display_summary(ServerName, EnvironmentName, ServicePort).</w:t>
      </w:r>
    </w:p>
    <w:p w14:paraId="70FF7E0E" w14:textId="77777777" w:rsidR="008B7975" w:rsidRDefault="008B7975">
      <w:pPr>
        <w:keepNext/>
      </w:pPr>
    </w:p>
    <w:p w14:paraId="1493D267" w14:textId="77777777" w:rsidR="008B7975" w:rsidRDefault="005161C9">
      <w:pPr>
        <w:pStyle w:val="Heading3"/>
      </w:pPr>
      <w:r>
        <w:t>Windows PowerShell Build and Run</w:t>
      </w:r>
    </w:p>
    <w:p w14:paraId="05FB81E1" w14:textId="77777777" w:rsidR="008B7975" w:rsidRDefault="005161C9">
      <w:pPr>
        <w:pStyle w:val="CommandBlock"/>
        <w:keepNext/>
      </w:pPr>
      <w:r>
        <w:t>erlc -o .\erlang .\erlang\user_input.erl</w:t>
      </w:r>
    </w:p>
    <w:p w14:paraId="1CB23AA8" w14:textId="77777777" w:rsidR="008B7975" w:rsidRDefault="005161C9">
      <w:pPr>
        <w:pStyle w:val="CommandBlock"/>
      </w:pPr>
      <w:r>
        <w:t>erl -noshell -pa .\erlang -s user_input main -s init stop</w:t>
      </w:r>
    </w:p>
    <w:p w14:paraId="7C80EF0F" w14:textId="77777777" w:rsidR="008B7975" w:rsidRDefault="008B7975">
      <w:pPr>
        <w:keepNext/>
      </w:pPr>
    </w:p>
    <w:p w14:paraId="795FFCD8" w14:textId="77777777" w:rsidR="008B7975" w:rsidRDefault="005161C9">
      <w:pPr>
        <w:pStyle w:val="Heading3"/>
      </w:pPr>
      <w:r>
        <w:t>Linux or macOS Build and Run</w:t>
      </w:r>
    </w:p>
    <w:p w14:paraId="7273E7F9" w14:textId="77777777" w:rsidR="008B7975" w:rsidRDefault="005161C9">
      <w:pPr>
        <w:pStyle w:val="CommandBlock"/>
        <w:keepNext/>
      </w:pPr>
      <w:r>
        <w:t>erlc -o ./erlang ./erlang/user_input.erl</w:t>
      </w:r>
    </w:p>
    <w:p w14:paraId="63971EE3" w14:textId="77777777" w:rsidR="008B7975" w:rsidRDefault="005161C9">
      <w:pPr>
        <w:pStyle w:val="CommandBlock"/>
      </w:pPr>
      <w:r>
        <w:t>erl -noshell -pa ./erlang -s user_input main -s init stop</w:t>
      </w:r>
    </w:p>
    <w:p w14:paraId="3788C5CE" w14:textId="77777777" w:rsidR="008B7975" w:rsidRDefault="008B7975">
      <w:pPr>
        <w:keepNext/>
      </w:pPr>
    </w:p>
    <w:p w14:paraId="1519336D" w14:textId="77777777" w:rsidR="008B7975" w:rsidRDefault="005161C9">
      <w:pPr>
        <w:pStyle w:val="Heading3"/>
      </w:pPr>
      <w:r>
        <w:t>Check Your Results</w:t>
      </w:r>
    </w:p>
    <w:p w14:paraId="02D689EF" w14:textId="77777777" w:rsidR="008B7975" w:rsidRDefault="005161C9">
      <w:pPr>
        <w:keepNext/>
      </w:pPr>
      <w:r>
        <w:t>erlc prints nothing when the module compiles. When the program starts, it prints Server name: and waits for you. Type each answer below and press Enter after it: web-01, then staging, then 8443. Your screen must then show exactly these seven lines, with the same spelling, spacing, and capitalization.</w:t>
      </w:r>
    </w:p>
    <w:p w14:paraId="7B76452D" w14:textId="77777777" w:rsidR="008B7975" w:rsidRDefault="008B7975">
      <w:pPr>
        <w:keepNext/>
      </w:pPr>
    </w:p>
    <w:p w14:paraId="0348C7C4" w14:textId="77777777" w:rsidR="008B7975" w:rsidRDefault="005161C9">
      <w:pPr>
        <w:pStyle w:val="RequiredOutput"/>
        <w:keepNext/>
      </w:pPr>
      <w:r>
        <w:t>Server name: web-01</w:t>
      </w:r>
    </w:p>
    <w:p w14:paraId="1A244A5A" w14:textId="77777777" w:rsidR="008B7975" w:rsidRDefault="005161C9">
      <w:pPr>
        <w:pStyle w:val="RequiredOutput"/>
        <w:keepNext/>
      </w:pPr>
      <w:r>
        <w:t>Environment name: staging</w:t>
      </w:r>
    </w:p>
    <w:p w14:paraId="7D450F3F" w14:textId="77777777" w:rsidR="008B7975" w:rsidRDefault="005161C9">
      <w:pPr>
        <w:pStyle w:val="RequiredOutput"/>
        <w:keepNext/>
      </w:pPr>
      <w:r>
        <w:t>Service port: 8443</w:t>
      </w:r>
    </w:p>
    <w:p w14:paraId="5D66EFB4" w14:textId="77777777" w:rsidR="008B7975" w:rsidRDefault="005161C9">
      <w:pPr>
        <w:pStyle w:val="RequiredOutput"/>
        <w:keepNext/>
      </w:pPr>
      <w:r>
        <w:t>Service Survey Summary</w:t>
      </w:r>
    </w:p>
    <w:p w14:paraId="5106A422" w14:textId="77777777" w:rsidR="008B7975" w:rsidRDefault="005161C9">
      <w:pPr>
        <w:pStyle w:val="RequiredOutput"/>
        <w:keepNext/>
      </w:pPr>
      <w:r>
        <w:t>Server Name: web-01</w:t>
      </w:r>
    </w:p>
    <w:p w14:paraId="06D37ABB" w14:textId="77777777" w:rsidR="008B7975" w:rsidRDefault="005161C9">
      <w:pPr>
        <w:pStyle w:val="RequiredOutput"/>
        <w:keepNext/>
      </w:pPr>
      <w:r>
        <w:t>Environment: staging</w:t>
      </w:r>
    </w:p>
    <w:p w14:paraId="7A180B42" w14:textId="77777777" w:rsidR="008B7975" w:rsidRDefault="005161C9">
      <w:pPr>
        <w:pStyle w:val="RequiredOutput"/>
      </w:pPr>
      <w:r>
        <w:t>Service Port: 8443</w:t>
      </w:r>
    </w:p>
    <w:p w14:paraId="0774CD14" w14:textId="77777777" w:rsidR="008B7975" w:rsidRDefault="008B7975">
      <w:pPr>
        <w:keepNext/>
      </w:pPr>
    </w:p>
    <w:p w14:paraId="26EC3389" w14:textId="77777777" w:rsidR="008B7975" w:rsidRDefault="005161C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4E81DC3F" w14:textId="77777777" w:rsidR="008B7975" w:rsidRDefault="005161C9">
      <w:pPr>
        <w:pStyle w:val="ListBullet"/>
      </w:pPr>
      <w:r>
        <w:t>Service Survey Summary and the three lines under it are printed by display_summary. They show web-01, staging, and 8443, which proves that each answer was stored in its own place and passed to display_summary as an argument.</w:t>
      </w:r>
    </w:p>
    <w:p w14:paraId="66EB2FAE" w14:textId="77777777" w:rsidR="008B7975" w:rsidRDefault="005161C9">
      <w:pPr>
        <w:pStyle w:val="ListBullet"/>
      </w:pPr>
      <w:r>
        <w:t>Service Port shows 8443 exactly as typed: the port was stored as text.</w:t>
      </w:r>
    </w:p>
    <w:p w14:paraId="67911B66" w14:textId="77777777" w:rsidR="008B7975" w:rsidRDefault="005161C9">
      <w:pPr>
        <w:pStyle w:val="ListBullet"/>
      </w:pPr>
      <w:r>
        <w:t>If a value in the summary differs from what you typed, the answers were stored in the wrong places or passed in a different order from the parameters.</w:t>
      </w:r>
    </w:p>
    <w:p w14:paraId="44D4F531" w14:textId="77777777" w:rsidR="008B7975" w:rsidRDefault="005161C9">
      <w:pPr>
        <w:pStyle w:val="ListBullet"/>
      </w:pPr>
      <w:r>
        <w:t>If a value in the summary is followed by an empty line, string:trim was left out and the Enter was kept.</w:t>
      </w:r>
    </w:p>
    <w:p w14:paraId="38CF2A2C" w14:textId="77777777" w:rsidR="008B7975" w:rsidRDefault="005161C9">
      <w:pPr>
        <w:pStyle w:val="ListBullet"/>
      </w:pPr>
      <w:r>
        <w:t>If the build fails, read the first error message: it names the file and line to fix.</w:t>
      </w:r>
    </w:p>
    <w:p w14:paraId="7E91BDDC" w14:textId="77777777" w:rsidR="008B7975" w:rsidRDefault="008B7975">
      <w:pPr>
        <w:keepNext/>
      </w:pPr>
    </w:p>
    <w:p w14:paraId="382DA5FF" w14:textId="77777777" w:rsidR="008B7975" w:rsidRDefault="008B7975">
      <w:pPr>
        <w:keepNext/>
      </w:pPr>
    </w:p>
    <w:p w14:paraId="4A45F1E4" w14:textId="77777777" w:rsidR="008B7975" w:rsidRDefault="005161C9">
      <w:pPr>
        <w:pStyle w:val="Heading2"/>
      </w:pPr>
      <w:r>
        <w:t>What to Notice</w:t>
      </w:r>
    </w:p>
    <w:p w14:paraId="785D91E4" w14:textId="77777777" w:rsidR="008B7975" w:rsidRDefault="005161C9">
      <w:pPr>
        <w:pStyle w:val="ListBullet"/>
      </w:pPr>
      <w:r>
        <w:t>io:get_line("Server name: ") prints the prompt, waits for Enter, and returns the line with the Enter.</w:t>
      </w:r>
    </w:p>
    <w:p w14:paraId="38B2BE68" w14:textId="77777777" w:rsidR="008B7975" w:rsidRDefault="005161C9">
      <w:pPr>
        <w:pStyle w:val="ListBullet"/>
      </w:pPr>
      <w:r>
        <w:t>string:trim(ServerLine, trailing) returns the text without the Enter and without any spaces at its end; the primary languages keep those spaces.</w:t>
      </w:r>
    </w:p>
    <w:p w14:paraId="3C3F68E2" w14:textId="77777777" w:rsidR="008B7975" w:rsidRDefault="005161C9">
      <w:pPr>
        <w:pStyle w:val="ListBullet"/>
      </w:pPr>
      <w:r>
        <w:t>ServerLine and ServerName are different names, because an Erlang variable is bound once.</w:t>
      </w:r>
    </w:p>
    <w:p w14:paraId="67A77C6B" w14:textId="77777777" w:rsidR="008B7975" w:rsidRDefault="005161C9">
      <w:pPr>
        <w:pStyle w:val="ListBullet"/>
      </w:pPr>
      <w:r>
        <w:t>The Production-Minded read_answer returns the trimmed answer, the value of its last expression.</w:t>
      </w:r>
    </w:p>
    <w:p w14:paraId="1F5CF84E" w14:textId="77777777" w:rsidR="008B7975" w:rsidRDefault="008B7975">
      <w:pPr>
        <w:keepNext/>
      </w:pPr>
    </w:p>
    <w:p w14:paraId="4CAE7D3C" w14:textId="77777777" w:rsidR="008B7975" w:rsidRDefault="005161C9">
      <w:pPr>
        <w:pStyle w:val="Heading3"/>
      </w:pPr>
      <w:r>
        <w:t>Basic and Production-Minded Comparison</w:t>
      </w:r>
    </w:p>
    <w:p w14:paraId="5D0749C7" w14:textId="77777777" w:rsidR="008B7975" w:rsidRDefault="005161C9">
      <w:r>
        <w:t>Both versions show the same prompts, store the same answers, and print the same summary. The Basic version writes the prompt-and-read steps out for each question; the Production-Minded version writes them once in read_answer and calls it three times.</w:t>
      </w:r>
    </w:p>
    <w:p w14:paraId="7BA62F1B" w14:textId="77777777" w:rsidR="008B7975" w:rsidRDefault="008B7975">
      <w:pPr>
        <w:keepNext/>
      </w:pPr>
    </w:p>
    <w:p w14:paraId="316A1A84" w14:textId="77777777" w:rsidR="008B7975" w:rsidRDefault="008B7975">
      <w:pPr>
        <w:keepNext/>
      </w:pPr>
    </w:p>
    <w:p w14:paraId="4E880F98" w14:textId="77777777" w:rsidR="008B7975" w:rsidRDefault="008B7975">
      <w:pPr>
        <w:keepNext/>
      </w:pPr>
    </w:p>
    <w:p w14:paraId="54CB2BA9" w14:textId="77777777" w:rsidR="008B7975" w:rsidRDefault="005161C9">
      <w:pPr>
        <w:pStyle w:val="Heading1"/>
      </w:pPr>
      <w:r>
        <w:t>Solidity Implementation</w:t>
      </w:r>
    </w:p>
    <w:p w14:paraId="1156CC63" w14:textId="77777777" w:rsidR="008B7975" w:rsidRDefault="005161C9">
      <w:r>
        <w:t>Solidity cannot read a keyboard. A contract runs on a blockchain, where nobody is sitting at a terminal: its input always arrives as the arguments of a function call, sent by whoever calls it. The honest way to give this program its answers is the same way: as arguments. forge script's --sig option names the function to call and the types of its parameters, and the words after it are the arguments, in order. So the Solidity version prints no prompts. You type the answers in the command, and run receives the</w:t>
      </w:r>
      <w:r>
        <w:t>m as its three parameters.</w:t>
      </w:r>
    </w:p>
    <w:p w14:paraId="49EBAB36" w14:textId="77777777" w:rsidR="008B7975" w:rsidRDefault="008B7975">
      <w:pPr>
        <w:keepNext/>
      </w:pPr>
    </w:p>
    <w:p w14:paraId="711407C3" w14:textId="77777777" w:rsidR="008B7975" w:rsidRDefault="008B7975">
      <w:pPr>
        <w:keepNext/>
      </w:pPr>
    </w:p>
    <w:p w14:paraId="287AB92E" w14:textId="77777777" w:rsidR="008B7975" w:rsidRDefault="005161C9">
      <w:pPr>
        <w:pStyle w:val="Heading2"/>
      </w:pPr>
      <w:r>
        <w:t>Basic Implementation</w:t>
      </w:r>
    </w:p>
    <w:p w14:paraId="071EDE93" w14:textId="77777777" w:rsidR="008B7975" w:rsidRDefault="005161C9">
      <w:r>
        <w:t>The Basic version declares run with three parameters, one for each answer, and passes them to displaySummary. Every line is commented, so read the comments as you type it.</w:t>
      </w:r>
    </w:p>
    <w:p w14:paraId="464D5E1B" w14:textId="77777777" w:rsidR="008B7975" w:rsidRDefault="008B7975">
      <w:pPr>
        <w:keepNext/>
      </w:pPr>
    </w:p>
    <w:p w14:paraId="21200E33" w14:textId="77777777" w:rsidR="008B7975" w:rsidRDefault="005161C9">
      <w:pPr>
        <w:pStyle w:val="Heading3"/>
      </w:pPr>
      <w:r>
        <w:t>solidity/script/BasicInput.s.sol</w:t>
      </w:r>
    </w:p>
    <w:p w14:paraId="65CD6C94" w14:textId="77777777" w:rsidR="008B7975" w:rsidRDefault="005161C9">
      <w:pPr>
        <w:pStyle w:val="SourceCode"/>
        <w:keepNext/>
      </w:pPr>
      <w:r>
        <w:t>// SPDX-License-Identifier: MIT</w:t>
      </w:r>
    </w:p>
    <w:p w14:paraId="14CB507F" w14:textId="77777777" w:rsidR="008B7975" w:rsidRDefault="005161C9">
      <w:pPr>
        <w:pStyle w:val="SourceCode"/>
        <w:keepNext/>
      </w:pPr>
      <w:r>
        <w:t>// Remember, every file starts with a license line and pragma; forge</w:t>
      </w:r>
    </w:p>
    <w:p w14:paraId="56DBCCBC" w14:textId="77777777" w:rsidR="008B7975" w:rsidRDefault="005161C9">
      <w:pPr>
        <w:pStyle w:val="SourceCode"/>
      </w:pPr>
      <w:r>
        <w:t>// script runs a contract that "is Script".</w:t>
      </w:r>
    </w:p>
    <w:p w14:paraId="494A35C4" w14:textId="77777777" w:rsidR="008B7975" w:rsidRDefault="005161C9">
      <w:pPr>
        <w:pStyle w:val="SourceCode"/>
      </w:pPr>
      <w:r>
        <w:t>pragma solidity ^0.8.20;</w:t>
      </w:r>
    </w:p>
    <w:p w14:paraId="3EFD8881" w14:textId="77777777" w:rsidR="008B7975" w:rsidRDefault="008B7975">
      <w:pPr>
        <w:pStyle w:val="SourceCode"/>
      </w:pPr>
    </w:p>
    <w:p w14:paraId="1F6A90B6" w14:textId="77777777" w:rsidR="008B7975" w:rsidRDefault="005161C9">
      <w:pPr>
        <w:pStyle w:val="SourceCode"/>
      </w:pPr>
      <w:r>
        <w:t>// import brings in Script, the contract forge script runs, and console,</w:t>
      </w:r>
    </w:p>
    <w:p w14:paraId="563E5368" w14:textId="77777777" w:rsidR="008B7975" w:rsidRDefault="005161C9">
      <w:pPr>
        <w:pStyle w:val="SourceCode"/>
      </w:pPr>
      <w:r>
        <w:t>// which prints.</w:t>
      </w:r>
    </w:p>
    <w:p w14:paraId="3012ACF3" w14:textId="77777777" w:rsidR="008B7975" w:rsidRDefault="005161C9">
      <w:pPr>
        <w:pStyle w:val="SourceCode"/>
      </w:pPr>
      <w:r>
        <w:t>import {Script, console} from "forge-std/Script.sol";</w:t>
      </w:r>
    </w:p>
    <w:p w14:paraId="5781BCE5" w14:textId="77777777" w:rsidR="008B7975" w:rsidRDefault="008B7975">
      <w:pPr>
        <w:pStyle w:val="SourceCode"/>
      </w:pPr>
    </w:p>
    <w:p w14:paraId="27387622" w14:textId="77777777" w:rsidR="008B7975" w:rsidRDefault="005161C9">
      <w:pPr>
        <w:pStyle w:val="SourceCode"/>
      </w:pPr>
      <w:r>
        <w:t>// A Solidity contract never reads a keyboard. Its input always arrives as</w:t>
      </w:r>
    </w:p>
    <w:p w14:paraId="3C18C121" w14:textId="77777777" w:rsidR="008B7975" w:rsidRDefault="005161C9">
      <w:pPr>
        <w:pStyle w:val="SourceCode"/>
      </w:pPr>
      <w:r>
        <w:t>// the arguments of a function call, sent by whoever calls it. Here that</w:t>
      </w:r>
    </w:p>
    <w:p w14:paraId="1CB5F378" w14:textId="77777777" w:rsidR="008B7975" w:rsidRDefault="005161C9">
      <w:pPr>
        <w:pStyle w:val="SourceCode"/>
      </w:pPr>
      <w:r>
        <w:t>// caller is forge script: the words typed after --sig on the command line</w:t>
      </w:r>
    </w:p>
    <w:p w14:paraId="0B4A0C54" w14:textId="77777777" w:rsidR="008B7975" w:rsidRDefault="005161C9">
      <w:pPr>
        <w:pStyle w:val="SourceCode"/>
      </w:pPr>
      <w:r>
        <w:t>// become the arguments of run.</w:t>
      </w:r>
    </w:p>
    <w:p w14:paraId="32C79BCD" w14:textId="77777777" w:rsidR="008B7975" w:rsidRDefault="005161C9">
      <w:pPr>
        <w:pStyle w:val="SourceCode"/>
      </w:pPr>
      <w:r>
        <w:t>contract BasicInput is Script {</w:t>
      </w:r>
    </w:p>
    <w:p w14:paraId="2EB0E489" w14:textId="77777777" w:rsidR="008B7975" w:rsidRDefault="005161C9">
      <w:pPr>
        <w:pStyle w:val="SourceCode"/>
      </w:pPr>
      <w:r>
        <w:t xml:space="preserve">    // Remember, internal means only this contract calls it, and pure means</w:t>
      </w:r>
    </w:p>
    <w:p w14:paraId="533C262C" w14:textId="77777777" w:rsidR="008B7975" w:rsidRDefault="005161C9">
      <w:pPr>
        <w:pStyle w:val="SourceCode"/>
      </w:pPr>
      <w:r>
        <w:t xml:space="preserve">    // it reads no stored data. Each parameter receives one argument, in</w:t>
      </w:r>
    </w:p>
    <w:p w14:paraId="45914DFC" w14:textId="77777777" w:rsidR="008B7975" w:rsidRDefault="005161C9">
      <w:pPr>
        <w:pStyle w:val="SourceCode"/>
      </w:pPr>
      <w:r>
        <w:t xml:space="preserve">    // order, and no returns part means it returns nothing.</w:t>
      </w:r>
    </w:p>
    <w:p w14:paraId="72699AE1" w14:textId="77777777" w:rsidR="008B7975" w:rsidRDefault="005161C9">
      <w:pPr>
        <w:pStyle w:val="SourceCode"/>
      </w:pPr>
      <w:r>
        <w:t xml:space="preserve">    function displaySummary(</w:t>
      </w:r>
    </w:p>
    <w:p w14:paraId="58679DE0" w14:textId="77777777" w:rsidR="008B7975" w:rsidRDefault="005161C9">
      <w:pPr>
        <w:pStyle w:val="SourceCode"/>
      </w:pPr>
      <w:r>
        <w:t xml:space="preserve">        string memory serverName,</w:t>
      </w:r>
    </w:p>
    <w:p w14:paraId="1A208932" w14:textId="77777777" w:rsidR="008B7975" w:rsidRDefault="005161C9">
      <w:pPr>
        <w:pStyle w:val="SourceCode"/>
      </w:pPr>
      <w:r>
        <w:t xml:space="preserve">        string memory environmentName,</w:t>
      </w:r>
    </w:p>
    <w:p w14:paraId="6D3C0F70" w14:textId="77777777" w:rsidR="008B7975" w:rsidRDefault="005161C9">
      <w:pPr>
        <w:pStyle w:val="SourceCode"/>
      </w:pPr>
      <w:r>
        <w:t xml:space="preserve">        string memory servicePort</w:t>
      </w:r>
    </w:p>
    <w:p w14:paraId="34293872" w14:textId="77777777" w:rsidR="008B7975" w:rsidRDefault="005161C9">
      <w:pPr>
        <w:pStyle w:val="SourceCode"/>
      </w:pPr>
      <w:r>
        <w:t xml:space="preserve">    ) internal pure {</w:t>
      </w:r>
    </w:p>
    <w:p w14:paraId="2C673187" w14:textId="77777777" w:rsidR="008B7975" w:rsidRDefault="005161C9">
      <w:pPr>
        <w:pStyle w:val="SourceCode"/>
      </w:pPr>
      <w:r>
        <w:t xml:space="preserve">        // Remember, console.log fills %s with the value that follows;</w:t>
      </w:r>
    </w:p>
    <w:p w14:paraId="0DE3BFCB" w14:textId="77777777" w:rsidR="008B7975" w:rsidRDefault="005161C9">
      <w:pPr>
        <w:pStyle w:val="SourceCode"/>
      </w:pPr>
      <w:r>
        <w:t xml:space="preserve">        // forge prints the lines under == Logs ==.</w:t>
      </w:r>
    </w:p>
    <w:p w14:paraId="7541879D" w14:textId="77777777" w:rsidR="008B7975" w:rsidRDefault="005161C9">
      <w:pPr>
        <w:pStyle w:val="SourceCode"/>
      </w:pPr>
      <w:r>
        <w:t xml:space="preserve">        console.log("Service Survey Summary");</w:t>
      </w:r>
    </w:p>
    <w:p w14:paraId="6DFC8D11" w14:textId="77777777" w:rsidR="008B7975" w:rsidRDefault="005161C9">
      <w:pPr>
        <w:pStyle w:val="SourceCode"/>
      </w:pPr>
      <w:r>
        <w:t xml:space="preserve">        console.log("Server Name: %s", serverName);</w:t>
      </w:r>
    </w:p>
    <w:p w14:paraId="0CBCA8E9" w14:textId="77777777" w:rsidR="008B7975" w:rsidRDefault="005161C9">
      <w:pPr>
        <w:pStyle w:val="SourceCode"/>
      </w:pPr>
      <w:r>
        <w:t xml:space="preserve">        console.log("Environment: %s", environmentName);</w:t>
      </w:r>
    </w:p>
    <w:p w14:paraId="3CA89D21" w14:textId="77777777" w:rsidR="008B7975" w:rsidRDefault="005161C9">
      <w:pPr>
        <w:pStyle w:val="SourceCode"/>
      </w:pPr>
      <w:r>
        <w:t xml:space="preserve">        console.log("Service Port: %s", servicePort);</w:t>
      </w:r>
    </w:p>
    <w:p w14:paraId="2BA0D474" w14:textId="77777777" w:rsidR="008B7975" w:rsidRDefault="005161C9">
      <w:pPr>
        <w:pStyle w:val="SourceCode"/>
      </w:pPr>
      <w:r>
        <w:t xml:space="preserve">    }</w:t>
      </w:r>
    </w:p>
    <w:p w14:paraId="54033B55" w14:textId="77777777" w:rsidR="008B7975" w:rsidRDefault="008B7975">
      <w:pPr>
        <w:pStyle w:val="SourceCode"/>
      </w:pPr>
    </w:p>
    <w:p w14:paraId="1B0819E0" w14:textId="77777777" w:rsidR="008B7975" w:rsidRDefault="005161C9">
      <w:pPr>
        <w:pStyle w:val="SourceCode"/>
      </w:pPr>
      <w:r>
        <w:t xml:space="preserve">    // Remember, forge script calls run(). This run has three parameters,</w:t>
      </w:r>
    </w:p>
    <w:p w14:paraId="20D572BB" w14:textId="77777777" w:rsidR="008B7975" w:rsidRDefault="005161C9">
      <w:pPr>
        <w:pStyle w:val="SourceCode"/>
      </w:pPr>
      <w:r>
        <w:t xml:space="preserve">    // so each answer the user typed on the command line is stored in its</w:t>
      </w:r>
    </w:p>
    <w:p w14:paraId="379F26EF" w14:textId="77777777" w:rsidR="008B7975" w:rsidRDefault="005161C9">
      <w:pPr>
        <w:pStyle w:val="SourceCode"/>
      </w:pPr>
      <w:r>
        <w:t xml:space="preserve">    // own variable: serverName holds web-01. string memory is text that</w:t>
      </w:r>
    </w:p>
    <w:p w14:paraId="6FA55EBC" w14:textId="77777777" w:rsidR="008B7975" w:rsidRDefault="005161C9">
      <w:pPr>
        <w:pStyle w:val="SourceCode"/>
      </w:pPr>
      <w:r>
        <w:t xml:space="preserve">    // lasts only while the function runs. The port is kept as text too.</w:t>
      </w:r>
    </w:p>
    <w:p w14:paraId="3630502D" w14:textId="77777777" w:rsidR="008B7975" w:rsidRDefault="005161C9">
      <w:pPr>
        <w:pStyle w:val="SourceCode"/>
      </w:pPr>
      <w:r>
        <w:t xml:space="preserve">    // vm.parseUint converted such text in Volume 1, Chapter 2, Lesson 2.1a:</w:t>
      </w:r>
    </w:p>
    <w:p w14:paraId="7680AE2E" w14:textId="77777777" w:rsidR="008B7975" w:rsidRDefault="005161C9">
      <w:pPr>
        <w:pStyle w:val="SourceCode"/>
      </w:pPr>
      <w:r>
        <w:t xml:space="preserve">    // Variables EXTENDED, but an argument may not be a number. Safe</w:t>
      </w:r>
    </w:p>
    <w:p w14:paraId="41A700C3" w14:textId="77777777" w:rsidR="008B7975" w:rsidRDefault="005161C9">
      <w:pPr>
        <w:pStyle w:val="SourceCode"/>
      </w:pPr>
      <w:r>
        <w:t xml:space="preserve">    // conversion: Volume 1, Chapter 2, Lesson 2.11a: Error Handling EXTENDED.</w:t>
      </w:r>
    </w:p>
    <w:p w14:paraId="3ED521F7" w14:textId="77777777" w:rsidR="008B7975" w:rsidRDefault="005161C9">
      <w:pPr>
        <w:pStyle w:val="SourceCode"/>
      </w:pPr>
      <w:r>
        <w:t xml:space="preserve">    function run(</w:t>
      </w:r>
    </w:p>
    <w:p w14:paraId="1184D481" w14:textId="77777777" w:rsidR="008B7975" w:rsidRDefault="005161C9">
      <w:pPr>
        <w:pStyle w:val="SourceCode"/>
      </w:pPr>
      <w:r>
        <w:t xml:space="preserve">        string memory serverName,</w:t>
      </w:r>
    </w:p>
    <w:p w14:paraId="2FD90F30" w14:textId="77777777" w:rsidR="008B7975" w:rsidRDefault="005161C9">
      <w:pPr>
        <w:pStyle w:val="SourceCode"/>
      </w:pPr>
      <w:r>
        <w:t xml:space="preserve">        string memory environmentName,</w:t>
      </w:r>
    </w:p>
    <w:p w14:paraId="3528725D" w14:textId="77777777" w:rsidR="008B7975" w:rsidRDefault="005161C9">
      <w:pPr>
        <w:pStyle w:val="SourceCode"/>
      </w:pPr>
      <w:r>
        <w:t xml:space="preserve">        string memory servicePort</w:t>
      </w:r>
    </w:p>
    <w:p w14:paraId="6BB83006" w14:textId="77777777" w:rsidR="008B7975" w:rsidRDefault="005161C9">
      <w:pPr>
        <w:pStyle w:val="SourceCode"/>
      </w:pPr>
      <w:r>
        <w:t xml:space="preserve">    ) public pure {</w:t>
      </w:r>
    </w:p>
    <w:p w14:paraId="14175902" w14:textId="77777777" w:rsidR="008B7975" w:rsidRDefault="005161C9">
      <w:pPr>
        <w:pStyle w:val="SourceCode"/>
      </w:pPr>
      <w:r>
        <w:t xml:space="preserve">        // Remember, calling a function by name runs it; the three stored</w:t>
      </w:r>
    </w:p>
    <w:p w14:paraId="5EBE5AE5" w14:textId="77777777" w:rsidR="008B7975" w:rsidRDefault="005161C9">
      <w:pPr>
        <w:pStyle w:val="SourceCode"/>
      </w:pPr>
      <w:r>
        <w:t xml:space="preserve">        // answers are passed as its arguments, in order.</w:t>
      </w:r>
    </w:p>
    <w:p w14:paraId="47B1F3BC" w14:textId="77777777" w:rsidR="008B7975" w:rsidRDefault="005161C9">
      <w:pPr>
        <w:pStyle w:val="SourceCode"/>
        <w:keepNext/>
      </w:pPr>
      <w:r>
        <w:t xml:space="preserve">        displaySummary(serverName, environmentName, servicePort);</w:t>
      </w:r>
    </w:p>
    <w:p w14:paraId="10E04665" w14:textId="77777777" w:rsidR="008B7975" w:rsidRDefault="005161C9">
      <w:pPr>
        <w:pStyle w:val="SourceCode"/>
        <w:keepNext/>
      </w:pPr>
      <w:r>
        <w:t xml:space="preserve">    }</w:t>
      </w:r>
    </w:p>
    <w:p w14:paraId="06F95508" w14:textId="77777777" w:rsidR="008B7975" w:rsidRDefault="005161C9">
      <w:pPr>
        <w:pStyle w:val="SourceCode"/>
      </w:pPr>
      <w:r>
        <w:t>}</w:t>
      </w:r>
    </w:p>
    <w:p w14:paraId="263FBA32" w14:textId="77777777" w:rsidR="008B7975" w:rsidRDefault="008B7975">
      <w:pPr>
        <w:keepNext/>
      </w:pPr>
    </w:p>
    <w:p w14:paraId="75D6E308" w14:textId="77777777" w:rsidR="008B7975" w:rsidRDefault="005161C9">
      <w:pPr>
        <w:pStyle w:val="Heading3"/>
      </w:pPr>
      <w:r>
        <w:t>Windows PowerShell Basic Build and Run</w:t>
      </w:r>
    </w:p>
    <w:p w14:paraId="4FD0A610" w14:textId="77777777" w:rsidR="008B7975" w:rsidRDefault="005161C9">
      <w:pPr>
        <w:pStyle w:val="CommandBlock"/>
        <w:keepNext/>
      </w:pPr>
      <w:r>
        <w:t>forge build --root .\solidity</w:t>
      </w:r>
    </w:p>
    <w:p w14:paraId="127F8CE8" w14:textId="77777777" w:rsidR="008B7975" w:rsidRDefault="005161C9">
      <w:pPr>
        <w:pStyle w:val="CommandBlock"/>
        <w:keepNext/>
      </w:pPr>
      <w:r>
        <w:t>forge script --root .\solidity .\solidity\script\BasicInput.s.sol `</w:t>
      </w:r>
    </w:p>
    <w:p w14:paraId="424D52A2" w14:textId="77777777" w:rsidR="008B7975" w:rsidRDefault="005161C9">
      <w:pPr>
        <w:pStyle w:val="CommandBlock"/>
      </w:pPr>
      <w:r>
        <w:t xml:space="preserve">    --sig "run(string,string,string)" web-01 staging 8443</w:t>
      </w:r>
    </w:p>
    <w:p w14:paraId="2B67ED17" w14:textId="77777777" w:rsidR="008B7975" w:rsidRDefault="008B7975">
      <w:pPr>
        <w:keepNext/>
      </w:pPr>
    </w:p>
    <w:p w14:paraId="4CFF55D5" w14:textId="77777777" w:rsidR="008B7975" w:rsidRDefault="005161C9">
      <w:pPr>
        <w:pStyle w:val="Heading3"/>
      </w:pPr>
      <w:r>
        <w:t>Linux or macOS Basic Build and Run</w:t>
      </w:r>
    </w:p>
    <w:p w14:paraId="7A8CBB58" w14:textId="77777777" w:rsidR="008B7975" w:rsidRDefault="005161C9">
      <w:pPr>
        <w:pStyle w:val="CommandBlock"/>
        <w:keepNext/>
      </w:pPr>
      <w:r>
        <w:t>forge build --root ./solidity</w:t>
      </w:r>
    </w:p>
    <w:p w14:paraId="03FC1F8D" w14:textId="77777777" w:rsidR="008B7975" w:rsidRDefault="005161C9">
      <w:pPr>
        <w:pStyle w:val="CommandBlock"/>
        <w:keepNext/>
      </w:pPr>
      <w:r>
        <w:t>forge script --root ./solidity ./solidity/script/BasicInput.s.sol \</w:t>
      </w:r>
    </w:p>
    <w:p w14:paraId="7A530C02" w14:textId="77777777" w:rsidR="008B7975" w:rsidRDefault="005161C9">
      <w:pPr>
        <w:pStyle w:val="CommandBlock"/>
      </w:pPr>
      <w:r>
        <w:t xml:space="preserve">    --sig "run(string,string,string)" web-01 staging 8443</w:t>
      </w:r>
    </w:p>
    <w:p w14:paraId="5F0093DF" w14:textId="77777777" w:rsidR="008B7975" w:rsidRDefault="008B7975">
      <w:pPr>
        <w:keepNext/>
      </w:pPr>
    </w:p>
    <w:p w14:paraId="3435C8A0" w14:textId="77777777" w:rsidR="008B7975" w:rsidRDefault="005161C9">
      <w:pPr>
        <w:pStyle w:val="Heading3"/>
      </w:pPr>
      <w:r>
        <w:t>Check Your Results</w:t>
      </w:r>
    </w:p>
    <w:p w14:paraId="0E5E6A36" w14:textId="77777777" w:rsidR="008B7975" w:rsidRDefault="005161C9">
      <w:pPr>
        <w:keepNext/>
      </w:pPr>
      <w:r>
        <w:t>forge script first prints its own lines, such as Script ran successfully. The program's output is everything under the == Logs == line, where each line is indented by two spaces. It must show exactly these four lines, with the same spelling, spacing, and capitalization.</w:t>
      </w:r>
    </w:p>
    <w:p w14:paraId="571D430D" w14:textId="77777777" w:rsidR="008B7975" w:rsidRDefault="008B7975">
      <w:pPr>
        <w:keepNext/>
      </w:pPr>
    </w:p>
    <w:p w14:paraId="18A234B9" w14:textId="77777777" w:rsidR="008B7975" w:rsidRDefault="005161C9">
      <w:pPr>
        <w:pStyle w:val="RequiredOutput"/>
        <w:keepNext/>
      </w:pPr>
      <w:r>
        <w:t>Service Survey Summary</w:t>
      </w:r>
    </w:p>
    <w:p w14:paraId="21CD5F5F" w14:textId="77777777" w:rsidR="008B7975" w:rsidRDefault="005161C9">
      <w:pPr>
        <w:pStyle w:val="RequiredOutput"/>
        <w:keepNext/>
      </w:pPr>
      <w:r>
        <w:t>Server Name: web-01</w:t>
      </w:r>
    </w:p>
    <w:p w14:paraId="5ED081E6" w14:textId="77777777" w:rsidR="008B7975" w:rsidRDefault="005161C9">
      <w:pPr>
        <w:pStyle w:val="RequiredOutput"/>
        <w:keepNext/>
      </w:pPr>
      <w:r>
        <w:t>Environment: staging</w:t>
      </w:r>
    </w:p>
    <w:p w14:paraId="00142BDA" w14:textId="77777777" w:rsidR="008B7975" w:rsidRDefault="005161C9">
      <w:pPr>
        <w:pStyle w:val="RequiredOutput"/>
      </w:pPr>
      <w:r>
        <w:t>Service Port: 8443</w:t>
      </w:r>
    </w:p>
    <w:p w14:paraId="20E2EEC3" w14:textId="77777777" w:rsidR="008B7975" w:rsidRDefault="008B7975">
      <w:pPr>
        <w:keepNext/>
      </w:pPr>
    </w:p>
    <w:p w14:paraId="3CEE7AE5" w14:textId="77777777" w:rsidR="008B7975" w:rsidRDefault="005161C9">
      <w:pPr>
        <w:pStyle w:val="ListBullet"/>
      </w:pPr>
      <w:r>
        <w:t>There are no prompt lines: a Solidity contract never asks the user anything. You gave the three answers in the command, after --sig, and forge script passed them to run as its arguments, in order.</w:t>
      </w:r>
    </w:p>
    <w:p w14:paraId="23ED7251" w14:textId="77777777" w:rsidR="008B7975" w:rsidRDefault="005161C9">
      <w:pPr>
        <w:pStyle w:val="ListBullet"/>
      </w:pPr>
      <w:r>
        <w:t>Service Survey Summary and the three lines under it are printed by displaySummary. They show web-01, staging, and 8443, which proves that run stored each argument in its own parameter and passed all three to displaySummary.</w:t>
      </w:r>
    </w:p>
    <w:p w14:paraId="67476012" w14:textId="77777777" w:rsidR="008B7975" w:rsidRDefault="005161C9">
      <w:pPr>
        <w:pStyle w:val="ListBullet"/>
      </w:pPr>
      <w:r>
        <w:t>Service Port shows 8443 exactly as typed: the port was stored as text.</w:t>
      </w:r>
    </w:p>
    <w:p w14:paraId="383D79CB" w14:textId="77777777" w:rsidR="008B7975" w:rsidRDefault="005161C9">
      <w:pPr>
        <w:pStyle w:val="ListBullet"/>
      </w:pPr>
      <w:r>
        <w:t>If forge stops with an error about the number or types of arguments, the --sig list does not match run's parameters: it needs one string for each parameter, and one word after it for each string.</w:t>
      </w:r>
    </w:p>
    <w:p w14:paraId="29761FC3" w14:textId="77777777" w:rsidR="008B7975" w:rsidRDefault="005161C9">
      <w:pPr>
        <w:pStyle w:val="ListBullet"/>
      </w:pPr>
      <w:r>
        <w:t>If the build fails, read the first error message: it names the file and line to fix.</w:t>
      </w:r>
    </w:p>
    <w:p w14:paraId="33AD4C77" w14:textId="77777777" w:rsidR="008B7975" w:rsidRDefault="008B7975">
      <w:pPr>
        <w:keepNext/>
      </w:pPr>
    </w:p>
    <w:p w14:paraId="1A5B35CB" w14:textId="77777777" w:rsidR="008B7975" w:rsidRDefault="008B7975">
      <w:pPr>
        <w:keepNext/>
      </w:pPr>
    </w:p>
    <w:p w14:paraId="382B67F1" w14:textId="77777777" w:rsidR="008B7975" w:rsidRDefault="005161C9">
      <w:pPr>
        <w:pStyle w:val="Heading2"/>
      </w:pPr>
      <w:r>
        <w:t>Production-Minded Implementation</w:t>
      </w:r>
    </w:p>
    <w:p w14:paraId="743F4F0E" w14:textId="77777777" w:rsidR="008B7975" w:rsidRDefault="005161C9">
      <w:r>
        <w:t>The production-minded version takes the same arguments and prints the same summary. Solidity has no read_answer to write, because nothing is read; instead, it adds NatSpec comments, Solidity's standard /// lines with @param, that say which command-line argument fills each parameter.</w:t>
      </w:r>
    </w:p>
    <w:p w14:paraId="3BC8C95E" w14:textId="77777777" w:rsidR="008B7975" w:rsidRDefault="008B7975">
      <w:pPr>
        <w:keepNext/>
      </w:pPr>
    </w:p>
    <w:p w14:paraId="20E1E99A" w14:textId="77777777" w:rsidR="008B7975" w:rsidRDefault="005161C9">
      <w:pPr>
        <w:pStyle w:val="Heading3"/>
      </w:pPr>
      <w:r>
        <w:t>solidity/script/UserInput.s.sol</w:t>
      </w:r>
    </w:p>
    <w:p w14:paraId="15CB733E" w14:textId="77777777" w:rsidR="008B7975" w:rsidRDefault="005161C9">
      <w:pPr>
        <w:pStyle w:val="SourceCode"/>
        <w:keepNext/>
      </w:pPr>
      <w:r>
        <w:t>// SPDX-License-Identifier: MIT</w:t>
      </w:r>
    </w:p>
    <w:p w14:paraId="3910D123" w14:textId="77777777" w:rsidR="008B7975" w:rsidRDefault="005161C9">
      <w:pPr>
        <w:pStyle w:val="SourceCode"/>
        <w:keepNext/>
      </w:pPr>
      <w:r>
        <w:t>pragma solidity ^0.8.20;</w:t>
      </w:r>
    </w:p>
    <w:p w14:paraId="55340DB8" w14:textId="77777777" w:rsidR="008B7975" w:rsidRDefault="008B7975">
      <w:pPr>
        <w:pStyle w:val="SourceCode"/>
        <w:keepNext/>
      </w:pPr>
    </w:p>
    <w:p w14:paraId="48FF3C29" w14:textId="77777777" w:rsidR="008B7975" w:rsidRDefault="005161C9">
      <w:pPr>
        <w:pStyle w:val="SourceCode"/>
      </w:pPr>
      <w:r>
        <w:t>import {Script, console} from "forge-std/Script.sol";</w:t>
      </w:r>
    </w:p>
    <w:p w14:paraId="02B3D574" w14:textId="77777777" w:rsidR="008B7975" w:rsidRDefault="008B7975">
      <w:pPr>
        <w:pStyle w:val="SourceCode"/>
      </w:pPr>
    </w:p>
    <w:p w14:paraId="48106D7A" w14:textId="77777777" w:rsidR="008B7975" w:rsidRDefault="005161C9">
      <w:pPr>
        <w:pStyle w:val="SourceCode"/>
      </w:pPr>
      <w:r>
        <w:t>// Remember, NatSpec /// lines with @param and @return document a function.</w:t>
      </w:r>
    </w:p>
    <w:p w14:paraId="3944ACDA" w14:textId="77777777" w:rsidR="008B7975" w:rsidRDefault="005161C9">
      <w:pPr>
        <w:pStyle w:val="SourceCode"/>
      </w:pPr>
      <w:r>
        <w:t>/// Input arrives as the arguments of run, typed after --sig.</w:t>
      </w:r>
    </w:p>
    <w:p w14:paraId="1AA7F546" w14:textId="77777777" w:rsidR="008B7975" w:rsidRDefault="005161C9">
      <w:pPr>
        <w:pStyle w:val="SourceCode"/>
      </w:pPr>
      <w:r>
        <w:t>contract UserInput is Script {</w:t>
      </w:r>
    </w:p>
    <w:p w14:paraId="38793C3F" w14:textId="77777777" w:rsidR="008B7975" w:rsidRDefault="005161C9">
      <w:pPr>
        <w:pStyle w:val="SourceCode"/>
      </w:pPr>
      <w:r>
        <w:t xml:space="preserve">    /// Prints the summary. It prints only.</w:t>
      </w:r>
    </w:p>
    <w:p w14:paraId="1E09111C" w14:textId="77777777" w:rsidR="008B7975" w:rsidRDefault="005161C9">
      <w:pPr>
        <w:pStyle w:val="SourceCode"/>
      </w:pPr>
      <w:r>
        <w:t xml:space="preserve">    /// @param serverName the server name the user typed</w:t>
      </w:r>
    </w:p>
    <w:p w14:paraId="5CE218F1" w14:textId="77777777" w:rsidR="008B7975" w:rsidRDefault="005161C9">
      <w:pPr>
        <w:pStyle w:val="SourceCode"/>
      </w:pPr>
      <w:r>
        <w:t xml:space="preserve">    /// @param environmentName the environment name the user typed</w:t>
      </w:r>
    </w:p>
    <w:p w14:paraId="68E3B11C" w14:textId="77777777" w:rsidR="008B7975" w:rsidRDefault="005161C9">
      <w:pPr>
        <w:pStyle w:val="SourceCode"/>
      </w:pPr>
      <w:r>
        <w:t xml:space="preserve">    /// @param servicePort the service port, kept as text</w:t>
      </w:r>
    </w:p>
    <w:p w14:paraId="020E7E08" w14:textId="77777777" w:rsidR="008B7975" w:rsidRDefault="005161C9">
      <w:pPr>
        <w:pStyle w:val="SourceCode"/>
      </w:pPr>
      <w:r>
        <w:t xml:space="preserve">    function displaySummary(</w:t>
      </w:r>
    </w:p>
    <w:p w14:paraId="010599E1" w14:textId="77777777" w:rsidR="008B7975" w:rsidRDefault="005161C9">
      <w:pPr>
        <w:pStyle w:val="SourceCode"/>
      </w:pPr>
      <w:r>
        <w:t xml:space="preserve">        string memory serverName,</w:t>
      </w:r>
    </w:p>
    <w:p w14:paraId="4EECFD38" w14:textId="77777777" w:rsidR="008B7975" w:rsidRDefault="005161C9">
      <w:pPr>
        <w:pStyle w:val="SourceCode"/>
      </w:pPr>
      <w:r>
        <w:t xml:space="preserve">        string memory environmentName,</w:t>
      </w:r>
    </w:p>
    <w:p w14:paraId="74BB2BD2" w14:textId="77777777" w:rsidR="008B7975" w:rsidRDefault="005161C9">
      <w:pPr>
        <w:pStyle w:val="SourceCode"/>
      </w:pPr>
      <w:r>
        <w:t xml:space="preserve">        string memory servicePort</w:t>
      </w:r>
    </w:p>
    <w:p w14:paraId="4B8D0642" w14:textId="77777777" w:rsidR="008B7975" w:rsidRDefault="005161C9">
      <w:pPr>
        <w:pStyle w:val="SourceCode"/>
      </w:pPr>
      <w:r>
        <w:t xml:space="preserve">    ) internal pure {</w:t>
      </w:r>
    </w:p>
    <w:p w14:paraId="7C35EC43" w14:textId="77777777" w:rsidR="008B7975" w:rsidRDefault="005161C9">
      <w:pPr>
        <w:pStyle w:val="SourceCode"/>
      </w:pPr>
      <w:r>
        <w:t xml:space="preserve">        console.log("Service Survey Summary");</w:t>
      </w:r>
    </w:p>
    <w:p w14:paraId="3BB5C1D2" w14:textId="77777777" w:rsidR="008B7975" w:rsidRDefault="005161C9">
      <w:pPr>
        <w:pStyle w:val="SourceCode"/>
      </w:pPr>
      <w:r>
        <w:t xml:space="preserve">        console.log("Server Name: %s", serverName);</w:t>
      </w:r>
    </w:p>
    <w:p w14:paraId="46D97C51" w14:textId="77777777" w:rsidR="008B7975" w:rsidRDefault="005161C9">
      <w:pPr>
        <w:pStyle w:val="SourceCode"/>
      </w:pPr>
      <w:r>
        <w:t xml:space="preserve">        console.log("Environment: %s", environmentName);</w:t>
      </w:r>
    </w:p>
    <w:p w14:paraId="2082FFE7" w14:textId="77777777" w:rsidR="008B7975" w:rsidRDefault="005161C9">
      <w:pPr>
        <w:pStyle w:val="SourceCode"/>
      </w:pPr>
      <w:r>
        <w:t xml:space="preserve">        console.log("Service Port: %s", servicePort);</w:t>
      </w:r>
    </w:p>
    <w:p w14:paraId="5C9FF78A" w14:textId="77777777" w:rsidR="008B7975" w:rsidRDefault="005161C9">
      <w:pPr>
        <w:pStyle w:val="SourceCode"/>
      </w:pPr>
      <w:r>
        <w:t xml:space="preserve">    }</w:t>
      </w:r>
    </w:p>
    <w:p w14:paraId="7FE852EE" w14:textId="77777777" w:rsidR="008B7975" w:rsidRDefault="008B7975">
      <w:pPr>
        <w:pStyle w:val="SourceCode"/>
      </w:pPr>
    </w:p>
    <w:p w14:paraId="0EC26096" w14:textId="77777777" w:rsidR="008B7975" w:rsidRDefault="005161C9">
      <w:pPr>
        <w:pStyle w:val="SourceCode"/>
      </w:pPr>
      <w:r>
        <w:t xml:space="preserve">    /// Receives the answers from the command line, in order.</w:t>
      </w:r>
    </w:p>
    <w:p w14:paraId="5200122A" w14:textId="77777777" w:rsidR="008B7975" w:rsidRDefault="005161C9">
      <w:pPr>
        <w:pStyle w:val="SourceCode"/>
      </w:pPr>
      <w:r>
        <w:t xml:space="preserve">    /// @param serverName the first argument after --sig</w:t>
      </w:r>
    </w:p>
    <w:p w14:paraId="67C5AD85" w14:textId="77777777" w:rsidR="008B7975" w:rsidRDefault="005161C9">
      <w:pPr>
        <w:pStyle w:val="SourceCode"/>
      </w:pPr>
      <w:r>
        <w:t xml:space="preserve">    /// @param environmentName the second argument</w:t>
      </w:r>
    </w:p>
    <w:p w14:paraId="259EC679" w14:textId="77777777" w:rsidR="008B7975" w:rsidRDefault="005161C9">
      <w:pPr>
        <w:pStyle w:val="SourceCode"/>
      </w:pPr>
      <w:r>
        <w:t xml:space="preserve">    /// @param servicePort the third argument, kept as text (safe conversion:</w:t>
      </w:r>
    </w:p>
    <w:p w14:paraId="5730CCCC" w14:textId="77777777" w:rsidR="008B7975" w:rsidRDefault="005161C9">
      <w:pPr>
        <w:pStyle w:val="SourceCode"/>
      </w:pPr>
      <w:r>
        <w:t xml:space="preserve">    /// Volume 1, Chapter 2, Lesson 2.11a: Error Handling EXTENDED)</w:t>
      </w:r>
    </w:p>
    <w:p w14:paraId="062D9AD6" w14:textId="77777777" w:rsidR="008B7975" w:rsidRDefault="005161C9">
      <w:pPr>
        <w:pStyle w:val="SourceCode"/>
      </w:pPr>
      <w:r>
        <w:t xml:space="preserve">    function run(</w:t>
      </w:r>
    </w:p>
    <w:p w14:paraId="1E99A65D" w14:textId="77777777" w:rsidR="008B7975" w:rsidRDefault="005161C9">
      <w:pPr>
        <w:pStyle w:val="SourceCode"/>
      </w:pPr>
      <w:r>
        <w:t xml:space="preserve">        string memory serverName,</w:t>
      </w:r>
    </w:p>
    <w:p w14:paraId="078FEE1E" w14:textId="77777777" w:rsidR="008B7975" w:rsidRDefault="005161C9">
      <w:pPr>
        <w:pStyle w:val="SourceCode"/>
      </w:pPr>
      <w:r>
        <w:t xml:space="preserve">        string memory environmentName,</w:t>
      </w:r>
    </w:p>
    <w:p w14:paraId="37AEAE72" w14:textId="77777777" w:rsidR="008B7975" w:rsidRDefault="005161C9">
      <w:pPr>
        <w:pStyle w:val="SourceCode"/>
      </w:pPr>
      <w:r>
        <w:t xml:space="preserve">        string memory servicePort</w:t>
      </w:r>
    </w:p>
    <w:p w14:paraId="43671212" w14:textId="77777777" w:rsidR="008B7975" w:rsidRDefault="005161C9">
      <w:pPr>
        <w:pStyle w:val="SourceCode"/>
      </w:pPr>
      <w:r>
        <w:t xml:space="preserve">    ) public pure {</w:t>
      </w:r>
    </w:p>
    <w:p w14:paraId="642D2164" w14:textId="77777777" w:rsidR="008B7975" w:rsidRDefault="005161C9">
      <w:pPr>
        <w:pStyle w:val="SourceCode"/>
        <w:keepNext/>
      </w:pPr>
      <w:r>
        <w:t xml:space="preserve">        displaySummary(serverName, environmentName, servicePort);</w:t>
      </w:r>
    </w:p>
    <w:p w14:paraId="3266E5E6" w14:textId="77777777" w:rsidR="008B7975" w:rsidRDefault="005161C9">
      <w:pPr>
        <w:pStyle w:val="SourceCode"/>
        <w:keepNext/>
      </w:pPr>
      <w:r>
        <w:t xml:space="preserve">    }</w:t>
      </w:r>
    </w:p>
    <w:p w14:paraId="308E89F6" w14:textId="77777777" w:rsidR="008B7975" w:rsidRDefault="005161C9">
      <w:pPr>
        <w:pStyle w:val="SourceCode"/>
      </w:pPr>
      <w:r>
        <w:t>}</w:t>
      </w:r>
    </w:p>
    <w:p w14:paraId="674F814D" w14:textId="77777777" w:rsidR="008B7975" w:rsidRDefault="008B7975">
      <w:pPr>
        <w:keepNext/>
      </w:pPr>
    </w:p>
    <w:p w14:paraId="70204621" w14:textId="77777777" w:rsidR="008B7975" w:rsidRDefault="005161C9">
      <w:pPr>
        <w:pStyle w:val="Heading3"/>
      </w:pPr>
      <w:r>
        <w:t>Windows PowerShell Build and Run</w:t>
      </w:r>
    </w:p>
    <w:p w14:paraId="212F540E" w14:textId="77777777" w:rsidR="008B7975" w:rsidRDefault="005161C9">
      <w:pPr>
        <w:pStyle w:val="CommandBlock"/>
        <w:keepNext/>
      </w:pPr>
      <w:r>
        <w:t>forge build --root .\solidity</w:t>
      </w:r>
    </w:p>
    <w:p w14:paraId="2FB85E80" w14:textId="77777777" w:rsidR="008B7975" w:rsidRDefault="005161C9">
      <w:pPr>
        <w:pStyle w:val="CommandBlock"/>
        <w:keepNext/>
      </w:pPr>
      <w:r>
        <w:t>forge script --root .\solidity .\solidity\script\UserInput.s.sol `</w:t>
      </w:r>
    </w:p>
    <w:p w14:paraId="4F0E1DEE" w14:textId="77777777" w:rsidR="008B7975" w:rsidRDefault="005161C9">
      <w:pPr>
        <w:pStyle w:val="CommandBlock"/>
      </w:pPr>
      <w:r>
        <w:t xml:space="preserve">    --sig "run(string,string,string)" web-01 staging 8443</w:t>
      </w:r>
    </w:p>
    <w:p w14:paraId="6B9F0D99" w14:textId="77777777" w:rsidR="008B7975" w:rsidRDefault="008B7975">
      <w:pPr>
        <w:keepNext/>
      </w:pPr>
    </w:p>
    <w:p w14:paraId="4FD99420" w14:textId="77777777" w:rsidR="008B7975" w:rsidRDefault="005161C9">
      <w:pPr>
        <w:pStyle w:val="Heading3"/>
      </w:pPr>
      <w:r>
        <w:t>Linux or macOS Build and Run</w:t>
      </w:r>
    </w:p>
    <w:p w14:paraId="69147F0B" w14:textId="77777777" w:rsidR="008B7975" w:rsidRDefault="005161C9">
      <w:pPr>
        <w:pStyle w:val="CommandBlock"/>
        <w:keepNext/>
      </w:pPr>
      <w:r>
        <w:t>forge build --root ./solidity</w:t>
      </w:r>
    </w:p>
    <w:p w14:paraId="525AA6A8" w14:textId="77777777" w:rsidR="008B7975" w:rsidRDefault="005161C9">
      <w:pPr>
        <w:pStyle w:val="CommandBlock"/>
        <w:keepNext/>
      </w:pPr>
      <w:r>
        <w:t>forge script --root ./solidity ./solidity/script/UserInput.s.sol \</w:t>
      </w:r>
    </w:p>
    <w:p w14:paraId="7AB856D1" w14:textId="77777777" w:rsidR="008B7975" w:rsidRDefault="005161C9">
      <w:pPr>
        <w:pStyle w:val="CommandBlock"/>
      </w:pPr>
      <w:r>
        <w:t xml:space="preserve">    --sig "run(string,string,string)" web-01 staging 8443</w:t>
      </w:r>
    </w:p>
    <w:p w14:paraId="0CE77D53" w14:textId="77777777" w:rsidR="008B7975" w:rsidRDefault="008B7975">
      <w:pPr>
        <w:keepNext/>
      </w:pPr>
    </w:p>
    <w:p w14:paraId="27BF941F" w14:textId="77777777" w:rsidR="008B7975" w:rsidRDefault="005161C9">
      <w:pPr>
        <w:pStyle w:val="Heading3"/>
      </w:pPr>
      <w:r>
        <w:t>Check Your Results</w:t>
      </w:r>
    </w:p>
    <w:p w14:paraId="7BA24139" w14:textId="77777777" w:rsidR="008B7975" w:rsidRDefault="005161C9">
      <w:pPr>
        <w:keepNext/>
      </w:pPr>
      <w:r>
        <w:t>forge script first prints its own lines, such as Script ran successfully. The program's output is everything under the == Logs == line, where each line is indented by two spaces. It must show exactly these four lines, with the same spelling, spacing, and capitalization.</w:t>
      </w:r>
    </w:p>
    <w:p w14:paraId="1AAD315A" w14:textId="77777777" w:rsidR="008B7975" w:rsidRDefault="008B7975">
      <w:pPr>
        <w:keepNext/>
      </w:pPr>
    </w:p>
    <w:p w14:paraId="014B171A" w14:textId="77777777" w:rsidR="008B7975" w:rsidRDefault="005161C9">
      <w:pPr>
        <w:pStyle w:val="RequiredOutput"/>
        <w:keepNext/>
      </w:pPr>
      <w:r>
        <w:t>Service Survey Summary</w:t>
      </w:r>
    </w:p>
    <w:p w14:paraId="38C1E5E9" w14:textId="77777777" w:rsidR="008B7975" w:rsidRDefault="005161C9">
      <w:pPr>
        <w:pStyle w:val="RequiredOutput"/>
        <w:keepNext/>
      </w:pPr>
      <w:r>
        <w:t>Server Name: web-01</w:t>
      </w:r>
    </w:p>
    <w:p w14:paraId="019DEE98" w14:textId="77777777" w:rsidR="008B7975" w:rsidRDefault="005161C9">
      <w:pPr>
        <w:pStyle w:val="RequiredOutput"/>
        <w:keepNext/>
      </w:pPr>
      <w:r>
        <w:t>Environment: staging</w:t>
      </w:r>
    </w:p>
    <w:p w14:paraId="22D6FF15" w14:textId="77777777" w:rsidR="008B7975" w:rsidRDefault="005161C9">
      <w:pPr>
        <w:pStyle w:val="RequiredOutput"/>
      </w:pPr>
      <w:r>
        <w:t>Service Port: 8443</w:t>
      </w:r>
    </w:p>
    <w:p w14:paraId="2D049582" w14:textId="77777777" w:rsidR="008B7975" w:rsidRDefault="008B7975">
      <w:pPr>
        <w:keepNext/>
      </w:pPr>
    </w:p>
    <w:p w14:paraId="23E86924" w14:textId="77777777" w:rsidR="008B7975" w:rsidRDefault="005161C9">
      <w:pPr>
        <w:pStyle w:val="ListBullet"/>
      </w:pPr>
      <w:r>
        <w:t>There are no prompt lines: a Solidity contract never asks the user anything. You gave the three answers in the command, after --sig, and forge script passed them to run as its arguments, in order.</w:t>
      </w:r>
    </w:p>
    <w:p w14:paraId="26166229" w14:textId="77777777" w:rsidR="008B7975" w:rsidRDefault="005161C9">
      <w:pPr>
        <w:pStyle w:val="ListBullet"/>
      </w:pPr>
      <w:r>
        <w:t>Service Survey Summary and the three lines under it are printed by displaySummary. They show web-01, staging, and 8443, which proves that run stored each argument in its own parameter and passed all three to displaySummary.</w:t>
      </w:r>
    </w:p>
    <w:p w14:paraId="43C07315" w14:textId="77777777" w:rsidR="008B7975" w:rsidRDefault="005161C9">
      <w:pPr>
        <w:pStyle w:val="ListBullet"/>
      </w:pPr>
      <w:r>
        <w:t>Service Port shows 8443 exactly as typed: the port was stored as text.</w:t>
      </w:r>
    </w:p>
    <w:p w14:paraId="490BC6F4" w14:textId="77777777" w:rsidR="008B7975" w:rsidRDefault="005161C9">
      <w:pPr>
        <w:pStyle w:val="ListBullet"/>
      </w:pPr>
      <w:r>
        <w:t>If forge stops with an error about the number or types of arguments, the --sig list does not match run's parameters: it needs one string for each parameter, and one word after it for each string.</w:t>
      </w:r>
    </w:p>
    <w:p w14:paraId="63DC6A63" w14:textId="77777777" w:rsidR="008B7975" w:rsidRDefault="005161C9">
      <w:pPr>
        <w:pStyle w:val="ListBullet"/>
      </w:pPr>
      <w:r>
        <w:t>If the build fails, read the first error message: it names the file and line to fix.</w:t>
      </w:r>
    </w:p>
    <w:p w14:paraId="19EA3973" w14:textId="77777777" w:rsidR="008B7975" w:rsidRDefault="008B7975">
      <w:pPr>
        <w:keepNext/>
      </w:pPr>
    </w:p>
    <w:p w14:paraId="49AAB051" w14:textId="77777777" w:rsidR="008B7975" w:rsidRDefault="008B7975">
      <w:pPr>
        <w:keepNext/>
      </w:pPr>
    </w:p>
    <w:p w14:paraId="343AEE77" w14:textId="77777777" w:rsidR="008B7975" w:rsidRDefault="005161C9">
      <w:pPr>
        <w:pStyle w:val="Heading2"/>
      </w:pPr>
      <w:r>
        <w:t>What to Notice</w:t>
      </w:r>
    </w:p>
    <w:p w14:paraId="53DB194E" w14:textId="77777777" w:rsidR="008B7975" w:rsidRDefault="005161C9">
      <w:pPr>
        <w:pStyle w:val="ListBullet"/>
      </w:pPr>
      <w:r>
        <w:t>--sig "run(string,string,string)" tells forge script to call run with three pieces of text; web-01, staging, and 8443 are those three arguments.</w:t>
      </w:r>
    </w:p>
    <w:p w14:paraId="1766A985" w14:textId="77777777" w:rsidR="008B7975" w:rsidRDefault="005161C9">
      <w:pPr>
        <w:pStyle w:val="ListBullet"/>
      </w:pPr>
      <w:r>
        <w:t>run's three parameters are the stored answers: serverName holds web-01.</w:t>
      </w:r>
    </w:p>
    <w:p w14:paraId="5882012C" w14:textId="77777777" w:rsidR="008B7975" w:rsidRDefault="005161C9">
      <w:pPr>
        <w:pStyle w:val="ListBullet"/>
      </w:pPr>
      <w:r>
        <w:t>There is no prompt and no read_answer: Solidity has no keyboard to read, so each answer arrives once, as an argument.</w:t>
      </w:r>
    </w:p>
    <w:p w14:paraId="0E73D51F" w14:textId="77777777" w:rsidR="008B7975" w:rsidRDefault="005161C9">
      <w:pPr>
        <w:pStyle w:val="ListBullet"/>
      </w:pPr>
      <w:r>
        <w:t>The Production-Minded version adds NatSpec comments that say which command-line argument fills each parameter.</w:t>
      </w:r>
    </w:p>
    <w:p w14:paraId="0CC3BB77" w14:textId="77777777" w:rsidR="008B7975" w:rsidRDefault="008B7975">
      <w:pPr>
        <w:keepNext/>
      </w:pPr>
    </w:p>
    <w:p w14:paraId="4BFB765B" w14:textId="77777777" w:rsidR="008B7975" w:rsidRDefault="005161C9">
      <w:pPr>
        <w:pStyle w:val="Heading3"/>
      </w:pPr>
      <w:r>
        <w:t>Basic and Production-Minded Comparison</w:t>
      </w:r>
    </w:p>
    <w:p w14:paraId="08F86EC2" w14:textId="77777777" w:rsidR="008B7975" w:rsidRDefault="005161C9">
      <w:r>
        <w:t>Both versions take the same three arguments and print the same summary. The Production-Minded version adds no new behavior; its NatSpec comments tell the next reader which argument fills each parameter, and that the port is still text.</w:t>
      </w:r>
    </w:p>
    <w:p w14:paraId="3DBDB8F5" w14:textId="77777777" w:rsidR="008B7975" w:rsidRDefault="008B7975">
      <w:pPr>
        <w:keepNext/>
      </w:pPr>
    </w:p>
    <w:p w14:paraId="326D567D" w14:textId="77777777" w:rsidR="008B7975" w:rsidRDefault="008B7975">
      <w:pPr>
        <w:keepNext/>
      </w:pPr>
    </w:p>
    <w:p w14:paraId="279BB7D4" w14:textId="77777777" w:rsidR="008B7975" w:rsidRDefault="008B7975">
      <w:pPr>
        <w:keepNext/>
      </w:pPr>
    </w:p>
    <w:p w14:paraId="1BE7FF42" w14:textId="77777777" w:rsidR="008B7975" w:rsidRDefault="005161C9">
      <w:pPr>
        <w:pStyle w:val="Heading1"/>
      </w:pPr>
      <w:r>
        <w:t>Supporting Files</w:t>
      </w:r>
    </w:p>
    <w:p w14:paraId="2E384624" w14:textId="77777777" w:rsidR="008B7975" w:rsidRDefault="005161C9">
      <w:r>
        <w:t>This is the Cargo.toml that cargo init wrote, shown here so you can check yours. The [package] lines match; yours also ends with an empty [dependencies] heading, and the lines that start with # are notes for you, not something cargo writes.</w:t>
      </w:r>
    </w:p>
    <w:p w14:paraId="3FE7B1A3" w14:textId="77777777" w:rsidR="008B7975" w:rsidRDefault="008B7975">
      <w:pPr>
        <w:keepNext/>
      </w:pPr>
    </w:p>
    <w:p w14:paraId="36969CE5" w14:textId="77777777" w:rsidR="008B7975" w:rsidRDefault="008B7975">
      <w:pPr>
        <w:keepNext/>
      </w:pPr>
    </w:p>
    <w:p w14:paraId="4B0DDF7F" w14:textId="77777777" w:rsidR="008B7975" w:rsidRDefault="005161C9">
      <w:pPr>
        <w:pStyle w:val="Heading2"/>
      </w:pPr>
      <w:r>
        <w:t>rust/Cargo.toml</w:t>
      </w:r>
    </w:p>
    <w:p w14:paraId="6E43F0F6" w14:textId="77777777" w:rsidR="008B7975" w:rsidRDefault="005161C9">
      <w:pPr>
        <w:pStyle w:val="SourceCode"/>
        <w:keepNext/>
      </w:pPr>
      <w:r>
        <w:t>[package]</w:t>
      </w:r>
    </w:p>
    <w:p w14:paraId="3F8007CD" w14:textId="77777777" w:rsidR="008B7975" w:rsidRDefault="005161C9">
      <w:pPr>
        <w:pStyle w:val="SourceCode"/>
        <w:keepNext/>
      </w:pPr>
      <w:r>
        <w:t>name = "user-input"</w:t>
      </w:r>
    </w:p>
    <w:p w14:paraId="2DB815D2" w14:textId="77777777" w:rsidR="008B7975" w:rsidRDefault="005161C9">
      <w:pPr>
        <w:pStyle w:val="SourceCode"/>
        <w:keepNext/>
      </w:pPr>
      <w:r>
        <w:t>version = "0.1.0"</w:t>
      </w:r>
    </w:p>
    <w:p w14:paraId="0A29E4AC" w14:textId="77777777" w:rsidR="008B7975" w:rsidRDefault="005161C9">
      <w:pPr>
        <w:pStyle w:val="SourceCode"/>
        <w:keepNext/>
      </w:pPr>
      <w:r>
        <w:t>edition = "2024"</w:t>
      </w:r>
    </w:p>
    <w:p w14:paraId="043643A0" w14:textId="77777777" w:rsidR="008B7975" w:rsidRDefault="008B7975">
      <w:pPr>
        <w:pStyle w:val="SourceCode"/>
        <w:keepNext/>
      </w:pPr>
    </w:p>
    <w:p w14:paraId="30CCF9E3" w14:textId="77777777" w:rsidR="008B7975" w:rsidRDefault="005161C9">
      <w:pPr>
        <w:pStyle w:val="SourceCode"/>
        <w:keepNext/>
      </w:pPr>
      <w:r>
        <w:t># Each file in src/bin/ becomes its own program:</w:t>
      </w:r>
    </w:p>
    <w:p w14:paraId="429B4C1C" w14:textId="77777777" w:rsidR="008B7975" w:rsidRDefault="005161C9">
      <w:pPr>
        <w:pStyle w:val="SourceCode"/>
      </w:pPr>
      <w:r>
        <w:t># basic_input and user_input.</w:t>
      </w:r>
    </w:p>
    <w:p w14:paraId="5AC3B56C" w14:textId="77777777" w:rsidR="008B7975" w:rsidRDefault="008B7975">
      <w:pPr>
        <w:keepNext/>
      </w:pPr>
    </w:p>
    <w:p w14:paraId="2113D59D" w14:textId="77777777" w:rsidR="008B7975" w:rsidRDefault="008B7975">
      <w:pPr>
        <w:keepNext/>
      </w:pPr>
    </w:p>
    <w:p w14:paraId="10F6B8A9" w14:textId="77777777" w:rsidR="008B7975" w:rsidRDefault="008B7975">
      <w:pPr>
        <w:keepNext/>
      </w:pPr>
    </w:p>
    <w:p w14:paraId="6416EFF4" w14:textId="77777777" w:rsidR="008B7975" w:rsidRDefault="005161C9">
      <w:pPr>
        <w:pStyle w:val="Heading1"/>
      </w:pPr>
      <w:r>
        <w:t>Validation Rules</w:t>
      </w:r>
    </w:p>
    <w:p w14:paraId="5F004532" w14:textId="77777777" w:rsidR="008B7975" w:rsidRDefault="005161C9">
      <w:r>
        <w:t>This lesson is checked by running each program, typing the answers, and comparing your screen with the required results. No separate validator program is needed. Each language section ends each layer with a Check Your Results section.</w:t>
      </w:r>
    </w:p>
    <w:p w14:paraId="286B7C09" w14:textId="77777777" w:rsidR="008B7975" w:rsidRDefault="008B7975">
      <w:pPr>
        <w:keepNext/>
      </w:pPr>
    </w:p>
    <w:p w14:paraId="3E823C30" w14:textId="77777777" w:rsidR="008B7975" w:rsidRDefault="005161C9">
      <w:pPr>
        <w:pStyle w:val="ListBullet"/>
      </w:pPr>
      <w:r>
        <w:t>Run every command from the lesson-2.3-extended directory.</w:t>
      </w:r>
    </w:p>
    <w:p w14:paraId="254BCBE4" w14:textId="77777777" w:rsidR="008B7975" w:rsidRDefault="005161C9">
      <w:pPr>
        <w:pStyle w:val="ListBullet"/>
      </w:pPr>
      <w:r>
        <w:t>In Assembly, Rust, and Erlang, type exactly the answers in Expected Values below and press Enter after each one. In Solidity, the answers are the last three words of the forge script command.</w:t>
      </w:r>
    </w:p>
    <w:p w14:paraId="67D9A41F" w14:textId="77777777" w:rsidR="008B7975" w:rsidRDefault="005161C9">
      <w:pPr>
        <w:pStyle w:val="ListBullet"/>
      </w:pPr>
      <w:r>
        <w:t>Every line must match the expected lines exactly, in the same order, with nothing extra. For Solidity, compare the lines under == Logs ==.</w:t>
      </w:r>
    </w:p>
    <w:p w14:paraId="237A1F3E" w14:textId="77777777" w:rsidR="008B7975" w:rsidRDefault="005161C9">
      <w:pPr>
        <w:pStyle w:val="ListBullet"/>
      </w:pPr>
      <w:r>
        <w:t>The summary must be printed by one call to display_summary, using the stored answers as its arguments.</w:t>
      </w:r>
    </w:p>
    <w:p w14:paraId="1F0D492B" w14:textId="77777777" w:rsidR="008B7975" w:rsidRDefault="008B7975">
      <w:pPr>
        <w:keepNext/>
      </w:pPr>
    </w:p>
    <w:p w14:paraId="5BBCC093" w14:textId="77777777" w:rsidR="008B7975" w:rsidRDefault="008B7975">
      <w:pPr>
        <w:keepNext/>
      </w:pPr>
    </w:p>
    <w:p w14:paraId="7334ABF4" w14:textId="77777777" w:rsidR="008B7975" w:rsidRDefault="005161C9">
      <w:pPr>
        <w:pStyle w:val="Heading2"/>
      </w:pPr>
      <w:r>
        <w:t>Expected Values</w:t>
      </w:r>
    </w:p>
    <w:p w14:paraId="46B5A6B4" w14:textId="77777777" w:rsidR="008B7975" w:rsidRDefault="005161C9">
      <w:pPr>
        <w:keepNext/>
      </w:pPr>
      <w:r>
        <w:t>These are the answers you type in Assembly, Rust, and Erlang. In Solidity, the same three words go at the end of the forge script command.</w:t>
      </w:r>
    </w:p>
    <w:p w14:paraId="41C912FE" w14:textId="77777777" w:rsidR="008B7975" w:rsidRDefault="008B7975">
      <w:pPr>
        <w:keepNext/>
      </w:pPr>
    </w:p>
    <w:p w14:paraId="59EA7EAD" w14:textId="77777777" w:rsidR="008B7975" w:rsidRDefault="005161C9">
      <w:pPr>
        <w:pStyle w:val="RequiredOutput"/>
        <w:keepNext/>
      </w:pPr>
      <w:r>
        <w:t>Server name: web-01</w:t>
      </w:r>
    </w:p>
    <w:p w14:paraId="140A9BFA" w14:textId="77777777" w:rsidR="008B7975" w:rsidRDefault="005161C9">
      <w:pPr>
        <w:pStyle w:val="RequiredOutput"/>
        <w:keepNext/>
      </w:pPr>
      <w:r>
        <w:t>Environment name: staging</w:t>
      </w:r>
    </w:p>
    <w:p w14:paraId="760E7339" w14:textId="77777777" w:rsidR="008B7975" w:rsidRDefault="005161C9">
      <w:pPr>
        <w:pStyle w:val="RequiredOutput"/>
      </w:pPr>
      <w:r>
        <w:t>Service port: 8443</w:t>
      </w:r>
    </w:p>
    <w:p w14:paraId="236754C2" w14:textId="77777777" w:rsidR="008B7975" w:rsidRDefault="008B7975">
      <w:pPr>
        <w:keepNext/>
      </w:pPr>
    </w:p>
    <w:p w14:paraId="4E2B647A" w14:textId="77777777" w:rsidR="008B7975" w:rsidRDefault="008B7975">
      <w:pPr>
        <w:keepNext/>
      </w:pPr>
    </w:p>
    <w:p w14:paraId="71BA7987" w14:textId="77777777" w:rsidR="008B7975" w:rsidRDefault="005161C9">
      <w:pPr>
        <w:pStyle w:val="Heading2"/>
      </w:pPr>
      <w:r>
        <w:t>Required Clean-Run Output</w:t>
      </w:r>
    </w:p>
    <w:p w14:paraId="19D52EC0" w14:textId="77777777" w:rsidR="008B7975" w:rsidRDefault="005161C9">
      <w:pPr>
        <w:keepNext/>
      </w:pPr>
      <w:r>
        <w:t>This is your screen after you type the three answers in Assembly, Rust, or Erlang. The first three lines are the prompts, each followed by what you typed; the program prints the last four. Solidity prints only those last four lines, under == Logs ==.</w:t>
      </w:r>
    </w:p>
    <w:p w14:paraId="226F3539" w14:textId="77777777" w:rsidR="008B7975" w:rsidRDefault="008B7975">
      <w:pPr>
        <w:keepNext/>
      </w:pPr>
    </w:p>
    <w:p w14:paraId="1F598B66" w14:textId="77777777" w:rsidR="008B7975" w:rsidRDefault="005161C9">
      <w:pPr>
        <w:pStyle w:val="RequiredOutput"/>
        <w:keepNext/>
      </w:pPr>
      <w:r>
        <w:t>Server name: web-01</w:t>
      </w:r>
    </w:p>
    <w:p w14:paraId="49458AAA" w14:textId="77777777" w:rsidR="008B7975" w:rsidRDefault="005161C9">
      <w:pPr>
        <w:pStyle w:val="RequiredOutput"/>
        <w:keepNext/>
      </w:pPr>
      <w:r>
        <w:t>Environment name: staging</w:t>
      </w:r>
    </w:p>
    <w:p w14:paraId="0BE587F5" w14:textId="77777777" w:rsidR="008B7975" w:rsidRDefault="005161C9">
      <w:pPr>
        <w:pStyle w:val="RequiredOutput"/>
        <w:keepNext/>
      </w:pPr>
      <w:r>
        <w:t>Service port: 8443</w:t>
      </w:r>
    </w:p>
    <w:p w14:paraId="7F9D8091" w14:textId="77777777" w:rsidR="008B7975" w:rsidRDefault="005161C9">
      <w:pPr>
        <w:pStyle w:val="RequiredOutput"/>
        <w:keepNext/>
      </w:pPr>
      <w:r>
        <w:t>Service Survey Summary</w:t>
      </w:r>
    </w:p>
    <w:p w14:paraId="585A2E37" w14:textId="77777777" w:rsidR="008B7975" w:rsidRDefault="005161C9">
      <w:pPr>
        <w:pStyle w:val="RequiredOutput"/>
        <w:keepNext/>
      </w:pPr>
      <w:r>
        <w:t>Server Name: web-01</w:t>
      </w:r>
    </w:p>
    <w:p w14:paraId="16ABD16B" w14:textId="77777777" w:rsidR="008B7975" w:rsidRDefault="005161C9">
      <w:pPr>
        <w:pStyle w:val="RequiredOutput"/>
        <w:keepNext/>
      </w:pPr>
      <w:r>
        <w:t>Environment: staging</w:t>
      </w:r>
    </w:p>
    <w:p w14:paraId="588DBCC1" w14:textId="77777777" w:rsidR="008B7975" w:rsidRDefault="005161C9">
      <w:pPr>
        <w:pStyle w:val="RequiredOutput"/>
      </w:pPr>
      <w:r>
        <w:t>Service Port: 8443</w:t>
      </w:r>
    </w:p>
    <w:p w14:paraId="508F0B82" w14:textId="77777777" w:rsidR="008B7975" w:rsidRDefault="008B7975">
      <w:pPr>
        <w:keepNext/>
      </w:pPr>
    </w:p>
    <w:p w14:paraId="1AB95A70" w14:textId="77777777" w:rsidR="008B7975" w:rsidRDefault="008B7975">
      <w:pPr>
        <w:keepNext/>
      </w:pPr>
    </w:p>
    <w:p w14:paraId="53CF36DB" w14:textId="77777777" w:rsidR="008B7975" w:rsidRDefault="008B7975">
      <w:pPr>
        <w:keepNext/>
      </w:pPr>
    </w:p>
    <w:p w14:paraId="4F7843ED" w14:textId="77777777" w:rsidR="008B7975" w:rsidRDefault="005161C9">
      <w:pPr>
        <w:pStyle w:val="Heading1"/>
      </w:pPr>
      <w:r>
        <w:t>Common Mistakes</w:t>
      </w:r>
    </w:p>
    <w:p w14:paraId="53D2C92B" w14:textId="77777777" w:rsidR="008B7975" w:rsidRDefault="005161C9">
      <w:pPr>
        <w:pStyle w:val="ListBullet"/>
      </w:pPr>
      <w:r>
        <w:t>Assembly: putting a 10 at the end of a prompt, so the answer appears on the line below it.</w:t>
      </w:r>
    </w:p>
    <w:p w14:paraId="587C49F1" w14:textId="77777777" w:rsidR="008B7975" w:rsidRDefault="005161C9">
      <w:pPr>
        <w:pStyle w:val="ListBullet"/>
      </w:pPr>
      <w:r>
        <w:t>Assembly: forgetting fflush, so a prompt may not appear before fgets waits.</w:t>
      </w:r>
    </w:p>
    <w:p w14:paraId="332D7BCB" w14:textId="77777777" w:rsidR="008B7975" w:rsidRDefault="005161C9">
      <w:pPr>
        <w:pStyle w:val="ListBullet"/>
      </w:pPr>
      <w:r>
        <w:t>Assembly: using rcx (rdi on Linux) after the call to strcspn without loading the answer's address into it again; the call may have changed it.</w:t>
      </w:r>
    </w:p>
    <w:p w14:paraId="72F2DB08" w14:textId="77777777" w:rsidR="008B7975" w:rsidRDefault="005161C9">
      <w:pPr>
        <w:pStyle w:val="ListBullet"/>
      </w:pPr>
      <w:r>
        <w:t>Rust: forgetting to flush after print!, so the prompt appears only after you have typed.</w:t>
      </w:r>
    </w:p>
    <w:p w14:paraId="69C9BC43" w14:textId="77777777" w:rsidR="008B7975" w:rsidRDefault="005161C9">
      <w:pPr>
        <w:pStyle w:val="ListBullet"/>
      </w:pPr>
      <w:r>
        <w:t>Rust: forgetting trim_end(), so each value in the summary is followed by an empty line.</w:t>
      </w:r>
    </w:p>
    <w:p w14:paraId="7B484801" w14:textId="77777777" w:rsidR="008B7975" w:rsidRDefault="005161C9">
      <w:pPr>
        <w:pStyle w:val="ListBullet"/>
      </w:pPr>
      <w:r>
        <w:t>Erlang: binding the trimmed answer to the same name as the typed line, which fails because a variable is bound once.</w:t>
      </w:r>
    </w:p>
    <w:p w14:paraId="1EFF3D42" w14:textId="77777777" w:rsidR="008B7975" w:rsidRDefault="005161C9">
      <w:pPr>
        <w:pStyle w:val="ListBullet"/>
      </w:pPr>
      <w:r>
        <w:t>Solidity: giving a different number of words after --sig from the number of strings in run(...), which stops forge script with an error.</w:t>
      </w:r>
    </w:p>
    <w:p w14:paraId="40DDE039" w14:textId="77777777" w:rsidR="008B7975" w:rsidRDefault="008B7975">
      <w:pPr>
        <w:keepNext/>
      </w:pPr>
    </w:p>
    <w:p w14:paraId="1AEFBCFB" w14:textId="77777777" w:rsidR="008B7975" w:rsidRDefault="008B7975">
      <w:pPr>
        <w:keepNext/>
      </w:pPr>
    </w:p>
    <w:p w14:paraId="7A31AD97" w14:textId="77777777" w:rsidR="008B7975" w:rsidRDefault="008B7975">
      <w:pPr>
        <w:keepNext/>
      </w:pPr>
    </w:p>
    <w:p w14:paraId="5EDD73D6" w14:textId="77777777" w:rsidR="008B7975" w:rsidRDefault="005161C9">
      <w:pPr>
        <w:pStyle w:val="Heading1"/>
      </w:pPr>
      <w:r>
        <w:t>Project Connection</w:t>
      </w:r>
    </w:p>
    <w:p w14:paraId="70B1CDDA" w14:textId="77777777" w:rsidR="008B7975" w:rsidRDefault="005161C9">
      <w:r>
        <w:t>These programs are the first step of the Command-Line Survey Application at the end of Chapter 2, in the Extended languages. read_answer becomes the survey's question function, the three prompts become its first three questions, and display_summary grows into its final summary. In Solidity, the survey's answers will arrive as the arguments of one call, the way a contract always receives input.</w:t>
      </w:r>
    </w:p>
    <w:p w14:paraId="703320B9" w14:textId="77777777" w:rsidR="008B7975" w:rsidRDefault="008B7975">
      <w:pPr>
        <w:keepNext/>
      </w:pPr>
    </w:p>
    <w:p w14:paraId="747B5536" w14:textId="77777777" w:rsidR="008B7975" w:rsidRDefault="008B7975">
      <w:pPr>
        <w:keepNext/>
      </w:pPr>
    </w:p>
    <w:p w14:paraId="3A80EA22" w14:textId="77777777" w:rsidR="008B7975" w:rsidRDefault="008B7975">
      <w:pPr>
        <w:keepNext/>
      </w:pPr>
    </w:p>
    <w:p w14:paraId="7EA2FB61" w14:textId="77777777" w:rsidR="008B7975" w:rsidRDefault="005161C9">
      <w:pPr>
        <w:pStyle w:val="Heading1"/>
      </w:pPr>
      <w:r>
        <w:t>Workbook Exercise</w:t>
      </w:r>
    </w:p>
    <w:p w14:paraId="4D92C10F" w14:textId="77777777" w:rsidR="008B7975" w:rsidRDefault="005161C9">
      <w:r>
        <w:t>Ask a fourth question in each Production-Minded program. Its prompt is Region name: followed by a space; store the answer as region_name (RegionName in Erlang, regionName in Solidity), and print it as the last line of the summary: Region: followed by the answer.</w:t>
      </w:r>
    </w:p>
    <w:p w14:paraId="12052A01" w14:textId="77777777" w:rsidR="008B7975" w:rsidRDefault="008B7975">
      <w:pPr>
        <w:keepNext/>
      </w:pPr>
    </w:p>
    <w:p w14:paraId="6B291BC3" w14:textId="77777777" w:rsidR="008B7975" w:rsidRDefault="005161C9">
      <w:pPr>
        <w:pStyle w:val="ListBullet"/>
      </w:pPr>
      <w:r>
        <w:t>Assembly: add region_prompt db "Region name: ", 0 and region_line db "Region: %s", 10, 0 to the read-only section, and region_name resb ANSWER_SIZE to .bss. In main, call read_answer for it after the port. The fourth argument to display_summary is the address of region_name: lea r9, [region_name] on Windows, lea rcx, [region_name] on Linux. In display_summary, save it in r14 with one more push and pop, and print region_line with it last. One more push moves the stack by 8 bytes, so keep it aligned: on Windo</w:t>
      </w:r>
      <w:r>
        <w:t>ws change sub rsp, 32 and add rsp, 32 to 40, and on Linux add sub rsp, 8 after the pushes and add rsp, 8 before the pops.</w:t>
      </w:r>
    </w:p>
    <w:p w14:paraId="231AF8E9" w14:textId="77777777" w:rsidR="008B7975" w:rsidRDefault="005161C9">
      <w:pPr>
        <w:pStyle w:val="ListBullet"/>
      </w:pPr>
      <w:r>
        <w:t>Rust: add let region_name = read_answer("Region name: "); give display_summary a fourth parameter, region_name: &amp;str, and print it; pass &amp;region_name.</w:t>
      </w:r>
    </w:p>
    <w:p w14:paraId="5CCBB9DE" w14:textId="77777777" w:rsidR="008B7975" w:rsidRDefault="005161C9">
      <w:pPr>
        <w:pStyle w:val="ListBullet"/>
      </w:pPr>
      <w:r>
        <w:t>Erlang: add RegionName = read_answer("Region name: "), give display_summary a fourth parameter and a fourth type in its -spec, and print it.</w:t>
      </w:r>
    </w:p>
    <w:p w14:paraId="0EA64E78" w14:textId="77777777" w:rsidR="008B7975" w:rsidRDefault="005161C9">
      <w:pPr>
        <w:pStyle w:val="ListBullet"/>
      </w:pPr>
      <w:r>
        <w:t>Solidity: add string memory regionName as a fourth parameter of run and of displaySummary, log it, and pass it. Then add a fourth string and a fourth word to the command: --sig "run(string,string,string,string)" web-01 staging 8443 eu-west-1.</w:t>
      </w:r>
    </w:p>
    <w:p w14:paraId="1D1D1CC0" w14:textId="77777777" w:rsidR="008B7975" w:rsidRDefault="008B7975">
      <w:pPr>
        <w:keepNext/>
      </w:pPr>
    </w:p>
    <w:p w14:paraId="00E4AC59" w14:textId="77777777" w:rsidR="008B7975" w:rsidRDefault="005161C9">
      <w:r>
        <w:t>Type web-01, staging, 8443, and eu-west-1. The screen must match the Required Exercise Output below exactly (in Solidity, the lines without prompts).</w:t>
      </w:r>
    </w:p>
    <w:p w14:paraId="5FB48774" w14:textId="77777777" w:rsidR="008B7975" w:rsidRDefault="008B7975">
      <w:pPr>
        <w:keepNext/>
      </w:pPr>
    </w:p>
    <w:p w14:paraId="2BBD6507" w14:textId="77777777" w:rsidR="008B7975" w:rsidRDefault="008B7975">
      <w:pPr>
        <w:keepNext/>
      </w:pPr>
    </w:p>
    <w:p w14:paraId="1BD99476" w14:textId="77777777" w:rsidR="008B7975" w:rsidRDefault="005161C9">
      <w:pPr>
        <w:pStyle w:val="Heading2"/>
      </w:pPr>
      <w:r>
        <w:t>Required Exercise Output</w:t>
      </w:r>
    </w:p>
    <w:p w14:paraId="05214152" w14:textId="77777777" w:rsidR="008B7975" w:rsidRDefault="005161C9">
      <w:pPr>
        <w:pStyle w:val="RequiredOutput"/>
        <w:keepNext/>
      </w:pPr>
      <w:r>
        <w:t>Server name: web-01</w:t>
      </w:r>
    </w:p>
    <w:p w14:paraId="67D3A115" w14:textId="77777777" w:rsidR="008B7975" w:rsidRDefault="005161C9">
      <w:pPr>
        <w:pStyle w:val="RequiredOutput"/>
        <w:keepNext/>
      </w:pPr>
      <w:r>
        <w:t>Environment name: staging</w:t>
      </w:r>
    </w:p>
    <w:p w14:paraId="3CD7889B" w14:textId="77777777" w:rsidR="008B7975" w:rsidRDefault="005161C9">
      <w:pPr>
        <w:pStyle w:val="RequiredOutput"/>
        <w:keepNext/>
      </w:pPr>
      <w:r>
        <w:t>Service port: 8443</w:t>
      </w:r>
    </w:p>
    <w:p w14:paraId="33A08451" w14:textId="77777777" w:rsidR="008B7975" w:rsidRDefault="005161C9">
      <w:pPr>
        <w:pStyle w:val="RequiredOutput"/>
        <w:keepNext/>
      </w:pPr>
      <w:r>
        <w:t>Region name: eu-west-1</w:t>
      </w:r>
    </w:p>
    <w:p w14:paraId="3000E162" w14:textId="77777777" w:rsidR="008B7975" w:rsidRDefault="005161C9">
      <w:pPr>
        <w:pStyle w:val="RequiredOutput"/>
        <w:keepNext/>
      </w:pPr>
      <w:r>
        <w:t>Service Survey Summary</w:t>
      </w:r>
    </w:p>
    <w:p w14:paraId="2CD32ACB" w14:textId="77777777" w:rsidR="008B7975" w:rsidRDefault="005161C9">
      <w:pPr>
        <w:pStyle w:val="RequiredOutput"/>
        <w:keepNext/>
      </w:pPr>
      <w:r>
        <w:t>Server Name: web-01</w:t>
      </w:r>
    </w:p>
    <w:p w14:paraId="3C1D7E72" w14:textId="77777777" w:rsidR="008B7975" w:rsidRDefault="005161C9">
      <w:pPr>
        <w:pStyle w:val="RequiredOutput"/>
        <w:keepNext/>
      </w:pPr>
      <w:r>
        <w:t>Environment: staging</w:t>
      </w:r>
    </w:p>
    <w:p w14:paraId="5288A6F1" w14:textId="77777777" w:rsidR="008B7975" w:rsidRDefault="005161C9">
      <w:pPr>
        <w:pStyle w:val="RequiredOutput"/>
        <w:keepNext/>
      </w:pPr>
      <w:r>
        <w:t>Service Port: 8443</w:t>
      </w:r>
    </w:p>
    <w:p w14:paraId="5F7948FC" w14:textId="77777777" w:rsidR="008B7975" w:rsidRDefault="005161C9">
      <w:pPr>
        <w:pStyle w:val="RequiredOutput"/>
      </w:pPr>
      <w:r>
        <w:t>Region: eu-west-1</w:t>
      </w:r>
    </w:p>
    <w:p w14:paraId="4AF1D8CB" w14:textId="77777777" w:rsidR="008B7975" w:rsidRDefault="008B7975">
      <w:pPr>
        <w:keepNext/>
      </w:pPr>
    </w:p>
    <w:p w14:paraId="3B16B724" w14:textId="77777777" w:rsidR="008B7975" w:rsidRDefault="008B7975">
      <w:pPr>
        <w:keepNext/>
      </w:pPr>
    </w:p>
    <w:p w14:paraId="717CC049" w14:textId="77777777" w:rsidR="008B7975" w:rsidRDefault="008B7975">
      <w:pPr>
        <w:keepNext/>
      </w:pPr>
    </w:p>
    <w:p w14:paraId="59E9930D" w14:textId="77777777" w:rsidR="008B7975" w:rsidRDefault="005161C9">
      <w:pPr>
        <w:pStyle w:val="Heading1"/>
      </w:pPr>
      <w:r>
        <w:t>Challenge</w:t>
      </w:r>
    </w:p>
    <w:p w14:paraId="70BB2E2A" w14:textId="77777777" w:rsidR="008B7975" w:rsidRDefault="005161C9">
      <w:r>
        <w:t>First, ask one more question after the summary. Its prompt is New environment name: followed by a space; store the answer as new_environment_name (NewEnvironmentName in Erlang, newEnvironmentName in Solidity). Then call display_summary again with the same server name and port and the new environment name. Type web-01, staging, 8443, and production. The screen must match the Required Challenge Output below, and with the Exercise as well it must match the Required Combined Output after it.</w:t>
      </w:r>
    </w:p>
    <w:p w14:paraId="57E6F64B" w14:textId="77777777" w:rsidR="008B7975" w:rsidRDefault="008B7975">
      <w:pPr>
        <w:keepNext/>
      </w:pPr>
    </w:p>
    <w:p w14:paraId="528390F5" w14:textId="77777777" w:rsidR="008B7975" w:rsidRDefault="005161C9">
      <w:pPr>
        <w:pStyle w:val="ListBullet"/>
      </w:pPr>
      <w:r>
        <w:t>Assembly: add new_environment_prompt db "New environment name: ", 0 to the read-only section and new_environment_name resb ANSWER_SIZE to .bss. After the call to display_summary, call read_answer for it, then call display_summary again with the address of new_environment_name as the second argument.</w:t>
      </w:r>
    </w:p>
    <w:p w14:paraId="1C5CEE8F" w14:textId="77777777" w:rsidR="008B7975" w:rsidRDefault="005161C9">
      <w:pPr>
        <w:pStyle w:val="ListBullet"/>
      </w:pPr>
      <w:r>
        <w:t>Rust: let new_environment_name = read_answer("New environment name: "); then pass &amp;new_environment_name.</w:t>
      </w:r>
    </w:p>
    <w:p w14:paraId="3438987A" w14:textId="77777777" w:rsidR="008B7975" w:rsidRDefault="005161C9">
      <w:pPr>
        <w:pStyle w:val="ListBullet"/>
      </w:pPr>
      <w:r>
        <w:t>Erlang: change the period after the display_summary call to a comma, then bind NewEnvironmentName and call display_summary again, ending with a period.</w:t>
      </w:r>
    </w:p>
    <w:p w14:paraId="7A3E4075" w14:textId="77777777" w:rsidR="008B7975" w:rsidRDefault="005161C9">
      <w:pPr>
        <w:pStyle w:val="ListBullet"/>
      </w:pPr>
      <w:r>
        <w:t>Solidity: add string memory newEnvironmentName as the last parameter of run, call displaySummary again with it, and add one more string and the word production to the command.</w:t>
      </w:r>
    </w:p>
    <w:p w14:paraId="413BB4ED" w14:textId="77777777" w:rsidR="008B7975" w:rsidRDefault="008B7975">
      <w:pPr>
        <w:keepNext/>
      </w:pPr>
    </w:p>
    <w:p w14:paraId="2A98BBA5" w14:textId="77777777" w:rsidR="008B7975" w:rsidRDefault="005161C9">
      <w:pPr>
        <w:keepNext/>
      </w:pPr>
      <w:r>
        <w:t>Then prove that input is text. Run the Basic program again, which you have not changed, and type web-01, staging, and not-a-port (in Solidity, put not-a-port in the command instead of 8443). Every language accepts the answer and prints it as it was typed, because the port is stored as text and nothing has checked it:</w:t>
      </w:r>
    </w:p>
    <w:p w14:paraId="406370B9" w14:textId="77777777" w:rsidR="008B7975" w:rsidRDefault="008B7975">
      <w:pPr>
        <w:keepNext/>
      </w:pPr>
    </w:p>
    <w:p w14:paraId="41E8437F" w14:textId="77777777" w:rsidR="008B7975" w:rsidRDefault="005161C9">
      <w:pPr>
        <w:pStyle w:val="RequiredOutput"/>
        <w:keepNext/>
      </w:pPr>
      <w:r>
        <w:t>Server name: web-01</w:t>
      </w:r>
    </w:p>
    <w:p w14:paraId="06723442" w14:textId="77777777" w:rsidR="008B7975" w:rsidRDefault="005161C9">
      <w:pPr>
        <w:pStyle w:val="RequiredOutput"/>
        <w:keepNext/>
      </w:pPr>
      <w:r>
        <w:t>Environment name: staging</w:t>
      </w:r>
    </w:p>
    <w:p w14:paraId="664B88A3" w14:textId="77777777" w:rsidR="008B7975" w:rsidRDefault="005161C9">
      <w:pPr>
        <w:pStyle w:val="RequiredOutput"/>
        <w:keepNext/>
      </w:pPr>
      <w:r>
        <w:t>Service port: not-a-port</w:t>
      </w:r>
    </w:p>
    <w:p w14:paraId="7AC5CC0C" w14:textId="77777777" w:rsidR="008B7975" w:rsidRDefault="005161C9">
      <w:pPr>
        <w:pStyle w:val="RequiredOutput"/>
        <w:keepNext/>
      </w:pPr>
      <w:r>
        <w:t>Service Survey Summary</w:t>
      </w:r>
    </w:p>
    <w:p w14:paraId="1131EBB6" w14:textId="77777777" w:rsidR="008B7975" w:rsidRDefault="005161C9">
      <w:pPr>
        <w:pStyle w:val="RequiredOutput"/>
        <w:keepNext/>
      </w:pPr>
      <w:r>
        <w:t>Server Name: web-01</w:t>
      </w:r>
    </w:p>
    <w:p w14:paraId="432C68A1" w14:textId="77777777" w:rsidR="008B7975" w:rsidRDefault="005161C9">
      <w:pPr>
        <w:pStyle w:val="RequiredOutput"/>
        <w:keepNext/>
      </w:pPr>
      <w:r>
        <w:t>Environment: staging</w:t>
      </w:r>
    </w:p>
    <w:p w14:paraId="19B6B538" w14:textId="77777777" w:rsidR="008B7975" w:rsidRDefault="005161C9">
      <w:pPr>
        <w:pStyle w:val="RequiredOutput"/>
      </w:pPr>
      <w:r>
        <w:t>Service Port: not-a-port</w:t>
      </w:r>
    </w:p>
    <w:p w14:paraId="1152D8D3" w14:textId="77777777" w:rsidR="008B7975" w:rsidRDefault="008B7975">
      <w:pPr>
        <w:keepNext/>
      </w:pPr>
    </w:p>
    <w:p w14:paraId="3254C1F6" w14:textId="77777777" w:rsidR="008B7975" w:rsidRDefault="005161C9">
      <w:r>
        <w:t>A real port must be a number. You converted text like this in Lesson 2.1a, but a typed answer may not be a number, as not-a-port shows. Converting it safely waits for Lesson 2.11a, which reports an answer like this one as an error.</w:t>
      </w:r>
    </w:p>
    <w:p w14:paraId="78A1D3C1" w14:textId="77777777" w:rsidR="008B7975" w:rsidRDefault="008B7975">
      <w:pPr>
        <w:keepNext/>
      </w:pPr>
    </w:p>
    <w:p w14:paraId="734587B3" w14:textId="77777777" w:rsidR="008B7975" w:rsidRDefault="008B7975">
      <w:pPr>
        <w:keepNext/>
      </w:pPr>
    </w:p>
    <w:p w14:paraId="4D73D025" w14:textId="77777777" w:rsidR="008B7975" w:rsidRDefault="005161C9">
      <w:pPr>
        <w:pStyle w:val="Heading2"/>
      </w:pPr>
      <w:r>
        <w:t>Required Challenge Output</w:t>
      </w:r>
    </w:p>
    <w:p w14:paraId="6F04E77E" w14:textId="77777777" w:rsidR="008B7975" w:rsidRDefault="005161C9">
      <w:pPr>
        <w:pStyle w:val="RequiredOutput"/>
        <w:keepNext/>
      </w:pPr>
      <w:r>
        <w:t>Server name: web-01</w:t>
      </w:r>
    </w:p>
    <w:p w14:paraId="2A31B4A0" w14:textId="77777777" w:rsidR="008B7975" w:rsidRDefault="005161C9">
      <w:pPr>
        <w:pStyle w:val="RequiredOutput"/>
        <w:keepNext/>
      </w:pPr>
      <w:r>
        <w:t>Environment name: staging</w:t>
      </w:r>
    </w:p>
    <w:p w14:paraId="4FEB2EAC" w14:textId="77777777" w:rsidR="008B7975" w:rsidRDefault="005161C9">
      <w:pPr>
        <w:pStyle w:val="RequiredOutput"/>
        <w:keepNext/>
      </w:pPr>
      <w:r>
        <w:t>Service port: 8443</w:t>
      </w:r>
    </w:p>
    <w:p w14:paraId="0C6A6071" w14:textId="77777777" w:rsidR="008B7975" w:rsidRDefault="005161C9">
      <w:pPr>
        <w:pStyle w:val="RequiredOutput"/>
        <w:keepNext/>
      </w:pPr>
      <w:r>
        <w:t>Service Survey Summary</w:t>
      </w:r>
    </w:p>
    <w:p w14:paraId="68028E5D" w14:textId="77777777" w:rsidR="008B7975" w:rsidRDefault="005161C9">
      <w:pPr>
        <w:pStyle w:val="RequiredOutput"/>
        <w:keepNext/>
      </w:pPr>
      <w:r>
        <w:t>Server Name: web-01</w:t>
      </w:r>
    </w:p>
    <w:p w14:paraId="451C7248" w14:textId="77777777" w:rsidR="008B7975" w:rsidRDefault="005161C9">
      <w:pPr>
        <w:pStyle w:val="RequiredOutput"/>
        <w:keepNext/>
      </w:pPr>
      <w:r>
        <w:t>Environment: staging</w:t>
      </w:r>
    </w:p>
    <w:p w14:paraId="6F590E98" w14:textId="77777777" w:rsidR="008B7975" w:rsidRDefault="005161C9">
      <w:pPr>
        <w:pStyle w:val="RequiredOutput"/>
        <w:keepNext/>
      </w:pPr>
      <w:r>
        <w:t>Service Port: 8443</w:t>
      </w:r>
    </w:p>
    <w:p w14:paraId="4691C046" w14:textId="77777777" w:rsidR="008B7975" w:rsidRDefault="005161C9">
      <w:pPr>
        <w:pStyle w:val="RequiredOutput"/>
        <w:keepNext/>
      </w:pPr>
      <w:r>
        <w:t>New environment name: production</w:t>
      </w:r>
    </w:p>
    <w:p w14:paraId="608A1C5D" w14:textId="77777777" w:rsidR="008B7975" w:rsidRDefault="005161C9">
      <w:pPr>
        <w:pStyle w:val="RequiredOutput"/>
        <w:keepNext/>
      </w:pPr>
      <w:r>
        <w:t>Service Survey Summary</w:t>
      </w:r>
    </w:p>
    <w:p w14:paraId="2D6EFAF2" w14:textId="77777777" w:rsidR="008B7975" w:rsidRDefault="005161C9">
      <w:pPr>
        <w:pStyle w:val="RequiredOutput"/>
        <w:keepNext/>
      </w:pPr>
      <w:r>
        <w:t>Server Name: web-01</w:t>
      </w:r>
    </w:p>
    <w:p w14:paraId="159DE39E" w14:textId="77777777" w:rsidR="008B7975" w:rsidRDefault="005161C9">
      <w:pPr>
        <w:pStyle w:val="RequiredOutput"/>
        <w:keepNext/>
      </w:pPr>
      <w:r>
        <w:t>Environment: production</w:t>
      </w:r>
    </w:p>
    <w:p w14:paraId="6531E5BC" w14:textId="77777777" w:rsidR="008B7975" w:rsidRDefault="005161C9">
      <w:pPr>
        <w:pStyle w:val="RequiredOutput"/>
      </w:pPr>
      <w:r>
        <w:t>Service Port: 8443</w:t>
      </w:r>
    </w:p>
    <w:p w14:paraId="4647461F" w14:textId="77777777" w:rsidR="008B7975" w:rsidRDefault="008B7975">
      <w:pPr>
        <w:keepNext/>
      </w:pPr>
    </w:p>
    <w:p w14:paraId="3759F186" w14:textId="77777777" w:rsidR="008B7975" w:rsidRDefault="008B7975">
      <w:pPr>
        <w:keepNext/>
      </w:pPr>
    </w:p>
    <w:p w14:paraId="1093687D" w14:textId="77777777" w:rsidR="008B7975" w:rsidRDefault="005161C9">
      <w:pPr>
        <w:pStyle w:val="Heading2"/>
      </w:pPr>
      <w:r>
        <w:t>Required Combined Output</w:t>
      </w:r>
    </w:p>
    <w:p w14:paraId="021C4FD7" w14:textId="77777777" w:rsidR="008B7975" w:rsidRDefault="005161C9">
      <w:pPr>
        <w:pStyle w:val="RequiredOutput"/>
        <w:keepNext/>
      </w:pPr>
      <w:r>
        <w:t>Server name: web-01</w:t>
      </w:r>
    </w:p>
    <w:p w14:paraId="132FA913" w14:textId="77777777" w:rsidR="008B7975" w:rsidRDefault="005161C9">
      <w:pPr>
        <w:pStyle w:val="RequiredOutput"/>
        <w:keepNext/>
      </w:pPr>
      <w:r>
        <w:t>Environment name: staging</w:t>
      </w:r>
    </w:p>
    <w:p w14:paraId="2675F9B3" w14:textId="77777777" w:rsidR="008B7975" w:rsidRDefault="005161C9">
      <w:pPr>
        <w:pStyle w:val="RequiredOutput"/>
        <w:keepNext/>
      </w:pPr>
      <w:r>
        <w:t>Service port: 8443</w:t>
      </w:r>
    </w:p>
    <w:p w14:paraId="16F91090" w14:textId="77777777" w:rsidR="008B7975" w:rsidRDefault="005161C9">
      <w:pPr>
        <w:pStyle w:val="RequiredOutput"/>
        <w:keepNext/>
      </w:pPr>
      <w:r>
        <w:t>Region name: eu-west-1</w:t>
      </w:r>
    </w:p>
    <w:p w14:paraId="6BFD1131" w14:textId="77777777" w:rsidR="008B7975" w:rsidRDefault="005161C9">
      <w:pPr>
        <w:pStyle w:val="RequiredOutput"/>
        <w:keepNext/>
      </w:pPr>
      <w:r>
        <w:t>Service Survey Summary</w:t>
      </w:r>
    </w:p>
    <w:p w14:paraId="66897D6F" w14:textId="77777777" w:rsidR="008B7975" w:rsidRDefault="005161C9">
      <w:pPr>
        <w:pStyle w:val="RequiredOutput"/>
        <w:keepNext/>
      </w:pPr>
      <w:r>
        <w:t>Server Name: web-01</w:t>
      </w:r>
    </w:p>
    <w:p w14:paraId="439DF63F" w14:textId="77777777" w:rsidR="008B7975" w:rsidRDefault="005161C9">
      <w:pPr>
        <w:pStyle w:val="RequiredOutput"/>
        <w:keepNext/>
      </w:pPr>
      <w:r>
        <w:t>Environment: staging</w:t>
      </w:r>
    </w:p>
    <w:p w14:paraId="1DFCB072" w14:textId="77777777" w:rsidR="008B7975" w:rsidRDefault="005161C9">
      <w:pPr>
        <w:pStyle w:val="RequiredOutput"/>
        <w:keepNext/>
      </w:pPr>
      <w:r>
        <w:t>Service Port: 8443</w:t>
      </w:r>
    </w:p>
    <w:p w14:paraId="0209CBED" w14:textId="77777777" w:rsidR="008B7975" w:rsidRDefault="005161C9">
      <w:pPr>
        <w:pStyle w:val="RequiredOutput"/>
        <w:keepNext/>
      </w:pPr>
      <w:r>
        <w:t>Region: eu-west-1</w:t>
      </w:r>
    </w:p>
    <w:p w14:paraId="4CE0F3A7" w14:textId="77777777" w:rsidR="008B7975" w:rsidRDefault="005161C9">
      <w:pPr>
        <w:pStyle w:val="RequiredOutput"/>
        <w:keepNext/>
      </w:pPr>
      <w:r>
        <w:t>New environment name: production</w:t>
      </w:r>
    </w:p>
    <w:p w14:paraId="6CF01C1E" w14:textId="77777777" w:rsidR="008B7975" w:rsidRDefault="005161C9">
      <w:pPr>
        <w:pStyle w:val="RequiredOutput"/>
        <w:keepNext/>
      </w:pPr>
      <w:r>
        <w:t>Service Survey Summary</w:t>
      </w:r>
    </w:p>
    <w:p w14:paraId="5273A28F" w14:textId="77777777" w:rsidR="008B7975" w:rsidRDefault="005161C9">
      <w:pPr>
        <w:pStyle w:val="RequiredOutput"/>
        <w:keepNext/>
      </w:pPr>
      <w:r>
        <w:t>Server Name: web-01</w:t>
      </w:r>
    </w:p>
    <w:p w14:paraId="393024F0" w14:textId="77777777" w:rsidR="008B7975" w:rsidRDefault="005161C9">
      <w:pPr>
        <w:pStyle w:val="RequiredOutput"/>
        <w:keepNext/>
      </w:pPr>
      <w:r>
        <w:t>Environment: production</w:t>
      </w:r>
    </w:p>
    <w:p w14:paraId="0705CEA0" w14:textId="77777777" w:rsidR="008B7975" w:rsidRDefault="005161C9">
      <w:pPr>
        <w:pStyle w:val="RequiredOutput"/>
        <w:keepNext/>
      </w:pPr>
      <w:r>
        <w:t>Service Port: 8443</w:t>
      </w:r>
    </w:p>
    <w:p w14:paraId="04D495E3" w14:textId="77777777" w:rsidR="008B7975" w:rsidRDefault="005161C9">
      <w:pPr>
        <w:pStyle w:val="RequiredOutput"/>
      </w:pPr>
      <w:r>
        <w:t>Region: eu-west-1</w:t>
      </w:r>
    </w:p>
    <w:p w14:paraId="6A86DD0F" w14:textId="77777777" w:rsidR="008B7975" w:rsidRDefault="008B7975">
      <w:pPr>
        <w:keepNext/>
      </w:pPr>
    </w:p>
    <w:p w14:paraId="52DB801C" w14:textId="77777777" w:rsidR="008B7975" w:rsidRDefault="008B7975">
      <w:pPr>
        <w:keepNext/>
      </w:pPr>
    </w:p>
    <w:p w14:paraId="49CE8F15" w14:textId="77777777" w:rsidR="008B7975" w:rsidRDefault="008B7975">
      <w:pPr>
        <w:keepNext/>
      </w:pPr>
    </w:p>
    <w:p w14:paraId="1453FB76" w14:textId="77777777" w:rsidR="008B7975" w:rsidRDefault="005161C9">
      <w:pPr>
        <w:pStyle w:val="Heading1"/>
      </w:pPr>
      <w:r>
        <w:t>Completion Checklist</w:t>
      </w:r>
    </w:p>
    <w:p w14:paraId="74E2A7BE" w14:textId="77777777" w:rsidR="008B7975" w:rsidRDefault="005161C9">
      <w:pPr>
        <w:pStyle w:val="ListBullet"/>
      </w:pPr>
      <w:r>
        <w:t>I built and ran the Basic and Production-Minded programs in every language, including Assembly on both Windows and Linux, and typed the three answers.</w:t>
      </w:r>
    </w:p>
    <w:p w14:paraId="364A27F9" w14:textId="77777777" w:rsidR="008B7975" w:rsidRDefault="005161C9">
      <w:pPr>
        <w:pStyle w:val="ListBullet"/>
      </w:pPr>
      <w:r>
        <w:t>My screen matched the Required Clean-Run Output (in Solidity, the four summary lines).</w:t>
      </w:r>
    </w:p>
    <w:p w14:paraId="55EC505A" w14:textId="77777777" w:rsidR="008B7975" w:rsidRDefault="005161C9">
      <w:pPr>
        <w:pStyle w:val="ListBullet"/>
      </w:pPr>
      <w:r>
        <w:t>I can explain how each language removes the Enter key from the typed line.</w:t>
      </w:r>
    </w:p>
    <w:p w14:paraId="65D35ED1" w14:textId="77777777" w:rsidR="008B7975" w:rsidRDefault="005161C9">
      <w:pPr>
        <w:pStyle w:val="ListBullet"/>
      </w:pPr>
      <w:r>
        <w:t>I can explain why Solidity receives its answers as arguments instead of reading them.</w:t>
      </w:r>
    </w:p>
    <w:p w14:paraId="78E954C2" w14:textId="77777777" w:rsidR="008B7975" w:rsidRDefault="005161C9">
      <w:pPr>
        <w:pStyle w:val="ListBullet"/>
      </w:pPr>
      <w:r>
        <w:t>I added the region question and matched the Required Exercise Output.</w:t>
      </w:r>
    </w:p>
    <w:p w14:paraId="2A6598B4" w14:textId="77777777" w:rsidR="008B7975" w:rsidRDefault="005161C9">
      <w:pPr>
        <w:pStyle w:val="ListBullet"/>
      </w:pPr>
      <w:r>
        <w:t>I asked the new environment question, matched the Required Challenge and Combined Output, and saw that the port is stored as text.</w:t>
      </w:r>
    </w:p>
    <w:p w14:paraId="169FFF8B" w14:textId="77777777" w:rsidR="008B7975" w:rsidRDefault="008B7975">
      <w:pPr>
        <w:keepNext/>
      </w:pPr>
    </w:p>
    <w:p w14:paraId="131B3C49" w14:textId="77777777" w:rsidR="008B7975" w:rsidRDefault="008B7975">
      <w:pPr>
        <w:keepNext/>
      </w:pPr>
    </w:p>
    <w:p w14:paraId="16E46642" w14:textId="77777777" w:rsidR="008B7975" w:rsidRDefault="008B7975">
      <w:pPr>
        <w:keepNext/>
      </w:pPr>
    </w:p>
    <w:p w14:paraId="5333AC1F" w14:textId="77777777" w:rsidR="008B7975" w:rsidRDefault="005161C9">
      <w:pPr>
        <w:pStyle w:val="Heading1"/>
      </w:pPr>
      <w:r>
        <w:t>Lesson Wrap-Up</w:t>
      </w:r>
    </w:p>
    <w:p w14:paraId="005EF94F" w14:textId="77777777" w:rsidR="008B7975" w:rsidRDefault="005161C9">
      <w:r>
        <w:t>Reading input is the same three steps in every language: print a prompt, wait for one line, and store the answer. Assembly shows the work underneath: a C library call reads the line into memory, and the program cuts off the Enter itself. Rust and Erlang return the line with its Enter and trim it. Solidity never reads a keyboard; its input is always the arguments of a call. Lesson 2.4a uses conditions to choose what a program does with values like these.</w:t>
      </w:r>
    </w:p>
    <w:sectPr w:rsidR="008B797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683501">
    <w:abstractNumId w:val="8"/>
  </w:num>
  <w:num w:numId="2" w16cid:durableId="1890263535">
    <w:abstractNumId w:val="6"/>
  </w:num>
  <w:num w:numId="3" w16cid:durableId="399904904">
    <w:abstractNumId w:val="5"/>
  </w:num>
  <w:num w:numId="4" w16cid:durableId="601838275">
    <w:abstractNumId w:val="4"/>
  </w:num>
  <w:num w:numId="5" w16cid:durableId="1995836516">
    <w:abstractNumId w:val="7"/>
  </w:num>
  <w:num w:numId="6" w16cid:durableId="1020282902">
    <w:abstractNumId w:val="3"/>
  </w:num>
  <w:num w:numId="7" w16cid:durableId="701444992">
    <w:abstractNumId w:val="2"/>
  </w:num>
  <w:num w:numId="8" w16cid:durableId="38365752">
    <w:abstractNumId w:val="1"/>
  </w:num>
  <w:num w:numId="9" w16cid:durableId="1037588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5DD"/>
    <w:rsid w:val="005161C9"/>
    <w:rsid w:val="008278FB"/>
    <w:rsid w:val="008B79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DB0E0"/>
  <w14:defaultImageDpi w14:val="300"/>
  <w15:docId w15:val="{A2A8B631-06B9-4661-A39A-19C2E6FB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10158</Words>
  <Characters>54007</Characters>
  <Application>Microsoft Office Word</Application>
  <DocSecurity>0</DocSecurity>
  <Lines>1668</Lines>
  <Paragraphs>1229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2.3a User Input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