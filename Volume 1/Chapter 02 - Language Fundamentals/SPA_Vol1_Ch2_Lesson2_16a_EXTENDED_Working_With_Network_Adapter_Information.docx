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D7C0F" w14:textId="77777777" w:rsidR="00364581" w:rsidRDefault="007D2DF6">
      <w:pPr>
        <w:pStyle w:val="AcademyTitle"/>
      </w:pPr>
      <w:r>
        <w:t>SYSTEMS PROGRAMMING ACADEMY</w:t>
      </w:r>
    </w:p>
    <w:p w14:paraId="2ADD1182" w14:textId="77777777" w:rsidR="00364581" w:rsidRDefault="007D2DF6">
      <w:pPr>
        <w:pStyle w:val="VolumeTitle"/>
      </w:pPr>
      <w:r>
        <w:t>Volume 1: Foundations of Systems Programming</w:t>
      </w:r>
    </w:p>
    <w:p w14:paraId="7DF57BB1" w14:textId="77777777" w:rsidR="00364581" w:rsidRDefault="007D2DF6">
      <w:pPr>
        <w:pStyle w:val="ChapterTitle"/>
      </w:pPr>
      <w:r>
        <w:t>Chapter 2: Language Fundamentals</w:t>
      </w:r>
    </w:p>
    <w:p w14:paraId="4D9742D7" w14:textId="77777777" w:rsidR="00364581" w:rsidRDefault="007D2DF6">
      <w:pPr>
        <w:pStyle w:val="LessonTitle"/>
      </w:pPr>
      <w:r>
        <w:t>Lesson 2.16a: Working With Network Adapter Information EXTENDED</w:t>
      </w:r>
    </w:p>
    <w:p w14:paraId="3EEC1097" w14:textId="77777777" w:rsidR="00364581" w:rsidRDefault="007D2DF6">
      <w:pPr>
        <w:pStyle w:val="LessonSubtitle"/>
      </w:pPr>
      <w:r>
        <w:t>Assembly, Rust, Erlang, and Solidity Companion</w:t>
      </w:r>
    </w:p>
    <w:p w14:paraId="01454C92" w14:textId="77777777" w:rsidR="00364581" w:rsidRDefault="00364581">
      <w:pPr>
        <w:keepNext/>
      </w:pPr>
    </w:p>
    <w:p w14:paraId="5A973D1A" w14:textId="77777777" w:rsidR="00364581" w:rsidRDefault="00364581">
      <w:pPr>
        <w:keepNext/>
      </w:pPr>
    </w:p>
    <w:p w14:paraId="770FF3E5" w14:textId="77777777" w:rsidR="00364581" w:rsidRDefault="00364581">
      <w:pPr>
        <w:keepNext/>
      </w:pPr>
    </w:p>
    <w:p w14:paraId="3A0CA19C" w14:textId="77777777" w:rsidR="00364581" w:rsidRDefault="007D2DF6">
      <w:pPr>
        <w:pStyle w:val="Heading1"/>
      </w:pPr>
      <w:r>
        <w:t>Goal</w:t>
      </w:r>
    </w:p>
    <w:p w14:paraId="11A0BC9C" w14:textId="77777777" w:rsidR="00364581" w:rsidRDefault="007D2DF6">
      <w:r>
        <w:t>List the network adapters that Lesson 2.16 lists, every adapter that is up, with each IPv4 address, its prefix length, and the adapter's MAC address, marking the loopback address, in Assembly, Rust, Erlang, and Solidity, printing not available where a language cannot read them. Then, in Assembly and Erlang, build Lesson 2.16's Network Adapter Configuration Utility: for one adapter named explicitly, print its settings and the recovery path and, only when you type yes with administrator rights, record them, s</w:t>
      </w:r>
      <w:r>
        <w:t>et them by hand, verify, and restore DHCP on a later run.</w:t>
      </w:r>
    </w:p>
    <w:p w14:paraId="5E706577" w14:textId="77777777" w:rsidR="00364581" w:rsidRDefault="00364581">
      <w:pPr>
        <w:keepNext/>
      </w:pPr>
    </w:p>
    <w:p w14:paraId="18F17A4C" w14:textId="77777777" w:rsidR="00364581" w:rsidRDefault="00364581">
      <w:pPr>
        <w:keepNext/>
      </w:pPr>
    </w:p>
    <w:p w14:paraId="02ED76F3" w14:textId="77777777" w:rsidR="00364581" w:rsidRDefault="00364581">
      <w:pPr>
        <w:keepNext/>
      </w:pPr>
    </w:p>
    <w:p w14:paraId="6AF90ABD" w14:textId="77777777" w:rsidR="00364581" w:rsidRDefault="007D2DF6">
      <w:pPr>
        <w:pStyle w:val="Heading1"/>
      </w:pPr>
      <w:r>
        <w:t>Why This Matters</w:t>
      </w:r>
    </w:p>
    <w:p w14:paraId="6F1DD2EB" w14:textId="77777777" w:rsidR="00364581" w:rsidRDefault="007D2DF6">
      <w:r>
        <w:t>Lesson 2.16 explains why tools need the machine's adapters and addresses, and how one adapter's settings are recorded, changed, and restored safely with the system's own commands and a repair script. These four languages show how far each one reaches toward the operating system. Assembly calls the system's functions directly and walks the chains of records they build. Erlang reads the adapters from its standard library. Rust's standard library cannot list them, and Solidity reads none: a contract has no hos</w:t>
      </w:r>
      <w:r>
        <w:t>t at all. Read Lesson 2.16 first; this companion builds on it, and its Connectivity Check, repair scripts, and If a Change Goes Wrong apply here unchanged.</w:t>
      </w:r>
    </w:p>
    <w:p w14:paraId="6631859E" w14:textId="77777777" w:rsidR="00364581" w:rsidRDefault="00364581">
      <w:pPr>
        <w:keepNext/>
      </w:pPr>
    </w:p>
    <w:p w14:paraId="14DFEF2B" w14:textId="77777777" w:rsidR="00364581" w:rsidRDefault="00364581">
      <w:pPr>
        <w:keepNext/>
      </w:pPr>
    </w:p>
    <w:p w14:paraId="6DE70641" w14:textId="77777777" w:rsidR="00364581" w:rsidRDefault="00364581">
      <w:pPr>
        <w:keepNext/>
      </w:pPr>
    </w:p>
    <w:p w14:paraId="52E7F04F" w14:textId="77777777" w:rsidR="00364581" w:rsidRDefault="007D2DF6">
      <w:pPr>
        <w:pStyle w:val="Heading1"/>
      </w:pPr>
      <w:r>
        <w:t>Concept</w:t>
      </w:r>
    </w:p>
    <w:p w14:paraId="26FAFAEA" w14:textId="77777777" w:rsidR="00364581" w:rsidRDefault="007D2DF6">
      <w:pPr>
        <w:pStyle w:val="ListBullet"/>
      </w:pPr>
      <w:r>
        <w:t>An adapter connects the computer to a network; it is up when it is switched on and working, and the programs list only those. On Windows, up also means connected; on Linux, a Wi-Fi card with no network can still be up.</w:t>
      </w:r>
    </w:p>
    <w:p w14:paraId="0578B249" w14:textId="77777777" w:rsidR="00364581" w:rsidRDefault="007D2DF6">
      <w:pPr>
        <w:pStyle w:val="ListBullet"/>
      </w:pPr>
      <w:r>
        <w:t>Each line shows one IPv4 address with its prefix length, such as 192.168.1.40/24, and the adapter's MAC address, 6 bytes written in lowercase pairs with colons; an address that starts with 127. is loopback and prints loopback instead.</w:t>
      </w:r>
    </w:p>
    <w:p w14:paraId="025C54BE" w14:textId="77777777" w:rsidR="00364581" w:rsidRDefault="007D2DF6">
      <w:pPr>
        <w:pStyle w:val="ListBullet"/>
      </w:pPr>
      <w:r>
        <w:t>The system hands back a chain of records: each record holds the address of the next one, and 0 ends the chain. Assembly follows it field by field, at equ offsets, as Lesson 2.15a read its records. (Chains like this are taught in Volume 1, Chapter 10, Lesson 10.3a: Linked Lists EXTENDED.)</w:t>
      </w:r>
    </w:p>
    <w:p w14:paraId="2B2BB5AC" w14:textId="77777777" w:rsidR="00364581" w:rsidRDefault="007D2DF6">
      <w:pPr>
        <w:pStyle w:val="ListBullet"/>
      </w:pPr>
      <w:r>
        <w:t>A mask such as 255.255.255.0 is a run of 1 bits; counting them gives the prefix length, 24.</w:t>
      </w:r>
    </w:p>
    <w:p w14:paraId="46E54740" w14:textId="77777777" w:rsidR="00364581" w:rsidRDefault="007D2DF6">
      <w:pPr>
        <w:pStyle w:val="ListBullet"/>
      </w:pPr>
      <w:r>
        <w:t>A language that cannot list the adapters prints IPv4 addresses: not available, with no adapter lines: an honest answer, never a made-up list, and no extra package just for one line.</w:t>
      </w:r>
    </w:p>
    <w:p w14:paraId="64EB42D5" w14:textId="77777777" w:rsidR="00364581" w:rsidRDefault="007D2DF6">
      <w:pPr>
        <w:pStyle w:val="ListBullet"/>
      </w:pPr>
      <w:r>
        <w:t>The Assembly and Erlang Production-Minded programs are Lesson 2.16's configuration utility. They read the selected adapter's settings with Lesson 2.16's read script, .\network\read-settings.ps1 (./network/read-settings.sh on Linux), and change it with the system's own commands, netsh and Set-</w:t>
      </w:r>
      <w:r>
        <w:lastRenderedPageBreak/>
        <w:t>DnsClientServerAddress on Windows and nmcli on Linux, which they run themselves. Nothing changes unless you type yes with administrator rights, and the record file, spa-network-record.txt, is written first.</w:t>
      </w:r>
    </w:p>
    <w:p w14:paraId="306FC464" w14:textId="77777777" w:rsidR="00364581" w:rsidRDefault="007D2DF6">
      <w:pPr>
        <w:pStyle w:val="ListBullet"/>
      </w:pPr>
      <w:r>
        <w:t>Rust and Solidity cannot list the adapters, so they offer no change.</w:t>
      </w:r>
    </w:p>
    <w:p w14:paraId="4ACDF017" w14:textId="77777777" w:rsidR="00364581" w:rsidRDefault="00364581">
      <w:pPr>
        <w:keepNext/>
      </w:pPr>
    </w:p>
    <w:p w14:paraId="5980924C" w14:textId="77777777" w:rsidR="00364581" w:rsidRDefault="007D2DF6">
      <w:pPr>
        <w:keepNext/>
      </w:pPr>
      <w:r>
        <w:t>Where each language gets the facts; none means there is no way:</w:t>
      </w:r>
    </w:p>
    <w:p w14:paraId="347955B0" w14:textId="77777777" w:rsidR="00364581" w:rsidRDefault="00364581">
      <w:pPr>
        <w:keepNext/>
      </w:pPr>
    </w:p>
    <w:p w14:paraId="2DD8FFE1" w14:textId="77777777" w:rsidR="00364581" w:rsidRDefault="007D2DF6">
      <w:pPr>
        <w:pStyle w:val="RequiredOutput"/>
        <w:keepNext/>
      </w:pPr>
      <w:r>
        <w:t>Language            Adapters and addresses           MAC address</w:t>
      </w:r>
    </w:p>
    <w:p w14:paraId="78DD2464" w14:textId="77777777" w:rsidR="00364581" w:rsidRDefault="007D2DF6">
      <w:pPr>
        <w:pStyle w:val="RequiredOutput"/>
        <w:keepNext/>
      </w:pPr>
      <w:r>
        <w:t>Assembly (Windows)  GetAdaptersAddresses, inet_ntop  record at offset 80</w:t>
      </w:r>
    </w:p>
    <w:p w14:paraId="56C9FF5F" w14:textId="77777777" w:rsidR="00364581" w:rsidRDefault="007D2DF6">
      <w:pPr>
        <w:pStyle w:val="RequiredOutput"/>
        <w:keepNext/>
      </w:pPr>
      <w:r>
        <w:t>Assembly (Linux)    getifaddrs, inet_ntop            AF_PACKET entry</w:t>
      </w:r>
    </w:p>
    <w:p w14:paraId="1E56C0D9" w14:textId="77777777" w:rsidR="00364581" w:rsidRDefault="007D2DF6">
      <w:pPr>
        <w:pStyle w:val="RequiredOutput"/>
        <w:keepNext/>
      </w:pPr>
      <w:r>
        <w:t>Erlang              inet:getifaddrs                  hwaddr option</w:t>
      </w:r>
    </w:p>
    <w:p w14:paraId="0130F670" w14:textId="77777777" w:rsidR="00364581" w:rsidRDefault="007D2DF6">
      <w:pPr>
        <w:pStyle w:val="RequiredOutput"/>
        <w:keepNext/>
      </w:pPr>
      <w:r>
        <w:t>Rust                none                             none</w:t>
      </w:r>
    </w:p>
    <w:p w14:paraId="4E6AE39B" w14:textId="77777777" w:rsidR="00364581" w:rsidRDefault="007D2DF6">
      <w:pPr>
        <w:pStyle w:val="RequiredOutput"/>
      </w:pPr>
      <w:r>
        <w:t>Solidity            none                             none</w:t>
      </w:r>
    </w:p>
    <w:p w14:paraId="75AA7EA2" w14:textId="77777777" w:rsidR="00364581" w:rsidRDefault="00364581">
      <w:pPr>
        <w:keepNext/>
      </w:pPr>
    </w:p>
    <w:p w14:paraId="28C9038A" w14:textId="77777777" w:rsidR="00364581" w:rsidRDefault="00364581">
      <w:pPr>
        <w:keepNext/>
      </w:pPr>
    </w:p>
    <w:p w14:paraId="4299942F" w14:textId="77777777" w:rsidR="00364581" w:rsidRDefault="00364581">
      <w:pPr>
        <w:keepNext/>
      </w:pPr>
    </w:p>
    <w:p w14:paraId="18D69AC1" w14:textId="77777777" w:rsidR="00364581" w:rsidRDefault="007D2DF6">
      <w:pPr>
        <w:pStyle w:val="Heading1"/>
      </w:pPr>
      <w:r>
        <w:t>Workflows</w:t>
      </w:r>
    </w:p>
    <w:p w14:paraId="7BFBA31E" w14:textId="77777777" w:rsidR="00364581" w:rsidRDefault="007D2DF6">
      <w:pPr>
        <w:pStyle w:val="WorkflowText"/>
        <w:keepNext/>
      </w:pPr>
      <w:r>
        <w:t>Read Every Adapter the Language Can Reach</w:t>
      </w:r>
    </w:p>
    <w:p w14:paraId="7FADC143" w14:textId="77777777" w:rsidR="00364581" w:rsidRDefault="007D2DF6">
      <w:pPr>
        <w:pStyle w:val="WorkflowText"/>
        <w:keepNext/>
      </w:pPr>
      <w:r>
        <w:t>↓</w:t>
      </w:r>
    </w:p>
    <w:p w14:paraId="47DC21D9" w14:textId="77777777" w:rsidR="00364581" w:rsidRDefault="007D2DF6">
      <w:pPr>
        <w:pStyle w:val="WorkflowText"/>
        <w:keepNext/>
      </w:pPr>
      <w:r>
        <w:t>Keep the Ones That Are Up, and Their IPv4 Addresses</w:t>
      </w:r>
    </w:p>
    <w:p w14:paraId="630B5B12" w14:textId="77777777" w:rsidR="00364581" w:rsidRDefault="007D2DF6">
      <w:pPr>
        <w:pStyle w:val="WorkflowText"/>
        <w:keepNext/>
      </w:pPr>
      <w:r>
        <w:t>↓</w:t>
      </w:r>
    </w:p>
    <w:p w14:paraId="45B1A831" w14:textId="77777777" w:rsidR="00364581" w:rsidRDefault="007D2DF6">
      <w:pPr>
        <w:pStyle w:val="WorkflowText"/>
        <w:keepNext/>
      </w:pPr>
      <w:r>
        <w:t>Print One Line per Address, loopback for 127.</w:t>
      </w:r>
    </w:p>
    <w:p w14:paraId="4B8E33CC" w14:textId="77777777" w:rsidR="00364581" w:rsidRDefault="007D2DF6">
      <w:pPr>
        <w:pStyle w:val="WorkflowText"/>
        <w:keepNext/>
      </w:pPr>
      <w:r>
        <w:t>↓</w:t>
      </w:r>
    </w:p>
    <w:p w14:paraId="2965E457" w14:textId="77777777" w:rsidR="00364581" w:rsidRDefault="007D2DF6">
      <w:pPr>
        <w:pStyle w:val="WorkflowText"/>
        <w:keepNext/>
      </w:pPr>
      <w:r>
        <w:t>Print the Count, or not available</w:t>
      </w:r>
    </w:p>
    <w:p w14:paraId="44F59F2B" w14:textId="77777777" w:rsidR="00364581" w:rsidRDefault="007D2DF6">
      <w:pPr>
        <w:pStyle w:val="WorkflowText"/>
        <w:keepNext/>
      </w:pPr>
      <w:r>
        <w:t>↓</w:t>
      </w:r>
    </w:p>
    <w:p w14:paraId="1DE80BFD" w14:textId="77777777" w:rsidR="00364581" w:rsidRDefault="007D2DF6">
      <w:pPr>
        <w:pStyle w:val="WorkflowText"/>
        <w:keepNext/>
      </w:pPr>
      <w:r>
        <w:t>Assembly and Erlang: the Change Plan; Type yes; Record; Apply; Verify</w:t>
      </w:r>
    </w:p>
    <w:p w14:paraId="6A20BACE" w14:textId="77777777" w:rsidR="00364581" w:rsidRDefault="007D2DF6">
      <w:pPr>
        <w:pStyle w:val="WorkflowText"/>
        <w:keepNext/>
      </w:pPr>
      <w:r>
        <w:t>↓</w:t>
      </w:r>
    </w:p>
    <w:p w14:paraId="04AB5F22" w14:textId="77777777" w:rsidR="00364581" w:rsidRDefault="007D2DF6">
      <w:pPr>
        <w:pStyle w:val="WorkflowText"/>
      </w:pPr>
      <w:r>
        <w:t>Run Again: Type yes; Restore DHCP; Verify; Remove the Record</w:t>
      </w:r>
    </w:p>
    <w:p w14:paraId="3D6D5D37" w14:textId="77777777" w:rsidR="00364581" w:rsidRDefault="00364581">
      <w:pPr>
        <w:keepNext/>
      </w:pPr>
    </w:p>
    <w:p w14:paraId="279DD3DC" w14:textId="77777777" w:rsidR="00364581" w:rsidRDefault="00364581">
      <w:pPr>
        <w:keepNext/>
      </w:pPr>
    </w:p>
    <w:p w14:paraId="6CD56055" w14:textId="77777777" w:rsidR="00364581" w:rsidRDefault="00364581">
      <w:pPr>
        <w:keepNext/>
      </w:pPr>
    </w:p>
    <w:p w14:paraId="50DD8CAC" w14:textId="77777777" w:rsidR="00364581" w:rsidRDefault="007D2DF6">
      <w:pPr>
        <w:pStyle w:val="Heading1"/>
      </w:pPr>
      <w:r>
        <w:t>Shared Learning Contract</w:t>
      </w:r>
    </w:p>
    <w:p w14:paraId="5E6A7C9F" w14:textId="77777777" w:rsidR="00364581" w:rsidRDefault="007D2DF6">
      <w:pPr>
        <w:pStyle w:val="ListBullet"/>
      </w:pPr>
      <w:r>
        <w:t>Every implementation prints Network Adapters, then one line per IPv4 address of every adapter that is up: the adapter's name, the address and prefix length, and MAC followed by the MAC address, or loopback for an address that starts with 127.; the last line is IPv4 addresses: and the count.</w:t>
      </w:r>
    </w:p>
    <w:p w14:paraId="363BCD4F" w14:textId="77777777" w:rsidR="00364581" w:rsidRDefault="007D2DF6">
      <w:pPr>
        <w:pStyle w:val="ListBullet"/>
      </w:pPr>
      <w:r>
        <w:t>Assembly and Erlang read the adapters; Rust and Solidity cannot, so they print IPv4 addresses: not available with no adapter lines. No value is ever made up.</w:t>
      </w:r>
    </w:p>
    <w:p w14:paraId="2F40189B" w14:textId="77777777" w:rsidR="00364581" w:rsidRDefault="007D2DF6">
      <w:pPr>
        <w:pStyle w:val="ListBullet"/>
      </w:pPr>
      <w:r>
        <w:t>The adapter lines differ between computers, and their order and names differ between languages; every other line is fixed.</w:t>
      </w:r>
    </w:p>
    <w:p w14:paraId="48FCC208" w14:textId="77777777" w:rsidR="00364581" w:rsidRDefault="007D2DF6">
      <w:pPr>
        <w:pStyle w:val="ListBullet"/>
      </w:pPr>
      <w:r>
        <w:t>The Assembly and Erlang Production-Minded programs then print Lesson 2.16's Change Plan and ask Type yes to make these settings static; any answer except yes prints Plan only: nothing was changed. On yes, they check administrator rights, record the settings, set them by hand, and verify them; a later run restores DHCP and removes the record. The Basic programs, Rust, and Solidity change nothing.</w:t>
      </w:r>
    </w:p>
    <w:p w14:paraId="23AC90F0" w14:textId="77777777" w:rsidR="00364581" w:rsidRDefault="007D2DF6">
      <w:pPr>
        <w:pStyle w:val="ListBullet"/>
      </w:pPr>
      <w:r>
        <w:t>The Production-Minded version names the loopback rule once and reads every address before any line prints, as Lesson 2.11a did; Rust and Solidity name the not available answer once.</w:t>
      </w:r>
    </w:p>
    <w:p w14:paraId="2E410D79" w14:textId="77777777" w:rsidR="00364581" w:rsidRDefault="007D2DF6">
      <w:pPr>
        <w:pStyle w:val="ListBullet"/>
      </w:pPr>
      <w:r>
        <w:t>Solidity logs its lines under == Logs ==.</w:t>
      </w:r>
    </w:p>
    <w:p w14:paraId="10AE9CF9" w14:textId="77777777" w:rsidR="00364581" w:rsidRDefault="00364581">
      <w:pPr>
        <w:keepNext/>
      </w:pPr>
    </w:p>
    <w:p w14:paraId="15C8B0E9" w14:textId="77777777" w:rsidR="00364581" w:rsidRDefault="00364581">
      <w:pPr>
        <w:keepNext/>
      </w:pPr>
    </w:p>
    <w:p w14:paraId="4F3793D0" w14:textId="77777777" w:rsidR="00364581" w:rsidRDefault="00364581">
      <w:pPr>
        <w:keepNext/>
      </w:pPr>
    </w:p>
    <w:p w14:paraId="222E831B" w14:textId="77777777" w:rsidR="00364581" w:rsidRDefault="007D2DF6">
      <w:pPr>
        <w:pStyle w:val="Heading1"/>
      </w:pPr>
      <w:r>
        <w:t>Project Layout</w:t>
      </w:r>
    </w:p>
    <w:p w14:paraId="6D6875E7" w14:textId="77777777" w:rsidR="00364581" w:rsidRDefault="007D2DF6">
      <w:pPr>
        <w:pStyle w:val="CommandBlock"/>
        <w:keepNext/>
      </w:pPr>
      <w:r>
        <w:t>lesson-2.16-extended/</w:t>
      </w:r>
    </w:p>
    <w:p w14:paraId="5B80099D" w14:textId="77777777" w:rsidR="00364581" w:rsidRDefault="007D2DF6">
      <w:pPr>
        <w:pStyle w:val="CommandBlock"/>
        <w:keepNext/>
      </w:pPr>
      <w:r>
        <w:t xml:space="preserve">  assembly/windows/basic_network_adapters.asm</w:t>
      </w:r>
    </w:p>
    <w:p w14:paraId="59FDBF0C" w14:textId="77777777" w:rsidR="00364581" w:rsidRDefault="007D2DF6">
      <w:pPr>
        <w:pStyle w:val="CommandBlock"/>
      </w:pPr>
      <w:r>
        <w:t xml:space="preserve">  assembly/windows/network_adapters.asm</w:t>
      </w:r>
    </w:p>
    <w:p w14:paraId="76972897" w14:textId="77777777" w:rsidR="00364581" w:rsidRDefault="007D2DF6">
      <w:pPr>
        <w:pStyle w:val="CommandBlock"/>
      </w:pPr>
      <w:r>
        <w:t xml:space="preserve">  assembly/linux/basic_network_adapters.asm</w:t>
      </w:r>
    </w:p>
    <w:p w14:paraId="1FFD2504" w14:textId="77777777" w:rsidR="00364581" w:rsidRDefault="007D2DF6">
      <w:pPr>
        <w:pStyle w:val="CommandBlock"/>
      </w:pPr>
      <w:r>
        <w:t xml:space="preserve">  assembly/linux/network_adapters.asm</w:t>
      </w:r>
    </w:p>
    <w:p w14:paraId="4D81BD2E" w14:textId="77777777" w:rsidR="00364581" w:rsidRDefault="007D2DF6">
      <w:pPr>
        <w:pStyle w:val="CommandBlock"/>
      </w:pPr>
      <w:r>
        <w:t xml:space="preserve">  rust/Cargo.toml</w:t>
      </w:r>
    </w:p>
    <w:p w14:paraId="0543666E" w14:textId="77777777" w:rsidR="00364581" w:rsidRDefault="007D2DF6">
      <w:pPr>
        <w:pStyle w:val="CommandBlock"/>
      </w:pPr>
      <w:r>
        <w:t xml:space="preserve">  rust/src/bin/basic_network_adapters.rs</w:t>
      </w:r>
    </w:p>
    <w:p w14:paraId="05BD3FD7" w14:textId="77777777" w:rsidR="00364581" w:rsidRDefault="007D2DF6">
      <w:pPr>
        <w:pStyle w:val="CommandBlock"/>
      </w:pPr>
      <w:r>
        <w:t xml:space="preserve">  rust/src/bin/network_adapters.rs</w:t>
      </w:r>
    </w:p>
    <w:p w14:paraId="4846BF39" w14:textId="77777777" w:rsidR="00364581" w:rsidRDefault="007D2DF6">
      <w:pPr>
        <w:pStyle w:val="CommandBlock"/>
      </w:pPr>
      <w:r>
        <w:t xml:space="preserve">  erlang/basic_network_adapters.erl</w:t>
      </w:r>
    </w:p>
    <w:p w14:paraId="5D22B650" w14:textId="77777777" w:rsidR="00364581" w:rsidRDefault="007D2DF6">
      <w:pPr>
        <w:pStyle w:val="CommandBlock"/>
      </w:pPr>
      <w:r>
        <w:t xml:space="preserve">  erlang/network_adapters.erl</w:t>
      </w:r>
    </w:p>
    <w:p w14:paraId="17B8F547" w14:textId="77777777" w:rsidR="00364581" w:rsidRDefault="007D2DF6">
      <w:pPr>
        <w:pStyle w:val="CommandBlock"/>
      </w:pPr>
      <w:r>
        <w:t xml:space="preserve">  network/read-settings.ps1</w:t>
      </w:r>
    </w:p>
    <w:p w14:paraId="2DA672F2" w14:textId="77777777" w:rsidR="00364581" w:rsidRDefault="007D2DF6">
      <w:pPr>
        <w:pStyle w:val="CommandBlock"/>
      </w:pPr>
      <w:r>
        <w:t xml:space="preserve">  network/read-settings.sh</w:t>
      </w:r>
    </w:p>
    <w:p w14:paraId="659472B2" w14:textId="77777777" w:rsidR="00364581" w:rsidRDefault="007D2DF6">
      <w:pPr>
        <w:pStyle w:val="CommandBlock"/>
      </w:pPr>
      <w:r>
        <w:t xml:space="preserve">  recovery/restore-network.ps1</w:t>
      </w:r>
    </w:p>
    <w:p w14:paraId="0B010D21" w14:textId="77777777" w:rsidR="00364581" w:rsidRDefault="007D2DF6">
      <w:pPr>
        <w:pStyle w:val="CommandBlock"/>
      </w:pPr>
      <w:r>
        <w:t xml:space="preserve">  recovery/restore-network-linux.sh</w:t>
      </w:r>
    </w:p>
    <w:p w14:paraId="42616522" w14:textId="77777777" w:rsidR="00364581" w:rsidRDefault="007D2DF6">
      <w:pPr>
        <w:pStyle w:val="CommandBlock"/>
        <w:keepNext/>
      </w:pPr>
      <w:r>
        <w:t xml:space="preserve">  solidity/foundry.toml</w:t>
      </w:r>
    </w:p>
    <w:p w14:paraId="2D71A165" w14:textId="77777777" w:rsidR="00364581" w:rsidRDefault="007D2DF6">
      <w:pPr>
        <w:pStyle w:val="CommandBlock"/>
        <w:keepNext/>
      </w:pPr>
      <w:r>
        <w:t xml:space="preserve">  solidity/script/BasicNetworkAdapters.s.sol</w:t>
      </w:r>
    </w:p>
    <w:p w14:paraId="7B496393" w14:textId="77777777" w:rsidR="00364581" w:rsidRDefault="007D2DF6">
      <w:pPr>
        <w:pStyle w:val="CommandBlock"/>
      </w:pPr>
      <w:r>
        <w:t xml:space="preserve">  solidity/script/NetworkAdapters.s.sol</w:t>
      </w:r>
    </w:p>
    <w:p w14:paraId="497DEDF8" w14:textId="77777777" w:rsidR="00364581" w:rsidRDefault="00364581">
      <w:pPr>
        <w:keepNext/>
      </w:pPr>
    </w:p>
    <w:p w14:paraId="7F1F2EC3" w14:textId="77777777" w:rsidR="00364581" w:rsidRDefault="00364581">
      <w:pPr>
        <w:keepNext/>
      </w:pPr>
    </w:p>
    <w:p w14:paraId="6A51EFB7" w14:textId="77777777" w:rsidR="00364581" w:rsidRDefault="00364581">
      <w:pPr>
        <w:keepNext/>
      </w:pPr>
    </w:p>
    <w:p w14:paraId="64662981" w14:textId="77777777" w:rsidR="00364581" w:rsidRDefault="007D2DF6">
      <w:pPr>
        <w:pStyle w:val="Heading1"/>
      </w:pPr>
      <w:r>
        <w:t>Project Setup</w:t>
      </w:r>
    </w:p>
    <w:p w14:paraId="3E531487" w14:textId="77777777" w:rsidR="00364581" w:rsidRDefault="00364581">
      <w:pPr>
        <w:keepNext/>
      </w:pPr>
    </w:p>
    <w:p w14:paraId="144750A5" w14:textId="77777777" w:rsidR="00364581" w:rsidRDefault="00364581">
      <w:pPr>
        <w:keepNext/>
      </w:pPr>
    </w:p>
    <w:p w14:paraId="0EED7601" w14:textId="77777777" w:rsidR="00364581" w:rsidRDefault="007D2DF6">
      <w:pPr>
        <w:pStyle w:val="Heading2"/>
      </w:pPr>
      <w:r>
        <w:t>Windows PowerShell Project Setup</w:t>
      </w:r>
    </w:p>
    <w:p w14:paraId="46D4B059" w14:textId="77777777" w:rsidR="00364581" w:rsidRDefault="007D2DF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lesson-2.16-extended sits beside the earlier lessons. Set-Location then moves into the lesson folder, where the rest of the lesson runs.</w:t>
      </w:r>
    </w:p>
    <w:p w14:paraId="687E11B5" w14:textId="77777777" w:rsidR="00364581" w:rsidRDefault="00364581">
      <w:pPr>
        <w:keepNext/>
      </w:pPr>
    </w:p>
    <w:p w14:paraId="477A429E" w14:textId="77777777" w:rsidR="00364581" w:rsidRDefault="007D2DF6">
      <w:pPr>
        <w:pStyle w:val="CommandBlock"/>
        <w:keepNext/>
      </w:pPr>
      <w:r>
        <w:t>New-Item -ItemType Directory -Force "$HOME\spa\lesson-2.16-extended" | Out-Null</w:t>
      </w:r>
    </w:p>
    <w:p w14:paraId="385A7686" w14:textId="77777777" w:rsidR="00364581" w:rsidRDefault="007D2DF6">
      <w:pPr>
        <w:pStyle w:val="CommandBlock"/>
        <w:keepNext/>
      </w:pPr>
      <w:r>
        <w:t>Set-Location "$HOME\spa\lesson-2.16-extended"</w:t>
      </w:r>
    </w:p>
    <w:p w14:paraId="0181C554" w14:textId="77777777" w:rsidR="00364581" w:rsidRDefault="007D2DF6">
      <w:pPr>
        <w:pStyle w:val="CommandBlock"/>
        <w:keepNext/>
      </w:pPr>
      <w:r>
        <w:t>New-Item -ItemType Directory -Force `</w:t>
      </w:r>
    </w:p>
    <w:p w14:paraId="6A7BE867" w14:textId="77777777" w:rsidR="00364581" w:rsidRDefault="007D2DF6">
      <w:pPr>
        <w:pStyle w:val="CommandBlock"/>
        <w:keepNext/>
      </w:pPr>
      <w:r>
        <w:t xml:space="preserve">    "$HOME\spa\lesson-2.16-extended\assembly\windows" | Out-Null</w:t>
      </w:r>
    </w:p>
    <w:p w14:paraId="2E8F9CCC" w14:textId="77777777" w:rsidR="00364581" w:rsidRDefault="007D2DF6">
      <w:pPr>
        <w:pStyle w:val="CommandBlock"/>
        <w:keepNext/>
      </w:pPr>
      <w:r>
        <w:t>New-Item -ItemType Directory -Force `</w:t>
      </w:r>
    </w:p>
    <w:p w14:paraId="567F1A32" w14:textId="77777777" w:rsidR="00364581" w:rsidRDefault="007D2DF6">
      <w:pPr>
        <w:pStyle w:val="CommandBlock"/>
        <w:keepNext/>
      </w:pPr>
      <w:r>
        <w:t xml:space="preserve">    "$HOME\spa\lesson-2.16-extended\assembly\linux" | Out-Null</w:t>
      </w:r>
    </w:p>
    <w:p w14:paraId="651CD311" w14:textId="77777777" w:rsidR="00364581" w:rsidRDefault="007D2DF6">
      <w:pPr>
        <w:pStyle w:val="CommandBlock"/>
        <w:keepNext/>
      </w:pPr>
      <w:r>
        <w:t>New-Item -ItemType Directory -Force `</w:t>
      </w:r>
    </w:p>
    <w:p w14:paraId="1DDA2A64" w14:textId="77777777" w:rsidR="00364581" w:rsidRDefault="007D2DF6">
      <w:pPr>
        <w:pStyle w:val="CommandBlock"/>
        <w:keepNext/>
      </w:pPr>
      <w:r>
        <w:t xml:space="preserve">    "$HOME\spa\lesson-2.16-extended\rust\src\bin" | Out-Null</w:t>
      </w:r>
    </w:p>
    <w:p w14:paraId="5598F16E" w14:textId="77777777" w:rsidR="00364581" w:rsidRDefault="007D2DF6">
      <w:pPr>
        <w:pStyle w:val="CommandBlock"/>
        <w:keepNext/>
      </w:pPr>
      <w:r>
        <w:t>New-Item -ItemType Directory -Force "$HOME\spa\lesson-2.16-extended\erlang" |</w:t>
      </w:r>
    </w:p>
    <w:p w14:paraId="6772DE27" w14:textId="77777777" w:rsidR="00364581" w:rsidRDefault="007D2DF6">
      <w:pPr>
        <w:pStyle w:val="CommandBlock"/>
        <w:keepNext/>
      </w:pPr>
      <w:r>
        <w:t xml:space="preserve">    Out-Null</w:t>
      </w:r>
    </w:p>
    <w:p w14:paraId="3CC16C2A" w14:textId="77777777" w:rsidR="00364581" w:rsidRDefault="007D2DF6">
      <w:pPr>
        <w:pStyle w:val="CommandBlock"/>
        <w:keepNext/>
      </w:pPr>
      <w:r>
        <w:t>New-Item -ItemType Directory -Force "$HOME\spa\lesson-2.16-extended\network" |</w:t>
      </w:r>
    </w:p>
    <w:p w14:paraId="635F539C" w14:textId="77777777" w:rsidR="00364581" w:rsidRDefault="007D2DF6">
      <w:pPr>
        <w:pStyle w:val="CommandBlock"/>
        <w:keepNext/>
      </w:pPr>
      <w:r>
        <w:t xml:space="preserve">    Out-Null</w:t>
      </w:r>
    </w:p>
    <w:p w14:paraId="5B176508" w14:textId="77777777" w:rsidR="00364581" w:rsidRDefault="007D2DF6">
      <w:pPr>
        <w:pStyle w:val="CommandBlock"/>
        <w:keepNext/>
      </w:pPr>
      <w:r>
        <w:t>New-Item -ItemType Directory -Force "$HOME\spa\lesson-2.16-extended\recovery" |</w:t>
      </w:r>
    </w:p>
    <w:p w14:paraId="2B8BCA2F" w14:textId="77777777" w:rsidR="00364581" w:rsidRDefault="007D2DF6">
      <w:pPr>
        <w:pStyle w:val="CommandBlock"/>
      </w:pPr>
      <w:r>
        <w:t xml:space="preserve">    Out-Null</w:t>
      </w:r>
    </w:p>
    <w:p w14:paraId="2CD84498" w14:textId="77777777" w:rsidR="00364581" w:rsidRDefault="00364581">
      <w:pPr>
        <w:keepNext/>
      </w:pPr>
    </w:p>
    <w:p w14:paraId="7FCC34AF" w14:textId="77777777" w:rsidR="00364581" w:rsidRDefault="007D2DF6">
      <w:pPr>
        <w:keepNext/>
      </w:pPr>
      <w:r>
        <w:t>Next, let the tools create the Rust and Solidity projects: cargo init writes Cargo.toml, Remove-Item deletes the starter main.rs because the programs are in src\bin, and forge init --empty makes the Foundry project.</w:t>
      </w:r>
    </w:p>
    <w:p w14:paraId="580E29FD" w14:textId="77777777" w:rsidR="00364581" w:rsidRDefault="00364581">
      <w:pPr>
        <w:keepNext/>
      </w:pPr>
    </w:p>
    <w:p w14:paraId="326DB809" w14:textId="77777777" w:rsidR="00364581" w:rsidRDefault="007D2DF6">
      <w:pPr>
        <w:pStyle w:val="CommandBlock"/>
        <w:keepNext/>
      </w:pPr>
      <w:r>
        <w:t>cargo init .\rust --name network_adapters --vcs none</w:t>
      </w:r>
    </w:p>
    <w:p w14:paraId="363A050A" w14:textId="77777777" w:rsidR="00364581" w:rsidRDefault="007D2DF6">
      <w:pPr>
        <w:pStyle w:val="CommandBlock"/>
        <w:keepNext/>
      </w:pPr>
      <w:r>
        <w:t>Remove-Item .\rust\src\main.rs</w:t>
      </w:r>
    </w:p>
    <w:p w14:paraId="6AE02D51" w14:textId="77777777" w:rsidR="00364581" w:rsidRDefault="007D2DF6">
      <w:pPr>
        <w:pStyle w:val="CommandBlock"/>
      </w:pPr>
      <w:r>
        <w:t>forge init .\solidity --empty --no-git --offline</w:t>
      </w:r>
    </w:p>
    <w:p w14:paraId="353770B7" w14:textId="77777777" w:rsidR="00364581" w:rsidRDefault="00364581">
      <w:pPr>
        <w:keepNext/>
      </w:pPr>
    </w:p>
    <w:p w14:paraId="2AEBF2B9" w14:textId="77777777" w:rsidR="00364581" w:rsidRDefault="007D2DF6">
      <w:r>
        <w:t>Then replace the foundry.toml that forge init wrote with this lesson's settings. notepad .\solidity\foundry.toml opens it: select everything with Ctrl+A, type the file below in its place, save it with Ctrl+S, and close Notepad.</w:t>
      </w:r>
    </w:p>
    <w:p w14:paraId="38CB7FAB" w14:textId="77777777" w:rsidR="00364581" w:rsidRDefault="00364581">
      <w:pPr>
        <w:keepNext/>
      </w:pPr>
    </w:p>
    <w:p w14:paraId="71EDA281" w14:textId="77777777" w:rsidR="00364581" w:rsidRDefault="007D2DF6">
      <w:pPr>
        <w:pStyle w:val="Heading3"/>
      </w:pPr>
      <w:r>
        <w:t>solidity/foundry.toml</w:t>
      </w:r>
    </w:p>
    <w:p w14:paraId="44801178" w14:textId="77777777" w:rsidR="00364581" w:rsidRDefault="007D2DF6">
      <w:pPr>
        <w:pStyle w:val="SourceCode"/>
        <w:keepNext/>
      </w:pPr>
      <w:r>
        <w:t>[profile.default]  # Remember, the settings forge uses by default.</w:t>
      </w:r>
    </w:p>
    <w:p w14:paraId="002B03F0" w14:textId="77777777" w:rsidR="00364581" w:rsidRDefault="007D2DF6">
      <w:pPr>
        <w:pStyle w:val="SourceCode"/>
        <w:keepNext/>
      </w:pPr>
      <w:r>
        <w:t># The scripts in script/ are the only Solidity sources in this project.</w:t>
      </w:r>
    </w:p>
    <w:p w14:paraId="0D42AB6A" w14:textId="77777777" w:rsidR="00364581" w:rsidRDefault="007D2DF6">
      <w:pPr>
        <w:pStyle w:val="SourceCode"/>
        <w:keepNext/>
      </w:pPr>
      <w:r>
        <w:t>src = "script"</w:t>
      </w:r>
    </w:p>
    <w:p w14:paraId="51B6AED7" w14:textId="77777777" w:rsidR="00364581" w:rsidRDefault="007D2DF6">
      <w:pPr>
        <w:pStyle w:val="SourceCode"/>
        <w:keepNext/>
      </w:pPr>
      <w:r>
        <w:t># forge install puts forge-std in lib/.</w:t>
      </w:r>
    </w:p>
    <w:p w14:paraId="685E5233" w14:textId="77777777" w:rsidR="00364581" w:rsidRDefault="007D2DF6">
      <w:pPr>
        <w:pStyle w:val="SourceCode"/>
      </w:pPr>
      <w:r>
        <w:t>libs = ["lib"]</w:t>
      </w:r>
    </w:p>
    <w:p w14:paraId="058452DC" w14:textId="77777777" w:rsidR="00364581" w:rsidRDefault="00364581">
      <w:pPr>
        <w:keepNext/>
      </w:pPr>
    </w:p>
    <w:p w14:paraId="406B7DB7" w14:textId="77777777" w:rsidR="00364581" w:rsidRDefault="007D2DF6">
      <w:pPr>
        <w:keepNext/>
      </w:pPr>
      <w:r>
        <w:t>Then install forge-std, Foundry's standard library, into the Solidity project.</w:t>
      </w:r>
    </w:p>
    <w:p w14:paraId="76C2AD5E" w14:textId="77777777" w:rsidR="00364581" w:rsidRDefault="00364581">
      <w:pPr>
        <w:keepNext/>
      </w:pPr>
    </w:p>
    <w:p w14:paraId="2581F1D3" w14:textId="77777777" w:rsidR="00364581" w:rsidRDefault="007D2DF6">
      <w:pPr>
        <w:pStyle w:val="CommandBlock"/>
        <w:keepNext/>
      </w:pPr>
      <w:r>
        <w:t>Push-Location .\solidity</w:t>
      </w:r>
    </w:p>
    <w:p w14:paraId="0526FD1A" w14:textId="77777777" w:rsidR="00364581" w:rsidRDefault="007D2DF6">
      <w:pPr>
        <w:pStyle w:val="CommandBlock"/>
        <w:keepNext/>
      </w:pPr>
      <w:r>
        <w:t>forge install foundry-rs/forge-std@v1.16.2 --no-git</w:t>
      </w:r>
    </w:p>
    <w:p w14:paraId="43C892EE" w14:textId="77777777" w:rsidR="00364581" w:rsidRDefault="007D2DF6">
      <w:pPr>
        <w:pStyle w:val="CommandBlock"/>
      </w:pPr>
      <w:r>
        <w:t>Pop-Location</w:t>
      </w:r>
    </w:p>
    <w:p w14:paraId="00B98F0E" w14:textId="77777777" w:rsidR="00364581" w:rsidRDefault="00364581">
      <w:pPr>
        <w:keepNext/>
      </w:pPr>
    </w:p>
    <w:p w14:paraId="69B1B059" w14:textId="77777777" w:rsidR="00364581" w:rsidRDefault="007D2DF6">
      <w:r>
        <w:t>You save each source file in its language's section below, as each is shown. As in Chapter 1, notepad .\assembly\windows\basic_network_adapters.asm creates and opens one: choose Yes, type the file, save it with Ctrl+S, and close Notepad. Linux Assembly runs in WSL or on a Linux computer.</w:t>
      </w:r>
    </w:p>
    <w:p w14:paraId="60C7433D" w14:textId="77777777" w:rsidR="00364581" w:rsidRDefault="00364581">
      <w:pPr>
        <w:keepNext/>
      </w:pPr>
    </w:p>
    <w:p w14:paraId="576B5898" w14:textId="77777777" w:rsidR="00364581" w:rsidRDefault="00364581">
      <w:pPr>
        <w:keepNext/>
      </w:pPr>
    </w:p>
    <w:p w14:paraId="4C32AC77" w14:textId="77777777" w:rsidR="00364581" w:rsidRDefault="007D2DF6">
      <w:pPr>
        <w:pStyle w:val="Heading2"/>
      </w:pPr>
      <w:r>
        <w:t>Linux or macOS Project Setup</w:t>
      </w:r>
    </w:p>
    <w:p w14:paraId="4F0F24A0" w14:textId="77777777" w:rsidR="00364581" w:rsidRDefault="007D2DF6">
      <w:pPr>
        <w:keepNext/>
      </w:pPr>
      <w:r>
        <w:t>Each folder below is a full path that starts with $HOME/spa, your course folder from Chapter 1, so the commands work from any folder; cd then moves into the lesson folder.</w:t>
      </w:r>
    </w:p>
    <w:p w14:paraId="12FCEE56" w14:textId="77777777" w:rsidR="00364581" w:rsidRDefault="00364581">
      <w:pPr>
        <w:keepNext/>
      </w:pPr>
    </w:p>
    <w:p w14:paraId="0C50156A" w14:textId="77777777" w:rsidR="00364581" w:rsidRDefault="007D2DF6">
      <w:pPr>
        <w:pStyle w:val="CommandBlock"/>
        <w:keepNext/>
      </w:pPr>
      <w:r>
        <w:t>mkdir -p "$HOME/spa/lesson-2.16-extended/assembly/"{windows,linux}</w:t>
      </w:r>
    </w:p>
    <w:p w14:paraId="77523183" w14:textId="77777777" w:rsidR="00364581" w:rsidRDefault="007D2DF6">
      <w:pPr>
        <w:pStyle w:val="CommandBlock"/>
        <w:keepNext/>
      </w:pPr>
      <w:r>
        <w:t>mkdir -p "$HOME/spa/lesson-2.16-extended/"{rust/src/bin,erlang,network,recovery}</w:t>
      </w:r>
    </w:p>
    <w:p w14:paraId="27425CA9" w14:textId="77777777" w:rsidR="00364581" w:rsidRDefault="007D2DF6">
      <w:pPr>
        <w:pStyle w:val="CommandBlock"/>
      </w:pPr>
      <w:r>
        <w:t>cd "$HOME/spa/lesson-2.16-extended"</w:t>
      </w:r>
    </w:p>
    <w:p w14:paraId="37E992CA" w14:textId="77777777" w:rsidR="00364581" w:rsidRDefault="00364581">
      <w:pPr>
        <w:keepNext/>
      </w:pPr>
    </w:p>
    <w:p w14:paraId="16B12F98" w14:textId="77777777" w:rsidR="00364581" w:rsidRDefault="007D2DF6">
      <w:pPr>
        <w:keepNext/>
      </w:pPr>
      <w:r>
        <w:t>Then create the Rust and Solidity projects with the same commands as on Windows; rm deletes the starter main.rs.</w:t>
      </w:r>
    </w:p>
    <w:p w14:paraId="267B9663" w14:textId="77777777" w:rsidR="00364581" w:rsidRDefault="00364581">
      <w:pPr>
        <w:keepNext/>
      </w:pPr>
    </w:p>
    <w:p w14:paraId="6E452855" w14:textId="77777777" w:rsidR="00364581" w:rsidRDefault="007D2DF6">
      <w:pPr>
        <w:pStyle w:val="CommandBlock"/>
        <w:keepNext/>
      </w:pPr>
      <w:r>
        <w:t>cargo init ./rust --name network_adapters --vcs none</w:t>
      </w:r>
    </w:p>
    <w:p w14:paraId="6E2932F2" w14:textId="77777777" w:rsidR="00364581" w:rsidRDefault="007D2DF6">
      <w:pPr>
        <w:pStyle w:val="CommandBlock"/>
        <w:keepNext/>
      </w:pPr>
      <w:r>
        <w:t>rm ./rust/src/main.rs</w:t>
      </w:r>
    </w:p>
    <w:p w14:paraId="3D9467AC" w14:textId="77777777" w:rsidR="00364581" w:rsidRDefault="007D2DF6">
      <w:pPr>
        <w:pStyle w:val="CommandBlock"/>
      </w:pPr>
      <w:r>
        <w:t>forge init ./solidity --empty --no-git --offline</w:t>
      </w:r>
    </w:p>
    <w:p w14:paraId="015A11C5" w14:textId="77777777" w:rsidR="00364581" w:rsidRDefault="00364581">
      <w:pPr>
        <w:keepNext/>
      </w:pPr>
    </w:p>
    <w:p w14:paraId="776875B3" w14:textId="77777777" w:rsidR="00364581" w:rsidRDefault="007D2DF6">
      <w:pPr>
        <w:keepNext/>
      </w:pPr>
      <w:r>
        <w:t>Replace solidity/foundry.toml with the file shown in the Windows setup; nano ./solidity/foundry.toml opens it. Then install forge-std.</w:t>
      </w:r>
    </w:p>
    <w:p w14:paraId="7D784AA3" w14:textId="77777777" w:rsidR="00364581" w:rsidRDefault="00364581">
      <w:pPr>
        <w:keepNext/>
      </w:pPr>
    </w:p>
    <w:p w14:paraId="0AD44947" w14:textId="77777777" w:rsidR="00364581" w:rsidRDefault="007D2DF6">
      <w:pPr>
        <w:pStyle w:val="CommandBlock"/>
      </w:pPr>
      <w:r>
        <w:t>(cd ./solidity &amp;&amp; forge install foundry-rs/forge-std@v1.16.2 --no-git)</w:t>
      </w:r>
    </w:p>
    <w:p w14:paraId="0D0BD83A" w14:textId="77777777" w:rsidR="00364581" w:rsidRDefault="00364581">
      <w:pPr>
        <w:keepNext/>
      </w:pPr>
    </w:p>
    <w:p w14:paraId="1A72DBB9" w14:textId="77777777" w:rsidR="00364581" w:rsidRDefault="007D2DF6">
      <w:r>
        <w:t>You save each source file in its language's section below, as each is shown. As in Chapter 1, nano ./assembly/linux/basic_network_adapters.asm creates and opens one: type the file, then save and close it with Ctrl+O, Enter, then Ctrl+X.</w:t>
      </w:r>
    </w:p>
    <w:p w14:paraId="436419F4" w14:textId="77777777" w:rsidR="00364581" w:rsidRDefault="00364581">
      <w:pPr>
        <w:keepNext/>
      </w:pPr>
    </w:p>
    <w:p w14:paraId="724485FF" w14:textId="77777777" w:rsidR="00364581" w:rsidRDefault="00364581">
      <w:pPr>
        <w:keepNext/>
      </w:pPr>
    </w:p>
    <w:p w14:paraId="49D5781B" w14:textId="77777777" w:rsidR="00364581" w:rsidRDefault="007D2DF6">
      <w:pPr>
        <w:pStyle w:val="Heading2"/>
      </w:pPr>
      <w:r>
        <w:t>Before You Run: What Changes</w:t>
      </w:r>
    </w:p>
    <w:p w14:paraId="1D6D7003" w14:textId="77777777" w:rsidR="00364581" w:rsidRDefault="007D2DF6">
      <w:pPr>
        <w:pStyle w:val="ListBullet"/>
      </w:pPr>
      <w:r>
        <w:t>What changes: nothing, unless you type yes. The Basic programs, Rust, Solidity, the Adapter Facts commands, and every Production-Minded run you answer no only read. Typing yes to the Assembly or Erlang Production-Minded program, with administrator rights, writes spa-network-record.txt and switches the selected adapter from DHCP to the same values set by hand; a later run switches it back.</w:t>
      </w:r>
    </w:p>
    <w:p w14:paraId="0A6EF284" w14:textId="77777777" w:rsidR="00364581" w:rsidRDefault="007D2DF6">
      <w:pPr>
        <w:pStyle w:val="ListBullet"/>
      </w:pPr>
      <w:r>
        <w:t>What might stop working: the network can drop for a few seconds after each change, and remote sessions can disconnect, as Lesson 2.16 explains.</w:t>
      </w:r>
    </w:p>
    <w:p w14:paraId="5D5A7A1C" w14:textId="77777777" w:rsidR="00364581" w:rsidRDefault="007D2DF6">
      <w:pPr>
        <w:pStyle w:val="ListBullet"/>
      </w:pPr>
      <w:r>
        <w:t>Administrator rights: needed only for the change and the restore; without them, the program refuses with one Error line and changes nothing.</w:t>
      </w:r>
    </w:p>
    <w:p w14:paraId="730B5AF0" w14:textId="77777777" w:rsidR="00364581" w:rsidRDefault="007D2DF6">
      <w:pPr>
        <w:pStyle w:val="ListBullet"/>
      </w:pPr>
      <w:r>
        <w:t>Restart or reconnection: no restart; the adapter reconnects by itself.</w:t>
      </w:r>
    </w:p>
    <w:p w14:paraId="15AC9011" w14:textId="77777777" w:rsidR="00364581" w:rsidRDefault="007D2DF6">
      <w:pPr>
        <w:pStyle w:val="ListBullet"/>
      </w:pPr>
      <w:r>
        <w:t>How the original state is recorded: the program writes the adapter, profile, address, gateway, DNS servers, and DHCP state to spa-network-record.txt before any change, and never overwrites an existing record.</w:t>
      </w:r>
    </w:p>
    <w:p w14:paraId="181F9ECA" w14:textId="77777777" w:rsidR="00364581" w:rsidRDefault="007D2DF6">
      <w:pPr>
        <w:pStyle w:val="ListBullet"/>
      </w:pPr>
      <w:r>
        <w:t>How to restore it: run the same program again and type yes, or run the repair script for your system; Lesson 2.16's If a Change Goes Wrong gives every recovery step.</w:t>
      </w:r>
    </w:p>
    <w:p w14:paraId="101B7138" w14:textId="77777777" w:rsidR="00364581" w:rsidRDefault="007D2DF6">
      <w:pPr>
        <w:pStyle w:val="ListBullet"/>
      </w:pPr>
      <w:r>
        <w:t>How to verify: the program prints Verified: DHCP is active again, and Lesson 2.16's Connectivity Check shows DHCP enabled: Yes.</w:t>
      </w:r>
    </w:p>
    <w:p w14:paraId="07D32FEA" w14:textId="77777777" w:rsidR="00364581" w:rsidRDefault="00364581">
      <w:pPr>
        <w:keepNext/>
      </w:pPr>
    </w:p>
    <w:p w14:paraId="4BE1CAD2" w14:textId="77777777" w:rsidR="00364581" w:rsidRDefault="00364581">
      <w:pPr>
        <w:keepNext/>
      </w:pPr>
    </w:p>
    <w:p w14:paraId="302EB793" w14:textId="77777777" w:rsidR="00364581" w:rsidRDefault="007D2DF6">
      <w:pPr>
        <w:pStyle w:val="Heading2"/>
      </w:pPr>
      <w:r>
        <w:t>Recording the Adapters' Current State</w:t>
      </w:r>
    </w:p>
    <w:p w14:paraId="0B4561B7" w14:textId="77777777" w:rsidR="00364581" w:rsidRDefault="007D2DF6">
      <w:r>
        <w:t>Run these read-only commands to see the adapters the programs read, and keep the output open to compare. Lesson 2.16 explains each one; InterfaceGuid is the GUID that Erlang puts in each Windows adapter's device path.</w:t>
      </w:r>
    </w:p>
    <w:p w14:paraId="7FC25EC0" w14:textId="77777777" w:rsidR="00364581" w:rsidRDefault="00364581">
      <w:pPr>
        <w:keepNext/>
      </w:pPr>
    </w:p>
    <w:p w14:paraId="5EB9F192" w14:textId="77777777" w:rsidR="00364581" w:rsidRDefault="007D2DF6">
      <w:pPr>
        <w:pStyle w:val="Heading3"/>
      </w:pPr>
      <w:r>
        <w:t>Windows PowerShell Adapter Facts</w:t>
      </w:r>
    </w:p>
    <w:p w14:paraId="1E7557C4" w14:textId="77777777" w:rsidR="00364581" w:rsidRDefault="007D2DF6">
      <w:pPr>
        <w:pStyle w:val="CommandBlock"/>
        <w:keepNext/>
      </w:pPr>
      <w:r>
        <w:t>Get-NetAdapter | Format-Table Name, Status, MacAddress, InterfaceGuid</w:t>
      </w:r>
    </w:p>
    <w:p w14:paraId="16B4B8FF" w14:textId="77777777" w:rsidR="00364581" w:rsidRDefault="007D2DF6">
      <w:pPr>
        <w:pStyle w:val="CommandBlock"/>
        <w:keepNext/>
      </w:pPr>
      <w:r>
        <w:t>Get-NetIPAddress -AddressFamily IPv4 |</w:t>
      </w:r>
    </w:p>
    <w:p w14:paraId="2E29CA5B" w14:textId="77777777" w:rsidR="00364581" w:rsidRDefault="007D2DF6">
      <w:pPr>
        <w:pStyle w:val="CommandBlock"/>
      </w:pPr>
      <w:r>
        <w:t xml:space="preserve">    Format-Table InterfaceAlias, IPAddress, PrefixLength</w:t>
      </w:r>
    </w:p>
    <w:p w14:paraId="1444D5FC" w14:textId="77777777" w:rsidR="00364581" w:rsidRDefault="00364581">
      <w:pPr>
        <w:keepNext/>
      </w:pPr>
    </w:p>
    <w:p w14:paraId="2FD1DE9E" w14:textId="77777777" w:rsidR="00364581" w:rsidRDefault="007D2DF6">
      <w:pPr>
        <w:pStyle w:val="Heading3"/>
      </w:pPr>
      <w:r>
        <w:t>Linux or macOS Adapter Facts</w:t>
      </w:r>
    </w:p>
    <w:p w14:paraId="21562479" w14:textId="77777777" w:rsidR="00364581" w:rsidRDefault="007D2DF6">
      <w:pPr>
        <w:pStyle w:val="CommandBlock"/>
        <w:keepNext/>
      </w:pPr>
      <w:r>
        <w:t>ip -brief link</w:t>
      </w:r>
    </w:p>
    <w:p w14:paraId="00C1FDF8" w14:textId="77777777" w:rsidR="00364581" w:rsidRDefault="007D2DF6">
      <w:pPr>
        <w:pStyle w:val="CommandBlock"/>
      </w:pPr>
      <w:r>
        <w:t>ip -4 -brief address</w:t>
      </w:r>
    </w:p>
    <w:p w14:paraId="2D38B590" w14:textId="77777777" w:rsidR="00364581" w:rsidRDefault="00364581">
      <w:pPr>
        <w:keepNext/>
      </w:pPr>
    </w:p>
    <w:p w14:paraId="739A1E11" w14:textId="77777777" w:rsidR="00364581" w:rsidRDefault="007D2DF6">
      <w:r>
        <w:t>On macOS, use ifconfig.</w:t>
      </w:r>
    </w:p>
    <w:p w14:paraId="7A8065D3" w14:textId="77777777" w:rsidR="00364581" w:rsidRDefault="00364581">
      <w:pPr>
        <w:keepNext/>
      </w:pPr>
    </w:p>
    <w:p w14:paraId="2ACF4A9C" w14:textId="77777777" w:rsidR="00364581" w:rsidRDefault="00364581">
      <w:pPr>
        <w:keepNext/>
      </w:pPr>
    </w:p>
    <w:p w14:paraId="6D6E1F5B" w14:textId="77777777" w:rsidR="00364581" w:rsidRDefault="007D2DF6">
      <w:pPr>
        <w:pStyle w:val="Heading2"/>
      </w:pPr>
      <w:r>
        <w:t>Read and Repair Scripts</w:t>
      </w:r>
    </w:p>
    <w:p w14:paraId="34B5DA59" w14:textId="77777777" w:rsidR="00364581" w:rsidRDefault="007D2DF6">
      <w:r>
        <w:t>These are Lesson 2.16's scripts, unchanged: the programs run the read script for your system, and the repair script restores DHCP from the record if a program cannot. Their comments explain how each one works.</w:t>
      </w:r>
    </w:p>
    <w:p w14:paraId="3F865E93" w14:textId="77777777" w:rsidR="00364581" w:rsidRDefault="00364581">
      <w:pPr>
        <w:keepNext/>
      </w:pPr>
    </w:p>
    <w:p w14:paraId="20E709DE" w14:textId="77777777" w:rsidR="00364581" w:rsidRDefault="007D2DF6">
      <w:pPr>
        <w:pStyle w:val="Heading3"/>
      </w:pPr>
      <w:r>
        <w:t>network/read-settings.ps1</w:t>
      </w:r>
    </w:p>
    <w:p w14:paraId="5A7242AB" w14:textId="77777777" w:rsidR="00364581" w:rsidRDefault="007D2DF6">
      <w:pPr>
        <w:pStyle w:val="SourceCode"/>
        <w:keepNext/>
      </w:pPr>
      <w:r>
        <w:t># Prints one adapter's IPv4 settings, one value per line, for the</w:t>
      </w:r>
    </w:p>
    <w:p w14:paraId="6C747CB9" w14:textId="77777777" w:rsidR="00364581" w:rsidRDefault="007D2DF6">
      <w:pPr>
        <w:pStyle w:val="SourceCode"/>
        <w:keepNext/>
      </w:pPr>
      <w:r>
        <w:t># lesson's programs: the adapter, its connection profile, address/prefix,</w:t>
      </w:r>
    </w:p>
    <w:p w14:paraId="4BE1C6E8" w14:textId="77777777" w:rsidR="00364581" w:rsidRDefault="007D2DF6">
      <w:pPr>
        <w:pStyle w:val="SourceCode"/>
      </w:pPr>
      <w:r>
        <w:t># gateway, DNS servers, DHCP (Enabled or Disabled), and where the DNS</w:t>
      </w:r>
    </w:p>
    <w:p w14:paraId="2F989C4E" w14:textId="77777777" w:rsidR="00364581" w:rsidRDefault="007D2DF6">
      <w:pPr>
        <w:pStyle w:val="SourceCode"/>
      </w:pPr>
      <w:r>
        <w:t># servers come from (DHCP or Static). Several values of one kind are</w:t>
      </w:r>
    </w:p>
    <w:p w14:paraId="0CB13701" w14:textId="77777777" w:rsidR="00364581" w:rsidRDefault="007D2DF6">
      <w:pPr>
        <w:pStyle w:val="SourceCode"/>
      </w:pPr>
      <w:r>
        <w:t># joined with commas, and a missing one prints as none. It only reads.</w:t>
      </w:r>
    </w:p>
    <w:p w14:paraId="0597CC9A" w14:textId="77777777" w:rsidR="00364581" w:rsidRDefault="007D2DF6">
      <w:pPr>
        <w:pStyle w:val="SourceCode"/>
      </w:pPr>
      <w:r>
        <w:t># Run it as (Bypass lets this one script run where scripts are blocked):</w:t>
      </w:r>
    </w:p>
    <w:p w14:paraId="2B90DC01" w14:textId="77777777" w:rsidR="00364581" w:rsidRDefault="007D2DF6">
      <w:pPr>
        <w:pStyle w:val="SourceCode"/>
      </w:pPr>
      <w:r>
        <w:t># powershell -ExecutionPolicy Bypass -File network\read-settings.ps1 Wi-Fi</w:t>
      </w:r>
    </w:p>
    <w:p w14:paraId="6F54E4B5" w14:textId="77777777" w:rsidR="00364581" w:rsidRDefault="007D2DF6">
      <w:pPr>
        <w:pStyle w:val="SourceCode"/>
      </w:pPr>
      <w:r>
        <w:t># A second value, Enabled or Disabled, makes it wait up to 10 seconds for</w:t>
      </w:r>
    </w:p>
    <w:p w14:paraId="26D6E57F" w14:textId="77777777" w:rsidR="00364581" w:rsidRDefault="007D2DF6">
      <w:pPr>
        <w:pStyle w:val="SourceCode"/>
      </w:pPr>
      <w:r>
        <w:t># DHCP to reach that state: Windows applies a change a moment after netsh.</w:t>
      </w:r>
    </w:p>
    <w:p w14:paraId="1D2F08CA" w14:textId="77777777" w:rsidR="00364581" w:rsidRDefault="00364581">
      <w:pPr>
        <w:pStyle w:val="SourceCode"/>
      </w:pPr>
    </w:p>
    <w:p w14:paraId="3070E415" w14:textId="77777777" w:rsidR="00364581" w:rsidRDefault="007D2DF6">
      <w:pPr>
        <w:pStyle w:val="SourceCode"/>
      </w:pPr>
      <w:r>
        <w:t># param names the values typed after the script's name: [string] makes</w:t>
      </w:r>
    </w:p>
    <w:p w14:paraId="75EAC408" w14:textId="77777777" w:rsidR="00364581" w:rsidRDefault="007D2DF6">
      <w:pPr>
        <w:pStyle w:val="SourceCode"/>
      </w:pPr>
      <w:r>
        <w:t># each one text, and = "" gives $WaitFor a value when none is typed.</w:t>
      </w:r>
    </w:p>
    <w:p w14:paraId="4A6F4EE8" w14:textId="77777777" w:rsidR="00364581" w:rsidRDefault="007D2DF6">
      <w:pPr>
        <w:pStyle w:val="SourceCode"/>
      </w:pPr>
      <w:r>
        <w:t># The loop reads the adapter up to 10 times: $try counts from 1 while it</w:t>
      </w:r>
    </w:p>
    <w:p w14:paraId="2B32F89E" w14:textId="77777777" w:rsidR="00364581" w:rsidRDefault="007D2DF6">
      <w:pPr>
        <w:pStyle w:val="SourceCode"/>
      </w:pPr>
      <w:r>
        <w:t># is -le (less than or equal to) 10. -ErrorAction SilentlyContinue leaves</w:t>
      </w:r>
    </w:p>
    <w:p w14:paraId="5D78932C" w14:textId="77777777" w:rsidR="00364581" w:rsidRDefault="007D2DF6">
      <w:pPr>
        <w:pStyle w:val="SourceCode"/>
      </w:pPr>
      <w:r>
        <w:t># $interface empty ($null) instead of printing an error, so exit 1 means</w:t>
      </w:r>
    </w:p>
    <w:p w14:paraId="75B2EDA7" w14:textId="77777777" w:rsidR="00364581" w:rsidRDefault="007D2DF6">
      <w:pPr>
        <w:pStyle w:val="SourceCode"/>
      </w:pPr>
      <w:r>
        <w:t># there is no adapter with that name. "$( )" puts a value into text, -eq</w:t>
      </w:r>
    </w:p>
    <w:p w14:paraId="6C54045F" w14:textId="77777777" w:rsidR="00364581" w:rsidRDefault="007D2DF6">
      <w:pPr>
        <w:pStyle w:val="SourceCode"/>
      </w:pPr>
      <w:r>
        <w:t># means ==, and -or means or; break ends the loop when nothing is awaited</w:t>
      </w:r>
    </w:p>
    <w:p w14:paraId="6E388F25" w14:textId="77777777" w:rsidR="00364581" w:rsidRDefault="007D2DF6">
      <w:pPr>
        <w:pStyle w:val="SourceCode"/>
      </w:pPr>
      <w:r>
        <w:t># or DHCP is in the awaited state, and Start-Sleep waits 1 second before</w:t>
      </w:r>
    </w:p>
    <w:p w14:paraId="0AD8682B" w14:textId="77777777" w:rsidR="00364581" w:rsidRDefault="007D2DF6">
      <w:pPr>
        <w:pStyle w:val="SourceCode"/>
      </w:pPr>
      <w:r>
        <w:t># the next try.</w:t>
      </w:r>
    </w:p>
    <w:p w14:paraId="2B20F87D" w14:textId="77777777" w:rsidR="00364581" w:rsidRDefault="007D2DF6">
      <w:pPr>
        <w:pStyle w:val="SourceCode"/>
      </w:pPr>
      <w:r>
        <w:t>param([string]$Adapter, [string]$WaitFor = "")</w:t>
      </w:r>
    </w:p>
    <w:p w14:paraId="2AE99619" w14:textId="77777777" w:rsidR="00364581" w:rsidRDefault="007D2DF6">
      <w:pPr>
        <w:pStyle w:val="SourceCode"/>
      </w:pPr>
      <w:r>
        <w:t>for ($try = 1; $try -le 10; $try++) {</w:t>
      </w:r>
    </w:p>
    <w:p w14:paraId="5E3009E2" w14:textId="77777777" w:rsidR="00364581" w:rsidRDefault="007D2DF6">
      <w:pPr>
        <w:pStyle w:val="SourceCode"/>
      </w:pPr>
      <w:r>
        <w:t xml:space="preserve">    $interface = Get-NetIPInterface -InterfaceAlias $Adapter `</w:t>
      </w:r>
    </w:p>
    <w:p w14:paraId="73F803E8" w14:textId="77777777" w:rsidR="00364581" w:rsidRDefault="007D2DF6">
      <w:pPr>
        <w:pStyle w:val="SourceCode"/>
      </w:pPr>
      <w:r>
        <w:t xml:space="preserve">        -AddressFamily IPv4 -ErrorAction SilentlyContinue</w:t>
      </w:r>
    </w:p>
    <w:p w14:paraId="0CBACF33" w14:textId="77777777" w:rsidR="00364581" w:rsidRDefault="007D2DF6">
      <w:pPr>
        <w:pStyle w:val="SourceCode"/>
      </w:pPr>
      <w:r>
        <w:t xml:space="preserve">    if ($null -eq $interface) {</w:t>
      </w:r>
    </w:p>
    <w:p w14:paraId="75AB8B00" w14:textId="77777777" w:rsidR="00364581" w:rsidRDefault="007D2DF6">
      <w:pPr>
        <w:pStyle w:val="SourceCode"/>
      </w:pPr>
      <w:r>
        <w:t xml:space="preserve">        exit 1</w:t>
      </w:r>
    </w:p>
    <w:p w14:paraId="51007709" w14:textId="77777777" w:rsidR="00364581" w:rsidRDefault="007D2DF6">
      <w:pPr>
        <w:pStyle w:val="SourceCode"/>
      </w:pPr>
      <w:r>
        <w:t xml:space="preserve">    }</w:t>
      </w:r>
    </w:p>
    <w:p w14:paraId="19E36DD0" w14:textId="77777777" w:rsidR="00364581" w:rsidRDefault="007D2DF6">
      <w:pPr>
        <w:pStyle w:val="SourceCode"/>
      </w:pPr>
      <w:r>
        <w:t xml:space="preserve">    if ($WaitFor -eq "" -or "$($interface.Dhcp)" -eq $WaitFor) {</w:t>
      </w:r>
    </w:p>
    <w:p w14:paraId="44F87A5C" w14:textId="77777777" w:rsidR="00364581" w:rsidRDefault="007D2DF6">
      <w:pPr>
        <w:pStyle w:val="SourceCode"/>
      </w:pPr>
      <w:r>
        <w:t xml:space="preserve">        break</w:t>
      </w:r>
    </w:p>
    <w:p w14:paraId="0B7B054D" w14:textId="77777777" w:rsidR="00364581" w:rsidRDefault="007D2DF6">
      <w:pPr>
        <w:pStyle w:val="SourceCode"/>
      </w:pPr>
      <w:r>
        <w:t xml:space="preserve">    }</w:t>
      </w:r>
    </w:p>
    <w:p w14:paraId="09870157" w14:textId="77777777" w:rsidR="00364581" w:rsidRDefault="007D2DF6">
      <w:pPr>
        <w:pStyle w:val="SourceCode"/>
      </w:pPr>
      <w:r>
        <w:t xml:space="preserve">    Start-Sleep -Seconds 1</w:t>
      </w:r>
    </w:p>
    <w:p w14:paraId="1B4B1A15" w14:textId="77777777" w:rsidR="00364581" w:rsidRDefault="007D2DF6">
      <w:pPr>
        <w:pStyle w:val="SourceCode"/>
      </w:pPr>
      <w:r>
        <w:t>}</w:t>
      </w:r>
    </w:p>
    <w:p w14:paraId="2B34694D" w14:textId="77777777" w:rsidR="00364581" w:rsidRDefault="00364581">
      <w:pPr>
        <w:pStyle w:val="SourceCode"/>
      </w:pPr>
    </w:p>
    <w:p w14:paraId="14B8885D" w14:textId="77777777" w:rsidR="00364581" w:rsidRDefault="007D2DF6">
      <w:pPr>
        <w:pStyle w:val="SourceCode"/>
      </w:pPr>
      <w:r>
        <w:t># ActiveStore reads the settings in use now. ForEach-Object runs { } once</w:t>
      </w:r>
    </w:p>
    <w:p w14:paraId="06542604" w14:textId="77777777" w:rsidR="00364581" w:rsidRDefault="007D2DF6">
      <w:pPr>
        <w:pStyle w:val="SourceCode"/>
      </w:pPr>
      <w:r>
        <w:t># per result, with $_ as that result. The gateway is the next hop of the</w:t>
      </w:r>
    </w:p>
    <w:p w14:paraId="65430CD7" w14:textId="77777777" w:rsidR="00364581" w:rsidRDefault="007D2DF6">
      <w:pPr>
        <w:pStyle w:val="SourceCode"/>
      </w:pPr>
      <w:r>
        <w:t># default route, 0.0.0.0/0, the way out for every other address. @( )</w:t>
      </w:r>
    </w:p>
    <w:p w14:paraId="58508672" w14:textId="77777777" w:rsidR="00364581" w:rsidRDefault="007D2DF6">
      <w:pPr>
        <w:pStyle w:val="SourceCode"/>
      </w:pPr>
      <w:r>
        <w:t># makes a list even when there is only one value, and -join puts commas</w:t>
      </w:r>
    </w:p>
    <w:p w14:paraId="2442A44C" w14:textId="77777777" w:rsidR="00364581" w:rsidRDefault="007D2DF6">
      <w:pPr>
        <w:pStyle w:val="SourceCode"/>
      </w:pPr>
      <w:r>
        <w:t># between the values. The connection profile's Name is the network's name.</w:t>
      </w:r>
    </w:p>
    <w:p w14:paraId="2BA5CC21" w14:textId="77777777" w:rsidR="00364581" w:rsidRDefault="007D2DF6">
      <w:pPr>
        <w:pStyle w:val="SourceCode"/>
      </w:pPr>
      <w:r>
        <w:t>$addresses = @(Get-NetIPAddress -InterfaceAlias $Adapter -AddressFamily IPv4 `</w:t>
      </w:r>
    </w:p>
    <w:p w14:paraId="1294E3A2" w14:textId="77777777" w:rsidR="00364581" w:rsidRDefault="007D2DF6">
      <w:pPr>
        <w:pStyle w:val="SourceCode"/>
      </w:pPr>
      <w:r>
        <w:t xml:space="preserve">    -PolicyStore ActiveStore -ErrorAction SilentlyContinue |</w:t>
      </w:r>
    </w:p>
    <w:p w14:paraId="74ED88ED" w14:textId="77777777" w:rsidR="00364581" w:rsidRDefault="007D2DF6">
      <w:pPr>
        <w:pStyle w:val="SourceCode"/>
      </w:pPr>
      <w:r>
        <w:t xml:space="preserve">    ForEach-Object { "$($_.IPAddress)/$($_.PrefixLength)" }) -join ","</w:t>
      </w:r>
    </w:p>
    <w:p w14:paraId="57AAEC73" w14:textId="77777777" w:rsidR="00364581" w:rsidRDefault="007D2DF6">
      <w:pPr>
        <w:pStyle w:val="SourceCode"/>
      </w:pPr>
      <w:r>
        <w:t>$gateways = @(Get-NetRoute -InterfaceAlias $Adapter -DestinationPrefix 0.0.0.0/0 `</w:t>
      </w:r>
    </w:p>
    <w:p w14:paraId="533DD776" w14:textId="77777777" w:rsidR="00364581" w:rsidRDefault="007D2DF6">
      <w:pPr>
        <w:pStyle w:val="SourceCode"/>
      </w:pPr>
      <w:r>
        <w:t xml:space="preserve">    -PolicyStore ActiveStore -ErrorAction SilentlyContinue |</w:t>
      </w:r>
    </w:p>
    <w:p w14:paraId="067FA1FD" w14:textId="77777777" w:rsidR="00364581" w:rsidRDefault="007D2DF6">
      <w:pPr>
        <w:pStyle w:val="SourceCode"/>
      </w:pPr>
      <w:r>
        <w:t xml:space="preserve">    ForEach-Object { $_.NextHop }) -join ","</w:t>
      </w:r>
    </w:p>
    <w:p w14:paraId="69760B66" w14:textId="77777777" w:rsidR="00364581" w:rsidRDefault="007D2DF6">
      <w:pPr>
        <w:pStyle w:val="SourceCode"/>
      </w:pPr>
      <w:r>
        <w:t>$dns = @((Get-DnsClientServerAddress -InterfaceAlias $Adapter `</w:t>
      </w:r>
    </w:p>
    <w:p w14:paraId="70A03380" w14:textId="77777777" w:rsidR="00364581" w:rsidRDefault="007D2DF6">
      <w:pPr>
        <w:pStyle w:val="SourceCode"/>
      </w:pPr>
      <w:r>
        <w:t xml:space="preserve">    -AddressFamily IPv4).ServerAddresses) -join ","</w:t>
      </w:r>
    </w:p>
    <w:p w14:paraId="4CE4A179" w14:textId="77777777" w:rsidR="00364581" w:rsidRDefault="007D2DF6">
      <w:pPr>
        <w:pStyle w:val="SourceCode"/>
      </w:pPr>
      <w:r>
        <w:t>$connection = (Get-NetConnectionProfile -InterfaceAlias $Adapter `</w:t>
      </w:r>
    </w:p>
    <w:p w14:paraId="7A136F0D" w14:textId="77777777" w:rsidR="00364581" w:rsidRDefault="007D2DF6">
      <w:pPr>
        <w:pStyle w:val="SourceCode"/>
      </w:pPr>
      <w:r>
        <w:t xml:space="preserve">    -ErrorAction SilentlyContinue).Name</w:t>
      </w:r>
    </w:p>
    <w:p w14:paraId="56984C98" w14:textId="77777777" w:rsidR="00364581" w:rsidRDefault="00364581">
      <w:pPr>
        <w:pStyle w:val="SourceCode"/>
      </w:pPr>
    </w:p>
    <w:p w14:paraId="2BBF3B43" w14:textId="77777777" w:rsidR="00364581" w:rsidRDefault="007D2DF6">
      <w:pPr>
        <w:pStyle w:val="SourceCode"/>
      </w:pPr>
      <w:r>
        <w:t># DNS servers typed in by hand are in the NameServer value of the adapter's</w:t>
      </w:r>
    </w:p>
    <w:p w14:paraId="62513D39" w14:textId="77777777" w:rsidR="00364581" w:rsidRDefault="007D2DF6">
      <w:pPr>
        <w:pStyle w:val="SourceCode"/>
      </w:pPr>
      <w:r>
        <w:t># key, named by its InterfaceGuid (unique id); empty means they are DHCP's.</w:t>
      </w:r>
    </w:p>
    <w:p w14:paraId="61A6A346" w14:textId="77777777" w:rsidR="00364581" w:rsidRDefault="007D2DF6">
      <w:pPr>
        <w:pStyle w:val="SourceCode"/>
      </w:pPr>
      <w:r>
        <w:t>$key = "HKLM:\SYSTEM\CurrentControlSet\Services\Tcpip\Parameters\Interfaces\" +</w:t>
      </w:r>
    </w:p>
    <w:p w14:paraId="50D2A007" w14:textId="77777777" w:rsidR="00364581" w:rsidRDefault="007D2DF6">
      <w:pPr>
        <w:pStyle w:val="SourceCode"/>
      </w:pPr>
      <w:r>
        <w:t xml:space="preserve">    (Get-NetAdapter -Name $Adapter).InterfaceGuid</w:t>
      </w:r>
    </w:p>
    <w:p w14:paraId="3B520017" w14:textId="77777777" w:rsidR="00364581" w:rsidRDefault="007D2DF6">
      <w:pPr>
        <w:pStyle w:val="SourceCode"/>
      </w:pPr>
      <w:r>
        <w:t>$manual = (Get-ItemProperty $key -ErrorAction SilentlyContinue).NameServer</w:t>
      </w:r>
    </w:p>
    <w:p w14:paraId="53DA3A23" w14:textId="77777777" w:rsidR="00364581" w:rsidRDefault="00364581">
      <w:pPr>
        <w:pStyle w:val="SourceCode"/>
      </w:pPr>
    </w:p>
    <w:p w14:paraId="75F52B00" w14:textId="77777777" w:rsidR="00364581" w:rsidRDefault="007D2DF6">
      <w:pPr>
        <w:pStyle w:val="SourceCode"/>
      </w:pPr>
      <w:r>
        <w:t># Print the seven lines in the order the programs read them: a value on a</w:t>
      </w:r>
    </w:p>
    <w:p w14:paraId="597F9A7B" w14:textId="77777777" w:rsidR="00364581" w:rsidRDefault="007D2DF6">
      <w:pPr>
        <w:pStyle w:val="SourceCode"/>
      </w:pPr>
      <w:r>
        <w:t># line of its own is printed, and an empty value counts as false.</w:t>
      </w:r>
    </w:p>
    <w:p w14:paraId="0F5647B7" w14:textId="77777777" w:rsidR="00364581" w:rsidRDefault="007D2DF6">
      <w:pPr>
        <w:pStyle w:val="SourceCode"/>
      </w:pPr>
      <w:r>
        <w:t>$Adapter</w:t>
      </w:r>
    </w:p>
    <w:p w14:paraId="7C09E196" w14:textId="77777777" w:rsidR="00364581" w:rsidRDefault="007D2DF6">
      <w:pPr>
        <w:pStyle w:val="SourceCode"/>
      </w:pPr>
      <w:r>
        <w:t>if ($connection) { $connection } else { "none" }</w:t>
      </w:r>
    </w:p>
    <w:p w14:paraId="22203AD8" w14:textId="77777777" w:rsidR="00364581" w:rsidRDefault="007D2DF6">
      <w:pPr>
        <w:pStyle w:val="SourceCode"/>
      </w:pPr>
      <w:r>
        <w:t>if ($addresses) { $addresses } else { "none" }</w:t>
      </w:r>
    </w:p>
    <w:p w14:paraId="497E33FB" w14:textId="77777777" w:rsidR="00364581" w:rsidRDefault="007D2DF6">
      <w:pPr>
        <w:pStyle w:val="SourceCode"/>
      </w:pPr>
      <w:r>
        <w:t>if ($gateways) { $gateways } else { "none" }</w:t>
      </w:r>
    </w:p>
    <w:p w14:paraId="099CF0EA" w14:textId="77777777" w:rsidR="00364581" w:rsidRDefault="007D2DF6">
      <w:pPr>
        <w:pStyle w:val="SourceCode"/>
        <w:keepNext/>
      </w:pPr>
      <w:r>
        <w:t>if ($dns) { $dns } else { "none" }</w:t>
      </w:r>
    </w:p>
    <w:p w14:paraId="64D2F47B" w14:textId="77777777" w:rsidR="00364581" w:rsidRDefault="007D2DF6">
      <w:pPr>
        <w:pStyle w:val="SourceCode"/>
        <w:keepNext/>
      </w:pPr>
      <w:r>
        <w:t>"$($interface.Dhcp)"</w:t>
      </w:r>
    </w:p>
    <w:p w14:paraId="0BFA0AB9" w14:textId="77777777" w:rsidR="00364581" w:rsidRDefault="007D2DF6">
      <w:pPr>
        <w:pStyle w:val="SourceCode"/>
      </w:pPr>
      <w:r>
        <w:t>if ($manual) { "Static" } else { "DHCP" }</w:t>
      </w:r>
    </w:p>
    <w:p w14:paraId="127A0E3C" w14:textId="77777777" w:rsidR="00364581" w:rsidRDefault="00364581">
      <w:pPr>
        <w:keepNext/>
      </w:pPr>
    </w:p>
    <w:p w14:paraId="6F80E205" w14:textId="77777777" w:rsidR="00364581" w:rsidRDefault="007D2DF6">
      <w:pPr>
        <w:pStyle w:val="Heading3"/>
      </w:pPr>
      <w:r>
        <w:t>network/read-settings.sh</w:t>
      </w:r>
    </w:p>
    <w:p w14:paraId="3E6BCBEF" w14:textId="77777777" w:rsidR="00364581" w:rsidRDefault="007D2DF6">
      <w:pPr>
        <w:pStyle w:val="SourceCode"/>
        <w:keepNext/>
      </w:pPr>
      <w:r>
        <w:t>#!/bin/sh</w:t>
      </w:r>
    </w:p>
    <w:p w14:paraId="487B5BE0" w14:textId="77777777" w:rsidR="00364581" w:rsidRDefault="007D2DF6">
      <w:pPr>
        <w:pStyle w:val="SourceCode"/>
        <w:keepNext/>
      </w:pPr>
      <w:r>
        <w:t># Prints one adapter's IPv4 settings, one per line, for the lesson's</w:t>
      </w:r>
    </w:p>
    <w:p w14:paraId="3F80883A" w14:textId="77777777" w:rsidR="00364581" w:rsidRDefault="007D2DF6">
      <w:pPr>
        <w:pStyle w:val="SourceCode"/>
      </w:pPr>
      <w:r>
        <w:t># programs: the adapter, its NetworkManager profile, address/prefix,</w:t>
      </w:r>
    </w:p>
    <w:p w14:paraId="40F6E978" w14:textId="77777777" w:rsidR="00364581" w:rsidRDefault="007D2DF6">
      <w:pPr>
        <w:pStyle w:val="SourceCode"/>
      </w:pPr>
      <w:r>
        <w:t># gateway, DNS servers, DHCP (Enabled when ipv4.method is auto), and DNS</w:t>
      </w:r>
    </w:p>
    <w:p w14:paraId="5B67769C" w14:textId="77777777" w:rsidR="00364581" w:rsidRDefault="007D2DF6">
      <w:pPr>
        <w:pStyle w:val="SourceCode"/>
      </w:pPr>
      <w:r>
        <w:t># source (Static when ipv4.dns holds servers typed in, else DHCP). Values</w:t>
      </w:r>
    </w:p>
    <w:p w14:paraId="2B3E2C98" w14:textId="77777777" w:rsidR="00364581" w:rsidRDefault="007D2DF6">
      <w:pPr>
        <w:pStyle w:val="SourceCode"/>
      </w:pPr>
      <w:r>
        <w:t># of one kind are joined with commas; a missing one prints none. It only</w:t>
      </w:r>
    </w:p>
    <w:p w14:paraId="0B41889B" w14:textId="77777777" w:rsidR="00364581" w:rsidRDefault="007D2DF6">
      <w:pPr>
        <w:pStyle w:val="SourceCode"/>
      </w:pPr>
      <w:r>
        <w:t># reads. Run: sh network/read-settings.sh wlan0. A second value, Enabled or</w:t>
      </w:r>
    </w:p>
    <w:p w14:paraId="6C225D6D" w14:textId="77777777" w:rsidR="00364581" w:rsidRDefault="007D2DF6">
      <w:pPr>
        <w:pStyle w:val="SourceCode"/>
      </w:pPr>
      <w:r>
        <w:t># Disabled, waits up to 10 seconds for DHCP to reach that state. Line 1,</w:t>
      </w:r>
    </w:p>
    <w:p w14:paraId="7D67047F" w14:textId="77777777" w:rsidR="00364581" w:rsidRDefault="007D2DF6">
      <w:pPr>
        <w:pStyle w:val="SourceCode"/>
      </w:pPr>
      <w:r>
        <w:t># #!/bin/sh, names the shell; [ -n x ], used at the end, is true when x is</w:t>
      </w:r>
    </w:p>
    <w:p w14:paraId="74247D89" w14:textId="77777777" w:rsidR="00364581" w:rsidRDefault="007D2DF6">
      <w:pPr>
        <w:pStyle w:val="SourceCode"/>
      </w:pPr>
      <w:r>
        <w:t># not empty text.</w:t>
      </w:r>
    </w:p>
    <w:p w14:paraId="36F0E549" w14:textId="77777777" w:rsidR="00364581" w:rsidRDefault="00364581">
      <w:pPr>
        <w:pStyle w:val="SourceCode"/>
      </w:pPr>
    </w:p>
    <w:p w14:paraId="5298E661" w14:textId="77777777" w:rsidR="00364581" w:rsidRDefault="007D2DF6">
      <w:pPr>
        <w:pStyle w:val="SourceCode"/>
      </w:pPr>
      <w:r>
        <w:t># $1 is the adapter, $2 the state to wait for. while : repeats until break</w:t>
      </w:r>
    </w:p>
    <w:p w14:paraId="4ECAEE4E" w14:textId="77777777" w:rsidR="00364581" w:rsidRDefault="007D2DF6">
      <w:pPr>
        <w:pStyle w:val="SourceCode"/>
      </w:pPr>
      <w:r>
        <w:t># (: is always true). $( ) keeps a command's printed text: here the profile</w:t>
      </w:r>
    </w:p>
    <w:p w14:paraId="5A2502B9" w14:textId="77777777" w:rsidR="00364581" w:rsidRDefault="007D2DF6">
      <w:pPr>
        <w:pStyle w:val="SourceCode"/>
      </w:pPr>
      <w:r>
        <w:t># that uses the adapter, with 2&gt;/dev/null throwing its errors away.</w:t>
      </w:r>
    </w:p>
    <w:p w14:paraId="58E64B9F" w14:textId="77777777" w:rsidR="00364581" w:rsidRDefault="007D2DF6">
      <w:pPr>
        <w:pStyle w:val="SourceCode"/>
      </w:pPr>
      <w:r>
        <w:t># [ -z "$profile" ] is true for empty text, so exit 1 means no profile uses</w:t>
      </w:r>
    </w:p>
    <w:p w14:paraId="15EFF97E" w14:textId="77777777" w:rsidR="00364581" w:rsidRDefault="007D2DF6">
      <w:pPr>
        <w:pStyle w:val="SourceCode"/>
      </w:pPr>
      <w:r>
        <w:t># that adapter. -ge is greater than or equal, $((try + 1)) adds 1, and</w:t>
      </w:r>
    </w:p>
    <w:p w14:paraId="32430B60" w14:textId="77777777" w:rsidR="00364581" w:rsidRDefault="007D2DF6">
      <w:pPr>
        <w:pStyle w:val="SourceCode"/>
      </w:pPr>
      <w:r>
        <w:t># sleep 1 waits 1 second before the next try.</w:t>
      </w:r>
    </w:p>
    <w:p w14:paraId="511828FB" w14:textId="77777777" w:rsidR="00364581" w:rsidRDefault="007D2DF6">
      <w:pPr>
        <w:pStyle w:val="SourceCode"/>
      </w:pPr>
      <w:r>
        <w:t>try=1</w:t>
      </w:r>
    </w:p>
    <w:p w14:paraId="26E90D7C" w14:textId="77777777" w:rsidR="00364581" w:rsidRDefault="007D2DF6">
      <w:pPr>
        <w:pStyle w:val="SourceCode"/>
      </w:pPr>
      <w:r>
        <w:t>while :; do</w:t>
      </w:r>
    </w:p>
    <w:p w14:paraId="55B721E4" w14:textId="77777777" w:rsidR="00364581" w:rsidRDefault="007D2DF6">
      <w:pPr>
        <w:pStyle w:val="SourceCode"/>
      </w:pPr>
      <w:r>
        <w:t xml:space="preserve">    profile=$(nmcli -g GENERAL.CONNECTION device show "$1" 2&gt;/dev/null)</w:t>
      </w:r>
    </w:p>
    <w:p w14:paraId="6D9C0B7B" w14:textId="77777777" w:rsidR="00364581" w:rsidRDefault="007D2DF6">
      <w:pPr>
        <w:pStyle w:val="SourceCode"/>
      </w:pPr>
      <w:r>
        <w:t xml:space="preserve">    if [ -z "$profile" ]; then</w:t>
      </w:r>
    </w:p>
    <w:p w14:paraId="16715DDB" w14:textId="77777777" w:rsidR="00364581" w:rsidRDefault="007D2DF6">
      <w:pPr>
        <w:pStyle w:val="SourceCode"/>
      </w:pPr>
      <w:r>
        <w:t xml:space="preserve">        exit 1</w:t>
      </w:r>
    </w:p>
    <w:p w14:paraId="162A4AE4" w14:textId="77777777" w:rsidR="00364581" w:rsidRDefault="007D2DF6">
      <w:pPr>
        <w:pStyle w:val="SourceCode"/>
      </w:pPr>
      <w:r>
        <w:t xml:space="preserve">    fi</w:t>
      </w:r>
    </w:p>
    <w:p w14:paraId="6F87C65F" w14:textId="77777777" w:rsidR="00364581" w:rsidRDefault="007D2DF6">
      <w:pPr>
        <w:pStyle w:val="SourceCode"/>
      </w:pPr>
      <w:r>
        <w:t xml:space="preserve">    method=$(nmcli -g ipv4.method connection show "$profile")</w:t>
      </w:r>
    </w:p>
    <w:p w14:paraId="46D21788" w14:textId="77777777" w:rsidR="00364581" w:rsidRDefault="007D2DF6">
      <w:pPr>
        <w:pStyle w:val="SourceCode"/>
      </w:pPr>
      <w:r>
        <w:t xml:space="preserve">    if [ "$method" = "auto" ]; then dhcp="Enabled"; else dhcp="Disabled"; fi</w:t>
      </w:r>
    </w:p>
    <w:p w14:paraId="04DDA157" w14:textId="77777777" w:rsidR="00364581" w:rsidRDefault="007D2DF6">
      <w:pPr>
        <w:pStyle w:val="SourceCode"/>
      </w:pPr>
      <w:r>
        <w:t xml:space="preserve">    if [ -z "$2" ] || [ "$dhcp" = "$2" ] || [ "$try" -ge 10 ]; then</w:t>
      </w:r>
    </w:p>
    <w:p w14:paraId="45832D6B" w14:textId="77777777" w:rsidR="00364581" w:rsidRDefault="007D2DF6">
      <w:pPr>
        <w:pStyle w:val="SourceCode"/>
      </w:pPr>
      <w:r>
        <w:t xml:space="preserve">        break</w:t>
      </w:r>
    </w:p>
    <w:p w14:paraId="54723F28" w14:textId="77777777" w:rsidR="00364581" w:rsidRDefault="007D2DF6">
      <w:pPr>
        <w:pStyle w:val="SourceCode"/>
      </w:pPr>
      <w:r>
        <w:t xml:space="preserve">    fi</w:t>
      </w:r>
    </w:p>
    <w:p w14:paraId="3DEDC0D7" w14:textId="77777777" w:rsidR="00364581" w:rsidRDefault="007D2DF6">
      <w:pPr>
        <w:pStyle w:val="SourceCode"/>
      </w:pPr>
      <w:r>
        <w:t xml:space="preserve">    try=$((try + 1))</w:t>
      </w:r>
    </w:p>
    <w:p w14:paraId="650BD3BE" w14:textId="77777777" w:rsidR="00364581" w:rsidRDefault="007D2DF6">
      <w:pPr>
        <w:pStyle w:val="SourceCode"/>
      </w:pPr>
      <w:r>
        <w:t xml:space="preserve">    sleep 1</w:t>
      </w:r>
    </w:p>
    <w:p w14:paraId="11C6FF7C" w14:textId="77777777" w:rsidR="00364581" w:rsidRDefault="007D2DF6">
      <w:pPr>
        <w:pStyle w:val="SourceCode"/>
      </w:pPr>
      <w:r>
        <w:t>done</w:t>
      </w:r>
    </w:p>
    <w:p w14:paraId="1A43FB43" w14:textId="77777777" w:rsidR="00364581" w:rsidRDefault="00364581">
      <w:pPr>
        <w:pStyle w:val="SourceCode"/>
      </w:pPr>
    </w:p>
    <w:p w14:paraId="3D0AEA32" w14:textId="77777777" w:rsidR="00364581" w:rsidRDefault="007D2DF6">
      <w:pPr>
        <w:pStyle w:val="SourceCode"/>
      </w:pPr>
      <w:r>
        <w:t># nmcli -g prints only the named field; sed turns " | " between two</w:t>
      </w:r>
    </w:p>
    <w:p w14:paraId="66C7441F" w14:textId="77777777" w:rsidR="00364581" w:rsidRDefault="007D2DF6">
      <w:pPr>
        <w:pStyle w:val="SourceCode"/>
      </w:pPr>
      <w:r>
        <w:t># values into a comma, and ${name:-none} prints none for an empty value.</w:t>
      </w:r>
    </w:p>
    <w:p w14:paraId="058D4FCD" w14:textId="77777777" w:rsidR="00364581" w:rsidRDefault="007D2DF6">
      <w:pPr>
        <w:pStyle w:val="SourceCode"/>
      </w:pPr>
      <w:r>
        <w:t>addresses=$(nmcli -g IP4.ADDRESS connection show "$profile" | sed 's/ | /,/g')</w:t>
      </w:r>
    </w:p>
    <w:p w14:paraId="193B2C97" w14:textId="77777777" w:rsidR="00364581" w:rsidRDefault="007D2DF6">
      <w:pPr>
        <w:pStyle w:val="SourceCode"/>
      </w:pPr>
      <w:r>
        <w:t>gateway=$(nmcli -g IP4.GATEWAY connection show "$profile")</w:t>
      </w:r>
    </w:p>
    <w:p w14:paraId="0E2A4A6A" w14:textId="77777777" w:rsidR="00364581" w:rsidRDefault="007D2DF6">
      <w:pPr>
        <w:pStyle w:val="SourceCode"/>
      </w:pPr>
      <w:r>
        <w:t>dns=$(nmcli -g IP4.DNS connection show "$profile" | sed 's/ | /,/g')</w:t>
      </w:r>
    </w:p>
    <w:p w14:paraId="077588C5" w14:textId="77777777" w:rsidR="00364581" w:rsidRDefault="007D2DF6">
      <w:pPr>
        <w:pStyle w:val="SourceCode"/>
      </w:pPr>
      <w:r>
        <w:t>manual=$(nmcli -g ipv4.dns connection show "$profile")</w:t>
      </w:r>
    </w:p>
    <w:p w14:paraId="430CB340" w14:textId="77777777" w:rsidR="00364581" w:rsidRDefault="00364581">
      <w:pPr>
        <w:pStyle w:val="SourceCode"/>
      </w:pPr>
    </w:p>
    <w:p w14:paraId="5945753E" w14:textId="77777777" w:rsidR="00364581" w:rsidRDefault="007D2DF6">
      <w:pPr>
        <w:pStyle w:val="SourceCode"/>
      </w:pPr>
      <w:r>
        <w:t>echo "$1"</w:t>
      </w:r>
    </w:p>
    <w:p w14:paraId="58AFA0F1" w14:textId="77777777" w:rsidR="00364581" w:rsidRDefault="007D2DF6">
      <w:pPr>
        <w:pStyle w:val="SourceCode"/>
      </w:pPr>
      <w:r>
        <w:t>echo "$profile"</w:t>
      </w:r>
    </w:p>
    <w:p w14:paraId="64BE1A16" w14:textId="77777777" w:rsidR="00364581" w:rsidRDefault="007D2DF6">
      <w:pPr>
        <w:pStyle w:val="SourceCode"/>
      </w:pPr>
      <w:r>
        <w:t>echo "${addresses:-none}"</w:t>
      </w:r>
    </w:p>
    <w:p w14:paraId="6BFBA458" w14:textId="77777777" w:rsidR="00364581" w:rsidRDefault="007D2DF6">
      <w:pPr>
        <w:pStyle w:val="SourceCode"/>
      </w:pPr>
      <w:r>
        <w:t>echo "${gateway:-none}"</w:t>
      </w:r>
    </w:p>
    <w:p w14:paraId="2FDCA274" w14:textId="77777777" w:rsidR="00364581" w:rsidRDefault="007D2DF6">
      <w:pPr>
        <w:pStyle w:val="SourceCode"/>
        <w:keepNext/>
      </w:pPr>
      <w:r>
        <w:t>echo "${dns:-none}"</w:t>
      </w:r>
    </w:p>
    <w:p w14:paraId="3E5117EE" w14:textId="77777777" w:rsidR="00364581" w:rsidRDefault="007D2DF6">
      <w:pPr>
        <w:pStyle w:val="SourceCode"/>
        <w:keepNext/>
      </w:pPr>
      <w:r>
        <w:t>echo "$dhcp"</w:t>
      </w:r>
    </w:p>
    <w:p w14:paraId="480FCC7E" w14:textId="77777777" w:rsidR="00364581" w:rsidRDefault="007D2DF6">
      <w:pPr>
        <w:pStyle w:val="SourceCode"/>
      </w:pPr>
      <w:r>
        <w:t>if [ -n "$manual" ]; then echo "Static"; else echo "DHCP"; fi</w:t>
      </w:r>
    </w:p>
    <w:p w14:paraId="2124DF1C" w14:textId="77777777" w:rsidR="00364581" w:rsidRDefault="00364581">
      <w:pPr>
        <w:keepNext/>
      </w:pPr>
    </w:p>
    <w:p w14:paraId="1E8FE6C7" w14:textId="77777777" w:rsidR="00364581" w:rsidRDefault="007D2DF6">
      <w:pPr>
        <w:pStyle w:val="Heading3"/>
      </w:pPr>
      <w:r>
        <w:t>recovery/restore-network.ps1</w:t>
      </w:r>
    </w:p>
    <w:p w14:paraId="11951D36" w14:textId="77777777" w:rsidR="00364581" w:rsidRDefault="007D2DF6">
      <w:pPr>
        <w:pStyle w:val="SourceCode"/>
        <w:keepNext/>
      </w:pPr>
      <w:r>
        <w:t># Repair script for Windows: returns the adapter named in</w:t>
      </w:r>
    </w:p>
    <w:p w14:paraId="208E6DF2" w14:textId="77777777" w:rsidR="00364581" w:rsidRDefault="007D2DF6">
      <w:pPr>
        <w:pStyle w:val="SourceCode"/>
        <w:keepNext/>
      </w:pPr>
      <w:r>
        <w:t># spa-network-record.txt to automatic (DHCP) addressing and DNS. Run it in</w:t>
      </w:r>
    </w:p>
    <w:p w14:paraId="131CA1C7" w14:textId="77777777" w:rsidR="00364581" w:rsidRDefault="007D2DF6">
      <w:pPr>
        <w:pStyle w:val="SourceCode"/>
      </w:pPr>
      <w:r>
        <w:t># PowerShell opened as Administrator, from any folder, giving this file's</w:t>
      </w:r>
    </w:p>
    <w:p w14:paraId="4C76FFFF" w14:textId="77777777" w:rsidR="00364581" w:rsidRDefault="007D2DF6">
      <w:pPr>
        <w:pStyle w:val="SourceCode"/>
      </w:pPr>
      <w:r>
        <w:t># path after -File, as the lesson's repair command shows.</w:t>
      </w:r>
    </w:p>
    <w:p w14:paraId="0C47B607" w14:textId="77777777" w:rsidR="00364581" w:rsidRDefault="00364581">
      <w:pPr>
        <w:pStyle w:val="SourceCode"/>
      </w:pPr>
    </w:p>
    <w:p w14:paraId="361EDC99" w14:textId="77777777" w:rsidR="00364581" w:rsidRDefault="007D2DF6">
      <w:pPr>
        <w:pStyle w:val="SourceCode"/>
      </w:pPr>
      <w:r>
        <w:t># $PSScriptRoot is this script's own folder, so the record is found in the</w:t>
      </w:r>
    </w:p>
    <w:p w14:paraId="590199F2" w14:textId="77777777" w:rsidR="00364581" w:rsidRDefault="007D2DF6">
      <w:pPr>
        <w:pStyle w:val="SourceCode"/>
      </w:pPr>
      <w:r>
        <w:t># lesson folder above it. Test-Path checks it exists; -not flips True and</w:t>
      </w:r>
    </w:p>
    <w:p w14:paraId="2D7BB3E1" w14:textId="77777777" w:rsidR="00364581" w:rsidRDefault="007D2DF6">
      <w:pPr>
        <w:pStyle w:val="SourceCode"/>
      </w:pPr>
      <w:r>
        <w:t># False. The braces in ${recordPath} keep the colon after it as plain text.</w:t>
      </w:r>
    </w:p>
    <w:p w14:paraId="7DB085D7" w14:textId="77777777" w:rsidR="00364581" w:rsidRDefault="007D2DF6">
      <w:pPr>
        <w:pStyle w:val="SourceCode"/>
      </w:pPr>
      <w:r>
        <w:t>$recordPath = Join-Path $PSScriptRoot "..\spa-network-record.txt"</w:t>
      </w:r>
    </w:p>
    <w:p w14:paraId="780B97C4" w14:textId="77777777" w:rsidR="00364581" w:rsidRDefault="007D2DF6">
      <w:pPr>
        <w:pStyle w:val="SourceCode"/>
      </w:pPr>
      <w:r>
        <w:t>if (-not (Test-Path $recordPath)) {</w:t>
      </w:r>
    </w:p>
    <w:p w14:paraId="6FCA3469" w14:textId="77777777" w:rsidR="00364581" w:rsidRDefault="007D2DF6">
      <w:pPr>
        <w:pStyle w:val="SourceCode"/>
      </w:pPr>
      <w:r>
        <w:t xml:space="preserve">    Write-Output "No record at ${recordPath}: nothing to restore"</w:t>
      </w:r>
    </w:p>
    <w:p w14:paraId="3B4983E0" w14:textId="77777777" w:rsidR="00364581" w:rsidRDefault="007D2DF6">
      <w:pPr>
        <w:pStyle w:val="SourceCode"/>
      </w:pPr>
      <w:r>
        <w:t xml:space="preserve">    exit 1</w:t>
      </w:r>
    </w:p>
    <w:p w14:paraId="0E54F93A" w14:textId="77777777" w:rsidR="00364581" w:rsidRDefault="007D2DF6">
      <w:pPr>
        <w:pStyle w:val="SourceCode"/>
      </w:pPr>
      <w:r>
        <w:t>}</w:t>
      </w:r>
    </w:p>
    <w:p w14:paraId="6CE9D92B" w14:textId="77777777" w:rsidR="00364581" w:rsidRDefault="00364581">
      <w:pPr>
        <w:pStyle w:val="SourceCode"/>
      </w:pPr>
    </w:p>
    <w:p w14:paraId="623D422D" w14:textId="77777777" w:rsidR="00364581" w:rsidRDefault="007D2DF6">
      <w:pPr>
        <w:pStyle w:val="SourceCode"/>
      </w:pPr>
      <w:r>
        <w:t># Get-Content returns the record's lines, counted from 0: the adapter is</w:t>
      </w:r>
    </w:p>
    <w:p w14:paraId="6320A66A" w14:textId="77777777" w:rsidR="00364581" w:rsidRDefault="007D2DF6">
      <w:pPr>
        <w:pStyle w:val="SourceCode"/>
      </w:pPr>
      <w:r>
        <w:t># line 0, and whether DHCP was on before the change is line 5.</w:t>
      </w:r>
    </w:p>
    <w:p w14:paraId="769D2A30" w14:textId="77777777" w:rsidR="00364581" w:rsidRDefault="007D2DF6">
      <w:pPr>
        <w:pStyle w:val="SourceCode"/>
      </w:pPr>
      <w:r>
        <w:t>$record = Get-Content $recordPath</w:t>
      </w:r>
    </w:p>
    <w:p w14:paraId="0668730B" w14:textId="77777777" w:rsidR="00364581" w:rsidRDefault="007D2DF6">
      <w:pPr>
        <w:pStyle w:val="SourceCode"/>
      </w:pPr>
      <w:r>
        <w:t>$name = $record[0]</w:t>
      </w:r>
    </w:p>
    <w:p w14:paraId="70122D5B" w14:textId="77777777" w:rsidR="00364581" w:rsidRDefault="007D2DF6">
      <w:pPr>
        <w:pStyle w:val="SourceCode"/>
      </w:pPr>
      <w:r>
        <w:t>if ($record[5] -ne "Enabled") {</w:t>
      </w:r>
    </w:p>
    <w:p w14:paraId="0462FD64" w14:textId="77777777" w:rsidR="00364581" w:rsidRDefault="007D2DF6">
      <w:pPr>
        <w:pStyle w:val="SourceCode"/>
      </w:pPr>
      <w:r>
        <w:t xml:space="preserve">    Write-Output "DHCP was off before the change; set the recorded values"</w:t>
      </w:r>
    </w:p>
    <w:p w14:paraId="649F8638" w14:textId="77777777" w:rsidR="00364581" w:rsidRDefault="007D2DF6">
      <w:pPr>
        <w:pStyle w:val="SourceCode"/>
      </w:pPr>
      <w:r>
        <w:t xml:space="preserve">    Write-Output "by hand from $recordPath instead"</w:t>
      </w:r>
    </w:p>
    <w:p w14:paraId="56ED0894" w14:textId="77777777" w:rsidR="00364581" w:rsidRDefault="007D2DF6">
      <w:pPr>
        <w:pStyle w:val="SourceCode"/>
      </w:pPr>
      <w:r>
        <w:t xml:space="preserve">    exit 1</w:t>
      </w:r>
    </w:p>
    <w:p w14:paraId="5E6F07BB" w14:textId="77777777" w:rsidR="00364581" w:rsidRDefault="007D2DF6">
      <w:pPr>
        <w:pStyle w:val="SourceCode"/>
      </w:pPr>
      <w:r>
        <w:t>}</w:t>
      </w:r>
    </w:p>
    <w:p w14:paraId="64887556" w14:textId="77777777" w:rsidR="00364581" w:rsidRDefault="00364581">
      <w:pPr>
        <w:pStyle w:val="SourceCode"/>
      </w:pPr>
    </w:p>
    <w:p w14:paraId="620A4D5D" w14:textId="77777777" w:rsidR="00364581" w:rsidRDefault="007D2DF6">
      <w:pPr>
        <w:pStyle w:val="SourceCode"/>
      </w:pPr>
      <w:r>
        <w:t># source=dhcp turns DHCP back on and removes the static address and</w:t>
      </w:r>
    </w:p>
    <w:p w14:paraId="4046E2EB" w14:textId="77777777" w:rsidR="00364581" w:rsidRDefault="007D2DF6">
      <w:pPr>
        <w:pStyle w:val="SourceCode"/>
      </w:pPr>
      <w:r>
        <w:t># gateway; -ResetServerAddresses returns DNS to the DHCP servers.</w:t>
      </w:r>
    </w:p>
    <w:p w14:paraId="7A7C2E0E" w14:textId="77777777" w:rsidR="00364581" w:rsidRDefault="007D2DF6">
      <w:pPr>
        <w:pStyle w:val="SourceCode"/>
      </w:pPr>
      <w:r>
        <w:t>netsh interface ipv4 set address name="$name" source=dhcp</w:t>
      </w:r>
    </w:p>
    <w:p w14:paraId="08FFC361" w14:textId="77777777" w:rsidR="00364581" w:rsidRDefault="007D2DF6">
      <w:pPr>
        <w:pStyle w:val="SourceCode"/>
      </w:pPr>
      <w:r>
        <w:t>Set-DnsClientServerAddress -InterfaceAlias $name -ResetServerAddresses</w:t>
      </w:r>
    </w:p>
    <w:p w14:paraId="56F7101E" w14:textId="77777777" w:rsidR="00364581" w:rsidRDefault="00364581">
      <w:pPr>
        <w:pStyle w:val="SourceCode"/>
      </w:pPr>
    </w:p>
    <w:p w14:paraId="5F322B5C" w14:textId="77777777" w:rsidR="00364581" w:rsidRDefault="007D2DF6">
      <w:pPr>
        <w:pStyle w:val="SourceCode"/>
      </w:pPr>
      <w:r>
        <w:t># Ask the DHCP server for an address now, then show the result:</w:t>
      </w:r>
    </w:p>
    <w:p w14:paraId="22B647CF" w14:textId="77777777" w:rsidR="00364581" w:rsidRDefault="007D2DF6">
      <w:pPr>
        <w:pStyle w:val="SourceCode"/>
        <w:keepNext/>
      </w:pPr>
      <w:r>
        <w:t># DHCP enabled: Yes.</w:t>
      </w:r>
    </w:p>
    <w:p w14:paraId="45ED8C71" w14:textId="77777777" w:rsidR="00364581" w:rsidRDefault="007D2DF6">
      <w:pPr>
        <w:pStyle w:val="SourceCode"/>
        <w:keepNext/>
      </w:pPr>
      <w:r>
        <w:t>ipconfig /renew "$name"</w:t>
      </w:r>
    </w:p>
    <w:p w14:paraId="4531A663" w14:textId="77777777" w:rsidR="00364581" w:rsidRDefault="007D2DF6">
      <w:pPr>
        <w:pStyle w:val="SourceCode"/>
      </w:pPr>
      <w:r>
        <w:t>netsh interface ipv4 show config name="$name"</w:t>
      </w:r>
    </w:p>
    <w:p w14:paraId="1CC90DEA" w14:textId="77777777" w:rsidR="00364581" w:rsidRDefault="00364581">
      <w:pPr>
        <w:keepNext/>
      </w:pPr>
    </w:p>
    <w:p w14:paraId="68279DB3" w14:textId="77777777" w:rsidR="00364581" w:rsidRDefault="007D2DF6">
      <w:pPr>
        <w:pStyle w:val="Heading3"/>
      </w:pPr>
      <w:r>
        <w:t>recovery/restore-network-linux.sh</w:t>
      </w:r>
    </w:p>
    <w:p w14:paraId="52D9D81C" w14:textId="77777777" w:rsidR="00364581" w:rsidRDefault="007D2DF6">
      <w:pPr>
        <w:pStyle w:val="SourceCode"/>
        <w:keepNext/>
      </w:pPr>
      <w:r>
        <w:t>#!/bin/sh</w:t>
      </w:r>
    </w:p>
    <w:p w14:paraId="0A447C39" w14:textId="77777777" w:rsidR="00364581" w:rsidRDefault="007D2DF6">
      <w:pPr>
        <w:pStyle w:val="SourceCode"/>
        <w:keepNext/>
      </w:pPr>
      <w:r>
        <w:t># Repair script for Linux with NetworkManager: returns the profile named</w:t>
      </w:r>
    </w:p>
    <w:p w14:paraId="005E4637" w14:textId="77777777" w:rsidR="00364581" w:rsidRDefault="007D2DF6">
      <w:pPr>
        <w:pStyle w:val="SourceCode"/>
      </w:pPr>
      <w:r>
        <w:t># in spa-network-record.txt to automatic (DHCP) addressing and DNS. Run</w:t>
      </w:r>
    </w:p>
    <w:p w14:paraId="3BB8659A" w14:textId="77777777" w:rsidR="00364581" w:rsidRDefault="007D2DF6">
      <w:pPr>
        <w:pStyle w:val="SourceCode"/>
      </w:pPr>
      <w:r>
        <w:t># it with sudo from any folder by its path; from the lesson folder:</w:t>
      </w:r>
    </w:p>
    <w:p w14:paraId="2C1E9293" w14:textId="77777777" w:rsidR="00364581" w:rsidRDefault="007D2DF6">
      <w:pPr>
        <w:pStyle w:val="SourceCode"/>
      </w:pPr>
      <w:r>
        <w:t># sudo sh ./recovery/restore-network-linux.sh</w:t>
      </w:r>
    </w:p>
    <w:p w14:paraId="2BE9DA29" w14:textId="77777777" w:rsidR="00364581" w:rsidRDefault="00364581">
      <w:pPr>
        <w:pStyle w:val="SourceCode"/>
      </w:pPr>
    </w:p>
    <w:p w14:paraId="456318AE" w14:textId="77777777" w:rsidR="00364581" w:rsidRDefault="007D2DF6">
      <w:pPr>
        <w:pStyle w:val="SourceCode"/>
      </w:pPr>
      <w:r>
        <w:t># $(dirname "$0") is this script's own folder, so the record is found in</w:t>
      </w:r>
    </w:p>
    <w:p w14:paraId="05B6B77C" w14:textId="77777777" w:rsidR="00364581" w:rsidRDefault="007D2DF6">
      <w:pPr>
        <w:pStyle w:val="SourceCode"/>
      </w:pPr>
      <w:r>
        <w:t># the lesson folder above it. [ -f file ] is true when the file exists,</w:t>
      </w:r>
    </w:p>
    <w:p w14:paraId="4DA9D594" w14:textId="77777777" w:rsidR="00364581" w:rsidRDefault="007D2DF6">
      <w:pPr>
        <w:pStyle w:val="SourceCode"/>
      </w:pPr>
      <w:r>
        <w:t># and ! flips it.</w:t>
      </w:r>
    </w:p>
    <w:p w14:paraId="07737E30" w14:textId="77777777" w:rsidR="00364581" w:rsidRDefault="007D2DF6">
      <w:pPr>
        <w:pStyle w:val="SourceCode"/>
      </w:pPr>
      <w:r>
        <w:t>record="$(dirname "$0")/../spa-network-record.txt"</w:t>
      </w:r>
    </w:p>
    <w:p w14:paraId="74BCAEBB" w14:textId="77777777" w:rsidR="00364581" w:rsidRDefault="007D2DF6">
      <w:pPr>
        <w:pStyle w:val="SourceCode"/>
      </w:pPr>
      <w:r>
        <w:t>if [ ! -f "$record" ]; then</w:t>
      </w:r>
    </w:p>
    <w:p w14:paraId="05883E17" w14:textId="77777777" w:rsidR="00364581" w:rsidRDefault="007D2DF6">
      <w:pPr>
        <w:pStyle w:val="SourceCode"/>
      </w:pPr>
      <w:r>
        <w:t xml:space="preserve">    echo "No record at $record: nothing to restore"</w:t>
      </w:r>
    </w:p>
    <w:p w14:paraId="56C29919" w14:textId="77777777" w:rsidR="00364581" w:rsidRDefault="007D2DF6">
      <w:pPr>
        <w:pStyle w:val="SourceCode"/>
      </w:pPr>
      <w:r>
        <w:t xml:space="preserve">    exit 1</w:t>
      </w:r>
    </w:p>
    <w:p w14:paraId="02783C63" w14:textId="77777777" w:rsidR="00364581" w:rsidRDefault="007D2DF6">
      <w:pPr>
        <w:pStyle w:val="SourceCode"/>
      </w:pPr>
      <w:r>
        <w:t>fi</w:t>
      </w:r>
    </w:p>
    <w:p w14:paraId="59B14F72" w14:textId="77777777" w:rsidR="00364581" w:rsidRDefault="00364581">
      <w:pPr>
        <w:pStyle w:val="SourceCode"/>
      </w:pPr>
    </w:p>
    <w:p w14:paraId="0241AC13" w14:textId="77777777" w:rsidR="00364581" w:rsidRDefault="007D2DF6">
      <w:pPr>
        <w:pStyle w:val="SourceCode"/>
      </w:pPr>
      <w:r>
        <w:t># sed -n 2p prints the record's line 2, the profile; line 6 says whether</w:t>
      </w:r>
    </w:p>
    <w:p w14:paraId="2C730F59" w14:textId="77777777" w:rsidR="00364581" w:rsidRDefault="007D2DF6">
      <w:pPr>
        <w:pStyle w:val="SourceCode"/>
      </w:pPr>
      <w:r>
        <w:t># DHCP was on before the change.</w:t>
      </w:r>
    </w:p>
    <w:p w14:paraId="552096E2" w14:textId="77777777" w:rsidR="00364581" w:rsidRDefault="007D2DF6">
      <w:pPr>
        <w:pStyle w:val="SourceCode"/>
      </w:pPr>
      <w:r>
        <w:t>profile=$(sed -n 2p "$record")</w:t>
      </w:r>
    </w:p>
    <w:p w14:paraId="5E494CDE" w14:textId="77777777" w:rsidR="00364581" w:rsidRDefault="007D2DF6">
      <w:pPr>
        <w:pStyle w:val="SourceCode"/>
      </w:pPr>
      <w:r>
        <w:t>dhcp=$(sed -n 6p "$record")</w:t>
      </w:r>
    </w:p>
    <w:p w14:paraId="3D16C8A6" w14:textId="77777777" w:rsidR="00364581" w:rsidRDefault="007D2DF6">
      <w:pPr>
        <w:pStyle w:val="SourceCode"/>
      </w:pPr>
      <w:r>
        <w:t>if [ "$dhcp" != "Enabled" ]; then</w:t>
      </w:r>
    </w:p>
    <w:p w14:paraId="2E1C66A4" w14:textId="77777777" w:rsidR="00364581" w:rsidRDefault="007D2DF6">
      <w:pPr>
        <w:pStyle w:val="SourceCode"/>
      </w:pPr>
      <w:r>
        <w:t xml:space="preserve">    echo "DHCP was off before the change; set the recorded values"</w:t>
      </w:r>
    </w:p>
    <w:p w14:paraId="129A6F5B" w14:textId="77777777" w:rsidR="00364581" w:rsidRDefault="007D2DF6">
      <w:pPr>
        <w:pStyle w:val="SourceCode"/>
      </w:pPr>
      <w:r>
        <w:t xml:space="preserve">    echo "by hand from $record instead"</w:t>
      </w:r>
    </w:p>
    <w:p w14:paraId="49AEBE5D" w14:textId="77777777" w:rsidR="00364581" w:rsidRDefault="007D2DF6">
      <w:pPr>
        <w:pStyle w:val="SourceCode"/>
      </w:pPr>
      <w:r>
        <w:t xml:space="preserve">    exit 1</w:t>
      </w:r>
    </w:p>
    <w:p w14:paraId="4FC9DA7D" w14:textId="77777777" w:rsidR="00364581" w:rsidRDefault="007D2DF6">
      <w:pPr>
        <w:pStyle w:val="SourceCode"/>
      </w:pPr>
      <w:r>
        <w:t>fi</w:t>
      </w:r>
    </w:p>
    <w:p w14:paraId="0DCFCC0C" w14:textId="77777777" w:rsidR="00364581" w:rsidRDefault="00364581">
      <w:pPr>
        <w:pStyle w:val="SourceCode"/>
      </w:pPr>
    </w:p>
    <w:p w14:paraId="77D3ABA4" w14:textId="77777777" w:rsidR="00364581" w:rsidRDefault="007D2DF6">
      <w:pPr>
        <w:pStyle w:val="SourceCode"/>
      </w:pPr>
      <w:r>
        <w:t># Clear the static values, set the method back to auto (DHCP), and</w:t>
      </w:r>
    </w:p>
    <w:p w14:paraId="0E6CB721" w14:textId="77777777" w:rsidR="00364581" w:rsidRDefault="007D2DF6">
      <w:pPr>
        <w:pStyle w:val="SourceCode"/>
      </w:pPr>
      <w:r>
        <w:t># reactivate the profile so the change takes effect.</w:t>
      </w:r>
    </w:p>
    <w:p w14:paraId="7BBA2CE6" w14:textId="77777777" w:rsidR="00364581" w:rsidRDefault="007D2DF6">
      <w:pPr>
        <w:pStyle w:val="SourceCode"/>
      </w:pPr>
      <w:r>
        <w:t>nmcli connection modify "$profile" ipv4.addresses "" \</w:t>
      </w:r>
    </w:p>
    <w:p w14:paraId="3059716F" w14:textId="77777777" w:rsidR="00364581" w:rsidRDefault="007D2DF6">
      <w:pPr>
        <w:pStyle w:val="SourceCode"/>
      </w:pPr>
      <w:r>
        <w:t xml:space="preserve">    ipv4.gateway "" ipv4.dns "" ipv4.method auto</w:t>
      </w:r>
    </w:p>
    <w:p w14:paraId="72618F28" w14:textId="77777777" w:rsidR="00364581" w:rsidRDefault="007D2DF6">
      <w:pPr>
        <w:pStyle w:val="SourceCode"/>
        <w:keepNext/>
      </w:pPr>
      <w:r>
        <w:t>nmcli connection up "$profile"</w:t>
      </w:r>
    </w:p>
    <w:p w14:paraId="23BDD796" w14:textId="77777777" w:rsidR="00364581" w:rsidRDefault="00364581">
      <w:pPr>
        <w:pStyle w:val="SourceCode"/>
        <w:keepNext/>
      </w:pPr>
    </w:p>
    <w:p w14:paraId="45045841" w14:textId="77777777" w:rsidR="00364581" w:rsidRDefault="007D2DF6">
      <w:pPr>
        <w:pStyle w:val="SourceCode"/>
        <w:keepNext/>
      </w:pPr>
      <w:r>
        <w:t># Show the result: auto, and the address DHCP gave.</w:t>
      </w:r>
    </w:p>
    <w:p w14:paraId="52BA8962" w14:textId="77777777" w:rsidR="00364581" w:rsidRDefault="007D2DF6">
      <w:pPr>
        <w:pStyle w:val="SourceCode"/>
      </w:pPr>
      <w:r>
        <w:t>nmcli -g ipv4.method,IP4.ADDRESS connection show "$profile"</w:t>
      </w:r>
    </w:p>
    <w:p w14:paraId="59355149" w14:textId="77777777" w:rsidR="00364581" w:rsidRDefault="00364581">
      <w:pPr>
        <w:keepNext/>
      </w:pPr>
    </w:p>
    <w:p w14:paraId="6D7C51CE" w14:textId="77777777" w:rsidR="00364581" w:rsidRDefault="00364581">
      <w:pPr>
        <w:keepNext/>
      </w:pPr>
    </w:p>
    <w:p w14:paraId="555B4871" w14:textId="77777777" w:rsidR="00364581" w:rsidRDefault="007D2DF6">
      <w:pPr>
        <w:pStyle w:val="Heading2"/>
      </w:pPr>
      <w:r>
        <w:t>Changing to a Static Address With the Program</w:t>
      </w:r>
    </w:p>
    <w:p w14:paraId="29F6F397" w14:textId="77777777" w:rsidR="00364581" w:rsidRDefault="007D2DF6">
      <w:r>
        <w:t>This part is optional, and it changes your computer's network settings. Read Lesson 2.16's Changing to a Static Address With the Program and If a Change Goes Wrong first: the steps, the output, and the Connectivity Check are the same. These commands use the Windows Assembly program; the Erlang program works the same way with its own run command.</w:t>
      </w:r>
    </w:p>
    <w:p w14:paraId="01EBA7D9" w14:textId="77777777" w:rsidR="00364581" w:rsidRDefault="00364581">
      <w:pPr>
        <w:keepNext/>
      </w:pPr>
    </w:p>
    <w:p w14:paraId="4892E7F4" w14:textId="77777777" w:rsidR="00364581" w:rsidRDefault="007D2DF6">
      <w:pPr>
        <w:pStyle w:val="Heading3"/>
      </w:pPr>
      <w:r>
        <w:t>Windows PowerShell Static IP: Refusal Check</w:t>
      </w:r>
    </w:p>
    <w:p w14:paraId="46D9575B" w14:textId="77777777" w:rsidR="00364581" w:rsidRDefault="007D2DF6">
      <w:pPr>
        <w:keepNext/>
      </w:pPr>
      <w:r>
        <w:t>In an ordinary PowerShell window, not one opened with Run as administrator, run the program from the lesson-2.16-extended folder and type yes. It must print Error: changing the adapter needs administrator rights; nothing was changed, $LASTEXITCODE prints 1, and Test-Path prints False.</w:t>
      </w:r>
    </w:p>
    <w:p w14:paraId="1AF91521" w14:textId="77777777" w:rsidR="00364581" w:rsidRDefault="00364581">
      <w:pPr>
        <w:keepNext/>
      </w:pPr>
    </w:p>
    <w:p w14:paraId="60AC4903" w14:textId="77777777" w:rsidR="00364581" w:rsidRDefault="007D2DF6">
      <w:pPr>
        <w:pStyle w:val="CommandBlock"/>
        <w:keepNext/>
      </w:pPr>
      <w:r>
        <w:t>.\assembly\windows\network_adapters.exe</w:t>
      </w:r>
    </w:p>
    <w:p w14:paraId="4C79D081" w14:textId="77777777" w:rsidR="00364581" w:rsidRDefault="007D2DF6">
      <w:pPr>
        <w:pStyle w:val="CommandBlock"/>
        <w:keepNext/>
      </w:pPr>
      <w:r>
        <w:t>$LASTEXITCODE</w:t>
      </w:r>
    </w:p>
    <w:p w14:paraId="7840CB96" w14:textId="77777777" w:rsidR="00364581" w:rsidRDefault="007D2DF6">
      <w:pPr>
        <w:pStyle w:val="CommandBlock"/>
      </w:pPr>
      <w:r>
        <w:t>Test-Path .\spa-network-record.txt</w:t>
      </w:r>
    </w:p>
    <w:p w14:paraId="68CF3AD1" w14:textId="77777777" w:rsidR="00364581" w:rsidRDefault="00364581">
      <w:pPr>
        <w:keepNext/>
      </w:pPr>
    </w:p>
    <w:p w14:paraId="7110518B" w14:textId="77777777" w:rsidR="00364581" w:rsidRDefault="007D2DF6">
      <w:pPr>
        <w:pStyle w:val="Heading3"/>
      </w:pPr>
      <w:r>
        <w:t>Windows PowerShell Static IP: Apply and Restore</w:t>
      </w:r>
    </w:p>
    <w:p w14:paraId="1A1537BC" w14:textId="77777777" w:rsidR="00364581" w:rsidRDefault="007D2DF6">
      <w:pPr>
        <w:keepNext/>
      </w:pPr>
      <w:r>
        <w:t>Open an Administrator PowerShell: in your PowerShell, run Start-Process powershell -Verb RunAs (or right-click Windows PowerShell and choose Run as administrator). Windows shows its User Account Control box, as in Lesson 1.1; check the Verified publisher reads Microsoft Windows and choose Yes. Move to the lesson folder in your course folder and run the program: type yes to record and apply, and it prints Verified: the same settings are now static. Run Lesson 2.16's Connectivity Check, then run the program a</w:t>
      </w:r>
      <w:r>
        <w:t>gain and type yes: it prints Verified: DHCP is active again and Removed: spa-network-record.txt. Run the Connectivity Check once more.</w:t>
      </w:r>
    </w:p>
    <w:p w14:paraId="3B07F30D" w14:textId="77777777" w:rsidR="00364581" w:rsidRDefault="00364581">
      <w:pPr>
        <w:keepNext/>
      </w:pPr>
    </w:p>
    <w:p w14:paraId="3B0405B3" w14:textId="77777777" w:rsidR="00364581" w:rsidRDefault="007D2DF6">
      <w:pPr>
        <w:pStyle w:val="CommandBlock"/>
        <w:keepNext/>
      </w:pPr>
      <w:r>
        <w:t>Set-Location "$HOME\spa\lesson-2.16-extended"</w:t>
      </w:r>
    </w:p>
    <w:p w14:paraId="245B84E9" w14:textId="77777777" w:rsidR="00364581" w:rsidRDefault="007D2DF6">
      <w:pPr>
        <w:pStyle w:val="CommandBlock"/>
        <w:keepNext/>
      </w:pPr>
      <w:r>
        <w:t>.\assembly\windows\network_adapters.exe</w:t>
      </w:r>
    </w:p>
    <w:p w14:paraId="6606B329" w14:textId="77777777" w:rsidR="00364581" w:rsidRDefault="007D2DF6">
      <w:pPr>
        <w:pStyle w:val="CommandBlock"/>
      </w:pPr>
      <w:r>
        <w:t>.\assembly\windows\network_adapters.exe</w:t>
      </w:r>
    </w:p>
    <w:p w14:paraId="2A1427E7" w14:textId="77777777" w:rsidR="00364581" w:rsidRDefault="00364581">
      <w:pPr>
        <w:keepNext/>
      </w:pPr>
    </w:p>
    <w:p w14:paraId="624B93FF" w14:textId="77777777" w:rsidR="00364581" w:rsidRDefault="007D2DF6">
      <w:pPr>
        <w:pStyle w:val="Heading3"/>
      </w:pPr>
      <w:r>
        <w:t>Linux Static IP Commands</w:t>
      </w:r>
    </w:p>
    <w:p w14:paraId="087977A1" w14:textId="77777777" w:rsidR="00364581" w:rsidRDefault="007D2DF6">
      <w:pPr>
        <w:keepNext/>
      </w:pPr>
      <w:r>
        <w:t>On a Linux computer with NetworkManager, run the Linux program with sudo, twice, typing yes both times: the first run records and applies, the second restores DHCP. In WSL, the network belongs to Windows, so use the Windows steps.</w:t>
      </w:r>
    </w:p>
    <w:p w14:paraId="36EF14BC" w14:textId="77777777" w:rsidR="00364581" w:rsidRDefault="00364581">
      <w:pPr>
        <w:keepNext/>
      </w:pPr>
    </w:p>
    <w:p w14:paraId="0CFB4173" w14:textId="77777777" w:rsidR="00364581" w:rsidRDefault="007D2DF6">
      <w:pPr>
        <w:pStyle w:val="CommandBlock"/>
        <w:keepNext/>
      </w:pPr>
      <w:r>
        <w:t>sudo ./assembly/linux/network_adapters</w:t>
      </w:r>
    </w:p>
    <w:p w14:paraId="1E0A8164" w14:textId="77777777" w:rsidR="00364581" w:rsidRDefault="007D2DF6">
      <w:pPr>
        <w:pStyle w:val="CommandBlock"/>
      </w:pPr>
      <w:r>
        <w:t>sudo ./assembly/linux/network_adapters</w:t>
      </w:r>
    </w:p>
    <w:p w14:paraId="14129E0A" w14:textId="77777777" w:rsidR="00364581" w:rsidRDefault="00364581">
      <w:pPr>
        <w:keepNext/>
      </w:pPr>
    </w:p>
    <w:p w14:paraId="2945AEC4" w14:textId="77777777" w:rsidR="00364581" w:rsidRDefault="00364581">
      <w:pPr>
        <w:keepNext/>
      </w:pPr>
    </w:p>
    <w:p w14:paraId="714E5377" w14:textId="77777777" w:rsidR="00364581" w:rsidRDefault="00364581">
      <w:pPr>
        <w:keepNext/>
      </w:pPr>
    </w:p>
    <w:p w14:paraId="64E4FA42" w14:textId="77777777" w:rsidR="00364581" w:rsidRDefault="007D2DF6">
      <w:pPr>
        <w:pStyle w:val="Heading1"/>
      </w:pPr>
      <w:r>
        <w:t>Assembly Implementation</w:t>
      </w:r>
    </w:p>
    <w:p w14:paraId="3F61A3E6" w14:textId="77777777" w:rsidR="00364581" w:rsidRDefault="007D2DF6">
      <w:r>
        <w:t xml:space="preserve">Assembly has no adapter tools of its own, so it calls the same system functions as the C version of Lesson 2.16. On Windows, GetAdaptersAddresses fills memory with a chain of adapter records, each pointing to a chain of address records, and the program reads every field at its equ offset, as in Lesson 2.15a; WideCharToMultiByte turns the wide-text name into UTF-8, and inet_ntop writes the address as text. The gcc command links their libraries with -liphlpapi -lws2_32. On Linux, getifaddrs builds a chain of </w:t>
      </w:r>
      <w:r>
        <w:t>entries, one per address; the program keeps the IPv4 entries whose flags have the up bit, counts the mask's 1 bits with the popcnt instruction, and finds the MAC address in the adapter's AF_PACKET entry.</w:t>
      </w:r>
    </w:p>
    <w:p w14:paraId="1FD973F1" w14:textId="77777777" w:rsidR="00364581" w:rsidRDefault="00364581">
      <w:pPr>
        <w:keepNext/>
      </w:pPr>
    </w:p>
    <w:p w14:paraId="74419FAB" w14:textId="77777777" w:rsidR="00364581" w:rsidRDefault="00364581">
      <w:pPr>
        <w:keepNext/>
      </w:pPr>
    </w:p>
    <w:p w14:paraId="14974907" w14:textId="77777777" w:rsidR="00364581" w:rsidRDefault="007D2DF6">
      <w:pPr>
        <w:pStyle w:val="Heading2"/>
      </w:pPr>
      <w:r>
        <w:t>Basic Implementation</w:t>
      </w:r>
    </w:p>
    <w:p w14:paraId="0AD94639" w14:textId="77777777" w:rsidR="00364581" w:rsidRDefault="007D2DF6">
      <w:r>
        <w:t>Start with the most direct version: main walks the chain of adapter records (entries on Linux), keeps those that are up, writes the MAC text with snprintf, prints one line per IPv4 address, with loopback for an address that starts with 127., and ends with the count kept in r13. Every step is commented, so read the comments as you type it.</w:t>
      </w:r>
    </w:p>
    <w:p w14:paraId="4C67A06B" w14:textId="77777777" w:rsidR="00364581" w:rsidRDefault="00364581">
      <w:pPr>
        <w:keepNext/>
      </w:pPr>
    </w:p>
    <w:p w14:paraId="3E820D0D" w14:textId="77777777" w:rsidR="00364581" w:rsidRDefault="007D2DF6">
      <w:pPr>
        <w:pStyle w:val="Heading3"/>
      </w:pPr>
      <w:r>
        <w:t>assembly/windows/basic_network_adapters.asm</w:t>
      </w:r>
    </w:p>
    <w:p w14:paraId="1E3B7FF2" w14:textId="77777777" w:rsidR="00364581" w:rsidRDefault="007D2DF6">
      <w:pPr>
        <w:pStyle w:val="SourceCode"/>
        <w:keepNext/>
      </w:pPr>
      <w:r>
        <w:t>; Assembly for 64-bit Windows, written for NASM.</w:t>
      </w:r>
    </w:p>
    <w:p w14:paraId="6BA820AE" w14:textId="77777777" w:rsidR="00364581" w:rsidRDefault="007D2DF6">
      <w:pPr>
        <w:pStyle w:val="SourceCode"/>
        <w:keepNext/>
      </w:pPr>
      <w:r>
        <w:t>; Assembly has no adapter tools of its own, so extern names the same</w:t>
      </w:r>
    </w:p>
    <w:p w14:paraId="2BFAB523" w14:textId="77777777" w:rsidR="00364581" w:rsidRDefault="007D2DF6">
      <w:pPr>
        <w:pStyle w:val="SourceCode"/>
      </w:pPr>
      <w:r>
        <w:t>; Windows functions the C version of Lesson 2.16 calls: GetAdaptersAddresses,</w:t>
      </w:r>
    </w:p>
    <w:p w14:paraId="4C03D85B" w14:textId="77777777" w:rsidR="00364581" w:rsidRDefault="007D2DF6">
      <w:pPr>
        <w:pStyle w:val="SourceCode"/>
      </w:pPr>
      <w:r>
        <w:t>; from the iphlpapi library, and inet_ntop, from the ws2_32 library. The</w:t>
      </w:r>
    </w:p>
    <w:p w14:paraId="4A8FF054" w14:textId="77777777" w:rsidR="00364581" w:rsidRDefault="007D2DF6">
      <w:pPr>
        <w:pStyle w:val="SourceCode"/>
      </w:pPr>
      <w:r>
        <w:t>; build command links both with -liphlpapi -lws2_32. WideCharToMultiByte</w:t>
      </w:r>
    </w:p>
    <w:p w14:paraId="0F03951E" w14:textId="77777777" w:rsidR="00364581" w:rsidRDefault="007D2DF6">
      <w:pPr>
        <w:pStyle w:val="SourceCode"/>
      </w:pPr>
      <w:r>
        <w:t>; is in kernel32, which gcc links into every program.</w:t>
      </w:r>
    </w:p>
    <w:p w14:paraId="177C6822" w14:textId="77777777" w:rsidR="00364581" w:rsidRDefault="007D2DF6">
      <w:pPr>
        <w:pStyle w:val="SourceCode"/>
      </w:pPr>
      <w:r>
        <w:t>default rel</w:t>
      </w:r>
    </w:p>
    <w:p w14:paraId="1AB397BA" w14:textId="77777777" w:rsidR="00364581" w:rsidRDefault="007D2DF6">
      <w:pPr>
        <w:pStyle w:val="SourceCode"/>
      </w:pPr>
      <w:r>
        <w:t>global main</w:t>
      </w:r>
    </w:p>
    <w:p w14:paraId="76D076F6" w14:textId="77777777" w:rsidR="00364581" w:rsidRDefault="007D2DF6">
      <w:pPr>
        <w:pStyle w:val="SourceCode"/>
      </w:pPr>
      <w:r>
        <w:t>extern printf</w:t>
      </w:r>
    </w:p>
    <w:p w14:paraId="3670A4A4" w14:textId="77777777" w:rsidR="00364581" w:rsidRDefault="007D2DF6">
      <w:pPr>
        <w:pStyle w:val="SourceCode"/>
      </w:pPr>
      <w:r>
        <w:t>extern fprintf</w:t>
      </w:r>
    </w:p>
    <w:p w14:paraId="1A69095D" w14:textId="77777777" w:rsidR="00364581" w:rsidRDefault="007D2DF6">
      <w:pPr>
        <w:pStyle w:val="SourceCode"/>
      </w:pPr>
      <w:r>
        <w:t>extern __acrt_iob_func</w:t>
      </w:r>
    </w:p>
    <w:p w14:paraId="4A98E9D6" w14:textId="77777777" w:rsidR="00364581" w:rsidRDefault="007D2DF6">
      <w:pPr>
        <w:pStyle w:val="SourceCode"/>
      </w:pPr>
      <w:r>
        <w:t>extern snprintf</w:t>
      </w:r>
    </w:p>
    <w:p w14:paraId="674F814B" w14:textId="77777777" w:rsidR="00364581" w:rsidRDefault="007D2DF6">
      <w:pPr>
        <w:pStyle w:val="SourceCode"/>
      </w:pPr>
      <w:r>
        <w:t>extern strncmp</w:t>
      </w:r>
    </w:p>
    <w:p w14:paraId="7020102E" w14:textId="77777777" w:rsidR="00364581" w:rsidRDefault="007D2DF6">
      <w:pPr>
        <w:pStyle w:val="SourceCode"/>
      </w:pPr>
      <w:r>
        <w:t>extern GetAdaptersAddresses</w:t>
      </w:r>
    </w:p>
    <w:p w14:paraId="1919B12B" w14:textId="77777777" w:rsidR="00364581" w:rsidRDefault="007D2DF6">
      <w:pPr>
        <w:pStyle w:val="SourceCode"/>
      </w:pPr>
      <w:r>
        <w:t>extern WideCharToMultiByte</w:t>
      </w:r>
    </w:p>
    <w:p w14:paraId="09AE8D39" w14:textId="77777777" w:rsidR="00364581" w:rsidRDefault="007D2DF6">
      <w:pPr>
        <w:pStyle w:val="SourceCode"/>
      </w:pPr>
      <w:r>
        <w:t>extern inet_ntop</w:t>
      </w:r>
    </w:p>
    <w:p w14:paraId="086C8BF1" w14:textId="77777777" w:rsidR="00364581" w:rsidRDefault="00364581">
      <w:pPr>
        <w:pStyle w:val="SourceCode"/>
      </w:pPr>
    </w:p>
    <w:p w14:paraId="474153EC" w14:textId="77777777" w:rsidR="00364581" w:rsidRDefault="007D2DF6">
      <w:pPr>
        <w:pStyle w:val="SourceCode"/>
      </w:pPr>
      <w:r>
        <w:t>; Remember, equ = constant. AF_INET asks for IPv4 addresses, CP_UTF8</w:t>
      </w:r>
    </w:p>
    <w:p w14:paraId="303D677E" w14:textId="77777777" w:rsidR="00364581" w:rsidRDefault="007D2DF6">
      <w:pPr>
        <w:pStyle w:val="SourceCode"/>
      </w:pPr>
      <w:r>
        <w:t>; names UTF-8 text, and OperStatus 1 means up: connected and working.</w:t>
      </w:r>
    </w:p>
    <w:p w14:paraId="3EB80FAF" w14:textId="77777777" w:rsidR="00364581" w:rsidRDefault="007D2DF6">
      <w:pPr>
        <w:pStyle w:val="SourceCode"/>
      </w:pPr>
      <w:r>
        <w:t>AF_INET                 equ 2</w:t>
      </w:r>
    </w:p>
    <w:p w14:paraId="363E8E48" w14:textId="77777777" w:rsidR="00364581" w:rsidRDefault="007D2DF6">
      <w:pPr>
        <w:pStyle w:val="SourceCode"/>
      </w:pPr>
      <w:r>
        <w:t>CP_UTF8                 equ 65001</w:t>
      </w:r>
    </w:p>
    <w:p w14:paraId="18E5349A" w14:textId="77777777" w:rsidR="00364581" w:rsidRDefault="007D2DF6">
      <w:pPr>
        <w:pStyle w:val="SourceCode"/>
      </w:pPr>
      <w:r>
        <w:t>STATUS_UP               equ 1</w:t>
      </w:r>
    </w:p>
    <w:p w14:paraId="2C1FC69F" w14:textId="77777777" w:rsidR="00364581" w:rsidRDefault="007D2DF6">
      <w:pPr>
        <w:pStyle w:val="SourceCode"/>
      </w:pPr>
      <w:r>
        <w:t>; GetAdaptersAddresses fills LIST_SIZE bytes of memory with a chain of</w:t>
      </w:r>
    </w:p>
    <w:p w14:paraId="5A1390F6" w14:textId="77777777" w:rsidR="00364581" w:rsidRDefault="007D2DF6">
      <w:pPr>
        <w:pStyle w:val="SourceCode"/>
      </w:pPr>
      <w:r>
        <w:t>; adapter records. Remember, equ names each field's offset; fields the</w:t>
      </w:r>
    </w:p>
    <w:p w14:paraId="3BAD06FB" w14:textId="77777777" w:rsidR="00364581" w:rsidRDefault="007D2DF6">
      <w:pPr>
        <w:pStyle w:val="SourceCode"/>
      </w:pPr>
      <w:r>
        <w:t>; program skips fill the other bytes. IP_ADAPTER_ADDRESSES: Next (8 bytes,</w:t>
      </w:r>
    </w:p>
    <w:p w14:paraId="77F1AE50" w14:textId="77777777" w:rsidR="00364581" w:rsidRDefault="007D2DF6">
      <w:pPr>
        <w:pStyle w:val="SourceCode"/>
      </w:pPr>
      <w:r>
        <w:t>; the next record's address, 0 at the end), FirstUnicastAddress (8, the</w:t>
      </w:r>
    </w:p>
    <w:p w14:paraId="0DB918D2" w14:textId="77777777" w:rsidR="00364581" w:rsidRDefault="007D2DF6">
      <w:pPr>
        <w:pStyle w:val="SourceCode"/>
      </w:pPr>
      <w:r>
        <w:t>; first IP_ADAPTER_UNICAST_ADDRESS's address), FriendlyName (8, the name's</w:t>
      </w:r>
    </w:p>
    <w:p w14:paraId="10F9D72E" w14:textId="77777777" w:rsidR="00364581" w:rsidRDefault="007D2DF6">
      <w:pPr>
        <w:pStyle w:val="SourceCode"/>
      </w:pPr>
      <w:r>
        <w:t>; address), PhysicalAddress (MAC bytes), its length (4), OperStatus (4).</w:t>
      </w:r>
    </w:p>
    <w:p w14:paraId="5BC0BD9A" w14:textId="77777777" w:rsidR="00364581" w:rsidRDefault="007D2DF6">
      <w:pPr>
        <w:pStyle w:val="SourceCode"/>
      </w:pPr>
      <w:r>
        <w:t>LIST_SIZE               equ 32768</w:t>
      </w:r>
    </w:p>
    <w:p w14:paraId="0C369823" w14:textId="77777777" w:rsidR="00364581" w:rsidRDefault="007D2DF6">
      <w:pPr>
        <w:pStyle w:val="SourceCode"/>
      </w:pPr>
      <w:r>
        <w:t>ADAPTER_NEXT            equ 8</w:t>
      </w:r>
    </w:p>
    <w:p w14:paraId="25772C5E" w14:textId="77777777" w:rsidR="00364581" w:rsidRDefault="007D2DF6">
      <w:pPr>
        <w:pStyle w:val="SourceCode"/>
      </w:pPr>
      <w:r>
        <w:t>ADAPTER_FIRST_ADDRESS   equ 24</w:t>
      </w:r>
    </w:p>
    <w:p w14:paraId="67EDC7B8" w14:textId="77777777" w:rsidR="00364581" w:rsidRDefault="007D2DF6">
      <w:pPr>
        <w:pStyle w:val="SourceCode"/>
      </w:pPr>
      <w:r>
        <w:t>ADAPTER_NAME            equ 72</w:t>
      </w:r>
    </w:p>
    <w:p w14:paraId="2813D92D" w14:textId="77777777" w:rsidR="00364581" w:rsidRDefault="007D2DF6">
      <w:pPr>
        <w:pStyle w:val="SourceCode"/>
      </w:pPr>
      <w:r>
        <w:t>ADAPTER_MAC             equ 80</w:t>
      </w:r>
    </w:p>
    <w:p w14:paraId="1C7F6C71" w14:textId="77777777" w:rsidR="00364581" w:rsidRDefault="007D2DF6">
      <w:pPr>
        <w:pStyle w:val="SourceCode"/>
      </w:pPr>
      <w:r>
        <w:t>ADAPTER_MAC_LENGTH      equ 88</w:t>
      </w:r>
    </w:p>
    <w:p w14:paraId="5F6FDD67" w14:textId="77777777" w:rsidR="00364581" w:rsidRDefault="007D2DF6">
      <w:pPr>
        <w:pStyle w:val="SourceCode"/>
      </w:pPr>
      <w:r>
        <w:t>ADAPTER_STATUS          equ 104</w:t>
      </w:r>
    </w:p>
    <w:p w14:paraId="618D94A7" w14:textId="77777777" w:rsidR="00364581" w:rsidRDefault="007D2DF6">
      <w:pPr>
        <w:pStyle w:val="SourceCode"/>
      </w:pPr>
      <w:r>
        <w:t>; IP_ADAPTER_UNICAST_ADDRESS: Next (8), the address record's address</w:t>
      </w:r>
    </w:p>
    <w:p w14:paraId="0F8CBB83" w14:textId="77777777" w:rsidR="00364581" w:rsidRDefault="007D2DF6">
      <w:pPr>
        <w:pStyle w:val="SourceCode"/>
      </w:pPr>
      <w:r>
        <w:t>; (8), and the prefix length (1 byte). In the address record, the 4 IPv4</w:t>
      </w:r>
    </w:p>
    <w:p w14:paraId="25025933" w14:textId="77777777" w:rsidR="00364581" w:rsidRDefault="007D2DF6">
      <w:pPr>
        <w:pStyle w:val="SourceCode"/>
      </w:pPr>
      <w:r>
        <w:t>; bytes start at offset 4.</w:t>
      </w:r>
    </w:p>
    <w:p w14:paraId="6624AD60" w14:textId="77777777" w:rsidR="00364581" w:rsidRDefault="007D2DF6">
      <w:pPr>
        <w:pStyle w:val="SourceCode"/>
      </w:pPr>
      <w:r>
        <w:t>ADDRESS_NEXT            equ 8</w:t>
      </w:r>
    </w:p>
    <w:p w14:paraId="281C3064" w14:textId="77777777" w:rsidR="00364581" w:rsidRDefault="007D2DF6">
      <w:pPr>
        <w:pStyle w:val="SourceCode"/>
      </w:pPr>
      <w:r>
        <w:t>ADDRESS_RECORD          equ 16</w:t>
      </w:r>
    </w:p>
    <w:p w14:paraId="5C79311C" w14:textId="77777777" w:rsidR="00364581" w:rsidRDefault="007D2DF6">
      <w:pPr>
        <w:pStyle w:val="SourceCode"/>
      </w:pPr>
      <w:r>
        <w:t>ADDRESS_PREFIX          equ 56</w:t>
      </w:r>
    </w:p>
    <w:p w14:paraId="305DF5A3" w14:textId="77777777" w:rsidR="00364581" w:rsidRDefault="007D2DF6">
      <w:pPr>
        <w:pStyle w:val="SourceCode"/>
      </w:pPr>
      <w:r>
        <w:t>IPV4_BYTES              equ 4</w:t>
      </w:r>
    </w:p>
    <w:p w14:paraId="1FA5285D" w14:textId="77777777" w:rsidR="00364581" w:rsidRDefault="007D2DF6">
      <w:pPr>
        <w:pStyle w:val="SourceCode"/>
      </w:pPr>
      <w:r>
        <w:t>; Remember, .rdata holds values that never change, such as these texts.</w:t>
      </w:r>
    </w:p>
    <w:p w14:paraId="1E0A2977" w14:textId="77777777" w:rsidR="00364581" w:rsidRDefault="007D2DF6">
      <w:pPr>
        <w:pStyle w:val="SourceCode"/>
      </w:pPr>
      <w:r>
        <w:t>section .rdata</w:t>
      </w:r>
    </w:p>
    <w:p w14:paraId="06E57E1F" w14:textId="77777777" w:rsidR="00364581" w:rsidRDefault="007D2DF6">
      <w:pPr>
        <w:pStyle w:val="SourceCode"/>
      </w:pPr>
      <w:r>
        <w:t xml:space="preserve">    title_line          db "Network Adapters", 10, 0</w:t>
      </w:r>
    </w:p>
    <w:p w14:paraId="2D240E1B" w14:textId="77777777" w:rsidR="00364581" w:rsidRDefault="007D2DF6">
      <w:pPr>
        <w:pStyle w:val="SourceCode"/>
      </w:pPr>
      <w:r>
        <w:t xml:space="preserve">    loopback_start      db "127.", 0</w:t>
      </w:r>
    </w:p>
    <w:p w14:paraId="5B3DE70A" w14:textId="77777777" w:rsidR="00364581" w:rsidRDefault="007D2DF6">
      <w:pPr>
        <w:pStyle w:val="SourceCode"/>
      </w:pPr>
      <w:r>
        <w:t xml:space="preserve">    ; %02x prints one byte as two lowercase hexadecimal digits.</w:t>
      </w:r>
    </w:p>
    <w:p w14:paraId="70D5648A" w14:textId="77777777" w:rsidR="00364581" w:rsidRDefault="007D2DF6">
      <w:pPr>
        <w:pStyle w:val="SourceCode"/>
      </w:pPr>
      <w:r>
        <w:t xml:space="preserve">    mac_format          db "%02x:%02x:%02x:%02x:%02x:%02x", 0</w:t>
      </w:r>
    </w:p>
    <w:p w14:paraId="457EF047" w14:textId="77777777" w:rsidR="00364581" w:rsidRDefault="007D2DF6">
      <w:pPr>
        <w:pStyle w:val="SourceCode"/>
      </w:pPr>
      <w:r>
        <w:t xml:space="preserve">    loopback_line       db "%s: %s/%u, loopback", 10, 0</w:t>
      </w:r>
    </w:p>
    <w:p w14:paraId="31D4AE3C" w14:textId="77777777" w:rsidR="00364581" w:rsidRDefault="007D2DF6">
      <w:pPr>
        <w:pStyle w:val="SourceCode"/>
      </w:pPr>
      <w:r>
        <w:t xml:space="preserve">    mac_line            db "%s: %s/%u, MAC %s", 10, 0</w:t>
      </w:r>
    </w:p>
    <w:p w14:paraId="472CF07D" w14:textId="77777777" w:rsidR="00364581" w:rsidRDefault="007D2DF6">
      <w:pPr>
        <w:pStyle w:val="SourceCode"/>
      </w:pPr>
      <w:r>
        <w:t xml:space="preserve">    count_line          db "IPv4 addresses: %u", 10, 0</w:t>
      </w:r>
    </w:p>
    <w:p w14:paraId="2212CA32" w14:textId="77777777" w:rsidR="00364581" w:rsidRDefault="007D2DF6">
      <w:pPr>
        <w:pStyle w:val="SourceCode"/>
      </w:pPr>
      <w:r>
        <w:t xml:space="preserve">    read_error          db "Error: could not read the network adapters", 10, 0</w:t>
      </w:r>
    </w:p>
    <w:p w14:paraId="45E3B163" w14:textId="77777777" w:rsidR="00364581" w:rsidRDefault="00364581">
      <w:pPr>
        <w:pStyle w:val="SourceCode"/>
      </w:pPr>
    </w:p>
    <w:p w14:paraId="4B18F8E8" w14:textId="77777777" w:rsidR="00364581" w:rsidRDefault="007D2DF6">
      <w:pPr>
        <w:pStyle w:val="SourceCode"/>
      </w:pPr>
      <w:r>
        <w:t>section .data</w:t>
      </w:r>
    </w:p>
    <w:p w14:paraId="1811C33C" w14:textId="77777777" w:rsidR="00364581" w:rsidRDefault="007D2DF6">
      <w:pPr>
        <w:pStyle w:val="SourceCode"/>
      </w:pPr>
      <w:r>
        <w:t xml:space="preserve">    ; list_size tells GetAdaptersAddresses how much room list has.</w:t>
      </w:r>
    </w:p>
    <w:p w14:paraId="7C7B9E4C" w14:textId="77777777" w:rsidR="00364581" w:rsidRDefault="007D2DF6">
      <w:pPr>
        <w:pStyle w:val="SourceCode"/>
      </w:pPr>
      <w:r>
        <w:t xml:space="preserve">    list_size           dd LIST_SIZE</w:t>
      </w:r>
    </w:p>
    <w:p w14:paraId="2D74D115" w14:textId="77777777" w:rsidR="00364581" w:rsidRDefault="00364581">
      <w:pPr>
        <w:pStyle w:val="SourceCode"/>
      </w:pPr>
    </w:p>
    <w:p w14:paraId="7585D5B0" w14:textId="77777777" w:rsidR="00364581" w:rsidRDefault="007D2DF6">
      <w:pPr>
        <w:pStyle w:val="SourceCode"/>
      </w:pPr>
      <w:r>
        <w:t>; Remember, .bss reserves memory that starts as zeros; alignb 8 starts</w:t>
      </w:r>
    </w:p>
    <w:p w14:paraId="2A63B095" w14:textId="77777777" w:rsidR="00364581" w:rsidRDefault="007D2DF6">
      <w:pPr>
        <w:pStyle w:val="SourceCode"/>
      </w:pPr>
      <w:r>
        <w:t>; the list on an 8-byte boundary, as the system's records need.</w:t>
      </w:r>
    </w:p>
    <w:p w14:paraId="4D7A107B" w14:textId="77777777" w:rsidR="00364581" w:rsidRDefault="007D2DF6">
      <w:pPr>
        <w:pStyle w:val="SourceCode"/>
      </w:pPr>
      <w:r>
        <w:t>section .bss</w:t>
      </w:r>
    </w:p>
    <w:p w14:paraId="5ED71C0B" w14:textId="77777777" w:rsidR="00364581" w:rsidRDefault="007D2DF6">
      <w:pPr>
        <w:pStyle w:val="SourceCode"/>
      </w:pPr>
      <w:r>
        <w:t xml:space="preserve">    alignb 8</w:t>
      </w:r>
    </w:p>
    <w:p w14:paraId="7D5BB845" w14:textId="77777777" w:rsidR="00364581" w:rsidRDefault="007D2DF6">
      <w:pPr>
        <w:pStyle w:val="SourceCode"/>
      </w:pPr>
      <w:r>
        <w:t xml:space="preserve">    list                resb LIST_SIZE</w:t>
      </w:r>
    </w:p>
    <w:p w14:paraId="42B92CF2" w14:textId="77777777" w:rsidR="00364581" w:rsidRDefault="007D2DF6">
      <w:pPr>
        <w:pStyle w:val="SourceCode"/>
      </w:pPr>
      <w:r>
        <w:t xml:space="preserve">    adapter_name        resb 256</w:t>
      </w:r>
    </w:p>
    <w:p w14:paraId="54FE1FBF" w14:textId="77777777" w:rsidR="00364581" w:rsidRDefault="007D2DF6">
      <w:pPr>
        <w:pStyle w:val="SourceCode"/>
      </w:pPr>
      <w:r>
        <w:t xml:space="preserve">    mac                 resb 18</w:t>
      </w:r>
    </w:p>
    <w:p w14:paraId="3414C871" w14:textId="77777777" w:rsidR="00364581" w:rsidRDefault="007D2DF6">
      <w:pPr>
        <w:pStyle w:val="SourceCode"/>
      </w:pPr>
      <w:r>
        <w:t xml:space="preserve">    address             resb 16</w:t>
      </w:r>
    </w:p>
    <w:p w14:paraId="1C5A59AA" w14:textId="77777777" w:rsidR="00364581" w:rsidRDefault="00364581">
      <w:pPr>
        <w:pStyle w:val="SourceCode"/>
      </w:pPr>
    </w:p>
    <w:p w14:paraId="512E9497" w14:textId="77777777" w:rsidR="00364581" w:rsidRDefault="007D2DF6">
      <w:pPr>
        <w:pStyle w:val="SourceCode"/>
      </w:pPr>
      <w:r>
        <w:t>; Remember, .text holds the instructions.</w:t>
      </w:r>
    </w:p>
    <w:p w14:paraId="030749CA" w14:textId="77777777" w:rsidR="00364581" w:rsidRDefault="007D2DF6">
      <w:pPr>
        <w:pStyle w:val="SourceCode"/>
      </w:pPr>
      <w:r>
        <w:t>section .text</w:t>
      </w:r>
    </w:p>
    <w:p w14:paraId="49A67132" w14:textId="77777777" w:rsidR="00364581" w:rsidRDefault="00364581">
      <w:pPr>
        <w:pStyle w:val="SourceCode"/>
      </w:pPr>
    </w:p>
    <w:p w14:paraId="11516875" w14:textId="77777777" w:rsidR="00364581" w:rsidRDefault="007D2DF6">
      <w:pPr>
        <w:pStyle w:val="SourceCode"/>
      </w:pPr>
      <w:r>
        <w:t>; Remember, the program starts at main; eax = 0 means success. Its three</w:t>
      </w:r>
    </w:p>
    <w:p w14:paraId="7B20FA16" w14:textId="77777777" w:rsidR="00364581" w:rsidRDefault="007D2DF6">
      <w:pPr>
        <w:pStyle w:val="SourceCode"/>
      </w:pPr>
      <w:r>
        <w:t>; pushes save rbx, r12, and r13, popped back in reverse at the end; with</w:t>
      </w:r>
    </w:p>
    <w:p w14:paraId="3B2716ED" w14:textId="77777777" w:rsidR="00364581" w:rsidRDefault="007D2DF6">
      <w:pPr>
        <w:pStyle w:val="SourceCode"/>
      </w:pPr>
      <w:r>
        <w:t>; 80 more bytes the stack stays aligned for every call: 32 bytes of scratch</w:t>
      </w:r>
    </w:p>
    <w:p w14:paraId="65A76287" w14:textId="77777777" w:rsidR="00364581" w:rsidRDefault="007D2DF6">
      <w:pPr>
        <w:pStyle w:val="SourceCode"/>
      </w:pPr>
      <w:r>
        <w:t>; space plus room for up to six values on the stack at [rsp + 32] onward.</w:t>
      </w:r>
    </w:p>
    <w:p w14:paraId="617BCC7A" w14:textId="77777777" w:rsidR="00364581" w:rsidRDefault="007D2DF6">
      <w:pPr>
        <w:pStyle w:val="SourceCode"/>
      </w:pPr>
      <w:r>
        <w:t>main:</w:t>
      </w:r>
    </w:p>
    <w:p w14:paraId="656052B0" w14:textId="77777777" w:rsidR="00364581" w:rsidRDefault="007D2DF6">
      <w:pPr>
        <w:pStyle w:val="SourceCode"/>
      </w:pPr>
      <w:r>
        <w:t xml:space="preserve">    push rbx</w:t>
      </w:r>
    </w:p>
    <w:p w14:paraId="3B511922" w14:textId="77777777" w:rsidR="00364581" w:rsidRDefault="007D2DF6">
      <w:pPr>
        <w:pStyle w:val="SourceCode"/>
      </w:pPr>
      <w:r>
        <w:t xml:space="preserve">    push r12</w:t>
      </w:r>
    </w:p>
    <w:p w14:paraId="313DF61C" w14:textId="77777777" w:rsidR="00364581" w:rsidRDefault="007D2DF6">
      <w:pPr>
        <w:pStyle w:val="SourceCode"/>
      </w:pPr>
      <w:r>
        <w:t xml:space="preserve">    push r13</w:t>
      </w:r>
    </w:p>
    <w:p w14:paraId="311751F6" w14:textId="77777777" w:rsidR="00364581" w:rsidRDefault="007D2DF6">
      <w:pPr>
        <w:pStyle w:val="SourceCode"/>
      </w:pPr>
      <w:r>
        <w:t xml:space="preserve">    sub rsp, 80</w:t>
      </w:r>
    </w:p>
    <w:p w14:paraId="66B01046" w14:textId="77777777" w:rsidR="00364581" w:rsidRDefault="00364581">
      <w:pPr>
        <w:pStyle w:val="SourceCode"/>
      </w:pPr>
    </w:p>
    <w:p w14:paraId="0B6D3954" w14:textId="77777777" w:rsidR="00364581" w:rsidRDefault="007D2DF6">
      <w:pPr>
        <w:pStyle w:val="SourceCode"/>
      </w:pPr>
      <w:r>
        <w:t xml:space="preserve">    ; Remember, rcx holds the first value a function receives.</w:t>
      </w:r>
    </w:p>
    <w:p w14:paraId="783D1491" w14:textId="77777777" w:rsidR="00364581" w:rsidRDefault="007D2DF6">
      <w:pPr>
        <w:pStyle w:val="SourceCode"/>
      </w:pPr>
      <w:r>
        <w:t xml:space="preserve">    lea rcx, [title_line]</w:t>
      </w:r>
    </w:p>
    <w:p w14:paraId="5A4B02B3" w14:textId="77777777" w:rsidR="00364581" w:rsidRDefault="007D2DF6">
      <w:pPr>
        <w:pStyle w:val="SourceCode"/>
      </w:pPr>
      <w:r>
        <w:t xml:space="preserve">    call printf</w:t>
      </w:r>
    </w:p>
    <w:p w14:paraId="0AB368F8" w14:textId="77777777" w:rsidR="00364581" w:rsidRDefault="00364581">
      <w:pPr>
        <w:pStyle w:val="SourceCode"/>
      </w:pPr>
    </w:p>
    <w:p w14:paraId="1FCEA0B4" w14:textId="77777777" w:rsidR="00364581" w:rsidRDefault="007D2DF6">
      <w:pPr>
        <w:pStyle w:val="SourceCode"/>
      </w:pPr>
      <w:r>
        <w:t xml:space="preserve">    ; r13 counts the address lines. rbx, r12, and r13 keep their values</w:t>
      </w:r>
    </w:p>
    <w:p w14:paraId="54F7CC1E" w14:textId="77777777" w:rsidR="00364581" w:rsidRDefault="007D2DF6">
      <w:pPr>
        <w:pStyle w:val="SourceCode"/>
      </w:pPr>
      <w:r>
        <w:t xml:space="preserve">    ; across calls, so they hold the loop's state.</w:t>
      </w:r>
    </w:p>
    <w:p w14:paraId="415E739D" w14:textId="77777777" w:rsidR="00364581" w:rsidRDefault="007D2DF6">
      <w:pPr>
        <w:pStyle w:val="SourceCode"/>
      </w:pPr>
      <w:r>
        <w:t xml:space="preserve">    xor r13d, r13d</w:t>
      </w:r>
    </w:p>
    <w:p w14:paraId="5F862A45" w14:textId="77777777" w:rsidR="00364581" w:rsidRDefault="00364581">
      <w:pPr>
        <w:pStyle w:val="SourceCode"/>
      </w:pPr>
    </w:p>
    <w:p w14:paraId="391089E9" w14:textId="77777777" w:rsidR="00364581" w:rsidRDefault="007D2DF6">
      <w:pPr>
        <w:pStyle w:val="SourceCode"/>
      </w:pPr>
      <w:r>
        <w:t xml:space="preserve">    ; GetAdaptersAddresses gets five values: AF_INET, 0 (no options),</w:t>
      </w:r>
    </w:p>
    <w:p w14:paraId="4A877840" w14:textId="77777777" w:rsidR="00364581" w:rsidRDefault="007D2DF6">
      <w:pPr>
        <w:pStyle w:val="SourceCode"/>
      </w:pPr>
      <w:r>
        <w:t xml:space="preserve">    ; 0 (reserved), the memory to fill, and the address of its size. The</w:t>
      </w:r>
    </w:p>
    <w:p w14:paraId="4A1D0977" w14:textId="77777777" w:rsidR="00364581" w:rsidRDefault="007D2DF6">
      <w:pPr>
        <w:pStyle w:val="SourceCode"/>
      </w:pPr>
      <w:r>
        <w:t xml:space="preserve">    ; fifth goes on the stack at [rsp + 32].</w:t>
      </w:r>
    </w:p>
    <w:p w14:paraId="5700E861" w14:textId="77777777" w:rsidR="00364581" w:rsidRDefault="007D2DF6">
      <w:pPr>
        <w:pStyle w:val="SourceCode"/>
      </w:pPr>
      <w:r>
        <w:t xml:space="preserve">    mov ecx, AF_INET</w:t>
      </w:r>
    </w:p>
    <w:p w14:paraId="58DFBC62" w14:textId="77777777" w:rsidR="00364581" w:rsidRDefault="007D2DF6">
      <w:pPr>
        <w:pStyle w:val="SourceCode"/>
      </w:pPr>
      <w:r>
        <w:t xml:space="preserve">    xor edx, edx</w:t>
      </w:r>
    </w:p>
    <w:p w14:paraId="1A4AF211" w14:textId="77777777" w:rsidR="00364581" w:rsidRDefault="007D2DF6">
      <w:pPr>
        <w:pStyle w:val="SourceCode"/>
      </w:pPr>
      <w:r>
        <w:t xml:space="preserve">    xor r8d, r8d</w:t>
      </w:r>
    </w:p>
    <w:p w14:paraId="48353052" w14:textId="77777777" w:rsidR="00364581" w:rsidRDefault="007D2DF6">
      <w:pPr>
        <w:pStyle w:val="SourceCode"/>
      </w:pPr>
      <w:r>
        <w:t xml:space="preserve">    lea r9, [list]</w:t>
      </w:r>
    </w:p>
    <w:p w14:paraId="3B8B91D5" w14:textId="77777777" w:rsidR="00364581" w:rsidRDefault="007D2DF6">
      <w:pPr>
        <w:pStyle w:val="SourceCode"/>
      </w:pPr>
      <w:r>
        <w:t xml:space="preserve">    lea rax, [list_size]</w:t>
      </w:r>
    </w:p>
    <w:p w14:paraId="74665C43" w14:textId="77777777" w:rsidR="00364581" w:rsidRDefault="007D2DF6">
      <w:pPr>
        <w:pStyle w:val="SourceCode"/>
      </w:pPr>
      <w:r>
        <w:t xml:space="preserve">    mov [rsp + 32], rax</w:t>
      </w:r>
    </w:p>
    <w:p w14:paraId="15EE65E9" w14:textId="77777777" w:rsidR="00364581" w:rsidRDefault="007D2DF6">
      <w:pPr>
        <w:pStyle w:val="SourceCode"/>
      </w:pPr>
      <w:r>
        <w:t xml:space="preserve">    call GetAdaptersAddresses</w:t>
      </w:r>
    </w:p>
    <w:p w14:paraId="75C860F3" w14:textId="77777777" w:rsidR="00364581" w:rsidRDefault="00364581">
      <w:pPr>
        <w:pStyle w:val="SourceCode"/>
      </w:pPr>
    </w:p>
    <w:p w14:paraId="233C4B28" w14:textId="77777777" w:rsidR="00364581" w:rsidRDefault="007D2DF6">
      <w:pPr>
        <w:pStyle w:val="SourceCode"/>
      </w:pPr>
      <w:r>
        <w:t xml:space="preserve">    ; It returns 0 when it worked; anything else, such as memory too small</w:t>
      </w:r>
    </w:p>
    <w:p w14:paraId="5B1C0131" w14:textId="77777777" w:rsidR="00364581" w:rsidRDefault="007D2DF6">
      <w:pPr>
        <w:pStyle w:val="SourceCode"/>
      </w:pPr>
      <w:r>
        <w:t xml:space="preserve">    ; for every adapter, means the records cannot be trusted, so the</w:t>
      </w:r>
    </w:p>
    <w:p w14:paraId="5C668F76" w14:textId="77777777" w:rsidR="00364581" w:rsidRDefault="007D2DF6">
      <w:pPr>
        <w:pStyle w:val="SourceCode"/>
      </w:pPr>
      <w:r>
        <w:t xml:space="preserve">    ; program stops with one Error line on stderr, as Lesson 2.11a taught.</w:t>
      </w:r>
    </w:p>
    <w:p w14:paraId="659A99D3" w14:textId="77777777" w:rsidR="00364581" w:rsidRDefault="007D2DF6">
      <w:pPr>
        <w:pStyle w:val="SourceCode"/>
      </w:pPr>
      <w:r>
        <w:t xml:space="preserve">    ; Remember, __acrt_iob_func(2) gives stderr, fprintf takes it first,</w:t>
      </w:r>
    </w:p>
    <w:p w14:paraId="770C2C6F" w14:textId="77777777" w:rsidR="00364581" w:rsidRDefault="007D2DF6">
      <w:pPr>
        <w:pStyle w:val="SourceCode"/>
      </w:pPr>
      <w:r>
        <w:t xml:space="preserve">    ; and eax = 1 becomes the program's exit code.</w:t>
      </w:r>
    </w:p>
    <w:p w14:paraId="29119709" w14:textId="77777777" w:rsidR="00364581" w:rsidRDefault="007D2DF6">
      <w:pPr>
        <w:pStyle w:val="SourceCode"/>
      </w:pPr>
      <w:r>
        <w:t xml:space="preserve">    cmp eax, 0</w:t>
      </w:r>
    </w:p>
    <w:p w14:paraId="22DBFFB9" w14:textId="77777777" w:rsidR="00364581" w:rsidRDefault="007D2DF6">
      <w:pPr>
        <w:pStyle w:val="SourceCode"/>
      </w:pPr>
      <w:r>
        <w:t xml:space="preserve">    je .list_ok</w:t>
      </w:r>
    </w:p>
    <w:p w14:paraId="6CEE32AC" w14:textId="77777777" w:rsidR="00364581" w:rsidRDefault="007D2DF6">
      <w:pPr>
        <w:pStyle w:val="SourceCode"/>
      </w:pPr>
      <w:r>
        <w:t xml:space="preserve">    mov ecx, 2</w:t>
      </w:r>
    </w:p>
    <w:p w14:paraId="091AE1DB" w14:textId="77777777" w:rsidR="00364581" w:rsidRDefault="007D2DF6">
      <w:pPr>
        <w:pStyle w:val="SourceCode"/>
      </w:pPr>
      <w:r>
        <w:t xml:space="preserve">    call __acrt_iob_func</w:t>
      </w:r>
    </w:p>
    <w:p w14:paraId="67573B4A" w14:textId="77777777" w:rsidR="00364581" w:rsidRDefault="007D2DF6">
      <w:pPr>
        <w:pStyle w:val="SourceCode"/>
      </w:pPr>
      <w:r>
        <w:t xml:space="preserve">    mov rcx, rax</w:t>
      </w:r>
    </w:p>
    <w:p w14:paraId="188A7095" w14:textId="77777777" w:rsidR="00364581" w:rsidRDefault="007D2DF6">
      <w:pPr>
        <w:pStyle w:val="SourceCode"/>
      </w:pPr>
      <w:r>
        <w:t xml:space="preserve">    lea rdx, [read_error]</w:t>
      </w:r>
    </w:p>
    <w:p w14:paraId="120DD0C9" w14:textId="77777777" w:rsidR="00364581" w:rsidRDefault="007D2DF6">
      <w:pPr>
        <w:pStyle w:val="SourceCode"/>
      </w:pPr>
      <w:r>
        <w:t xml:space="preserve">    call fprintf</w:t>
      </w:r>
    </w:p>
    <w:p w14:paraId="370F5B87" w14:textId="77777777" w:rsidR="00364581" w:rsidRDefault="007D2DF6">
      <w:pPr>
        <w:pStyle w:val="SourceCode"/>
      </w:pPr>
      <w:r>
        <w:t xml:space="preserve">    mov eax, 1</w:t>
      </w:r>
    </w:p>
    <w:p w14:paraId="63371FD6" w14:textId="77777777" w:rsidR="00364581" w:rsidRDefault="007D2DF6">
      <w:pPr>
        <w:pStyle w:val="SourceCode"/>
      </w:pPr>
      <w:r>
        <w:t xml:space="preserve">    jmp .finish</w:t>
      </w:r>
    </w:p>
    <w:p w14:paraId="54CD2DC2" w14:textId="77777777" w:rsidR="00364581" w:rsidRDefault="007D2DF6">
      <w:pPr>
        <w:pStyle w:val="SourceCode"/>
      </w:pPr>
      <w:r>
        <w:t>.list_ok:</w:t>
      </w:r>
    </w:p>
    <w:p w14:paraId="5E613D39" w14:textId="77777777" w:rsidR="00364581" w:rsidRDefault="00364581">
      <w:pPr>
        <w:pStyle w:val="SourceCode"/>
      </w:pPr>
    </w:p>
    <w:p w14:paraId="53769410" w14:textId="77777777" w:rsidR="00364581" w:rsidRDefault="007D2DF6">
      <w:pPr>
        <w:pStyle w:val="SourceCode"/>
      </w:pPr>
      <w:r>
        <w:t xml:space="preserve">    ; The records form a chain: rbx holds the current record's address,</w:t>
      </w:r>
    </w:p>
    <w:p w14:paraId="071B1A49" w14:textId="77777777" w:rsidR="00364581" w:rsidRDefault="007D2DF6">
      <w:pPr>
        <w:pStyle w:val="SourceCode"/>
      </w:pPr>
      <w:r>
        <w:t xml:space="preserve">    ; and its Next field holds the next one, 0 at the end. (Chains like this</w:t>
      </w:r>
    </w:p>
    <w:p w14:paraId="35CC0849" w14:textId="77777777" w:rsidR="00364581" w:rsidRDefault="007D2DF6">
      <w:pPr>
        <w:pStyle w:val="SourceCode"/>
      </w:pPr>
      <w:r>
        <w:t xml:space="preserve">    ; are taught in Volume 1, Chapter 10, Lesson 10.3a: Linked Lists EXTENDED.)</w:t>
      </w:r>
    </w:p>
    <w:p w14:paraId="6F66A0F9" w14:textId="77777777" w:rsidR="00364581" w:rsidRDefault="007D2DF6">
      <w:pPr>
        <w:pStyle w:val="SourceCode"/>
      </w:pPr>
      <w:r>
        <w:t xml:space="preserve">    lea rbx, [list]</w:t>
      </w:r>
    </w:p>
    <w:p w14:paraId="4F3A6319" w14:textId="77777777" w:rsidR="00364581" w:rsidRDefault="007D2DF6">
      <w:pPr>
        <w:pStyle w:val="SourceCode"/>
      </w:pPr>
      <w:r>
        <w:t>.adapter_loop:</w:t>
      </w:r>
    </w:p>
    <w:p w14:paraId="0DF88CA1" w14:textId="77777777" w:rsidR="00364581" w:rsidRDefault="007D2DF6">
      <w:pPr>
        <w:pStyle w:val="SourceCode"/>
      </w:pPr>
      <w:r>
        <w:t xml:space="preserve">    cmp rbx, 0</w:t>
      </w:r>
    </w:p>
    <w:p w14:paraId="1337A81A" w14:textId="77777777" w:rsidR="00364581" w:rsidRDefault="007D2DF6">
      <w:pPr>
        <w:pStyle w:val="SourceCode"/>
      </w:pPr>
      <w:r>
        <w:t xml:space="preserve">    je .adapters_done</w:t>
      </w:r>
    </w:p>
    <w:p w14:paraId="593895FB" w14:textId="77777777" w:rsidR="00364581" w:rsidRDefault="007D2DF6">
      <w:pPr>
        <w:pStyle w:val="SourceCode"/>
      </w:pPr>
      <w:r>
        <w:t xml:space="preserve">    ; Only adapters that are up are listed.</w:t>
      </w:r>
    </w:p>
    <w:p w14:paraId="6ADEA249" w14:textId="77777777" w:rsidR="00364581" w:rsidRDefault="007D2DF6">
      <w:pPr>
        <w:pStyle w:val="SourceCode"/>
      </w:pPr>
      <w:r>
        <w:t xml:space="preserve">    cmp dword [rbx + ADAPTER_STATUS], STATUS_UP</w:t>
      </w:r>
    </w:p>
    <w:p w14:paraId="7A04BE21" w14:textId="77777777" w:rsidR="00364581" w:rsidRDefault="007D2DF6">
      <w:pPr>
        <w:pStyle w:val="SourceCode"/>
      </w:pPr>
      <w:r>
        <w:t xml:space="preserve">    jne .next_adapter</w:t>
      </w:r>
    </w:p>
    <w:p w14:paraId="22FF02AF" w14:textId="77777777" w:rsidR="00364581" w:rsidRDefault="00364581">
      <w:pPr>
        <w:pStyle w:val="SourceCode"/>
      </w:pPr>
    </w:p>
    <w:p w14:paraId="2C16AF72" w14:textId="77777777" w:rsidR="00364581" w:rsidRDefault="007D2DF6">
      <w:pPr>
        <w:pStyle w:val="SourceCode"/>
      </w:pPr>
      <w:r>
        <w:t xml:space="preserve">    ; WideCharToMultiByte copies the wide-text name, two bytes per</w:t>
      </w:r>
    </w:p>
    <w:p w14:paraId="7D5560E8" w14:textId="77777777" w:rsidR="00364581" w:rsidRDefault="007D2DF6">
      <w:pPr>
        <w:pStyle w:val="SourceCode"/>
      </w:pPr>
      <w:r>
        <w:t xml:space="preserve">    ; character, into adapter_name as UTF-8 text printf can print: CP_UTF8,</w:t>
      </w:r>
    </w:p>
    <w:p w14:paraId="4F73A2D6" w14:textId="77777777" w:rsidR="00364581" w:rsidRDefault="007D2DF6">
      <w:pPr>
        <w:pStyle w:val="SourceCode"/>
      </w:pPr>
      <w:r>
        <w:t xml:space="preserve">    ; 0 (no options), the name, -1 (it ends with a 0 character), then on the</w:t>
      </w:r>
    </w:p>
    <w:p w14:paraId="223ABDA4" w14:textId="77777777" w:rsidR="00364581" w:rsidRDefault="007D2DF6">
      <w:pPr>
        <w:pStyle w:val="SourceCode"/>
      </w:pPr>
      <w:r>
        <w:t xml:space="preserve">    ; stack the room, its size, and two 0s, which UTF-8 requires.</w:t>
      </w:r>
    </w:p>
    <w:p w14:paraId="428A0482" w14:textId="77777777" w:rsidR="00364581" w:rsidRDefault="007D2DF6">
      <w:pPr>
        <w:pStyle w:val="SourceCode"/>
      </w:pPr>
      <w:r>
        <w:t xml:space="preserve">    mov ecx, CP_UTF8</w:t>
      </w:r>
    </w:p>
    <w:p w14:paraId="43DBD774" w14:textId="77777777" w:rsidR="00364581" w:rsidRDefault="007D2DF6">
      <w:pPr>
        <w:pStyle w:val="SourceCode"/>
      </w:pPr>
      <w:r>
        <w:t xml:space="preserve">    xor edx, edx</w:t>
      </w:r>
    </w:p>
    <w:p w14:paraId="63E54A04" w14:textId="77777777" w:rsidR="00364581" w:rsidRDefault="007D2DF6">
      <w:pPr>
        <w:pStyle w:val="SourceCode"/>
      </w:pPr>
      <w:r>
        <w:t xml:space="preserve">    mov r8, [rbx + ADAPTER_NAME]</w:t>
      </w:r>
    </w:p>
    <w:p w14:paraId="6E55633A" w14:textId="77777777" w:rsidR="00364581" w:rsidRDefault="007D2DF6">
      <w:pPr>
        <w:pStyle w:val="SourceCode"/>
      </w:pPr>
      <w:r>
        <w:t xml:space="preserve">    mov r9d, -1</w:t>
      </w:r>
    </w:p>
    <w:p w14:paraId="5CCC97DD" w14:textId="77777777" w:rsidR="00364581" w:rsidRDefault="007D2DF6">
      <w:pPr>
        <w:pStyle w:val="SourceCode"/>
      </w:pPr>
      <w:r>
        <w:t xml:space="preserve">    lea rax, [adapter_name]</w:t>
      </w:r>
    </w:p>
    <w:p w14:paraId="2FEAD36D" w14:textId="77777777" w:rsidR="00364581" w:rsidRDefault="007D2DF6">
      <w:pPr>
        <w:pStyle w:val="SourceCode"/>
      </w:pPr>
      <w:r>
        <w:t xml:space="preserve">    mov [rsp + 32], rax</w:t>
      </w:r>
    </w:p>
    <w:p w14:paraId="5EBDC3C7" w14:textId="77777777" w:rsidR="00364581" w:rsidRDefault="007D2DF6">
      <w:pPr>
        <w:pStyle w:val="SourceCode"/>
      </w:pPr>
      <w:r>
        <w:t xml:space="preserve">    mov qword [rsp + 40], 256</w:t>
      </w:r>
    </w:p>
    <w:p w14:paraId="310C9890" w14:textId="77777777" w:rsidR="00364581" w:rsidRDefault="007D2DF6">
      <w:pPr>
        <w:pStyle w:val="SourceCode"/>
      </w:pPr>
      <w:r>
        <w:t xml:space="preserve">    mov qword [rsp + 48], 0</w:t>
      </w:r>
    </w:p>
    <w:p w14:paraId="4B459C09" w14:textId="77777777" w:rsidR="00364581" w:rsidRDefault="007D2DF6">
      <w:pPr>
        <w:pStyle w:val="SourceCode"/>
      </w:pPr>
      <w:r>
        <w:t xml:space="preserve">    mov qword [rsp + 56], 0</w:t>
      </w:r>
    </w:p>
    <w:p w14:paraId="487FE94C" w14:textId="77777777" w:rsidR="00364581" w:rsidRDefault="007D2DF6">
      <w:pPr>
        <w:pStyle w:val="SourceCode"/>
      </w:pPr>
      <w:r>
        <w:t xml:space="preserve">    call WideCharToMultiByte</w:t>
      </w:r>
    </w:p>
    <w:p w14:paraId="6E25F541" w14:textId="77777777" w:rsidR="00364581" w:rsidRDefault="00364581">
      <w:pPr>
        <w:pStyle w:val="SourceCode"/>
      </w:pPr>
    </w:p>
    <w:p w14:paraId="413EA6FD" w14:textId="77777777" w:rsidR="00364581" w:rsidRDefault="007D2DF6">
      <w:pPr>
        <w:pStyle w:val="SourceCode"/>
      </w:pPr>
      <w:r>
        <w:t xml:space="preserve">    ; A MAC address is 6 bytes. snprintf writes them into mac as text;</w:t>
      </w:r>
    </w:p>
    <w:p w14:paraId="1B9912CD" w14:textId="77777777" w:rsidR="00364581" w:rsidRDefault="007D2DF6">
      <w:pPr>
        <w:pStyle w:val="SourceCode"/>
      </w:pPr>
      <w:r>
        <w:t xml:space="preserve">    ; movzx reads one byte and fills the rest of the register with 0s.</w:t>
      </w:r>
    </w:p>
    <w:p w14:paraId="5A73029C" w14:textId="77777777" w:rsidR="00364581" w:rsidRDefault="007D2DF6">
      <w:pPr>
        <w:pStyle w:val="SourceCode"/>
      </w:pPr>
      <w:r>
        <w:t xml:space="preserve">    ; An adapter without a 6-byte MAC keeps the empty text.</w:t>
      </w:r>
    </w:p>
    <w:p w14:paraId="09380719" w14:textId="77777777" w:rsidR="00364581" w:rsidRDefault="007D2DF6">
      <w:pPr>
        <w:pStyle w:val="SourceCode"/>
      </w:pPr>
      <w:r>
        <w:t xml:space="preserve">    mov byte [mac], 0</w:t>
      </w:r>
    </w:p>
    <w:p w14:paraId="4574F730" w14:textId="77777777" w:rsidR="00364581" w:rsidRDefault="007D2DF6">
      <w:pPr>
        <w:pStyle w:val="SourceCode"/>
      </w:pPr>
      <w:r>
        <w:t xml:space="preserve">    cmp dword [rbx + ADAPTER_MAC_LENGTH], 6</w:t>
      </w:r>
    </w:p>
    <w:p w14:paraId="333BD39D" w14:textId="77777777" w:rsidR="00364581" w:rsidRDefault="007D2DF6">
      <w:pPr>
        <w:pStyle w:val="SourceCode"/>
      </w:pPr>
      <w:r>
        <w:t xml:space="preserve">    jne .mac_done</w:t>
      </w:r>
    </w:p>
    <w:p w14:paraId="19320C73" w14:textId="77777777" w:rsidR="00364581" w:rsidRDefault="007D2DF6">
      <w:pPr>
        <w:pStyle w:val="SourceCode"/>
      </w:pPr>
      <w:r>
        <w:t xml:space="preserve">    lea rcx, [mac]</w:t>
      </w:r>
    </w:p>
    <w:p w14:paraId="30144629" w14:textId="77777777" w:rsidR="00364581" w:rsidRDefault="007D2DF6">
      <w:pPr>
        <w:pStyle w:val="SourceCode"/>
      </w:pPr>
      <w:r>
        <w:t xml:space="preserve">    mov edx, 18</w:t>
      </w:r>
    </w:p>
    <w:p w14:paraId="14D45715" w14:textId="77777777" w:rsidR="00364581" w:rsidRDefault="007D2DF6">
      <w:pPr>
        <w:pStyle w:val="SourceCode"/>
      </w:pPr>
      <w:r>
        <w:t xml:space="preserve">    lea r8, [mac_format]</w:t>
      </w:r>
    </w:p>
    <w:p w14:paraId="311D7F58" w14:textId="77777777" w:rsidR="00364581" w:rsidRDefault="007D2DF6">
      <w:pPr>
        <w:pStyle w:val="SourceCode"/>
      </w:pPr>
      <w:r>
        <w:t xml:space="preserve">    movzx r9d, byte [rbx + ADAPTER_MAC]</w:t>
      </w:r>
    </w:p>
    <w:p w14:paraId="53AB2E15" w14:textId="77777777" w:rsidR="00364581" w:rsidRDefault="007D2DF6">
      <w:pPr>
        <w:pStyle w:val="SourceCode"/>
      </w:pPr>
      <w:r>
        <w:t xml:space="preserve">    movzx eax, byte [rbx + ADAPTER_MAC + 1]</w:t>
      </w:r>
    </w:p>
    <w:p w14:paraId="6913B0AC" w14:textId="77777777" w:rsidR="00364581" w:rsidRDefault="007D2DF6">
      <w:pPr>
        <w:pStyle w:val="SourceCode"/>
      </w:pPr>
      <w:r>
        <w:t xml:space="preserve">    mov [rsp + 32], rax</w:t>
      </w:r>
    </w:p>
    <w:p w14:paraId="336D968B" w14:textId="77777777" w:rsidR="00364581" w:rsidRDefault="007D2DF6">
      <w:pPr>
        <w:pStyle w:val="SourceCode"/>
      </w:pPr>
      <w:r>
        <w:t xml:space="preserve">    movzx eax, byte [rbx + ADAPTER_MAC + 2]</w:t>
      </w:r>
    </w:p>
    <w:p w14:paraId="0E352718" w14:textId="77777777" w:rsidR="00364581" w:rsidRDefault="007D2DF6">
      <w:pPr>
        <w:pStyle w:val="SourceCode"/>
      </w:pPr>
      <w:r>
        <w:t xml:space="preserve">    mov [rsp + 40], rax</w:t>
      </w:r>
    </w:p>
    <w:p w14:paraId="282979F8" w14:textId="77777777" w:rsidR="00364581" w:rsidRDefault="007D2DF6">
      <w:pPr>
        <w:pStyle w:val="SourceCode"/>
      </w:pPr>
      <w:r>
        <w:t xml:space="preserve">    movzx eax, byte [rbx + ADAPTER_MAC + 3]</w:t>
      </w:r>
    </w:p>
    <w:p w14:paraId="5A38E60D" w14:textId="77777777" w:rsidR="00364581" w:rsidRDefault="007D2DF6">
      <w:pPr>
        <w:pStyle w:val="SourceCode"/>
      </w:pPr>
      <w:r>
        <w:t xml:space="preserve">    mov [rsp + 48], rax</w:t>
      </w:r>
    </w:p>
    <w:p w14:paraId="53DE5B16" w14:textId="77777777" w:rsidR="00364581" w:rsidRDefault="007D2DF6">
      <w:pPr>
        <w:pStyle w:val="SourceCode"/>
      </w:pPr>
      <w:r>
        <w:t xml:space="preserve">    movzx eax, byte [rbx + ADAPTER_MAC + 4]</w:t>
      </w:r>
    </w:p>
    <w:p w14:paraId="14593715" w14:textId="77777777" w:rsidR="00364581" w:rsidRDefault="007D2DF6">
      <w:pPr>
        <w:pStyle w:val="SourceCode"/>
      </w:pPr>
      <w:r>
        <w:t xml:space="preserve">    mov [rsp + 56], rax</w:t>
      </w:r>
    </w:p>
    <w:p w14:paraId="3DA2DD2C" w14:textId="77777777" w:rsidR="00364581" w:rsidRDefault="007D2DF6">
      <w:pPr>
        <w:pStyle w:val="SourceCode"/>
      </w:pPr>
      <w:r>
        <w:t xml:space="preserve">    movzx eax, byte [rbx + ADAPTER_MAC + 5]</w:t>
      </w:r>
    </w:p>
    <w:p w14:paraId="2C0BB1D5" w14:textId="77777777" w:rsidR="00364581" w:rsidRDefault="007D2DF6">
      <w:pPr>
        <w:pStyle w:val="SourceCode"/>
      </w:pPr>
      <w:r>
        <w:t xml:space="preserve">    mov [rsp + 64], rax</w:t>
      </w:r>
    </w:p>
    <w:p w14:paraId="57B211D8" w14:textId="77777777" w:rsidR="00364581" w:rsidRDefault="007D2DF6">
      <w:pPr>
        <w:pStyle w:val="SourceCode"/>
      </w:pPr>
      <w:r>
        <w:t xml:space="preserve">    call snprintf</w:t>
      </w:r>
    </w:p>
    <w:p w14:paraId="656360A9" w14:textId="77777777" w:rsidR="00364581" w:rsidRDefault="007D2DF6">
      <w:pPr>
        <w:pStyle w:val="SourceCode"/>
      </w:pPr>
      <w:r>
        <w:t>.mac_done:</w:t>
      </w:r>
    </w:p>
    <w:p w14:paraId="30802164" w14:textId="77777777" w:rsidR="00364581" w:rsidRDefault="00364581">
      <w:pPr>
        <w:pStyle w:val="SourceCode"/>
      </w:pPr>
    </w:p>
    <w:p w14:paraId="3E8DC5AE" w14:textId="77777777" w:rsidR="00364581" w:rsidRDefault="007D2DF6">
      <w:pPr>
        <w:pStyle w:val="SourceCode"/>
      </w:pPr>
      <w:r>
        <w:t xml:space="preserve">    ; Each adapter has its own chain of addresses; r12 walks it.</w:t>
      </w:r>
    </w:p>
    <w:p w14:paraId="5FE58192" w14:textId="77777777" w:rsidR="00364581" w:rsidRDefault="007D2DF6">
      <w:pPr>
        <w:pStyle w:val="SourceCode"/>
      </w:pPr>
      <w:r>
        <w:t xml:space="preserve">    mov r12, [rbx + ADAPTER_FIRST_ADDRESS]</w:t>
      </w:r>
    </w:p>
    <w:p w14:paraId="02A8A452" w14:textId="77777777" w:rsidR="00364581" w:rsidRDefault="007D2DF6">
      <w:pPr>
        <w:pStyle w:val="SourceCode"/>
      </w:pPr>
      <w:r>
        <w:t>.address_loop:</w:t>
      </w:r>
    </w:p>
    <w:p w14:paraId="1AB48EF2" w14:textId="77777777" w:rsidR="00364581" w:rsidRDefault="007D2DF6">
      <w:pPr>
        <w:pStyle w:val="SourceCode"/>
      </w:pPr>
      <w:r>
        <w:t xml:space="preserve">    cmp r12, 0</w:t>
      </w:r>
    </w:p>
    <w:p w14:paraId="1BDC9364" w14:textId="77777777" w:rsidR="00364581" w:rsidRDefault="007D2DF6">
      <w:pPr>
        <w:pStyle w:val="SourceCode"/>
      </w:pPr>
      <w:r>
        <w:t xml:space="preserve">    je .next_adapter</w:t>
      </w:r>
    </w:p>
    <w:p w14:paraId="780F13A7" w14:textId="77777777" w:rsidR="00364581" w:rsidRDefault="007D2DF6">
      <w:pPr>
        <w:pStyle w:val="SourceCode"/>
      </w:pPr>
      <w:r>
        <w:t xml:space="preserve">    ; inet_ntop writes the 4 IPv4 bytes as text, 10.0.0.7, into address;</w:t>
      </w:r>
    </w:p>
    <w:p w14:paraId="7571F3F0" w14:textId="77777777" w:rsidR="00364581" w:rsidRDefault="007D2DF6">
      <w:pPr>
        <w:pStyle w:val="SourceCode"/>
      </w:pPr>
      <w:r>
        <w:t xml:space="preserve">    ; 16 is its room: 255.255.255.255, the longest, is 15 characters plus 0.</w:t>
      </w:r>
    </w:p>
    <w:p w14:paraId="2FA82B36" w14:textId="77777777" w:rsidR="00364581" w:rsidRDefault="007D2DF6">
      <w:pPr>
        <w:pStyle w:val="SourceCode"/>
      </w:pPr>
      <w:r>
        <w:t xml:space="preserve">    mov ecx, AF_INET</w:t>
      </w:r>
    </w:p>
    <w:p w14:paraId="618E752E" w14:textId="77777777" w:rsidR="00364581" w:rsidRDefault="007D2DF6">
      <w:pPr>
        <w:pStyle w:val="SourceCode"/>
      </w:pPr>
      <w:r>
        <w:t xml:space="preserve">    mov rdx, [r12 + ADDRESS_RECORD]</w:t>
      </w:r>
    </w:p>
    <w:p w14:paraId="31325940" w14:textId="77777777" w:rsidR="00364581" w:rsidRDefault="007D2DF6">
      <w:pPr>
        <w:pStyle w:val="SourceCode"/>
      </w:pPr>
      <w:r>
        <w:t xml:space="preserve">    add rdx, IPV4_BYTES</w:t>
      </w:r>
    </w:p>
    <w:p w14:paraId="7396C988" w14:textId="77777777" w:rsidR="00364581" w:rsidRDefault="007D2DF6">
      <w:pPr>
        <w:pStyle w:val="SourceCode"/>
      </w:pPr>
      <w:r>
        <w:t xml:space="preserve">    lea r8, [address]</w:t>
      </w:r>
    </w:p>
    <w:p w14:paraId="7ABE6C13" w14:textId="77777777" w:rsidR="00364581" w:rsidRDefault="007D2DF6">
      <w:pPr>
        <w:pStyle w:val="SourceCode"/>
      </w:pPr>
      <w:r>
        <w:t xml:space="preserve">    mov r9d, 16</w:t>
      </w:r>
    </w:p>
    <w:p w14:paraId="764516E6" w14:textId="77777777" w:rsidR="00364581" w:rsidRDefault="007D2DF6">
      <w:pPr>
        <w:pStyle w:val="SourceCode"/>
      </w:pPr>
      <w:r>
        <w:t xml:space="preserve">    call inet_ntop</w:t>
      </w:r>
    </w:p>
    <w:p w14:paraId="538C7B73" w14:textId="77777777" w:rsidR="00364581" w:rsidRDefault="00364581">
      <w:pPr>
        <w:pStyle w:val="SourceCode"/>
      </w:pPr>
    </w:p>
    <w:p w14:paraId="4F68DB65" w14:textId="77777777" w:rsidR="00364581" w:rsidRDefault="007D2DF6">
      <w:pPr>
        <w:pStyle w:val="SourceCode"/>
      </w:pPr>
      <w:r>
        <w:t xml:space="preserve">    ; Every IPv4 loopback address starts with 127., so the line says</w:t>
      </w:r>
    </w:p>
    <w:p w14:paraId="04B58BC2" w14:textId="77777777" w:rsidR="00364581" w:rsidRDefault="007D2DF6">
      <w:pPr>
        <w:pStyle w:val="SourceCode"/>
      </w:pPr>
      <w:r>
        <w:t xml:space="preserve">    ; loopback instead of a MAC address. strncmp compares the first 4</w:t>
      </w:r>
    </w:p>
    <w:p w14:paraId="43BF51B1" w14:textId="77777777" w:rsidR="00364581" w:rsidRDefault="007D2DF6">
      <w:pPr>
        <w:pStyle w:val="SourceCode"/>
      </w:pPr>
      <w:r>
        <w:t xml:space="preserve">    ; characters. Remember, 0 = equal.</w:t>
      </w:r>
    </w:p>
    <w:p w14:paraId="1DADC054" w14:textId="77777777" w:rsidR="00364581" w:rsidRDefault="007D2DF6">
      <w:pPr>
        <w:pStyle w:val="SourceCode"/>
      </w:pPr>
      <w:r>
        <w:t xml:space="preserve">    lea rcx, [address]</w:t>
      </w:r>
    </w:p>
    <w:p w14:paraId="2DB825DE" w14:textId="77777777" w:rsidR="00364581" w:rsidRDefault="007D2DF6">
      <w:pPr>
        <w:pStyle w:val="SourceCode"/>
      </w:pPr>
      <w:r>
        <w:t xml:space="preserve">    lea rdx, [loopback_start]</w:t>
      </w:r>
    </w:p>
    <w:p w14:paraId="0C9176D7" w14:textId="77777777" w:rsidR="00364581" w:rsidRDefault="007D2DF6">
      <w:pPr>
        <w:pStyle w:val="SourceCode"/>
      </w:pPr>
      <w:r>
        <w:t xml:space="preserve">    mov r8d, 4</w:t>
      </w:r>
    </w:p>
    <w:p w14:paraId="4388CAA1" w14:textId="77777777" w:rsidR="00364581" w:rsidRDefault="007D2DF6">
      <w:pPr>
        <w:pStyle w:val="SourceCode"/>
      </w:pPr>
      <w:r>
        <w:t xml:space="preserve">    call strncmp</w:t>
      </w:r>
    </w:p>
    <w:p w14:paraId="71D268FD" w14:textId="77777777" w:rsidR="00364581" w:rsidRDefault="007D2DF6">
      <w:pPr>
        <w:pStyle w:val="SourceCode"/>
      </w:pPr>
      <w:r>
        <w:t xml:space="preserve">    cmp eax, 0</w:t>
      </w:r>
    </w:p>
    <w:p w14:paraId="30129E55" w14:textId="77777777" w:rsidR="00364581" w:rsidRDefault="007D2DF6">
      <w:pPr>
        <w:pStyle w:val="SourceCode"/>
      </w:pPr>
      <w:r>
        <w:t xml:space="preserve">    jne .with_mac</w:t>
      </w:r>
    </w:p>
    <w:p w14:paraId="5550F66C" w14:textId="77777777" w:rsidR="00364581" w:rsidRDefault="007D2DF6">
      <w:pPr>
        <w:pStyle w:val="SourceCode"/>
      </w:pPr>
      <w:r>
        <w:t xml:space="preserve">    lea rcx, [loopback_line]</w:t>
      </w:r>
    </w:p>
    <w:p w14:paraId="1E0A7B62" w14:textId="77777777" w:rsidR="00364581" w:rsidRDefault="007D2DF6">
      <w:pPr>
        <w:pStyle w:val="SourceCode"/>
      </w:pPr>
      <w:r>
        <w:t xml:space="preserve">    lea rdx, [adapter_name]</w:t>
      </w:r>
    </w:p>
    <w:p w14:paraId="132C1288" w14:textId="77777777" w:rsidR="00364581" w:rsidRDefault="007D2DF6">
      <w:pPr>
        <w:pStyle w:val="SourceCode"/>
      </w:pPr>
      <w:r>
        <w:t xml:space="preserve">    lea r8, [address]</w:t>
      </w:r>
    </w:p>
    <w:p w14:paraId="1CCF9A2A" w14:textId="77777777" w:rsidR="00364581" w:rsidRDefault="007D2DF6">
      <w:pPr>
        <w:pStyle w:val="SourceCode"/>
      </w:pPr>
      <w:r>
        <w:t xml:space="preserve">    movzx r9d, byte [r12 + ADDRESS_PREFIX]</w:t>
      </w:r>
    </w:p>
    <w:p w14:paraId="6359FDEB" w14:textId="77777777" w:rsidR="00364581" w:rsidRDefault="007D2DF6">
      <w:pPr>
        <w:pStyle w:val="SourceCode"/>
      </w:pPr>
      <w:r>
        <w:t xml:space="preserve">    call printf</w:t>
      </w:r>
    </w:p>
    <w:p w14:paraId="0E6F1736" w14:textId="77777777" w:rsidR="00364581" w:rsidRDefault="007D2DF6">
      <w:pPr>
        <w:pStyle w:val="SourceCode"/>
      </w:pPr>
      <w:r>
        <w:t xml:space="preserve">    jmp .address_counted</w:t>
      </w:r>
    </w:p>
    <w:p w14:paraId="56DA293D" w14:textId="77777777" w:rsidR="00364581" w:rsidRDefault="007D2DF6">
      <w:pPr>
        <w:pStyle w:val="SourceCode"/>
      </w:pPr>
      <w:r>
        <w:t>.with_mac:</w:t>
      </w:r>
    </w:p>
    <w:p w14:paraId="0A6CF2F6" w14:textId="77777777" w:rsidR="00364581" w:rsidRDefault="007D2DF6">
      <w:pPr>
        <w:pStyle w:val="SourceCode"/>
      </w:pPr>
      <w:r>
        <w:t xml:space="preserve">    lea rcx, [mac_line]</w:t>
      </w:r>
    </w:p>
    <w:p w14:paraId="10B18D21" w14:textId="77777777" w:rsidR="00364581" w:rsidRDefault="007D2DF6">
      <w:pPr>
        <w:pStyle w:val="SourceCode"/>
      </w:pPr>
      <w:r>
        <w:t xml:space="preserve">    lea rdx, [adapter_name]</w:t>
      </w:r>
    </w:p>
    <w:p w14:paraId="067FE297" w14:textId="77777777" w:rsidR="00364581" w:rsidRDefault="007D2DF6">
      <w:pPr>
        <w:pStyle w:val="SourceCode"/>
      </w:pPr>
      <w:r>
        <w:t xml:space="preserve">    lea r8, [address]</w:t>
      </w:r>
    </w:p>
    <w:p w14:paraId="732465C9" w14:textId="77777777" w:rsidR="00364581" w:rsidRDefault="007D2DF6">
      <w:pPr>
        <w:pStyle w:val="SourceCode"/>
      </w:pPr>
      <w:r>
        <w:t xml:space="preserve">    movzx r9d, byte [r12 + ADDRESS_PREFIX]</w:t>
      </w:r>
    </w:p>
    <w:p w14:paraId="5661D34B" w14:textId="77777777" w:rsidR="00364581" w:rsidRDefault="007D2DF6">
      <w:pPr>
        <w:pStyle w:val="SourceCode"/>
      </w:pPr>
      <w:r>
        <w:t xml:space="preserve">    lea rax, [mac]</w:t>
      </w:r>
    </w:p>
    <w:p w14:paraId="01F3C715" w14:textId="77777777" w:rsidR="00364581" w:rsidRDefault="007D2DF6">
      <w:pPr>
        <w:pStyle w:val="SourceCode"/>
      </w:pPr>
      <w:r>
        <w:t xml:space="preserve">    mov [rsp + 32], rax</w:t>
      </w:r>
    </w:p>
    <w:p w14:paraId="00291426" w14:textId="77777777" w:rsidR="00364581" w:rsidRDefault="007D2DF6">
      <w:pPr>
        <w:pStyle w:val="SourceCode"/>
      </w:pPr>
      <w:r>
        <w:t xml:space="preserve">    call printf</w:t>
      </w:r>
    </w:p>
    <w:p w14:paraId="42F6AD08" w14:textId="77777777" w:rsidR="00364581" w:rsidRDefault="007D2DF6">
      <w:pPr>
        <w:pStyle w:val="SourceCode"/>
      </w:pPr>
      <w:r>
        <w:t>.address_counted:</w:t>
      </w:r>
    </w:p>
    <w:p w14:paraId="0C58D15D" w14:textId="77777777" w:rsidR="00364581" w:rsidRDefault="007D2DF6">
      <w:pPr>
        <w:pStyle w:val="SourceCode"/>
      </w:pPr>
      <w:r>
        <w:t xml:space="preserve">    add r13d, 1</w:t>
      </w:r>
    </w:p>
    <w:p w14:paraId="46648E9D" w14:textId="77777777" w:rsidR="00364581" w:rsidRDefault="007D2DF6">
      <w:pPr>
        <w:pStyle w:val="SourceCode"/>
      </w:pPr>
      <w:r>
        <w:t xml:space="preserve">    mov r12, [r12 + ADDRESS_NEXT]</w:t>
      </w:r>
    </w:p>
    <w:p w14:paraId="1ABFEEDC" w14:textId="77777777" w:rsidR="00364581" w:rsidRDefault="007D2DF6">
      <w:pPr>
        <w:pStyle w:val="SourceCode"/>
      </w:pPr>
      <w:r>
        <w:t xml:space="preserve">    jmp .address_loop</w:t>
      </w:r>
    </w:p>
    <w:p w14:paraId="503B2EE2" w14:textId="77777777" w:rsidR="00364581" w:rsidRDefault="00364581">
      <w:pPr>
        <w:pStyle w:val="SourceCode"/>
      </w:pPr>
    </w:p>
    <w:p w14:paraId="09828074" w14:textId="77777777" w:rsidR="00364581" w:rsidRDefault="007D2DF6">
      <w:pPr>
        <w:pStyle w:val="SourceCode"/>
      </w:pPr>
      <w:r>
        <w:t xml:space="preserve">    ; Move on to the next adapter record in the chain.</w:t>
      </w:r>
    </w:p>
    <w:p w14:paraId="6E868847" w14:textId="77777777" w:rsidR="00364581" w:rsidRDefault="007D2DF6">
      <w:pPr>
        <w:pStyle w:val="SourceCode"/>
      </w:pPr>
      <w:r>
        <w:t>.next_adapter:</w:t>
      </w:r>
    </w:p>
    <w:p w14:paraId="3A26F717" w14:textId="77777777" w:rsidR="00364581" w:rsidRDefault="007D2DF6">
      <w:pPr>
        <w:pStyle w:val="SourceCode"/>
      </w:pPr>
      <w:r>
        <w:t xml:space="preserve">    mov rbx, [rbx + ADAPTER_NEXT]</w:t>
      </w:r>
    </w:p>
    <w:p w14:paraId="03E20B65" w14:textId="77777777" w:rsidR="00364581" w:rsidRDefault="007D2DF6">
      <w:pPr>
        <w:pStyle w:val="SourceCode"/>
      </w:pPr>
      <w:r>
        <w:t xml:space="preserve">    jmp .adapter_loop</w:t>
      </w:r>
    </w:p>
    <w:p w14:paraId="11DBD399" w14:textId="77777777" w:rsidR="00364581" w:rsidRDefault="00364581">
      <w:pPr>
        <w:pStyle w:val="SourceCode"/>
      </w:pPr>
    </w:p>
    <w:p w14:paraId="39514702" w14:textId="77777777" w:rsidR="00364581" w:rsidRDefault="007D2DF6">
      <w:pPr>
        <w:pStyle w:val="SourceCode"/>
      </w:pPr>
      <w:r>
        <w:t xml:space="preserve">    ; After the last record, print the count.</w:t>
      </w:r>
    </w:p>
    <w:p w14:paraId="7E1DFAEE" w14:textId="77777777" w:rsidR="00364581" w:rsidRDefault="007D2DF6">
      <w:pPr>
        <w:pStyle w:val="SourceCode"/>
      </w:pPr>
      <w:r>
        <w:t>.adapters_done:</w:t>
      </w:r>
    </w:p>
    <w:p w14:paraId="5F30692E" w14:textId="77777777" w:rsidR="00364581" w:rsidRDefault="007D2DF6">
      <w:pPr>
        <w:pStyle w:val="SourceCode"/>
      </w:pPr>
      <w:r>
        <w:t xml:space="preserve">    lea rcx, [count_line]</w:t>
      </w:r>
    </w:p>
    <w:p w14:paraId="5F3FF921" w14:textId="77777777" w:rsidR="00364581" w:rsidRDefault="007D2DF6">
      <w:pPr>
        <w:pStyle w:val="SourceCode"/>
      </w:pPr>
      <w:r>
        <w:t xml:space="preserve">    mov edx, r13d</w:t>
      </w:r>
    </w:p>
    <w:p w14:paraId="344544A6" w14:textId="77777777" w:rsidR="00364581" w:rsidRDefault="007D2DF6">
      <w:pPr>
        <w:pStyle w:val="SourceCode"/>
      </w:pPr>
      <w:r>
        <w:t xml:space="preserve">    call printf</w:t>
      </w:r>
    </w:p>
    <w:p w14:paraId="60677017" w14:textId="77777777" w:rsidR="00364581" w:rsidRDefault="00364581">
      <w:pPr>
        <w:pStyle w:val="SourceCode"/>
      </w:pPr>
    </w:p>
    <w:p w14:paraId="7B440FBF" w14:textId="77777777" w:rsidR="00364581" w:rsidRDefault="007D2DF6">
      <w:pPr>
        <w:pStyle w:val="SourceCode"/>
      </w:pPr>
      <w:r>
        <w:t xml:space="preserve">    ; Remember, eax = 0 means success.</w:t>
      </w:r>
    </w:p>
    <w:p w14:paraId="7D1D1A14" w14:textId="77777777" w:rsidR="00364581" w:rsidRDefault="007D2DF6">
      <w:pPr>
        <w:pStyle w:val="SourceCode"/>
      </w:pPr>
      <w:r>
        <w:t xml:space="preserve">    xor eax, eax</w:t>
      </w:r>
    </w:p>
    <w:p w14:paraId="607E6FAB" w14:textId="77777777" w:rsidR="00364581" w:rsidRDefault="007D2DF6">
      <w:pPr>
        <w:pStyle w:val="SourceCode"/>
      </w:pPr>
      <w:r>
        <w:t>.finish:</w:t>
      </w:r>
    </w:p>
    <w:p w14:paraId="6D8EDD71" w14:textId="77777777" w:rsidR="00364581" w:rsidRDefault="007D2DF6">
      <w:pPr>
        <w:pStyle w:val="SourceCode"/>
      </w:pPr>
      <w:r>
        <w:t xml:space="preserve">    add rsp, 80</w:t>
      </w:r>
    </w:p>
    <w:p w14:paraId="1CD22E97" w14:textId="77777777" w:rsidR="00364581" w:rsidRDefault="007D2DF6">
      <w:pPr>
        <w:pStyle w:val="SourceCode"/>
      </w:pPr>
      <w:r>
        <w:t xml:space="preserve">    pop r13</w:t>
      </w:r>
    </w:p>
    <w:p w14:paraId="4652181E" w14:textId="77777777" w:rsidR="00364581" w:rsidRDefault="007D2DF6">
      <w:pPr>
        <w:pStyle w:val="SourceCode"/>
        <w:keepNext/>
      </w:pPr>
      <w:r>
        <w:t xml:space="preserve">    pop r12</w:t>
      </w:r>
    </w:p>
    <w:p w14:paraId="567418C1" w14:textId="77777777" w:rsidR="00364581" w:rsidRDefault="007D2DF6">
      <w:pPr>
        <w:pStyle w:val="SourceCode"/>
        <w:keepNext/>
      </w:pPr>
      <w:r>
        <w:t xml:space="preserve">    pop rbx</w:t>
      </w:r>
    </w:p>
    <w:p w14:paraId="3EE6867F" w14:textId="77777777" w:rsidR="00364581" w:rsidRDefault="007D2DF6">
      <w:pPr>
        <w:pStyle w:val="SourceCode"/>
      </w:pPr>
      <w:r>
        <w:t xml:space="preserve">    ret</w:t>
      </w:r>
    </w:p>
    <w:p w14:paraId="2CC27C92" w14:textId="77777777" w:rsidR="00364581" w:rsidRDefault="00364581">
      <w:pPr>
        <w:keepNext/>
      </w:pPr>
    </w:p>
    <w:p w14:paraId="3C31BCFD" w14:textId="77777777" w:rsidR="00364581" w:rsidRDefault="007D2DF6">
      <w:pPr>
        <w:pStyle w:val="Heading3"/>
      </w:pPr>
      <w:r>
        <w:t>Windows PowerShell Basic Build and Run</w:t>
      </w:r>
    </w:p>
    <w:p w14:paraId="5B2C087B" w14:textId="77777777" w:rsidR="00364581" w:rsidRDefault="007D2DF6">
      <w:pPr>
        <w:keepNext/>
      </w:pPr>
      <w:r>
        <w:t>Build and run the program once.</w:t>
      </w:r>
    </w:p>
    <w:p w14:paraId="434E36F7" w14:textId="77777777" w:rsidR="00364581" w:rsidRDefault="00364581">
      <w:pPr>
        <w:keepNext/>
      </w:pPr>
    </w:p>
    <w:p w14:paraId="2A9F8B3B" w14:textId="77777777" w:rsidR="00364581" w:rsidRDefault="007D2DF6">
      <w:pPr>
        <w:pStyle w:val="CommandBlock"/>
        <w:keepNext/>
      </w:pPr>
      <w:r>
        <w:t>nasm -f win64 .\assembly\windows\basic_network_adapters.asm `</w:t>
      </w:r>
    </w:p>
    <w:p w14:paraId="45AD26AF" w14:textId="77777777" w:rsidR="00364581" w:rsidRDefault="007D2DF6">
      <w:pPr>
        <w:pStyle w:val="CommandBlock"/>
        <w:keepNext/>
      </w:pPr>
      <w:r>
        <w:t xml:space="preserve">    -o .\assembly\windows\basic_network_adapters.obj</w:t>
      </w:r>
    </w:p>
    <w:p w14:paraId="1EB1CFA8" w14:textId="77777777" w:rsidR="00364581" w:rsidRDefault="007D2DF6">
      <w:pPr>
        <w:pStyle w:val="CommandBlock"/>
        <w:keepNext/>
      </w:pPr>
      <w:r>
        <w:t>gcc .\assembly\windows\basic_network_adapters.obj `</w:t>
      </w:r>
    </w:p>
    <w:p w14:paraId="26782FD5" w14:textId="77777777" w:rsidR="00364581" w:rsidRDefault="007D2DF6">
      <w:pPr>
        <w:pStyle w:val="CommandBlock"/>
        <w:keepNext/>
      </w:pPr>
      <w:r>
        <w:t xml:space="preserve">    -o .\assembly\windows\basic_network_adapters.exe -liphlpapi -lws2_32</w:t>
      </w:r>
    </w:p>
    <w:p w14:paraId="6BCFC303" w14:textId="77777777" w:rsidR="00364581" w:rsidRDefault="007D2DF6">
      <w:pPr>
        <w:pStyle w:val="CommandBlock"/>
      </w:pPr>
      <w:r>
        <w:t>.\assembly\windows\basic_network_adapters.exe</w:t>
      </w:r>
    </w:p>
    <w:p w14:paraId="1C79329E" w14:textId="77777777" w:rsidR="00364581" w:rsidRDefault="00364581">
      <w:pPr>
        <w:keepNext/>
      </w:pPr>
    </w:p>
    <w:p w14:paraId="709799DB" w14:textId="77777777" w:rsidR="00364581" w:rsidRDefault="007D2DF6">
      <w:pPr>
        <w:pStyle w:val="Heading3"/>
      </w:pPr>
      <w:r>
        <w:t>assembly/linux/basic_network_adapters.asm</w:t>
      </w:r>
    </w:p>
    <w:p w14:paraId="02F66B30" w14:textId="77777777" w:rsidR="00364581" w:rsidRDefault="007D2DF6">
      <w:pPr>
        <w:pStyle w:val="SourceCode"/>
        <w:keepNext/>
      </w:pPr>
      <w:r>
        <w:t>; Assembly for 64-bit Linux, written for NASM.</w:t>
      </w:r>
    </w:p>
    <w:p w14:paraId="427AB108" w14:textId="77777777" w:rsidR="00364581" w:rsidRDefault="007D2DF6">
      <w:pPr>
        <w:pStyle w:val="SourceCode"/>
        <w:keepNext/>
      </w:pPr>
      <w:r>
        <w:t>; Remember, extern names functions from the C library: getifaddrs lists</w:t>
      </w:r>
    </w:p>
    <w:p w14:paraId="77E65A45" w14:textId="77777777" w:rsidR="00364581" w:rsidRDefault="007D2DF6">
      <w:pPr>
        <w:pStyle w:val="SourceCode"/>
      </w:pPr>
      <w:r>
        <w:t>; the adapters' addresses, and inet_ntop writes an address as text, as in</w:t>
      </w:r>
    </w:p>
    <w:p w14:paraId="5B21FC28" w14:textId="77777777" w:rsidR="00364581" w:rsidRDefault="007D2DF6">
      <w:pPr>
        <w:pStyle w:val="SourceCode"/>
      </w:pPr>
      <w:r>
        <w:t>; the C version of Lesson 2.16.</w:t>
      </w:r>
    </w:p>
    <w:p w14:paraId="41D3645F" w14:textId="77777777" w:rsidR="00364581" w:rsidRDefault="007D2DF6">
      <w:pPr>
        <w:pStyle w:val="SourceCode"/>
      </w:pPr>
      <w:r>
        <w:t>default rel</w:t>
      </w:r>
    </w:p>
    <w:p w14:paraId="65BE622E" w14:textId="77777777" w:rsidR="00364581" w:rsidRDefault="007D2DF6">
      <w:pPr>
        <w:pStyle w:val="SourceCode"/>
      </w:pPr>
      <w:r>
        <w:t>global main</w:t>
      </w:r>
    </w:p>
    <w:p w14:paraId="53C97E76" w14:textId="77777777" w:rsidR="00364581" w:rsidRDefault="007D2DF6">
      <w:pPr>
        <w:pStyle w:val="SourceCode"/>
      </w:pPr>
      <w:r>
        <w:t>extern printf</w:t>
      </w:r>
    </w:p>
    <w:p w14:paraId="74056974" w14:textId="77777777" w:rsidR="00364581" w:rsidRDefault="007D2DF6">
      <w:pPr>
        <w:pStyle w:val="SourceCode"/>
      </w:pPr>
      <w:r>
        <w:t>extern snprintf</w:t>
      </w:r>
    </w:p>
    <w:p w14:paraId="0EAB7942" w14:textId="77777777" w:rsidR="00364581" w:rsidRDefault="007D2DF6">
      <w:pPr>
        <w:pStyle w:val="SourceCode"/>
      </w:pPr>
      <w:r>
        <w:t>extern strcmp</w:t>
      </w:r>
    </w:p>
    <w:p w14:paraId="6357A507" w14:textId="77777777" w:rsidR="00364581" w:rsidRDefault="007D2DF6">
      <w:pPr>
        <w:pStyle w:val="SourceCode"/>
      </w:pPr>
      <w:r>
        <w:t>extern strncmp</w:t>
      </w:r>
    </w:p>
    <w:p w14:paraId="3462E565" w14:textId="77777777" w:rsidR="00364581" w:rsidRDefault="007D2DF6">
      <w:pPr>
        <w:pStyle w:val="SourceCode"/>
      </w:pPr>
      <w:r>
        <w:t>extern getifaddrs</w:t>
      </w:r>
    </w:p>
    <w:p w14:paraId="51072417" w14:textId="77777777" w:rsidR="00364581" w:rsidRDefault="007D2DF6">
      <w:pPr>
        <w:pStyle w:val="SourceCode"/>
      </w:pPr>
      <w:r>
        <w:t>extern freeifaddrs</w:t>
      </w:r>
    </w:p>
    <w:p w14:paraId="1A005C60" w14:textId="77777777" w:rsidR="00364581" w:rsidRDefault="007D2DF6">
      <w:pPr>
        <w:pStyle w:val="SourceCode"/>
      </w:pPr>
      <w:r>
        <w:t>extern inet_ntop</w:t>
      </w:r>
    </w:p>
    <w:p w14:paraId="1AE4966F" w14:textId="77777777" w:rsidR="00364581" w:rsidRDefault="00364581">
      <w:pPr>
        <w:pStyle w:val="SourceCode"/>
      </w:pPr>
    </w:p>
    <w:p w14:paraId="4E6BE5B5" w14:textId="77777777" w:rsidR="00364581" w:rsidRDefault="007D2DF6">
      <w:pPr>
        <w:pStyle w:val="SourceCode"/>
      </w:pPr>
      <w:r>
        <w:t>; Remember, equ = constant. AF_INET is the IPv4 family and AF_PACKET the</w:t>
      </w:r>
    </w:p>
    <w:p w14:paraId="1C58323D" w14:textId="77777777" w:rsidR="00364581" w:rsidRDefault="007D2DF6">
      <w:pPr>
        <w:pStyle w:val="SourceCode"/>
      </w:pPr>
      <w:r>
        <w:t>; link-layer family that holds a MAC address; IFF_UP is the "up" bit in</w:t>
      </w:r>
    </w:p>
    <w:p w14:paraId="7E8C0DB2" w14:textId="77777777" w:rsidR="00364581" w:rsidRDefault="007D2DF6">
      <w:pPr>
        <w:pStyle w:val="SourceCode"/>
      </w:pPr>
      <w:r>
        <w:t>; an entry's flags. Up means switched on, not always connected: a Wi-Fi</w:t>
      </w:r>
    </w:p>
    <w:p w14:paraId="5DF66710" w14:textId="77777777" w:rsidR="00364581" w:rsidRDefault="007D2DF6">
      <w:pPr>
        <w:pStyle w:val="SourceCode"/>
      </w:pPr>
      <w:r>
        <w:t>; card with no network is up too.</w:t>
      </w:r>
    </w:p>
    <w:p w14:paraId="50DCC553" w14:textId="77777777" w:rsidR="00364581" w:rsidRDefault="007D2DF6">
      <w:pPr>
        <w:pStyle w:val="SourceCode"/>
      </w:pPr>
      <w:r>
        <w:t>AF_INET                 equ 2</w:t>
      </w:r>
    </w:p>
    <w:p w14:paraId="408AEC4D" w14:textId="77777777" w:rsidR="00364581" w:rsidRDefault="007D2DF6">
      <w:pPr>
        <w:pStyle w:val="SourceCode"/>
      </w:pPr>
      <w:r>
        <w:t>AF_PACKET               equ 17</w:t>
      </w:r>
    </w:p>
    <w:p w14:paraId="2C981613" w14:textId="77777777" w:rsidR="00364581" w:rsidRDefault="007D2DF6">
      <w:pPr>
        <w:pStyle w:val="SourceCode"/>
      </w:pPr>
      <w:r>
        <w:t>IFF_UP                  equ 1</w:t>
      </w:r>
    </w:p>
    <w:p w14:paraId="6193910C" w14:textId="77777777" w:rsidR="00364581" w:rsidRDefault="007D2DF6">
      <w:pPr>
        <w:pStyle w:val="SourceCode"/>
      </w:pPr>
      <w:r>
        <w:t>; getifaddrs builds a chain of entries, one per address; equ names each offset.</w:t>
      </w:r>
    </w:p>
    <w:p w14:paraId="75305166" w14:textId="77777777" w:rsidR="00364581" w:rsidRDefault="007D2DF6">
      <w:pPr>
        <w:pStyle w:val="SourceCode"/>
      </w:pPr>
      <w:r>
        <w:t>; struct ifaddrs: next (8 bytes, the next entry's address, 0 at the end), name</w:t>
      </w:r>
    </w:p>
    <w:p w14:paraId="59AFA04D" w14:textId="77777777" w:rsidR="00364581" w:rsidRDefault="007D2DF6">
      <w:pPr>
        <w:pStyle w:val="SourceCode"/>
      </w:pPr>
      <w:r>
        <w:t>; (8, the text's address), flags (4, then 4 bytes of padding, as an 8-byte field</w:t>
      </w:r>
    </w:p>
    <w:p w14:paraId="41A599B1" w14:textId="77777777" w:rsidR="00364581" w:rsidRDefault="007D2DF6">
      <w:pPr>
        <w:pStyle w:val="SourceCode"/>
      </w:pPr>
      <w:r>
        <w:t>; starts at a multiple of 8), address and mask (8 each, a record's address).</w:t>
      </w:r>
    </w:p>
    <w:p w14:paraId="0905EE7A" w14:textId="77777777" w:rsidR="00364581" w:rsidRDefault="007D2DF6">
      <w:pPr>
        <w:pStyle w:val="SourceCode"/>
      </w:pPr>
      <w:r>
        <w:t>ENTRY_NEXT              equ 0</w:t>
      </w:r>
    </w:p>
    <w:p w14:paraId="439A6343" w14:textId="77777777" w:rsidR="00364581" w:rsidRDefault="007D2DF6">
      <w:pPr>
        <w:pStyle w:val="SourceCode"/>
      </w:pPr>
      <w:r>
        <w:t>ENTRY_NAME              equ 8</w:t>
      </w:r>
    </w:p>
    <w:p w14:paraId="14DEC9E0" w14:textId="77777777" w:rsidR="00364581" w:rsidRDefault="007D2DF6">
      <w:pPr>
        <w:pStyle w:val="SourceCode"/>
      </w:pPr>
      <w:r>
        <w:t>ENTRY_FLAGS             equ 16</w:t>
      </w:r>
    </w:p>
    <w:p w14:paraId="41F34342" w14:textId="77777777" w:rsidR="00364581" w:rsidRDefault="007D2DF6">
      <w:pPr>
        <w:pStyle w:val="SourceCode"/>
      </w:pPr>
      <w:r>
        <w:t>ENTRY_ADDRESS           equ 24</w:t>
      </w:r>
    </w:p>
    <w:p w14:paraId="2C680D40" w14:textId="77777777" w:rsidR="00364581" w:rsidRDefault="007D2DF6">
      <w:pPr>
        <w:pStyle w:val="SourceCode"/>
      </w:pPr>
      <w:r>
        <w:t>ENTRY_MASK              equ 32</w:t>
      </w:r>
    </w:p>
    <w:p w14:paraId="2ED114A9" w14:textId="77777777" w:rsidR="00364581" w:rsidRDefault="007D2DF6">
      <w:pPr>
        <w:pStyle w:val="SourceCode"/>
      </w:pPr>
      <w:r>
        <w:t>; An address record starts with its 2-byte family. In an IPv4 record,</w:t>
      </w:r>
    </w:p>
    <w:p w14:paraId="26126B04" w14:textId="77777777" w:rsidR="00364581" w:rsidRDefault="007D2DF6">
      <w:pPr>
        <w:pStyle w:val="SourceCode"/>
      </w:pPr>
      <w:r>
        <w:t>; the 4 address bytes start at offset 4; in a link-layer record, the MAC</w:t>
      </w:r>
    </w:p>
    <w:p w14:paraId="2BA04734" w14:textId="77777777" w:rsidR="00364581" w:rsidRDefault="007D2DF6">
      <w:pPr>
        <w:pStyle w:val="SourceCode"/>
      </w:pPr>
      <w:r>
        <w:t>; bytes start at offset 12.</w:t>
      </w:r>
    </w:p>
    <w:p w14:paraId="3ED86C0F" w14:textId="77777777" w:rsidR="00364581" w:rsidRDefault="007D2DF6">
      <w:pPr>
        <w:pStyle w:val="SourceCode"/>
      </w:pPr>
      <w:r>
        <w:t>RECORD_FAMILY           equ 0</w:t>
      </w:r>
    </w:p>
    <w:p w14:paraId="0FB650F2" w14:textId="77777777" w:rsidR="00364581" w:rsidRDefault="007D2DF6">
      <w:pPr>
        <w:pStyle w:val="SourceCode"/>
      </w:pPr>
      <w:r>
        <w:t>IPV4_BYTES              equ 4</w:t>
      </w:r>
    </w:p>
    <w:p w14:paraId="604C110E" w14:textId="77777777" w:rsidR="00364581" w:rsidRDefault="007D2DF6">
      <w:pPr>
        <w:pStyle w:val="SourceCode"/>
      </w:pPr>
      <w:r>
        <w:t>MAC_BYTES               equ 12</w:t>
      </w:r>
    </w:p>
    <w:p w14:paraId="61372851" w14:textId="77777777" w:rsidR="00364581" w:rsidRDefault="007D2DF6">
      <w:pPr>
        <w:pStyle w:val="SourceCode"/>
      </w:pPr>
      <w:r>
        <w:t>; Remember, .rodata holds values that never change, such as these texts.</w:t>
      </w:r>
    </w:p>
    <w:p w14:paraId="1C128A4A" w14:textId="77777777" w:rsidR="00364581" w:rsidRDefault="007D2DF6">
      <w:pPr>
        <w:pStyle w:val="SourceCode"/>
      </w:pPr>
      <w:r>
        <w:t>section .rodata</w:t>
      </w:r>
    </w:p>
    <w:p w14:paraId="0E4FEAB7" w14:textId="77777777" w:rsidR="00364581" w:rsidRDefault="007D2DF6">
      <w:pPr>
        <w:pStyle w:val="SourceCode"/>
      </w:pPr>
      <w:r>
        <w:t xml:space="preserve">    title_line          db "Network Adapters", 10, 0</w:t>
      </w:r>
    </w:p>
    <w:p w14:paraId="2AEC19F1" w14:textId="77777777" w:rsidR="00364581" w:rsidRDefault="007D2DF6">
      <w:pPr>
        <w:pStyle w:val="SourceCode"/>
      </w:pPr>
      <w:r>
        <w:t xml:space="preserve">    loopback_start      db "127.", 0</w:t>
      </w:r>
    </w:p>
    <w:p w14:paraId="3EABF384" w14:textId="77777777" w:rsidR="00364581" w:rsidRDefault="007D2DF6">
      <w:pPr>
        <w:pStyle w:val="SourceCode"/>
      </w:pPr>
      <w:r>
        <w:t xml:space="preserve">    ; %02x prints one byte as two lowercase hexadecimal digits.</w:t>
      </w:r>
    </w:p>
    <w:p w14:paraId="65A9D4EF" w14:textId="77777777" w:rsidR="00364581" w:rsidRDefault="007D2DF6">
      <w:pPr>
        <w:pStyle w:val="SourceCode"/>
      </w:pPr>
      <w:r>
        <w:t xml:space="preserve">    mac_format          db "%02x:%02x:%02x:%02x:%02x:%02x", 0</w:t>
      </w:r>
    </w:p>
    <w:p w14:paraId="3F5AC7B1" w14:textId="77777777" w:rsidR="00364581" w:rsidRDefault="007D2DF6">
      <w:pPr>
        <w:pStyle w:val="SourceCode"/>
      </w:pPr>
      <w:r>
        <w:t xml:space="preserve">    loopback_line       db "%s: %s/%u, loopback", 10, 0</w:t>
      </w:r>
    </w:p>
    <w:p w14:paraId="18AB963D" w14:textId="77777777" w:rsidR="00364581" w:rsidRDefault="007D2DF6">
      <w:pPr>
        <w:pStyle w:val="SourceCode"/>
      </w:pPr>
      <w:r>
        <w:t xml:space="preserve">    mac_line            db "%s: %s/%u, MAC %s", 10, 0</w:t>
      </w:r>
    </w:p>
    <w:p w14:paraId="09AF59D6" w14:textId="77777777" w:rsidR="00364581" w:rsidRDefault="007D2DF6">
      <w:pPr>
        <w:pStyle w:val="SourceCode"/>
      </w:pPr>
      <w:r>
        <w:t xml:space="preserve">    count_line          db "IPv4 addresses: %u", 10, 0</w:t>
      </w:r>
    </w:p>
    <w:p w14:paraId="271618A5" w14:textId="77777777" w:rsidR="00364581" w:rsidRDefault="00364581">
      <w:pPr>
        <w:pStyle w:val="SourceCode"/>
      </w:pPr>
    </w:p>
    <w:p w14:paraId="15BC4ABC" w14:textId="77777777" w:rsidR="00364581" w:rsidRDefault="007D2DF6">
      <w:pPr>
        <w:pStyle w:val="SourceCode"/>
      </w:pPr>
      <w:r>
        <w:t>; Remember, .bss reserves memory that starts as zeros.</w:t>
      </w:r>
    </w:p>
    <w:p w14:paraId="738BCB23" w14:textId="77777777" w:rsidR="00364581" w:rsidRDefault="007D2DF6">
      <w:pPr>
        <w:pStyle w:val="SourceCode"/>
      </w:pPr>
      <w:r>
        <w:t>section .bss</w:t>
      </w:r>
    </w:p>
    <w:p w14:paraId="54FCEA6F" w14:textId="77777777" w:rsidR="00364581" w:rsidRDefault="007D2DF6">
      <w:pPr>
        <w:pStyle w:val="SourceCode"/>
      </w:pPr>
      <w:r>
        <w:t xml:space="preserve">    list                resq 1</w:t>
      </w:r>
    </w:p>
    <w:p w14:paraId="05BA93BF" w14:textId="77777777" w:rsidR="00364581" w:rsidRDefault="007D2DF6">
      <w:pPr>
        <w:pStyle w:val="SourceCode"/>
      </w:pPr>
      <w:r>
        <w:t xml:space="preserve">    mac                 resb 18</w:t>
      </w:r>
    </w:p>
    <w:p w14:paraId="61C2BDAF" w14:textId="77777777" w:rsidR="00364581" w:rsidRDefault="007D2DF6">
      <w:pPr>
        <w:pStyle w:val="SourceCode"/>
      </w:pPr>
      <w:r>
        <w:t xml:space="preserve">    address             resb 16</w:t>
      </w:r>
    </w:p>
    <w:p w14:paraId="06F3BE5D" w14:textId="77777777" w:rsidR="00364581" w:rsidRDefault="007D2DF6">
      <w:pPr>
        <w:pStyle w:val="SourceCode"/>
      </w:pPr>
      <w:r>
        <w:t xml:space="preserve">    prefix              resd 1</w:t>
      </w:r>
    </w:p>
    <w:p w14:paraId="4FDABCD1" w14:textId="77777777" w:rsidR="00364581" w:rsidRDefault="00364581">
      <w:pPr>
        <w:pStyle w:val="SourceCode"/>
      </w:pPr>
    </w:p>
    <w:p w14:paraId="158A7F43" w14:textId="77777777" w:rsidR="00364581" w:rsidRDefault="007D2DF6">
      <w:pPr>
        <w:pStyle w:val="SourceCode"/>
      </w:pPr>
      <w:r>
        <w:t>; Remember, .text holds the instructions.</w:t>
      </w:r>
    </w:p>
    <w:p w14:paraId="7D40DEF0" w14:textId="77777777" w:rsidR="00364581" w:rsidRDefault="007D2DF6">
      <w:pPr>
        <w:pStyle w:val="SourceCode"/>
      </w:pPr>
      <w:r>
        <w:t>section .text</w:t>
      </w:r>
    </w:p>
    <w:p w14:paraId="3CB5A6D5" w14:textId="77777777" w:rsidR="00364581" w:rsidRDefault="00364581">
      <w:pPr>
        <w:pStyle w:val="SourceCode"/>
      </w:pPr>
    </w:p>
    <w:p w14:paraId="1FCE06C8" w14:textId="77777777" w:rsidR="00364581" w:rsidRDefault="007D2DF6">
      <w:pPr>
        <w:pStyle w:val="SourceCode"/>
      </w:pPr>
      <w:r>
        <w:t>; Remember, the program starts at main; eax = 0 means success. Its three</w:t>
      </w:r>
    </w:p>
    <w:p w14:paraId="3DE6F27C" w14:textId="77777777" w:rsidR="00364581" w:rsidRDefault="007D2DF6">
      <w:pPr>
        <w:pStyle w:val="SourceCode"/>
      </w:pPr>
      <w:r>
        <w:t>; pushes save rbx, r12, and r13, popped back in reverse at the end, and</w:t>
      </w:r>
    </w:p>
    <w:p w14:paraId="5FF151FE" w14:textId="77777777" w:rsidR="00364581" w:rsidRDefault="007D2DF6">
      <w:pPr>
        <w:pStyle w:val="SourceCode"/>
      </w:pPr>
      <w:r>
        <w:t>; with 32 more bytes keep the stack aligned; the 32 hold snprintf's values.</w:t>
      </w:r>
    </w:p>
    <w:p w14:paraId="47E35A09" w14:textId="77777777" w:rsidR="00364581" w:rsidRDefault="007D2DF6">
      <w:pPr>
        <w:pStyle w:val="SourceCode"/>
      </w:pPr>
      <w:r>
        <w:t>main:</w:t>
      </w:r>
    </w:p>
    <w:p w14:paraId="7801E029" w14:textId="77777777" w:rsidR="00364581" w:rsidRDefault="007D2DF6">
      <w:pPr>
        <w:pStyle w:val="SourceCode"/>
      </w:pPr>
      <w:r>
        <w:t xml:space="preserve">    push rbx</w:t>
      </w:r>
    </w:p>
    <w:p w14:paraId="7B017D60" w14:textId="77777777" w:rsidR="00364581" w:rsidRDefault="007D2DF6">
      <w:pPr>
        <w:pStyle w:val="SourceCode"/>
      </w:pPr>
      <w:r>
        <w:t xml:space="preserve">    push r12</w:t>
      </w:r>
    </w:p>
    <w:p w14:paraId="0333CF14" w14:textId="77777777" w:rsidR="00364581" w:rsidRDefault="007D2DF6">
      <w:pPr>
        <w:pStyle w:val="SourceCode"/>
      </w:pPr>
      <w:r>
        <w:t xml:space="preserve">    push r13</w:t>
      </w:r>
    </w:p>
    <w:p w14:paraId="759BE7D6" w14:textId="77777777" w:rsidR="00364581" w:rsidRDefault="007D2DF6">
      <w:pPr>
        <w:pStyle w:val="SourceCode"/>
      </w:pPr>
      <w:r>
        <w:t xml:space="preserve">    sub rsp, 32</w:t>
      </w:r>
    </w:p>
    <w:p w14:paraId="7919F813" w14:textId="77777777" w:rsidR="00364581" w:rsidRDefault="00364581">
      <w:pPr>
        <w:pStyle w:val="SourceCode"/>
      </w:pPr>
    </w:p>
    <w:p w14:paraId="744EE111" w14:textId="77777777" w:rsidR="00364581" w:rsidRDefault="007D2DF6">
      <w:pPr>
        <w:pStyle w:val="SourceCode"/>
      </w:pPr>
      <w:r>
        <w:t xml:space="preserve">    ; Remember, rdi holds the first value, and eax = 0 tells printf that</w:t>
      </w:r>
    </w:p>
    <w:p w14:paraId="111D463C" w14:textId="77777777" w:rsidR="00364581" w:rsidRDefault="007D2DF6">
      <w:pPr>
        <w:pStyle w:val="SourceCode"/>
      </w:pPr>
      <w:r>
        <w:t xml:space="preserve">    ; no decimal values are passed.</w:t>
      </w:r>
    </w:p>
    <w:p w14:paraId="2B1C256B" w14:textId="77777777" w:rsidR="00364581" w:rsidRDefault="007D2DF6">
      <w:pPr>
        <w:pStyle w:val="SourceCode"/>
      </w:pPr>
      <w:r>
        <w:t xml:space="preserve">    lea rdi, [title_line]</w:t>
      </w:r>
    </w:p>
    <w:p w14:paraId="71D4477E" w14:textId="77777777" w:rsidR="00364581" w:rsidRDefault="007D2DF6">
      <w:pPr>
        <w:pStyle w:val="SourceCode"/>
      </w:pPr>
      <w:r>
        <w:t xml:space="preserve">    xor eax, eax</w:t>
      </w:r>
    </w:p>
    <w:p w14:paraId="77C7B3DE" w14:textId="77777777" w:rsidR="00364581" w:rsidRDefault="007D2DF6">
      <w:pPr>
        <w:pStyle w:val="SourceCode"/>
      </w:pPr>
      <w:r>
        <w:t xml:space="preserve">    call printf</w:t>
      </w:r>
    </w:p>
    <w:p w14:paraId="434C38AB" w14:textId="77777777" w:rsidR="00364581" w:rsidRDefault="00364581">
      <w:pPr>
        <w:pStyle w:val="SourceCode"/>
      </w:pPr>
    </w:p>
    <w:p w14:paraId="5E26DD0C" w14:textId="77777777" w:rsidR="00364581" w:rsidRDefault="007D2DF6">
      <w:pPr>
        <w:pStyle w:val="SourceCode"/>
      </w:pPr>
      <w:r>
        <w:t xml:space="preserve">    ; r13 counts the address lines. rbx, r12, and r13 keep their values</w:t>
      </w:r>
    </w:p>
    <w:p w14:paraId="13FB08E7" w14:textId="77777777" w:rsidR="00364581" w:rsidRDefault="007D2DF6">
      <w:pPr>
        <w:pStyle w:val="SourceCode"/>
      </w:pPr>
      <w:r>
        <w:t xml:space="preserve">    ; across calls, so they hold the loop's state.</w:t>
      </w:r>
    </w:p>
    <w:p w14:paraId="20913CD8" w14:textId="77777777" w:rsidR="00364581" w:rsidRDefault="007D2DF6">
      <w:pPr>
        <w:pStyle w:val="SourceCode"/>
      </w:pPr>
      <w:r>
        <w:t xml:space="preserve">    xor r13d, r13d</w:t>
      </w:r>
    </w:p>
    <w:p w14:paraId="7ED7E369" w14:textId="77777777" w:rsidR="00364581" w:rsidRDefault="00364581">
      <w:pPr>
        <w:pStyle w:val="SourceCode"/>
      </w:pPr>
    </w:p>
    <w:p w14:paraId="3B3C3525" w14:textId="77777777" w:rsidR="00364581" w:rsidRDefault="007D2DF6">
      <w:pPr>
        <w:pStyle w:val="SourceCode"/>
      </w:pPr>
      <w:r>
        <w:t xml:space="preserve">    ; getifaddrs stores the first entry's address in list.</w:t>
      </w:r>
    </w:p>
    <w:p w14:paraId="0FCFABFA" w14:textId="77777777" w:rsidR="00364581" w:rsidRDefault="007D2DF6">
      <w:pPr>
        <w:pStyle w:val="SourceCode"/>
      </w:pPr>
      <w:r>
        <w:t xml:space="preserve">    lea rdi, [list]</w:t>
      </w:r>
    </w:p>
    <w:p w14:paraId="2D056000" w14:textId="77777777" w:rsidR="00364581" w:rsidRDefault="007D2DF6">
      <w:pPr>
        <w:pStyle w:val="SourceCode"/>
      </w:pPr>
      <w:r>
        <w:t xml:space="preserve">    call getifaddrs</w:t>
      </w:r>
    </w:p>
    <w:p w14:paraId="4240B318" w14:textId="77777777" w:rsidR="00364581" w:rsidRDefault="00364581">
      <w:pPr>
        <w:pStyle w:val="SourceCode"/>
      </w:pPr>
    </w:p>
    <w:p w14:paraId="47238A6B" w14:textId="77777777" w:rsidR="00364581" w:rsidRDefault="007D2DF6">
      <w:pPr>
        <w:pStyle w:val="SourceCode"/>
      </w:pPr>
      <w:r>
        <w:t xml:space="preserve">    ; The entries form a chain: rbx holds the current entry's address, and</w:t>
      </w:r>
    </w:p>
    <w:p w14:paraId="3981F786" w14:textId="77777777" w:rsidR="00364581" w:rsidRDefault="007D2DF6">
      <w:pPr>
        <w:pStyle w:val="SourceCode"/>
      </w:pPr>
      <w:r>
        <w:t xml:space="preserve">    ; its next field holds the next one, 0 at the end. (Chains like this</w:t>
      </w:r>
    </w:p>
    <w:p w14:paraId="4A01A28D" w14:textId="77777777" w:rsidR="00364581" w:rsidRDefault="007D2DF6">
      <w:pPr>
        <w:pStyle w:val="SourceCode"/>
      </w:pPr>
      <w:r>
        <w:t xml:space="preserve">    ; are taught in Volume 1, Chapter 10, Lesson 10.3a: Linked Lists EXTENDED.)</w:t>
      </w:r>
    </w:p>
    <w:p w14:paraId="3BC5D104" w14:textId="77777777" w:rsidR="00364581" w:rsidRDefault="007D2DF6">
      <w:pPr>
        <w:pStyle w:val="SourceCode"/>
      </w:pPr>
      <w:r>
        <w:t xml:space="preserve">    mov rbx, [list]</w:t>
      </w:r>
    </w:p>
    <w:p w14:paraId="2EF05F78" w14:textId="77777777" w:rsidR="00364581" w:rsidRDefault="007D2DF6">
      <w:pPr>
        <w:pStyle w:val="SourceCode"/>
      </w:pPr>
      <w:r>
        <w:t>.entry_loop:</w:t>
      </w:r>
    </w:p>
    <w:p w14:paraId="568B5057" w14:textId="77777777" w:rsidR="00364581" w:rsidRDefault="007D2DF6">
      <w:pPr>
        <w:pStyle w:val="SourceCode"/>
      </w:pPr>
      <w:r>
        <w:t xml:space="preserve">    cmp rbx, 0</w:t>
      </w:r>
    </w:p>
    <w:p w14:paraId="3995F9F7" w14:textId="77777777" w:rsidR="00364581" w:rsidRDefault="007D2DF6">
      <w:pPr>
        <w:pStyle w:val="SourceCode"/>
      </w:pPr>
      <w:r>
        <w:t xml:space="preserve">    je .entries_done</w:t>
      </w:r>
    </w:p>
    <w:p w14:paraId="49A342D6" w14:textId="77777777" w:rsidR="00364581" w:rsidRDefault="00364581">
      <w:pPr>
        <w:pStyle w:val="SourceCode"/>
      </w:pPr>
    </w:p>
    <w:p w14:paraId="1747D7DF" w14:textId="77777777" w:rsidR="00364581" w:rsidRDefault="007D2DF6">
      <w:pPr>
        <w:pStyle w:val="SourceCode"/>
      </w:pPr>
      <w:r>
        <w:t xml:space="preserve">    ; Keep only IPv4 entries of adapters that are up. Some entries have</w:t>
      </w:r>
    </w:p>
    <w:p w14:paraId="3A314E78" w14:textId="77777777" w:rsidR="00364581" w:rsidRDefault="007D2DF6">
      <w:pPr>
        <w:pStyle w:val="SourceCode"/>
      </w:pPr>
      <w:r>
        <w:t xml:space="preserve">    ; no address record at all. test compares bits: it keeps only the bits</w:t>
      </w:r>
    </w:p>
    <w:p w14:paraId="109C1DE0" w14:textId="77777777" w:rsidR="00364581" w:rsidRDefault="007D2DF6">
      <w:pPr>
        <w:pStyle w:val="SourceCode"/>
      </w:pPr>
      <w:r>
        <w:t xml:space="preserve">    ; set in both values, and jz jumps when none are left, so the IFF_UP</w:t>
      </w:r>
    </w:p>
    <w:p w14:paraId="5032CA67" w14:textId="77777777" w:rsidR="00364581" w:rsidRDefault="007D2DF6">
      <w:pPr>
        <w:pStyle w:val="SourceCode"/>
      </w:pPr>
      <w:r>
        <w:t xml:space="preserve">    ; bit is not set. (Volume 1, Chapter 3, Lesson 3.16a: Binary Files</w:t>
      </w:r>
    </w:p>
    <w:p w14:paraId="478BBBD1" w14:textId="77777777" w:rsidR="00364581" w:rsidRDefault="007D2DF6">
      <w:pPr>
        <w:pStyle w:val="SourceCode"/>
      </w:pPr>
      <w:r>
        <w:t xml:space="preserve">    ; EXTENDED teaches bits fully.)</w:t>
      </w:r>
    </w:p>
    <w:p w14:paraId="56B11811" w14:textId="77777777" w:rsidR="00364581" w:rsidRDefault="007D2DF6">
      <w:pPr>
        <w:pStyle w:val="SourceCode"/>
      </w:pPr>
      <w:r>
        <w:t xml:space="preserve">    mov rax, [rbx + ENTRY_ADDRESS]</w:t>
      </w:r>
    </w:p>
    <w:p w14:paraId="62F52787" w14:textId="77777777" w:rsidR="00364581" w:rsidRDefault="007D2DF6">
      <w:pPr>
        <w:pStyle w:val="SourceCode"/>
      </w:pPr>
      <w:r>
        <w:t xml:space="preserve">    cmp rax, 0</w:t>
      </w:r>
    </w:p>
    <w:p w14:paraId="71FA60B3" w14:textId="77777777" w:rsidR="00364581" w:rsidRDefault="007D2DF6">
      <w:pPr>
        <w:pStyle w:val="SourceCode"/>
      </w:pPr>
      <w:r>
        <w:t xml:space="preserve">    je .next_entry</w:t>
      </w:r>
    </w:p>
    <w:p w14:paraId="2D5C9A21" w14:textId="77777777" w:rsidR="00364581" w:rsidRDefault="007D2DF6">
      <w:pPr>
        <w:pStyle w:val="SourceCode"/>
      </w:pPr>
      <w:r>
        <w:t xml:space="preserve">    cmp word [rax + RECORD_FAMILY], AF_INET</w:t>
      </w:r>
    </w:p>
    <w:p w14:paraId="5491BB6E" w14:textId="77777777" w:rsidR="00364581" w:rsidRDefault="007D2DF6">
      <w:pPr>
        <w:pStyle w:val="SourceCode"/>
      </w:pPr>
      <w:r>
        <w:t xml:space="preserve">    jne .next_entry</w:t>
      </w:r>
    </w:p>
    <w:p w14:paraId="75D043D3" w14:textId="77777777" w:rsidR="00364581" w:rsidRDefault="007D2DF6">
      <w:pPr>
        <w:pStyle w:val="SourceCode"/>
      </w:pPr>
      <w:r>
        <w:t xml:space="preserve">    test dword [rbx + ENTRY_FLAGS], IFF_UP</w:t>
      </w:r>
    </w:p>
    <w:p w14:paraId="51C6DFD3" w14:textId="77777777" w:rsidR="00364581" w:rsidRDefault="007D2DF6">
      <w:pPr>
        <w:pStyle w:val="SourceCode"/>
      </w:pPr>
      <w:r>
        <w:t xml:space="preserve">    jz .next_entry</w:t>
      </w:r>
    </w:p>
    <w:p w14:paraId="55858A54" w14:textId="77777777" w:rsidR="00364581" w:rsidRDefault="007D2DF6">
      <w:pPr>
        <w:pStyle w:val="SourceCode"/>
      </w:pPr>
      <w:r>
        <w:t xml:space="preserve">    ; inet_ntop writes the 4 IPv4 bytes as text, 10.0.0.7, into address;</w:t>
      </w:r>
    </w:p>
    <w:p w14:paraId="7F1888D6" w14:textId="77777777" w:rsidR="00364581" w:rsidRDefault="007D2DF6">
      <w:pPr>
        <w:pStyle w:val="SourceCode"/>
      </w:pPr>
      <w:r>
        <w:t xml:space="preserve">    ; 16 is its room: 255.255.255.255, the longest, is 15 characters plus 0.</w:t>
      </w:r>
    </w:p>
    <w:p w14:paraId="6B466F27" w14:textId="77777777" w:rsidR="00364581" w:rsidRDefault="007D2DF6">
      <w:pPr>
        <w:pStyle w:val="SourceCode"/>
      </w:pPr>
      <w:r>
        <w:t xml:space="preserve">    mov edi, AF_INET</w:t>
      </w:r>
    </w:p>
    <w:p w14:paraId="08231D4A" w14:textId="77777777" w:rsidR="00364581" w:rsidRDefault="007D2DF6">
      <w:pPr>
        <w:pStyle w:val="SourceCode"/>
      </w:pPr>
      <w:r>
        <w:t xml:space="preserve">    lea rsi, [rax + IPV4_BYTES]</w:t>
      </w:r>
    </w:p>
    <w:p w14:paraId="46274592" w14:textId="77777777" w:rsidR="00364581" w:rsidRDefault="007D2DF6">
      <w:pPr>
        <w:pStyle w:val="SourceCode"/>
      </w:pPr>
      <w:r>
        <w:t xml:space="preserve">    lea rdx, [address]</w:t>
      </w:r>
    </w:p>
    <w:p w14:paraId="6BA4D9E3" w14:textId="77777777" w:rsidR="00364581" w:rsidRDefault="007D2DF6">
      <w:pPr>
        <w:pStyle w:val="SourceCode"/>
      </w:pPr>
      <w:r>
        <w:t xml:space="preserve">    mov ecx, 16</w:t>
      </w:r>
    </w:p>
    <w:p w14:paraId="2E47D03A" w14:textId="77777777" w:rsidR="00364581" w:rsidRDefault="007D2DF6">
      <w:pPr>
        <w:pStyle w:val="SourceCode"/>
      </w:pPr>
      <w:r>
        <w:t xml:space="preserve">    call inet_ntop</w:t>
      </w:r>
    </w:p>
    <w:p w14:paraId="140C172A" w14:textId="77777777" w:rsidR="00364581" w:rsidRDefault="00364581">
      <w:pPr>
        <w:pStyle w:val="SourceCode"/>
      </w:pPr>
    </w:p>
    <w:p w14:paraId="2EE174C9" w14:textId="77777777" w:rsidR="00364581" w:rsidRDefault="007D2DF6">
      <w:pPr>
        <w:pStyle w:val="SourceCode"/>
      </w:pPr>
      <w:r>
        <w:t xml:space="preserve">    ; The mask, such as 255.255.255.0, is a run of 1 bits, and popcnt</w:t>
      </w:r>
    </w:p>
    <w:p w14:paraId="1A4A0449" w14:textId="77777777" w:rsidR="00364581" w:rsidRDefault="007D2DF6">
      <w:pPr>
        <w:pStyle w:val="SourceCode"/>
      </w:pPr>
      <w:r>
        <w:t xml:space="preserve">    ; counts the 1 bits in a number: 24 here, the prefix length.</w:t>
      </w:r>
    </w:p>
    <w:p w14:paraId="24932004" w14:textId="77777777" w:rsidR="00364581" w:rsidRDefault="007D2DF6">
      <w:pPr>
        <w:pStyle w:val="SourceCode"/>
      </w:pPr>
      <w:r>
        <w:t xml:space="preserve">    mov rax, [rbx + ENTRY_MASK]</w:t>
      </w:r>
    </w:p>
    <w:p w14:paraId="3B3FF579" w14:textId="77777777" w:rsidR="00364581" w:rsidRDefault="007D2DF6">
      <w:pPr>
        <w:pStyle w:val="SourceCode"/>
      </w:pPr>
      <w:r>
        <w:t xml:space="preserve">    popcnt eax, dword [rax + IPV4_BYTES]</w:t>
      </w:r>
    </w:p>
    <w:p w14:paraId="1FB8E964" w14:textId="77777777" w:rsidR="00364581" w:rsidRDefault="007D2DF6">
      <w:pPr>
        <w:pStyle w:val="SourceCode"/>
      </w:pPr>
      <w:r>
        <w:t xml:space="preserve">    mov [prefix], eax</w:t>
      </w:r>
    </w:p>
    <w:p w14:paraId="13DE7148" w14:textId="77777777" w:rsidR="00364581" w:rsidRDefault="00364581">
      <w:pPr>
        <w:pStyle w:val="SourceCode"/>
      </w:pPr>
    </w:p>
    <w:p w14:paraId="57AC835D" w14:textId="77777777" w:rsidR="00364581" w:rsidRDefault="007D2DF6">
      <w:pPr>
        <w:pStyle w:val="SourceCode"/>
      </w:pPr>
      <w:r>
        <w:t xml:space="preserve">    ; The MAC address is in another entry with the same adapter name and</w:t>
      </w:r>
    </w:p>
    <w:p w14:paraId="10386712" w14:textId="77777777" w:rsidR="00364581" w:rsidRDefault="007D2DF6">
      <w:pPr>
        <w:pStyle w:val="SourceCode"/>
      </w:pPr>
      <w:r>
        <w:t xml:space="preserve">    ; the family AF_PACKET, so r12 walks the chain again to find it.</w:t>
      </w:r>
    </w:p>
    <w:p w14:paraId="5ED6E0AC" w14:textId="77777777" w:rsidR="00364581" w:rsidRDefault="007D2DF6">
      <w:pPr>
        <w:pStyle w:val="SourceCode"/>
      </w:pPr>
      <w:r>
        <w:t xml:space="preserve">    mov byte [mac], 0</w:t>
      </w:r>
    </w:p>
    <w:p w14:paraId="74761D18" w14:textId="77777777" w:rsidR="00364581" w:rsidRDefault="007D2DF6">
      <w:pPr>
        <w:pStyle w:val="SourceCode"/>
      </w:pPr>
      <w:r>
        <w:t xml:space="preserve">    mov r12, [list]</w:t>
      </w:r>
    </w:p>
    <w:p w14:paraId="72471029" w14:textId="77777777" w:rsidR="00364581" w:rsidRDefault="007D2DF6">
      <w:pPr>
        <w:pStyle w:val="SourceCode"/>
      </w:pPr>
      <w:r>
        <w:t>.link_loop:</w:t>
      </w:r>
    </w:p>
    <w:p w14:paraId="2B43EB35" w14:textId="77777777" w:rsidR="00364581" w:rsidRDefault="007D2DF6">
      <w:pPr>
        <w:pStyle w:val="SourceCode"/>
      </w:pPr>
      <w:r>
        <w:t xml:space="preserve">    cmp r12, 0</w:t>
      </w:r>
    </w:p>
    <w:p w14:paraId="67A322E6" w14:textId="77777777" w:rsidR="00364581" w:rsidRDefault="007D2DF6">
      <w:pPr>
        <w:pStyle w:val="SourceCode"/>
      </w:pPr>
      <w:r>
        <w:t xml:space="preserve">    je .link_done</w:t>
      </w:r>
    </w:p>
    <w:p w14:paraId="787EB8CE" w14:textId="77777777" w:rsidR="00364581" w:rsidRDefault="007D2DF6">
      <w:pPr>
        <w:pStyle w:val="SourceCode"/>
      </w:pPr>
      <w:r>
        <w:t xml:space="preserve">    mov rax, [r12 + ENTRY_ADDRESS]</w:t>
      </w:r>
    </w:p>
    <w:p w14:paraId="30849C37" w14:textId="77777777" w:rsidR="00364581" w:rsidRDefault="007D2DF6">
      <w:pPr>
        <w:pStyle w:val="SourceCode"/>
      </w:pPr>
      <w:r>
        <w:t xml:space="preserve">    cmp rax, 0</w:t>
      </w:r>
    </w:p>
    <w:p w14:paraId="6A69BAAD" w14:textId="77777777" w:rsidR="00364581" w:rsidRDefault="007D2DF6">
      <w:pPr>
        <w:pStyle w:val="SourceCode"/>
      </w:pPr>
      <w:r>
        <w:t xml:space="preserve">    je .next_link</w:t>
      </w:r>
    </w:p>
    <w:p w14:paraId="752B70BC" w14:textId="77777777" w:rsidR="00364581" w:rsidRDefault="007D2DF6">
      <w:pPr>
        <w:pStyle w:val="SourceCode"/>
      </w:pPr>
      <w:r>
        <w:t xml:space="preserve">    cmp word [rax + RECORD_FAMILY], AF_PACKET</w:t>
      </w:r>
    </w:p>
    <w:p w14:paraId="1E90E019" w14:textId="77777777" w:rsidR="00364581" w:rsidRDefault="007D2DF6">
      <w:pPr>
        <w:pStyle w:val="SourceCode"/>
      </w:pPr>
      <w:r>
        <w:t xml:space="preserve">    jne .next_link</w:t>
      </w:r>
    </w:p>
    <w:p w14:paraId="36F1E60A" w14:textId="77777777" w:rsidR="00364581" w:rsidRDefault="007D2DF6">
      <w:pPr>
        <w:pStyle w:val="SourceCode"/>
      </w:pPr>
      <w:r>
        <w:t xml:space="preserve">    mov rdi, [r12 + ENTRY_NAME]</w:t>
      </w:r>
    </w:p>
    <w:p w14:paraId="7912E7FE" w14:textId="77777777" w:rsidR="00364581" w:rsidRDefault="007D2DF6">
      <w:pPr>
        <w:pStyle w:val="SourceCode"/>
      </w:pPr>
      <w:r>
        <w:t xml:space="preserve">    mov rsi, [rbx + ENTRY_NAME]</w:t>
      </w:r>
    </w:p>
    <w:p w14:paraId="655AFDB9" w14:textId="77777777" w:rsidR="00364581" w:rsidRDefault="007D2DF6">
      <w:pPr>
        <w:pStyle w:val="SourceCode"/>
      </w:pPr>
      <w:r>
        <w:t xml:space="preserve">    call strcmp</w:t>
      </w:r>
    </w:p>
    <w:p w14:paraId="6EC4852F" w14:textId="77777777" w:rsidR="00364581" w:rsidRDefault="007D2DF6">
      <w:pPr>
        <w:pStyle w:val="SourceCode"/>
      </w:pPr>
      <w:r>
        <w:t xml:space="preserve">    cmp eax, 0</w:t>
      </w:r>
    </w:p>
    <w:p w14:paraId="04365A42" w14:textId="77777777" w:rsidR="00364581" w:rsidRDefault="007D2DF6">
      <w:pPr>
        <w:pStyle w:val="SourceCode"/>
      </w:pPr>
      <w:r>
        <w:t xml:space="preserve">    jne .next_link</w:t>
      </w:r>
    </w:p>
    <w:p w14:paraId="343144F5" w14:textId="77777777" w:rsidR="00364581" w:rsidRDefault="00364581">
      <w:pPr>
        <w:pStyle w:val="SourceCode"/>
      </w:pPr>
    </w:p>
    <w:p w14:paraId="612F4092" w14:textId="77777777" w:rsidR="00364581" w:rsidRDefault="007D2DF6">
      <w:pPr>
        <w:pStyle w:val="SourceCode"/>
      </w:pPr>
      <w:r>
        <w:t xml:space="preserve">    ; snprintf gets nine values: the first six in rdi, rsi, rdx, rcx, r8,</w:t>
      </w:r>
    </w:p>
    <w:p w14:paraId="6CCD0B82" w14:textId="77777777" w:rsidR="00364581" w:rsidRDefault="007D2DF6">
      <w:pPr>
        <w:pStyle w:val="SourceCode"/>
      </w:pPr>
      <w:r>
        <w:t xml:space="preserve">    ; and r9, and the last three on the stack at [rsp], [rsp + 8], and</w:t>
      </w:r>
    </w:p>
    <w:p w14:paraId="113F7EB4" w14:textId="77777777" w:rsidR="00364581" w:rsidRDefault="007D2DF6">
      <w:pPr>
        <w:pStyle w:val="SourceCode"/>
      </w:pPr>
      <w:r>
        <w:t xml:space="preserve">    ; [rsp + 16]. movzx reads one byte and fills the rest with 0s.</w:t>
      </w:r>
    </w:p>
    <w:p w14:paraId="4BEC7843" w14:textId="77777777" w:rsidR="00364581" w:rsidRDefault="007D2DF6">
      <w:pPr>
        <w:pStyle w:val="SourceCode"/>
      </w:pPr>
      <w:r>
        <w:t xml:space="preserve">    mov rax, [r12 + ENTRY_ADDRESS]</w:t>
      </w:r>
    </w:p>
    <w:p w14:paraId="49CE7702" w14:textId="77777777" w:rsidR="00364581" w:rsidRDefault="007D2DF6">
      <w:pPr>
        <w:pStyle w:val="SourceCode"/>
      </w:pPr>
      <w:r>
        <w:t xml:space="preserve">    lea rdi, [mac]</w:t>
      </w:r>
    </w:p>
    <w:p w14:paraId="10B86B4F" w14:textId="77777777" w:rsidR="00364581" w:rsidRDefault="007D2DF6">
      <w:pPr>
        <w:pStyle w:val="SourceCode"/>
      </w:pPr>
      <w:r>
        <w:t xml:space="preserve">    mov esi, 18</w:t>
      </w:r>
    </w:p>
    <w:p w14:paraId="0DF9788A" w14:textId="77777777" w:rsidR="00364581" w:rsidRDefault="007D2DF6">
      <w:pPr>
        <w:pStyle w:val="SourceCode"/>
      </w:pPr>
      <w:r>
        <w:t xml:space="preserve">    lea rdx, [mac_format]</w:t>
      </w:r>
    </w:p>
    <w:p w14:paraId="3691FA82" w14:textId="77777777" w:rsidR="00364581" w:rsidRDefault="007D2DF6">
      <w:pPr>
        <w:pStyle w:val="SourceCode"/>
      </w:pPr>
      <w:r>
        <w:t xml:space="preserve">    movzx ecx, byte [rax + MAC_BYTES]</w:t>
      </w:r>
    </w:p>
    <w:p w14:paraId="194425CB" w14:textId="77777777" w:rsidR="00364581" w:rsidRDefault="007D2DF6">
      <w:pPr>
        <w:pStyle w:val="SourceCode"/>
      </w:pPr>
      <w:r>
        <w:t xml:space="preserve">    movzx r8d, byte [rax + MAC_BYTES + 1]</w:t>
      </w:r>
    </w:p>
    <w:p w14:paraId="666AAB0B" w14:textId="77777777" w:rsidR="00364581" w:rsidRDefault="007D2DF6">
      <w:pPr>
        <w:pStyle w:val="SourceCode"/>
      </w:pPr>
      <w:r>
        <w:t xml:space="preserve">    movzx r9d, byte [rax + MAC_BYTES + 2]</w:t>
      </w:r>
    </w:p>
    <w:p w14:paraId="2530BE15" w14:textId="77777777" w:rsidR="00364581" w:rsidRDefault="007D2DF6">
      <w:pPr>
        <w:pStyle w:val="SourceCode"/>
      </w:pPr>
      <w:r>
        <w:t xml:space="preserve">    movzx r10d, byte [rax + MAC_BYTES + 3]</w:t>
      </w:r>
    </w:p>
    <w:p w14:paraId="59F8F37C" w14:textId="77777777" w:rsidR="00364581" w:rsidRDefault="007D2DF6">
      <w:pPr>
        <w:pStyle w:val="SourceCode"/>
      </w:pPr>
      <w:r>
        <w:t xml:space="preserve">    mov [rsp], r10</w:t>
      </w:r>
    </w:p>
    <w:p w14:paraId="3EA1BD4E" w14:textId="77777777" w:rsidR="00364581" w:rsidRDefault="007D2DF6">
      <w:pPr>
        <w:pStyle w:val="SourceCode"/>
      </w:pPr>
      <w:r>
        <w:t xml:space="preserve">    movzx r10d, byte [rax + MAC_BYTES + 4]</w:t>
      </w:r>
    </w:p>
    <w:p w14:paraId="5DE82A55" w14:textId="77777777" w:rsidR="00364581" w:rsidRDefault="007D2DF6">
      <w:pPr>
        <w:pStyle w:val="SourceCode"/>
      </w:pPr>
      <w:r>
        <w:t xml:space="preserve">    mov [rsp + 8], r10</w:t>
      </w:r>
    </w:p>
    <w:p w14:paraId="2EACE648" w14:textId="77777777" w:rsidR="00364581" w:rsidRDefault="007D2DF6">
      <w:pPr>
        <w:pStyle w:val="SourceCode"/>
      </w:pPr>
      <w:r>
        <w:t xml:space="preserve">    movzx r10d, byte [rax + MAC_BYTES + 5]</w:t>
      </w:r>
    </w:p>
    <w:p w14:paraId="3A0B251C" w14:textId="77777777" w:rsidR="00364581" w:rsidRDefault="007D2DF6">
      <w:pPr>
        <w:pStyle w:val="SourceCode"/>
      </w:pPr>
      <w:r>
        <w:t xml:space="preserve">    mov [rsp + 16], r10</w:t>
      </w:r>
    </w:p>
    <w:p w14:paraId="589B6B8D" w14:textId="77777777" w:rsidR="00364581" w:rsidRDefault="007D2DF6">
      <w:pPr>
        <w:pStyle w:val="SourceCode"/>
      </w:pPr>
      <w:r>
        <w:t xml:space="preserve">    xor eax, eax</w:t>
      </w:r>
    </w:p>
    <w:p w14:paraId="5D79EBE5" w14:textId="77777777" w:rsidR="00364581" w:rsidRDefault="007D2DF6">
      <w:pPr>
        <w:pStyle w:val="SourceCode"/>
      </w:pPr>
      <w:r>
        <w:t xml:space="preserve">    call snprintf</w:t>
      </w:r>
    </w:p>
    <w:p w14:paraId="295B8AB5" w14:textId="77777777" w:rsidR="00364581" w:rsidRDefault="007D2DF6">
      <w:pPr>
        <w:pStyle w:val="SourceCode"/>
      </w:pPr>
      <w:r>
        <w:t>.next_link:</w:t>
      </w:r>
    </w:p>
    <w:p w14:paraId="37E5056A" w14:textId="77777777" w:rsidR="00364581" w:rsidRDefault="007D2DF6">
      <w:pPr>
        <w:pStyle w:val="SourceCode"/>
      </w:pPr>
      <w:r>
        <w:t xml:space="preserve">    mov r12, [r12 + ENTRY_NEXT]</w:t>
      </w:r>
    </w:p>
    <w:p w14:paraId="680D8E2B" w14:textId="77777777" w:rsidR="00364581" w:rsidRDefault="007D2DF6">
      <w:pPr>
        <w:pStyle w:val="SourceCode"/>
      </w:pPr>
      <w:r>
        <w:t xml:space="preserve">    jmp .link_loop</w:t>
      </w:r>
    </w:p>
    <w:p w14:paraId="6B13FF94" w14:textId="77777777" w:rsidR="00364581" w:rsidRDefault="007D2DF6">
      <w:pPr>
        <w:pStyle w:val="SourceCode"/>
      </w:pPr>
      <w:r>
        <w:t>.link_done:</w:t>
      </w:r>
    </w:p>
    <w:p w14:paraId="7940C98C" w14:textId="77777777" w:rsidR="00364581" w:rsidRDefault="00364581">
      <w:pPr>
        <w:pStyle w:val="SourceCode"/>
      </w:pPr>
    </w:p>
    <w:p w14:paraId="4580F892" w14:textId="77777777" w:rsidR="00364581" w:rsidRDefault="007D2DF6">
      <w:pPr>
        <w:pStyle w:val="SourceCode"/>
      </w:pPr>
      <w:r>
        <w:t xml:space="preserve">    ; Every IPv4 loopback address starts with 127., so the line says</w:t>
      </w:r>
    </w:p>
    <w:p w14:paraId="7FCCC47D" w14:textId="77777777" w:rsidR="00364581" w:rsidRDefault="007D2DF6">
      <w:pPr>
        <w:pStyle w:val="SourceCode"/>
      </w:pPr>
      <w:r>
        <w:t xml:space="preserve">    ; loopback instead of a MAC address. strncmp compares the first 4</w:t>
      </w:r>
    </w:p>
    <w:p w14:paraId="6D9AEC3D" w14:textId="77777777" w:rsidR="00364581" w:rsidRDefault="007D2DF6">
      <w:pPr>
        <w:pStyle w:val="SourceCode"/>
      </w:pPr>
      <w:r>
        <w:t xml:space="preserve">    ; characters. Remember, 0 = equal.</w:t>
      </w:r>
    </w:p>
    <w:p w14:paraId="6B65D1AD" w14:textId="77777777" w:rsidR="00364581" w:rsidRDefault="007D2DF6">
      <w:pPr>
        <w:pStyle w:val="SourceCode"/>
      </w:pPr>
      <w:r>
        <w:t xml:space="preserve">    lea rdi, [address]</w:t>
      </w:r>
    </w:p>
    <w:p w14:paraId="3C29BAE1" w14:textId="77777777" w:rsidR="00364581" w:rsidRDefault="007D2DF6">
      <w:pPr>
        <w:pStyle w:val="SourceCode"/>
      </w:pPr>
      <w:r>
        <w:t xml:space="preserve">    lea rsi, [loopback_start]</w:t>
      </w:r>
    </w:p>
    <w:p w14:paraId="27F32C45" w14:textId="77777777" w:rsidR="00364581" w:rsidRDefault="007D2DF6">
      <w:pPr>
        <w:pStyle w:val="SourceCode"/>
      </w:pPr>
      <w:r>
        <w:t xml:space="preserve">    mov edx, 4</w:t>
      </w:r>
    </w:p>
    <w:p w14:paraId="36F62770" w14:textId="77777777" w:rsidR="00364581" w:rsidRDefault="007D2DF6">
      <w:pPr>
        <w:pStyle w:val="SourceCode"/>
      </w:pPr>
      <w:r>
        <w:t xml:space="preserve">    call strncmp</w:t>
      </w:r>
    </w:p>
    <w:p w14:paraId="1C53BB65" w14:textId="77777777" w:rsidR="00364581" w:rsidRDefault="007D2DF6">
      <w:pPr>
        <w:pStyle w:val="SourceCode"/>
      </w:pPr>
      <w:r>
        <w:t xml:space="preserve">    cmp eax, 0</w:t>
      </w:r>
    </w:p>
    <w:p w14:paraId="5348E503" w14:textId="77777777" w:rsidR="00364581" w:rsidRDefault="007D2DF6">
      <w:pPr>
        <w:pStyle w:val="SourceCode"/>
      </w:pPr>
      <w:r>
        <w:t xml:space="preserve">    jne .with_mac</w:t>
      </w:r>
    </w:p>
    <w:p w14:paraId="2E867D55" w14:textId="77777777" w:rsidR="00364581" w:rsidRDefault="007D2DF6">
      <w:pPr>
        <w:pStyle w:val="SourceCode"/>
      </w:pPr>
      <w:r>
        <w:t xml:space="preserve">    lea rdi, [loopback_line]</w:t>
      </w:r>
    </w:p>
    <w:p w14:paraId="7882E62A" w14:textId="77777777" w:rsidR="00364581" w:rsidRDefault="007D2DF6">
      <w:pPr>
        <w:pStyle w:val="SourceCode"/>
      </w:pPr>
      <w:r>
        <w:t xml:space="preserve">    mov rsi, [rbx + ENTRY_NAME]</w:t>
      </w:r>
    </w:p>
    <w:p w14:paraId="50C4D39D" w14:textId="77777777" w:rsidR="00364581" w:rsidRDefault="007D2DF6">
      <w:pPr>
        <w:pStyle w:val="SourceCode"/>
      </w:pPr>
      <w:r>
        <w:t xml:space="preserve">    lea rdx, [address]</w:t>
      </w:r>
    </w:p>
    <w:p w14:paraId="29F71FB4" w14:textId="77777777" w:rsidR="00364581" w:rsidRDefault="007D2DF6">
      <w:pPr>
        <w:pStyle w:val="SourceCode"/>
      </w:pPr>
      <w:r>
        <w:t xml:space="preserve">    mov ecx, [prefix]</w:t>
      </w:r>
    </w:p>
    <w:p w14:paraId="088804ED" w14:textId="77777777" w:rsidR="00364581" w:rsidRDefault="007D2DF6">
      <w:pPr>
        <w:pStyle w:val="SourceCode"/>
      </w:pPr>
      <w:r>
        <w:t xml:space="preserve">    xor eax, eax</w:t>
      </w:r>
    </w:p>
    <w:p w14:paraId="6531A4FA" w14:textId="77777777" w:rsidR="00364581" w:rsidRDefault="007D2DF6">
      <w:pPr>
        <w:pStyle w:val="SourceCode"/>
      </w:pPr>
      <w:r>
        <w:t xml:space="preserve">    call printf</w:t>
      </w:r>
    </w:p>
    <w:p w14:paraId="3C930375" w14:textId="77777777" w:rsidR="00364581" w:rsidRDefault="007D2DF6">
      <w:pPr>
        <w:pStyle w:val="SourceCode"/>
      </w:pPr>
      <w:r>
        <w:t xml:space="preserve">    jmp .address_counted</w:t>
      </w:r>
    </w:p>
    <w:p w14:paraId="6EF863E9" w14:textId="77777777" w:rsidR="00364581" w:rsidRDefault="007D2DF6">
      <w:pPr>
        <w:pStyle w:val="SourceCode"/>
      </w:pPr>
      <w:r>
        <w:t>.with_mac:</w:t>
      </w:r>
    </w:p>
    <w:p w14:paraId="4A1DDBA1" w14:textId="77777777" w:rsidR="00364581" w:rsidRDefault="007D2DF6">
      <w:pPr>
        <w:pStyle w:val="SourceCode"/>
      </w:pPr>
      <w:r>
        <w:t xml:space="preserve">    lea rdi, [mac_line]</w:t>
      </w:r>
    </w:p>
    <w:p w14:paraId="767F7E3C" w14:textId="77777777" w:rsidR="00364581" w:rsidRDefault="007D2DF6">
      <w:pPr>
        <w:pStyle w:val="SourceCode"/>
      </w:pPr>
      <w:r>
        <w:t xml:space="preserve">    mov rsi, [rbx + ENTRY_NAME]</w:t>
      </w:r>
    </w:p>
    <w:p w14:paraId="141AC055" w14:textId="77777777" w:rsidR="00364581" w:rsidRDefault="007D2DF6">
      <w:pPr>
        <w:pStyle w:val="SourceCode"/>
      </w:pPr>
      <w:r>
        <w:t xml:space="preserve">    lea rdx, [address]</w:t>
      </w:r>
    </w:p>
    <w:p w14:paraId="61512C28" w14:textId="77777777" w:rsidR="00364581" w:rsidRDefault="007D2DF6">
      <w:pPr>
        <w:pStyle w:val="SourceCode"/>
      </w:pPr>
      <w:r>
        <w:t xml:space="preserve">    mov ecx, [prefix]</w:t>
      </w:r>
    </w:p>
    <w:p w14:paraId="0217EBFA" w14:textId="77777777" w:rsidR="00364581" w:rsidRDefault="007D2DF6">
      <w:pPr>
        <w:pStyle w:val="SourceCode"/>
      </w:pPr>
      <w:r>
        <w:t xml:space="preserve">    lea r8, [mac]</w:t>
      </w:r>
    </w:p>
    <w:p w14:paraId="6AC48972" w14:textId="77777777" w:rsidR="00364581" w:rsidRDefault="007D2DF6">
      <w:pPr>
        <w:pStyle w:val="SourceCode"/>
      </w:pPr>
      <w:r>
        <w:t xml:space="preserve">    xor eax, eax</w:t>
      </w:r>
    </w:p>
    <w:p w14:paraId="10D9BA07" w14:textId="77777777" w:rsidR="00364581" w:rsidRDefault="007D2DF6">
      <w:pPr>
        <w:pStyle w:val="SourceCode"/>
      </w:pPr>
      <w:r>
        <w:t xml:space="preserve">    call printf</w:t>
      </w:r>
    </w:p>
    <w:p w14:paraId="0BC26069" w14:textId="77777777" w:rsidR="00364581" w:rsidRDefault="007D2DF6">
      <w:pPr>
        <w:pStyle w:val="SourceCode"/>
      </w:pPr>
      <w:r>
        <w:t>.address_counted:</w:t>
      </w:r>
    </w:p>
    <w:p w14:paraId="3AF942A9" w14:textId="77777777" w:rsidR="00364581" w:rsidRDefault="007D2DF6">
      <w:pPr>
        <w:pStyle w:val="SourceCode"/>
      </w:pPr>
      <w:r>
        <w:t xml:space="preserve">    add r13d, 1</w:t>
      </w:r>
    </w:p>
    <w:p w14:paraId="077F0ED0" w14:textId="77777777" w:rsidR="00364581" w:rsidRDefault="00364581">
      <w:pPr>
        <w:pStyle w:val="SourceCode"/>
      </w:pPr>
    </w:p>
    <w:p w14:paraId="3067E4A1" w14:textId="77777777" w:rsidR="00364581" w:rsidRDefault="007D2DF6">
      <w:pPr>
        <w:pStyle w:val="SourceCode"/>
      </w:pPr>
      <w:r>
        <w:t xml:space="preserve">    ; Move on to the next entry in the chain.</w:t>
      </w:r>
    </w:p>
    <w:p w14:paraId="1CBACEA1" w14:textId="77777777" w:rsidR="00364581" w:rsidRDefault="007D2DF6">
      <w:pPr>
        <w:pStyle w:val="SourceCode"/>
      </w:pPr>
      <w:r>
        <w:t>.next_entry:</w:t>
      </w:r>
    </w:p>
    <w:p w14:paraId="4595BDAC" w14:textId="77777777" w:rsidR="00364581" w:rsidRDefault="007D2DF6">
      <w:pPr>
        <w:pStyle w:val="SourceCode"/>
      </w:pPr>
      <w:r>
        <w:t xml:space="preserve">    mov rbx, [rbx + ENTRY_NEXT]</w:t>
      </w:r>
    </w:p>
    <w:p w14:paraId="1C9A3864" w14:textId="77777777" w:rsidR="00364581" w:rsidRDefault="007D2DF6">
      <w:pPr>
        <w:pStyle w:val="SourceCode"/>
      </w:pPr>
      <w:r>
        <w:t xml:space="preserve">    jmp .entry_loop</w:t>
      </w:r>
    </w:p>
    <w:p w14:paraId="6372240D" w14:textId="77777777" w:rsidR="00364581" w:rsidRDefault="00364581">
      <w:pPr>
        <w:pStyle w:val="SourceCode"/>
      </w:pPr>
    </w:p>
    <w:p w14:paraId="2CDDEAC1" w14:textId="77777777" w:rsidR="00364581" w:rsidRDefault="007D2DF6">
      <w:pPr>
        <w:pStyle w:val="SourceCode"/>
      </w:pPr>
      <w:r>
        <w:t>.entries_done:</w:t>
      </w:r>
    </w:p>
    <w:p w14:paraId="5883B465" w14:textId="77777777" w:rsidR="00364581" w:rsidRDefault="007D2DF6">
      <w:pPr>
        <w:pStyle w:val="SourceCode"/>
      </w:pPr>
      <w:r>
        <w:t xml:space="preserve">    ; getifaddrs set memory aside for the chain; freeifaddrs gives it</w:t>
      </w:r>
    </w:p>
    <w:p w14:paraId="4FAC6F11" w14:textId="77777777" w:rsidR="00364581" w:rsidRDefault="007D2DF6">
      <w:pPr>
        <w:pStyle w:val="SourceCode"/>
      </w:pPr>
      <w:r>
        <w:t xml:space="preserve">    ; back. (Volume 1, Chapter 9, Lesson 9.4a: free and delete EXTENDED.)</w:t>
      </w:r>
    </w:p>
    <w:p w14:paraId="252DB9FE" w14:textId="77777777" w:rsidR="00364581" w:rsidRDefault="007D2DF6">
      <w:pPr>
        <w:pStyle w:val="SourceCode"/>
      </w:pPr>
      <w:r>
        <w:t xml:space="preserve">    mov rdi, [list]</w:t>
      </w:r>
    </w:p>
    <w:p w14:paraId="6644FE71" w14:textId="77777777" w:rsidR="00364581" w:rsidRDefault="007D2DF6">
      <w:pPr>
        <w:pStyle w:val="SourceCode"/>
      </w:pPr>
      <w:r>
        <w:t xml:space="preserve">    call freeifaddrs</w:t>
      </w:r>
    </w:p>
    <w:p w14:paraId="7FE22597" w14:textId="77777777" w:rsidR="00364581" w:rsidRDefault="00364581">
      <w:pPr>
        <w:pStyle w:val="SourceCode"/>
      </w:pPr>
    </w:p>
    <w:p w14:paraId="21C90B51" w14:textId="77777777" w:rsidR="00364581" w:rsidRDefault="007D2DF6">
      <w:pPr>
        <w:pStyle w:val="SourceCode"/>
      </w:pPr>
      <w:r>
        <w:t xml:space="preserve">    lea rdi, [count_line]</w:t>
      </w:r>
    </w:p>
    <w:p w14:paraId="38C3E6D6" w14:textId="77777777" w:rsidR="00364581" w:rsidRDefault="007D2DF6">
      <w:pPr>
        <w:pStyle w:val="SourceCode"/>
      </w:pPr>
      <w:r>
        <w:t xml:space="preserve">    mov esi, r13d</w:t>
      </w:r>
    </w:p>
    <w:p w14:paraId="4E7B735D" w14:textId="77777777" w:rsidR="00364581" w:rsidRDefault="007D2DF6">
      <w:pPr>
        <w:pStyle w:val="SourceCode"/>
      </w:pPr>
      <w:r>
        <w:t xml:space="preserve">    xor eax, eax</w:t>
      </w:r>
    </w:p>
    <w:p w14:paraId="71058588" w14:textId="77777777" w:rsidR="00364581" w:rsidRDefault="007D2DF6">
      <w:pPr>
        <w:pStyle w:val="SourceCode"/>
      </w:pPr>
      <w:r>
        <w:t xml:space="preserve">    call printf</w:t>
      </w:r>
    </w:p>
    <w:p w14:paraId="7BE0AEEF" w14:textId="77777777" w:rsidR="00364581" w:rsidRDefault="00364581">
      <w:pPr>
        <w:pStyle w:val="SourceCode"/>
      </w:pPr>
    </w:p>
    <w:p w14:paraId="75A402D4" w14:textId="77777777" w:rsidR="00364581" w:rsidRDefault="007D2DF6">
      <w:pPr>
        <w:pStyle w:val="SourceCode"/>
      </w:pPr>
      <w:r>
        <w:t xml:space="preserve">    ; Remember, eax = 0 means success.</w:t>
      </w:r>
    </w:p>
    <w:p w14:paraId="300D7089" w14:textId="77777777" w:rsidR="00364581" w:rsidRDefault="007D2DF6">
      <w:pPr>
        <w:pStyle w:val="SourceCode"/>
      </w:pPr>
      <w:r>
        <w:t xml:space="preserve">    xor eax, eax</w:t>
      </w:r>
    </w:p>
    <w:p w14:paraId="0EA2F271" w14:textId="77777777" w:rsidR="00364581" w:rsidRDefault="007D2DF6">
      <w:pPr>
        <w:pStyle w:val="SourceCode"/>
      </w:pPr>
      <w:r>
        <w:t xml:space="preserve">    add rsp, 32</w:t>
      </w:r>
    </w:p>
    <w:p w14:paraId="1C3B9525" w14:textId="77777777" w:rsidR="00364581" w:rsidRDefault="007D2DF6">
      <w:pPr>
        <w:pStyle w:val="SourceCode"/>
      </w:pPr>
      <w:r>
        <w:t xml:space="preserve">    pop r13</w:t>
      </w:r>
    </w:p>
    <w:p w14:paraId="34D579D8" w14:textId="77777777" w:rsidR="00364581" w:rsidRDefault="007D2DF6">
      <w:pPr>
        <w:pStyle w:val="SourceCode"/>
      </w:pPr>
      <w:r>
        <w:t xml:space="preserve">    pop r12</w:t>
      </w:r>
    </w:p>
    <w:p w14:paraId="7CB01F4B" w14:textId="77777777" w:rsidR="00364581" w:rsidRDefault="007D2DF6">
      <w:pPr>
        <w:pStyle w:val="SourceCode"/>
      </w:pPr>
      <w:r>
        <w:t xml:space="preserve">    pop rbx</w:t>
      </w:r>
    </w:p>
    <w:p w14:paraId="0BAD798F" w14:textId="77777777" w:rsidR="00364581" w:rsidRDefault="007D2DF6">
      <w:pPr>
        <w:pStyle w:val="SourceCode"/>
        <w:keepNext/>
      </w:pPr>
      <w:r>
        <w:t xml:space="preserve">    ret</w:t>
      </w:r>
    </w:p>
    <w:p w14:paraId="191D196D" w14:textId="77777777" w:rsidR="00364581" w:rsidRDefault="00364581">
      <w:pPr>
        <w:pStyle w:val="SourceCode"/>
        <w:keepNext/>
      </w:pPr>
    </w:p>
    <w:p w14:paraId="0C65201A" w14:textId="77777777" w:rsidR="00364581" w:rsidRDefault="007D2DF6">
      <w:pPr>
        <w:pStyle w:val="SourceCode"/>
        <w:keepNext/>
      </w:pPr>
      <w:r>
        <w:t>; Remember, this marks the stack as not executable, as Linux linkers expect.</w:t>
      </w:r>
    </w:p>
    <w:p w14:paraId="1E8D2D16" w14:textId="77777777" w:rsidR="00364581" w:rsidRDefault="007D2DF6">
      <w:pPr>
        <w:pStyle w:val="SourceCode"/>
      </w:pPr>
      <w:r>
        <w:t>section .note.GNU-stack noalloc noexec nowrite progbits</w:t>
      </w:r>
    </w:p>
    <w:p w14:paraId="29075BD7" w14:textId="77777777" w:rsidR="00364581" w:rsidRDefault="00364581">
      <w:pPr>
        <w:keepNext/>
      </w:pPr>
    </w:p>
    <w:p w14:paraId="1A5B1F73" w14:textId="77777777" w:rsidR="00364581" w:rsidRDefault="007D2DF6">
      <w:pPr>
        <w:pStyle w:val="Heading3"/>
      </w:pPr>
      <w:r>
        <w:t>Linux Basic Build and Run</w:t>
      </w:r>
    </w:p>
    <w:p w14:paraId="34D2382C" w14:textId="77777777" w:rsidR="00364581" w:rsidRDefault="007D2DF6">
      <w:pPr>
        <w:keepNext/>
      </w:pPr>
      <w:r>
        <w:t>The Linux version runs on 64-bit Linux, including WSL on Windows. It calls getifaddrs, inet_ntop, snprintf, and strcmp from the C library, passing values in rdi, rsi, rdx, rcx, r8, and r9, and the seventh and later on the stack at [rsp]. In WSL, the adapters are WSL's own, such as lo and eth0, not Windows' adapters, and WSL may give lo a second address that does not start with 127., which then prints with a MAC of zeros.</w:t>
      </w:r>
    </w:p>
    <w:p w14:paraId="7FC1CF11" w14:textId="77777777" w:rsidR="00364581" w:rsidRDefault="00364581">
      <w:pPr>
        <w:keepNext/>
      </w:pPr>
    </w:p>
    <w:p w14:paraId="4931AC45" w14:textId="77777777" w:rsidR="00364581" w:rsidRDefault="007D2DF6">
      <w:pPr>
        <w:pStyle w:val="CommandBlock"/>
        <w:keepNext/>
      </w:pPr>
      <w:r>
        <w:t>nasm -f elf64 ./assembly/linux/basic_network_adapters.asm \</w:t>
      </w:r>
    </w:p>
    <w:p w14:paraId="11AABEE4" w14:textId="77777777" w:rsidR="00364581" w:rsidRDefault="007D2DF6">
      <w:pPr>
        <w:pStyle w:val="CommandBlock"/>
        <w:keepNext/>
      </w:pPr>
      <w:r>
        <w:t xml:space="preserve">    -o ./assembly/linux/basic_network_adapters.o</w:t>
      </w:r>
    </w:p>
    <w:p w14:paraId="5E69F2EA" w14:textId="77777777" w:rsidR="00364581" w:rsidRDefault="007D2DF6">
      <w:pPr>
        <w:pStyle w:val="CommandBlock"/>
        <w:keepNext/>
      </w:pPr>
      <w:r>
        <w:t>gcc -no-pie ./assembly/linux/basic_network_adapters.o \</w:t>
      </w:r>
    </w:p>
    <w:p w14:paraId="2198DCCB" w14:textId="77777777" w:rsidR="00364581" w:rsidRDefault="007D2DF6">
      <w:pPr>
        <w:pStyle w:val="CommandBlock"/>
        <w:keepNext/>
      </w:pPr>
      <w:r>
        <w:t xml:space="preserve">    -o ./assembly/linux/basic_network_adapters</w:t>
      </w:r>
    </w:p>
    <w:p w14:paraId="005B0CCD" w14:textId="77777777" w:rsidR="00364581" w:rsidRDefault="007D2DF6">
      <w:pPr>
        <w:pStyle w:val="CommandBlock"/>
      </w:pPr>
      <w:r>
        <w:t>./assembly/linux/basic_network_adapters</w:t>
      </w:r>
    </w:p>
    <w:p w14:paraId="4006B8AA" w14:textId="77777777" w:rsidR="00364581" w:rsidRDefault="00364581">
      <w:pPr>
        <w:keepNext/>
      </w:pPr>
    </w:p>
    <w:p w14:paraId="5CE72155" w14:textId="77777777" w:rsidR="00364581" w:rsidRDefault="007D2DF6">
      <w:pPr>
        <w:pStyle w:val="Heading3"/>
      </w:pPr>
      <w:r>
        <w:t>Check Your Results</w:t>
      </w:r>
    </w:p>
    <w:p w14:paraId="29F69E5C" w14:textId="77777777" w:rsidR="00364581" w:rsidRDefault="007D2DF6">
      <w:pPr>
        <w:keepNext/>
      </w:pPr>
      <w:r>
        <w:t>The Linux program shows the same kind of lines, with Linux's own adapter names, such as lo and eth0; in WSL its Change Plan says Settings: not found. 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w:t>
      </w:r>
      <w:r>
        <w:t>t to match. Compare them with the Adapter Facts commands from Project Setup.</w:t>
      </w:r>
    </w:p>
    <w:p w14:paraId="7525F926" w14:textId="77777777" w:rsidR="00364581" w:rsidRDefault="00364581">
      <w:pPr>
        <w:keepNext/>
      </w:pPr>
    </w:p>
    <w:p w14:paraId="4CD41CD1" w14:textId="77777777" w:rsidR="00364581" w:rsidRDefault="007D2DF6">
      <w:pPr>
        <w:pStyle w:val="RequiredOutput"/>
        <w:keepNext/>
      </w:pPr>
      <w:r>
        <w:t>Network Adapters</w:t>
      </w:r>
    </w:p>
    <w:p w14:paraId="00625B11" w14:textId="77777777" w:rsidR="00364581" w:rsidRDefault="007D2DF6">
      <w:pPr>
        <w:pStyle w:val="RequiredOutput"/>
        <w:keepNext/>
      </w:pPr>
      <w:r>
        <w:t>Wi-Fi: 192.168.1.40/24, MAC 3c:a9:f4:12:34:56</w:t>
      </w:r>
    </w:p>
    <w:p w14:paraId="584C462F" w14:textId="77777777" w:rsidR="00364581" w:rsidRDefault="007D2DF6">
      <w:pPr>
        <w:pStyle w:val="RequiredOutput"/>
        <w:keepNext/>
      </w:pPr>
      <w:r>
        <w:t>Loopback Pseudo-Interface 1: 127.0.0.1/8, loopback</w:t>
      </w:r>
    </w:p>
    <w:p w14:paraId="012D5CF6" w14:textId="77777777" w:rsidR="00364581" w:rsidRDefault="007D2DF6">
      <w:pPr>
        <w:pStyle w:val="RequiredOutput"/>
      </w:pPr>
      <w:r>
        <w:t>IPv4 addresses: 2</w:t>
      </w:r>
    </w:p>
    <w:p w14:paraId="4453E9BC" w14:textId="77777777" w:rsidR="00364581" w:rsidRDefault="00364581">
      <w:pPr>
        <w:keepNext/>
      </w:pPr>
    </w:p>
    <w:p w14:paraId="623ABD1E" w14:textId="77777777" w:rsidR="00364581" w:rsidRDefault="007D2DF6">
      <w:pPr>
        <w:pStyle w:val="ListBullet"/>
      </w:pPr>
      <w:r>
        <w:t>Each adapter line matches one row of Get-NetIPAddress whose adapter is Up in Get-NetAdapter (ip -4 -brief address and ip -brief link on Linux): the same address and PrefixLength, and the same MAC address, written in small letters with colons instead of dashes.</w:t>
      </w:r>
    </w:p>
    <w:p w14:paraId="02761BD1" w14:textId="77777777" w:rsidR="00364581" w:rsidRDefault="007D2DF6">
      <w:pPr>
        <w:pStyle w:val="ListBullet"/>
      </w:pPr>
      <w:r>
        <w:t>The loopback line ends with loopback because its address starts with 127. Get-NetAdapter does not list the loopback adapter, so check its line against Get-NetIPAddress only.</w:t>
      </w:r>
    </w:p>
    <w:p w14:paraId="0815D455" w14:textId="77777777" w:rsidR="00364581" w:rsidRDefault="007D2DF6">
      <w:pPr>
        <w:pStyle w:val="ListBullet"/>
      </w:pPr>
      <w:r>
        <w:t>IPv4 addresses: counts the adapter lines above it.</w:t>
      </w:r>
    </w:p>
    <w:p w14:paraId="487F6539" w14:textId="77777777" w:rsidR="00364581" w:rsidRDefault="007D2DF6">
      <w:pPr>
        <w:pStyle w:val="ListBullet"/>
      </w:pPr>
      <w:r>
        <w:t>If the Windows link fails with undefined reference to GetAdaptersAddresses or inet_ntop, -liphlpapi -lws2_32 is missing from the gcc command. If names print as strange characters, or the program stops without output, an equ offset is wrong: nothing checks them.</w:t>
      </w:r>
    </w:p>
    <w:p w14:paraId="5A5B09D9" w14:textId="77777777" w:rsidR="00364581" w:rsidRDefault="007D2DF6">
      <w:pPr>
        <w:pStyle w:val="ListBullet"/>
      </w:pPr>
      <w:r>
        <w:t>If the build fails with another message, read the first error: it names the file and line to fix.</w:t>
      </w:r>
    </w:p>
    <w:p w14:paraId="7195A5B1" w14:textId="77777777" w:rsidR="00364581" w:rsidRDefault="00364581">
      <w:pPr>
        <w:keepNext/>
      </w:pPr>
    </w:p>
    <w:p w14:paraId="15026BAB" w14:textId="77777777" w:rsidR="00364581" w:rsidRDefault="00364581">
      <w:pPr>
        <w:keepNext/>
      </w:pPr>
    </w:p>
    <w:p w14:paraId="18E9360C" w14:textId="77777777" w:rsidR="00364581" w:rsidRDefault="007D2DF6">
      <w:pPr>
        <w:pStyle w:val="Heading2"/>
      </w:pPr>
      <w:r>
        <w:t>Production-Minded Implementation</w:t>
      </w:r>
    </w:p>
    <w:p w14:paraId="45CB234E" w14:textId="77777777" w:rsidR="00364581" w:rsidRDefault="007D2DF6">
      <w:r>
        <w:t>The production-minded version prints the same adapter lines. It is also Lesson 2.16's Network Adapter Configuration Utility, written with the same C library calls as the C version. The loopback text, the record layout, 296 bytes per record, the selected adapter, and the record file are named once. add_adapter copies one address into the next record and returns 1 in eax when the array is full; read_adapters fills the records and returns 1 when the system refused and 2 when the array was full, so each gets it</w:t>
      </w:r>
      <w:r>
        <w:t>s own Error line; print_adapter prints one record. main reads everything before it prints anything, and on a failure report_failure writes one Error line on stderr and main returns 1, as in Lesson 2.11a. After the count, main tries to open spa-network-record.txt. With no record, change_network prints the Change Plan: read_settings runs Lesson 2.16's read script with _popen (popen on Linux) and reads its seven lines into settings, seven fields of 256 bytes. It asks you to type yes through read_answer, checks</w:t>
      </w:r>
      <w:r>
        <w:t xml:space="preserve"> IsUserAnAdmin (geteuid on Linux), writes the record, and calls apply_static, which builds each netsh (nmcli) command line with snprintf and runs it with system, then reads the settings again to verify. With a record, restore_network asks again, calls restore_dhcp (which skips netsh when DHCP is already on and resets DNS only), checks that DHCP is on and the DNS source is DHCP again, and removes the record.</w:t>
      </w:r>
    </w:p>
    <w:p w14:paraId="1D1642FA" w14:textId="77777777" w:rsidR="00364581" w:rsidRDefault="00364581">
      <w:pPr>
        <w:keepNext/>
      </w:pPr>
    </w:p>
    <w:p w14:paraId="7A1429EA" w14:textId="77777777" w:rsidR="00364581" w:rsidRDefault="007D2DF6">
      <w:pPr>
        <w:pStyle w:val="Heading3"/>
      </w:pPr>
      <w:r>
        <w:t>assembly/windows/network_adapters.asm</w:t>
      </w:r>
    </w:p>
    <w:p w14:paraId="7298DF94" w14:textId="77777777" w:rsidR="00364581" w:rsidRDefault="007D2DF6">
      <w:pPr>
        <w:pStyle w:val="SourceCode"/>
        <w:keepNext/>
      </w:pPr>
      <w:r>
        <w:t>; Assembly for 64-bit Windows, written for NASM.</w:t>
      </w:r>
    </w:p>
    <w:p w14:paraId="6DC62E6B" w14:textId="77777777" w:rsidR="00364581" w:rsidRDefault="007D2DF6">
      <w:pPr>
        <w:pStyle w:val="SourceCode"/>
        <w:keepNext/>
      </w:pPr>
      <w:r>
        <w:t>; Remember, extern names functions from outside this file: printf and</w:t>
      </w:r>
    </w:p>
    <w:p w14:paraId="66EFB03C" w14:textId="77777777" w:rsidR="00364581" w:rsidRDefault="007D2DF6">
      <w:pPr>
        <w:pStyle w:val="SourceCode"/>
      </w:pPr>
      <w:r>
        <w:t>; its relatives from the C library, GetAdaptersAddresses from iphlpapi,</w:t>
      </w:r>
    </w:p>
    <w:p w14:paraId="1448E742" w14:textId="77777777" w:rsidR="00364581" w:rsidRDefault="007D2DF6">
      <w:pPr>
        <w:pStyle w:val="SourceCode"/>
      </w:pPr>
      <w:r>
        <w:t>; inet_ntop from ws2_32, and WideCharToMultiByte from kernel32. The</w:t>
      </w:r>
    </w:p>
    <w:p w14:paraId="4BDC9350" w14:textId="77777777" w:rsidR="00364581" w:rsidRDefault="007D2DF6">
      <w:pPr>
        <w:pStyle w:val="SourceCode"/>
      </w:pPr>
      <w:r>
        <w:t>; configuration utility adds the C library's command, file, and input</w:t>
      </w:r>
    </w:p>
    <w:p w14:paraId="680C30B6" w14:textId="77777777" w:rsidR="00364581" w:rsidRDefault="007D2DF6">
      <w:pPr>
        <w:pStyle w:val="SourceCode"/>
      </w:pPr>
      <w:r>
        <w:t>; functions, and IsUserAnAdmin from shell32.</w:t>
      </w:r>
    </w:p>
    <w:p w14:paraId="36B5AF5A" w14:textId="77777777" w:rsidR="00364581" w:rsidRDefault="007D2DF6">
      <w:pPr>
        <w:pStyle w:val="SourceCode"/>
      </w:pPr>
      <w:r>
        <w:t>default rel</w:t>
      </w:r>
    </w:p>
    <w:p w14:paraId="7314E57C" w14:textId="77777777" w:rsidR="00364581" w:rsidRDefault="007D2DF6">
      <w:pPr>
        <w:pStyle w:val="SourceCode"/>
      </w:pPr>
      <w:r>
        <w:t>global main</w:t>
      </w:r>
    </w:p>
    <w:p w14:paraId="03B4C56E" w14:textId="77777777" w:rsidR="00364581" w:rsidRDefault="007D2DF6">
      <w:pPr>
        <w:pStyle w:val="SourceCode"/>
      </w:pPr>
      <w:r>
        <w:t>extern printf</w:t>
      </w:r>
    </w:p>
    <w:p w14:paraId="4906B858" w14:textId="77777777" w:rsidR="00364581" w:rsidRDefault="007D2DF6">
      <w:pPr>
        <w:pStyle w:val="SourceCode"/>
      </w:pPr>
      <w:r>
        <w:t>extern fprintf</w:t>
      </w:r>
    </w:p>
    <w:p w14:paraId="21DAE854" w14:textId="77777777" w:rsidR="00364581" w:rsidRDefault="007D2DF6">
      <w:pPr>
        <w:pStyle w:val="SourceCode"/>
      </w:pPr>
      <w:r>
        <w:t>extern snprintf</w:t>
      </w:r>
    </w:p>
    <w:p w14:paraId="660FA89E" w14:textId="77777777" w:rsidR="00364581" w:rsidRDefault="007D2DF6">
      <w:pPr>
        <w:pStyle w:val="SourceCode"/>
      </w:pPr>
      <w:r>
        <w:t>extern strncmp</w:t>
      </w:r>
    </w:p>
    <w:p w14:paraId="01C4A7E5" w14:textId="77777777" w:rsidR="00364581" w:rsidRDefault="007D2DF6">
      <w:pPr>
        <w:pStyle w:val="SourceCode"/>
      </w:pPr>
      <w:r>
        <w:t>extern strcmp</w:t>
      </w:r>
    </w:p>
    <w:p w14:paraId="70699E48" w14:textId="77777777" w:rsidR="00364581" w:rsidRDefault="007D2DF6">
      <w:pPr>
        <w:pStyle w:val="SourceCode"/>
      </w:pPr>
      <w:r>
        <w:t>extern strchr</w:t>
      </w:r>
    </w:p>
    <w:p w14:paraId="1EEA22CD" w14:textId="77777777" w:rsidR="00364581" w:rsidRDefault="007D2DF6">
      <w:pPr>
        <w:pStyle w:val="SourceCode"/>
      </w:pPr>
      <w:r>
        <w:t>extern strcspn</w:t>
      </w:r>
    </w:p>
    <w:p w14:paraId="1745D995" w14:textId="77777777" w:rsidR="00364581" w:rsidRDefault="007D2DF6">
      <w:pPr>
        <w:pStyle w:val="SourceCode"/>
      </w:pPr>
      <w:r>
        <w:t>extern fgets</w:t>
      </w:r>
    </w:p>
    <w:p w14:paraId="6DB8EB10" w14:textId="77777777" w:rsidR="00364581" w:rsidRDefault="007D2DF6">
      <w:pPr>
        <w:pStyle w:val="SourceCode"/>
      </w:pPr>
      <w:r>
        <w:t>extern fflush</w:t>
      </w:r>
    </w:p>
    <w:p w14:paraId="6A1EBF05" w14:textId="77777777" w:rsidR="00364581" w:rsidRDefault="007D2DF6">
      <w:pPr>
        <w:pStyle w:val="SourceCode"/>
      </w:pPr>
      <w:r>
        <w:t>extern fopen</w:t>
      </w:r>
    </w:p>
    <w:p w14:paraId="3893068C" w14:textId="77777777" w:rsidR="00364581" w:rsidRDefault="007D2DF6">
      <w:pPr>
        <w:pStyle w:val="SourceCode"/>
      </w:pPr>
      <w:r>
        <w:t>extern fclose</w:t>
      </w:r>
    </w:p>
    <w:p w14:paraId="7B6EF9A1" w14:textId="77777777" w:rsidR="00364581" w:rsidRDefault="007D2DF6">
      <w:pPr>
        <w:pStyle w:val="SourceCode"/>
      </w:pPr>
      <w:r>
        <w:t>extern remove</w:t>
      </w:r>
    </w:p>
    <w:p w14:paraId="6B6B8E58" w14:textId="77777777" w:rsidR="00364581" w:rsidRDefault="007D2DF6">
      <w:pPr>
        <w:pStyle w:val="SourceCode"/>
      </w:pPr>
      <w:r>
        <w:t>extern system</w:t>
      </w:r>
    </w:p>
    <w:p w14:paraId="1840C5B9" w14:textId="77777777" w:rsidR="00364581" w:rsidRDefault="007D2DF6">
      <w:pPr>
        <w:pStyle w:val="SourceCode"/>
      </w:pPr>
      <w:r>
        <w:t>extern _popen</w:t>
      </w:r>
    </w:p>
    <w:p w14:paraId="07EE1883" w14:textId="77777777" w:rsidR="00364581" w:rsidRDefault="007D2DF6">
      <w:pPr>
        <w:pStyle w:val="SourceCode"/>
      </w:pPr>
      <w:r>
        <w:t>extern _pclose</w:t>
      </w:r>
    </w:p>
    <w:p w14:paraId="542F05F2" w14:textId="77777777" w:rsidR="00364581" w:rsidRDefault="007D2DF6">
      <w:pPr>
        <w:pStyle w:val="SourceCode"/>
      </w:pPr>
      <w:r>
        <w:t>extern IsUserAnAdmin</w:t>
      </w:r>
    </w:p>
    <w:p w14:paraId="2B040323" w14:textId="77777777" w:rsidR="00364581" w:rsidRDefault="007D2DF6">
      <w:pPr>
        <w:pStyle w:val="SourceCode"/>
      </w:pPr>
      <w:r>
        <w:t>extern __acrt_iob_func</w:t>
      </w:r>
    </w:p>
    <w:p w14:paraId="53F9109C" w14:textId="77777777" w:rsidR="00364581" w:rsidRDefault="007D2DF6">
      <w:pPr>
        <w:pStyle w:val="SourceCode"/>
      </w:pPr>
      <w:r>
        <w:t>extern GetAdaptersAddresses</w:t>
      </w:r>
    </w:p>
    <w:p w14:paraId="14FF01AC" w14:textId="77777777" w:rsidR="00364581" w:rsidRDefault="007D2DF6">
      <w:pPr>
        <w:pStyle w:val="SourceCode"/>
      </w:pPr>
      <w:r>
        <w:t>extern WideCharToMultiByte</w:t>
      </w:r>
    </w:p>
    <w:p w14:paraId="15EFE486" w14:textId="77777777" w:rsidR="00364581" w:rsidRDefault="007D2DF6">
      <w:pPr>
        <w:pStyle w:val="SourceCode"/>
      </w:pPr>
      <w:r>
        <w:t>extern inet_ntop</w:t>
      </w:r>
    </w:p>
    <w:p w14:paraId="2F1EB5A2" w14:textId="77777777" w:rsidR="00364581" w:rsidRDefault="00364581">
      <w:pPr>
        <w:pStyle w:val="SourceCode"/>
      </w:pPr>
    </w:p>
    <w:p w14:paraId="482AD03B" w14:textId="77777777" w:rsidR="00364581" w:rsidRDefault="007D2DF6">
      <w:pPr>
        <w:pStyle w:val="SourceCode"/>
      </w:pPr>
      <w:r>
        <w:t>; Remember, equ = constant; the offsets name fields inside the records</w:t>
      </w:r>
    </w:p>
    <w:p w14:paraId="2D83531B" w14:textId="77777777" w:rsidR="00364581" w:rsidRDefault="007D2DF6">
      <w:pPr>
        <w:pStyle w:val="SourceCode"/>
      </w:pPr>
      <w:r>
        <w:t>; Windows fills: IP_ADAPTER_ADDRESSES and IP_ADAPTER_UNICAST_ADDRESS.</w:t>
      </w:r>
    </w:p>
    <w:p w14:paraId="22180D53" w14:textId="77777777" w:rsidR="00364581" w:rsidRDefault="007D2DF6">
      <w:pPr>
        <w:pStyle w:val="SourceCode"/>
      </w:pPr>
      <w:r>
        <w:t>AF_INET                 equ 2</w:t>
      </w:r>
    </w:p>
    <w:p w14:paraId="0FC3ECD1" w14:textId="77777777" w:rsidR="00364581" w:rsidRDefault="007D2DF6">
      <w:pPr>
        <w:pStyle w:val="SourceCode"/>
      </w:pPr>
      <w:r>
        <w:t>CP_UTF8                 equ 65001</w:t>
      </w:r>
    </w:p>
    <w:p w14:paraId="6A60C239" w14:textId="77777777" w:rsidR="00364581" w:rsidRDefault="007D2DF6">
      <w:pPr>
        <w:pStyle w:val="SourceCode"/>
      </w:pPr>
      <w:r>
        <w:t>STATUS_UP               equ 1</w:t>
      </w:r>
    </w:p>
    <w:p w14:paraId="1D07FCAB" w14:textId="77777777" w:rsidR="00364581" w:rsidRDefault="007D2DF6">
      <w:pPr>
        <w:pStyle w:val="SourceCode"/>
      </w:pPr>
      <w:r>
        <w:t>LIST_SIZE               equ 32768</w:t>
      </w:r>
    </w:p>
    <w:p w14:paraId="5674FE8B" w14:textId="77777777" w:rsidR="00364581" w:rsidRDefault="007D2DF6">
      <w:pPr>
        <w:pStyle w:val="SourceCode"/>
      </w:pPr>
      <w:r>
        <w:t>ADAPTER_NEXT            equ 8</w:t>
      </w:r>
    </w:p>
    <w:p w14:paraId="6155ECD7" w14:textId="77777777" w:rsidR="00364581" w:rsidRDefault="007D2DF6">
      <w:pPr>
        <w:pStyle w:val="SourceCode"/>
      </w:pPr>
      <w:r>
        <w:t>ADAPTER_FIRST_ADDRESS   equ 24</w:t>
      </w:r>
    </w:p>
    <w:p w14:paraId="386BE5D9" w14:textId="77777777" w:rsidR="00364581" w:rsidRDefault="007D2DF6">
      <w:pPr>
        <w:pStyle w:val="SourceCode"/>
      </w:pPr>
      <w:r>
        <w:t>ADAPTER_NAME            equ 72</w:t>
      </w:r>
    </w:p>
    <w:p w14:paraId="1E5D8555" w14:textId="77777777" w:rsidR="00364581" w:rsidRDefault="007D2DF6">
      <w:pPr>
        <w:pStyle w:val="SourceCode"/>
      </w:pPr>
      <w:r>
        <w:t>ADAPTER_MAC             equ 80</w:t>
      </w:r>
    </w:p>
    <w:p w14:paraId="04D0DD02" w14:textId="77777777" w:rsidR="00364581" w:rsidRDefault="007D2DF6">
      <w:pPr>
        <w:pStyle w:val="SourceCode"/>
      </w:pPr>
      <w:r>
        <w:t>ADAPTER_MAC_LENGTH      equ 88</w:t>
      </w:r>
    </w:p>
    <w:p w14:paraId="5BBB4202" w14:textId="77777777" w:rsidR="00364581" w:rsidRDefault="007D2DF6">
      <w:pPr>
        <w:pStyle w:val="SourceCode"/>
      </w:pPr>
      <w:r>
        <w:t>ADAPTER_STATUS          equ 104</w:t>
      </w:r>
    </w:p>
    <w:p w14:paraId="39E02DFA" w14:textId="77777777" w:rsidR="00364581" w:rsidRDefault="007D2DF6">
      <w:pPr>
        <w:pStyle w:val="SourceCode"/>
      </w:pPr>
      <w:r>
        <w:t>ADDRESS_NEXT            equ 8</w:t>
      </w:r>
    </w:p>
    <w:p w14:paraId="6850B532" w14:textId="77777777" w:rsidR="00364581" w:rsidRDefault="007D2DF6">
      <w:pPr>
        <w:pStyle w:val="SourceCode"/>
      </w:pPr>
      <w:r>
        <w:t>ADDRESS_RECORD          equ 16</w:t>
      </w:r>
    </w:p>
    <w:p w14:paraId="7B443626" w14:textId="77777777" w:rsidR="00364581" w:rsidRDefault="007D2DF6">
      <w:pPr>
        <w:pStyle w:val="SourceCode"/>
      </w:pPr>
      <w:r>
        <w:t>ADDRESS_PREFIX          equ 56</w:t>
      </w:r>
    </w:p>
    <w:p w14:paraId="02DE3ABB" w14:textId="77777777" w:rsidR="00364581" w:rsidRDefault="007D2DF6">
      <w:pPr>
        <w:pStyle w:val="SourceCode"/>
      </w:pPr>
      <w:r>
        <w:t>IPV4_BYTES              equ 4</w:t>
      </w:r>
    </w:p>
    <w:p w14:paraId="227FD334" w14:textId="77777777" w:rsidR="00364581" w:rsidRDefault="007D2DF6">
      <w:pPr>
        <w:pStyle w:val="SourceCode"/>
      </w:pPr>
      <w:r>
        <w:t>; One Adapter record per IPv4 address, laid out by this program: the</w:t>
      </w:r>
    </w:p>
    <w:p w14:paraId="1CD63F5F" w14:textId="77777777" w:rsidR="00364581" w:rsidRDefault="007D2DF6">
      <w:pPr>
        <w:pStyle w:val="SourceCode"/>
      </w:pPr>
      <w:r>
        <w:t>; name (256 bytes), the address and prefix as text, such as 10.0.0.7/24</w:t>
      </w:r>
    </w:p>
    <w:p w14:paraId="6249E2F2" w14:textId="77777777" w:rsidR="00364581" w:rsidRDefault="007D2DF6">
      <w:pPr>
        <w:pStyle w:val="SourceCode"/>
      </w:pPr>
      <w:r>
        <w:t>; (20), the MAC text (18), and 2 spare bytes: 296 in all.</w:t>
      </w:r>
    </w:p>
    <w:p w14:paraId="47944A09" w14:textId="77777777" w:rsidR="00364581" w:rsidRDefault="007D2DF6">
      <w:pPr>
        <w:pStyle w:val="SourceCode"/>
      </w:pPr>
      <w:r>
        <w:t>; The records array holds MAX_ADDRESSES records. Remember, a record is a</w:t>
      </w:r>
    </w:p>
    <w:p w14:paraId="1EE9193B" w14:textId="77777777" w:rsidR="00364581" w:rsidRDefault="007D2DF6">
      <w:pPr>
        <w:pStyle w:val="SourceCode"/>
      </w:pPr>
      <w:r>
        <w:t>; block of memory, and equ names each field's offset.</w:t>
      </w:r>
    </w:p>
    <w:p w14:paraId="6F79BDBA" w14:textId="77777777" w:rsidR="00364581" w:rsidRDefault="007D2DF6">
      <w:pPr>
        <w:pStyle w:val="SourceCode"/>
      </w:pPr>
      <w:r>
        <w:t>RECORD_NAME             equ 0</w:t>
      </w:r>
    </w:p>
    <w:p w14:paraId="2C708BD9" w14:textId="77777777" w:rsidR="00364581" w:rsidRDefault="007D2DF6">
      <w:pPr>
        <w:pStyle w:val="SourceCode"/>
      </w:pPr>
      <w:r>
        <w:t>RECORD_ADDRESS          equ 256</w:t>
      </w:r>
    </w:p>
    <w:p w14:paraId="74B1C04C" w14:textId="77777777" w:rsidR="00364581" w:rsidRDefault="007D2DF6">
      <w:pPr>
        <w:pStyle w:val="SourceCode"/>
      </w:pPr>
      <w:r>
        <w:t>RECORD_MAC              equ 276</w:t>
      </w:r>
    </w:p>
    <w:p w14:paraId="622B13DA" w14:textId="77777777" w:rsidR="00364581" w:rsidRDefault="007D2DF6">
      <w:pPr>
        <w:pStyle w:val="SourceCode"/>
      </w:pPr>
      <w:r>
        <w:t>RECORD_SIZE             equ 296</w:t>
      </w:r>
    </w:p>
    <w:p w14:paraId="29A56FEF" w14:textId="77777777" w:rsidR="00364581" w:rsidRDefault="007D2DF6">
      <w:pPr>
        <w:pStyle w:val="SourceCode"/>
      </w:pPr>
      <w:r>
        <w:t>MAX_ADDRESSES           equ 32</w:t>
      </w:r>
    </w:p>
    <w:p w14:paraId="4AC3E037" w14:textId="77777777" w:rsidR="00364581" w:rsidRDefault="007D2DF6">
      <w:pPr>
        <w:pStyle w:val="SourceCode"/>
      </w:pPr>
      <w:r>
        <w:t>; One adapter's settings, as the read command prints them: seven fields</w:t>
      </w:r>
    </w:p>
    <w:p w14:paraId="577D8741" w14:textId="77777777" w:rsidR="00364581" w:rsidRDefault="007D2DF6">
      <w:pPr>
        <w:pStyle w:val="SourceCode"/>
      </w:pPr>
      <w:r>
        <w:t>; of 256 bytes each, in the order adapter, profile, address/prefix,</w:t>
      </w:r>
    </w:p>
    <w:p w14:paraId="05BAAA53" w14:textId="77777777" w:rsidR="00364581" w:rsidRDefault="007D2DF6">
      <w:pPr>
        <w:pStyle w:val="SourceCode"/>
      </w:pPr>
      <w:r>
        <w:t>; gateway, DNS servers, DHCP (Enabled or Disabled), and DNS source (DHCP,</w:t>
      </w:r>
    </w:p>
    <w:p w14:paraId="6524E03B" w14:textId="77777777" w:rsidR="00364581" w:rsidRDefault="007D2DF6">
      <w:pPr>
        <w:pStyle w:val="SourceCode"/>
      </w:pPr>
      <w:r>
        <w:t>; or Static when DNS servers were typed in by hand).</w:t>
      </w:r>
    </w:p>
    <w:p w14:paraId="52BB2C79" w14:textId="77777777" w:rsidR="00364581" w:rsidRDefault="007D2DF6">
      <w:pPr>
        <w:pStyle w:val="SourceCode"/>
      </w:pPr>
      <w:r>
        <w:t>FIELD_SIZE              equ 256</w:t>
      </w:r>
    </w:p>
    <w:p w14:paraId="71A5ED27" w14:textId="77777777" w:rsidR="00364581" w:rsidRDefault="007D2DF6">
      <w:pPr>
        <w:pStyle w:val="SourceCode"/>
      </w:pPr>
      <w:r>
        <w:t>FIELD_COUNT             equ 7</w:t>
      </w:r>
    </w:p>
    <w:p w14:paraId="0587F126" w14:textId="77777777" w:rsidR="00364581" w:rsidRDefault="007D2DF6">
      <w:pPr>
        <w:pStyle w:val="SourceCode"/>
      </w:pPr>
      <w:r>
        <w:t>SETTINGS_ADAPTER        equ 0</w:t>
      </w:r>
    </w:p>
    <w:p w14:paraId="4B3AFB92" w14:textId="77777777" w:rsidR="00364581" w:rsidRDefault="007D2DF6">
      <w:pPr>
        <w:pStyle w:val="SourceCode"/>
      </w:pPr>
      <w:r>
        <w:t>SETTINGS_PROFILE        equ 256</w:t>
      </w:r>
    </w:p>
    <w:p w14:paraId="30D1F5CB" w14:textId="77777777" w:rsidR="00364581" w:rsidRDefault="007D2DF6">
      <w:pPr>
        <w:pStyle w:val="SourceCode"/>
      </w:pPr>
      <w:r>
        <w:t>SETTINGS_ADDRESS        equ 512</w:t>
      </w:r>
    </w:p>
    <w:p w14:paraId="01CF39DA" w14:textId="77777777" w:rsidR="00364581" w:rsidRDefault="007D2DF6">
      <w:pPr>
        <w:pStyle w:val="SourceCode"/>
      </w:pPr>
      <w:r>
        <w:t>SETTINGS_GATEWAY        equ 768</w:t>
      </w:r>
    </w:p>
    <w:p w14:paraId="05EB1027" w14:textId="77777777" w:rsidR="00364581" w:rsidRDefault="007D2DF6">
      <w:pPr>
        <w:pStyle w:val="SourceCode"/>
      </w:pPr>
      <w:r>
        <w:t>SETTINGS_DNS            equ 1024</w:t>
      </w:r>
    </w:p>
    <w:p w14:paraId="25D7653D" w14:textId="77777777" w:rsidR="00364581" w:rsidRDefault="007D2DF6">
      <w:pPr>
        <w:pStyle w:val="SourceCode"/>
      </w:pPr>
      <w:r>
        <w:t>SETTINGS_DHCP           equ 1280</w:t>
      </w:r>
    </w:p>
    <w:p w14:paraId="5353A10D" w14:textId="77777777" w:rsidR="00364581" w:rsidRDefault="007D2DF6">
      <w:pPr>
        <w:pStyle w:val="SourceCode"/>
      </w:pPr>
      <w:r>
        <w:t>SETTINGS_DNS_SOURCE     equ 1536</w:t>
      </w:r>
    </w:p>
    <w:p w14:paraId="4A5660C0" w14:textId="77777777" w:rsidR="00364581" w:rsidRDefault="007D2DF6">
      <w:pPr>
        <w:pStyle w:val="SourceCode"/>
      </w:pPr>
      <w:r>
        <w:t>SETTINGS_SIZE           equ 1792</w:t>
      </w:r>
    </w:p>
    <w:p w14:paraId="6ECA92FE" w14:textId="77777777" w:rsidR="00364581" w:rsidRDefault="007D2DF6">
      <w:pPr>
        <w:pStyle w:val="SourceCode"/>
      </w:pPr>
      <w:r>
        <w:t>COMMAND_SIZE            equ 1024</w:t>
      </w:r>
    </w:p>
    <w:p w14:paraId="6C761408" w14:textId="77777777" w:rsidR="00364581" w:rsidRDefault="00364581">
      <w:pPr>
        <w:pStyle w:val="SourceCode"/>
      </w:pPr>
    </w:p>
    <w:p w14:paraId="08EB5731" w14:textId="77777777" w:rsidR="00364581" w:rsidRDefault="007D2DF6">
      <w:pPr>
        <w:pStyle w:val="SourceCode"/>
      </w:pPr>
      <w:r>
        <w:t>section .rdata</w:t>
      </w:r>
    </w:p>
    <w:p w14:paraId="477CB603" w14:textId="77777777" w:rsidR="00364581" w:rsidRDefault="007D2DF6">
      <w:pPr>
        <w:pStyle w:val="SourceCode"/>
      </w:pPr>
      <w:r>
        <w:t xml:space="preserve">    ; Every IPv4 loopback address starts with this text; it is named once.</w:t>
      </w:r>
    </w:p>
    <w:p w14:paraId="165F684F" w14:textId="77777777" w:rsidR="00364581" w:rsidRDefault="007D2DF6">
      <w:pPr>
        <w:pStyle w:val="SourceCode"/>
      </w:pPr>
      <w:r>
        <w:t xml:space="preserve">    loopback_start      db "127.", 0</w:t>
      </w:r>
    </w:p>
    <w:p w14:paraId="653162A8" w14:textId="77777777" w:rsidR="00364581" w:rsidRDefault="007D2DF6">
      <w:pPr>
        <w:pStyle w:val="SourceCode"/>
      </w:pPr>
      <w:r>
        <w:t xml:space="preserve">    read_error          db "Error: could not read the network adapters", 10, 0</w:t>
      </w:r>
    </w:p>
    <w:p w14:paraId="32A2BD92" w14:textId="77777777" w:rsidR="00364581" w:rsidRDefault="007D2DF6">
      <w:pPr>
        <w:pStyle w:val="SourceCode"/>
      </w:pPr>
      <w:r>
        <w:t xml:space="preserve">    full_error          db "Error: more than 32 IPv4 addresses; the list "</w:t>
      </w:r>
    </w:p>
    <w:p w14:paraId="284F4B27" w14:textId="77777777" w:rsidR="00364581" w:rsidRDefault="007D2DF6">
      <w:pPr>
        <w:pStyle w:val="SourceCode"/>
      </w:pPr>
      <w:r>
        <w:t xml:space="preserve">                        db "holds 32", 10, 0</w:t>
      </w:r>
    </w:p>
    <w:p w14:paraId="0502EB17" w14:textId="77777777" w:rsidR="00364581" w:rsidRDefault="007D2DF6">
      <w:pPr>
        <w:pStyle w:val="SourceCode"/>
      </w:pPr>
      <w:r>
        <w:t xml:space="preserve">    text_format         db "%s", 0</w:t>
      </w:r>
    </w:p>
    <w:p w14:paraId="5C01959D" w14:textId="77777777" w:rsidR="00364581" w:rsidRDefault="007D2DF6">
      <w:pPr>
        <w:pStyle w:val="SourceCode"/>
      </w:pPr>
      <w:r>
        <w:t xml:space="preserve">    address_format      db "%s/%u", 0</w:t>
      </w:r>
    </w:p>
    <w:p w14:paraId="43D59415" w14:textId="77777777" w:rsidR="00364581" w:rsidRDefault="007D2DF6">
      <w:pPr>
        <w:pStyle w:val="SourceCode"/>
      </w:pPr>
      <w:r>
        <w:t xml:space="preserve">    mac_format          db "%02x:%02x:%02x:%02x:%02x:%02x", 0</w:t>
      </w:r>
    </w:p>
    <w:p w14:paraId="739EC09E" w14:textId="77777777" w:rsidR="00364581" w:rsidRDefault="007D2DF6">
      <w:pPr>
        <w:pStyle w:val="SourceCode"/>
      </w:pPr>
      <w:r>
        <w:t xml:space="preserve">    title_line          db "Network Adapters", 10, 0</w:t>
      </w:r>
    </w:p>
    <w:p w14:paraId="2C50692E" w14:textId="77777777" w:rsidR="00364581" w:rsidRDefault="007D2DF6">
      <w:pPr>
        <w:pStyle w:val="SourceCode"/>
      </w:pPr>
      <w:r>
        <w:t xml:space="preserve">    loopback_line       db "%s: %s, loopback", 10, 0</w:t>
      </w:r>
    </w:p>
    <w:p w14:paraId="23DFE640" w14:textId="77777777" w:rsidR="00364581" w:rsidRDefault="007D2DF6">
      <w:pPr>
        <w:pStyle w:val="SourceCode"/>
      </w:pPr>
      <w:r>
        <w:t xml:space="preserve">    mac_line            db "%s: %s, MAC %s", 10, 0</w:t>
      </w:r>
    </w:p>
    <w:p w14:paraId="5F90E53D" w14:textId="77777777" w:rsidR="00364581" w:rsidRDefault="007D2DF6">
      <w:pPr>
        <w:pStyle w:val="SourceCode"/>
      </w:pPr>
      <w:r>
        <w:t xml:space="preserve">    count_line          db "IPv4 addresses: %u", 10, 0</w:t>
      </w:r>
    </w:p>
    <w:p w14:paraId="54B733A5" w14:textId="77777777" w:rsidR="00364581" w:rsidRDefault="00364581">
      <w:pPr>
        <w:pStyle w:val="SourceCode"/>
      </w:pPr>
    </w:p>
    <w:p w14:paraId="13451CA8" w14:textId="77777777" w:rsidR="00364581" w:rsidRDefault="007D2DF6">
      <w:pPr>
        <w:pStyle w:val="SourceCode"/>
      </w:pPr>
      <w:r>
        <w:t xml:space="preserve">    ; The adapter to change and the record file, each named once. Use the</w:t>
      </w:r>
    </w:p>
    <w:p w14:paraId="5D691918" w14:textId="77777777" w:rsidR="00364581" w:rsidRDefault="007D2DF6">
      <w:pPr>
        <w:pStyle w:val="SourceCode"/>
      </w:pPr>
      <w:r>
        <w:t xml:space="preserve">    ; exact name your adapter has in this program's list.</w:t>
      </w:r>
    </w:p>
    <w:p w14:paraId="23F4932C" w14:textId="77777777" w:rsidR="00364581" w:rsidRDefault="007D2DF6">
      <w:pPr>
        <w:pStyle w:val="SourceCode"/>
      </w:pPr>
      <w:r>
        <w:t xml:space="preserve">    selected_adapter    db "Wi-Fi", 0</w:t>
      </w:r>
    </w:p>
    <w:p w14:paraId="78BED693" w14:textId="77777777" w:rsidR="00364581" w:rsidRDefault="007D2DF6">
      <w:pPr>
        <w:pStyle w:val="SourceCode"/>
      </w:pPr>
      <w:r>
        <w:t xml:space="preserve">    record_file         db "spa-network-record.txt", 0</w:t>
      </w:r>
    </w:p>
    <w:p w14:paraId="4C3AAC34" w14:textId="77777777" w:rsidR="00364581" w:rsidRDefault="007D2DF6">
      <w:pPr>
        <w:pStyle w:val="SourceCode"/>
      </w:pPr>
      <w:r>
        <w:t xml:space="preserve">    read_mode           db "r", 0</w:t>
      </w:r>
    </w:p>
    <w:p w14:paraId="01ED28D3" w14:textId="77777777" w:rsidR="00364581" w:rsidRDefault="007D2DF6">
      <w:pPr>
        <w:pStyle w:val="SourceCode"/>
      </w:pPr>
      <w:r>
        <w:t xml:space="preserve">    write_mode          db "w", 0</w:t>
      </w:r>
    </w:p>
    <w:p w14:paraId="0243E9A4" w14:textId="77777777" w:rsidR="00364581" w:rsidRDefault="007D2DF6">
      <w:pPr>
        <w:pStyle w:val="SourceCode"/>
      </w:pPr>
      <w:r>
        <w:t xml:space="preserve">    line_end            db 13, 10, 0</w:t>
      </w:r>
    </w:p>
    <w:p w14:paraId="0266FAE5" w14:textId="77777777" w:rsidR="00364581" w:rsidRDefault="007D2DF6">
      <w:pPr>
        <w:pStyle w:val="SourceCode"/>
      </w:pPr>
      <w:r>
        <w:t xml:space="preserve">    field_format        db "%s", 10, 0</w:t>
      </w:r>
    </w:p>
    <w:p w14:paraId="43B3E426" w14:textId="77777777" w:rsidR="00364581" w:rsidRDefault="007D2DF6">
      <w:pPr>
        <w:pStyle w:val="SourceCode"/>
      </w:pPr>
      <w:r>
        <w:t xml:space="preserve">    yes_text            db "yes", 0</w:t>
      </w:r>
    </w:p>
    <w:p w14:paraId="67446A86" w14:textId="77777777" w:rsidR="00364581" w:rsidRDefault="007D2DF6">
      <w:pPr>
        <w:pStyle w:val="SourceCode"/>
      </w:pPr>
      <w:r>
        <w:t xml:space="preserve">    none_text           db "none", 0</w:t>
      </w:r>
    </w:p>
    <w:p w14:paraId="46B77CCF" w14:textId="77777777" w:rsidR="00364581" w:rsidRDefault="007D2DF6">
      <w:pPr>
        <w:pStyle w:val="SourceCode"/>
      </w:pPr>
      <w:r>
        <w:t xml:space="preserve">    enabled_text        db "Enabled", 0</w:t>
      </w:r>
    </w:p>
    <w:p w14:paraId="083BDAC8" w14:textId="77777777" w:rsidR="00364581" w:rsidRDefault="007D2DF6">
      <w:pPr>
        <w:pStyle w:val="SourceCode"/>
      </w:pPr>
      <w:r>
        <w:t xml:space="preserve">    disabled_text       db "Disabled", 0</w:t>
      </w:r>
    </w:p>
    <w:p w14:paraId="7B44EC5D" w14:textId="77777777" w:rsidR="00364581" w:rsidRDefault="007D2DF6">
      <w:pPr>
        <w:pStyle w:val="SourceCode"/>
      </w:pPr>
      <w:r>
        <w:t xml:space="preserve">    dhcp_text           db "DHCP", 0</w:t>
      </w:r>
    </w:p>
    <w:p w14:paraId="1E2CB774" w14:textId="77777777" w:rsidR="00364581" w:rsidRDefault="007D2DF6">
      <w:pPr>
        <w:pStyle w:val="SourceCode"/>
      </w:pPr>
      <w:r>
        <w:t xml:space="preserve">    static_text         db "Static", 0</w:t>
      </w:r>
    </w:p>
    <w:p w14:paraId="3486A6CC" w14:textId="77777777" w:rsidR="00364581" w:rsidRDefault="007D2DF6">
      <w:pPr>
        <w:pStyle w:val="SourceCode"/>
      </w:pPr>
      <w:r>
        <w:t xml:space="preserve">    empty_text          db 0</w:t>
      </w:r>
    </w:p>
    <w:p w14:paraId="2CB9A8CB" w14:textId="77777777" w:rsidR="00364581" w:rsidRDefault="007D2DF6">
      <w:pPr>
        <w:pStyle w:val="SourceCode"/>
      </w:pPr>
      <w:r>
        <w:t xml:space="preserve">    dns_source_line     db "DNS source: %s", 10, 0</w:t>
      </w:r>
    </w:p>
    <w:p w14:paraId="698D2E90" w14:textId="77777777" w:rsidR="00364581" w:rsidRDefault="007D2DF6">
      <w:pPr>
        <w:pStyle w:val="SourceCode"/>
      </w:pPr>
      <w:r>
        <w:t xml:space="preserve">    dns_source_now_line db "DNS source now: %s", 10, 0</w:t>
      </w:r>
    </w:p>
    <w:p w14:paraId="68403AB4" w14:textId="77777777" w:rsidR="00364581" w:rsidRDefault="007D2DF6">
      <w:pPr>
        <w:pStyle w:val="SourceCode"/>
      </w:pPr>
      <w:r>
        <w:t xml:space="preserve">    dhcp_on_line        db "DHCP already on: resetting DNS only", 10, 0</w:t>
      </w:r>
    </w:p>
    <w:p w14:paraId="0318F6EB" w14:textId="77777777" w:rsidR="00364581" w:rsidRDefault="007D2DF6">
      <w:pPr>
        <w:pStyle w:val="SourceCode"/>
      </w:pPr>
      <w:r>
        <w:t xml:space="preserve">    ; The system's own commands; snprintf fills in each %s. -NoProfile</w:t>
      </w:r>
    </w:p>
    <w:p w14:paraId="6FC53B95" w14:textId="77777777" w:rsidR="00364581" w:rsidRDefault="007D2DF6">
      <w:pPr>
        <w:pStyle w:val="SourceCode"/>
      </w:pPr>
      <w:r>
        <w:t xml:space="preserve">    ; skips your own PowerShell start-up script, -ExecutionPolicy Bypass</w:t>
      </w:r>
    </w:p>
    <w:p w14:paraId="7C8BB565" w14:textId="77777777" w:rsidR="00364581" w:rsidRDefault="007D2DF6">
      <w:pPr>
        <w:pStyle w:val="SourceCode"/>
      </w:pPr>
      <w:r>
        <w:t xml:space="preserve">    ; lets this one script file run (Windows blocks scripts by default),</w:t>
      </w:r>
    </w:p>
    <w:p w14:paraId="16BAD49C" w14:textId="77777777" w:rsidR="00364581" w:rsidRDefault="007D2DF6">
      <w:pPr>
        <w:pStyle w:val="SourceCode"/>
      </w:pPr>
      <w:r>
        <w:t xml:space="preserve">    ; -File names the script, and -Command runs the quoted command.</w:t>
      </w:r>
    </w:p>
    <w:p w14:paraId="187B3453" w14:textId="77777777" w:rsidR="00364581" w:rsidRDefault="007D2DF6">
      <w:pPr>
        <w:pStyle w:val="SourceCode"/>
      </w:pPr>
      <w:r>
        <w:t xml:space="preserve">    read_command        db 'powershell -NoProfile -ExecutionPolicy Bypass '</w:t>
      </w:r>
    </w:p>
    <w:p w14:paraId="49930ADA" w14:textId="77777777" w:rsidR="00364581" w:rsidRDefault="007D2DF6">
      <w:pPr>
        <w:pStyle w:val="SourceCode"/>
      </w:pPr>
      <w:r>
        <w:t xml:space="preserve">                        db '-File network\read-settings.ps1 "%s" %s', 0</w:t>
      </w:r>
    </w:p>
    <w:p w14:paraId="2914179A" w14:textId="77777777" w:rsidR="00364581" w:rsidRDefault="007D2DF6">
      <w:pPr>
        <w:pStyle w:val="SourceCode"/>
      </w:pPr>
      <w:r>
        <w:t xml:space="preserve">    static_command      db 'netsh interface ipv4 set address name="%s" '</w:t>
      </w:r>
    </w:p>
    <w:p w14:paraId="02DA3096" w14:textId="77777777" w:rsidR="00364581" w:rsidRDefault="007D2DF6">
      <w:pPr>
        <w:pStyle w:val="SourceCode"/>
      </w:pPr>
      <w:r>
        <w:t xml:space="preserve">                        db 'source=static address=%s gateway=%s', 0</w:t>
      </w:r>
    </w:p>
    <w:p w14:paraId="0786A278" w14:textId="77777777" w:rsidR="00364581" w:rsidRDefault="007D2DF6">
      <w:pPr>
        <w:pStyle w:val="SourceCode"/>
      </w:pPr>
      <w:r>
        <w:t xml:space="preserve">    dns_command         db 'powershell -NoProfile -Command '</w:t>
      </w:r>
    </w:p>
    <w:p w14:paraId="53137D02" w14:textId="77777777" w:rsidR="00364581" w:rsidRDefault="007D2DF6">
      <w:pPr>
        <w:pStyle w:val="SourceCode"/>
      </w:pPr>
      <w:r>
        <w:t xml:space="preserve">                        db '"Set-DnsClientServerAddress -InterfaceAlias '</w:t>
      </w:r>
    </w:p>
    <w:p w14:paraId="2DAF9507" w14:textId="77777777" w:rsidR="00364581" w:rsidRDefault="007D2DF6">
      <w:pPr>
        <w:pStyle w:val="SourceCode"/>
      </w:pPr>
      <w:r>
        <w:t xml:space="preserve">                        db "'%s' -ServerAddresses %s", '"', 0</w:t>
      </w:r>
    </w:p>
    <w:p w14:paraId="43F4F9E5" w14:textId="77777777" w:rsidR="00364581" w:rsidRDefault="007D2DF6">
      <w:pPr>
        <w:pStyle w:val="SourceCode"/>
      </w:pPr>
      <w:r>
        <w:t xml:space="preserve">    dhcp_command        db 'netsh interface ipv4 set address name="%s" '</w:t>
      </w:r>
    </w:p>
    <w:p w14:paraId="2823A38E" w14:textId="77777777" w:rsidR="00364581" w:rsidRDefault="007D2DF6">
      <w:pPr>
        <w:pStyle w:val="SourceCode"/>
      </w:pPr>
      <w:r>
        <w:t xml:space="preserve">                        db 'source=dhcp', 0</w:t>
      </w:r>
    </w:p>
    <w:p w14:paraId="7A463E7F" w14:textId="77777777" w:rsidR="00364581" w:rsidRDefault="007D2DF6">
      <w:pPr>
        <w:pStyle w:val="SourceCode"/>
      </w:pPr>
      <w:r>
        <w:t xml:space="preserve">    reset_command       db 'powershell -NoProfile -Command '</w:t>
      </w:r>
    </w:p>
    <w:p w14:paraId="73D88C03" w14:textId="77777777" w:rsidR="00364581" w:rsidRDefault="007D2DF6">
      <w:pPr>
        <w:pStyle w:val="SourceCode"/>
      </w:pPr>
      <w:r>
        <w:t xml:space="preserve">                        db '"Set-DnsClientServerAddress -InterfaceAlias '</w:t>
      </w:r>
    </w:p>
    <w:p w14:paraId="55805549" w14:textId="77777777" w:rsidR="00364581" w:rsidRDefault="007D2DF6">
      <w:pPr>
        <w:pStyle w:val="SourceCode"/>
      </w:pPr>
      <w:r>
        <w:t xml:space="preserve">                        db "'%s' -ResetServerAddresses", '"', 0</w:t>
      </w:r>
    </w:p>
    <w:p w14:paraId="3754B7A6" w14:textId="77777777" w:rsidR="00364581" w:rsidRDefault="007D2DF6">
      <w:pPr>
        <w:pStyle w:val="SourceCode"/>
      </w:pPr>
      <w:r>
        <w:t xml:space="preserve">    plan_line           db "Change Plan", 10, 0</w:t>
      </w:r>
    </w:p>
    <w:p w14:paraId="481624E2" w14:textId="77777777" w:rsidR="00364581" w:rsidRDefault="007D2DF6">
      <w:pPr>
        <w:pStyle w:val="SourceCode"/>
      </w:pPr>
      <w:r>
        <w:t xml:space="preserve">    selected_line       db "Selected adapter: %s", 10, 0</w:t>
      </w:r>
    </w:p>
    <w:p w14:paraId="1491DA2E" w14:textId="77777777" w:rsidR="00364581" w:rsidRDefault="007D2DF6">
      <w:pPr>
        <w:pStyle w:val="SourceCode"/>
      </w:pPr>
      <w:r>
        <w:t xml:space="preserve">    not_found_line      db "Settings: not found; use a name from the list "</w:t>
      </w:r>
    </w:p>
    <w:p w14:paraId="3A6BD5A7" w14:textId="77777777" w:rsidR="00364581" w:rsidRDefault="007D2DF6">
      <w:pPr>
        <w:pStyle w:val="SourceCode"/>
      </w:pPr>
      <w:r>
        <w:t xml:space="preserve">                        db "above", 10, 0</w:t>
      </w:r>
    </w:p>
    <w:p w14:paraId="55F03152" w14:textId="77777777" w:rsidR="00364581" w:rsidRDefault="007D2DF6">
      <w:pPr>
        <w:pStyle w:val="SourceCode"/>
      </w:pPr>
      <w:r>
        <w:t xml:space="preserve">    profile_line        db "Profile: %s", 10, 0</w:t>
      </w:r>
    </w:p>
    <w:p w14:paraId="7AA105D4" w14:textId="77777777" w:rsidR="00364581" w:rsidRDefault="007D2DF6">
      <w:pPr>
        <w:pStyle w:val="SourceCode"/>
      </w:pPr>
      <w:r>
        <w:t xml:space="preserve">    address_line        db "Address: %s", 10, 0</w:t>
      </w:r>
    </w:p>
    <w:p w14:paraId="0E699D90" w14:textId="77777777" w:rsidR="00364581" w:rsidRDefault="007D2DF6">
      <w:pPr>
        <w:pStyle w:val="SourceCode"/>
      </w:pPr>
      <w:r>
        <w:t xml:space="preserve">    gateway_line        db "Gateway: %s", 10, 0</w:t>
      </w:r>
    </w:p>
    <w:p w14:paraId="04CE676C" w14:textId="77777777" w:rsidR="00364581" w:rsidRDefault="007D2DF6">
      <w:pPr>
        <w:pStyle w:val="SourceCode"/>
      </w:pPr>
      <w:r>
        <w:t xml:space="preserve">    dns_line            db "DNS servers: %s", 10, 0</w:t>
      </w:r>
    </w:p>
    <w:p w14:paraId="7D623FFF" w14:textId="77777777" w:rsidR="00364581" w:rsidRDefault="007D2DF6">
      <w:pPr>
        <w:pStyle w:val="SourceCode"/>
      </w:pPr>
      <w:r>
        <w:t xml:space="preserve">    dhcp_line           db "DHCP: %s", 10, 0</w:t>
      </w:r>
    </w:p>
    <w:p w14:paraId="3D3E0875" w14:textId="77777777" w:rsidR="00364581" w:rsidRDefault="007D2DF6">
      <w:pPr>
        <w:pStyle w:val="SourceCode"/>
      </w:pPr>
      <w:r>
        <w:t xml:space="preserve">    usable_no           db "Usable for the exercise: no", 10, 0</w:t>
      </w:r>
    </w:p>
    <w:p w14:paraId="0FD73CDC" w14:textId="77777777" w:rsidR="00364581" w:rsidRDefault="007D2DF6">
      <w:pPr>
        <w:pStyle w:val="SourceCode"/>
      </w:pPr>
      <w:r>
        <w:t xml:space="preserve">    usable_yes          db "Usable for the exercise: yes", 10, 0</w:t>
      </w:r>
    </w:p>
    <w:p w14:paraId="4F467AEB" w14:textId="77777777" w:rsidR="00364581" w:rsidRDefault="007D2DF6">
      <w:pPr>
        <w:pStyle w:val="SourceCode"/>
      </w:pPr>
      <w:r>
        <w:t xml:space="preserve">    recovery_line       db "Recovery: the repair script in the recovery "</w:t>
      </w:r>
    </w:p>
    <w:p w14:paraId="5DE66FA6" w14:textId="77777777" w:rsidR="00364581" w:rsidRDefault="007D2DF6">
      <w:pPr>
        <w:pStyle w:val="SourceCode"/>
      </w:pPr>
      <w:r>
        <w:t xml:space="preserve">                        db "folder restores DHCP", 10, 0</w:t>
      </w:r>
    </w:p>
    <w:p w14:paraId="6C560AD2" w14:textId="77777777" w:rsidR="00364581" w:rsidRDefault="007D2DF6">
      <w:pPr>
        <w:pStyle w:val="SourceCode"/>
      </w:pPr>
      <w:r>
        <w:t xml:space="preserve">    change_prompt       db "Type yes to make these settings static: ", 0</w:t>
      </w:r>
    </w:p>
    <w:p w14:paraId="3BE9FA1F" w14:textId="77777777" w:rsidR="00364581" w:rsidRDefault="007D2DF6">
      <w:pPr>
        <w:pStyle w:val="SourceCode"/>
      </w:pPr>
      <w:r>
        <w:t xml:space="preserve">    plan_only           db "Plan only: nothing was changed", 10, 0</w:t>
      </w:r>
    </w:p>
    <w:p w14:paraId="1A2D5D64" w14:textId="77777777" w:rsidR="00364581" w:rsidRDefault="007D2DF6">
      <w:pPr>
        <w:pStyle w:val="SourceCode"/>
      </w:pPr>
      <w:r>
        <w:t xml:space="preserve">    change_admin_error  db "Error: changing the adapter needs administrator "</w:t>
      </w:r>
    </w:p>
    <w:p w14:paraId="59648EE8" w14:textId="77777777" w:rsidR="00364581" w:rsidRDefault="007D2DF6">
      <w:pPr>
        <w:pStyle w:val="SourceCode"/>
      </w:pPr>
      <w:r>
        <w:t xml:space="preserve">                        db "rights; nothing was changed", 10, 0</w:t>
      </w:r>
    </w:p>
    <w:p w14:paraId="01CB425C" w14:textId="77777777" w:rsidR="00364581" w:rsidRDefault="007D2DF6">
      <w:pPr>
        <w:pStyle w:val="SourceCode"/>
      </w:pPr>
      <w:r>
        <w:t xml:space="preserve">    record_error        db "Error: could not save spa-network-record.txt", 10, 0</w:t>
      </w:r>
    </w:p>
    <w:p w14:paraId="6DBD825C" w14:textId="77777777" w:rsidR="00364581" w:rsidRDefault="007D2DF6">
      <w:pPr>
        <w:pStyle w:val="SourceCode"/>
      </w:pPr>
      <w:r>
        <w:t xml:space="preserve">    recorded_line       db "Recorded: %s in %s", 10, 0</w:t>
      </w:r>
    </w:p>
    <w:p w14:paraId="1A3EF372" w14:textId="77777777" w:rsidR="00364581" w:rsidRDefault="007D2DF6">
      <w:pPr>
        <w:pStyle w:val="SourceCode"/>
      </w:pPr>
      <w:r>
        <w:t xml:space="preserve">    apply_error         db "Error: the system refused the static settings; "</w:t>
      </w:r>
    </w:p>
    <w:p w14:paraId="7C0E15BB" w14:textId="77777777" w:rsidR="00364581" w:rsidRDefault="007D2DF6">
      <w:pPr>
        <w:pStyle w:val="SourceCode"/>
      </w:pPr>
      <w:r>
        <w:t xml:space="preserve">                        db "run the repair script", 10, 0</w:t>
      </w:r>
    </w:p>
    <w:p w14:paraId="4364A56A" w14:textId="77777777" w:rsidR="00364581" w:rsidRDefault="007D2DF6">
      <w:pPr>
        <w:pStyle w:val="SourceCode"/>
      </w:pPr>
      <w:r>
        <w:t xml:space="preserve">    reread_error        db "Error: could not read the settings again; run "</w:t>
      </w:r>
    </w:p>
    <w:p w14:paraId="072A9E5D" w14:textId="77777777" w:rsidR="00364581" w:rsidRDefault="007D2DF6">
      <w:pPr>
        <w:pStyle w:val="SourceCode"/>
      </w:pPr>
      <w:r>
        <w:t xml:space="preserve">                        db "the repair script", 10, 0</w:t>
      </w:r>
    </w:p>
    <w:p w14:paraId="090A1ADF" w14:textId="77777777" w:rsidR="00364581" w:rsidRDefault="007D2DF6">
      <w:pPr>
        <w:pStyle w:val="SourceCode"/>
      </w:pPr>
      <w:r>
        <w:t xml:space="preserve">    dhcp_now_line       db "DHCP now: %s", 10, 0</w:t>
      </w:r>
    </w:p>
    <w:p w14:paraId="63B5A29E" w14:textId="77777777" w:rsidR="00364581" w:rsidRDefault="007D2DF6">
      <w:pPr>
        <w:pStyle w:val="SourceCode"/>
      </w:pPr>
      <w:r>
        <w:t xml:space="preserve">    address_now_line    db "Address now: %s", 10, 0</w:t>
      </w:r>
    </w:p>
    <w:p w14:paraId="4A2C7DC9" w14:textId="77777777" w:rsidR="00364581" w:rsidRDefault="007D2DF6">
      <w:pPr>
        <w:pStyle w:val="SourceCode"/>
      </w:pPr>
      <w:r>
        <w:t xml:space="preserve">    not_taken_error     db "Error: the static settings did not take effect; "</w:t>
      </w:r>
    </w:p>
    <w:p w14:paraId="27E26190" w14:textId="77777777" w:rsidR="00364581" w:rsidRDefault="007D2DF6">
      <w:pPr>
        <w:pStyle w:val="SourceCode"/>
      </w:pPr>
      <w:r>
        <w:t xml:space="preserve">                        db "run the repair script", 10, 0</w:t>
      </w:r>
    </w:p>
    <w:p w14:paraId="32C5871D" w14:textId="77777777" w:rsidR="00364581" w:rsidRDefault="007D2DF6">
      <w:pPr>
        <w:pStyle w:val="SourceCode"/>
      </w:pPr>
      <w:r>
        <w:t xml:space="preserve">    verified_static     db "Verified: the same settings are now static", 10, 0</w:t>
      </w:r>
    </w:p>
    <w:p w14:paraId="5EDD270B" w14:textId="77777777" w:rsidR="00364581" w:rsidRDefault="007D2DF6">
      <w:pPr>
        <w:pStyle w:val="SourceCode"/>
      </w:pPr>
      <w:r>
        <w:t xml:space="preserve">    next_check_line     db "Next: run the Connectivity Check, then run this "</w:t>
      </w:r>
    </w:p>
    <w:p w14:paraId="652FC416" w14:textId="77777777" w:rsidR="00364581" w:rsidRDefault="007D2DF6">
      <w:pPr>
        <w:pStyle w:val="SourceCode"/>
      </w:pPr>
      <w:r>
        <w:t xml:space="preserve">                        db "program again", 10, 0</w:t>
      </w:r>
    </w:p>
    <w:p w14:paraId="748259D4" w14:textId="77777777" w:rsidR="00364581" w:rsidRDefault="007D2DF6">
      <w:pPr>
        <w:pStyle w:val="SourceCode"/>
      </w:pPr>
      <w:r>
        <w:t xml:space="preserve">    restore_plan_line   db "Restore Plan", 10, 0</w:t>
      </w:r>
    </w:p>
    <w:p w14:paraId="47BD120D" w14:textId="77777777" w:rsidR="00364581" w:rsidRDefault="007D2DF6">
      <w:pPr>
        <w:pStyle w:val="SourceCode"/>
      </w:pPr>
      <w:r>
        <w:t xml:space="preserve">    recorded_adapter    db "Recorded adapter: %s", 10, 0</w:t>
      </w:r>
    </w:p>
    <w:p w14:paraId="3B6A5643" w14:textId="77777777" w:rsidR="00364581" w:rsidRDefault="007D2DF6">
      <w:pPr>
        <w:pStyle w:val="SourceCode"/>
      </w:pPr>
      <w:r>
        <w:t xml:space="preserve">    recorded_address    db "Recorded address: %s", 10, 0</w:t>
      </w:r>
    </w:p>
    <w:p w14:paraId="797C2480" w14:textId="77777777" w:rsidR="00364581" w:rsidRDefault="007D2DF6">
      <w:pPr>
        <w:pStyle w:val="SourceCode"/>
      </w:pPr>
      <w:r>
        <w:t xml:space="preserve">    recorded_dhcp       db "Recorded DHCP: %s", 10, 0</w:t>
      </w:r>
    </w:p>
    <w:p w14:paraId="2A912C60" w14:textId="77777777" w:rsidR="00364581" w:rsidRDefault="007D2DF6">
      <w:pPr>
        <w:pStyle w:val="SourceCode"/>
      </w:pPr>
      <w:r>
        <w:t xml:space="preserve">    restore_prompt      db "Type yes to restore DHCP: ", 0</w:t>
      </w:r>
    </w:p>
    <w:p w14:paraId="1E602BAE" w14:textId="77777777" w:rsidR="00364581" w:rsidRDefault="007D2DF6">
      <w:pPr>
        <w:pStyle w:val="SourceCode"/>
      </w:pPr>
      <w:r>
        <w:t xml:space="preserve">    not_restored        db "Not restored: the record is kept for the next "</w:t>
      </w:r>
    </w:p>
    <w:p w14:paraId="6A786CA7" w14:textId="77777777" w:rsidR="00364581" w:rsidRDefault="007D2DF6">
      <w:pPr>
        <w:pStyle w:val="SourceCode"/>
      </w:pPr>
      <w:r>
        <w:t xml:space="preserve">                        db "run", 10, 0</w:t>
      </w:r>
    </w:p>
    <w:p w14:paraId="28ED3695" w14:textId="77777777" w:rsidR="00364581" w:rsidRDefault="007D2DF6">
      <w:pPr>
        <w:pStyle w:val="SourceCode"/>
      </w:pPr>
      <w:r>
        <w:t xml:space="preserve">    restore_admin_error db "Error: restoring needs administrator rights; "</w:t>
      </w:r>
    </w:p>
    <w:p w14:paraId="2F53CBE5" w14:textId="77777777" w:rsidR="00364581" w:rsidRDefault="007D2DF6">
      <w:pPr>
        <w:pStyle w:val="SourceCode"/>
      </w:pPr>
      <w:r>
        <w:t xml:space="preserve">                        db "nothing was changed", 10, 0</w:t>
      </w:r>
    </w:p>
    <w:p w14:paraId="3CC1DAE5" w14:textId="77777777" w:rsidR="00364581" w:rsidRDefault="007D2DF6">
      <w:pPr>
        <w:pStyle w:val="SourceCode"/>
      </w:pPr>
      <w:r>
        <w:t xml:space="preserve">    restore_error       db "Error: the system refused to restore DHCP; run "</w:t>
      </w:r>
    </w:p>
    <w:p w14:paraId="73F760B3" w14:textId="77777777" w:rsidR="00364581" w:rsidRDefault="007D2DF6">
      <w:pPr>
        <w:pStyle w:val="SourceCode"/>
      </w:pPr>
      <w:r>
        <w:t xml:space="preserve">                        db "the repair script", 10, 0</w:t>
      </w:r>
    </w:p>
    <w:p w14:paraId="7445A73D" w14:textId="77777777" w:rsidR="00364581" w:rsidRDefault="007D2DF6">
      <w:pPr>
        <w:pStyle w:val="SourceCode"/>
      </w:pPr>
      <w:r>
        <w:t xml:space="preserve">    dhcp_not_on_error   db "Error: DHCP is not on yet; run the repair "</w:t>
      </w:r>
    </w:p>
    <w:p w14:paraId="2F2DC4E0" w14:textId="77777777" w:rsidR="00364581" w:rsidRDefault="007D2DF6">
      <w:pPr>
        <w:pStyle w:val="SourceCode"/>
      </w:pPr>
      <w:r>
        <w:t xml:space="preserve">                        db "script", 10, 0</w:t>
      </w:r>
    </w:p>
    <w:p w14:paraId="09E686A4" w14:textId="77777777" w:rsidR="00364581" w:rsidRDefault="007D2DF6">
      <w:pPr>
        <w:pStyle w:val="SourceCode"/>
      </w:pPr>
      <w:r>
        <w:t xml:space="preserve">    verified_dhcp       db "Verified: DHCP is active again", 10, 0</w:t>
      </w:r>
    </w:p>
    <w:p w14:paraId="6BC7FD12" w14:textId="77777777" w:rsidR="00364581" w:rsidRDefault="007D2DF6">
      <w:pPr>
        <w:pStyle w:val="SourceCode"/>
      </w:pPr>
      <w:r>
        <w:t xml:space="preserve">    remove_error        db "Error: could not remove spa-network-record.txt"</w:t>
      </w:r>
    </w:p>
    <w:p w14:paraId="72447DEB" w14:textId="77777777" w:rsidR="00364581" w:rsidRDefault="007D2DF6">
      <w:pPr>
        <w:pStyle w:val="SourceCode"/>
      </w:pPr>
      <w:r>
        <w:t xml:space="preserve">                        db 10, 0</w:t>
      </w:r>
    </w:p>
    <w:p w14:paraId="489F8D3E" w14:textId="77777777" w:rsidR="00364581" w:rsidRDefault="007D2DF6">
      <w:pPr>
        <w:pStyle w:val="SourceCode"/>
      </w:pPr>
      <w:r>
        <w:t xml:space="preserve">    removed_line        db "Removed: %s", 10, 0</w:t>
      </w:r>
    </w:p>
    <w:p w14:paraId="2BFA5A84" w14:textId="77777777" w:rsidR="00364581" w:rsidRDefault="007D2DF6">
      <w:pPr>
        <w:pStyle w:val="SourceCode"/>
      </w:pPr>
      <w:r>
        <w:t xml:space="preserve">    next_wait_line      db "Next: wait a few seconds, then run the "</w:t>
      </w:r>
    </w:p>
    <w:p w14:paraId="3E6F4F5F" w14:textId="77777777" w:rsidR="00364581" w:rsidRDefault="007D2DF6">
      <w:pPr>
        <w:pStyle w:val="SourceCode"/>
      </w:pPr>
      <w:r>
        <w:t xml:space="preserve">                        db "Connectivity Check", 10, 0</w:t>
      </w:r>
    </w:p>
    <w:p w14:paraId="4F44CC0C" w14:textId="77777777" w:rsidR="00364581" w:rsidRDefault="007D2DF6">
      <w:pPr>
        <w:pStyle w:val="SourceCode"/>
      </w:pPr>
      <w:r>
        <w:t xml:space="preserve">    incomplete_error    db "Error: spa-network-record.txt is incomplete; use "</w:t>
      </w:r>
    </w:p>
    <w:p w14:paraId="1D54CEB7" w14:textId="77777777" w:rsidR="00364581" w:rsidRDefault="007D2DF6">
      <w:pPr>
        <w:pStyle w:val="SourceCode"/>
      </w:pPr>
      <w:r>
        <w:t xml:space="preserve">                        db "the repair script", 10, 0</w:t>
      </w:r>
    </w:p>
    <w:p w14:paraId="598AFA9A" w14:textId="77777777" w:rsidR="00364581" w:rsidRDefault="00364581">
      <w:pPr>
        <w:pStyle w:val="SourceCode"/>
      </w:pPr>
    </w:p>
    <w:p w14:paraId="43BCC1A8" w14:textId="77777777" w:rsidR="00364581" w:rsidRDefault="007D2DF6">
      <w:pPr>
        <w:pStyle w:val="SourceCode"/>
      </w:pPr>
      <w:r>
        <w:t>section .data</w:t>
      </w:r>
    </w:p>
    <w:p w14:paraId="3B5E3075" w14:textId="77777777" w:rsidR="00364581" w:rsidRDefault="007D2DF6">
      <w:pPr>
        <w:pStyle w:val="SourceCode"/>
      </w:pPr>
      <w:r>
        <w:t xml:space="preserve">    list_size           dd LIST_SIZE</w:t>
      </w:r>
    </w:p>
    <w:p w14:paraId="2775DDF5" w14:textId="77777777" w:rsidR="00364581" w:rsidRDefault="00364581">
      <w:pPr>
        <w:pStyle w:val="SourceCode"/>
      </w:pPr>
    </w:p>
    <w:p w14:paraId="6FD0D798" w14:textId="77777777" w:rsidR="00364581" w:rsidRDefault="007D2DF6">
      <w:pPr>
        <w:pStyle w:val="SourceCode"/>
      </w:pPr>
      <w:r>
        <w:t>section .bss</w:t>
      </w:r>
    </w:p>
    <w:p w14:paraId="39EBC905" w14:textId="77777777" w:rsidR="00364581" w:rsidRDefault="007D2DF6">
      <w:pPr>
        <w:pStyle w:val="SourceCode"/>
      </w:pPr>
      <w:r>
        <w:t xml:space="preserve">    alignb 8</w:t>
      </w:r>
    </w:p>
    <w:p w14:paraId="258BA6C0" w14:textId="77777777" w:rsidR="00364581" w:rsidRDefault="007D2DF6">
      <w:pPr>
        <w:pStyle w:val="SourceCode"/>
      </w:pPr>
      <w:r>
        <w:t xml:space="preserve">    list                resb LIST_SIZE</w:t>
      </w:r>
    </w:p>
    <w:p w14:paraId="7988D6BC" w14:textId="77777777" w:rsidR="00364581" w:rsidRDefault="007D2DF6">
      <w:pPr>
        <w:pStyle w:val="SourceCode"/>
      </w:pPr>
      <w:r>
        <w:t xml:space="preserve">    records             resb RECORD_SIZE * MAX_ADDRESSES</w:t>
      </w:r>
    </w:p>
    <w:p w14:paraId="11A2D2FA" w14:textId="77777777" w:rsidR="00364581" w:rsidRDefault="007D2DF6">
      <w:pPr>
        <w:pStyle w:val="SourceCode"/>
      </w:pPr>
      <w:r>
        <w:t xml:space="preserve">    adapter_count       resd 1</w:t>
      </w:r>
    </w:p>
    <w:p w14:paraId="2E846ADB" w14:textId="77777777" w:rsidR="00364581" w:rsidRDefault="007D2DF6">
      <w:pPr>
        <w:pStyle w:val="SourceCode"/>
      </w:pPr>
      <w:r>
        <w:t xml:space="preserve">    adapter_name        resb 256</w:t>
      </w:r>
    </w:p>
    <w:p w14:paraId="29042994" w14:textId="77777777" w:rsidR="00364581" w:rsidRDefault="007D2DF6">
      <w:pPr>
        <w:pStyle w:val="SourceCode"/>
      </w:pPr>
      <w:r>
        <w:t xml:space="preserve">    mac                 resb 18</w:t>
      </w:r>
    </w:p>
    <w:p w14:paraId="1FBBDA53" w14:textId="77777777" w:rsidR="00364581" w:rsidRDefault="007D2DF6">
      <w:pPr>
        <w:pStyle w:val="SourceCode"/>
      </w:pPr>
      <w:r>
        <w:t xml:space="preserve">    address             resb 16</w:t>
      </w:r>
    </w:p>
    <w:p w14:paraId="04B3678A" w14:textId="77777777" w:rsidR="00364581" w:rsidRDefault="007D2DF6">
      <w:pPr>
        <w:pStyle w:val="SourceCode"/>
      </w:pPr>
      <w:r>
        <w:t xml:space="preserve">    settings            resb SETTINGS_SIZE</w:t>
      </w:r>
    </w:p>
    <w:p w14:paraId="7197D440" w14:textId="77777777" w:rsidR="00364581" w:rsidRDefault="007D2DF6">
      <w:pPr>
        <w:pStyle w:val="SourceCode"/>
      </w:pPr>
      <w:r>
        <w:t xml:space="preserve">    now_settings        resb SETTINGS_SIZE</w:t>
      </w:r>
    </w:p>
    <w:p w14:paraId="68B68126" w14:textId="77777777" w:rsidR="00364581" w:rsidRDefault="007D2DF6">
      <w:pPr>
        <w:pStyle w:val="SourceCode"/>
      </w:pPr>
      <w:r>
        <w:t xml:space="preserve">    command             resb COMMAND_SIZE</w:t>
      </w:r>
    </w:p>
    <w:p w14:paraId="3C859035" w14:textId="77777777" w:rsidR="00364581" w:rsidRDefault="007D2DF6">
      <w:pPr>
        <w:pStyle w:val="SourceCode"/>
      </w:pPr>
      <w:r>
        <w:t xml:space="preserve">    answer              resb 16</w:t>
      </w:r>
    </w:p>
    <w:p w14:paraId="6AFA0F54" w14:textId="77777777" w:rsidR="00364581" w:rsidRDefault="00364581">
      <w:pPr>
        <w:pStyle w:val="SourceCode"/>
      </w:pPr>
    </w:p>
    <w:p w14:paraId="162AEDB3" w14:textId="77777777" w:rsidR="00364581" w:rsidRDefault="007D2DF6">
      <w:pPr>
        <w:pStyle w:val="SourceCode"/>
      </w:pPr>
      <w:r>
        <w:t>section .text</w:t>
      </w:r>
    </w:p>
    <w:p w14:paraId="07ED99F6" w14:textId="77777777" w:rsidR="00364581" w:rsidRDefault="00364581">
      <w:pPr>
        <w:pStyle w:val="SourceCode"/>
      </w:pPr>
    </w:p>
    <w:p w14:paraId="4138331B" w14:textId="77777777" w:rsidR="00364581" w:rsidRDefault="007D2DF6">
      <w:pPr>
        <w:pStyle w:val="SourceCode"/>
      </w:pPr>
      <w:r>
        <w:t>; report_failure: prints one Error line on stderr.</w:t>
      </w:r>
    </w:p>
    <w:p w14:paraId="240D6A40" w14:textId="77777777" w:rsidR="00364581" w:rsidRDefault="007D2DF6">
      <w:pPr>
        <w:pStyle w:val="SourceCode"/>
      </w:pPr>
      <w:r>
        <w:t>;   in:      rcx = address of the Error line</w:t>
      </w:r>
    </w:p>
    <w:p w14:paraId="31B1F21E" w14:textId="77777777" w:rsidR="00364581" w:rsidRDefault="007D2DF6">
      <w:pPr>
        <w:pStyle w:val="SourceCode"/>
      </w:pPr>
      <w:r>
        <w:t>; Remember, __acrt_iob_func(2) gives stderr, and fprintf takes it first.</w:t>
      </w:r>
    </w:p>
    <w:p w14:paraId="12A22CB6" w14:textId="77777777" w:rsidR="00364581" w:rsidRDefault="007D2DF6">
      <w:pPr>
        <w:pStyle w:val="SourceCode"/>
      </w:pPr>
      <w:r>
        <w:t>report_failure:</w:t>
      </w:r>
    </w:p>
    <w:p w14:paraId="729A045A" w14:textId="77777777" w:rsidR="00364581" w:rsidRDefault="007D2DF6">
      <w:pPr>
        <w:pStyle w:val="SourceCode"/>
      </w:pPr>
      <w:r>
        <w:t xml:space="preserve">    push rbx</w:t>
      </w:r>
    </w:p>
    <w:p w14:paraId="19A5E06B" w14:textId="77777777" w:rsidR="00364581" w:rsidRDefault="007D2DF6">
      <w:pPr>
        <w:pStyle w:val="SourceCode"/>
      </w:pPr>
      <w:r>
        <w:t xml:space="preserve">    sub rsp, 32</w:t>
      </w:r>
    </w:p>
    <w:p w14:paraId="0B9F15C2" w14:textId="77777777" w:rsidR="00364581" w:rsidRDefault="007D2DF6">
      <w:pPr>
        <w:pStyle w:val="SourceCode"/>
      </w:pPr>
      <w:r>
        <w:t xml:space="preserve">    mov rbx, rcx</w:t>
      </w:r>
    </w:p>
    <w:p w14:paraId="71125F62" w14:textId="77777777" w:rsidR="00364581" w:rsidRDefault="007D2DF6">
      <w:pPr>
        <w:pStyle w:val="SourceCode"/>
      </w:pPr>
      <w:r>
        <w:t xml:space="preserve">    mov ecx, 2</w:t>
      </w:r>
    </w:p>
    <w:p w14:paraId="68E21D5F" w14:textId="77777777" w:rsidR="00364581" w:rsidRDefault="007D2DF6">
      <w:pPr>
        <w:pStyle w:val="SourceCode"/>
      </w:pPr>
      <w:r>
        <w:t xml:space="preserve">    call __acrt_iob_func</w:t>
      </w:r>
    </w:p>
    <w:p w14:paraId="458DBF92" w14:textId="77777777" w:rsidR="00364581" w:rsidRDefault="007D2DF6">
      <w:pPr>
        <w:pStyle w:val="SourceCode"/>
      </w:pPr>
      <w:r>
        <w:t xml:space="preserve">    mov rcx, rax</w:t>
      </w:r>
    </w:p>
    <w:p w14:paraId="69FB19C1" w14:textId="77777777" w:rsidR="00364581" w:rsidRDefault="007D2DF6">
      <w:pPr>
        <w:pStyle w:val="SourceCode"/>
      </w:pPr>
      <w:r>
        <w:t xml:space="preserve">    mov rdx, rbx</w:t>
      </w:r>
    </w:p>
    <w:p w14:paraId="6117F985" w14:textId="77777777" w:rsidR="00364581" w:rsidRDefault="007D2DF6">
      <w:pPr>
        <w:pStyle w:val="SourceCode"/>
      </w:pPr>
      <w:r>
        <w:t xml:space="preserve">    call fprintf</w:t>
      </w:r>
    </w:p>
    <w:p w14:paraId="6FCC5F8B" w14:textId="77777777" w:rsidR="00364581" w:rsidRDefault="007D2DF6">
      <w:pPr>
        <w:pStyle w:val="SourceCode"/>
      </w:pPr>
      <w:r>
        <w:t xml:space="preserve">    add rsp, 32</w:t>
      </w:r>
    </w:p>
    <w:p w14:paraId="0E7A5DD9" w14:textId="77777777" w:rsidR="00364581" w:rsidRDefault="007D2DF6">
      <w:pPr>
        <w:pStyle w:val="SourceCode"/>
      </w:pPr>
      <w:r>
        <w:t xml:space="preserve">    pop rbx</w:t>
      </w:r>
    </w:p>
    <w:p w14:paraId="076EF52C" w14:textId="77777777" w:rsidR="00364581" w:rsidRDefault="007D2DF6">
      <w:pPr>
        <w:pStyle w:val="SourceCode"/>
      </w:pPr>
      <w:r>
        <w:t xml:space="preserve">    ret</w:t>
      </w:r>
    </w:p>
    <w:p w14:paraId="46C05A52" w14:textId="77777777" w:rsidR="00364581" w:rsidRDefault="00364581">
      <w:pPr>
        <w:pStyle w:val="SourceCode"/>
      </w:pPr>
    </w:p>
    <w:p w14:paraId="5C55E49D" w14:textId="77777777" w:rsidR="00364581" w:rsidRDefault="007D2DF6">
      <w:pPr>
        <w:pStyle w:val="SourceCode"/>
      </w:pPr>
      <w:r>
        <w:t>; add_adapter: adds a record for an address to keep at the end of records.</w:t>
      </w:r>
    </w:p>
    <w:p w14:paraId="6630394B" w14:textId="77777777" w:rsidR="00364581" w:rsidRDefault="007D2DF6">
      <w:pPr>
        <w:pStyle w:val="SourceCode"/>
      </w:pPr>
      <w:r>
        <w:t>;   in:  rcx = name, rdx = address text, r8d = prefix, r9 = MAC text</w:t>
      </w:r>
    </w:p>
    <w:p w14:paraId="6312DF6A" w14:textId="77777777" w:rsidR="00364581" w:rsidRDefault="007D2DF6">
      <w:pPr>
        <w:pStyle w:val="SourceCode"/>
      </w:pPr>
      <w:r>
        <w:t>;   out: eax = 0, or 1 when the array is full</w:t>
      </w:r>
    </w:p>
    <w:p w14:paraId="6611D84C" w14:textId="77777777" w:rsidR="00364581" w:rsidRDefault="007D2DF6">
      <w:pPr>
        <w:pStyle w:val="SourceCode"/>
      </w:pPr>
      <w:r>
        <w:t>; Remember, check the return code first; rbx and r12 to r15 keep their</w:t>
      </w:r>
    </w:p>
    <w:p w14:paraId="55A3BFF0" w14:textId="77777777" w:rsidR="00364581" w:rsidRDefault="007D2DF6">
      <w:pPr>
        <w:pStyle w:val="SourceCode"/>
      </w:pPr>
      <w:r>
        <w:t>; values across calls.</w:t>
      </w:r>
    </w:p>
    <w:p w14:paraId="06073C59" w14:textId="77777777" w:rsidR="00364581" w:rsidRDefault="007D2DF6">
      <w:pPr>
        <w:pStyle w:val="SourceCode"/>
      </w:pPr>
      <w:r>
        <w:t>add_adapter:</w:t>
      </w:r>
    </w:p>
    <w:p w14:paraId="5EA2D3DC" w14:textId="77777777" w:rsidR="00364581" w:rsidRDefault="007D2DF6">
      <w:pPr>
        <w:pStyle w:val="SourceCode"/>
      </w:pPr>
      <w:r>
        <w:t xml:space="preserve">    push rbx</w:t>
      </w:r>
    </w:p>
    <w:p w14:paraId="27A67B3C" w14:textId="77777777" w:rsidR="00364581" w:rsidRDefault="007D2DF6">
      <w:pPr>
        <w:pStyle w:val="SourceCode"/>
      </w:pPr>
      <w:r>
        <w:t xml:space="preserve">    push r12</w:t>
      </w:r>
    </w:p>
    <w:p w14:paraId="38D27E3F" w14:textId="77777777" w:rsidR="00364581" w:rsidRDefault="007D2DF6">
      <w:pPr>
        <w:pStyle w:val="SourceCode"/>
      </w:pPr>
      <w:r>
        <w:t xml:space="preserve">    push r13</w:t>
      </w:r>
    </w:p>
    <w:p w14:paraId="7E41FB5E" w14:textId="77777777" w:rsidR="00364581" w:rsidRDefault="007D2DF6">
      <w:pPr>
        <w:pStyle w:val="SourceCode"/>
      </w:pPr>
      <w:r>
        <w:t xml:space="preserve">    push r14</w:t>
      </w:r>
    </w:p>
    <w:p w14:paraId="4455461A" w14:textId="77777777" w:rsidR="00364581" w:rsidRDefault="007D2DF6">
      <w:pPr>
        <w:pStyle w:val="SourceCode"/>
      </w:pPr>
      <w:r>
        <w:t xml:space="preserve">    push r15</w:t>
      </w:r>
    </w:p>
    <w:p w14:paraId="166F1E27" w14:textId="77777777" w:rsidR="00364581" w:rsidRDefault="007D2DF6">
      <w:pPr>
        <w:pStyle w:val="SourceCode"/>
      </w:pPr>
      <w:r>
        <w:t xml:space="preserve">    sub rsp, 48</w:t>
      </w:r>
    </w:p>
    <w:p w14:paraId="3FE47551" w14:textId="77777777" w:rsidR="00364581" w:rsidRDefault="007D2DF6">
      <w:pPr>
        <w:pStyle w:val="SourceCode"/>
      </w:pPr>
      <w:r>
        <w:t xml:space="preserve">    mov r12, rcx</w:t>
      </w:r>
    </w:p>
    <w:p w14:paraId="3A757247" w14:textId="77777777" w:rsidR="00364581" w:rsidRDefault="007D2DF6">
      <w:pPr>
        <w:pStyle w:val="SourceCode"/>
      </w:pPr>
      <w:r>
        <w:t xml:space="preserve">    mov r13, rdx</w:t>
      </w:r>
    </w:p>
    <w:p w14:paraId="46ADDD11" w14:textId="77777777" w:rsidR="00364581" w:rsidRDefault="007D2DF6">
      <w:pPr>
        <w:pStyle w:val="SourceCode"/>
      </w:pPr>
      <w:r>
        <w:t xml:space="preserve">    mov r14d, r8d</w:t>
      </w:r>
    </w:p>
    <w:p w14:paraId="1706B5C3" w14:textId="77777777" w:rsidR="00364581" w:rsidRDefault="007D2DF6">
      <w:pPr>
        <w:pStyle w:val="SourceCode"/>
      </w:pPr>
      <w:r>
        <w:t xml:space="preserve">    mov r15, r9</w:t>
      </w:r>
    </w:p>
    <w:p w14:paraId="7777B27C" w14:textId="77777777" w:rsidR="00364581" w:rsidRDefault="00364581">
      <w:pPr>
        <w:pStyle w:val="SourceCode"/>
      </w:pPr>
    </w:p>
    <w:p w14:paraId="4607252D" w14:textId="77777777" w:rsidR="00364581" w:rsidRDefault="007D2DF6">
      <w:pPr>
        <w:pStyle w:val="SourceCode"/>
      </w:pPr>
      <w:r>
        <w:t xml:space="preserve">    mov eax, [adapter_count]</w:t>
      </w:r>
    </w:p>
    <w:p w14:paraId="1B29F901" w14:textId="77777777" w:rsidR="00364581" w:rsidRDefault="007D2DF6">
      <w:pPr>
        <w:pStyle w:val="SourceCode"/>
      </w:pPr>
      <w:r>
        <w:t xml:space="preserve">    cmp eax, MAX_ADDRESSES</w:t>
      </w:r>
    </w:p>
    <w:p w14:paraId="3442640B" w14:textId="77777777" w:rsidR="00364581" w:rsidRDefault="007D2DF6">
      <w:pPr>
        <w:pStyle w:val="SourceCode"/>
      </w:pPr>
      <w:r>
        <w:t xml:space="preserve">    jl .room</w:t>
      </w:r>
    </w:p>
    <w:p w14:paraId="7204DB2D" w14:textId="77777777" w:rsidR="00364581" w:rsidRDefault="007D2DF6">
      <w:pPr>
        <w:pStyle w:val="SourceCode"/>
      </w:pPr>
      <w:r>
        <w:t xml:space="preserve">    mov eax, 1</w:t>
      </w:r>
    </w:p>
    <w:p w14:paraId="3F593DBE" w14:textId="77777777" w:rsidR="00364581" w:rsidRDefault="007D2DF6">
      <w:pPr>
        <w:pStyle w:val="SourceCode"/>
      </w:pPr>
      <w:r>
        <w:t xml:space="preserve">    jmp .added</w:t>
      </w:r>
    </w:p>
    <w:p w14:paraId="5DA2672E" w14:textId="77777777" w:rsidR="00364581" w:rsidRDefault="007D2DF6">
      <w:pPr>
        <w:pStyle w:val="SourceCode"/>
      </w:pPr>
      <w:r>
        <w:t>.room:</w:t>
      </w:r>
    </w:p>
    <w:p w14:paraId="3A5D42A7" w14:textId="77777777" w:rsidR="00364581" w:rsidRDefault="007D2DF6">
      <w:pPr>
        <w:pStyle w:val="SourceCode"/>
      </w:pPr>
      <w:r>
        <w:t xml:space="preserve">    ; The new record starts count times RECORD_SIZE bytes into records.</w:t>
      </w:r>
    </w:p>
    <w:p w14:paraId="26D2CC92" w14:textId="77777777" w:rsidR="00364581" w:rsidRDefault="007D2DF6">
      <w:pPr>
        <w:pStyle w:val="SourceCode"/>
      </w:pPr>
      <w:r>
        <w:t xml:space="preserve">    imul eax, eax, RECORD_SIZE</w:t>
      </w:r>
    </w:p>
    <w:p w14:paraId="7FFED6F3" w14:textId="77777777" w:rsidR="00364581" w:rsidRDefault="007D2DF6">
      <w:pPr>
        <w:pStyle w:val="SourceCode"/>
      </w:pPr>
      <w:r>
        <w:t xml:space="preserve">    lea rbx, [records]</w:t>
      </w:r>
    </w:p>
    <w:p w14:paraId="6E892747" w14:textId="77777777" w:rsidR="00364581" w:rsidRDefault="007D2DF6">
      <w:pPr>
        <w:pStyle w:val="SourceCode"/>
      </w:pPr>
      <w:r>
        <w:t xml:space="preserve">    add rbx, rax</w:t>
      </w:r>
    </w:p>
    <w:p w14:paraId="1EB4CA80" w14:textId="77777777" w:rsidR="00364581" w:rsidRDefault="007D2DF6">
      <w:pPr>
        <w:pStyle w:val="SourceCode"/>
      </w:pPr>
      <w:r>
        <w:t xml:space="preserve">    lea rcx, [rbx + RECORD_NAME]</w:t>
      </w:r>
    </w:p>
    <w:p w14:paraId="18C96625" w14:textId="77777777" w:rsidR="00364581" w:rsidRDefault="007D2DF6">
      <w:pPr>
        <w:pStyle w:val="SourceCode"/>
      </w:pPr>
      <w:r>
        <w:t xml:space="preserve">    mov edx, 256</w:t>
      </w:r>
    </w:p>
    <w:p w14:paraId="01606486" w14:textId="77777777" w:rsidR="00364581" w:rsidRDefault="007D2DF6">
      <w:pPr>
        <w:pStyle w:val="SourceCode"/>
      </w:pPr>
      <w:r>
        <w:t xml:space="preserve">    lea r8, [text_format]</w:t>
      </w:r>
    </w:p>
    <w:p w14:paraId="69FD1C4E" w14:textId="77777777" w:rsidR="00364581" w:rsidRDefault="007D2DF6">
      <w:pPr>
        <w:pStyle w:val="SourceCode"/>
      </w:pPr>
      <w:r>
        <w:t xml:space="preserve">    mov r9, r12</w:t>
      </w:r>
    </w:p>
    <w:p w14:paraId="2E33BBF2" w14:textId="77777777" w:rsidR="00364581" w:rsidRDefault="007D2DF6">
      <w:pPr>
        <w:pStyle w:val="SourceCode"/>
      </w:pPr>
      <w:r>
        <w:t xml:space="preserve">    call snprintf</w:t>
      </w:r>
    </w:p>
    <w:p w14:paraId="11BE0F87" w14:textId="77777777" w:rsidR="00364581" w:rsidRDefault="007D2DF6">
      <w:pPr>
        <w:pStyle w:val="SourceCode"/>
      </w:pPr>
      <w:r>
        <w:t xml:space="preserve">    lea rcx, [rbx + RECORD_ADDRESS]</w:t>
      </w:r>
    </w:p>
    <w:p w14:paraId="43667500" w14:textId="77777777" w:rsidR="00364581" w:rsidRDefault="007D2DF6">
      <w:pPr>
        <w:pStyle w:val="SourceCode"/>
      </w:pPr>
      <w:r>
        <w:t xml:space="preserve">    mov edx, 20</w:t>
      </w:r>
    </w:p>
    <w:p w14:paraId="4CA35B5D" w14:textId="77777777" w:rsidR="00364581" w:rsidRDefault="007D2DF6">
      <w:pPr>
        <w:pStyle w:val="SourceCode"/>
      </w:pPr>
      <w:r>
        <w:t xml:space="preserve">    lea r8, [address_format]</w:t>
      </w:r>
    </w:p>
    <w:p w14:paraId="31F4DAE0" w14:textId="77777777" w:rsidR="00364581" w:rsidRDefault="007D2DF6">
      <w:pPr>
        <w:pStyle w:val="SourceCode"/>
      </w:pPr>
      <w:r>
        <w:t xml:space="preserve">    mov r9, r13</w:t>
      </w:r>
    </w:p>
    <w:p w14:paraId="197D7FEB" w14:textId="77777777" w:rsidR="00364581" w:rsidRDefault="007D2DF6">
      <w:pPr>
        <w:pStyle w:val="SourceCode"/>
      </w:pPr>
      <w:r>
        <w:t xml:space="preserve">    mov [rsp + 32], r14</w:t>
      </w:r>
    </w:p>
    <w:p w14:paraId="7EA12B37" w14:textId="77777777" w:rsidR="00364581" w:rsidRDefault="007D2DF6">
      <w:pPr>
        <w:pStyle w:val="SourceCode"/>
      </w:pPr>
      <w:r>
        <w:t xml:space="preserve">    call snprintf</w:t>
      </w:r>
    </w:p>
    <w:p w14:paraId="0803DCD0" w14:textId="77777777" w:rsidR="00364581" w:rsidRDefault="007D2DF6">
      <w:pPr>
        <w:pStyle w:val="SourceCode"/>
      </w:pPr>
      <w:r>
        <w:t xml:space="preserve">    lea rcx, [rbx + RECORD_MAC]</w:t>
      </w:r>
    </w:p>
    <w:p w14:paraId="173AC68C" w14:textId="77777777" w:rsidR="00364581" w:rsidRDefault="007D2DF6">
      <w:pPr>
        <w:pStyle w:val="SourceCode"/>
      </w:pPr>
      <w:r>
        <w:t xml:space="preserve">    mov edx, 18</w:t>
      </w:r>
    </w:p>
    <w:p w14:paraId="44DF9810" w14:textId="77777777" w:rsidR="00364581" w:rsidRDefault="007D2DF6">
      <w:pPr>
        <w:pStyle w:val="SourceCode"/>
      </w:pPr>
      <w:r>
        <w:t xml:space="preserve">    lea r8, [text_format]</w:t>
      </w:r>
    </w:p>
    <w:p w14:paraId="50D98849" w14:textId="77777777" w:rsidR="00364581" w:rsidRDefault="007D2DF6">
      <w:pPr>
        <w:pStyle w:val="SourceCode"/>
      </w:pPr>
      <w:r>
        <w:t xml:space="preserve">    mov r9, r15</w:t>
      </w:r>
    </w:p>
    <w:p w14:paraId="444E36A1" w14:textId="77777777" w:rsidR="00364581" w:rsidRDefault="007D2DF6">
      <w:pPr>
        <w:pStyle w:val="SourceCode"/>
      </w:pPr>
      <w:r>
        <w:t xml:space="preserve">    call snprintf</w:t>
      </w:r>
    </w:p>
    <w:p w14:paraId="07929DBA" w14:textId="77777777" w:rsidR="00364581" w:rsidRDefault="007D2DF6">
      <w:pPr>
        <w:pStyle w:val="SourceCode"/>
      </w:pPr>
      <w:r>
        <w:t xml:space="preserve">    add dword [adapter_count], 1</w:t>
      </w:r>
    </w:p>
    <w:p w14:paraId="1EB996E1" w14:textId="77777777" w:rsidR="00364581" w:rsidRDefault="007D2DF6">
      <w:pPr>
        <w:pStyle w:val="SourceCode"/>
      </w:pPr>
      <w:r>
        <w:t xml:space="preserve">    xor eax, eax</w:t>
      </w:r>
    </w:p>
    <w:p w14:paraId="50DDF2F4" w14:textId="77777777" w:rsidR="00364581" w:rsidRDefault="007D2DF6">
      <w:pPr>
        <w:pStyle w:val="SourceCode"/>
      </w:pPr>
      <w:r>
        <w:t>.added:</w:t>
      </w:r>
    </w:p>
    <w:p w14:paraId="6DBE63D6" w14:textId="77777777" w:rsidR="00364581" w:rsidRDefault="007D2DF6">
      <w:pPr>
        <w:pStyle w:val="SourceCode"/>
      </w:pPr>
      <w:r>
        <w:t xml:space="preserve">    add rsp, 48</w:t>
      </w:r>
    </w:p>
    <w:p w14:paraId="3C0909D8" w14:textId="77777777" w:rsidR="00364581" w:rsidRDefault="007D2DF6">
      <w:pPr>
        <w:pStyle w:val="SourceCode"/>
      </w:pPr>
      <w:r>
        <w:t xml:space="preserve">    pop r15</w:t>
      </w:r>
    </w:p>
    <w:p w14:paraId="41CB7C1C" w14:textId="77777777" w:rsidR="00364581" w:rsidRDefault="007D2DF6">
      <w:pPr>
        <w:pStyle w:val="SourceCode"/>
      </w:pPr>
      <w:r>
        <w:t xml:space="preserve">    pop r14</w:t>
      </w:r>
    </w:p>
    <w:p w14:paraId="36651371" w14:textId="77777777" w:rsidR="00364581" w:rsidRDefault="007D2DF6">
      <w:pPr>
        <w:pStyle w:val="SourceCode"/>
      </w:pPr>
      <w:r>
        <w:t xml:space="preserve">    pop r13</w:t>
      </w:r>
    </w:p>
    <w:p w14:paraId="5EA7A4A6" w14:textId="77777777" w:rsidR="00364581" w:rsidRDefault="007D2DF6">
      <w:pPr>
        <w:pStyle w:val="SourceCode"/>
      </w:pPr>
      <w:r>
        <w:t xml:space="preserve">    pop r12</w:t>
      </w:r>
    </w:p>
    <w:p w14:paraId="606462E6" w14:textId="77777777" w:rsidR="00364581" w:rsidRDefault="007D2DF6">
      <w:pPr>
        <w:pStyle w:val="SourceCode"/>
      </w:pPr>
      <w:r>
        <w:t xml:space="preserve">    pop rbx</w:t>
      </w:r>
    </w:p>
    <w:p w14:paraId="0632EF4B" w14:textId="77777777" w:rsidR="00364581" w:rsidRDefault="007D2DF6">
      <w:pPr>
        <w:pStyle w:val="SourceCode"/>
      </w:pPr>
      <w:r>
        <w:t xml:space="preserve">    ret</w:t>
      </w:r>
    </w:p>
    <w:p w14:paraId="6B12CCA3" w14:textId="77777777" w:rsidR="00364581" w:rsidRDefault="00364581">
      <w:pPr>
        <w:pStyle w:val="SourceCode"/>
      </w:pPr>
    </w:p>
    <w:p w14:paraId="4B41727D" w14:textId="77777777" w:rsidR="00364581" w:rsidRDefault="007D2DF6">
      <w:pPr>
        <w:pStyle w:val="SourceCode"/>
      </w:pPr>
      <w:r>
        <w:t>; read_adapters: the Basic program's walk, but each IPv4 address of an</w:t>
      </w:r>
    </w:p>
    <w:p w14:paraId="28D20731" w14:textId="77777777" w:rsidR="00364581" w:rsidRDefault="007D2DF6">
      <w:pPr>
        <w:pStyle w:val="SourceCode"/>
      </w:pPr>
      <w:r>
        <w:t>; adapter that is up goes into a record through add_adapter.</w:t>
      </w:r>
    </w:p>
    <w:p w14:paraId="1C6ABE37" w14:textId="77777777" w:rsidR="00364581" w:rsidRDefault="007D2DF6">
      <w:pPr>
        <w:pStyle w:val="SourceCode"/>
      </w:pPr>
      <w:r>
        <w:t>;   out: eax = 0, 1 when Windows refused, or 2 when the array was full</w:t>
      </w:r>
    </w:p>
    <w:p w14:paraId="46100E89" w14:textId="77777777" w:rsidR="00364581" w:rsidRDefault="007D2DF6">
      <w:pPr>
        <w:pStyle w:val="SourceCode"/>
      </w:pPr>
      <w:r>
        <w:t>; Remember, 0 in Next ends the chain; WideCharToMultiByte makes UTF-8 text.</w:t>
      </w:r>
    </w:p>
    <w:p w14:paraId="710A6D57" w14:textId="77777777" w:rsidR="00364581" w:rsidRDefault="007D2DF6">
      <w:pPr>
        <w:pStyle w:val="SourceCode"/>
      </w:pPr>
      <w:r>
        <w:t>read_adapters:</w:t>
      </w:r>
    </w:p>
    <w:p w14:paraId="38119F10" w14:textId="77777777" w:rsidR="00364581" w:rsidRDefault="007D2DF6">
      <w:pPr>
        <w:pStyle w:val="SourceCode"/>
      </w:pPr>
      <w:r>
        <w:t xml:space="preserve">    push rbx</w:t>
      </w:r>
    </w:p>
    <w:p w14:paraId="170FF76A" w14:textId="77777777" w:rsidR="00364581" w:rsidRDefault="007D2DF6">
      <w:pPr>
        <w:pStyle w:val="SourceCode"/>
      </w:pPr>
      <w:r>
        <w:t xml:space="preserve">    push r12</w:t>
      </w:r>
    </w:p>
    <w:p w14:paraId="5A9365BD" w14:textId="77777777" w:rsidR="00364581" w:rsidRDefault="007D2DF6">
      <w:pPr>
        <w:pStyle w:val="SourceCode"/>
      </w:pPr>
      <w:r>
        <w:t xml:space="preserve">    push r13</w:t>
      </w:r>
    </w:p>
    <w:p w14:paraId="63B2E165" w14:textId="77777777" w:rsidR="00364581" w:rsidRDefault="007D2DF6">
      <w:pPr>
        <w:pStyle w:val="SourceCode"/>
      </w:pPr>
      <w:r>
        <w:t xml:space="preserve">    sub rsp, 80</w:t>
      </w:r>
    </w:p>
    <w:p w14:paraId="607DC272" w14:textId="77777777" w:rsidR="00364581" w:rsidRDefault="007D2DF6">
      <w:pPr>
        <w:pStyle w:val="SourceCode"/>
      </w:pPr>
      <w:r>
        <w:t xml:space="preserve">    mov ecx, AF_INET</w:t>
      </w:r>
    </w:p>
    <w:p w14:paraId="539978B0" w14:textId="77777777" w:rsidR="00364581" w:rsidRDefault="007D2DF6">
      <w:pPr>
        <w:pStyle w:val="SourceCode"/>
      </w:pPr>
      <w:r>
        <w:t xml:space="preserve">    xor edx, edx</w:t>
      </w:r>
    </w:p>
    <w:p w14:paraId="41B7D9A5" w14:textId="77777777" w:rsidR="00364581" w:rsidRDefault="007D2DF6">
      <w:pPr>
        <w:pStyle w:val="SourceCode"/>
      </w:pPr>
      <w:r>
        <w:t xml:space="preserve">    xor r8d, r8d</w:t>
      </w:r>
    </w:p>
    <w:p w14:paraId="45256363" w14:textId="77777777" w:rsidR="00364581" w:rsidRDefault="007D2DF6">
      <w:pPr>
        <w:pStyle w:val="SourceCode"/>
      </w:pPr>
      <w:r>
        <w:t xml:space="preserve">    lea r9, [list]</w:t>
      </w:r>
    </w:p>
    <w:p w14:paraId="46629BA4" w14:textId="77777777" w:rsidR="00364581" w:rsidRDefault="007D2DF6">
      <w:pPr>
        <w:pStyle w:val="SourceCode"/>
      </w:pPr>
      <w:r>
        <w:t xml:space="preserve">    lea rax, [list_size]</w:t>
      </w:r>
    </w:p>
    <w:p w14:paraId="4FF9B1C7" w14:textId="77777777" w:rsidR="00364581" w:rsidRDefault="007D2DF6">
      <w:pPr>
        <w:pStyle w:val="SourceCode"/>
      </w:pPr>
      <w:r>
        <w:t xml:space="preserve">    mov [rsp + 32], rax</w:t>
      </w:r>
    </w:p>
    <w:p w14:paraId="3925F8E8" w14:textId="77777777" w:rsidR="00364581" w:rsidRDefault="007D2DF6">
      <w:pPr>
        <w:pStyle w:val="SourceCode"/>
      </w:pPr>
      <w:r>
        <w:t xml:space="preserve">    call GetAdaptersAddresses</w:t>
      </w:r>
    </w:p>
    <w:p w14:paraId="00CABF6A" w14:textId="77777777" w:rsidR="00364581" w:rsidRDefault="007D2DF6">
      <w:pPr>
        <w:pStyle w:val="SourceCode"/>
      </w:pPr>
      <w:r>
        <w:t xml:space="preserve">    ; GetAdaptersAddresses returns 0 when it worked.</w:t>
      </w:r>
    </w:p>
    <w:p w14:paraId="7D1E04E5" w14:textId="77777777" w:rsidR="00364581" w:rsidRDefault="007D2DF6">
      <w:pPr>
        <w:pStyle w:val="SourceCode"/>
      </w:pPr>
      <w:r>
        <w:t xml:space="preserve">    cmp eax, 0</w:t>
      </w:r>
    </w:p>
    <w:p w14:paraId="03AEB8A9" w14:textId="77777777" w:rsidR="00364581" w:rsidRDefault="007D2DF6">
      <w:pPr>
        <w:pStyle w:val="SourceCode"/>
      </w:pPr>
      <w:r>
        <w:t xml:space="preserve">    jne .failed</w:t>
      </w:r>
    </w:p>
    <w:p w14:paraId="60EEE6F6" w14:textId="77777777" w:rsidR="00364581" w:rsidRDefault="00364581">
      <w:pPr>
        <w:pStyle w:val="SourceCode"/>
      </w:pPr>
    </w:p>
    <w:p w14:paraId="481F54B7" w14:textId="77777777" w:rsidR="00364581" w:rsidRDefault="007D2DF6">
      <w:pPr>
        <w:pStyle w:val="SourceCode"/>
      </w:pPr>
      <w:r>
        <w:t xml:space="preserve">    lea rbx, [list]</w:t>
      </w:r>
    </w:p>
    <w:p w14:paraId="7501D927" w14:textId="77777777" w:rsidR="00364581" w:rsidRDefault="007D2DF6">
      <w:pPr>
        <w:pStyle w:val="SourceCode"/>
      </w:pPr>
      <w:r>
        <w:t>.adapter_loop:</w:t>
      </w:r>
    </w:p>
    <w:p w14:paraId="62F4A3DA" w14:textId="77777777" w:rsidR="00364581" w:rsidRDefault="007D2DF6">
      <w:pPr>
        <w:pStyle w:val="SourceCode"/>
      </w:pPr>
      <w:r>
        <w:t xml:space="preserve">    cmp rbx, 0</w:t>
      </w:r>
    </w:p>
    <w:p w14:paraId="5E3ED79B" w14:textId="77777777" w:rsidR="00364581" w:rsidRDefault="007D2DF6">
      <w:pPr>
        <w:pStyle w:val="SourceCode"/>
      </w:pPr>
      <w:r>
        <w:t xml:space="preserve">    je .read_done</w:t>
      </w:r>
    </w:p>
    <w:p w14:paraId="2BE2475A" w14:textId="77777777" w:rsidR="00364581" w:rsidRDefault="007D2DF6">
      <w:pPr>
        <w:pStyle w:val="SourceCode"/>
      </w:pPr>
      <w:r>
        <w:t xml:space="preserve">    cmp dword [rbx + ADAPTER_STATUS], STATUS_UP</w:t>
      </w:r>
    </w:p>
    <w:p w14:paraId="22D80CB5" w14:textId="77777777" w:rsidR="00364581" w:rsidRDefault="007D2DF6">
      <w:pPr>
        <w:pStyle w:val="SourceCode"/>
      </w:pPr>
      <w:r>
        <w:t xml:space="preserve">    jne .next_adapter</w:t>
      </w:r>
    </w:p>
    <w:p w14:paraId="556C3A65" w14:textId="77777777" w:rsidR="00364581" w:rsidRDefault="007D2DF6">
      <w:pPr>
        <w:pStyle w:val="SourceCode"/>
      </w:pPr>
      <w:r>
        <w:t xml:space="preserve">    mov ecx, CP_UTF8</w:t>
      </w:r>
    </w:p>
    <w:p w14:paraId="340908D6" w14:textId="77777777" w:rsidR="00364581" w:rsidRDefault="007D2DF6">
      <w:pPr>
        <w:pStyle w:val="SourceCode"/>
      </w:pPr>
      <w:r>
        <w:t xml:space="preserve">    xor edx, edx</w:t>
      </w:r>
    </w:p>
    <w:p w14:paraId="59A4D2E8" w14:textId="77777777" w:rsidR="00364581" w:rsidRDefault="007D2DF6">
      <w:pPr>
        <w:pStyle w:val="SourceCode"/>
      </w:pPr>
      <w:r>
        <w:t xml:space="preserve">    mov r8, [rbx + ADAPTER_NAME]</w:t>
      </w:r>
    </w:p>
    <w:p w14:paraId="233BEDF7" w14:textId="77777777" w:rsidR="00364581" w:rsidRDefault="007D2DF6">
      <w:pPr>
        <w:pStyle w:val="SourceCode"/>
      </w:pPr>
      <w:r>
        <w:t xml:space="preserve">    mov r9d, -1</w:t>
      </w:r>
    </w:p>
    <w:p w14:paraId="4D24F4D8" w14:textId="77777777" w:rsidR="00364581" w:rsidRDefault="007D2DF6">
      <w:pPr>
        <w:pStyle w:val="SourceCode"/>
      </w:pPr>
      <w:r>
        <w:t xml:space="preserve">    lea rax, [adapter_name]</w:t>
      </w:r>
    </w:p>
    <w:p w14:paraId="1DD1F3B0" w14:textId="77777777" w:rsidR="00364581" w:rsidRDefault="007D2DF6">
      <w:pPr>
        <w:pStyle w:val="SourceCode"/>
      </w:pPr>
      <w:r>
        <w:t xml:space="preserve">    mov [rsp + 32], rax</w:t>
      </w:r>
    </w:p>
    <w:p w14:paraId="1A7E6C06" w14:textId="77777777" w:rsidR="00364581" w:rsidRDefault="007D2DF6">
      <w:pPr>
        <w:pStyle w:val="SourceCode"/>
      </w:pPr>
      <w:r>
        <w:t xml:space="preserve">    mov qword [rsp + 40], 256</w:t>
      </w:r>
    </w:p>
    <w:p w14:paraId="7F02E7C9" w14:textId="77777777" w:rsidR="00364581" w:rsidRDefault="007D2DF6">
      <w:pPr>
        <w:pStyle w:val="SourceCode"/>
      </w:pPr>
      <w:r>
        <w:t xml:space="preserve">    mov qword [rsp + 48], 0</w:t>
      </w:r>
    </w:p>
    <w:p w14:paraId="2D830068" w14:textId="77777777" w:rsidR="00364581" w:rsidRDefault="007D2DF6">
      <w:pPr>
        <w:pStyle w:val="SourceCode"/>
      </w:pPr>
      <w:r>
        <w:t xml:space="preserve">    mov qword [rsp + 56], 0</w:t>
      </w:r>
    </w:p>
    <w:p w14:paraId="15B36F53" w14:textId="77777777" w:rsidR="00364581" w:rsidRDefault="007D2DF6">
      <w:pPr>
        <w:pStyle w:val="SourceCode"/>
      </w:pPr>
      <w:r>
        <w:t xml:space="preserve">    call WideCharToMultiByte</w:t>
      </w:r>
    </w:p>
    <w:p w14:paraId="1FC278F4" w14:textId="77777777" w:rsidR="00364581" w:rsidRDefault="007D2DF6">
      <w:pPr>
        <w:pStyle w:val="SourceCode"/>
      </w:pPr>
      <w:r>
        <w:t xml:space="preserve">    mov byte [mac], 0</w:t>
      </w:r>
    </w:p>
    <w:p w14:paraId="02A6EC28" w14:textId="77777777" w:rsidR="00364581" w:rsidRDefault="007D2DF6">
      <w:pPr>
        <w:pStyle w:val="SourceCode"/>
      </w:pPr>
      <w:r>
        <w:t xml:space="preserve">    cmp dword [rbx + ADAPTER_MAC_LENGTH], 6</w:t>
      </w:r>
    </w:p>
    <w:p w14:paraId="58BE60E5" w14:textId="77777777" w:rsidR="00364581" w:rsidRDefault="007D2DF6">
      <w:pPr>
        <w:pStyle w:val="SourceCode"/>
      </w:pPr>
      <w:r>
        <w:t xml:space="preserve">    jne .mac_done</w:t>
      </w:r>
    </w:p>
    <w:p w14:paraId="1A980B09" w14:textId="77777777" w:rsidR="00364581" w:rsidRDefault="007D2DF6">
      <w:pPr>
        <w:pStyle w:val="SourceCode"/>
      </w:pPr>
      <w:r>
        <w:t xml:space="preserve">    lea rcx, [mac]</w:t>
      </w:r>
    </w:p>
    <w:p w14:paraId="55EC1A94" w14:textId="77777777" w:rsidR="00364581" w:rsidRDefault="007D2DF6">
      <w:pPr>
        <w:pStyle w:val="SourceCode"/>
      </w:pPr>
      <w:r>
        <w:t xml:space="preserve">    mov edx, 18</w:t>
      </w:r>
    </w:p>
    <w:p w14:paraId="5DC49673" w14:textId="77777777" w:rsidR="00364581" w:rsidRDefault="007D2DF6">
      <w:pPr>
        <w:pStyle w:val="SourceCode"/>
      </w:pPr>
      <w:r>
        <w:t xml:space="preserve">    lea r8, [mac_format]</w:t>
      </w:r>
    </w:p>
    <w:p w14:paraId="59CCAF30" w14:textId="77777777" w:rsidR="00364581" w:rsidRDefault="007D2DF6">
      <w:pPr>
        <w:pStyle w:val="SourceCode"/>
      </w:pPr>
      <w:r>
        <w:t xml:space="preserve">    movzx r9d, byte [rbx + ADAPTER_MAC]</w:t>
      </w:r>
    </w:p>
    <w:p w14:paraId="1C69B67B" w14:textId="77777777" w:rsidR="00364581" w:rsidRDefault="007D2DF6">
      <w:pPr>
        <w:pStyle w:val="SourceCode"/>
      </w:pPr>
      <w:r>
        <w:t xml:space="preserve">    movzx eax, byte [rbx + ADAPTER_MAC + 1]</w:t>
      </w:r>
    </w:p>
    <w:p w14:paraId="1E8A51B2" w14:textId="77777777" w:rsidR="00364581" w:rsidRDefault="007D2DF6">
      <w:pPr>
        <w:pStyle w:val="SourceCode"/>
      </w:pPr>
      <w:r>
        <w:t xml:space="preserve">    mov [rsp + 32], rax</w:t>
      </w:r>
    </w:p>
    <w:p w14:paraId="3B6CD84E" w14:textId="77777777" w:rsidR="00364581" w:rsidRDefault="007D2DF6">
      <w:pPr>
        <w:pStyle w:val="SourceCode"/>
      </w:pPr>
      <w:r>
        <w:t xml:space="preserve">    movzx eax, byte [rbx + ADAPTER_MAC + 2]</w:t>
      </w:r>
    </w:p>
    <w:p w14:paraId="59B2FC7B" w14:textId="77777777" w:rsidR="00364581" w:rsidRDefault="007D2DF6">
      <w:pPr>
        <w:pStyle w:val="SourceCode"/>
      </w:pPr>
      <w:r>
        <w:t xml:space="preserve">    mov [rsp + 40], rax</w:t>
      </w:r>
    </w:p>
    <w:p w14:paraId="428CD3D9" w14:textId="77777777" w:rsidR="00364581" w:rsidRDefault="007D2DF6">
      <w:pPr>
        <w:pStyle w:val="SourceCode"/>
      </w:pPr>
      <w:r>
        <w:t xml:space="preserve">    movzx eax, byte [rbx + ADAPTER_MAC + 3]</w:t>
      </w:r>
    </w:p>
    <w:p w14:paraId="2FA80B84" w14:textId="77777777" w:rsidR="00364581" w:rsidRDefault="007D2DF6">
      <w:pPr>
        <w:pStyle w:val="SourceCode"/>
      </w:pPr>
      <w:r>
        <w:t xml:space="preserve">    mov [rsp + 48], rax</w:t>
      </w:r>
    </w:p>
    <w:p w14:paraId="5CCE9F11" w14:textId="77777777" w:rsidR="00364581" w:rsidRDefault="007D2DF6">
      <w:pPr>
        <w:pStyle w:val="SourceCode"/>
      </w:pPr>
      <w:r>
        <w:t xml:space="preserve">    movzx eax, byte [rbx + ADAPTER_MAC + 4]</w:t>
      </w:r>
    </w:p>
    <w:p w14:paraId="7DB94064" w14:textId="77777777" w:rsidR="00364581" w:rsidRDefault="007D2DF6">
      <w:pPr>
        <w:pStyle w:val="SourceCode"/>
      </w:pPr>
      <w:r>
        <w:t xml:space="preserve">    mov [rsp + 56], rax</w:t>
      </w:r>
    </w:p>
    <w:p w14:paraId="46E827C6" w14:textId="77777777" w:rsidR="00364581" w:rsidRDefault="007D2DF6">
      <w:pPr>
        <w:pStyle w:val="SourceCode"/>
      </w:pPr>
      <w:r>
        <w:t xml:space="preserve">    movzx eax, byte [rbx + ADAPTER_MAC + 5]</w:t>
      </w:r>
    </w:p>
    <w:p w14:paraId="534AC30D" w14:textId="77777777" w:rsidR="00364581" w:rsidRDefault="007D2DF6">
      <w:pPr>
        <w:pStyle w:val="SourceCode"/>
      </w:pPr>
      <w:r>
        <w:t xml:space="preserve">    mov [rsp + 64], rax</w:t>
      </w:r>
    </w:p>
    <w:p w14:paraId="7629A7AE" w14:textId="77777777" w:rsidR="00364581" w:rsidRDefault="007D2DF6">
      <w:pPr>
        <w:pStyle w:val="SourceCode"/>
      </w:pPr>
      <w:r>
        <w:t xml:space="preserve">    call snprintf</w:t>
      </w:r>
    </w:p>
    <w:p w14:paraId="3712B5DF" w14:textId="77777777" w:rsidR="00364581" w:rsidRDefault="007D2DF6">
      <w:pPr>
        <w:pStyle w:val="SourceCode"/>
      </w:pPr>
      <w:r>
        <w:t>.mac_done:</w:t>
      </w:r>
    </w:p>
    <w:p w14:paraId="63D808FF" w14:textId="77777777" w:rsidR="00364581" w:rsidRDefault="007D2DF6">
      <w:pPr>
        <w:pStyle w:val="SourceCode"/>
      </w:pPr>
      <w:r>
        <w:t xml:space="preserve">    mov r12, [rbx + ADAPTER_FIRST_ADDRESS]</w:t>
      </w:r>
    </w:p>
    <w:p w14:paraId="71DE086F" w14:textId="77777777" w:rsidR="00364581" w:rsidRDefault="007D2DF6">
      <w:pPr>
        <w:pStyle w:val="SourceCode"/>
      </w:pPr>
      <w:r>
        <w:t>.address_loop:</w:t>
      </w:r>
    </w:p>
    <w:p w14:paraId="6DF67671" w14:textId="77777777" w:rsidR="00364581" w:rsidRDefault="007D2DF6">
      <w:pPr>
        <w:pStyle w:val="SourceCode"/>
      </w:pPr>
      <w:r>
        <w:t xml:space="preserve">    cmp r12, 0</w:t>
      </w:r>
    </w:p>
    <w:p w14:paraId="232AD173" w14:textId="77777777" w:rsidR="00364581" w:rsidRDefault="007D2DF6">
      <w:pPr>
        <w:pStyle w:val="SourceCode"/>
      </w:pPr>
      <w:r>
        <w:t xml:space="preserve">    je .next_adapter</w:t>
      </w:r>
    </w:p>
    <w:p w14:paraId="3CB2011E" w14:textId="77777777" w:rsidR="00364581" w:rsidRDefault="007D2DF6">
      <w:pPr>
        <w:pStyle w:val="SourceCode"/>
      </w:pPr>
      <w:r>
        <w:t xml:space="preserve">    mov ecx, AF_INET</w:t>
      </w:r>
    </w:p>
    <w:p w14:paraId="13E1BBA9" w14:textId="77777777" w:rsidR="00364581" w:rsidRDefault="007D2DF6">
      <w:pPr>
        <w:pStyle w:val="SourceCode"/>
      </w:pPr>
      <w:r>
        <w:t xml:space="preserve">    mov rdx, [r12 + ADDRESS_RECORD]</w:t>
      </w:r>
    </w:p>
    <w:p w14:paraId="55E8FB1D" w14:textId="77777777" w:rsidR="00364581" w:rsidRDefault="007D2DF6">
      <w:pPr>
        <w:pStyle w:val="SourceCode"/>
      </w:pPr>
      <w:r>
        <w:t xml:space="preserve">    add rdx, IPV4_BYTES</w:t>
      </w:r>
    </w:p>
    <w:p w14:paraId="65F674A1" w14:textId="77777777" w:rsidR="00364581" w:rsidRDefault="007D2DF6">
      <w:pPr>
        <w:pStyle w:val="SourceCode"/>
      </w:pPr>
      <w:r>
        <w:t xml:space="preserve">    lea r8, [address]</w:t>
      </w:r>
    </w:p>
    <w:p w14:paraId="3AE53050" w14:textId="77777777" w:rsidR="00364581" w:rsidRDefault="007D2DF6">
      <w:pPr>
        <w:pStyle w:val="SourceCode"/>
      </w:pPr>
      <w:r>
        <w:t xml:space="preserve">    mov r9d, 16</w:t>
      </w:r>
    </w:p>
    <w:p w14:paraId="057B2F27" w14:textId="77777777" w:rsidR="00364581" w:rsidRDefault="007D2DF6">
      <w:pPr>
        <w:pStyle w:val="SourceCode"/>
      </w:pPr>
      <w:r>
        <w:t xml:space="preserve">    call inet_ntop</w:t>
      </w:r>
    </w:p>
    <w:p w14:paraId="61CCA696" w14:textId="77777777" w:rsidR="00364581" w:rsidRDefault="007D2DF6">
      <w:pPr>
        <w:pStyle w:val="SourceCode"/>
      </w:pPr>
      <w:r>
        <w:t xml:space="preserve">    lea rcx, [adapter_name]</w:t>
      </w:r>
    </w:p>
    <w:p w14:paraId="031FA3E9" w14:textId="77777777" w:rsidR="00364581" w:rsidRDefault="007D2DF6">
      <w:pPr>
        <w:pStyle w:val="SourceCode"/>
      </w:pPr>
      <w:r>
        <w:t xml:space="preserve">    lea rdx, [address]</w:t>
      </w:r>
    </w:p>
    <w:p w14:paraId="6FDFC5D5" w14:textId="77777777" w:rsidR="00364581" w:rsidRDefault="007D2DF6">
      <w:pPr>
        <w:pStyle w:val="SourceCode"/>
      </w:pPr>
      <w:r>
        <w:t xml:space="preserve">    movzx r8d, byte [r12 + ADDRESS_PREFIX]</w:t>
      </w:r>
    </w:p>
    <w:p w14:paraId="76B57251" w14:textId="77777777" w:rsidR="00364581" w:rsidRDefault="007D2DF6">
      <w:pPr>
        <w:pStyle w:val="SourceCode"/>
      </w:pPr>
      <w:r>
        <w:t xml:space="preserve">    lea r9, [mac]</w:t>
      </w:r>
    </w:p>
    <w:p w14:paraId="29EF7A99" w14:textId="77777777" w:rsidR="00364581" w:rsidRDefault="007D2DF6">
      <w:pPr>
        <w:pStyle w:val="SourceCode"/>
      </w:pPr>
      <w:r>
        <w:t xml:space="preserve">    call add_adapter</w:t>
      </w:r>
    </w:p>
    <w:p w14:paraId="633F0C15" w14:textId="77777777" w:rsidR="00364581" w:rsidRDefault="007D2DF6">
      <w:pPr>
        <w:pStyle w:val="SourceCode"/>
      </w:pPr>
      <w:r>
        <w:t xml:space="preserve">    cmp eax, 0</w:t>
      </w:r>
    </w:p>
    <w:p w14:paraId="04BF6CEE" w14:textId="77777777" w:rsidR="00364581" w:rsidRDefault="007D2DF6">
      <w:pPr>
        <w:pStyle w:val="SourceCode"/>
      </w:pPr>
      <w:r>
        <w:t xml:space="preserve">    jne .full</w:t>
      </w:r>
    </w:p>
    <w:p w14:paraId="3EC29E22" w14:textId="77777777" w:rsidR="00364581" w:rsidRDefault="007D2DF6">
      <w:pPr>
        <w:pStyle w:val="SourceCode"/>
      </w:pPr>
      <w:r>
        <w:t xml:space="preserve">    mov r12, [r12 + ADDRESS_NEXT]</w:t>
      </w:r>
    </w:p>
    <w:p w14:paraId="4B39569E" w14:textId="77777777" w:rsidR="00364581" w:rsidRDefault="007D2DF6">
      <w:pPr>
        <w:pStyle w:val="SourceCode"/>
      </w:pPr>
      <w:r>
        <w:t xml:space="preserve">    jmp .address_loop</w:t>
      </w:r>
    </w:p>
    <w:p w14:paraId="71BCC430" w14:textId="77777777" w:rsidR="00364581" w:rsidRDefault="007D2DF6">
      <w:pPr>
        <w:pStyle w:val="SourceCode"/>
      </w:pPr>
      <w:r>
        <w:t>.next_adapter:</w:t>
      </w:r>
    </w:p>
    <w:p w14:paraId="71BF48A4" w14:textId="77777777" w:rsidR="00364581" w:rsidRDefault="007D2DF6">
      <w:pPr>
        <w:pStyle w:val="SourceCode"/>
      </w:pPr>
      <w:r>
        <w:t xml:space="preserve">    mov rbx, [rbx + ADAPTER_NEXT]</w:t>
      </w:r>
    </w:p>
    <w:p w14:paraId="5252A84C" w14:textId="77777777" w:rsidR="00364581" w:rsidRDefault="007D2DF6">
      <w:pPr>
        <w:pStyle w:val="SourceCode"/>
      </w:pPr>
      <w:r>
        <w:t xml:space="preserve">    jmp .adapter_loop</w:t>
      </w:r>
    </w:p>
    <w:p w14:paraId="480F5B07" w14:textId="77777777" w:rsidR="00364581" w:rsidRDefault="00364581">
      <w:pPr>
        <w:pStyle w:val="SourceCode"/>
      </w:pPr>
    </w:p>
    <w:p w14:paraId="1023F935" w14:textId="77777777" w:rsidR="00364581" w:rsidRDefault="007D2DF6">
      <w:pPr>
        <w:pStyle w:val="SourceCode"/>
      </w:pPr>
      <w:r>
        <w:t>.full:</w:t>
      </w:r>
    </w:p>
    <w:p w14:paraId="4F1C1BAD" w14:textId="77777777" w:rsidR="00364581" w:rsidRDefault="007D2DF6">
      <w:pPr>
        <w:pStyle w:val="SourceCode"/>
      </w:pPr>
      <w:r>
        <w:t xml:space="preserve">    mov eax, 2</w:t>
      </w:r>
    </w:p>
    <w:p w14:paraId="045EA93F" w14:textId="77777777" w:rsidR="00364581" w:rsidRDefault="007D2DF6">
      <w:pPr>
        <w:pStyle w:val="SourceCode"/>
      </w:pPr>
      <w:r>
        <w:t xml:space="preserve">    jmp .done</w:t>
      </w:r>
    </w:p>
    <w:p w14:paraId="3E8F90DB" w14:textId="77777777" w:rsidR="00364581" w:rsidRDefault="007D2DF6">
      <w:pPr>
        <w:pStyle w:val="SourceCode"/>
      </w:pPr>
      <w:r>
        <w:t>.failed:</w:t>
      </w:r>
    </w:p>
    <w:p w14:paraId="24B4F987" w14:textId="77777777" w:rsidR="00364581" w:rsidRDefault="007D2DF6">
      <w:pPr>
        <w:pStyle w:val="SourceCode"/>
      </w:pPr>
      <w:r>
        <w:t xml:space="preserve">    mov eax, 1</w:t>
      </w:r>
    </w:p>
    <w:p w14:paraId="4DD56CF6" w14:textId="77777777" w:rsidR="00364581" w:rsidRDefault="007D2DF6">
      <w:pPr>
        <w:pStyle w:val="SourceCode"/>
      </w:pPr>
      <w:r>
        <w:t xml:space="preserve">    jmp .done</w:t>
      </w:r>
    </w:p>
    <w:p w14:paraId="0FC1E6B2" w14:textId="77777777" w:rsidR="00364581" w:rsidRDefault="007D2DF6">
      <w:pPr>
        <w:pStyle w:val="SourceCode"/>
      </w:pPr>
      <w:r>
        <w:t>.read_done:</w:t>
      </w:r>
    </w:p>
    <w:p w14:paraId="1CBBFF87" w14:textId="77777777" w:rsidR="00364581" w:rsidRDefault="007D2DF6">
      <w:pPr>
        <w:pStyle w:val="SourceCode"/>
      </w:pPr>
      <w:r>
        <w:t xml:space="preserve">    xor eax, eax</w:t>
      </w:r>
    </w:p>
    <w:p w14:paraId="73468EBE" w14:textId="77777777" w:rsidR="00364581" w:rsidRDefault="007D2DF6">
      <w:pPr>
        <w:pStyle w:val="SourceCode"/>
      </w:pPr>
      <w:r>
        <w:t>.done:</w:t>
      </w:r>
    </w:p>
    <w:p w14:paraId="74DF11C5" w14:textId="77777777" w:rsidR="00364581" w:rsidRDefault="007D2DF6">
      <w:pPr>
        <w:pStyle w:val="SourceCode"/>
      </w:pPr>
      <w:r>
        <w:t xml:space="preserve">    add rsp, 80</w:t>
      </w:r>
    </w:p>
    <w:p w14:paraId="2CB9B16C" w14:textId="77777777" w:rsidR="00364581" w:rsidRDefault="007D2DF6">
      <w:pPr>
        <w:pStyle w:val="SourceCode"/>
      </w:pPr>
      <w:r>
        <w:t xml:space="preserve">    pop r13</w:t>
      </w:r>
    </w:p>
    <w:p w14:paraId="6AD843A4" w14:textId="77777777" w:rsidR="00364581" w:rsidRDefault="007D2DF6">
      <w:pPr>
        <w:pStyle w:val="SourceCode"/>
      </w:pPr>
      <w:r>
        <w:t xml:space="preserve">    pop r12</w:t>
      </w:r>
    </w:p>
    <w:p w14:paraId="05A7C864" w14:textId="77777777" w:rsidR="00364581" w:rsidRDefault="007D2DF6">
      <w:pPr>
        <w:pStyle w:val="SourceCode"/>
      </w:pPr>
      <w:r>
        <w:t xml:space="preserve">    pop rbx</w:t>
      </w:r>
    </w:p>
    <w:p w14:paraId="10BF67B1" w14:textId="77777777" w:rsidR="00364581" w:rsidRDefault="007D2DF6">
      <w:pPr>
        <w:pStyle w:val="SourceCode"/>
      </w:pPr>
      <w:r>
        <w:t xml:space="preserve">    ret</w:t>
      </w:r>
    </w:p>
    <w:p w14:paraId="19F9B018" w14:textId="77777777" w:rsidR="00364581" w:rsidRDefault="00364581">
      <w:pPr>
        <w:pStyle w:val="SourceCode"/>
      </w:pPr>
    </w:p>
    <w:p w14:paraId="1AE54470" w14:textId="77777777" w:rsidR="00364581" w:rsidRDefault="007D2DF6">
      <w:pPr>
        <w:pStyle w:val="SourceCode"/>
      </w:pPr>
      <w:r>
        <w:t>; print_adapter: prints one record's line: loopback, or its MAC address.</w:t>
      </w:r>
    </w:p>
    <w:p w14:paraId="687F4D9C" w14:textId="77777777" w:rsidR="00364581" w:rsidRDefault="007D2DF6">
      <w:pPr>
        <w:pStyle w:val="SourceCode"/>
      </w:pPr>
      <w:r>
        <w:t>;   in: rcx = the record's address</w:t>
      </w:r>
    </w:p>
    <w:p w14:paraId="76D13A1A" w14:textId="77777777" w:rsidR="00364581" w:rsidRDefault="007D2DF6">
      <w:pPr>
        <w:pStyle w:val="SourceCode"/>
      </w:pPr>
      <w:r>
        <w:t>print_adapter:</w:t>
      </w:r>
    </w:p>
    <w:p w14:paraId="53AEEEE1" w14:textId="77777777" w:rsidR="00364581" w:rsidRDefault="007D2DF6">
      <w:pPr>
        <w:pStyle w:val="SourceCode"/>
      </w:pPr>
      <w:r>
        <w:t xml:space="preserve">    push rbx</w:t>
      </w:r>
    </w:p>
    <w:p w14:paraId="790F1C41" w14:textId="77777777" w:rsidR="00364581" w:rsidRDefault="007D2DF6">
      <w:pPr>
        <w:pStyle w:val="SourceCode"/>
      </w:pPr>
      <w:r>
        <w:t xml:space="preserve">    sub rsp, 32</w:t>
      </w:r>
    </w:p>
    <w:p w14:paraId="53BBE6BE" w14:textId="77777777" w:rsidR="00364581" w:rsidRDefault="007D2DF6">
      <w:pPr>
        <w:pStyle w:val="SourceCode"/>
      </w:pPr>
      <w:r>
        <w:t xml:space="preserve">    mov rbx, rcx</w:t>
      </w:r>
    </w:p>
    <w:p w14:paraId="6A8FEE0C" w14:textId="77777777" w:rsidR="00364581" w:rsidRDefault="007D2DF6">
      <w:pPr>
        <w:pStyle w:val="SourceCode"/>
      </w:pPr>
      <w:r>
        <w:t xml:space="preserve">    lea rcx, [rbx + RECORD_ADDRESS]</w:t>
      </w:r>
    </w:p>
    <w:p w14:paraId="2EAC3932" w14:textId="77777777" w:rsidR="00364581" w:rsidRDefault="007D2DF6">
      <w:pPr>
        <w:pStyle w:val="SourceCode"/>
      </w:pPr>
      <w:r>
        <w:t xml:space="preserve">    lea rdx, [loopback_start]</w:t>
      </w:r>
    </w:p>
    <w:p w14:paraId="201B1027" w14:textId="77777777" w:rsidR="00364581" w:rsidRDefault="007D2DF6">
      <w:pPr>
        <w:pStyle w:val="SourceCode"/>
      </w:pPr>
      <w:r>
        <w:t xml:space="preserve">    mov r8d, 4</w:t>
      </w:r>
    </w:p>
    <w:p w14:paraId="49476B9A" w14:textId="77777777" w:rsidR="00364581" w:rsidRDefault="007D2DF6">
      <w:pPr>
        <w:pStyle w:val="SourceCode"/>
      </w:pPr>
      <w:r>
        <w:t xml:space="preserve">    call strncmp</w:t>
      </w:r>
    </w:p>
    <w:p w14:paraId="53F7DF11" w14:textId="77777777" w:rsidR="00364581" w:rsidRDefault="007D2DF6">
      <w:pPr>
        <w:pStyle w:val="SourceCode"/>
      </w:pPr>
      <w:r>
        <w:t xml:space="preserve">    cmp eax, 0</w:t>
      </w:r>
    </w:p>
    <w:p w14:paraId="67356D22" w14:textId="77777777" w:rsidR="00364581" w:rsidRDefault="007D2DF6">
      <w:pPr>
        <w:pStyle w:val="SourceCode"/>
      </w:pPr>
      <w:r>
        <w:t xml:space="preserve">    jne .with_mac</w:t>
      </w:r>
    </w:p>
    <w:p w14:paraId="07A8A904" w14:textId="77777777" w:rsidR="00364581" w:rsidRDefault="007D2DF6">
      <w:pPr>
        <w:pStyle w:val="SourceCode"/>
      </w:pPr>
      <w:r>
        <w:t xml:space="preserve">    lea rcx, [loopback_line]</w:t>
      </w:r>
    </w:p>
    <w:p w14:paraId="6C68B500" w14:textId="77777777" w:rsidR="00364581" w:rsidRDefault="007D2DF6">
      <w:pPr>
        <w:pStyle w:val="SourceCode"/>
      </w:pPr>
      <w:r>
        <w:t xml:space="preserve">    lea rdx, [rbx + RECORD_NAME]</w:t>
      </w:r>
    </w:p>
    <w:p w14:paraId="07F4A3D6" w14:textId="77777777" w:rsidR="00364581" w:rsidRDefault="007D2DF6">
      <w:pPr>
        <w:pStyle w:val="SourceCode"/>
      </w:pPr>
      <w:r>
        <w:t xml:space="preserve">    lea r8, [rbx + RECORD_ADDRESS]</w:t>
      </w:r>
    </w:p>
    <w:p w14:paraId="4F3DEC55" w14:textId="77777777" w:rsidR="00364581" w:rsidRDefault="007D2DF6">
      <w:pPr>
        <w:pStyle w:val="SourceCode"/>
      </w:pPr>
      <w:r>
        <w:t xml:space="preserve">    call printf</w:t>
      </w:r>
    </w:p>
    <w:p w14:paraId="15A05D70" w14:textId="77777777" w:rsidR="00364581" w:rsidRDefault="007D2DF6">
      <w:pPr>
        <w:pStyle w:val="SourceCode"/>
      </w:pPr>
      <w:r>
        <w:t xml:space="preserve">    jmp .printed</w:t>
      </w:r>
    </w:p>
    <w:p w14:paraId="442D3C06" w14:textId="77777777" w:rsidR="00364581" w:rsidRDefault="007D2DF6">
      <w:pPr>
        <w:pStyle w:val="SourceCode"/>
      </w:pPr>
      <w:r>
        <w:t>.with_mac:</w:t>
      </w:r>
    </w:p>
    <w:p w14:paraId="16647DB6" w14:textId="77777777" w:rsidR="00364581" w:rsidRDefault="007D2DF6">
      <w:pPr>
        <w:pStyle w:val="SourceCode"/>
      </w:pPr>
      <w:r>
        <w:t xml:space="preserve">    lea rcx, [mac_line]</w:t>
      </w:r>
    </w:p>
    <w:p w14:paraId="28376631" w14:textId="77777777" w:rsidR="00364581" w:rsidRDefault="007D2DF6">
      <w:pPr>
        <w:pStyle w:val="SourceCode"/>
      </w:pPr>
      <w:r>
        <w:t xml:space="preserve">    lea rdx, [rbx + RECORD_NAME]</w:t>
      </w:r>
    </w:p>
    <w:p w14:paraId="70582CAE" w14:textId="77777777" w:rsidR="00364581" w:rsidRDefault="007D2DF6">
      <w:pPr>
        <w:pStyle w:val="SourceCode"/>
      </w:pPr>
      <w:r>
        <w:t xml:space="preserve">    lea r8, [rbx + RECORD_ADDRESS]</w:t>
      </w:r>
    </w:p>
    <w:p w14:paraId="01B708F9" w14:textId="77777777" w:rsidR="00364581" w:rsidRDefault="007D2DF6">
      <w:pPr>
        <w:pStyle w:val="SourceCode"/>
      </w:pPr>
      <w:r>
        <w:t xml:space="preserve">    lea r9, [rbx + RECORD_MAC]</w:t>
      </w:r>
    </w:p>
    <w:p w14:paraId="65DFF260" w14:textId="77777777" w:rsidR="00364581" w:rsidRDefault="007D2DF6">
      <w:pPr>
        <w:pStyle w:val="SourceCode"/>
      </w:pPr>
      <w:r>
        <w:t xml:space="preserve">    call printf</w:t>
      </w:r>
    </w:p>
    <w:p w14:paraId="5B623660" w14:textId="77777777" w:rsidR="00364581" w:rsidRDefault="007D2DF6">
      <w:pPr>
        <w:pStyle w:val="SourceCode"/>
      </w:pPr>
      <w:r>
        <w:t>.printed:</w:t>
      </w:r>
    </w:p>
    <w:p w14:paraId="61CCE820" w14:textId="77777777" w:rsidR="00364581" w:rsidRDefault="007D2DF6">
      <w:pPr>
        <w:pStyle w:val="SourceCode"/>
      </w:pPr>
      <w:r>
        <w:t xml:space="preserve">    add rsp, 32</w:t>
      </w:r>
    </w:p>
    <w:p w14:paraId="0CF1F902" w14:textId="77777777" w:rsidR="00364581" w:rsidRDefault="007D2DF6">
      <w:pPr>
        <w:pStyle w:val="SourceCode"/>
      </w:pPr>
      <w:r>
        <w:t xml:space="preserve">    pop rbx</w:t>
      </w:r>
    </w:p>
    <w:p w14:paraId="39EA6BFD" w14:textId="77777777" w:rsidR="00364581" w:rsidRDefault="007D2DF6">
      <w:pPr>
        <w:pStyle w:val="SourceCode"/>
      </w:pPr>
      <w:r>
        <w:t xml:space="preserve">    ret</w:t>
      </w:r>
    </w:p>
    <w:p w14:paraId="713D8D78" w14:textId="77777777" w:rsidR="00364581" w:rsidRDefault="00364581">
      <w:pPr>
        <w:pStyle w:val="SourceCode"/>
      </w:pPr>
    </w:p>
    <w:p w14:paraId="61691626" w14:textId="77777777" w:rsidR="00364581" w:rsidRDefault="007D2DF6">
      <w:pPr>
        <w:pStyle w:val="SourceCode"/>
      </w:pPr>
      <w:r>
        <w:t>; read_line: reads one line into a 256-byte field and cuts off its line</w:t>
      </w:r>
    </w:p>
    <w:p w14:paraId="17839CD4" w14:textId="77777777" w:rsidR="00364581" w:rsidRDefault="007D2DF6">
      <w:pPr>
        <w:pStyle w:val="SourceCode"/>
      </w:pPr>
      <w:r>
        <w:t>; ending (\r\n on Windows).</w:t>
      </w:r>
    </w:p>
    <w:p w14:paraId="2F242F82" w14:textId="77777777" w:rsidR="00364581" w:rsidRDefault="007D2DF6">
      <w:pPr>
        <w:pStyle w:val="SourceCode"/>
      </w:pPr>
      <w:r>
        <w:t>;   in:  rcx = the file's handle, rdx = the field</w:t>
      </w:r>
    </w:p>
    <w:p w14:paraId="1A3F5470" w14:textId="77777777" w:rsidR="00364581" w:rsidRDefault="007D2DF6">
      <w:pPr>
        <w:pStyle w:val="SourceCode"/>
      </w:pPr>
      <w:r>
        <w:t>;   out: eax = 0, or 1 when there was no line left</w:t>
      </w:r>
    </w:p>
    <w:p w14:paraId="0A9707BC" w14:textId="77777777" w:rsidR="00364581" w:rsidRDefault="007D2DF6">
      <w:pPr>
        <w:pStyle w:val="SourceCode"/>
      </w:pPr>
      <w:r>
        <w:t>; Remember, fgets returns 0 at the end, and strcspn finds the line ending.</w:t>
      </w:r>
    </w:p>
    <w:p w14:paraId="5F106FDE" w14:textId="77777777" w:rsidR="00364581" w:rsidRDefault="007D2DF6">
      <w:pPr>
        <w:pStyle w:val="SourceCode"/>
      </w:pPr>
      <w:r>
        <w:t>read_line:</w:t>
      </w:r>
    </w:p>
    <w:p w14:paraId="14A076CF" w14:textId="77777777" w:rsidR="00364581" w:rsidRDefault="007D2DF6">
      <w:pPr>
        <w:pStyle w:val="SourceCode"/>
      </w:pPr>
      <w:r>
        <w:t xml:space="preserve">    push rbx</w:t>
      </w:r>
    </w:p>
    <w:p w14:paraId="6AFAB0E6" w14:textId="77777777" w:rsidR="00364581" w:rsidRDefault="007D2DF6">
      <w:pPr>
        <w:pStyle w:val="SourceCode"/>
      </w:pPr>
      <w:r>
        <w:t xml:space="preserve">    push r12</w:t>
      </w:r>
    </w:p>
    <w:p w14:paraId="2E614F42" w14:textId="77777777" w:rsidR="00364581" w:rsidRDefault="007D2DF6">
      <w:pPr>
        <w:pStyle w:val="SourceCode"/>
      </w:pPr>
      <w:r>
        <w:t xml:space="preserve">    sub rsp, 40</w:t>
      </w:r>
    </w:p>
    <w:p w14:paraId="662A5970" w14:textId="77777777" w:rsidR="00364581" w:rsidRDefault="007D2DF6">
      <w:pPr>
        <w:pStyle w:val="SourceCode"/>
      </w:pPr>
      <w:r>
        <w:t xml:space="preserve">    mov r12, rcx</w:t>
      </w:r>
    </w:p>
    <w:p w14:paraId="01B5FBF4" w14:textId="77777777" w:rsidR="00364581" w:rsidRDefault="007D2DF6">
      <w:pPr>
        <w:pStyle w:val="SourceCode"/>
      </w:pPr>
      <w:r>
        <w:t xml:space="preserve">    mov rbx, rdx</w:t>
      </w:r>
    </w:p>
    <w:p w14:paraId="3D8F6016" w14:textId="77777777" w:rsidR="00364581" w:rsidRDefault="007D2DF6">
      <w:pPr>
        <w:pStyle w:val="SourceCode"/>
      </w:pPr>
      <w:r>
        <w:t xml:space="preserve">    mov byte [rbx], 0</w:t>
      </w:r>
    </w:p>
    <w:p w14:paraId="4065F86C" w14:textId="77777777" w:rsidR="00364581" w:rsidRDefault="007D2DF6">
      <w:pPr>
        <w:pStyle w:val="SourceCode"/>
      </w:pPr>
      <w:r>
        <w:t xml:space="preserve">    mov rcx, rbx</w:t>
      </w:r>
    </w:p>
    <w:p w14:paraId="22F81C35" w14:textId="77777777" w:rsidR="00364581" w:rsidRDefault="007D2DF6">
      <w:pPr>
        <w:pStyle w:val="SourceCode"/>
      </w:pPr>
      <w:r>
        <w:t xml:space="preserve">    mov edx, FIELD_SIZE</w:t>
      </w:r>
    </w:p>
    <w:p w14:paraId="235ECFFC" w14:textId="77777777" w:rsidR="00364581" w:rsidRDefault="007D2DF6">
      <w:pPr>
        <w:pStyle w:val="SourceCode"/>
      </w:pPr>
      <w:r>
        <w:t xml:space="preserve">    mov r8, r12</w:t>
      </w:r>
    </w:p>
    <w:p w14:paraId="075DA8E7" w14:textId="77777777" w:rsidR="00364581" w:rsidRDefault="007D2DF6">
      <w:pPr>
        <w:pStyle w:val="SourceCode"/>
      </w:pPr>
      <w:r>
        <w:t xml:space="preserve">    call fgets</w:t>
      </w:r>
    </w:p>
    <w:p w14:paraId="2F255BCB" w14:textId="77777777" w:rsidR="00364581" w:rsidRDefault="007D2DF6">
      <w:pPr>
        <w:pStyle w:val="SourceCode"/>
      </w:pPr>
      <w:r>
        <w:t xml:space="preserve">    cmp rax, 0</w:t>
      </w:r>
    </w:p>
    <w:p w14:paraId="473F453A" w14:textId="77777777" w:rsidR="00364581" w:rsidRDefault="007D2DF6">
      <w:pPr>
        <w:pStyle w:val="SourceCode"/>
      </w:pPr>
      <w:r>
        <w:t xml:space="preserve">    jne .got_line</w:t>
      </w:r>
    </w:p>
    <w:p w14:paraId="614F8AAD" w14:textId="77777777" w:rsidR="00364581" w:rsidRDefault="007D2DF6">
      <w:pPr>
        <w:pStyle w:val="SourceCode"/>
      </w:pPr>
      <w:r>
        <w:t xml:space="preserve">    mov eax, 1</w:t>
      </w:r>
    </w:p>
    <w:p w14:paraId="4387E910" w14:textId="77777777" w:rsidR="00364581" w:rsidRDefault="007D2DF6">
      <w:pPr>
        <w:pStyle w:val="SourceCode"/>
      </w:pPr>
      <w:r>
        <w:t xml:space="preserve">    jmp .line_done</w:t>
      </w:r>
    </w:p>
    <w:p w14:paraId="5004D8F6" w14:textId="77777777" w:rsidR="00364581" w:rsidRDefault="007D2DF6">
      <w:pPr>
        <w:pStyle w:val="SourceCode"/>
      </w:pPr>
      <w:r>
        <w:t>.got_line:</w:t>
      </w:r>
    </w:p>
    <w:p w14:paraId="65044083" w14:textId="77777777" w:rsidR="00364581" w:rsidRDefault="007D2DF6">
      <w:pPr>
        <w:pStyle w:val="SourceCode"/>
      </w:pPr>
      <w:r>
        <w:t xml:space="preserve">    mov rcx, rbx</w:t>
      </w:r>
    </w:p>
    <w:p w14:paraId="6F2BD80D" w14:textId="77777777" w:rsidR="00364581" w:rsidRDefault="007D2DF6">
      <w:pPr>
        <w:pStyle w:val="SourceCode"/>
      </w:pPr>
      <w:r>
        <w:t xml:space="preserve">    lea rdx, [line_end]</w:t>
      </w:r>
    </w:p>
    <w:p w14:paraId="000C4B3C" w14:textId="77777777" w:rsidR="00364581" w:rsidRDefault="007D2DF6">
      <w:pPr>
        <w:pStyle w:val="SourceCode"/>
      </w:pPr>
      <w:r>
        <w:t xml:space="preserve">    call strcspn</w:t>
      </w:r>
    </w:p>
    <w:p w14:paraId="72AEEE79" w14:textId="77777777" w:rsidR="00364581" w:rsidRDefault="007D2DF6">
      <w:pPr>
        <w:pStyle w:val="SourceCode"/>
      </w:pPr>
      <w:r>
        <w:t xml:space="preserve">    mov byte [rbx + rax], 0</w:t>
      </w:r>
    </w:p>
    <w:p w14:paraId="3BFF8235" w14:textId="77777777" w:rsidR="00364581" w:rsidRDefault="007D2DF6">
      <w:pPr>
        <w:pStyle w:val="SourceCode"/>
      </w:pPr>
      <w:r>
        <w:t xml:space="preserve">    xor eax, eax</w:t>
      </w:r>
    </w:p>
    <w:p w14:paraId="5433023F" w14:textId="77777777" w:rsidR="00364581" w:rsidRDefault="007D2DF6">
      <w:pPr>
        <w:pStyle w:val="SourceCode"/>
      </w:pPr>
      <w:r>
        <w:t>.line_done:</w:t>
      </w:r>
    </w:p>
    <w:p w14:paraId="43EA004E" w14:textId="77777777" w:rsidR="00364581" w:rsidRDefault="007D2DF6">
      <w:pPr>
        <w:pStyle w:val="SourceCode"/>
      </w:pPr>
      <w:r>
        <w:t xml:space="preserve">    add rsp, 40</w:t>
      </w:r>
    </w:p>
    <w:p w14:paraId="031A8CE0" w14:textId="77777777" w:rsidR="00364581" w:rsidRDefault="007D2DF6">
      <w:pPr>
        <w:pStyle w:val="SourceCode"/>
      </w:pPr>
      <w:r>
        <w:t xml:space="preserve">    pop r12</w:t>
      </w:r>
    </w:p>
    <w:p w14:paraId="2C9B2D5E" w14:textId="77777777" w:rsidR="00364581" w:rsidRDefault="007D2DF6">
      <w:pPr>
        <w:pStyle w:val="SourceCode"/>
      </w:pPr>
      <w:r>
        <w:t xml:space="preserve">    pop rbx</w:t>
      </w:r>
    </w:p>
    <w:p w14:paraId="58282745" w14:textId="77777777" w:rsidR="00364581" w:rsidRDefault="007D2DF6">
      <w:pPr>
        <w:pStyle w:val="SourceCode"/>
      </w:pPr>
      <w:r>
        <w:t xml:space="preserve">    ret</w:t>
      </w:r>
    </w:p>
    <w:p w14:paraId="177774C9" w14:textId="77777777" w:rsidR="00364581" w:rsidRDefault="00364581">
      <w:pPr>
        <w:pStyle w:val="SourceCode"/>
      </w:pPr>
    </w:p>
    <w:p w14:paraId="5CC7FA04" w14:textId="77777777" w:rsidR="00364581" w:rsidRDefault="007D2DF6">
      <w:pPr>
        <w:pStyle w:val="SourceCode"/>
      </w:pPr>
      <w:r>
        <w:t>; read_fields: reads the seven settings, one line each, into a settings</w:t>
      </w:r>
    </w:p>
    <w:p w14:paraId="7ECF51BA" w14:textId="77777777" w:rsidR="00364581" w:rsidRDefault="007D2DF6">
      <w:pPr>
        <w:pStyle w:val="SourceCode"/>
      </w:pPr>
      <w:r>
        <w:t>; block.</w:t>
      </w:r>
    </w:p>
    <w:p w14:paraId="727F4A72" w14:textId="77777777" w:rsidR="00364581" w:rsidRDefault="007D2DF6">
      <w:pPr>
        <w:pStyle w:val="SourceCode"/>
      </w:pPr>
      <w:r>
        <w:t>;   in:  rcx = the file's handle, rdx = the settings block</w:t>
      </w:r>
    </w:p>
    <w:p w14:paraId="1857FD9D" w14:textId="77777777" w:rsidR="00364581" w:rsidRDefault="007D2DF6">
      <w:pPr>
        <w:pStyle w:val="SourceCode"/>
      </w:pPr>
      <w:r>
        <w:t>;   out: eax = 0, or 1 when a line was missing</w:t>
      </w:r>
    </w:p>
    <w:p w14:paraId="02A92FCE" w14:textId="77777777" w:rsidR="00364581" w:rsidRDefault="007D2DF6">
      <w:pPr>
        <w:pStyle w:val="SourceCode"/>
      </w:pPr>
      <w:r>
        <w:t>; r12 walks the fields, FIELD_SIZE bytes apart, and r13d counts them.</w:t>
      </w:r>
    </w:p>
    <w:p w14:paraId="2F9B950E" w14:textId="77777777" w:rsidR="00364581" w:rsidRDefault="007D2DF6">
      <w:pPr>
        <w:pStyle w:val="SourceCode"/>
      </w:pPr>
      <w:r>
        <w:t>read_fields:</w:t>
      </w:r>
    </w:p>
    <w:p w14:paraId="7EB1FBCC" w14:textId="77777777" w:rsidR="00364581" w:rsidRDefault="007D2DF6">
      <w:pPr>
        <w:pStyle w:val="SourceCode"/>
      </w:pPr>
      <w:r>
        <w:t xml:space="preserve">    push rbx</w:t>
      </w:r>
    </w:p>
    <w:p w14:paraId="0D15BD6B" w14:textId="77777777" w:rsidR="00364581" w:rsidRDefault="007D2DF6">
      <w:pPr>
        <w:pStyle w:val="SourceCode"/>
      </w:pPr>
      <w:r>
        <w:t xml:space="preserve">    push r12</w:t>
      </w:r>
    </w:p>
    <w:p w14:paraId="16107289" w14:textId="77777777" w:rsidR="00364581" w:rsidRDefault="007D2DF6">
      <w:pPr>
        <w:pStyle w:val="SourceCode"/>
      </w:pPr>
      <w:r>
        <w:t xml:space="preserve">    push r13</w:t>
      </w:r>
    </w:p>
    <w:p w14:paraId="1006C23F" w14:textId="77777777" w:rsidR="00364581" w:rsidRDefault="007D2DF6">
      <w:pPr>
        <w:pStyle w:val="SourceCode"/>
      </w:pPr>
      <w:r>
        <w:t xml:space="preserve">    sub rsp, 32</w:t>
      </w:r>
    </w:p>
    <w:p w14:paraId="6E56A182" w14:textId="77777777" w:rsidR="00364581" w:rsidRDefault="007D2DF6">
      <w:pPr>
        <w:pStyle w:val="SourceCode"/>
      </w:pPr>
      <w:r>
        <w:t xml:space="preserve">    mov rbx, rcx</w:t>
      </w:r>
    </w:p>
    <w:p w14:paraId="0C7EE207" w14:textId="77777777" w:rsidR="00364581" w:rsidRDefault="007D2DF6">
      <w:pPr>
        <w:pStyle w:val="SourceCode"/>
      </w:pPr>
      <w:r>
        <w:t xml:space="preserve">    mov r12, rdx</w:t>
      </w:r>
    </w:p>
    <w:p w14:paraId="7AB1EC4C" w14:textId="77777777" w:rsidR="00364581" w:rsidRDefault="007D2DF6">
      <w:pPr>
        <w:pStyle w:val="SourceCode"/>
      </w:pPr>
      <w:r>
        <w:t xml:space="preserve">    xor r13d, r13d</w:t>
      </w:r>
    </w:p>
    <w:p w14:paraId="16C323F0" w14:textId="77777777" w:rsidR="00364581" w:rsidRDefault="007D2DF6">
      <w:pPr>
        <w:pStyle w:val="SourceCode"/>
      </w:pPr>
      <w:r>
        <w:t>.next_field:</w:t>
      </w:r>
    </w:p>
    <w:p w14:paraId="57465945" w14:textId="77777777" w:rsidR="00364581" w:rsidRDefault="007D2DF6">
      <w:pPr>
        <w:pStyle w:val="SourceCode"/>
      </w:pPr>
      <w:r>
        <w:t xml:space="preserve">    cmp r13d, FIELD_COUNT</w:t>
      </w:r>
    </w:p>
    <w:p w14:paraId="40DB96EA" w14:textId="77777777" w:rsidR="00364581" w:rsidRDefault="007D2DF6">
      <w:pPr>
        <w:pStyle w:val="SourceCode"/>
      </w:pPr>
      <w:r>
        <w:t xml:space="preserve">    je .fields_read</w:t>
      </w:r>
    </w:p>
    <w:p w14:paraId="43396999" w14:textId="77777777" w:rsidR="00364581" w:rsidRDefault="007D2DF6">
      <w:pPr>
        <w:pStyle w:val="SourceCode"/>
      </w:pPr>
      <w:r>
        <w:t xml:space="preserve">    mov rcx, rbx</w:t>
      </w:r>
    </w:p>
    <w:p w14:paraId="0C94DD37" w14:textId="77777777" w:rsidR="00364581" w:rsidRDefault="007D2DF6">
      <w:pPr>
        <w:pStyle w:val="SourceCode"/>
      </w:pPr>
      <w:r>
        <w:t xml:space="preserve">    mov rdx, r12</w:t>
      </w:r>
    </w:p>
    <w:p w14:paraId="45F73729" w14:textId="77777777" w:rsidR="00364581" w:rsidRDefault="007D2DF6">
      <w:pPr>
        <w:pStyle w:val="SourceCode"/>
      </w:pPr>
      <w:r>
        <w:t xml:space="preserve">    call read_line</w:t>
      </w:r>
    </w:p>
    <w:p w14:paraId="380BF1DE" w14:textId="77777777" w:rsidR="00364581" w:rsidRDefault="007D2DF6">
      <w:pPr>
        <w:pStyle w:val="SourceCode"/>
      </w:pPr>
      <w:r>
        <w:t xml:space="preserve">    cmp eax, 0</w:t>
      </w:r>
    </w:p>
    <w:p w14:paraId="3D4AA08C" w14:textId="77777777" w:rsidR="00364581" w:rsidRDefault="007D2DF6">
      <w:pPr>
        <w:pStyle w:val="SourceCode"/>
      </w:pPr>
      <w:r>
        <w:t xml:space="preserve">    jne .fields_done</w:t>
      </w:r>
    </w:p>
    <w:p w14:paraId="72FDFEF6" w14:textId="77777777" w:rsidR="00364581" w:rsidRDefault="007D2DF6">
      <w:pPr>
        <w:pStyle w:val="SourceCode"/>
      </w:pPr>
      <w:r>
        <w:t xml:space="preserve">    add r12, FIELD_SIZE</w:t>
      </w:r>
    </w:p>
    <w:p w14:paraId="152B16FC" w14:textId="77777777" w:rsidR="00364581" w:rsidRDefault="007D2DF6">
      <w:pPr>
        <w:pStyle w:val="SourceCode"/>
      </w:pPr>
      <w:r>
        <w:t xml:space="preserve">    add r13d, 1</w:t>
      </w:r>
    </w:p>
    <w:p w14:paraId="311D7F84" w14:textId="77777777" w:rsidR="00364581" w:rsidRDefault="007D2DF6">
      <w:pPr>
        <w:pStyle w:val="SourceCode"/>
      </w:pPr>
      <w:r>
        <w:t xml:space="preserve">    jmp .next_field</w:t>
      </w:r>
    </w:p>
    <w:p w14:paraId="53B1A6BF" w14:textId="77777777" w:rsidR="00364581" w:rsidRDefault="007D2DF6">
      <w:pPr>
        <w:pStyle w:val="SourceCode"/>
      </w:pPr>
      <w:r>
        <w:t>.fields_read:</w:t>
      </w:r>
    </w:p>
    <w:p w14:paraId="6156C547" w14:textId="77777777" w:rsidR="00364581" w:rsidRDefault="007D2DF6">
      <w:pPr>
        <w:pStyle w:val="SourceCode"/>
      </w:pPr>
      <w:r>
        <w:t xml:space="preserve">    xor eax, eax</w:t>
      </w:r>
    </w:p>
    <w:p w14:paraId="58DB111A" w14:textId="77777777" w:rsidR="00364581" w:rsidRDefault="007D2DF6">
      <w:pPr>
        <w:pStyle w:val="SourceCode"/>
      </w:pPr>
      <w:r>
        <w:t>.fields_done:</w:t>
      </w:r>
    </w:p>
    <w:p w14:paraId="672C0A41" w14:textId="77777777" w:rsidR="00364581" w:rsidRDefault="007D2DF6">
      <w:pPr>
        <w:pStyle w:val="SourceCode"/>
      </w:pPr>
      <w:r>
        <w:t xml:space="preserve">    add rsp, 32</w:t>
      </w:r>
    </w:p>
    <w:p w14:paraId="1F924A77" w14:textId="77777777" w:rsidR="00364581" w:rsidRDefault="007D2DF6">
      <w:pPr>
        <w:pStyle w:val="SourceCode"/>
      </w:pPr>
      <w:r>
        <w:t xml:space="preserve">    pop r13</w:t>
      </w:r>
    </w:p>
    <w:p w14:paraId="4A3F6B75" w14:textId="77777777" w:rsidR="00364581" w:rsidRDefault="007D2DF6">
      <w:pPr>
        <w:pStyle w:val="SourceCode"/>
      </w:pPr>
      <w:r>
        <w:t xml:space="preserve">    pop r12</w:t>
      </w:r>
    </w:p>
    <w:p w14:paraId="7E0A3221" w14:textId="77777777" w:rsidR="00364581" w:rsidRDefault="007D2DF6">
      <w:pPr>
        <w:pStyle w:val="SourceCode"/>
      </w:pPr>
      <w:r>
        <w:t xml:space="preserve">    pop rbx</w:t>
      </w:r>
    </w:p>
    <w:p w14:paraId="683218E4" w14:textId="77777777" w:rsidR="00364581" w:rsidRDefault="007D2DF6">
      <w:pPr>
        <w:pStyle w:val="SourceCode"/>
      </w:pPr>
      <w:r>
        <w:t xml:space="preserve">    ret</w:t>
      </w:r>
    </w:p>
    <w:p w14:paraId="64F1DB3C" w14:textId="77777777" w:rsidR="00364581" w:rsidRDefault="00364581">
      <w:pPr>
        <w:pStyle w:val="SourceCode"/>
      </w:pPr>
    </w:p>
    <w:p w14:paraId="2D748908" w14:textId="77777777" w:rsidR="00364581" w:rsidRDefault="007D2DF6">
      <w:pPr>
        <w:pStyle w:val="SourceCode"/>
      </w:pPr>
      <w:r>
        <w:t>; build_command: writes one command line into command with snprintf.</w:t>
      </w:r>
    </w:p>
    <w:p w14:paraId="6AB9B186" w14:textId="77777777" w:rsidR="00364581" w:rsidRDefault="007D2DF6">
      <w:pPr>
        <w:pStyle w:val="SourceCode"/>
      </w:pPr>
      <w:r>
        <w:t>;   in: rcx = the format, rdx, r8, r9 = up to three values for its %s</w:t>
      </w:r>
    </w:p>
    <w:p w14:paraId="70DC55AB" w14:textId="77777777" w:rsidR="00364581" w:rsidRDefault="007D2DF6">
      <w:pPr>
        <w:pStyle w:val="SourceCode"/>
      </w:pPr>
      <w:r>
        <w:t>; snprintf takes command and COMMAND_SIZE, its limit, first, so each value</w:t>
      </w:r>
    </w:p>
    <w:p w14:paraId="4FCF61DA" w14:textId="77777777" w:rsidR="00364581" w:rsidRDefault="007D2DF6">
      <w:pPr>
        <w:pStyle w:val="SourceCode"/>
      </w:pPr>
      <w:r>
        <w:t>; moves two places later: the format to r8, the first value to r9, and</w:t>
      </w:r>
    </w:p>
    <w:p w14:paraId="61E9D537" w14:textId="77777777" w:rsidR="00364581" w:rsidRDefault="007D2DF6">
      <w:pPr>
        <w:pStyle w:val="SourceCode"/>
      </w:pPr>
      <w:r>
        <w:t>; the other two to the stack after the 32 bytes of scratch space.</w:t>
      </w:r>
    </w:p>
    <w:p w14:paraId="62A583D5" w14:textId="77777777" w:rsidR="00364581" w:rsidRDefault="007D2DF6">
      <w:pPr>
        <w:pStyle w:val="SourceCode"/>
      </w:pPr>
      <w:r>
        <w:t>build_command:</w:t>
      </w:r>
    </w:p>
    <w:p w14:paraId="02BF6EF4" w14:textId="77777777" w:rsidR="00364581" w:rsidRDefault="007D2DF6">
      <w:pPr>
        <w:pStyle w:val="SourceCode"/>
      </w:pPr>
      <w:r>
        <w:t xml:space="preserve">    sub rsp, 56</w:t>
      </w:r>
    </w:p>
    <w:p w14:paraId="051041B0" w14:textId="77777777" w:rsidR="00364581" w:rsidRDefault="007D2DF6">
      <w:pPr>
        <w:pStyle w:val="SourceCode"/>
      </w:pPr>
      <w:r>
        <w:t xml:space="preserve">    mov rax, r8</w:t>
      </w:r>
    </w:p>
    <w:p w14:paraId="5BB4B582" w14:textId="77777777" w:rsidR="00364581" w:rsidRDefault="007D2DF6">
      <w:pPr>
        <w:pStyle w:val="SourceCode"/>
      </w:pPr>
      <w:r>
        <w:t xml:space="preserve">    mov r10, r9</w:t>
      </w:r>
    </w:p>
    <w:p w14:paraId="3EA43261" w14:textId="77777777" w:rsidR="00364581" w:rsidRDefault="007D2DF6">
      <w:pPr>
        <w:pStyle w:val="SourceCode"/>
      </w:pPr>
      <w:r>
        <w:t xml:space="preserve">    mov r8, rcx</w:t>
      </w:r>
    </w:p>
    <w:p w14:paraId="3C2D8EF3" w14:textId="77777777" w:rsidR="00364581" w:rsidRDefault="007D2DF6">
      <w:pPr>
        <w:pStyle w:val="SourceCode"/>
      </w:pPr>
      <w:r>
        <w:t xml:space="preserve">    mov r9, rdx</w:t>
      </w:r>
    </w:p>
    <w:p w14:paraId="3AD1E6B4" w14:textId="77777777" w:rsidR="00364581" w:rsidRDefault="007D2DF6">
      <w:pPr>
        <w:pStyle w:val="SourceCode"/>
      </w:pPr>
      <w:r>
        <w:t xml:space="preserve">    lea rcx, [command]</w:t>
      </w:r>
    </w:p>
    <w:p w14:paraId="218C6CD9" w14:textId="77777777" w:rsidR="00364581" w:rsidRDefault="007D2DF6">
      <w:pPr>
        <w:pStyle w:val="SourceCode"/>
      </w:pPr>
      <w:r>
        <w:t xml:space="preserve">    mov edx, COMMAND_SIZE</w:t>
      </w:r>
    </w:p>
    <w:p w14:paraId="23387210" w14:textId="77777777" w:rsidR="00364581" w:rsidRDefault="007D2DF6">
      <w:pPr>
        <w:pStyle w:val="SourceCode"/>
      </w:pPr>
      <w:r>
        <w:t xml:space="preserve">    mov [rsp + 32], rax</w:t>
      </w:r>
    </w:p>
    <w:p w14:paraId="477C9040" w14:textId="77777777" w:rsidR="00364581" w:rsidRDefault="007D2DF6">
      <w:pPr>
        <w:pStyle w:val="SourceCode"/>
      </w:pPr>
      <w:r>
        <w:t xml:space="preserve">    mov [rsp + 40], r10</w:t>
      </w:r>
    </w:p>
    <w:p w14:paraId="10B6C92F" w14:textId="77777777" w:rsidR="00364581" w:rsidRDefault="007D2DF6">
      <w:pPr>
        <w:pStyle w:val="SourceCode"/>
      </w:pPr>
      <w:r>
        <w:t xml:space="preserve">    call snprintf</w:t>
      </w:r>
    </w:p>
    <w:p w14:paraId="4F50D30F" w14:textId="77777777" w:rsidR="00364581" w:rsidRDefault="007D2DF6">
      <w:pPr>
        <w:pStyle w:val="SourceCode"/>
      </w:pPr>
      <w:r>
        <w:t xml:space="preserve">    add rsp, 56</w:t>
      </w:r>
    </w:p>
    <w:p w14:paraId="6ABDCF1F" w14:textId="77777777" w:rsidR="00364581" w:rsidRDefault="007D2DF6">
      <w:pPr>
        <w:pStyle w:val="SourceCode"/>
      </w:pPr>
      <w:r>
        <w:t xml:space="preserve">    ret</w:t>
      </w:r>
    </w:p>
    <w:p w14:paraId="0EBFCEF4" w14:textId="77777777" w:rsidR="00364581" w:rsidRDefault="00364581">
      <w:pPr>
        <w:pStyle w:val="SourceCode"/>
      </w:pPr>
    </w:p>
    <w:p w14:paraId="6F730F53" w14:textId="77777777" w:rsidR="00364581" w:rsidRDefault="007D2DF6">
      <w:pPr>
        <w:pStyle w:val="SourceCode"/>
      </w:pPr>
      <w:r>
        <w:t>; run_command: builds one command line and runs it with system, which</w:t>
      </w:r>
    </w:p>
    <w:p w14:paraId="2C1FD532" w14:textId="77777777" w:rsidR="00364581" w:rsidRDefault="007D2DF6">
      <w:pPr>
        <w:pStyle w:val="SourceCode"/>
      </w:pPr>
      <w:r>
        <w:t>; starts it as a terminal would and waits for it to finish.</w:t>
      </w:r>
    </w:p>
    <w:p w14:paraId="5C42A452" w14:textId="77777777" w:rsidR="00364581" w:rsidRDefault="007D2DF6">
      <w:pPr>
        <w:pStyle w:val="SourceCode"/>
      </w:pPr>
      <w:r>
        <w:t>;   in:  as build_command</w:t>
      </w:r>
    </w:p>
    <w:p w14:paraId="03A6D0BC" w14:textId="77777777" w:rsidR="00364581" w:rsidRDefault="007D2DF6">
      <w:pPr>
        <w:pStyle w:val="SourceCode"/>
      </w:pPr>
      <w:r>
        <w:t>;   out: eax = the command's exit code, 0 for success</w:t>
      </w:r>
    </w:p>
    <w:p w14:paraId="31A261D6" w14:textId="77777777" w:rsidR="00364581" w:rsidRDefault="007D2DF6">
      <w:pPr>
        <w:pStyle w:val="SourceCode"/>
      </w:pPr>
      <w:r>
        <w:t>run_command:</w:t>
      </w:r>
    </w:p>
    <w:p w14:paraId="3D9028A8" w14:textId="77777777" w:rsidR="00364581" w:rsidRDefault="007D2DF6">
      <w:pPr>
        <w:pStyle w:val="SourceCode"/>
      </w:pPr>
      <w:r>
        <w:t xml:space="preserve">    sub rsp, 40</w:t>
      </w:r>
    </w:p>
    <w:p w14:paraId="5E748DAB" w14:textId="77777777" w:rsidR="00364581" w:rsidRDefault="007D2DF6">
      <w:pPr>
        <w:pStyle w:val="SourceCode"/>
      </w:pPr>
      <w:r>
        <w:t xml:space="preserve">    call build_command</w:t>
      </w:r>
    </w:p>
    <w:p w14:paraId="386BD4C1" w14:textId="77777777" w:rsidR="00364581" w:rsidRDefault="007D2DF6">
      <w:pPr>
        <w:pStyle w:val="SourceCode"/>
      </w:pPr>
      <w:r>
        <w:t xml:space="preserve">    lea rcx, [command]</w:t>
      </w:r>
    </w:p>
    <w:p w14:paraId="1BCDBEB7" w14:textId="77777777" w:rsidR="00364581" w:rsidRDefault="007D2DF6">
      <w:pPr>
        <w:pStyle w:val="SourceCode"/>
      </w:pPr>
      <w:r>
        <w:t xml:space="preserve">    call system</w:t>
      </w:r>
    </w:p>
    <w:p w14:paraId="3F1A3AB6" w14:textId="77777777" w:rsidR="00364581" w:rsidRDefault="007D2DF6">
      <w:pPr>
        <w:pStyle w:val="SourceCode"/>
      </w:pPr>
      <w:r>
        <w:t xml:space="preserve">    add rsp, 40</w:t>
      </w:r>
    </w:p>
    <w:p w14:paraId="6C4B35DA" w14:textId="77777777" w:rsidR="00364581" w:rsidRDefault="007D2DF6">
      <w:pPr>
        <w:pStyle w:val="SourceCode"/>
      </w:pPr>
      <w:r>
        <w:t xml:space="preserve">    ret</w:t>
      </w:r>
    </w:p>
    <w:p w14:paraId="1C5DCEF4" w14:textId="77777777" w:rsidR="00364581" w:rsidRDefault="00364581">
      <w:pPr>
        <w:pStyle w:val="SourceCode"/>
      </w:pPr>
    </w:p>
    <w:p w14:paraId="55D929B3" w14:textId="77777777" w:rsidR="00364581" w:rsidRDefault="007D2DF6">
      <w:pPr>
        <w:pStyle w:val="SourceCode"/>
      </w:pPr>
      <w:r>
        <w:t>; read_settings: runs the lesson's read script for one adapter and reads</w:t>
      </w:r>
    </w:p>
    <w:p w14:paraId="0721A7AD" w14:textId="77777777" w:rsidR="00364581" w:rsidRDefault="007D2DF6">
      <w:pPr>
        <w:pStyle w:val="SourceCode"/>
      </w:pPr>
      <w:r>
        <w:t>; the seven lines it prints.</w:t>
      </w:r>
    </w:p>
    <w:p w14:paraId="312A3DB0" w14:textId="77777777" w:rsidR="00364581" w:rsidRDefault="007D2DF6">
      <w:pPr>
        <w:pStyle w:val="SourceCode"/>
      </w:pPr>
      <w:r>
        <w:t>;   in:  rcx = the adapter's name, rdx = the settings block to fill,</w:t>
      </w:r>
    </w:p>
    <w:p w14:paraId="3C8D585D" w14:textId="77777777" w:rsidR="00364581" w:rsidRDefault="007D2DF6">
      <w:pPr>
        <w:pStyle w:val="SourceCode"/>
      </w:pPr>
      <w:r>
        <w:t>;        r8 = the DHCP state to wait up to 10 seconds for (Enabled or</w:t>
      </w:r>
    </w:p>
    <w:p w14:paraId="1583AFF2" w14:textId="77777777" w:rsidR="00364581" w:rsidRDefault="007D2DF6">
      <w:pPr>
        <w:pStyle w:val="SourceCode"/>
      </w:pPr>
      <w:r>
        <w:t>;        Disabled), or empty text to read at once</w:t>
      </w:r>
    </w:p>
    <w:p w14:paraId="78018751" w14:textId="77777777" w:rsidR="00364581" w:rsidRDefault="007D2DF6">
      <w:pPr>
        <w:pStyle w:val="SourceCode"/>
      </w:pPr>
      <w:r>
        <w:t>;   out: eax = 0, or 1 when there is no such adapter</w:t>
      </w:r>
    </w:p>
    <w:p w14:paraId="6DB1154D" w14:textId="77777777" w:rsidR="00364581" w:rsidRDefault="007D2DF6">
      <w:pPr>
        <w:pStyle w:val="SourceCode"/>
      </w:pPr>
      <w:r>
        <w:t>; _popen starts a command and returns a handle that reads what it prints,</w:t>
      </w:r>
    </w:p>
    <w:p w14:paraId="3D8B13F3" w14:textId="77777777" w:rsidR="00364581" w:rsidRDefault="007D2DF6">
      <w:pPr>
        <w:pStyle w:val="SourceCode"/>
      </w:pPr>
      <w:r>
        <w:t>; like a file's; _pclose waits for it to end and returns its exit code.</w:t>
      </w:r>
    </w:p>
    <w:p w14:paraId="1B891730" w14:textId="77777777" w:rsidR="00364581" w:rsidRDefault="007D2DF6">
      <w:pPr>
        <w:pStyle w:val="SourceCode"/>
      </w:pPr>
      <w:r>
        <w:t>read_settings:</w:t>
      </w:r>
    </w:p>
    <w:p w14:paraId="754B51F8" w14:textId="77777777" w:rsidR="00364581" w:rsidRDefault="007D2DF6">
      <w:pPr>
        <w:pStyle w:val="SourceCode"/>
      </w:pPr>
      <w:r>
        <w:t xml:space="preserve">    push rbx</w:t>
      </w:r>
    </w:p>
    <w:p w14:paraId="65948683" w14:textId="77777777" w:rsidR="00364581" w:rsidRDefault="007D2DF6">
      <w:pPr>
        <w:pStyle w:val="SourceCode"/>
      </w:pPr>
      <w:r>
        <w:t xml:space="preserve">    push r12</w:t>
      </w:r>
    </w:p>
    <w:p w14:paraId="0DF92D54" w14:textId="77777777" w:rsidR="00364581" w:rsidRDefault="007D2DF6">
      <w:pPr>
        <w:pStyle w:val="SourceCode"/>
      </w:pPr>
      <w:r>
        <w:t xml:space="preserve">    push r13</w:t>
      </w:r>
    </w:p>
    <w:p w14:paraId="2B4CABE9" w14:textId="77777777" w:rsidR="00364581" w:rsidRDefault="007D2DF6">
      <w:pPr>
        <w:pStyle w:val="SourceCode"/>
      </w:pPr>
      <w:r>
        <w:t xml:space="preserve">    sub rsp, 32</w:t>
      </w:r>
    </w:p>
    <w:p w14:paraId="376BCC8E" w14:textId="77777777" w:rsidR="00364581" w:rsidRDefault="007D2DF6">
      <w:pPr>
        <w:pStyle w:val="SourceCode"/>
      </w:pPr>
      <w:r>
        <w:t xml:space="preserve">    mov r12, rdx</w:t>
      </w:r>
    </w:p>
    <w:p w14:paraId="3D93454B" w14:textId="77777777" w:rsidR="00364581" w:rsidRDefault="007D2DF6">
      <w:pPr>
        <w:pStyle w:val="SourceCode"/>
      </w:pPr>
      <w:r>
        <w:t xml:space="preserve">    mov rdx, rcx</w:t>
      </w:r>
    </w:p>
    <w:p w14:paraId="55D622B0" w14:textId="77777777" w:rsidR="00364581" w:rsidRDefault="007D2DF6">
      <w:pPr>
        <w:pStyle w:val="SourceCode"/>
      </w:pPr>
      <w:r>
        <w:t xml:space="preserve">    lea rcx, [read_command]</w:t>
      </w:r>
    </w:p>
    <w:p w14:paraId="12FDAEFB" w14:textId="77777777" w:rsidR="00364581" w:rsidRDefault="007D2DF6">
      <w:pPr>
        <w:pStyle w:val="SourceCode"/>
      </w:pPr>
      <w:r>
        <w:t xml:space="preserve">    call build_command</w:t>
      </w:r>
    </w:p>
    <w:p w14:paraId="292E7C05" w14:textId="77777777" w:rsidR="00364581" w:rsidRDefault="007D2DF6">
      <w:pPr>
        <w:pStyle w:val="SourceCode"/>
      </w:pPr>
      <w:r>
        <w:t xml:space="preserve">    lea rcx, [command]</w:t>
      </w:r>
    </w:p>
    <w:p w14:paraId="7758A56D" w14:textId="77777777" w:rsidR="00364581" w:rsidRDefault="007D2DF6">
      <w:pPr>
        <w:pStyle w:val="SourceCode"/>
      </w:pPr>
      <w:r>
        <w:t xml:space="preserve">    lea rdx, [read_mode]</w:t>
      </w:r>
    </w:p>
    <w:p w14:paraId="1ECF5018" w14:textId="77777777" w:rsidR="00364581" w:rsidRDefault="007D2DF6">
      <w:pPr>
        <w:pStyle w:val="SourceCode"/>
      </w:pPr>
      <w:r>
        <w:t xml:space="preserve">    call _popen</w:t>
      </w:r>
    </w:p>
    <w:p w14:paraId="12406830" w14:textId="77777777" w:rsidR="00364581" w:rsidRDefault="007D2DF6">
      <w:pPr>
        <w:pStyle w:val="SourceCode"/>
      </w:pPr>
      <w:r>
        <w:t xml:space="preserve">    cmp rax, 0</w:t>
      </w:r>
    </w:p>
    <w:p w14:paraId="4BE9A725" w14:textId="77777777" w:rsidR="00364581" w:rsidRDefault="007D2DF6">
      <w:pPr>
        <w:pStyle w:val="SourceCode"/>
      </w:pPr>
      <w:r>
        <w:t xml:space="preserve">    jne .command_open</w:t>
      </w:r>
    </w:p>
    <w:p w14:paraId="5DBE08A3" w14:textId="77777777" w:rsidR="00364581" w:rsidRDefault="007D2DF6">
      <w:pPr>
        <w:pStyle w:val="SourceCode"/>
      </w:pPr>
      <w:r>
        <w:t xml:space="preserve">    mov eax, 1</w:t>
      </w:r>
    </w:p>
    <w:p w14:paraId="5E5E3905" w14:textId="77777777" w:rsidR="00364581" w:rsidRDefault="007D2DF6">
      <w:pPr>
        <w:pStyle w:val="SourceCode"/>
      </w:pPr>
      <w:r>
        <w:t xml:space="preserve">    jmp .settings_done</w:t>
      </w:r>
    </w:p>
    <w:p w14:paraId="5FBE4C8E" w14:textId="77777777" w:rsidR="00364581" w:rsidRDefault="007D2DF6">
      <w:pPr>
        <w:pStyle w:val="SourceCode"/>
      </w:pPr>
      <w:r>
        <w:t>.command_open:</w:t>
      </w:r>
    </w:p>
    <w:p w14:paraId="228BD854" w14:textId="77777777" w:rsidR="00364581" w:rsidRDefault="007D2DF6">
      <w:pPr>
        <w:pStyle w:val="SourceCode"/>
      </w:pPr>
      <w:r>
        <w:t xml:space="preserve">    mov rbx, rax</w:t>
      </w:r>
    </w:p>
    <w:p w14:paraId="69F6C1D7" w14:textId="77777777" w:rsidR="00364581" w:rsidRDefault="007D2DF6">
      <w:pPr>
        <w:pStyle w:val="SourceCode"/>
      </w:pPr>
      <w:r>
        <w:t xml:space="preserve">    mov rcx, rbx</w:t>
      </w:r>
    </w:p>
    <w:p w14:paraId="3A773F34" w14:textId="77777777" w:rsidR="00364581" w:rsidRDefault="007D2DF6">
      <w:pPr>
        <w:pStyle w:val="SourceCode"/>
      </w:pPr>
      <w:r>
        <w:t xml:space="preserve">    mov rdx, r12</w:t>
      </w:r>
    </w:p>
    <w:p w14:paraId="0BC08F87" w14:textId="77777777" w:rsidR="00364581" w:rsidRDefault="007D2DF6">
      <w:pPr>
        <w:pStyle w:val="SourceCode"/>
      </w:pPr>
      <w:r>
        <w:t xml:space="preserve">    call read_fields</w:t>
      </w:r>
    </w:p>
    <w:p w14:paraId="754ED527" w14:textId="77777777" w:rsidR="00364581" w:rsidRDefault="007D2DF6">
      <w:pPr>
        <w:pStyle w:val="SourceCode"/>
      </w:pPr>
      <w:r>
        <w:t xml:space="preserve">    mov r13d, eax</w:t>
      </w:r>
    </w:p>
    <w:p w14:paraId="6C543253" w14:textId="77777777" w:rsidR="00364581" w:rsidRDefault="007D2DF6">
      <w:pPr>
        <w:pStyle w:val="SourceCode"/>
      </w:pPr>
      <w:r>
        <w:t xml:space="preserve">    mov rcx, rbx</w:t>
      </w:r>
    </w:p>
    <w:p w14:paraId="751B8F6A" w14:textId="77777777" w:rsidR="00364581" w:rsidRDefault="007D2DF6">
      <w:pPr>
        <w:pStyle w:val="SourceCode"/>
      </w:pPr>
      <w:r>
        <w:t xml:space="preserve">    call _pclose</w:t>
      </w:r>
    </w:p>
    <w:p w14:paraId="3D59B9B0" w14:textId="77777777" w:rsidR="00364581" w:rsidRDefault="007D2DF6">
      <w:pPr>
        <w:pStyle w:val="SourceCode"/>
      </w:pPr>
      <w:r>
        <w:t xml:space="preserve">    cmp eax, 0</w:t>
      </w:r>
    </w:p>
    <w:p w14:paraId="3635693C" w14:textId="77777777" w:rsidR="00364581" w:rsidRDefault="007D2DF6">
      <w:pPr>
        <w:pStyle w:val="SourceCode"/>
      </w:pPr>
      <w:r>
        <w:t xml:space="preserve">    je .command_closed</w:t>
      </w:r>
    </w:p>
    <w:p w14:paraId="3A12E389" w14:textId="77777777" w:rsidR="00364581" w:rsidRDefault="007D2DF6">
      <w:pPr>
        <w:pStyle w:val="SourceCode"/>
      </w:pPr>
      <w:r>
        <w:t xml:space="preserve">    mov eax, 1</w:t>
      </w:r>
    </w:p>
    <w:p w14:paraId="01AFD637" w14:textId="77777777" w:rsidR="00364581" w:rsidRDefault="007D2DF6">
      <w:pPr>
        <w:pStyle w:val="SourceCode"/>
      </w:pPr>
      <w:r>
        <w:t xml:space="preserve">    jmp .settings_done</w:t>
      </w:r>
    </w:p>
    <w:p w14:paraId="51B9AE7B" w14:textId="77777777" w:rsidR="00364581" w:rsidRDefault="007D2DF6">
      <w:pPr>
        <w:pStyle w:val="SourceCode"/>
      </w:pPr>
      <w:r>
        <w:t>.command_closed:</w:t>
      </w:r>
    </w:p>
    <w:p w14:paraId="5B678EDC" w14:textId="77777777" w:rsidR="00364581" w:rsidRDefault="007D2DF6">
      <w:pPr>
        <w:pStyle w:val="SourceCode"/>
      </w:pPr>
      <w:r>
        <w:t xml:space="preserve">    mov eax, r13d</w:t>
      </w:r>
    </w:p>
    <w:p w14:paraId="2EE0672A" w14:textId="77777777" w:rsidR="00364581" w:rsidRDefault="007D2DF6">
      <w:pPr>
        <w:pStyle w:val="SourceCode"/>
      </w:pPr>
      <w:r>
        <w:t>.settings_done:</w:t>
      </w:r>
    </w:p>
    <w:p w14:paraId="71E2768B" w14:textId="77777777" w:rsidR="00364581" w:rsidRDefault="007D2DF6">
      <w:pPr>
        <w:pStyle w:val="SourceCode"/>
      </w:pPr>
      <w:r>
        <w:t xml:space="preserve">    add rsp, 32</w:t>
      </w:r>
    </w:p>
    <w:p w14:paraId="17EAACDB" w14:textId="77777777" w:rsidR="00364581" w:rsidRDefault="007D2DF6">
      <w:pPr>
        <w:pStyle w:val="SourceCode"/>
      </w:pPr>
      <w:r>
        <w:t xml:space="preserve">    pop r13</w:t>
      </w:r>
    </w:p>
    <w:p w14:paraId="20F618DD" w14:textId="77777777" w:rsidR="00364581" w:rsidRDefault="007D2DF6">
      <w:pPr>
        <w:pStyle w:val="SourceCode"/>
      </w:pPr>
      <w:r>
        <w:t xml:space="preserve">    pop r12</w:t>
      </w:r>
    </w:p>
    <w:p w14:paraId="1C249ED1" w14:textId="77777777" w:rsidR="00364581" w:rsidRDefault="007D2DF6">
      <w:pPr>
        <w:pStyle w:val="SourceCode"/>
      </w:pPr>
      <w:r>
        <w:t xml:space="preserve">    pop rbx</w:t>
      </w:r>
    </w:p>
    <w:p w14:paraId="43ED8B2C" w14:textId="77777777" w:rsidR="00364581" w:rsidRDefault="007D2DF6">
      <w:pPr>
        <w:pStyle w:val="SourceCode"/>
      </w:pPr>
      <w:r>
        <w:t xml:space="preserve">    ret</w:t>
      </w:r>
    </w:p>
    <w:p w14:paraId="0B00E942" w14:textId="77777777" w:rsidR="00364581" w:rsidRDefault="00364581">
      <w:pPr>
        <w:pStyle w:val="SourceCode"/>
      </w:pPr>
    </w:p>
    <w:p w14:paraId="3D014D63" w14:textId="77777777" w:rsidR="00364581" w:rsidRDefault="007D2DF6">
      <w:pPr>
        <w:pStyle w:val="SourceCode"/>
      </w:pPr>
      <w:r>
        <w:t>; apply_static: sets the recorded values by hand. netsh's tagged form,</w:t>
      </w:r>
    </w:p>
    <w:p w14:paraId="7602A295" w14:textId="77777777" w:rsidR="00364581" w:rsidRDefault="007D2DF6">
      <w:pPr>
        <w:pStyle w:val="SourceCode"/>
      </w:pPr>
      <w:r>
        <w:t>; source=static address= gateway=, turns DHCP off, and PowerShell's</w:t>
      </w:r>
    </w:p>
    <w:p w14:paraId="5E24233E" w14:textId="77777777" w:rsidR="00364581" w:rsidRDefault="007D2DF6">
      <w:pPr>
        <w:pStyle w:val="SourceCode"/>
      </w:pPr>
      <w:r>
        <w:t>; Set-DnsClientServerAddress sets the DNS servers, joined by commas.</w:t>
      </w:r>
    </w:p>
    <w:p w14:paraId="2B68D7C4" w14:textId="77777777" w:rsidR="00364581" w:rsidRDefault="007D2DF6">
      <w:pPr>
        <w:pStyle w:val="SourceCode"/>
      </w:pPr>
      <w:r>
        <w:t>;   in:  rcx = the settings block</w:t>
      </w:r>
    </w:p>
    <w:p w14:paraId="702A56A9" w14:textId="77777777" w:rsidR="00364581" w:rsidRDefault="007D2DF6">
      <w:pPr>
        <w:pStyle w:val="SourceCode"/>
      </w:pPr>
      <w:r>
        <w:t>;   out: eax = 0, or 1 when the system refused</w:t>
      </w:r>
    </w:p>
    <w:p w14:paraId="234B9725" w14:textId="77777777" w:rsidR="00364581" w:rsidRDefault="007D2DF6">
      <w:pPr>
        <w:pStyle w:val="SourceCode"/>
      </w:pPr>
      <w:r>
        <w:t>apply_static:</w:t>
      </w:r>
    </w:p>
    <w:p w14:paraId="25F222C3" w14:textId="77777777" w:rsidR="00364581" w:rsidRDefault="007D2DF6">
      <w:pPr>
        <w:pStyle w:val="SourceCode"/>
      </w:pPr>
      <w:r>
        <w:t xml:space="preserve">    push rbx</w:t>
      </w:r>
    </w:p>
    <w:p w14:paraId="552C4EC8" w14:textId="77777777" w:rsidR="00364581" w:rsidRDefault="007D2DF6">
      <w:pPr>
        <w:pStyle w:val="SourceCode"/>
      </w:pPr>
      <w:r>
        <w:t xml:space="preserve">    sub rsp, 32</w:t>
      </w:r>
    </w:p>
    <w:p w14:paraId="1FD7347C" w14:textId="77777777" w:rsidR="00364581" w:rsidRDefault="007D2DF6">
      <w:pPr>
        <w:pStyle w:val="SourceCode"/>
      </w:pPr>
      <w:r>
        <w:t xml:space="preserve">    mov rbx, rcx</w:t>
      </w:r>
    </w:p>
    <w:p w14:paraId="1E054D1E" w14:textId="77777777" w:rsidR="00364581" w:rsidRDefault="007D2DF6">
      <w:pPr>
        <w:pStyle w:val="SourceCode"/>
      </w:pPr>
      <w:r>
        <w:t xml:space="preserve">    lea rcx, [static_command]</w:t>
      </w:r>
    </w:p>
    <w:p w14:paraId="4C6C4A18" w14:textId="77777777" w:rsidR="00364581" w:rsidRDefault="007D2DF6">
      <w:pPr>
        <w:pStyle w:val="SourceCode"/>
      </w:pPr>
      <w:r>
        <w:t xml:space="preserve">    lea rdx, [rbx + SETTINGS_ADAPTER]</w:t>
      </w:r>
    </w:p>
    <w:p w14:paraId="71635E85" w14:textId="77777777" w:rsidR="00364581" w:rsidRDefault="007D2DF6">
      <w:pPr>
        <w:pStyle w:val="SourceCode"/>
      </w:pPr>
      <w:r>
        <w:t xml:space="preserve">    lea r8, [rbx + SETTINGS_ADDRESS]</w:t>
      </w:r>
    </w:p>
    <w:p w14:paraId="0C2E126D" w14:textId="77777777" w:rsidR="00364581" w:rsidRDefault="007D2DF6">
      <w:pPr>
        <w:pStyle w:val="SourceCode"/>
      </w:pPr>
      <w:r>
        <w:t xml:space="preserve">    lea r9, [rbx + SETTINGS_GATEWAY]</w:t>
      </w:r>
    </w:p>
    <w:p w14:paraId="5E8587AF" w14:textId="77777777" w:rsidR="00364581" w:rsidRDefault="007D2DF6">
      <w:pPr>
        <w:pStyle w:val="SourceCode"/>
      </w:pPr>
      <w:r>
        <w:t xml:space="preserve">    call run_command</w:t>
      </w:r>
    </w:p>
    <w:p w14:paraId="43B3253B" w14:textId="77777777" w:rsidR="00364581" w:rsidRDefault="007D2DF6">
      <w:pPr>
        <w:pStyle w:val="SourceCode"/>
      </w:pPr>
      <w:r>
        <w:t xml:space="preserve">    cmp eax, 0</w:t>
      </w:r>
    </w:p>
    <w:p w14:paraId="4AA82E69" w14:textId="77777777" w:rsidR="00364581" w:rsidRDefault="007D2DF6">
      <w:pPr>
        <w:pStyle w:val="SourceCode"/>
      </w:pPr>
      <w:r>
        <w:t xml:space="preserve">    jne .apply_failed</w:t>
      </w:r>
    </w:p>
    <w:p w14:paraId="31095427" w14:textId="77777777" w:rsidR="00364581" w:rsidRDefault="007D2DF6">
      <w:pPr>
        <w:pStyle w:val="SourceCode"/>
      </w:pPr>
      <w:r>
        <w:t xml:space="preserve">    lea rcx, [dns_command]</w:t>
      </w:r>
    </w:p>
    <w:p w14:paraId="4DEE261F" w14:textId="77777777" w:rsidR="00364581" w:rsidRDefault="007D2DF6">
      <w:pPr>
        <w:pStyle w:val="SourceCode"/>
      </w:pPr>
      <w:r>
        <w:t xml:space="preserve">    lea rdx, [rbx + SETTINGS_ADAPTER]</w:t>
      </w:r>
    </w:p>
    <w:p w14:paraId="443957D1" w14:textId="77777777" w:rsidR="00364581" w:rsidRDefault="007D2DF6">
      <w:pPr>
        <w:pStyle w:val="SourceCode"/>
      </w:pPr>
      <w:r>
        <w:t xml:space="preserve">    lea r8, [rbx + SETTINGS_DNS]</w:t>
      </w:r>
    </w:p>
    <w:p w14:paraId="66EABD9F" w14:textId="77777777" w:rsidR="00364581" w:rsidRDefault="007D2DF6">
      <w:pPr>
        <w:pStyle w:val="SourceCode"/>
      </w:pPr>
      <w:r>
        <w:t xml:space="preserve">    call run_command</w:t>
      </w:r>
    </w:p>
    <w:p w14:paraId="56796EA7" w14:textId="77777777" w:rsidR="00364581" w:rsidRDefault="007D2DF6">
      <w:pPr>
        <w:pStyle w:val="SourceCode"/>
      </w:pPr>
      <w:r>
        <w:t xml:space="preserve">    cmp eax, 0</w:t>
      </w:r>
    </w:p>
    <w:p w14:paraId="0B96DA1B" w14:textId="77777777" w:rsidR="00364581" w:rsidRDefault="007D2DF6">
      <w:pPr>
        <w:pStyle w:val="SourceCode"/>
      </w:pPr>
      <w:r>
        <w:t xml:space="preserve">    jne .apply_failed</w:t>
      </w:r>
    </w:p>
    <w:p w14:paraId="353A04B1" w14:textId="77777777" w:rsidR="00364581" w:rsidRDefault="007D2DF6">
      <w:pPr>
        <w:pStyle w:val="SourceCode"/>
      </w:pPr>
      <w:r>
        <w:t xml:space="preserve">    xor eax, eax</w:t>
      </w:r>
    </w:p>
    <w:p w14:paraId="0DD2CDB3" w14:textId="77777777" w:rsidR="00364581" w:rsidRDefault="007D2DF6">
      <w:pPr>
        <w:pStyle w:val="SourceCode"/>
      </w:pPr>
      <w:r>
        <w:t xml:space="preserve">    jmp .apply_done</w:t>
      </w:r>
    </w:p>
    <w:p w14:paraId="6B2A05DF" w14:textId="77777777" w:rsidR="00364581" w:rsidRDefault="007D2DF6">
      <w:pPr>
        <w:pStyle w:val="SourceCode"/>
      </w:pPr>
      <w:r>
        <w:t>.apply_failed:</w:t>
      </w:r>
    </w:p>
    <w:p w14:paraId="46301E8B" w14:textId="77777777" w:rsidR="00364581" w:rsidRDefault="007D2DF6">
      <w:pPr>
        <w:pStyle w:val="SourceCode"/>
      </w:pPr>
      <w:r>
        <w:t xml:space="preserve">    mov eax, 1</w:t>
      </w:r>
    </w:p>
    <w:p w14:paraId="3F108EF1" w14:textId="77777777" w:rsidR="00364581" w:rsidRDefault="007D2DF6">
      <w:pPr>
        <w:pStyle w:val="SourceCode"/>
      </w:pPr>
      <w:r>
        <w:t>.apply_done:</w:t>
      </w:r>
    </w:p>
    <w:p w14:paraId="79488239" w14:textId="77777777" w:rsidR="00364581" w:rsidRDefault="007D2DF6">
      <w:pPr>
        <w:pStyle w:val="SourceCode"/>
      </w:pPr>
      <w:r>
        <w:t xml:space="preserve">    add rsp, 32</w:t>
      </w:r>
    </w:p>
    <w:p w14:paraId="6DB8BA44" w14:textId="77777777" w:rsidR="00364581" w:rsidRDefault="007D2DF6">
      <w:pPr>
        <w:pStyle w:val="SourceCode"/>
      </w:pPr>
      <w:r>
        <w:t xml:space="preserve">    pop rbx</w:t>
      </w:r>
    </w:p>
    <w:p w14:paraId="62CEC2C1" w14:textId="77777777" w:rsidR="00364581" w:rsidRDefault="007D2DF6">
      <w:pPr>
        <w:pStyle w:val="SourceCode"/>
      </w:pPr>
      <w:r>
        <w:t xml:space="preserve">    ret</w:t>
      </w:r>
    </w:p>
    <w:p w14:paraId="3112504A" w14:textId="77777777" w:rsidR="00364581" w:rsidRDefault="00364581">
      <w:pPr>
        <w:pStyle w:val="SourceCode"/>
      </w:pPr>
    </w:p>
    <w:p w14:paraId="269EE91F" w14:textId="77777777" w:rsidR="00364581" w:rsidRDefault="007D2DF6">
      <w:pPr>
        <w:pStyle w:val="SourceCode"/>
      </w:pPr>
      <w:r>
        <w:t>; restore_dhcp: returns the adapter to DHCP. source=dhcp removes the</w:t>
      </w:r>
    </w:p>
    <w:p w14:paraId="3962139E" w14:textId="77777777" w:rsidR="00364581" w:rsidRDefault="007D2DF6">
      <w:pPr>
        <w:pStyle w:val="SourceCode"/>
      </w:pPr>
      <w:r>
        <w:t>; static address and gateway, and is skipped when DHCP is already on;</w:t>
      </w:r>
    </w:p>
    <w:p w14:paraId="02976793" w14:textId="77777777" w:rsidR="00364581" w:rsidRDefault="007D2DF6">
      <w:pPr>
        <w:pStyle w:val="SourceCode"/>
      </w:pPr>
      <w:r>
        <w:t>; -ResetServerAddresses always returns DNS to DHCP.</w:t>
      </w:r>
    </w:p>
    <w:p w14:paraId="056D1759" w14:textId="77777777" w:rsidR="00364581" w:rsidRDefault="007D2DF6">
      <w:pPr>
        <w:pStyle w:val="SourceCode"/>
      </w:pPr>
      <w:r>
        <w:t>;   in:  rcx = the settings block, edx = 1 when DHCP is already on</w:t>
      </w:r>
    </w:p>
    <w:p w14:paraId="45255380" w14:textId="77777777" w:rsidR="00364581" w:rsidRDefault="007D2DF6">
      <w:pPr>
        <w:pStyle w:val="SourceCode"/>
      </w:pPr>
      <w:r>
        <w:t>;   out: eax = 0, or 1 when the system refused</w:t>
      </w:r>
    </w:p>
    <w:p w14:paraId="44013FBD" w14:textId="77777777" w:rsidR="00364581" w:rsidRDefault="007D2DF6">
      <w:pPr>
        <w:pStyle w:val="SourceCode"/>
      </w:pPr>
      <w:r>
        <w:t>restore_dhcp:</w:t>
      </w:r>
    </w:p>
    <w:p w14:paraId="7EF715F1" w14:textId="77777777" w:rsidR="00364581" w:rsidRDefault="007D2DF6">
      <w:pPr>
        <w:pStyle w:val="SourceCode"/>
      </w:pPr>
      <w:r>
        <w:t xml:space="preserve">    push rbx</w:t>
      </w:r>
    </w:p>
    <w:p w14:paraId="6811A80C" w14:textId="77777777" w:rsidR="00364581" w:rsidRDefault="007D2DF6">
      <w:pPr>
        <w:pStyle w:val="SourceCode"/>
      </w:pPr>
      <w:r>
        <w:t xml:space="preserve">    push r12</w:t>
      </w:r>
    </w:p>
    <w:p w14:paraId="0868CAF9" w14:textId="77777777" w:rsidR="00364581" w:rsidRDefault="007D2DF6">
      <w:pPr>
        <w:pStyle w:val="SourceCode"/>
      </w:pPr>
      <w:r>
        <w:t xml:space="preserve">    sub rsp, 40</w:t>
      </w:r>
    </w:p>
    <w:p w14:paraId="373F7A8A" w14:textId="77777777" w:rsidR="00364581" w:rsidRDefault="007D2DF6">
      <w:pPr>
        <w:pStyle w:val="SourceCode"/>
      </w:pPr>
      <w:r>
        <w:t xml:space="preserve">    mov rbx, rcx</w:t>
      </w:r>
    </w:p>
    <w:p w14:paraId="194CCFEF" w14:textId="77777777" w:rsidR="00364581" w:rsidRDefault="007D2DF6">
      <w:pPr>
        <w:pStyle w:val="SourceCode"/>
      </w:pPr>
      <w:r>
        <w:t xml:space="preserve">    cmp edx, 0</w:t>
      </w:r>
    </w:p>
    <w:p w14:paraId="32D1C876" w14:textId="77777777" w:rsidR="00364581" w:rsidRDefault="007D2DF6">
      <w:pPr>
        <w:pStyle w:val="SourceCode"/>
      </w:pPr>
      <w:r>
        <w:t xml:space="preserve">    jne .dns_only</w:t>
      </w:r>
    </w:p>
    <w:p w14:paraId="35041908" w14:textId="77777777" w:rsidR="00364581" w:rsidRDefault="007D2DF6">
      <w:pPr>
        <w:pStyle w:val="SourceCode"/>
      </w:pPr>
      <w:r>
        <w:t xml:space="preserve">    lea rcx, [dhcp_command]</w:t>
      </w:r>
    </w:p>
    <w:p w14:paraId="79410A4A" w14:textId="77777777" w:rsidR="00364581" w:rsidRDefault="007D2DF6">
      <w:pPr>
        <w:pStyle w:val="SourceCode"/>
      </w:pPr>
      <w:r>
        <w:t xml:space="preserve">    lea rdx, [rbx + SETTINGS_ADAPTER]</w:t>
      </w:r>
    </w:p>
    <w:p w14:paraId="4F34B689" w14:textId="77777777" w:rsidR="00364581" w:rsidRDefault="007D2DF6">
      <w:pPr>
        <w:pStyle w:val="SourceCode"/>
      </w:pPr>
      <w:r>
        <w:t xml:space="preserve">    call run_command</w:t>
      </w:r>
    </w:p>
    <w:p w14:paraId="344B9723" w14:textId="77777777" w:rsidR="00364581" w:rsidRDefault="007D2DF6">
      <w:pPr>
        <w:pStyle w:val="SourceCode"/>
      </w:pPr>
      <w:r>
        <w:t xml:space="preserve">    cmp eax, 0</w:t>
      </w:r>
    </w:p>
    <w:p w14:paraId="52F1ECBC" w14:textId="77777777" w:rsidR="00364581" w:rsidRDefault="007D2DF6">
      <w:pPr>
        <w:pStyle w:val="SourceCode"/>
      </w:pPr>
      <w:r>
        <w:t xml:space="preserve">    jne .restore_failed</w:t>
      </w:r>
    </w:p>
    <w:p w14:paraId="2613CC07" w14:textId="77777777" w:rsidR="00364581" w:rsidRDefault="007D2DF6">
      <w:pPr>
        <w:pStyle w:val="SourceCode"/>
      </w:pPr>
      <w:r>
        <w:t>.dns_only:</w:t>
      </w:r>
    </w:p>
    <w:p w14:paraId="6086F950" w14:textId="77777777" w:rsidR="00364581" w:rsidRDefault="007D2DF6">
      <w:pPr>
        <w:pStyle w:val="SourceCode"/>
      </w:pPr>
      <w:r>
        <w:t xml:space="preserve">    lea rcx, [reset_command]</w:t>
      </w:r>
    </w:p>
    <w:p w14:paraId="35176AEC" w14:textId="77777777" w:rsidR="00364581" w:rsidRDefault="007D2DF6">
      <w:pPr>
        <w:pStyle w:val="SourceCode"/>
      </w:pPr>
      <w:r>
        <w:t xml:space="preserve">    lea rdx, [rbx + SETTINGS_ADAPTER]</w:t>
      </w:r>
    </w:p>
    <w:p w14:paraId="5E6DB90C" w14:textId="77777777" w:rsidR="00364581" w:rsidRDefault="007D2DF6">
      <w:pPr>
        <w:pStyle w:val="SourceCode"/>
      </w:pPr>
      <w:r>
        <w:t xml:space="preserve">    call run_command</w:t>
      </w:r>
    </w:p>
    <w:p w14:paraId="3260EEFB" w14:textId="77777777" w:rsidR="00364581" w:rsidRDefault="007D2DF6">
      <w:pPr>
        <w:pStyle w:val="SourceCode"/>
      </w:pPr>
      <w:r>
        <w:t xml:space="preserve">    cmp eax, 0</w:t>
      </w:r>
    </w:p>
    <w:p w14:paraId="4BBCE30F" w14:textId="77777777" w:rsidR="00364581" w:rsidRDefault="007D2DF6">
      <w:pPr>
        <w:pStyle w:val="SourceCode"/>
      </w:pPr>
      <w:r>
        <w:t xml:space="preserve">    jne .restore_failed</w:t>
      </w:r>
    </w:p>
    <w:p w14:paraId="285F820E" w14:textId="77777777" w:rsidR="00364581" w:rsidRDefault="007D2DF6">
      <w:pPr>
        <w:pStyle w:val="SourceCode"/>
      </w:pPr>
      <w:r>
        <w:t xml:space="preserve">    xor eax, eax</w:t>
      </w:r>
    </w:p>
    <w:p w14:paraId="730D1120" w14:textId="77777777" w:rsidR="00364581" w:rsidRDefault="007D2DF6">
      <w:pPr>
        <w:pStyle w:val="SourceCode"/>
      </w:pPr>
      <w:r>
        <w:t xml:space="preserve">    jmp .restore_done</w:t>
      </w:r>
    </w:p>
    <w:p w14:paraId="5756E1C0" w14:textId="77777777" w:rsidR="00364581" w:rsidRDefault="007D2DF6">
      <w:pPr>
        <w:pStyle w:val="SourceCode"/>
      </w:pPr>
      <w:r>
        <w:t>.restore_failed:</w:t>
      </w:r>
    </w:p>
    <w:p w14:paraId="3B1F5698" w14:textId="77777777" w:rsidR="00364581" w:rsidRDefault="007D2DF6">
      <w:pPr>
        <w:pStyle w:val="SourceCode"/>
      </w:pPr>
      <w:r>
        <w:t xml:space="preserve">    mov eax, 1</w:t>
      </w:r>
    </w:p>
    <w:p w14:paraId="3C49E8E0" w14:textId="77777777" w:rsidR="00364581" w:rsidRDefault="007D2DF6">
      <w:pPr>
        <w:pStyle w:val="SourceCode"/>
      </w:pPr>
      <w:r>
        <w:t>.restore_done:</w:t>
      </w:r>
    </w:p>
    <w:p w14:paraId="7A77A32D" w14:textId="77777777" w:rsidR="00364581" w:rsidRDefault="007D2DF6">
      <w:pPr>
        <w:pStyle w:val="SourceCode"/>
      </w:pPr>
      <w:r>
        <w:t xml:space="preserve">    add rsp, 40</w:t>
      </w:r>
    </w:p>
    <w:p w14:paraId="5ABBF254" w14:textId="77777777" w:rsidR="00364581" w:rsidRDefault="007D2DF6">
      <w:pPr>
        <w:pStyle w:val="SourceCode"/>
      </w:pPr>
      <w:r>
        <w:t xml:space="preserve">    pop r12</w:t>
      </w:r>
    </w:p>
    <w:p w14:paraId="774C5974" w14:textId="77777777" w:rsidR="00364581" w:rsidRDefault="007D2DF6">
      <w:pPr>
        <w:pStyle w:val="SourceCode"/>
      </w:pPr>
      <w:r>
        <w:t xml:space="preserve">    pop rbx</w:t>
      </w:r>
    </w:p>
    <w:p w14:paraId="4710A848" w14:textId="77777777" w:rsidR="00364581" w:rsidRDefault="007D2DF6">
      <w:pPr>
        <w:pStyle w:val="SourceCode"/>
      </w:pPr>
      <w:r>
        <w:t xml:space="preserve">    ret</w:t>
      </w:r>
    </w:p>
    <w:p w14:paraId="6514B6C8" w14:textId="77777777" w:rsidR="00364581" w:rsidRDefault="00364581">
      <w:pPr>
        <w:pStyle w:val="SourceCode"/>
      </w:pPr>
    </w:p>
    <w:p w14:paraId="66B514AF" w14:textId="77777777" w:rsidR="00364581" w:rsidRDefault="007D2DF6">
      <w:pPr>
        <w:pStyle w:val="SourceCode"/>
      </w:pPr>
      <w:r>
        <w:t>; read_answer: shows a prompt and reads one typed line into answer.</w:t>
      </w:r>
    </w:p>
    <w:p w14:paraId="4BE76B58" w14:textId="77777777" w:rsidR="00364581" w:rsidRDefault="007D2DF6">
      <w:pPr>
        <w:pStyle w:val="SourceCode"/>
      </w:pPr>
      <w:r>
        <w:t>;   in: rcx = the prompt</w:t>
      </w:r>
    </w:p>
    <w:p w14:paraId="080DECC8" w14:textId="77777777" w:rsidR="00364581" w:rsidRDefault="007D2DF6">
      <w:pPr>
        <w:pStyle w:val="SourceCode"/>
      </w:pPr>
      <w:r>
        <w:t>; Remember, fflush(0) puts the prompt on the screen before the program</w:t>
      </w:r>
    </w:p>
    <w:p w14:paraId="19417805" w14:textId="77777777" w:rsidR="00364581" w:rsidRDefault="007D2DF6">
      <w:pPr>
        <w:pStyle w:val="SourceCode"/>
      </w:pPr>
      <w:r>
        <w:t>; waits, and __acrt_iob_func(0) gives stdin. If input has ended, the</w:t>
      </w:r>
    </w:p>
    <w:p w14:paraId="7FA6169A" w14:textId="77777777" w:rsidR="00364581" w:rsidRDefault="007D2DF6">
      <w:pPr>
        <w:pStyle w:val="SourceCode"/>
      </w:pPr>
      <w:r>
        <w:t>; answer stays empty.</w:t>
      </w:r>
    </w:p>
    <w:p w14:paraId="21BE1A64" w14:textId="77777777" w:rsidR="00364581" w:rsidRDefault="007D2DF6">
      <w:pPr>
        <w:pStyle w:val="SourceCode"/>
      </w:pPr>
      <w:r>
        <w:t>read_answer:</w:t>
      </w:r>
    </w:p>
    <w:p w14:paraId="15073F54" w14:textId="77777777" w:rsidR="00364581" w:rsidRDefault="007D2DF6">
      <w:pPr>
        <w:pStyle w:val="SourceCode"/>
      </w:pPr>
      <w:r>
        <w:t xml:space="preserve">    sub rsp, 40</w:t>
      </w:r>
    </w:p>
    <w:p w14:paraId="52153A8D" w14:textId="77777777" w:rsidR="00364581" w:rsidRDefault="007D2DF6">
      <w:pPr>
        <w:pStyle w:val="SourceCode"/>
      </w:pPr>
      <w:r>
        <w:t xml:space="preserve">    call printf</w:t>
      </w:r>
    </w:p>
    <w:p w14:paraId="1374268A" w14:textId="77777777" w:rsidR="00364581" w:rsidRDefault="007D2DF6">
      <w:pPr>
        <w:pStyle w:val="SourceCode"/>
      </w:pPr>
      <w:r>
        <w:t xml:space="preserve">    xor ecx, ecx</w:t>
      </w:r>
    </w:p>
    <w:p w14:paraId="69F74483" w14:textId="77777777" w:rsidR="00364581" w:rsidRDefault="007D2DF6">
      <w:pPr>
        <w:pStyle w:val="SourceCode"/>
      </w:pPr>
      <w:r>
        <w:t xml:space="preserve">    call fflush</w:t>
      </w:r>
    </w:p>
    <w:p w14:paraId="4E0C4143" w14:textId="77777777" w:rsidR="00364581" w:rsidRDefault="007D2DF6">
      <w:pPr>
        <w:pStyle w:val="SourceCode"/>
      </w:pPr>
      <w:r>
        <w:t xml:space="preserve">    xor ecx, ecx</w:t>
      </w:r>
    </w:p>
    <w:p w14:paraId="473081DA" w14:textId="77777777" w:rsidR="00364581" w:rsidRDefault="007D2DF6">
      <w:pPr>
        <w:pStyle w:val="SourceCode"/>
      </w:pPr>
      <w:r>
        <w:t xml:space="preserve">    call __acrt_iob_func</w:t>
      </w:r>
    </w:p>
    <w:p w14:paraId="2AF27238" w14:textId="77777777" w:rsidR="00364581" w:rsidRDefault="007D2DF6">
      <w:pPr>
        <w:pStyle w:val="SourceCode"/>
      </w:pPr>
      <w:r>
        <w:t xml:space="preserve">    mov rcx, rax</w:t>
      </w:r>
    </w:p>
    <w:p w14:paraId="3214A902" w14:textId="77777777" w:rsidR="00364581" w:rsidRDefault="007D2DF6">
      <w:pPr>
        <w:pStyle w:val="SourceCode"/>
      </w:pPr>
      <w:r>
        <w:t xml:space="preserve">    lea rdx, [answer]</w:t>
      </w:r>
    </w:p>
    <w:p w14:paraId="5DA48352" w14:textId="77777777" w:rsidR="00364581" w:rsidRDefault="007D2DF6">
      <w:pPr>
        <w:pStyle w:val="SourceCode"/>
      </w:pPr>
      <w:r>
        <w:t xml:space="preserve">    call read_line</w:t>
      </w:r>
    </w:p>
    <w:p w14:paraId="0B4ED994" w14:textId="77777777" w:rsidR="00364581" w:rsidRDefault="007D2DF6">
      <w:pPr>
        <w:pStyle w:val="SourceCode"/>
      </w:pPr>
      <w:r>
        <w:t xml:space="preserve">    add rsp, 40</w:t>
      </w:r>
    </w:p>
    <w:p w14:paraId="6AFDAEBF" w14:textId="77777777" w:rsidR="00364581" w:rsidRDefault="007D2DF6">
      <w:pPr>
        <w:pStyle w:val="SourceCode"/>
      </w:pPr>
      <w:r>
        <w:t xml:space="preserve">    ret</w:t>
      </w:r>
    </w:p>
    <w:p w14:paraId="2125C721" w14:textId="77777777" w:rsidR="00364581" w:rsidRDefault="00364581">
      <w:pPr>
        <w:pStyle w:val="SourceCode"/>
      </w:pPr>
    </w:p>
    <w:p w14:paraId="41550CA3" w14:textId="77777777" w:rsidR="00364581" w:rsidRDefault="007D2DF6">
      <w:pPr>
        <w:pStyle w:val="SourceCode"/>
      </w:pPr>
      <w:r>
        <w:t>; change_network: prints the Change Plan and, after a typed yes, records</w:t>
      </w:r>
    </w:p>
    <w:p w14:paraId="76D2A646" w14:textId="77777777" w:rsidR="00364581" w:rsidRDefault="007D2DF6">
      <w:pPr>
        <w:pStyle w:val="SourceCode"/>
      </w:pPr>
      <w:r>
        <w:t>; the settings and makes them static.</w:t>
      </w:r>
    </w:p>
    <w:p w14:paraId="0A41BC33" w14:textId="77777777" w:rsidR="00364581" w:rsidRDefault="007D2DF6">
      <w:pPr>
        <w:pStyle w:val="SourceCode"/>
      </w:pPr>
      <w:r>
        <w:t>;   out: eax = the exit code</w:t>
      </w:r>
    </w:p>
    <w:p w14:paraId="16DDB23E" w14:textId="77777777" w:rsidR="00364581" w:rsidRDefault="007D2DF6">
      <w:pPr>
        <w:pStyle w:val="SourceCode"/>
      </w:pPr>
      <w:r>
        <w:t>; rbx holds the record file's handle, r12 walks the fields, and r13d</w:t>
      </w:r>
    </w:p>
    <w:p w14:paraId="520BB376" w14:textId="77777777" w:rsidR="00364581" w:rsidRDefault="007D2DF6">
      <w:pPr>
        <w:pStyle w:val="SourceCode"/>
      </w:pPr>
      <w:r>
        <w:t>; counts them.</w:t>
      </w:r>
    </w:p>
    <w:p w14:paraId="25F0A5E3" w14:textId="77777777" w:rsidR="00364581" w:rsidRDefault="007D2DF6">
      <w:pPr>
        <w:pStyle w:val="SourceCode"/>
      </w:pPr>
      <w:r>
        <w:t>change_network:</w:t>
      </w:r>
    </w:p>
    <w:p w14:paraId="1C18BE26" w14:textId="77777777" w:rsidR="00364581" w:rsidRDefault="007D2DF6">
      <w:pPr>
        <w:pStyle w:val="SourceCode"/>
      </w:pPr>
      <w:r>
        <w:t xml:space="preserve">    push rbx</w:t>
      </w:r>
    </w:p>
    <w:p w14:paraId="7C43729F" w14:textId="77777777" w:rsidR="00364581" w:rsidRDefault="007D2DF6">
      <w:pPr>
        <w:pStyle w:val="SourceCode"/>
      </w:pPr>
      <w:r>
        <w:t xml:space="preserve">    push r12</w:t>
      </w:r>
    </w:p>
    <w:p w14:paraId="42912E28" w14:textId="77777777" w:rsidR="00364581" w:rsidRDefault="007D2DF6">
      <w:pPr>
        <w:pStyle w:val="SourceCode"/>
      </w:pPr>
      <w:r>
        <w:t xml:space="preserve">    push r13</w:t>
      </w:r>
    </w:p>
    <w:p w14:paraId="56A479B0" w14:textId="77777777" w:rsidR="00364581" w:rsidRDefault="007D2DF6">
      <w:pPr>
        <w:pStyle w:val="SourceCode"/>
      </w:pPr>
      <w:r>
        <w:t xml:space="preserve">    sub rsp, 32</w:t>
      </w:r>
    </w:p>
    <w:p w14:paraId="7EDD47E0" w14:textId="77777777" w:rsidR="00364581" w:rsidRDefault="007D2DF6">
      <w:pPr>
        <w:pStyle w:val="SourceCode"/>
      </w:pPr>
      <w:r>
        <w:t xml:space="preserve">    lea rcx, [plan_line]</w:t>
      </w:r>
    </w:p>
    <w:p w14:paraId="0A1B4EA5" w14:textId="77777777" w:rsidR="00364581" w:rsidRDefault="007D2DF6">
      <w:pPr>
        <w:pStyle w:val="SourceCode"/>
      </w:pPr>
      <w:r>
        <w:t xml:space="preserve">    call printf</w:t>
      </w:r>
    </w:p>
    <w:p w14:paraId="54A4C391" w14:textId="77777777" w:rsidR="00364581" w:rsidRDefault="007D2DF6">
      <w:pPr>
        <w:pStyle w:val="SourceCode"/>
      </w:pPr>
      <w:r>
        <w:t xml:space="preserve">    lea rcx, [selected_line]</w:t>
      </w:r>
    </w:p>
    <w:p w14:paraId="4FEF7149" w14:textId="77777777" w:rsidR="00364581" w:rsidRDefault="007D2DF6">
      <w:pPr>
        <w:pStyle w:val="SourceCode"/>
      </w:pPr>
      <w:r>
        <w:t xml:space="preserve">    lea rdx, [selected_adapter]</w:t>
      </w:r>
    </w:p>
    <w:p w14:paraId="2FD9CEAB" w14:textId="77777777" w:rsidR="00364581" w:rsidRDefault="007D2DF6">
      <w:pPr>
        <w:pStyle w:val="SourceCode"/>
      </w:pPr>
      <w:r>
        <w:t xml:space="preserve">    call printf</w:t>
      </w:r>
    </w:p>
    <w:p w14:paraId="51DA4518" w14:textId="77777777" w:rsidR="00364581" w:rsidRDefault="007D2DF6">
      <w:pPr>
        <w:pStyle w:val="SourceCode"/>
      </w:pPr>
      <w:r>
        <w:t xml:space="preserve">    lea rcx, [selected_adapter]</w:t>
      </w:r>
    </w:p>
    <w:p w14:paraId="3D9994CB" w14:textId="77777777" w:rsidR="00364581" w:rsidRDefault="007D2DF6">
      <w:pPr>
        <w:pStyle w:val="SourceCode"/>
      </w:pPr>
      <w:r>
        <w:t xml:space="preserve">    lea rdx, [settings]</w:t>
      </w:r>
    </w:p>
    <w:p w14:paraId="47EDF8E0" w14:textId="77777777" w:rsidR="00364581" w:rsidRDefault="007D2DF6">
      <w:pPr>
        <w:pStyle w:val="SourceCode"/>
      </w:pPr>
      <w:r>
        <w:t xml:space="preserve">    lea r8, [empty_text]</w:t>
      </w:r>
    </w:p>
    <w:p w14:paraId="0F718E02" w14:textId="77777777" w:rsidR="00364581" w:rsidRDefault="007D2DF6">
      <w:pPr>
        <w:pStyle w:val="SourceCode"/>
      </w:pPr>
      <w:r>
        <w:t xml:space="preserve">    call read_settings</w:t>
      </w:r>
    </w:p>
    <w:p w14:paraId="12619408" w14:textId="77777777" w:rsidR="00364581" w:rsidRDefault="007D2DF6">
      <w:pPr>
        <w:pStyle w:val="SourceCode"/>
      </w:pPr>
      <w:r>
        <w:t xml:space="preserve">    cmp eax, 0</w:t>
      </w:r>
    </w:p>
    <w:p w14:paraId="4478BE50" w14:textId="77777777" w:rsidR="00364581" w:rsidRDefault="007D2DF6">
      <w:pPr>
        <w:pStyle w:val="SourceCode"/>
      </w:pPr>
      <w:r>
        <w:t xml:space="preserve">    je .found</w:t>
      </w:r>
    </w:p>
    <w:p w14:paraId="6729E0DF" w14:textId="77777777" w:rsidR="00364581" w:rsidRDefault="007D2DF6">
      <w:pPr>
        <w:pStyle w:val="SourceCode"/>
      </w:pPr>
      <w:r>
        <w:t xml:space="preserve">    lea rcx, [not_found_line]</w:t>
      </w:r>
    </w:p>
    <w:p w14:paraId="4CA4B4BC" w14:textId="77777777" w:rsidR="00364581" w:rsidRDefault="007D2DF6">
      <w:pPr>
        <w:pStyle w:val="SourceCode"/>
      </w:pPr>
      <w:r>
        <w:t xml:space="preserve">    call printf</w:t>
      </w:r>
    </w:p>
    <w:p w14:paraId="65B67573" w14:textId="77777777" w:rsidR="00364581" w:rsidRDefault="007D2DF6">
      <w:pPr>
        <w:pStyle w:val="SourceCode"/>
      </w:pPr>
      <w:r>
        <w:t xml:space="preserve">    jmp .plan_only</w:t>
      </w:r>
    </w:p>
    <w:p w14:paraId="23C49EDC" w14:textId="77777777" w:rsidR="00364581" w:rsidRDefault="007D2DF6">
      <w:pPr>
        <w:pStyle w:val="SourceCode"/>
      </w:pPr>
      <w:r>
        <w:t>.found:</w:t>
      </w:r>
    </w:p>
    <w:p w14:paraId="490F2ED8" w14:textId="77777777" w:rsidR="00364581" w:rsidRDefault="007D2DF6">
      <w:pPr>
        <w:pStyle w:val="SourceCode"/>
      </w:pPr>
      <w:r>
        <w:t xml:space="preserve">    lea rcx, [profile_line]</w:t>
      </w:r>
    </w:p>
    <w:p w14:paraId="6684F4E6" w14:textId="77777777" w:rsidR="00364581" w:rsidRDefault="007D2DF6">
      <w:pPr>
        <w:pStyle w:val="SourceCode"/>
      </w:pPr>
      <w:r>
        <w:t xml:space="preserve">    lea rdx, [settings + SETTINGS_PROFILE]</w:t>
      </w:r>
    </w:p>
    <w:p w14:paraId="15B412FE" w14:textId="77777777" w:rsidR="00364581" w:rsidRDefault="007D2DF6">
      <w:pPr>
        <w:pStyle w:val="SourceCode"/>
      </w:pPr>
      <w:r>
        <w:t xml:space="preserve">    call printf</w:t>
      </w:r>
    </w:p>
    <w:p w14:paraId="38496248" w14:textId="77777777" w:rsidR="00364581" w:rsidRDefault="007D2DF6">
      <w:pPr>
        <w:pStyle w:val="SourceCode"/>
      </w:pPr>
      <w:r>
        <w:t xml:space="preserve">    lea rcx, [address_line]</w:t>
      </w:r>
    </w:p>
    <w:p w14:paraId="724C2CFC" w14:textId="77777777" w:rsidR="00364581" w:rsidRDefault="007D2DF6">
      <w:pPr>
        <w:pStyle w:val="SourceCode"/>
      </w:pPr>
      <w:r>
        <w:t xml:space="preserve">    lea rdx, [settings + SETTINGS_ADDRESS]</w:t>
      </w:r>
    </w:p>
    <w:p w14:paraId="6F66AEAA" w14:textId="77777777" w:rsidR="00364581" w:rsidRDefault="007D2DF6">
      <w:pPr>
        <w:pStyle w:val="SourceCode"/>
      </w:pPr>
      <w:r>
        <w:t xml:space="preserve">    call printf</w:t>
      </w:r>
    </w:p>
    <w:p w14:paraId="514797FB" w14:textId="77777777" w:rsidR="00364581" w:rsidRDefault="007D2DF6">
      <w:pPr>
        <w:pStyle w:val="SourceCode"/>
      </w:pPr>
      <w:r>
        <w:t xml:space="preserve">    lea rcx, [gateway_line]</w:t>
      </w:r>
    </w:p>
    <w:p w14:paraId="429E6B80" w14:textId="77777777" w:rsidR="00364581" w:rsidRDefault="007D2DF6">
      <w:pPr>
        <w:pStyle w:val="SourceCode"/>
      </w:pPr>
      <w:r>
        <w:t xml:space="preserve">    lea rdx, [settings + SETTINGS_GATEWAY]</w:t>
      </w:r>
    </w:p>
    <w:p w14:paraId="528ED5E1" w14:textId="77777777" w:rsidR="00364581" w:rsidRDefault="007D2DF6">
      <w:pPr>
        <w:pStyle w:val="SourceCode"/>
      </w:pPr>
      <w:r>
        <w:t xml:space="preserve">    call printf</w:t>
      </w:r>
    </w:p>
    <w:p w14:paraId="4CB00469" w14:textId="77777777" w:rsidR="00364581" w:rsidRDefault="007D2DF6">
      <w:pPr>
        <w:pStyle w:val="SourceCode"/>
      </w:pPr>
      <w:r>
        <w:t xml:space="preserve">    lea rcx, [dns_line]</w:t>
      </w:r>
    </w:p>
    <w:p w14:paraId="17A60AA9" w14:textId="77777777" w:rsidR="00364581" w:rsidRDefault="007D2DF6">
      <w:pPr>
        <w:pStyle w:val="SourceCode"/>
      </w:pPr>
      <w:r>
        <w:t xml:space="preserve">    lea rdx, [settings + SETTINGS_DNS]</w:t>
      </w:r>
    </w:p>
    <w:p w14:paraId="57F3B90E" w14:textId="77777777" w:rsidR="00364581" w:rsidRDefault="007D2DF6">
      <w:pPr>
        <w:pStyle w:val="SourceCode"/>
      </w:pPr>
      <w:r>
        <w:t xml:space="preserve">    call printf</w:t>
      </w:r>
    </w:p>
    <w:p w14:paraId="3C0F28C0" w14:textId="77777777" w:rsidR="00364581" w:rsidRDefault="007D2DF6">
      <w:pPr>
        <w:pStyle w:val="SourceCode"/>
      </w:pPr>
      <w:r>
        <w:t xml:space="preserve">    lea rcx, [dns_source_line]</w:t>
      </w:r>
    </w:p>
    <w:p w14:paraId="2C9B1F59" w14:textId="77777777" w:rsidR="00364581" w:rsidRDefault="007D2DF6">
      <w:pPr>
        <w:pStyle w:val="SourceCode"/>
      </w:pPr>
      <w:r>
        <w:t xml:space="preserve">    lea rdx, [settings + SETTINGS_DNS_SOURCE]</w:t>
      </w:r>
    </w:p>
    <w:p w14:paraId="560E6BC1" w14:textId="77777777" w:rsidR="00364581" w:rsidRDefault="007D2DF6">
      <w:pPr>
        <w:pStyle w:val="SourceCode"/>
      </w:pPr>
      <w:r>
        <w:t xml:space="preserve">    call printf</w:t>
      </w:r>
    </w:p>
    <w:p w14:paraId="02489D77" w14:textId="77777777" w:rsidR="00364581" w:rsidRDefault="007D2DF6">
      <w:pPr>
        <w:pStyle w:val="SourceCode"/>
      </w:pPr>
      <w:r>
        <w:t xml:space="preserve">    lea rcx, [dhcp_line]</w:t>
      </w:r>
    </w:p>
    <w:p w14:paraId="36CD833F" w14:textId="77777777" w:rsidR="00364581" w:rsidRDefault="007D2DF6">
      <w:pPr>
        <w:pStyle w:val="SourceCode"/>
      </w:pPr>
      <w:r>
        <w:t xml:space="preserve">    lea rdx, [settings + SETTINGS_DHCP]</w:t>
      </w:r>
    </w:p>
    <w:p w14:paraId="0530D764" w14:textId="77777777" w:rsidR="00364581" w:rsidRDefault="007D2DF6">
      <w:pPr>
        <w:pStyle w:val="SourceCode"/>
      </w:pPr>
      <w:r>
        <w:t xml:space="preserve">    call printf</w:t>
      </w:r>
    </w:p>
    <w:p w14:paraId="3DC3D718" w14:textId="77777777" w:rsidR="00364581" w:rsidRDefault="00364581">
      <w:pPr>
        <w:pStyle w:val="SourceCode"/>
      </w:pPr>
    </w:p>
    <w:p w14:paraId="1D1F7D4D" w14:textId="77777777" w:rsidR="00364581" w:rsidRDefault="007D2DF6">
      <w:pPr>
        <w:pStyle w:val="SourceCode"/>
      </w:pPr>
      <w:r>
        <w:t xml:space="preserve">    ; Only one address and one gateway, and DNS servers, all given by</w:t>
      </w:r>
    </w:p>
    <w:p w14:paraId="5C16B4AF" w14:textId="77777777" w:rsidR="00364581" w:rsidRDefault="007D2DF6">
      <w:pPr>
        <w:pStyle w:val="SourceCode"/>
      </w:pPr>
      <w:r>
        <w:t xml:space="preserve">    ; DHCP, can be copied and restored exactly. strchr returns the address</w:t>
      </w:r>
    </w:p>
    <w:p w14:paraId="6E1E82E0" w14:textId="77777777" w:rsidR="00364581" w:rsidRDefault="007D2DF6">
      <w:pPr>
        <w:pStyle w:val="SourceCode"/>
      </w:pPr>
      <w:r>
        <w:t xml:space="preserve">    ; of a character in a text, or 0 when it is not there.</w:t>
      </w:r>
    </w:p>
    <w:p w14:paraId="238FBB65" w14:textId="77777777" w:rsidR="00364581" w:rsidRDefault="007D2DF6">
      <w:pPr>
        <w:pStyle w:val="SourceCode"/>
      </w:pPr>
      <w:r>
        <w:t xml:space="preserve">    lea rcx, [settings + SETTINGS_DHCP]</w:t>
      </w:r>
    </w:p>
    <w:p w14:paraId="5C14DA72" w14:textId="77777777" w:rsidR="00364581" w:rsidRDefault="007D2DF6">
      <w:pPr>
        <w:pStyle w:val="SourceCode"/>
      </w:pPr>
      <w:r>
        <w:t xml:space="preserve">    lea rdx, [enabled_text]</w:t>
      </w:r>
    </w:p>
    <w:p w14:paraId="270D2F91" w14:textId="77777777" w:rsidR="00364581" w:rsidRDefault="007D2DF6">
      <w:pPr>
        <w:pStyle w:val="SourceCode"/>
      </w:pPr>
      <w:r>
        <w:t xml:space="preserve">    call strcmp</w:t>
      </w:r>
    </w:p>
    <w:p w14:paraId="3FE69396" w14:textId="77777777" w:rsidR="00364581" w:rsidRDefault="007D2DF6">
      <w:pPr>
        <w:pStyle w:val="SourceCode"/>
      </w:pPr>
      <w:r>
        <w:t xml:space="preserve">    cmp eax, 0</w:t>
      </w:r>
    </w:p>
    <w:p w14:paraId="0BB8A707" w14:textId="77777777" w:rsidR="00364581" w:rsidRDefault="007D2DF6">
      <w:pPr>
        <w:pStyle w:val="SourceCode"/>
      </w:pPr>
      <w:r>
        <w:t xml:space="preserve">    jne .unusable</w:t>
      </w:r>
    </w:p>
    <w:p w14:paraId="45EC8099" w14:textId="77777777" w:rsidR="00364581" w:rsidRDefault="007D2DF6">
      <w:pPr>
        <w:pStyle w:val="SourceCode"/>
      </w:pPr>
      <w:r>
        <w:t xml:space="preserve">    lea rcx, [settings + SETTINGS_DNS_SOURCE]</w:t>
      </w:r>
    </w:p>
    <w:p w14:paraId="1D0E4B3F" w14:textId="77777777" w:rsidR="00364581" w:rsidRDefault="007D2DF6">
      <w:pPr>
        <w:pStyle w:val="SourceCode"/>
      </w:pPr>
      <w:r>
        <w:t xml:space="preserve">    lea rdx, [dhcp_text]</w:t>
      </w:r>
    </w:p>
    <w:p w14:paraId="4869654F" w14:textId="77777777" w:rsidR="00364581" w:rsidRDefault="007D2DF6">
      <w:pPr>
        <w:pStyle w:val="SourceCode"/>
      </w:pPr>
      <w:r>
        <w:t xml:space="preserve">    call strcmp</w:t>
      </w:r>
    </w:p>
    <w:p w14:paraId="0E607519" w14:textId="77777777" w:rsidR="00364581" w:rsidRDefault="007D2DF6">
      <w:pPr>
        <w:pStyle w:val="SourceCode"/>
      </w:pPr>
      <w:r>
        <w:t xml:space="preserve">    cmp eax, 0</w:t>
      </w:r>
    </w:p>
    <w:p w14:paraId="2578FB0D" w14:textId="77777777" w:rsidR="00364581" w:rsidRDefault="007D2DF6">
      <w:pPr>
        <w:pStyle w:val="SourceCode"/>
      </w:pPr>
      <w:r>
        <w:t xml:space="preserve">    jne .unusable</w:t>
      </w:r>
    </w:p>
    <w:p w14:paraId="2D43F9B1" w14:textId="77777777" w:rsidR="00364581" w:rsidRDefault="007D2DF6">
      <w:pPr>
        <w:pStyle w:val="SourceCode"/>
      </w:pPr>
      <w:r>
        <w:t xml:space="preserve">    lea rcx, [settings + SETTINGS_ADDRESS]</w:t>
      </w:r>
    </w:p>
    <w:p w14:paraId="23CEB838" w14:textId="77777777" w:rsidR="00364581" w:rsidRDefault="007D2DF6">
      <w:pPr>
        <w:pStyle w:val="SourceCode"/>
      </w:pPr>
      <w:r>
        <w:t xml:space="preserve">    mov edx, ','</w:t>
      </w:r>
    </w:p>
    <w:p w14:paraId="4C7E09AB" w14:textId="77777777" w:rsidR="00364581" w:rsidRDefault="007D2DF6">
      <w:pPr>
        <w:pStyle w:val="SourceCode"/>
      </w:pPr>
      <w:r>
        <w:t xml:space="preserve">    call strchr</w:t>
      </w:r>
    </w:p>
    <w:p w14:paraId="1A45D059" w14:textId="77777777" w:rsidR="00364581" w:rsidRDefault="007D2DF6">
      <w:pPr>
        <w:pStyle w:val="SourceCode"/>
      </w:pPr>
      <w:r>
        <w:t xml:space="preserve">    cmp rax, 0</w:t>
      </w:r>
    </w:p>
    <w:p w14:paraId="0356970A" w14:textId="77777777" w:rsidR="00364581" w:rsidRDefault="007D2DF6">
      <w:pPr>
        <w:pStyle w:val="SourceCode"/>
      </w:pPr>
      <w:r>
        <w:t xml:space="preserve">    jne .unusable</w:t>
      </w:r>
    </w:p>
    <w:p w14:paraId="2BED10A8" w14:textId="77777777" w:rsidR="00364581" w:rsidRDefault="007D2DF6">
      <w:pPr>
        <w:pStyle w:val="SourceCode"/>
      </w:pPr>
      <w:r>
        <w:t xml:space="preserve">    lea rcx, [settings + SETTINGS_GATEWAY]</w:t>
      </w:r>
    </w:p>
    <w:p w14:paraId="40A4D572" w14:textId="77777777" w:rsidR="00364581" w:rsidRDefault="007D2DF6">
      <w:pPr>
        <w:pStyle w:val="SourceCode"/>
      </w:pPr>
      <w:r>
        <w:t xml:space="preserve">    lea rdx, [none_text]</w:t>
      </w:r>
    </w:p>
    <w:p w14:paraId="0E9D5D25" w14:textId="77777777" w:rsidR="00364581" w:rsidRDefault="007D2DF6">
      <w:pPr>
        <w:pStyle w:val="SourceCode"/>
      </w:pPr>
      <w:r>
        <w:t xml:space="preserve">    call strcmp</w:t>
      </w:r>
    </w:p>
    <w:p w14:paraId="460B090B" w14:textId="77777777" w:rsidR="00364581" w:rsidRDefault="007D2DF6">
      <w:pPr>
        <w:pStyle w:val="SourceCode"/>
      </w:pPr>
      <w:r>
        <w:t xml:space="preserve">    cmp eax, 0</w:t>
      </w:r>
    </w:p>
    <w:p w14:paraId="3066B21B" w14:textId="77777777" w:rsidR="00364581" w:rsidRDefault="007D2DF6">
      <w:pPr>
        <w:pStyle w:val="SourceCode"/>
      </w:pPr>
      <w:r>
        <w:t xml:space="preserve">    je .unusable</w:t>
      </w:r>
    </w:p>
    <w:p w14:paraId="6ECB77BE" w14:textId="77777777" w:rsidR="00364581" w:rsidRDefault="007D2DF6">
      <w:pPr>
        <w:pStyle w:val="SourceCode"/>
      </w:pPr>
      <w:r>
        <w:t xml:space="preserve">    lea rcx, [settings + SETTINGS_GATEWAY]</w:t>
      </w:r>
    </w:p>
    <w:p w14:paraId="0EBDAE3C" w14:textId="77777777" w:rsidR="00364581" w:rsidRDefault="007D2DF6">
      <w:pPr>
        <w:pStyle w:val="SourceCode"/>
      </w:pPr>
      <w:r>
        <w:t xml:space="preserve">    mov edx, ','</w:t>
      </w:r>
    </w:p>
    <w:p w14:paraId="1DD1F12A" w14:textId="77777777" w:rsidR="00364581" w:rsidRDefault="007D2DF6">
      <w:pPr>
        <w:pStyle w:val="SourceCode"/>
      </w:pPr>
      <w:r>
        <w:t xml:space="preserve">    call strchr</w:t>
      </w:r>
    </w:p>
    <w:p w14:paraId="1A1DA908" w14:textId="77777777" w:rsidR="00364581" w:rsidRDefault="007D2DF6">
      <w:pPr>
        <w:pStyle w:val="SourceCode"/>
      </w:pPr>
      <w:r>
        <w:t xml:space="preserve">    cmp rax, 0</w:t>
      </w:r>
    </w:p>
    <w:p w14:paraId="7EEA6A66" w14:textId="77777777" w:rsidR="00364581" w:rsidRDefault="007D2DF6">
      <w:pPr>
        <w:pStyle w:val="SourceCode"/>
      </w:pPr>
      <w:r>
        <w:t xml:space="preserve">    jne .unusable</w:t>
      </w:r>
    </w:p>
    <w:p w14:paraId="0200CABD" w14:textId="77777777" w:rsidR="00364581" w:rsidRDefault="007D2DF6">
      <w:pPr>
        <w:pStyle w:val="SourceCode"/>
      </w:pPr>
      <w:r>
        <w:t xml:space="preserve">    lea rcx, [settings + SETTINGS_DNS]</w:t>
      </w:r>
    </w:p>
    <w:p w14:paraId="736E558D" w14:textId="77777777" w:rsidR="00364581" w:rsidRDefault="007D2DF6">
      <w:pPr>
        <w:pStyle w:val="SourceCode"/>
      </w:pPr>
      <w:r>
        <w:t xml:space="preserve">    lea rdx, [none_text]</w:t>
      </w:r>
    </w:p>
    <w:p w14:paraId="6AD4F876" w14:textId="77777777" w:rsidR="00364581" w:rsidRDefault="007D2DF6">
      <w:pPr>
        <w:pStyle w:val="SourceCode"/>
      </w:pPr>
      <w:r>
        <w:t xml:space="preserve">    call strcmp</w:t>
      </w:r>
    </w:p>
    <w:p w14:paraId="074CA98D" w14:textId="77777777" w:rsidR="00364581" w:rsidRDefault="007D2DF6">
      <w:pPr>
        <w:pStyle w:val="SourceCode"/>
      </w:pPr>
      <w:r>
        <w:t xml:space="preserve">    cmp eax, 0</w:t>
      </w:r>
    </w:p>
    <w:p w14:paraId="2311423E" w14:textId="77777777" w:rsidR="00364581" w:rsidRDefault="007D2DF6">
      <w:pPr>
        <w:pStyle w:val="SourceCode"/>
      </w:pPr>
      <w:r>
        <w:t xml:space="preserve">    je .unusable</w:t>
      </w:r>
    </w:p>
    <w:p w14:paraId="68270AF4" w14:textId="77777777" w:rsidR="00364581" w:rsidRDefault="007D2DF6">
      <w:pPr>
        <w:pStyle w:val="SourceCode"/>
      </w:pPr>
      <w:r>
        <w:t xml:space="preserve">    lea rcx, [usable_yes]</w:t>
      </w:r>
    </w:p>
    <w:p w14:paraId="3CDC28F4" w14:textId="77777777" w:rsidR="00364581" w:rsidRDefault="007D2DF6">
      <w:pPr>
        <w:pStyle w:val="SourceCode"/>
      </w:pPr>
      <w:r>
        <w:t xml:space="preserve">    call printf</w:t>
      </w:r>
    </w:p>
    <w:p w14:paraId="651BEB36" w14:textId="77777777" w:rsidR="00364581" w:rsidRDefault="007D2DF6">
      <w:pPr>
        <w:pStyle w:val="SourceCode"/>
      </w:pPr>
      <w:r>
        <w:t xml:space="preserve">    lea rcx, [recovery_line]</w:t>
      </w:r>
    </w:p>
    <w:p w14:paraId="7B1B56E6" w14:textId="77777777" w:rsidR="00364581" w:rsidRDefault="007D2DF6">
      <w:pPr>
        <w:pStyle w:val="SourceCode"/>
      </w:pPr>
      <w:r>
        <w:t xml:space="preserve">    call printf</w:t>
      </w:r>
    </w:p>
    <w:p w14:paraId="62E19F0D" w14:textId="77777777" w:rsidR="00364581" w:rsidRDefault="00364581">
      <w:pPr>
        <w:pStyle w:val="SourceCode"/>
      </w:pPr>
    </w:p>
    <w:p w14:paraId="049FAC57" w14:textId="77777777" w:rsidR="00364581" w:rsidRDefault="007D2DF6">
      <w:pPr>
        <w:pStyle w:val="SourceCode"/>
      </w:pPr>
      <w:r>
        <w:t xml:space="preserve">    lea rcx, [change_prompt]</w:t>
      </w:r>
    </w:p>
    <w:p w14:paraId="7CA32752" w14:textId="77777777" w:rsidR="00364581" w:rsidRDefault="007D2DF6">
      <w:pPr>
        <w:pStyle w:val="SourceCode"/>
      </w:pPr>
      <w:r>
        <w:t xml:space="preserve">    call read_answer</w:t>
      </w:r>
    </w:p>
    <w:p w14:paraId="1A286AF4" w14:textId="77777777" w:rsidR="00364581" w:rsidRDefault="007D2DF6">
      <w:pPr>
        <w:pStyle w:val="SourceCode"/>
      </w:pPr>
      <w:r>
        <w:t xml:space="preserve">    lea rcx, [answer]</w:t>
      </w:r>
    </w:p>
    <w:p w14:paraId="1B9BD75A" w14:textId="77777777" w:rsidR="00364581" w:rsidRDefault="007D2DF6">
      <w:pPr>
        <w:pStyle w:val="SourceCode"/>
      </w:pPr>
      <w:r>
        <w:t xml:space="preserve">    lea rdx, [yes_text]</w:t>
      </w:r>
    </w:p>
    <w:p w14:paraId="44A160D3" w14:textId="77777777" w:rsidR="00364581" w:rsidRDefault="007D2DF6">
      <w:pPr>
        <w:pStyle w:val="SourceCode"/>
      </w:pPr>
      <w:r>
        <w:t xml:space="preserve">    call strcmp</w:t>
      </w:r>
    </w:p>
    <w:p w14:paraId="7E0C6347" w14:textId="77777777" w:rsidR="00364581" w:rsidRDefault="007D2DF6">
      <w:pPr>
        <w:pStyle w:val="SourceCode"/>
      </w:pPr>
      <w:r>
        <w:t xml:space="preserve">    cmp eax, 0</w:t>
      </w:r>
    </w:p>
    <w:p w14:paraId="3C4998D3" w14:textId="77777777" w:rsidR="00364581" w:rsidRDefault="007D2DF6">
      <w:pPr>
        <w:pStyle w:val="SourceCode"/>
      </w:pPr>
      <w:r>
        <w:t xml:space="preserve">    jne .plan_only</w:t>
      </w:r>
    </w:p>
    <w:p w14:paraId="6E789E35" w14:textId="77777777" w:rsidR="00364581" w:rsidRDefault="007D2DF6">
      <w:pPr>
        <w:pStyle w:val="SourceCode"/>
      </w:pPr>
      <w:r>
        <w:t xml:space="preserve">    ; IsUserAnAdmin returns 0 unless the terminal was opened with Run as</w:t>
      </w:r>
    </w:p>
    <w:p w14:paraId="245A4301" w14:textId="77777777" w:rsidR="00364581" w:rsidRDefault="007D2DF6">
      <w:pPr>
        <w:pStyle w:val="SourceCode"/>
      </w:pPr>
      <w:r>
        <w:t xml:space="preserve">    ; administrator; without those rights, nothing changes.</w:t>
      </w:r>
    </w:p>
    <w:p w14:paraId="35C938A2" w14:textId="77777777" w:rsidR="00364581" w:rsidRDefault="007D2DF6">
      <w:pPr>
        <w:pStyle w:val="SourceCode"/>
      </w:pPr>
      <w:r>
        <w:t xml:space="preserve">    call IsUserAnAdmin</w:t>
      </w:r>
    </w:p>
    <w:p w14:paraId="038E6C55" w14:textId="77777777" w:rsidR="00364581" w:rsidRDefault="007D2DF6">
      <w:pPr>
        <w:pStyle w:val="SourceCode"/>
      </w:pPr>
      <w:r>
        <w:t xml:space="preserve">    cmp eax, 0</w:t>
      </w:r>
    </w:p>
    <w:p w14:paraId="09DEA551" w14:textId="77777777" w:rsidR="00364581" w:rsidRDefault="007D2DF6">
      <w:pPr>
        <w:pStyle w:val="SourceCode"/>
      </w:pPr>
      <w:r>
        <w:t xml:space="preserve">    jne .allowed</w:t>
      </w:r>
    </w:p>
    <w:p w14:paraId="3D78BCE3" w14:textId="77777777" w:rsidR="00364581" w:rsidRDefault="007D2DF6">
      <w:pPr>
        <w:pStyle w:val="SourceCode"/>
      </w:pPr>
      <w:r>
        <w:t xml:space="preserve">    lea rcx, [change_admin_error]</w:t>
      </w:r>
    </w:p>
    <w:p w14:paraId="5BF32D99" w14:textId="77777777" w:rsidR="00364581" w:rsidRDefault="007D2DF6">
      <w:pPr>
        <w:pStyle w:val="SourceCode"/>
      </w:pPr>
      <w:r>
        <w:t xml:space="preserve">    jmp .change_failed</w:t>
      </w:r>
    </w:p>
    <w:p w14:paraId="1B293E52" w14:textId="77777777" w:rsidR="00364581" w:rsidRDefault="007D2DF6">
      <w:pPr>
        <w:pStyle w:val="SourceCode"/>
      </w:pPr>
      <w:r>
        <w:t>.allowed:</w:t>
      </w:r>
    </w:p>
    <w:p w14:paraId="18488D4F" w14:textId="77777777" w:rsidR="00364581" w:rsidRDefault="00364581">
      <w:pPr>
        <w:pStyle w:val="SourceCode"/>
      </w:pPr>
    </w:p>
    <w:p w14:paraId="3261C80C" w14:textId="77777777" w:rsidR="00364581" w:rsidRDefault="007D2DF6">
      <w:pPr>
        <w:pStyle w:val="SourceCode"/>
      </w:pPr>
      <w:r>
        <w:t xml:space="preserve">    ; Record first, so the repair script and the next run can restore.</w:t>
      </w:r>
    </w:p>
    <w:p w14:paraId="6C443E9C" w14:textId="77777777" w:rsidR="00364581" w:rsidRDefault="007D2DF6">
      <w:pPr>
        <w:pStyle w:val="SourceCode"/>
      </w:pPr>
      <w:r>
        <w:t xml:space="preserve">    ; fopen(name, "w") creates the file, fprintf writes each field on its</w:t>
      </w:r>
    </w:p>
    <w:p w14:paraId="1122E71A" w14:textId="77777777" w:rsidR="00364581" w:rsidRDefault="007D2DF6">
      <w:pPr>
        <w:pStyle w:val="SourceCode"/>
      </w:pPr>
      <w:r>
        <w:t xml:space="preserve">    ; own line, and fclose saves it, returning 0 when it worked. This runs</w:t>
      </w:r>
    </w:p>
    <w:p w14:paraId="030890D0" w14:textId="77777777" w:rsidR="00364581" w:rsidRDefault="007D2DF6">
      <w:pPr>
        <w:pStyle w:val="SourceCode"/>
      </w:pPr>
      <w:r>
        <w:t xml:space="preserve">    ; only when no record exists, so a record is never overwritten.</w:t>
      </w:r>
    </w:p>
    <w:p w14:paraId="7AA83029" w14:textId="77777777" w:rsidR="00364581" w:rsidRDefault="007D2DF6">
      <w:pPr>
        <w:pStyle w:val="SourceCode"/>
      </w:pPr>
      <w:r>
        <w:t xml:space="preserve">    lea rcx, [record_file]</w:t>
      </w:r>
    </w:p>
    <w:p w14:paraId="214C825F" w14:textId="77777777" w:rsidR="00364581" w:rsidRDefault="007D2DF6">
      <w:pPr>
        <w:pStyle w:val="SourceCode"/>
      </w:pPr>
      <w:r>
        <w:t xml:space="preserve">    lea rdx, [write_mode]</w:t>
      </w:r>
    </w:p>
    <w:p w14:paraId="0F322917" w14:textId="77777777" w:rsidR="00364581" w:rsidRDefault="007D2DF6">
      <w:pPr>
        <w:pStyle w:val="SourceCode"/>
      </w:pPr>
      <w:r>
        <w:t xml:space="preserve">    call fopen</w:t>
      </w:r>
    </w:p>
    <w:p w14:paraId="125F2223" w14:textId="77777777" w:rsidR="00364581" w:rsidRDefault="007D2DF6">
      <w:pPr>
        <w:pStyle w:val="SourceCode"/>
      </w:pPr>
      <w:r>
        <w:t xml:space="preserve">    cmp rax, 0</w:t>
      </w:r>
    </w:p>
    <w:p w14:paraId="66AD56D4" w14:textId="77777777" w:rsidR="00364581" w:rsidRDefault="007D2DF6">
      <w:pPr>
        <w:pStyle w:val="SourceCode"/>
      </w:pPr>
      <w:r>
        <w:t xml:space="preserve">    jne .record_open</w:t>
      </w:r>
    </w:p>
    <w:p w14:paraId="22E8F31C" w14:textId="77777777" w:rsidR="00364581" w:rsidRDefault="007D2DF6">
      <w:pPr>
        <w:pStyle w:val="SourceCode"/>
      </w:pPr>
      <w:r>
        <w:t xml:space="preserve">    lea rcx, [record_error]</w:t>
      </w:r>
    </w:p>
    <w:p w14:paraId="5DC348D2" w14:textId="77777777" w:rsidR="00364581" w:rsidRDefault="007D2DF6">
      <w:pPr>
        <w:pStyle w:val="SourceCode"/>
      </w:pPr>
      <w:r>
        <w:t xml:space="preserve">    jmp .change_failed</w:t>
      </w:r>
    </w:p>
    <w:p w14:paraId="27CD7D5A" w14:textId="77777777" w:rsidR="00364581" w:rsidRDefault="007D2DF6">
      <w:pPr>
        <w:pStyle w:val="SourceCode"/>
      </w:pPr>
      <w:r>
        <w:t>.record_open:</w:t>
      </w:r>
    </w:p>
    <w:p w14:paraId="114EB01A" w14:textId="77777777" w:rsidR="00364581" w:rsidRDefault="007D2DF6">
      <w:pPr>
        <w:pStyle w:val="SourceCode"/>
      </w:pPr>
      <w:r>
        <w:t xml:space="preserve">    mov rbx, rax</w:t>
      </w:r>
    </w:p>
    <w:p w14:paraId="12C69716" w14:textId="77777777" w:rsidR="00364581" w:rsidRDefault="007D2DF6">
      <w:pPr>
        <w:pStyle w:val="SourceCode"/>
      </w:pPr>
      <w:r>
        <w:t xml:space="preserve">    lea r12, [settings]</w:t>
      </w:r>
    </w:p>
    <w:p w14:paraId="679EDEF6" w14:textId="77777777" w:rsidR="00364581" w:rsidRDefault="007D2DF6">
      <w:pPr>
        <w:pStyle w:val="SourceCode"/>
      </w:pPr>
      <w:r>
        <w:t xml:space="preserve">    xor r13d, r13d</w:t>
      </w:r>
    </w:p>
    <w:p w14:paraId="54DC7781" w14:textId="77777777" w:rsidR="00364581" w:rsidRDefault="007D2DF6">
      <w:pPr>
        <w:pStyle w:val="SourceCode"/>
      </w:pPr>
      <w:r>
        <w:t>.write_field:</w:t>
      </w:r>
    </w:p>
    <w:p w14:paraId="28E17E89" w14:textId="77777777" w:rsidR="00364581" w:rsidRDefault="007D2DF6">
      <w:pPr>
        <w:pStyle w:val="SourceCode"/>
      </w:pPr>
      <w:r>
        <w:t xml:space="preserve">    cmp r13d, FIELD_COUNT</w:t>
      </w:r>
    </w:p>
    <w:p w14:paraId="6DC00C1B" w14:textId="77777777" w:rsidR="00364581" w:rsidRDefault="007D2DF6">
      <w:pPr>
        <w:pStyle w:val="SourceCode"/>
      </w:pPr>
      <w:r>
        <w:t xml:space="preserve">    je .fields_written</w:t>
      </w:r>
    </w:p>
    <w:p w14:paraId="7B9D6CCE" w14:textId="77777777" w:rsidR="00364581" w:rsidRDefault="007D2DF6">
      <w:pPr>
        <w:pStyle w:val="SourceCode"/>
      </w:pPr>
      <w:r>
        <w:t xml:space="preserve">    mov rcx, rbx</w:t>
      </w:r>
    </w:p>
    <w:p w14:paraId="6164048F" w14:textId="77777777" w:rsidR="00364581" w:rsidRDefault="007D2DF6">
      <w:pPr>
        <w:pStyle w:val="SourceCode"/>
      </w:pPr>
      <w:r>
        <w:t xml:space="preserve">    lea rdx, [field_format]</w:t>
      </w:r>
    </w:p>
    <w:p w14:paraId="550FC72D" w14:textId="77777777" w:rsidR="00364581" w:rsidRDefault="007D2DF6">
      <w:pPr>
        <w:pStyle w:val="SourceCode"/>
      </w:pPr>
      <w:r>
        <w:t xml:space="preserve">    mov r8, r12</w:t>
      </w:r>
    </w:p>
    <w:p w14:paraId="5958F265" w14:textId="77777777" w:rsidR="00364581" w:rsidRDefault="007D2DF6">
      <w:pPr>
        <w:pStyle w:val="SourceCode"/>
      </w:pPr>
      <w:r>
        <w:t xml:space="preserve">    call fprintf</w:t>
      </w:r>
    </w:p>
    <w:p w14:paraId="4457FFDB" w14:textId="77777777" w:rsidR="00364581" w:rsidRDefault="007D2DF6">
      <w:pPr>
        <w:pStyle w:val="SourceCode"/>
      </w:pPr>
      <w:r>
        <w:t xml:space="preserve">    add r12, FIELD_SIZE</w:t>
      </w:r>
    </w:p>
    <w:p w14:paraId="7EFF555D" w14:textId="77777777" w:rsidR="00364581" w:rsidRDefault="007D2DF6">
      <w:pPr>
        <w:pStyle w:val="SourceCode"/>
      </w:pPr>
      <w:r>
        <w:t xml:space="preserve">    add r13d, 1</w:t>
      </w:r>
    </w:p>
    <w:p w14:paraId="247AC4B4" w14:textId="77777777" w:rsidR="00364581" w:rsidRDefault="007D2DF6">
      <w:pPr>
        <w:pStyle w:val="SourceCode"/>
      </w:pPr>
      <w:r>
        <w:t xml:space="preserve">    jmp .write_field</w:t>
      </w:r>
    </w:p>
    <w:p w14:paraId="14D8E0DF" w14:textId="77777777" w:rsidR="00364581" w:rsidRDefault="007D2DF6">
      <w:pPr>
        <w:pStyle w:val="SourceCode"/>
      </w:pPr>
      <w:r>
        <w:t>.fields_written:</w:t>
      </w:r>
    </w:p>
    <w:p w14:paraId="5F377652" w14:textId="77777777" w:rsidR="00364581" w:rsidRDefault="007D2DF6">
      <w:pPr>
        <w:pStyle w:val="SourceCode"/>
      </w:pPr>
      <w:r>
        <w:t xml:space="preserve">    mov rcx, rbx</w:t>
      </w:r>
    </w:p>
    <w:p w14:paraId="6DC3012D" w14:textId="77777777" w:rsidR="00364581" w:rsidRDefault="007D2DF6">
      <w:pPr>
        <w:pStyle w:val="SourceCode"/>
      </w:pPr>
      <w:r>
        <w:t xml:space="preserve">    call fclose</w:t>
      </w:r>
    </w:p>
    <w:p w14:paraId="6D110FEF" w14:textId="77777777" w:rsidR="00364581" w:rsidRDefault="007D2DF6">
      <w:pPr>
        <w:pStyle w:val="SourceCode"/>
      </w:pPr>
      <w:r>
        <w:t xml:space="preserve">    cmp eax, 0</w:t>
      </w:r>
    </w:p>
    <w:p w14:paraId="429D35F1" w14:textId="77777777" w:rsidR="00364581" w:rsidRDefault="007D2DF6">
      <w:pPr>
        <w:pStyle w:val="SourceCode"/>
      </w:pPr>
      <w:r>
        <w:t xml:space="preserve">    je .record_saved</w:t>
      </w:r>
    </w:p>
    <w:p w14:paraId="242B2A9B" w14:textId="77777777" w:rsidR="00364581" w:rsidRDefault="007D2DF6">
      <w:pPr>
        <w:pStyle w:val="SourceCode"/>
      </w:pPr>
      <w:r>
        <w:t xml:space="preserve">    lea rcx, [record_error]</w:t>
      </w:r>
    </w:p>
    <w:p w14:paraId="270E3DCC" w14:textId="77777777" w:rsidR="00364581" w:rsidRDefault="007D2DF6">
      <w:pPr>
        <w:pStyle w:val="SourceCode"/>
      </w:pPr>
      <w:r>
        <w:t xml:space="preserve">    jmp .change_failed</w:t>
      </w:r>
    </w:p>
    <w:p w14:paraId="68658B81" w14:textId="77777777" w:rsidR="00364581" w:rsidRDefault="007D2DF6">
      <w:pPr>
        <w:pStyle w:val="SourceCode"/>
      </w:pPr>
      <w:r>
        <w:t>.record_saved:</w:t>
      </w:r>
    </w:p>
    <w:p w14:paraId="1AA5D03F" w14:textId="77777777" w:rsidR="00364581" w:rsidRDefault="007D2DF6">
      <w:pPr>
        <w:pStyle w:val="SourceCode"/>
      </w:pPr>
      <w:r>
        <w:t xml:space="preserve">    lea rcx, [recorded_line]</w:t>
      </w:r>
    </w:p>
    <w:p w14:paraId="6632C871" w14:textId="77777777" w:rsidR="00364581" w:rsidRDefault="007D2DF6">
      <w:pPr>
        <w:pStyle w:val="SourceCode"/>
      </w:pPr>
      <w:r>
        <w:t xml:space="preserve">    lea rdx, [settings + SETTINGS_ADAPTER]</w:t>
      </w:r>
    </w:p>
    <w:p w14:paraId="454082CC" w14:textId="77777777" w:rsidR="00364581" w:rsidRDefault="007D2DF6">
      <w:pPr>
        <w:pStyle w:val="SourceCode"/>
      </w:pPr>
      <w:r>
        <w:t xml:space="preserve">    lea r8, [record_file]</w:t>
      </w:r>
    </w:p>
    <w:p w14:paraId="56E6AD97" w14:textId="77777777" w:rsidR="00364581" w:rsidRDefault="007D2DF6">
      <w:pPr>
        <w:pStyle w:val="SourceCode"/>
      </w:pPr>
      <w:r>
        <w:t xml:space="preserve">    call printf</w:t>
      </w:r>
    </w:p>
    <w:p w14:paraId="6A9E5FC1" w14:textId="77777777" w:rsidR="00364581" w:rsidRDefault="00364581">
      <w:pPr>
        <w:pStyle w:val="SourceCode"/>
      </w:pPr>
    </w:p>
    <w:p w14:paraId="58CC7083" w14:textId="77777777" w:rsidR="00364581" w:rsidRDefault="007D2DF6">
      <w:pPr>
        <w:pStyle w:val="SourceCode"/>
      </w:pPr>
      <w:r>
        <w:t xml:space="preserve">    lea rcx, [settings]</w:t>
      </w:r>
    </w:p>
    <w:p w14:paraId="36054608" w14:textId="77777777" w:rsidR="00364581" w:rsidRDefault="007D2DF6">
      <w:pPr>
        <w:pStyle w:val="SourceCode"/>
      </w:pPr>
      <w:r>
        <w:t xml:space="preserve">    call apply_static</w:t>
      </w:r>
    </w:p>
    <w:p w14:paraId="035C5EBA" w14:textId="77777777" w:rsidR="00364581" w:rsidRDefault="007D2DF6">
      <w:pPr>
        <w:pStyle w:val="SourceCode"/>
      </w:pPr>
      <w:r>
        <w:t xml:space="preserve">    cmp eax, 0</w:t>
      </w:r>
    </w:p>
    <w:p w14:paraId="09AAB36E" w14:textId="77777777" w:rsidR="00364581" w:rsidRDefault="007D2DF6">
      <w:pPr>
        <w:pStyle w:val="SourceCode"/>
      </w:pPr>
      <w:r>
        <w:t xml:space="preserve">    je .applied</w:t>
      </w:r>
    </w:p>
    <w:p w14:paraId="74B23CBA" w14:textId="77777777" w:rsidR="00364581" w:rsidRDefault="007D2DF6">
      <w:pPr>
        <w:pStyle w:val="SourceCode"/>
      </w:pPr>
      <w:r>
        <w:t xml:space="preserve">    lea rcx, [apply_error]</w:t>
      </w:r>
    </w:p>
    <w:p w14:paraId="74D0AD7E" w14:textId="77777777" w:rsidR="00364581" w:rsidRDefault="007D2DF6">
      <w:pPr>
        <w:pStyle w:val="SourceCode"/>
      </w:pPr>
      <w:r>
        <w:t xml:space="preserve">    jmp .change_failed</w:t>
      </w:r>
    </w:p>
    <w:p w14:paraId="049CB9C8" w14:textId="77777777" w:rsidR="00364581" w:rsidRDefault="007D2DF6">
      <w:pPr>
        <w:pStyle w:val="SourceCode"/>
      </w:pPr>
      <w:r>
        <w:t>.applied:</w:t>
      </w:r>
    </w:p>
    <w:p w14:paraId="0B8FDCA4" w14:textId="77777777" w:rsidR="00364581" w:rsidRDefault="007D2DF6">
      <w:pPr>
        <w:pStyle w:val="SourceCode"/>
      </w:pPr>
      <w:r>
        <w:t xml:space="preserve">    ; Verify: read the settings again, waiting up to 10 seconds for DHCP</w:t>
      </w:r>
    </w:p>
    <w:p w14:paraId="29102EC9" w14:textId="77777777" w:rsidR="00364581" w:rsidRDefault="007D2DF6">
      <w:pPr>
        <w:pStyle w:val="SourceCode"/>
      </w:pPr>
      <w:r>
        <w:t xml:space="preserve">    ; to go off; the same address, gateway, and DNS servers must now be</w:t>
      </w:r>
    </w:p>
    <w:p w14:paraId="6CDF9920" w14:textId="77777777" w:rsidR="00364581" w:rsidRDefault="007D2DF6">
      <w:pPr>
        <w:pStyle w:val="SourceCode"/>
      </w:pPr>
      <w:r>
        <w:t xml:space="preserve">    ; static.</w:t>
      </w:r>
    </w:p>
    <w:p w14:paraId="59026519" w14:textId="77777777" w:rsidR="00364581" w:rsidRDefault="007D2DF6">
      <w:pPr>
        <w:pStyle w:val="SourceCode"/>
      </w:pPr>
      <w:r>
        <w:t xml:space="preserve">    lea rcx, [settings + SETTINGS_ADAPTER]</w:t>
      </w:r>
    </w:p>
    <w:p w14:paraId="4BED4F51" w14:textId="77777777" w:rsidR="00364581" w:rsidRDefault="007D2DF6">
      <w:pPr>
        <w:pStyle w:val="SourceCode"/>
      </w:pPr>
      <w:r>
        <w:t xml:space="preserve">    lea rdx, [now_settings]</w:t>
      </w:r>
    </w:p>
    <w:p w14:paraId="6A08AB18" w14:textId="77777777" w:rsidR="00364581" w:rsidRDefault="007D2DF6">
      <w:pPr>
        <w:pStyle w:val="SourceCode"/>
      </w:pPr>
      <w:r>
        <w:t xml:space="preserve">    lea r8, [disabled_text]</w:t>
      </w:r>
    </w:p>
    <w:p w14:paraId="69989B4C" w14:textId="77777777" w:rsidR="00364581" w:rsidRDefault="007D2DF6">
      <w:pPr>
        <w:pStyle w:val="SourceCode"/>
      </w:pPr>
      <w:r>
        <w:t xml:space="preserve">    call read_settings</w:t>
      </w:r>
    </w:p>
    <w:p w14:paraId="1E8A9BD0" w14:textId="77777777" w:rsidR="00364581" w:rsidRDefault="007D2DF6">
      <w:pPr>
        <w:pStyle w:val="SourceCode"/>
      </w:pPr>
      <w:r>
        <w:t xml:space="preserve">    cmp eax, 0</w:t>
      </w:r>
    </w:p>
    <w:p w14:paraId="46882EF0" w14:textId="77777777" w:rsidR="00364581" w:rsidRDefault="007D2DF6">
      <w:pPr>
        <w:pStyle w:val="SourceCode"/>
      </w:pPr>
      <w:r>
        <w:t xml:space="preserve">    je .read_again</w:t>
      </w:r>
    </w:p>
    <w:p w14:paraId="717D85C0" w14:textId="77777777" w:rsidR="00364581" w:rsidRDefault="007D2DF6">
      <w:pPr>
        <w:pStyle w:val="SourceCode"/>
      </w:pPr>
      <w:r>
        <w:t xml:space="preserve">    lea rcx, [reread_error]</w:t>
      </w:r>
    </w:p>
    <w:p w14:paraId="77810B69" w14:textId="77777777" w:rsidR="00364581" w:rsidRDefault="007D2DF6">
      <w:pPr>
        <w:pStyle w:val="SourceCode"/>
      </w:pPr>
      <w:r>
        <w:t xml:space="preserve">    jmp .change_failed</w:t>
      </w:r>
    </w:p>
    <w:p w14:paraId="2C9FB44E" w14:textId="77777777" w:rsidR="00364581" w:rsidRDefault="007D2DF6">
      <w:pPr>
        <w:pStyle w:val="SourceCode"/>
      </w:pPr>
      <w:r>
        <w:t>.read_again:</w:t>
      </w:r>
    </w:p>
    <w:p w14:paraId="05D4E33D" w14:textId="77777777" w:rsidR="00364581" w:rsidRDefault="007D2DF6">
      <w:pPr>
        <w:pStyle w:val="SourceCode"/>
      </w:pPr>
      <w:r>
        <w:t xml:space="preserve">    lea rcx, [dhcp_now_line]</w:t>
      </w:r>
    </w:p>
    <w:p w14:paraId="531E58E6" w14:textId="77777777" w:rsidR="00364581" w:rsidRDefault="007D2DF6">
      <w:pPr>
        <w:pStyle w:val="SourceCode"/>
      </w:pPr>
      <w:r>
        <w:t xml:space="preserve">    lea rdx, [now_settings + SETTINGS_DHCP]</w:t>
      </w:r>
    </w:p>
    <w:p w14:paraId="4E45632B" w14:textId="77777777" w:rsidR="00364581" w:rsidRDefault="007D2DF6">
      <w:pPr>
        <w:pStyle w:val="SourceCode"/>
      </w:pPr>
      <w:r>
        <w:t xml:space="preserve">    call printf</w:t>
      </w:r>
    </w:p>
    <w:p w14:paraId="56FA4CE0" w14:textId="77777777" w:rsidR="00364581" w:rsidRDefault="007D2DF6">
      <w:pPr>
        <w:pStyle w:val="SourceCode"/>
      </w:pPr>
      <w:r>
        <w:t xml:space="preserve">    lea rcx, [address_now_line]</w:t>
      </w:r>
    </w:p>
    <w:p w14:paraId="5B640890" w14:textId="77777777" w:rsidR="00364581" w:rsidRDefault="007D2DF6">
      <w:pPr>
        <w:pStyle w:val="SourceCode"/>
      </w:pPr>
      <w:r>
        <w:t xml:space="preserve">    lea rdx, [now_settings + SETTINGS_ADDRESS]</w:t>
      </w:r>
    </w:p>
    <w:p w14:paraId="27A95854" w14:textId="77777777" w:rsidR="00364581" w:rsidRDefault="007D2DF6">
      <w:pPr>
        <w:pStyle w:val="SourceCode"/>
      </w:pPr>
      <w:r>
        <w:t xml:space="preserve">    call printf</w:t>
      </w:r>
    </w:p>
    <w:p w14:paraId="26AE4417" w14:textId="77777777" w:rsidR="00364581" w:rsidRDefault="007D2DF6">
      <w:pPr>
        <w:pStyle w:val="SourceCode"/>
      </w:pPr>
      <w:r>
        <w:t xml:space="preserve">    lea rcx, [now_settings + SETTINGS_DHCP]</w:t>
      </w:r>
    </w:p>
    <w:p w14:paraId="0676FB54" w14:textId="77777777" w:rsidR="00364581" w:rsidRDefault="007D2DF6">
      <w:pPr>
        <w:pStyle w:val="SourceCode"/>
      </w:pPr>
      <w:r>
        <w:t xml:space="preserve">    lea rdx, [disabled_text]</w:t>
      </w:r>
    </w:p>
    <w:p w14:paraId="1D94783F" w14:textId="77777777" w:rsidR="00364581" w:rsidRDefault="007D2DF6">
      <w:pPr>
        <w:pStyle w:val="SourceCode"/>
      </w:pPr>
      <w:r>
        <w:t xml:space="preserve">    call strcmp</w:t>
      </w:r>
    </w:p>
    <w:p w14:paraId="63D5BB3D" w14:textId="77777777" w:rsidR="00364581" w:rsidRDefault="007D2DF6">
      <w:pPr>
        <w:pStyle w:val="SourceCode"/>
      </w:pPr>
      <w:r>
        <w:t xml:space="preserve">    cmp eax, 0</w:t>
      </w:r>
    </w:p>
    <w:p w14:paraId="197CEF66" w14:textId="77777777" w:rsidR="00364581" w:rsidRDefault="007D2DF6">
      <w:pPr>
        <w:pStyle w:val="SourceCode"/>
      </w:pPr>
      <w:r>
        <w:t xml:space="preserve">    jne .not_taken</w:t>
      </w:r>
    </w:p>
    <w:p w14:paraId="68F8E688" w14:textId="77777777" w:rsidR="00364581" w:rsidRDefault="007D2DF6">
      <w:pPr>
        <w:pStyle w:val="SourceCode"/>
      </w:pPr>
      <w:r>
        <w:t xml:space="preserve">    lea rcx, [now_settings + SETTINGS_ADDRESS]</w:t>
      </w:r>
    </w:p>
    <w:p w14:paraId="2FB0DE60" w14:textId="77777777" w:rsidR="00364581" w:rsidRDefault="007D2DF6">
      <w:pPr>
        <w:pStyle w:val="SourceCode"/>
      </w:pPr>
      <w:r>
        <w:t xml:space="preserve">    lea rdx, [settings + SETTINGS_ADDRESS]</w:t>
      </w:r>
    </w:p>
    <w:p w14:paraId="2F4FE317" w14:textId="77777777" w:rsidR="00364581" w:rsidRDefault="007D2DF6">
      <w:pPr>
        <w:pStyle w:val="SourceCode"/>
      </w:pPr>
      <w:r>
        <w:t xml:space="preserve">    call strcmp</w:t>
      </w:r>
    </w:p>
    <w:p w14:paraId="26C7B782" w14:textId="77777777" w:rsidR="00364581" w:rsidRDefault="007D2DF6">
      <w:pPr>
        <w:pStyle w:val="SourceCode"/>
      </w:pPr>
      <w:r>
        <w:t xml:space="preserve">    cmp eax, 0</w:t>
      </w:r>
    </w:p>
    <w:p w14:paraId="56D7BB02" w14:textId="77777777" w:rsidR="00364581" w:rsidRDefault="007D2DF6">
      <w:pPr>
        <w:pStyle w:val="SourceCode"/>
      </w:pPr>
      <w:r>
        <w:t xml:space="preserve">    jne .not_taken</w:t>
      </w:r>
    </w:p>
    <w:p w14:paraId="2D2E3231" w14:textId="77777777" w:rsidR="00364581" w:rsidRDefault="007D2DF6">
      <w:pPr>
        <w:pStyle w:val="SourceCode"/>
      </w:pPr>
      <w:r>
        <w:t xml:space="preserve">    lea rcx, [now_settings + SETTINGS_GATEWAY]</w:t>
      </w:r>
    </w:p>
    <w:p w14:paraId="60483BF2" w14:textId="77777777" w:rsidR="00364581" w:rsidRDefault="007D2DF6">
      <w:pPr>
        <w:pStyle w:val="SourceCode"/>
      </w:pPr>
      <w:r>
        <w:t xml:space="preserve">    lea rdx, [settings + SETTINGS_GATEWAY]</w:t>
      </w:r>
    </w:p>
    <w:p w14:paraId="4E308AF4" w14:textId="77777777" w:rsidR="00364581" w:rsidRDefault="007D2DF6">
      <w:pPr>
        <w:pStyle w:val="SourceCode"/>
      </w:pPr>
      <w:r>
        <w:t xml:space="preserve">    call strcmp</w:t>
      </w:r>
    </w:p>
    <w:p w14:paraId="374F9CE4" w14:textId="77777777" w:rsidR="00364581" w:rsidRDefault="007D2DF6">
      <w:pPr>
        <w:pStyle w:val="SourceCode"/>
      </w:pPr>
      <w:r>
        <w:t xml:space="preserve">    cmp eax, 0</w:t>
      </w:r>
    </w:p>
    <w:p w14:paraId="0442A009" w14:textId="77777777" w:rsidR="00364581" w:rsidRDefault="007D2DF6">
      <w:pPr>
        <w:pStyle w:val="SourceCode"/>
      </w:pPr>
      <w:r>
        <w:t xml:space="preserve">    jne .not_taken</w:t>
      </w:r>
    </w:p>
    <w:p w14:paraId="0B023E82" w14:textId="77777777" w:rsidR="00364581" w:rsidRDefault="007D2DF6">
      <w:pPr>
        <w:pStyle w:val="SourceCode"/>
      </w:pPr>
      <w:r>
        <w:t xml:space="preserve">    lea rcx, [now_settings + SETTINGS_DNS]</w:t>
      </w:r>
    </w:p>
    <w:p w14:paraId="7024AE68" w14:textId="77777777" w:rsidR="00364581" w:rsidRDefault="007D2DF6">
      <w:pPr>
        <w:pStyle w:val="SourceCode"/>
      </w:pPr>
      <w:r>
        <w:t xml:space="preserve">    lea rdx, [settings + SETTINGS_DNS]</w:t>
      </w:r>
    </w:p>
    <w:p w14:paraId="4A43B9ED" w14:textId="77777777" w:rsidR="00364581" w:rsidRDefault="007D2DF6">
      <w:pPr>
        <w:pStyle w:val="SourceCode"/>
      </w:pPr>
      <w:r>
        <w:t xml:space="preserve">    call strcmp</w:t>
      </w:r>
    </w:p>
    <w:p w14:paraId="2340938A" w14:textId="77777777" w:rsidR="00364581" w:rsidRDefault="007D2DF6">
      <w:pPr>
        <w:pStyle w:val="SourceCode"/>
      </w:pPr>
      <w:r>
        <w:t xml:space="preserve">    cmp eax, 0</w:t>
      </w:r>
    </w:p>
    <w:p w14:paraId="7F68D1D2" w14:textId="77777777" w:rsidR="00364581" w:rsidRDefault="007D2DF6">
      <w:pPr>
        <w:pStyle w:val="SourceCode"/>
      </w:pPr>
      <w:r>
        <w:t xml:space="preserve">    jne .not_taken</w:t>
      </w:r>
    </w:p>
    <w:p w14:paraId="73466A6F" w14:textId="77777777" w:rsidR="00364581" w:rsidRDefault="007D2DF6">
      <w:pPr>
        <w:pStyle w:val="SourceCode"/>
      </w:pPr>
      <w:r>
        <w:t xml:space="preserve">    lea rcx, [now_settings + SETTINGS_DNS_SOURCE]</w:t>
      </w:r>
    </w:p>
    <w:p w14:paraId="6F6E1BFB" w14:textId="77777777" w:rsidR="00364581" w:rsidRDefault="007D2DF6">
      <w:pPr>
        <w:pStyle w:val="SourceCode"/>
      </w:pPr>
      <w:r>
        <w:t xml:space="preserve">    lea rdx, [static_text]</w:t>
      </w:r>
    </w:p>
    <w:p w14:paraId="6E346F88" w14:textId="77777777" w:rsidR="00364581" w:rsidRDefault="007D2DF6">
      <w:pPr>
        <w:pStyle w:val="SourceCode"/>
      </w:pPr>
      <w:r>
        <w:t xml:space="preserve">    call strcmp</w:t>
      </w:r>
    </w:p>
    <w:p w14:paraId="6CA79E47" w14:textId="77777777" w:rsidR="00364581" w:rsidRDefault="007D2DF6">
      <w:pPr>
        <w:pStyle w:val="SourceCode"/>
      </w:pPr>
      <w:r>
        <w:t xml:space="preserve">    cmp eax, 0</w:t>
      </w:r>
    </w:p>
    <w:p w14:paraId="756FFCF4" w14:textId="77777777" w:rsidR="00364581" w:rsidRDefault="007D2DF6">
      <w:pPr>
        <w:pStyle w:val="SourceCode"/>
      </w:pPr>
      <w:r>
        <w:t xml:space="preserve">    jne .not_taken</w:t>
      </w:r>
    </w:p>
    <w:p w14:paraId="644823E2" w14:textId="77777777" w:rsidR="00364581" w:rsidRDefault="007D2DF6">
      <w:pPr>
        <w:pStyle w:val="SourceCode"/>
      </w:pPr>
      <w:r>
        <w:t xml:space="preserve">    lea rcx, [verified_static]</w:t>
      </w:r>
    </w:p>
    <w:p w14:paraId="3E95900F" w14:textId="77777777" w:rsidR="00364581" w:rsidRDefault="007D2DF6">
      <w:pPr>
        <w:pStyle w:val="SourceCode"/>
      </w:pPr>
      <w:r>
        <w:t xml:space="preserve">    call printf</w:t>
      </w:r>
    </w:p>
    <w:p w14:paraId="0AC46C10" w14:textId="77777777" w:rsidR="00364581" w:rsidRDefault="007D2DF6">
      <w:pPr>
        <w:pStyle w:val="SourceCode"/>
      </w:pPr>
      <w:r>
        <w:t xml:space="preserve">    lea rcx, [next_check_line]</w:t>
      </w:r>
    </w:p>
    <w:p w14:paraId="2C7268C5" w14:textId="77777777" w:rsidR="00364581" w:rsidRDefault="007D2DF6">
      <w:pPr>
        <w:pStyle w:val="SourceCode"/>
      </w:pPr>
      <w:r>
        <w:t xml:space="preserve">    call printf</w:t>
      </w:r>
    </w:p>
    <w:p w14:paraId="3C2A27EE" w14:textId="77777777" w:rsidR="00364581" w:rsidRDefault="007D2DF6">
      <w:pPr>
        <w:pStyle w:val="SourceCode"/>
      </w:pPr>
      <w:r>
        <w:t xml:space="preserve">    xor eax, eax</w:t>
      </w:r>
    </w:p>
    <w:p w14:paraId="384AB18C" w14:textId="77777777" w:rsidR="00364581" w:rsidRDefault="007D2DF6">
      <w:pPr>
        <w:pStyle w:val="SourceCode"/>
      </w:pPr>
      <w:r>
        <w:t xml:space="preserve">    jmp .change_done</w:t>
      </w:r>
    </w:p>
    <w:p w14:paraId="248A2AC4" w14:textId="77777777" w:rsidR="00364581" w:rsidRDefault="007D2DF6">
      <w:pPr>
        <w:pStyle w:val="SourceCode"/>
      </w:pPr>
      <w:r>
        <w:t>.not_taken:</w:t>
      </w:r>
    </w:p>
    <w:p w14:paraId="6397720D" w14:textId="77777777" w:rsidR="00364581" w:rsidRDefault="007D2DF6">
      <w:pPr>
        <w:pStyle w:val="SourceCode"/>
      </w:pPr>
      <w:r>
        <w:t xml:space="preserve">    lea rcx, [not_taken_error]</w:t>
      </w:r>
    </w:p>
    <w:p w14:paraId="43FF3630" w14:textId="77777777" w:rsidR="00364581" w:rsidRDefault="007D2DF6">
      <w:pPr>
        <w:pStyle w:val="SourceCode"/>
      </w:pPr>
      <w:r>
        <w:t xml:space="preserve">    jmp .change_failed</w:t>
      </w:r>
    </w:p>
    <w:p w14:paraId="30CEA4A2" w14:textId="77777777" w:rsidR="00364581" w:rsidRDefault="007D2DF6">
      <w:pPr>
        <w:pStyle w:val="SourceCode"/>
      </w:pPr>
      <w:r>
        <w:t>.unusable:</w:t>
      </w:r>
    </w:p>
    <w:p w14:paraId="028EA27D" w14:textId="77777777" w:rsidR="00364581" w:rsidRDefault="007D2DF6">
      <w:pPr>
        <w:pStyle w:val="SourceCode"/>
      </w:pPr>
      <w:r>
        <w:t xml:space="preserve">    lea rcx, [usable_no]</w:t>
      </w:r>
    </w:p>
    <w:p w14:paraId="34FC3B66" w14:textId="77777777" w:rsidR="00364581" w:rsidRDefault="007D2DF6">
      <w:pPr>
        <w:pStyle w:val="SourceCode"/>
      </w:pPr>
      <w:r>
        <w:t xml:space="preserve">    call printf</w:t>
      </w:r>
    </w:p>
    <w:p w14:paraId="4B7F956B" w14:textId="77777777" w:rsidR="00364581" w:rsidRDefault="007D2DF6">
      <w:pPr>
        <w:pStyle w:val="SourceCode"/>
      </w:pPr>
      <w:r>
        <w:t>.plan_only:</w:t>
      </w:r>
    </w:p>
    <w:p w14:paraId="789400C9" w14:textId="77777777" w:rsidR="00364581" w:rsidRDefault="007D2DF6">
      <w:pPr>
        <w:pStyle w:val="SourceCode"/>
      </w:pPr>
      <w:r>
        <w:t xml:space="preserve">    lea rcx, [plan_only]</w:t>
      </w:r>
    </w:p>
    <w:p w14:paraId="60EF13D5" w14:textId="77777777" w:rsidR="00364581" w:rsidRDefault="007D2DF6">
      <w:pPr>
        <w:pStyle w:val="SourceCode"/>
      </w:pPr>
      <w:r>
        <w:t xml:space="preserve">    call printf</w:t>
      </w:r>
    </w:p>
    <w:p w14:paraId="4ED8B31C" w14:textId="77777777" w:rsidR="00364581" w:rsidRDefault="007D2DF6">
      <w:pPr>
        <w:pStyle w:val="SourceCode"/>
      </w:pPr>
      <w:r>
        <w:t xml:space="preserve">    xor eax, eax</w:t>
      </w:r>
    </w:p>
    <w:p w14:paraId="6A5C261E" w14:textId="77777777" w:rsidR="00364581" w:rsidRDefault="007D2DF6">
      <w:pPr>
        <w:pStyle w:val="SourceCode"/>
      </w:pPr>
      <w:r>
        <w:t xml:space="preserve">    jmp .change_done</w:t>
      </w:r>
    </w:p>
    <w:p w14:paraId="6C2F2AC8" w14:textId="77777777" w:rsidR="00364581" w:rsidRDefault="007D2DF6">
      <w:pPr>
        <w:pStyle w:val="SourceCode"/>
      </w:pPr>
      <w:r>
        <w:t>.change_failed:</w:t>
      </w:r>
    </w:p>
    <w:p w14:paraId="68892B59" w14:textId="77777777" w:rsidR="00364581" w:rsidRDefault="007D2DF6">
      <w:pPr>
        <w:pStyle w:val="SourceCode"/>
      </w:pPr>
      <w:r>
        <w:t xml:space="preserve">    call report_failure</w:t>
      </w:r>
    </w:p>
    <w:p w14:paraId="7150D65D" w14:textId="77777777" w:rsidR="00364581" w:rsidRDefault="007D2DF6">
      <w:pPr>
        <w:pStyle w:val="SourceCode"/>
      </w:pPr>
      <w:r>
        <w:t xml:space="preserve">    mov eax, 1</w:t>
      </w:r>
    </w:p>
    <w:p w14:paraId="453C903E" w14:textId="77777777" w:rsidR="00364581" w:rsidRDefault="007D2DF6">
      <w:pPr>
        <w:pStyle w:val="SourceCode"/>
      </w:pPr>
      <w:r>
        <w:t>.change_done:</w:t>
      </w:r>
    </w:p>
    <w:p w14:paraId="3F766813" w14:textId="77777777" w:rsidR="00364581" w:rsidRDefault="007D2DF6">
      <w:pPr>
        <w:pStyle w:val="SourceCode"/>
      </w:pPr>
      <w:r>
        <w:t xml:space="preserve">    add rsp, 32</w:t>
      </w:r>
    </w:p>
    <w:p w14:paraId="3C837AAB" w14:textId="77777777" w:rsidR="00364581" w:rsidRDefault="007D2DF6">
      <w:pPr>
        <w:pStyle w:val="SourceCode"/>
      </w:pPr>
      <w:r>
        <w:t xml:space="preserve">    pop r13</w:t>
      </w:r>
    </w:p>
    <w:p w14:paraId="1B05BCD4" w14:textId="77777777" w:rsidR="00364581" w:rsidRDefault="007D2DF6">
      <w:pPr>
        <w:pStyle w:val="SourceCode"/>
      </w:pPr>
      <w:r>
        <w:t xml:space="preserve">    pop r12</w:t>
      </w:r>
    </w:p>
    <w:p w14:paraId="4629C82A" w14:textId="77777777" w:rsidR="00364581" w:rsidRDefault="007D2DF6">
      <w:pPr>
        <w:pStyle w:val="SourceCode"/>
      </w:pPr>
      <w:r>
        <w:t xml:space="preserve">    pop rbx</w:t>
      </w:r>
    </w:p>
    <w:p w14:paraId="4BF0C11C" w14:textId="77777777" w:rsidR="00364581" w:rsidRDefault="007D2DF6">
      <w:pPr>
        <w:pStyle w:val="SourceCode"/>
      </w:pPr>
      <w:r>
        <w:t xml:space="preserve">    ret</w:t>
      </w:r>
    </w:p>
    <w:p w14:paraId="6E2D1E72" w14:textId="77777777" w:rsidR="00364581" w:rsidRDefault="00364581">
      <w:pPr>
        <w:pStyle w:val="SourceCode"/>
      </w:pPr>
    </w:p>
    <w:p w14:paraId="53F5DBFF" w14:textId="77777777" w:rsidR="00364581" w:rsidRDefault="007D2DF6">
      <w:pPr>
        <w:pStyle w:val="SourceCode"/>
      </w:pPr>
      <w:r>
        <w:t>; restore_network: restores DHCP from the record in settings, verifies it,</w:t>
      </w:r>
    </w:p>
    <w:p w14:paraId="1A05A4B9" w14:textId="77777777" w:rsidR="00364581" w:rsidRDefault="007D2DF6">
      <w:pPr>
        <w:pStyle w:val="SourceCode"/>
      </w:pPr>
      <w:r>
        <w:t>; and removes the record.</w:t>
      </w:r>
    </w:p>
    <w:p w14:paraId="658D13F0" w14:textId="77777777" w:rsidR="00364581" w:rsidRDefault="007D2DF6">
      <w:pPr>
        <w:pStyle w:val="SourceCode"/>
      </w:pPr>
      <w:r>
        <w:t>;   out: eax = the exit code</w:t>
      </w:r>
    </w:p>
    <w:p w14:paraId="7042CA02" w14:textId="77777777" w:rsidR="00364581" w:rsidRDefault="007D2DF6">
      <w:pPr>
        <w:pStyle w:val="SourceCode"/>
      </w:pPr>
      <w:r>
        <w:t>restore_network:</w:t>
      </w:r>
    </w:p>
    <w:p w14:paraId="4D4C972D" w14:textId="77777777" w:rsidR="00364581" w:rsidRDefault="007D2DF6">
      <w:pPr>
        <w:pStyle w:val="SourceCode"/>
      </w:pPr>
      <w:r>
        <w:t xml:space="preserve">    push rbx</w:t>
      </w:r>
    </w:p>
    <w:p w14:paraId="0E507B48" w14:textId="77777777" w:rsidR="00364581" w:rsidRDefault="007D2DF6">
      <w:pPr>
        <w:pStyle w:val="SourceCode"/>
      </w:pPr>
      <w:r>
        <w:t xml:space="preserve">    sub rsp, 32</w:t>
      </w:r>
    </w:p>
    <w:p w14:paraId="40963C24" w14:textId="77777777" w:rsidR="00364581" w:rsidRDefault="007D2DF6">
      <w:pPr>
        <w:pStyle w:val="SourceCode"/>
      </w:pPr>
      <w:r>
        <w:t xml:space="preserve">    lea rcx, [restore_plan_line]</w:t>
      </w:r>
    </w:p>
    <w:p w14:paraId="5E8E19C0" w14:textId="77777777" w:rsidR="00364581" w:rsidRDefault="007D2DF6">
      <w:pPr>
        <w:pStyle w:val="SourceCode"/>
      </w:pPr>
      <w:r>
        <w:t xml:space="preserve">    call printf</w:t>
      </w:r>
    </w:p>
    <w:p w14:paraId="0C7ED171" w14:textId="77777777" w:rsidR="00364581" w:rsidRDefault="007D2DF6">
      <w:pPr>
        <w:pStyle w:val="SourceCode"/>
      </w:pPr>
      <w:r>
        <w:t xml:space="preserve">    lea rcx, [recorded_adapter]</w:t>
      </w:r>
    </w:p>
    <w:p w14:paraId="783584BC" w14:textId="77777777" w:rsidR="00364581" w:rsidRDefault="007D2DF6">
      <w:pPr>
        <w:pStyle w:val="SourceCode"/>
      </w:pPr>
      <w:r>
        <w:t xml:space="preserve">    lea rdx, [settings + SETTINGS_ADAPTER]</w:t>
      </w:r>
    </w:p>
    <w:p w14:paraId="38321257" w14:textId="77777777" w:rsidR="00364581" w:rsidRDefault="007D2DF6">
      <w:pPr>
        <w:pStyle w:val="SourceCode"/>
      </w:pPr>
      <w:r>
        <w:t xml:space="preserve">    call printf</w:t>
      </w:r>
    </w:p>
    <w:p w14:paraId="73F658C3" w14:textId="77777777" w:rsidR="00364581" w:rsidRDefault="007D2DF6">
      <w:pPr>
        <w:pStyle w:val="SourceCode"/>
      </w:pPr>
      <w:r>
        <w:t xml:space="preserve">    lea rcx, [recorded_address]</w:t>
      </w:r>
    </w:p>
    <w:p w14:paraId="4CB823C8" w14:textId="77777777" w:rsidR="00364581" w:rsidRDefault="007D2DF6">
      <w:pPr>
        <w:pStyle w:val="SourceCode"/>
      </w:pPr>
      <w:r>
        <w:t xml:space="preserve">    lea rdx, [settings + SETTINGS_ADDRESS]</w:t>
      </w:r>
    </w:p>
    <w:p w14:paraId="4F417BB5" w14:textId="77777777" w:rsidR="00364581" w:rsidRDefault="007D2DF6">
      <w:pPr>
        <w:pStyle w:val="SourceCode"/>
      </w:pPr>
      <w:r>
        <w:t xml:space="preserve">    call printf</w:t>
      </w:r>
    </w:p>
    <w:p w14:paraId="1E33B69B" w14:textId="77777777" w:rsidR="00364581" w:rsidRDefault="007D2DF6">
      <w:pPr>
        <w:pStyle w:val="SourceCode"/>
      </w:pPr>
      <w:r>
        <w:t xml:space="preserve">    lea rcx, [recorded_dhcp]</w:t>
      </w:r>
    </w:p>
    <w:p w14:paraId="40F128B5" w14:textId="77777777" w:rsidR="00364581" w:rsidRDefault="007D2DF6">
      <w:pPr>
        <w:pStyle w:val="SourceCode"/>
      </w:pPr>
      <w:r>
        <w:t xml:space="preserve">    lea rdx, [settings + SETTINGS_DHCP]</w:t>
      </w:r>
    </w:p>
    <w:p w14:paraId="7EB37DC5" w14:textId="77777777" w:rsidR="00364581" w:rsidRDefault="007D2DF6">
      <w:pPr>
        <w:pStyle w:val="SourceCode"/>
      </w:pPr>
      <w:r>
        <w:t xml:space="preserve">    call printf</w:t>
      </w:r>
    </w:p>
    <w:p w14:paraId="46ECDC7C" w14:textId="77777777" w:rsidR="00364581" w:rsidRDefault="00364581">
      <w:pPr>
        <w:pStyle w:val="SourceCode"/>
      </w:pPr>
    </w:p>
    <w:p w14:paraId="07D36CDF" w14:textId="77777777" w:rsidR="00364581" w:rsidRDefault="007D2DF6">
      <w:pPr>
        <w:pStyle w:val="SourceCode"/>
      </w:pPr>
      <w:r>
        <w:t xml:space="preserve">    lea rcx, [restore_prompt]</w:t>
      </w:r>
    </w:p>
    <w:p w14:paraId="55046919" w14:textId="77777777" w:rsidR="00364581" w:rsidRDefault="007D2DF6">
      <w:pPr>
        <w:pStyle w:val="SourceCode"/>
      </w:pPr>
      <w:r>
        <w:t xml:space="preserve">    call read_answer</w:t>
      </w:r>
    </w:p>
    <w:p w14:paraId="2540C5DE" w14:textId="77777777" w:rsidR="00364581" w:rsidRDefault="007D2DF6">
      <w:pPr>
        <w:pStyle w:val="SourceCode"/>
      </w:pPr>
      <w:r>
        <w:t xml:space="preserve">    lea rcx, [answer]</w:t>
      </w:r>
    </w:p>
    <w:p w14:paraId="40F38AB3" w14:textId="77777777" w:rsidR="00364581" w:rsidRDefault="007D2DF6">
      <w:pPr>
        <w:pStyle w:val="SourceCode"/>
      </w:pPr>
      <w:r>
        <w:t xml:space="preserve">    lea rdx, [yes_text]</w:t>
      </w:r>
    </w:p>
    <w:p w14:paraId="5A1CBF94" w14:textId="77777777" w:rsidR="00364581" w:rsidRDefault="007D2DF6">
      <w:pPr>
        <w:pStyle w:val="SourceCode"/>
      </w:pPr>
      <w:r>
        <w:t xml:space="preserve">    call strcmp</w:t>
      </w:r>
    </w:p>
    <w:p w14:paraId="1BEE86B5" w14:textId="77777777" w:rsidR="00364581" w:rsidRDefault="007D2DF6">
      <w:pPr>
        <w:pStyle w:val="SourceCode"/>
      </w:pPr>
      <w:r>
        <w:t xml:space="preserve">    cmp eax, 0</w:t>
      </w:r>
    </w:p>
    <w:p w14:paraId="28B27D7C" w14:textId="77777777" w:rsidR="00364581" w:rsidRDefault="007D2DF6">
      <w:pPr>
        <w:pStyle w:val="SourceCode"/>
      </w:pPr>
      <w:r>
        <w:t xml:space="preserve">    je .confirmed</w:t>
      </w:r>
    </w:p>
    <w:p w14:paraId="6284CC92" w14:textId="77777777" w:rsidR="00364581" w:rsidRDefault="007D2DF6">
      <w:pPr>
        <w:pStyle w:val="SourceCode"/>
      </w:pPr>
      <w:r>
        <w:t xml:space="preserve">    lea rcx, [not_restored]</w:t>
      </w:r>
    </w:p>
    <w:p w14:paraId="1BA8E4AB" w14:textId="77777777" w:rsidR="00364581" w:rsidRDefault="007D2DF6">
      <w:pPr>
        <w:pStyle w:val="SourceCode"/>
      </w:pPr>
      <w:r>
        <w:t xml:space="preserve">    call printf</w:t>
      </w:r>
    </w:p>
    <w:p w14:paraId="39592F9D" w14:textId="77777777" w:rsidR="00364581" w:rsidRDefault="007D2DF6">
      <w:pPr>
        <w:pStyle w:val="SourceCode"/>
      </w:pPr>
      <w:r>
        <w:t xml:space="preserve">    xor eax, eax</w:t>
      </w:r>
    </w:p>
    <w:p w14:paraId="2D847C6B" w14:textId="77777777" w:rsidR="00364581" w:rsidRDefault="007D2DF6">
      <w:pPr>
        <w:pStyle w:val="SourceCode"/>
      </w:pPr>
      <w:r>
        <w:t xml:space="preserve">    jmp .network_done</w:t>
      </w:r>
    </w:p>
    <w:p w14:paraId="4EA5DB4E" w14:textId="77777777" w:rsidR="00364581" w:rsidRDefault="007D2DF6">
      <w:pPr>
        <w:pStyle w:val="SourceCode"/>
      </w:pPr>
      <w:r>
        <w:t>.confirmed:</w:t>
      </w:r>
    </w:p>
    <w:p w14:paraId="4BDB0F49" w14:textId="77777777" w:rsidR="00364581" w:rsidRDefault="007D2DF6">
      <w:pPr>
        <w:pStyle w:val="SourceCode"/>
      </w:pPr>
      <w:r>
        <w:t xml:space="preserve">    call IsUserAnAdmin</w:t>
      </w:r>
    </w:p>
    <w:p w14:paraId="2DE63618" w14:textId="77777777" w:rsidR="00364581" w:rsidRDefault="007D2DF6">
      <w:pPr>
        <w:pStyle w:val="SourceCode"/>
      </w:pPr>
      <w:r>
        <w:t xml:space="preserve">    cmp eax, 0</w:t>
      </w:r>
    </w:p>
    <w:p w14:paraId="73B5F0A3" w14:textId="77777777" w:rsidR="00364581" w:rsidRDefault="007D2DF6">
      <w:pPr>
        <w:pStyle w:val="SourceCode"/>
      </w:pPr>
      <w:r>
        <w:t xml:space="preserve">    jne .restore_allowed</w:t>
      </w:r>
    </w:p>
    <w:p w14:paraId="25DD86B7" w14:textId="77777777" w:rsidR="00364581" w:rsidRDefault="007D2DF6">
      <w:pPr>
        <w:pStyle w:val="SourceCode"/>
      </w:pPr>
      <w:r>
        <w:t xml:space="preserve">    lea rcx, [restore_admin_error]</w:t>
      </w:r>
    </w:p>
    <w:p w14:paraId="3E85EABB" w14:textId="77777777" w:rsidR="00364581" w:rsidRDefault="007D2DF6">
      <w:pPr>
        <w:pStyle w:val="SourceCode"/>
      </w:pPr>
      <w:r>
        <w:t xml:space="preserve">    jmp .network_failed</w:t>
      </w:r>
    </w:p>
    <w:p w14:paraId="328AD004" w14:textId="77777777" w:rsidR="00364581" w:rsidRDefault="007D2DF6">
      <w:pPr>
        <w:pStyle w:val="SourceCode"/>
      </w:pPr>
      <w:r>
        <w:t>.restore_allowed:</w:t>
      </w:r>
    </w:p>
    <w:p w14:paraId="125AF941" w14:textId="77777777" w:rsidR="00364581" w:rsidRDefault="007D2DF6">
      <w:pPr>
        <w:pStyle w:val="SourceCode"/>
      </w:pPr>
      <w:r>
        <w:t xml:space="preserve">    ; Read the settings now: ebx is 1 when DHCP is already on (after the</w:t>
      </w:r>
    </w:p>
    <w:p w14:paraId="4718F73F" w14:textId="77777777" w:rsidR="00364581" w:rsidRDefault="007D2DF6">
      <w:pPr>
        <w:pStyle w:val="SourceCode"/>
      </w:pPr>
      <w:r>
        <w:t xml:space="preserve">    ; repair script, or a change that stopped halfway), so only DNS is</w:t>
      </w:r>
    </w:p>
    <w:p w14:paraId="23D2146A" w14:textId="77777777" w:rsidR="00364581" w:rsidRDefault="007D2DF6">
      <w:pPr>
        <w:pStyle w:val="SourceCode"/>
      </w:pPr>
      <w:r>
        <w:t xml:space="preserve">    ; reset.</w:t>
      </w:r>
    </w:p>
    <w:p w14:paraId="4D65E8E5" w14:textId="77777777" w:rsidR="00364581" w:rsidRDefault="007D2DF6">
      <w:pPr>
        <w:pStyle w:val="SourceCode"/>
      </w:pPr>
      <w:r>
        <w:t xml:space="preserve">    lea rcx, [settings + SETTINGS_ADAPTER]</w:t>
      </w:r>
    </w:p>
    <w:p w14:paraId="59A4707B" w14:textId="77777777" w:rsidR="00364581" w:rsidRDefault="007D2DF6">
      <w:pPr>
        <w:pStyle w:val="SourceCode"/>
      </w:pPr>
      <w:r>
        <w:t xml:space="preserve">    lea rdx, [now_settings]</w:t>
      </w:r>
    </w:p>
    <w:p w14:paraId="147C0FFA" w14:textId="77777777" w:rsidR="00364581" w:rsidRDefault="007D2DF6">
      <w:pPr>
        <w:pStyle w:val="SourceCode"/>
      </w:pPr>
      <w:r>
        <w:t xml:space="preserve">    lea r8, [empty_text]</w:t>
      </w:r>
    </w:p>
    <w:p w14:paraId="767DB5DF" w14:textId="77777777" w:rsidR="00364581" w:rsidRDefault="007D2DF6">
      <w:pPr>
        <w:pStyle w:val="SourceCode"/>
      </w:pPr>
      <w:r>
        <w:t xml:space="preserve">    call read_settings</w:t>
      </w:r>
    </w:p>
    <w:p w14:paraId="4FB713DD" w14:textId="77777777" w:rsidR="00364581" w:rsidRDefault="007D2DF6">
      <w:pPr>
        <w:pStyle w:val="SourceCode"/>
      </w:pPr>
      <w:r>
        <w:t xml:space="preserve">    cmp eax, 0</w:t>
      </w:r>
    </w:p>
    <w:p w14:paraId="3D81D5D5" w14:textId="77777777" w:rsidR="00364581" w:rsidRDefault="007D2DF6">
      <w:pPr>
        <w:pStyle w:val="SourceCode"/>
      </w:pPr>
      <w:r>
        <w:t xml:space="preserve">    je .read_before</w:t>
      </w:r>
    </w:p>
    <w:p w14:paraId="38F53056" w14:textId="77777777" w:rsidR="00364581" w:rsidRDefault="007D2DF6">
      <w:pPr>
        <w:pStyle w:val="SourceCode"/>
      </w:pPr>
      <w:r>
        <w:t xml:space="preserve">    lea rcx, [reread_error]</w:t>
      </w:r>
    </w:p>
    <w:p w14:paraId="314C128F" w14:textId="77777777" w:rsidR="00364581" w:rsidRDefault="007D2DF6">
      <w:pPr>
        <w:pStyle w:val="SourceCode"/>
      </w:pPr>
      <w:r>
        <w:t xml:space="preserve">    jmp .network_failed</w:t>
      </w:r>
    </w:p>
    <w:p w14:paraId="4E70BE15" w14:textId="77777777" w:rsidR="00364581" w:rsidRDefault="007D2DF6">
      <w:pPr>
        <w:pStyle w:val="SourceCode"/>
      </w:pPr>
      <w:r>
        <w:t>.read_before:</w:t>
      </w:r>
    </w:p>
    <w:p w14:paraId="56390611" w14:textId="77777777" w:rsidR="00364581" w:rsidRDefault="007D2DF6">
      <w:pPr>
        <w:pStyle w:val="SourceCode"/>
      </w:pPr>
      <w:r>
        <w:t xml:space="preserve">    xor ebx, ebx</w:t>
      </w:r>
    </w:p>
    <w:p w14:paraId="64AA9D3B" w14:textId="77777777" w:rsidR="00364581" w:rsidRDefault="007D2DF6">
      <w:pPr>
        <w:pStyle w:val="SourceCode"/>
      </w:pPr>
      <w:r>
        <w:t xml:space="preserve">    lea rcx, [now_settings + SETTINGS_DHCP]</w:t>
      </w:r>
    </w:p>
    <w:p w14:paraId="005EBF39" w14:textId="77777777" w:rsidR="00364581" w:rsidRDefault="007D2DF6">
      <w:pPr>
        <w:pStyle w:val="SourceCode"/>
      </w:pPr>
      <w:r>
        <w:t xml:space="preserve">    lea rdx, [enabled_text]</w:t>
      </w:r>
    </w:p>
    <w:p w14:paraId="4DDA9891" w14:textId="77777777" w:rsidR="00364581" w:rsidRDefault="007D2DF6">
      <w:pPr>
        <w:pStyle w:val="SourceCode"/>
      </w:pPr>
      <w:r>
        <w:t xml:space="preserve">    call strcmp</w:t>
      </w:r>
    </w:p>
    <w:p w14:paraId="561BC89E" w14:textId="77777777" w:rsidR="00364581" w:rsidRDefault="007D2DF6">
      <w:pPr>
        <w:pStyle w:val="SourceCode"/>
      </w:pPr>
      <w:r>
        <w:t xml:space="preserve">    cmp eax, 0</w:t>
      </w:r>
    </w:p>
    <w:p w14:paraId="02EC4ABD" w14:textId="77777777" w:rsidR="00364581" w:rsidRDefault="007D2DF6">
      <w:pPr>
        <w:pStyle w:val="SourceCode"/>
      </w:pPr>
      <w:r>
        <w:t xml:space="preserve">    jne .dhcp_off</w:t>
      </w:r>
    </w:p>
    <w:p w14:paraId="3DFBF95F" w14:textId="77777777" w:rsidR="00364581" w:rsidRDefault="007D2DF6">
      <w:pPr>
        <w:pStyle w:val="SourceCode"/>
      </w:pPr>
      <w:r>
        <w:t xml:space="preserve">    mov ebx, 1</w:t>
      </w:r>
    </w:p>
    <w:p w14:paraId="069A7AA6" w14:textId="77777777" w:rsidR="00364581" w:rsidRDefault="007D2DF6">
      <w:pPr>
        <w:pStyle w:val="SourceCode"/>
      </w:pPr>
      <w:r>
        <w:t xml:space="preserve">    lea rcx, [dhcp_on_line]</w:t>
      </w:r>
    </w:p>
    <w:p w14:paraId="6F5FE135" w14:textId="77777777" w:rsidR="00364581" w:rsidRDefault="007D2DF6">
      <w:pPr>
        <w:pStyle w:val="SourceCode"/>
      </w:pPr>
      <w:r>
        <w:t xml:space="preserve">    call printf</w:t>
      </w:r>
    </w:p>
    <w:p w14:paraId="4C4FA337" w14:textId="77777777" w:rsidR="00364581" w:rsidRDefault="007D2DF6">
      <w:pPr>
        <w:pStyle w:val="SourceCode"/>
      </w:pPr>
      <w:r>
        <w:t>.dhcp_off:</w:t>
      </w:r>
    </w:p>
    <w:p w14:paraId="263563A7" w14:textId="77777777" w:rsidR="00364581" w:rsidRDefault="007D2DF6">
      <w:pPr>
        <w:pStyle w:val="SourceCode"/>
      </w:pPr>
      <w:r>
        <w:t xml:space="preserve">    lea rcx, [settings]</w:t>
      </w:r>
    </w:p>
    <w:p w14:paraId="693CBC02" w14:textId="77777777" w:rsidR="00364581" w:rsidRDefault="007D2DF6">
      <w:pPr>
        <w:pStyle w:val="SourceCode"/>
      </w:pPr>
      <w:r>
        <w:t xml:space="preserve">    mov edx, ebx</w:t>
      </w:r>
    </w:p>
    <w:p w14:paraId="5A05775C" w14:textId="77777777" w:rsidR="00364581" w:rsidRDefault="007D2DF6">
      <w:pPr>
        <w:pStyle w:val="SourceCode"/>
      </w:pPr>
      <w:r>
        <w:t xml:space="preserve">    call restore_dhcp</w:t>
      </w:r>
    </w:p>
    <w:p w14:paraId="1EC0EE13" w14:textId="77777777" w:rsidR="00364581" w:rsidRDefault="007D2DF6">
      <w:pPr>
        <w:pStyle w:val="SourceCode"/>
      </w:pPr>
      <w:r>
        <w:t xml:space="preserve">    cmp eax, 0</w:t>
      </w:r>
    </w:p>
    <w:p w14:paraId="6A7A06B9" w14:textId="77777777" w:rsidR="00364581" w:rsidRDefault="007D2DF6">
      <w:pPr>
        <w:pStyle w:val="SourceCode"/>
      </w:pPr>
      <w:r>
        <w:t xml:space="preserve">    je .restored</w:t>
      </w:r>
    </w:p>
    <w:p w14:paraId="6660CD68" w14:textId="77777777" w:rsidR="00364581" w:rsidRDefault="007D2DF6">
      <w:pPr>
        <w:pStyle w:val="SourceCode"/>
      </w:pPr>
      <w:r>
        <w:t xml:space="preserve">    lea rcx, [restore_error]</w:t>
      </w:r>
    </w:p>
    <w:p w14:paraId="2AB505B2" w14:textId="77777777" w:rsidR="00364581" w:rsidRDefault="007D2DF6">
      <w:pPr>
        <w:pStyle w:val="SourceCode"/>
      </w:pPr>
      <w:r>
        <w:t xml:space="preserve">    jmp .network_failed</w:t>
      </w:r>
    </w:p>
    <w:p w14:paraId="7DA83B40" w14:textId="77777777" w:rsidR="00364581" w:rsidRDefault="007D2DF6">
      <w:pPr>
        <w:pStyle w:val="SourceCode"/>
      </w:pPr>
      <w:r>
        <w:t>.restored:</w:t>
      </w:r>
    </w:p>
    <w:p w14:paraId="39F6124B" w14:textId="77777777" w:rsidR="00364581" w:rsidRDefault="007D2DF6">
      <w:pPr>
        <w:pStyle w:val="SourceCode"/>
      </w:pPr>
      <w:r>
        <w:t xml:space="preserve">    ; Verify, then remove the record: DHCP must be on, and the DNS servers</w:t>
      </w:r>
    </w:p>
    <w:p w14:paraId="30288D75" w14:textId="77777777" w:rsidR="00364581" w:rsidRDefault="007D2DF6">
      <w:pPr>
        <w:pStyle w:val="SourceCode"/>
      </w:pPr>
      <w:r>
        <w:t xml:space="preserve">    ; must come from DHCP again; the read waits up to 10 seconds for DHCP.</w:t>
      </w:r>
    </w:p>
    <w:p w14:paraId="1EC77C8D" w14:textId="77777777" w:rsidR="00364581" w:rsidRDefault="007D2DF6">
      <w:pPr>
        <w:pStyle w:val="SourceCode"/>
      </w:pPr>
      <w:r>
        <w:t xml:space="preserve">    ; remove deletes a file and returns 0 when it worked.</w:t>
      </w:r>
    </w:p>
    <w:p w14:paraId="6601E5CB" w14:textId="77777777" w:rsidR="00364581" w:rsidRDefault="007D2DF6">
      <w:pPr>
        <w:pStyle w:val="SourceCode"/>
      </w:pPr>
      <w:r>
        <w:t xml:space="preserve">    lea rcx, [settings + SETTINGS_ADAPTER]</w:t>
      </w:r>
    </w:p>
    <w:p w14:paraId="71D97BE7" w14:textId="77777777" w:rsidR="00364581" w:rsidRDefault="007D2DF6">
      <w:pPr>
        <w:pStyle w:val="SourceCode"/>
      </w:pPr>
      <w:r>
        <w:t xml:space="preserve">    lea rdx, [now_settings]</w:t>
      </w:r>
    </w:p>
    <w:p w14:paraId="3F7340FB" w14:textId="77777777" w:rsidR="00364581" w:rsidRDefault="007D2DF6">
      <w:pPr>
        <w:pStyle w:val="SourceCode"/>
      </w:pPr>
      <w:r>
        <w:t xml:space="preserve">    lea r8, [enabled_text]</w:t>
      </w:r>
    </w:p>
    <w:p w14:paraId="4390C4F6" w14:textId="77777777" w:rsidR="00364581" w:rsidRDefault="007D2DF6">
      <w:pPr>
        <w:pStyle w:val="SourceCode"/>
      </w:pPr>
      <w:r>
        <w:t xml:space="preserve">    call read_settings</w:t>
      </w:r>
    </w:p>
    <w:p w14:paraId="23E0DACD" w14:textId="77777777" w:rsidR="00364581" w:rsidRDefault="007D2DF6">
      <w:pPr>
        <w:pStyle w:val="SourceCode"/>
      </w:pPr>
      <w:r>
        <w:t xml:space="preserve">    cmp eax, 0</w:t>
      </w:r>
    </w:p>
    <w:p w14:paraId="04369E41" w14:textId="77777777" w:rsidR="00364581" w:rsidRDefault="007D2DF6">
      <w:pPr>
        <w:pStyle w:val="SourceCode"/>
      </w:pPr>
      <w:r>
        <w:t xml:space="preserve">    jne .not_on</w:t>
      </w:r>
    </w:p>
    <w:p w14:paraId="3E61C46F" w14:textId="77777777" w:rsidR="00364581" w:rsidRDefault="007D2DF6">
      <w:pPr>
        <w:pStyle w:val="SourceCode"/>
      </w:pPr>
      <w:r>
        <w:t xml:space="preserve">    lea rcx, [now_settings + SETTINGS_DHCP]</w:t>
      </w:r>
    </w:p>
    <w:p w14:paraId="47B99F3B" w14:textId="77777777" w:rsidR="00364581" w:rsidRDefault="007D2DF6">
      <w:pPr>
        <w:pStyle w:val="SourceCode"/>
      </w:pPr>
      <w:r>
        <w:t xml:space="preserve">    lea rdx, [enabled_text]</w:t>
      </w:r>
    </w:p>
    <w:p w14:paraId="371E6A28" w14:textId="77777777" w:rsidR="00364581" w:rsidRDefault="007D2DF6">
      <w:pPr>
        <w:pStyle w:val="SourceCode"/>
      </w:pPr>
      <w:r>
        <w:t xml:space="preserve">    call strcmp</w:t>
      </w:r>
    </w:p>
    <w:p w14:paraId="24DB6490" w14:textId="77777777" w:rsidR="00364581" w:rsidRDefault="007D2DF6">
      <w:pPr>
        <w:pStyle w:val="SourceCode"/>
      </w:pPr>
      <w:r>
        <w:t xml:space="preserve">    cmp eax, 0</w:t>
      </w:r>
    </w:p>
    <w:p w14:paraId="0FADAE99" w14:textId="77777777" w:rsidR="00364581" w:rsidRDefault="007D2DF6">
      <w:pPr>
        <w:pStyle w:val="SourceCode"/>
      </w:pPr>
      <w:r>
        <w:t xml:space="preserve">    jne .not_on</w:t>
      </w:r>
    </w:p>
    <w:p w14:paraId="150FE599" w14:textId="77777777" w:rsidR="00364581" w:rsidRDefault="007D2DF6">
      <w:pPr>
        <w:pStyle w:val="SourceCode"/>
      </w:pPr>
      <w:r>
        <w:t xml:space="preserve">    lea rcx, [now_settings + SETTINGS_DNS_SOURCE]</w:t>
      </w:r>
    </w:p>
    <w:p w14:paraId="1DE7D309" w14:textId="77777777" w:rsidR="00364581" w:rsidRDefault="007D2DF6">
      <w:pPr>
        <w:pStyle w:val="SourceCode"/>
      </w:pPr>
      <w:r>
        <w:t xml:space="preserve">    lea rdx, [dhcp_text]</w:t>
      </w:r>
    </w:p>
    <w:p w14:paraId="6197B970" w14:textId="77777777" w:rsidR="00364581" w:rsidRDefault="007D2DF6">
      <w:pPr>
        <w:pStyle w:val="SourceCode"/>
      </w:pPr>
      <w:r>
        <w:t xml:space="preserve">    call strcmp</w:t>
      </w:r>
    </w:p>
    <w:p w14:paraId="14B1EE3C" w14:textId="77777777" w:rsidR="00364581" w:rsidRDefault="007D2DF6">
      <w:pPr>
        <w:pStyle w:val="SourceCode"/>
      </w:pPr>
      <w:r>
        <w:t xml:space="preserve">    cmp eax, 0</w:t>
      </w:r>
    </w:p>
    <w:p w14:paraId="090D2088" w14:textId="77777777" w:rsidR="00364581" w:rsidRDefault="007D2DF6">
      <w:pPr>
        <w:pStyle w:val="SourceCode"/>
      </w:pPr>
      <w:r>
        <w:t xml:space="preserve">    jne .not_on</w:t>
      </w:r>
    </w:p>
    <w:p w14:paraId="57A5C5BD" w14:textId="77777777" w:rsidR="00364581" w:rsidRDefault="007D2DF6">
      <w:pPr>
        <w:pStyle w:val="SourceCode"/>
      </w:pPr>
      <w:r>
        <w:t xml:space="preserve">    lea rcx, [dhcp_now_line]</w:t>
      </w:r>
    </w:p>
    <w:p w14:paraId="0D9FD6AE" w14:textId="77777777" w:rsidR="00364581" w:rsidRDefault="007D2DF6">
      <w:pPr>
        <w:pStyle w:val="SourceCode"/>
      </w:pPr>
      <w:r>
        <w:t xml:space="preserve">    lea rdx, [now_settings + SETTINGS_DHCP]</w:t>
      </w:r>
    </w:p>
    <w:p w14:paraId="47FB7DB8" w14:textId="77777777" w:rsidR="00364581" w:rsidRDefault="007D2DF6">
      <w:pPr>
        <w:pStyle w:val="SourceCode"/>
      </w:pPr>
      <w:r>
        <w:t xml:space="preserve">    call printf</w:t>
      </w:r>
    </w:p>
    <w:p w14:paraId="1612D1A4" w14:textId="77777777" w:rsidR="00364581" w:rsidRDefault="007D2DF6">
      <w:pPr>
        <w:pStyle w:val="SourceCode"/>
      </w:pPr>
      <w:r>
        <w:t xml:space="preserve">    lea rcx, [dns_source_now_line]</w:t>
      </w:r>
    </w:p>
    <w:p w14:paraId="6B01333A" w14:textId="77777777" w:rsidR="00364581" w:rsidRDefault="007D2DF6">
      <w:pPr>
        <w:pStyle w:val="SourceCode"/>
      </w:pPr>
      <w:r>
        <w:t xml:space="preserve">    lea rdx, [now_settings + SETTINGS_DNS_SOURCE]</w:t>
      </w:r>
    </w:p>
    <w:p w14:paraId="2817302F" w14:textId="77777777" w:rsidR="00364581" w:rsidRDefault="007D2DF6">
      <w:pPr>
        <w:pStyle w:val="SourceCode"/>
      </w:pPr>
      <w:r>
        <w:t xml:space="preserve">    call printf</w:t>
      </w:r>
    </w:p>
    <w:p w14:paraId="1CA03525" w14:textId="77777777" w:rsidR="00364581" w:rsidRDefault="007D2DF6">
      <w:pPr>
        <w:pStyle w:val="SourceCode"/>
      </w:pPr>
      <w:r>
        <w:t xml:space="preserve">    lea rcx, [verified_dhcp]</w:t>
      </w:r>
    </w:p>
    <w:p w14:paraId="49239D83" w14:textId="77777777" w:rsidR="00364581" w:rsidRDefault="007D2DF6">
      <w:pPr>
        <w:pStyle w:val="SourceCode"/>
      </w:pPr>
      <w:r>
        <w:t xml:space="preserve">    call printf</w:t>
      </w:r>
    </w:p>
    <w:p w14:paraId="765E98F5" w14:textId="77777777" w:rsidR="00364581" w:rsidRDefault="007D2DF6">
      <w:pPr>
        <w:pStyle w:val="SourceCode"/>
      </w:pPr>
      <w:r>
        <w:t xml:space="preserve">    lea rcx, [record_file]</w:t>
      </w:r>
    </w:p>
    <w:p w14:paraId="261EDE33" w14:textId="77777777" w:rsidR="00364581" w:rsidRDefault="007D2DF6">
      <w:pPr>
        <w:pStyle w:val="SourceCode"/>
      </w:pPr>
      <w:r>
        <w:t xml:space="preserve">    call remove</w:t>
      </w:r>
    </w:p>
    <w:p w14:paraId="093F1349" w14:textId="77777777" w:rsidR="00364581" w:rsidRDefault="007D2DF6">
      <w:pPr>
        <w:pStyle w:val="SourceCode"/>
      </w:pPr>
      <w:r>
        <w:t xml:space="preserve">    cmp eax, 0</w:t>
      </w:r>
    </w:p>
    <w:p w14:paraId="53D3994E" w14:textId="77777777" w:rsidR="00364581" w:rsidRDefault="007D2DF6">
      <w:pPr>
        <w:pStyle w:val="SourceCode"/>
      </w:pPr>
      <w:r>
        <w:t xml:space="preserve">    je .removed</w:t>
      </w:r>
    </w:p>
    <w:p w14:paraId="77AD319B" w14:textId="77777777" w:rsidR="00364581" w:rsidRDefault="007D2DF6">
      <w:pPr>
        <w:pStyle w:val="SourceCode"/>
      </w:pPr>
      <w:r>
        <w:t xml:space="preserve">    lea rcx, [remove_error]</w:t>
      </w:r>
    </w:p>
    <w:p w14:paraId="4A54F334" w14:textId="77777777" w:rsidR="00364581" w:rsidRDefault="007D2DF6">
      <w:pPr>
        <w:pStyle w:val="SourceCode"/>
      </w:pPr>
      <w:r>
        <w:t xml:space="preserve">    jmp .network_failed</w:t>
      </w:r>
    </w:p>
    <w:p w14:paraId="3803014F" w14:textId="77777777" w:rsidR="00364581" w:rsidRDefault="007D2DF6">
      <w:pPr>
        <w:pStyle w:val="SourceCode"/>
      </w:pPr>
      <w:r>
        <w:t>.removed:</w:t>
      </w:r>
    </w:p>
    <w:p w14:paraId="6656115C" w14:textId="77777777" w:rsidR="00364581" w:rsidRDefault="007D2DF6">
      <w:pPr>
        <w:pStyle w:val="SourceCode"/>
      </w:pPr>
      <w:r>
        <w:t xml:space="preserve">    lea rcx, [removed_line]</w:t>
      </w:r>
    </w:p>
    <w:p w14:paraId="0EE4D236" w14:textId="77777777" w:rsidR="00364581" w:rsidRDefault="007D2DF6">
      <w:pPr>
        <w:pStyle w:val="SourceCode"/>
      </w:pPr>
      <w:r>
        <w:t xml:space="preserve">    lea rdx, [record_file]</w:t>
      </w:r>
    </w:p>
    <w:p w14:paraId="7B6128A5" w14:textId="77777777" w:rsidR="00364581" w:rsidRDefault="007D2DF6">
      <w:pPr>
        <w:pStyle w:val="SourceCode"/>
      </w:pPr>
      <w:r>
        <w:t xml:space="preserve">    call printf</w:t>
      </w:r>
    </w:p>
    <w:p w14:paraId="596149A3" w14:textId="77777777" w:rsidR="00364581" w:rsidRDefault="007D2DF6">
      <w:pPr>
        <w:pStyle w:val="SourceCode"/>
      </w:pPr>
      <w:r>
        <w:t xml:space="preserve">    lea rcx, [next_wait_line]</w:t>
      </w:r>
    </w:p>
    <w:p w14:paraId="0452CA42" w14:textId="77777777" w:rsidR="00364581" w:rsidRDefault="007D2DF6">
      <w:pPr>
        <w:pStyle w:val="SourceCode"/>
      </w:pPr>
      <w:r>
        <w:t xml:space="preserve">    call printf</w:t>
      </w:r>
    </w:p>
    <w:p w14:paraId="772609DC" w14:textId="77777777" w:rsidR="00364581" w:rsidRDefault="007D2DF6">
      <w:pPr>
        <w:pStyle w:val="SourceCode"/>
      </w:pPr>
      <w:r>
        <w:t xml:space="preserve">    xor eax, eax</w:t>
      </w:r>
    </w:p>
    <w:p w14:paraId="09552C7E" w14:textId="77777777" w:rsidR="00364581" w:rsidRDefault="007D2DF6">
      <w:pPr>
        <w:pStyle w:val="SourceCode"/>
      </w:pPr>
      <w:r>
        <w:t xml:space="preserve">    jmp .network_done</w:t>
      </w:r>
    </w:p>
    <w:p w14:paraId="2398A316" w14:textId="77777777" w:rsidR="00364581" w:rsidRDefault="007D2DF6">
      <w:pPr>
        <w:pStyle w:val="SourceCode"/>
      </w:pPr>
      <w:r>
        <w:t>.not_on:</w:t>
      </w:r>
    </w:p>
    <w:p w14:paraId="31B53725" w14:textId="77777777" w:rsidR="00364581" w:rsidRDefault="007D2DF6">
      <w:pPr>
        <w:pStyle w:val="SourceCode"/>
      </w:pPr>
      <w:r>
        <w:t xml:space="preserve">    lea rcx, [dhcp_not_on_error]</w:t>
      </w:r>
    </w:p>
    <w:p w14:paraId="10114A1B" w14:textId="77777777" w:rsidR="00364581" w:rsidRDefault="007D2DF6">
      <w:pPr>
        <w:pStyle w:val="SourceCode"/>
      </w:pPr>
      <w:r>
        <w:t>.network_failed:</w:t>
      </w:r>
    </w:p>
    <w:p w14:paraId="0254A21D" w14:textId="77777777" w:rsidR="00364581" w:rsidRDefault="007D2DF6">
      <w:pPr>
        <w:pStyle w:val="SourceCode"/>
      </w:pPr>
      <w:r>
        <w:t xml:space="preserve">    call report_failure</w:t>
      </w:r>
    </w:p>
    <w:p w14:paraId="03DBDDC6" w14:textId="77777777" w:rsidR="00364581" w:rsidRDefault="007D2DF6">
      <w:pPr>
        <w:pStyle w:val="SourceCode"/>
      </w:pPr>
      <w:r>
        <w:t xml:space="preserve">    mov eax, 1</w:t>
      </w:r>
    </w:p>
    <w:p w14:paraId="24D7A0FE" w14:textId="77777777" w:rsidR="00364581" w:rsidRDefault="007D2DF6">
      <w:pPr>
        <w:pStyle w:val="SourceCode"/>
      </w:pPr>
      <w:r>
        <w:t>.network_done:</w:t>
      </w:r>
    </w:p>
    <w:p w14:paraId="7F47F33F" w14:textId="77777777" w:rsidR="00364581" w:rsidRDefault="007D2DF6">
      <w:pPr>
        <w:pStyle w:val="SourceCode"/>
      </w:pPr>
      <w:r>
        <w:t xml:space="preserve">    add rsp, 32</w:t>
      </w:r>
    </w:p>
    <w:p w14:paraId="064BB7AE" w14:textId="77777777" w:rsidR="00364581" w:rsidRDefault="007D2DF6">
      <w:pPr>
        <w:pStyle w:val="SourceCode"/>
      </w:pPr>
      <w:r>
        <w:t xml:space="preserve">    pop rbx</w:t>
      </w:r>
    </w:p>
    <w:p w14:paraId="21D24CC7" w14:textId="77777777" w:rsidR="00364581" w:rsidRDefault="007D2DF6">
      <w:pPr>
        <w:pStyle w:val="SourceCode"/>
      </w:pPr>
      <w:r>
        <w:t xml:space="preserve">    ret</w:t>
      </w:r>
    </w:p>
    <w:p w14:paraId="1BD83B79" w14:textId="77777777" w:rsidR="00364581" w:rsidRDefault="00364581">
      <w:pPr>
        <w:pStyle w:val="SourceCode"/>
      </w:pPr>
    </w:p>
    <w:p w14:paraId="516E47E1" w14:textId="77777777" w:rsidR="00364581" w:rsidRDefault="007D2DF6">
      <w:pPr>
        <w:pStyle w:val="SourceCode"/>
      </w:pPr>
      <w:r>
        <w:t>; Remember, the program starts at main; eax = 0 means success, 1 failure.</w:t>
      </w:r>
    </w:p>
    <w:p w14:paraId="0EC8620D" w14:textId="77777777" w:rsidR="00364581" w:rsidRDefault="007D2DF6">
      <w:pPr>
        <w:pStyle w:val="SourceCode"/>
      </w:pPr>
      <w:r>
        <w:t>main:</w:t>
      </w:r>
    </w:p>
    <w:p w14:paraId="386641FF" w14:textId="77777777" w:rsidR="00364581" w:rsidRDefault="007D2DF6">
      <w:pPr>
        <w:pStyle w:val="SourceCode"/>
      </w:pPr>
      <w:r>
        <w:t xml:space="preserve">    push rbx</w:t>
      </w:r>
    </w:p>
    <w:p w14:paraId="45FEB318" w14:textId="77777777" w:rsidR="00364581" w:rsidRDefault="007D2DF6">
      <w:pPr>
        <w:pStyle w:val="SourceCode"/>
      </w:pPr>
      <w:r>
        <w:t xml:space="preserve">    push r12</w:t>
      </w:r>
    </w:p>
    <w:p w14:paraId="5729894B" w14:textId="77777777" w:rsidR="00364581" w:rsidRDefault="007D2DF6">
      <w:pPr>
        <w:pStyle w:val="SourceCode"/>
      </w:pPr>
      <w:r>
        <w:t xml:space="preserve">    push r13</w:t>
      </w:r>
    </w:p>
    <w:p w14:paraId="6F84D976" w14:textId="77777777" w:rsidR="00364581" w:rsidRDefault="007D2DF6">
      <w:pPr>
        <w:pStyle w:val="SourceCode"/>
      </w:pPr>
      <w:r>
        <w:t xml:space="preserve">    sub rsp, 32</w:t>
      </w:r>
    </w:p>
    <w:p w14:paraId="56976E30" w14:textId="77777777" w:rsidR="00364581" w:rsidRDefault="00364581">
      <w:pPr>
        <w:pStyle w:val="SourceCode"/>
      </w:pPr>
    </w:p>
    <w:p w14:paraId="0A6B1E0D" w14:textId="77777777" w:rsidR="00364581" w:rsidRDefault="007D2DF6">
      <w:pPr>
        <w:pStyle w:val="SourceCode"/>
      </w:pPr>
      <w:r>
        <w:t xml:space="preserve">    ; Every address is read before any line is printed, so a failure</w:t>
      </w:r>
    </w:p>
    <w:p w14:paraId="4A6CA0CE" w14:textId="77777777" w:rsidR="00364581" w:rsidRDefault="007D2DF6">
      <w:pPr>
        <w:pStyle w:val="SourceCode"/>
      </w:pPr>
      <w:r>
        <w:t xml:space="preserve">    ; never leaves half a report. Remember, check first, then print.</w:t>
      </w:r>
    </w:p>
    <w:p w14:paraId="4461CEA2" w14:textId="77777777" w:rsidR="00364581" w:rsidRDefault="007D2DF6">
      <w:pPr>
        <w:pStyle w:val="SourceCode"/>
      </w:pPr>
      <w:r>
        <w:t xml:space="preserve">    ; read_adapters returns 1 when Windows refused and 2 when the list was</w:t>
      </w:r>
    </w:p>
    <w:p w14:paraId="774107D9" w14:textId="77777777" w:rsidR="00364581" w:rsidRDefault="007D2DF6">
      <w:pPr>
        <w:pStyle w:val="SourceCode"/>
      </w:pPr>
      <w:r>
        <w:t xml:space="preserve">    ; full, so each failure gets its own Error line.</w:t>
      </w:r>
    </w:p>
    <w:p w14:paraId="14D6F85C" w14:textId="77777777" w:rsidR="00364581" w:rsidRDefault="007D2DF6">
      <w:pPr>
        <w:pStyle w:val="SourceCode"/>
      </w:pPr>
      <w:r>
        <w:t xml:space="preserve">    call read_adapters</w:t>
      </w:r>
    </w:p>
    <w:p w14:paraId="1602A3E3" w14:textId="77777777" w:rsidR="00364581" w:rsidRDefault="007D2DF6">
      <w:pPr>
        <w:pStyle w:val="SourceCode"/>
      </w:pPr>
      <w:r>
        <w:t xml:space="preserve">    cmp eax, 0</w:t>
      </w:r>
    </w:p>
    <w:p w14:paraId="7E55F35C" w14:textId="77777777" w:rsidR="00364581" w:rsidRDefault="007D2DF6">
      <w:pPr>
        <w:pStyle w:val="SourceCode"/>
      </w:pPr>
      <w:r>
        <w:t xml:space="preserve">    je .read_ok</w:t>
      </w:r>
    </w:p>
    <w:p w14:paraId="4265FD98" w14:textId="77777777" w:rsidR="00364581" w:rsidRDefault="007D2DF6">
      <w:pPr>
        <w:pStyle w:val="SourceCode"/>
      </w:pPr>
      <w:r>
        <w:t xml:space="preserve">    lea rcx, [read_error]</w:t>
      </w:r>
    </w:p>
    <w:p w14:paraId="5DBE7CB8" w14:textId="77777777" w:rsidR="00364581" w:rsidRDefault="007D2DF6">
      <w:pPr>
        <w:pStyle w:val="SourceCode"/>
      </w:pPr>
      <w:r>
        <w:t xml:space="preserve">    cmp eax, 1</w:t>
      </w:r>
    </w:p>
    <w:p w14:paraId="6FC38A23" w14:textId="77777777" w:rsidR="00364581" w:rsidRDefault="007D2DF6">
      <w:pPr>
        <w:pStyle w:val="SourceCode"/>
      </w:pPr>
      <w:r>
        <w:t xml:space="preserve">    je .report</w:t>
      </w:r>
    </w:p>
    <w:p w14:paraId="3B97651D" w14:textId="77777777" w:rsidR="00364581" w:rsidRDefault="007D2DF6">
      <w:pPr>
        <w:pStyle w:val="SourceCode"/>
      </w:pPr>
      <w:r>
        <w:t xml:space="preserve">    lea rcx, [full_error]</w:t>
      </w:r>
    </w:p>
    <w:p w14:paraId="3A0EE1E0" w14:textId="77777777" w:rsidR="00364581" w:rsidRDefault="007D2DF6">
      <w:pPr>
        <w:pStyle w:val="SourceCode"/>
      </w:pPr>
      <w:r>
        <w:t>.report:</w:t>
      </w:r>
    </w:p>
    <w:p w14:paraId="67FC2E22" w14:textId="77777777" w:rsidR="00364581" w:rsidRDefault="007D2DF6">
      <w:pPr>
        <w:pStyle w:val="SourceCode"/>
      </w:pPr>
      <w:r>
        <w:t xml:space="preserve">    call report_failure</w:t>
      </w:r>
    </w:p>
    <w:p w14:paraId="5082AD6F" w14:textId="77777777" w:rsidR="00364581" w:rsidRDefault="007D2DF6">
      <w:pPr>
        <w:pStyle w:val="SourceCode"/>
      </w:pPr>
      <w:r>
        <w:t xml:space="preserve">    mov eax, 1</w:t>
      </w:r>
    </w:p>
    <w:p w14:paraId="4044686C" w14:textId="77777777" w:rsidR="00364581" w:rsidRDefault="007D2DF6">
      <w:pPr>
        <w:pStyle w:val="SourceCode"/>
      </w:pPr>
      <w:r>
        <w:t xml:space="preserve">    jmp .done</w:t>
      </w:r>
    </w:p>
    <w:p w14:paraId="1B66BCB2" w14:textId="77777777" w:rsidR="00364581" w:rsidRDefault="007D2DF6">
      <w:pPr>
        <w:pStyle w:val="SourceCode"/>
      </w:pPr>
      <w:r>
        <w:t>.read_ok:</w:t>
      </w:r>
    </w:p>
    <w:p w14:paraId="4F61BAC0" w14:textId="77777777" w:rsidR="00364581" w:rsidRDefault="00364581">
      <w:pPr>
        <w:pStyle w:val="SourceCode"/>
      </w:pPr>
    </w:p>
    <w:p w14:paraId="73463987" w14:textId="77777777" w:rsidR="00364581" w:rsidRDefault="007D2DF6">
      <w:pPr>
        <w:pStyle w:val="SourceCode"/>
      </w:pPr>
      <w:r>
        <w:t xml:space="preserve">    lea rcx, [title_line]</w:t>
      </w:r>
    </w:p>
    <w:p w14:paraId="6819F1D1" w14:textId="77777777" w:rsidR="00364581" w:rsidRDefault="007D2DF6">
      <w:pPr>
        <w:pStyle w:val="SourceCode"/>
      </w:pPr>
      <w:r>
        <w:t xml:space="preserve">    call printf</w:t>
      </w:r>
    </w:p>
    <w:p w14:paraId="465ECFD8" w14:textId="77777777" w:rsidR="00364581" w:rsidRDefault="007D2DF6">
      <w:pPr>
        <w:pStyle w:val="SourceCode"/>
      </w:pPr>
      <w:r>
        <w:t xml:space="preserve">    ; rbx walks the records, and r12d counts them.</w:t>
      </w:r>
    </w:p>
    <w:p w14:paraId="3E58610B" w14:textId="77777777" w:rsidR="00364581" w:rsidRDefault="007D2DF6">
      <w:pPr>
        <w:pStyle w:val="SourceCode"/>
      </w:pPr>
      <w:r>
        <w:t xml:space="preserve">    lea rbx, [records]</w:t>
      </w:r>
    </w:p>
    <w:p w14:paraId="5F8FB916" w14:textId="77777777" w:rsidR="00364581" w:rsidRDefault="007D2DF6">
      <w:pPr>
        <w:pStyle w:val="SourceCode"/>
      </w:pPr>
      <w:r>
        <w:t xml:space="preserve">    xor r12d, r12d</w:t>
      </w:r>
    </w:p>
    <w:p w14:paraId="27BC75E2" w14:textId="77777777" w:rsidR="00364581" w:rsidRDefault="007D2DF6">
      <w:pPr>
        <w:pStyle w:val="SourceCode"/>
      </w:pPr>
      <w:r>
        <w:t>.print_loop:</w:t>
      </w:r>
    </w:p>
    <w:p w14:paraId="0403205E" w14:textId="77777777" w:rsidR="00364581" w:rsidRDefault="007D2DF6">
      <w:pPr>
        <w:pStyle w:val="SourceCode"/>
      </w:pPr>
      <w:r>
        <w:t xml:space="preserve">    cmp r12d, [adapter_count]</w:t>
      </w:r>
    </w:p>
    <w:p w14:paraId="06FD71A5" w14:textId="77777777" w:rsidR="00364581" w:rsidRDefault="007D2DF6">
      <w:pPr>
        <w:pStyle w:val="SourceCode"/>
      </w:pPr>
      <w:r>
        <w:t xml:space="preserve">    jge .print_done</w:t>
      </w:r>
    </w:p>
    <w:p w14:paraId="43FD82F6" w14:textId="77777777" w:rsidR="00364581" w:rsidRDefault="007D2DF6">
      <w:pPr>
        <w:pStyle w:val="SourceCode"/>
      </w:pPr>
      <w:r>
        <w:t xml:space="preserve">    mov rcx, rbx</w:t>
      </w:r>
    </w:p>
    <w:p w14:paraId="6F95DDCC" w14:textId="77777777" w:rsidR="00364581" w:rsidRDefault="007D2DF6">
      <w:pPr>
        <w:pStyle w:val="SourceCode"/>
      </w:pPr>
      <w:r>
        <w:t xml:space="preserve">    call print_adapter</w:t>
      </w:r>
    </w:p>
    <w:p w14:paraId="636AD16B" w14:textId="77777777" w:rsidR="00364581" w:rsidRDefault="007D2DF6">
      <w:pPr>
        <w:pStyle w:val="SourceCode"/>
      </w:pPr>
      <w:r>
        <w:t xml:space="preserve">    add rbx, RECORD_SIZE</w:t>
      </w:r>
    </w:p>
    <w:p w14:paraId="13F0EEE2" w14:textId="77777777" w:rsidR="00364581" w:rsidRDefault="007D2DF6">
      <w:pPr>
        <w:pStyle w:val="SourceCode"/>
      </w:pPr>
      <w:r>
        <w:t xml:space="preserve">    add r12d, 1</w:t>
      </w:r>
    </w:p>
    <w:p w14:paraId="1D0914FE" w14:textId="77777777" w:rsidR="00364581" w:rsidRDefault="007D2DF6">
      <w:pPr>
        <w:pStyle w:val="SourceCode"/>
      </w:pPr>
      <w:r>
        <w:t xml:space="preserve">    jmp .print_loop</w:t>
      </w:r>
    </w:p>
    <w:p w14:paraId="0077134B" w14:textId="77777777" w:rsidR="00364581" w:rsidRDefault="007D2DF6">
      <w:pPr>
        <w:pStyle w:val="SourceCode"/>
      </w:pPr>
      <w:r>
        <w:t>.print_done:</w:t>
      </w:r>
    </w:p>
    <w:p w14:paraId="732BCE81" w14:textId="77777777" w:rsidR="00364581" w:rsidRDefault="007D2DF6">
      <w:pPr>
        <w:pStyle w:val="SourceCode"/>
      </w:pPr>
      <w:r>
        <w:t xml:space="preserve">    lea rcx, [count_line]</w:t>
      </w:r>
    </w:p>
    <w:p w14:paraId="729E15C9" w14:textId="77777777" w:rsidR="00364581" w:rsidRDefault="007D2DF6">
      <w:pPr>
        <w:pStyle w:val="SourceCode"/>
      </w:pPr>
      <w:r>
        <w:t xml:space="preserve">    mov edx, [adapter_count]</w:t>
      </w:r>
    </w:p>
    <w:p w14:paraId="35B6AD31" w14:textId="77777777" w:rsidR="00364581" w:rsidRDefault="007D2DF6">
      <w:pPr>
        <w:pStyle w:val="SourceCode"/>
      </w:pPr>
      <w:r>
        <w:t xml:space="preserve">    call printf</w:t>
      </w:r>
    </w:p>
    <w:p w14:paraId="3C1EFD4E" w14:textId="77777777" w:rsidR="00364581" w:rsidRDefault="00364581">
      <w:pPr>
        <w:pStyle w:val="SourceCode"/>
      </w:pPr>
    </w:p>
    <w:p w14:paraId="0BE85E46" w14:textId="77777777" w:rsidR="00364581" w:rsidRDefault="007D2DF6">
      <w:pPr>
        <w:pStyle w:val="SourceCode"/>
      </w:pPr>
      <w:r>
        <w:t xml:space="preserve">    ; A record file means a change was made, so this run restores.</w:t>
      </w:r>
    </w:p>
    <w:p w14:paraId="6C755B19" w14:textId="77777777" w:rsidR="00364581" w:rsidRDefault="007D2DF6">
      <w:pPr>
        <w:pStyle w:val="SourceCode"/>
      </w:pPr>
      <w:r>
        <w:t xml:space="preserve">    ; fopen(name, "r") opens a file for reading and returns its handle, or</w:t>
      </w:r>
    </w:p>
    <w:p w14:paraId="6D34CCB5" w14:textId="77777777" w:rsidR="00364581" w:rsidRDefault="007D2DF6">
      <w:pPr>
        <w:pStyle w:val="SourceCode"/>
      </w:pPr>
      <w:r>
        <w:t xml:space="preserve">    ; 0 when it does not exist; read_fields reads its seven lines into settings,</w:t>
      </w:r>
    </w:p>
    <w:p w14:paraId="1D9E3B0F" w14:textId="77777777" w:rsidR="00364581" w:rsidRDefault="007D2DF6">
      <w:pPr>
        <w:pStyle w:val="SourceCode"/>
      </w:pPr>
      <w:r>
        <w:t xml:space="preserve">    ; and fclose closes it (Volume 1, Chapter 3, Lesson 3.1a: Create File</w:t>
      </w:r>
    </w:p>
    <w:p w14:paraId="5A4C794D" w14:textId="77777777" w:rsidR="00364581" w:rsidRDefault="007D2DF6">
      <w:pPr>
        <w:pStyle w:val="SourceCode"/>
      </w:pPr>
      <w:r>
        <w:t xml:space="preserve">    ; EXTENDED, teaches files fully). r12d keeps read_fields' answer.</w:t>
      </w:r>
    </w:p>
    <w:p w14:paraId="42D66A6C" w14:textId="77777777" w:rsidR="00364581" w:rsidRDefault="007D2DF6">
      <w:pPr>
        <w:pStyle w:val="SourceCode"/>
      </w:pPr>
      <w:r>
        <w:t xml:space="preserve">    lea rcx, [record_file]</w:t>
      </w:r>
    </w:p>
    <w:p w14:paraId="36BD76D8" w14:textId="77777777" w:rsidR="00364581" w:rsidRDefault="007D2DF6">
      <w:pPr>
        <w:pStyle w:val="SourceCode"/>
      </w:pPr>
      <w:r>
        <w:t xml:space="preserve">    lea rdx, [read_mode]</w:t>
      </w:r>
    </w:p>
    <w:p w14:paraId="1D850C7F" w14:textId="77777777" w:rsidR="00364581" w:rsidRDefault="007D2DF6">
      <w:pPr>
        <w:pStyle w:val="SourceCode"/>
      </w:pPr>
      <w:r>
        <w:t xml:space="preserve">    call fopen</w:t>
      </w:r>
    </w:p>
    <w:p w14:paraId="143D1751" w14:textId="77777777" w:rsidR="00364581" w:rsidRDefault="007D2DF6">
      <w:pPr>
        <w:pStyle w:val="SourceCode"/>
      </w:pPr>
      <w:r>
        <w:t xml:space="preserve">    cmp rax, 0</w:t>
      </w:r>
    </w:p>
    <w:p w14:paraId="06B4343A" w14:textId="77777777" w:rsidR="00364581" w:rsidRDefault="007D2DF6">
      <w:pPr>
        <w:pStyle w:val="SourceCode"/>
      </w:pPr>
      <w:r>
        <w:t xml:space="preserve">    je .change</w:t>
      </w:r>
    </w:p>
    <w:p w14:paraId="4A445895" w14:textId="77777777" w:rsidR="00364581" w:rsidRDefault="007D2DF6">
      <w:pPr>
        <w:pStyle w:val="SourceCode"/>
      </w:pPr>
      <w:r>
        <w:t xml:space="preserve">    mov rbx, rax</w:t>
      </w:r>
    </w:p>
    <w:p w14:paraId="3B0718DB" w14:textId="77777777" w:rsidR="00364581" w:rsidRDefault="007D2DF6">
      <w:pPr>
        <w:pStyle w:val="SourceCode"/>
      </w:pPr>
      <w:r>
        <w:t xml:space="preserve">    mov rcx, rbx</w:t>
      </w:r>
    </w:p>
    <w:p w14:paraId="1A516366" w14:textId="77777777" w:rsidR="00364581" w:rsidRDefault="007D2DF6">
      <w:pPr>
        <w:pStyle w:val="SourceCode"/>
      </w:pPr>
      <w:r>
        <w:t xml:space="preserve">    lea rdx, [settings]</w:t>
      </w:r>
    </w:p>
    <w:p w14:paraId="3F5F11BA" w14:textId="77777777" w:rsidR="00364581" w:rsidRDefault="007D2DF6">
      <w:pPr>
        <w:pStyle w:val="SourceCode"/>
      </w:pPr>
      <w:r>
        <w:t xml:space="preserve">    call read_fields</w:t>
      </w:r>
    </w:p>
    <w:p w14:paraId="3D37E5F6" w14:textId="77777777" w:rsidR="00364581" w:rsidRDefault="007D2DF6">
      <w:pPr>
        <w:pStyle w:val="SourceCode"/>
      </w:pPr>
      <w:r>
        <w:t xml:space="preserve">    mov r12d, eax</w:t>
      </w:r>
    </w:p>
    <w:p w14:paraId="247DDC98" w14:textId="77777777" w:rsidR="00364581" w:rsidRDefault="007D2DF6">
      <w:pPr>
        <w:pStyle w:val="SourceCode"/>
      </w:pPr>
      <w:r>
        <w:t xml:space="preserve">    mov rcx, rbx</w:t>
      </w:r>
    </w:p>
    <w:p w14:paraId="0B847EFA" w14:textId="77777777" w:rsidR="00364581" w:rsidRDefault="007D2DF6">
      <w:pPr>
        <w:pStyle w:val="SourceCode"/>
      </w:pPr>
      <w:r>
        <w:t xml:space="preserve">    call fclose</w:t>
      </w:r>
    </w:p>
    <w:p w14:paraId="7507E26E" w14:textId="77777777" w:rsidR="00364581" w:rsidRDefault="007D2DF6">
      <w:pPr>
        <w:pStyle w:val="SourceCode"/>
      </w:pPr>
      <w:r>
        <w:t xml:space="preserve">    cmp r12d, 0</w:t>
      </w:r>
    </w:p>
    <w:p w14:paraId="4A869D35" w14:textId="77777777" w:rsidR="00364581" w:rsidRDefault="007D2DF6">
      <w:pPr>
        <w:pStyle w:val="SourceCode"/>
      </w:pPr>
      <w:r>
        <w:t xml:space="preserve">    je .restore</w:t>
      </w:r>
    </w:p>
    <w:p w14:paraId="2949CEDA" w14:textId="77777777" w:rsidR="00364581" w:rsidRDefault="007D2DF6">
      <w:pPr>
        <w:pStyle w:val="SourceCode"/>
      </w:pPr>
      <w:r>
        <w:t xml:space="preserve">    lea rcx, [incomplete_error]</w:t>
      </w:r>
    </w:p>
    <w:p w14:paraId="0F913772" w14:textId="77777777" w:rsidR="00364581" w:rsidRDefault="007D2DF6">
      <w:pPr>
        <w:pStyle w:val="SourceCode"/>
      </w:pPr>
      <w:r>
        <w:t xml:space="preserve">    call report_failure</w:t>
      </w:r>
    </w:p>
    <w:p w14:paraId="5108D75F" w14:textId="77777777" w:rsidR="00364581" w:rsidRDefault="007D2DF6">
      <w:pPr>
        <w:pStyle w:val="SourceCode"/>
      </w:pPr>
      <w:r>
        <w:t xml:space="preserve">    mov eax, 1</w:t>
      </w:r>
    </w:p>
    <w:p w14:paraId="5B3B31E0" w14:textId="77777777" w:rsidR="00364581" w:rsidRDefault="007D2DF6">
      <w:pPr>
        <w:pStyle w:val="SourceCode"/>
      </w:pPr>
      <w:r>
        <w:t xml:space="preserve">    jmp .done</w:t>
      </w:r>
    </w:p>
    <w:p w14:paraId="08F53A77" w14:textId="77777777" w:rsidR="00364581" w:rsidRDefault="007D2DF6">
      <w:pPr>
        <w:pStyle w:val="SourceCode"/>
      </w:pPr>
      <w:r>
        <w:t>.restore:</w:t>
      </w:r>
    </w:p>
    <w:p w14:paraId="42D0A3C6" w14:textId="77777777" w:rsidR="00364581" w:rsidRDefault="007D2DF6">
      <w:pPr>
        <w:pStyle w:val="SourceCode"/>
      </w:pPr>
      <w:r>
        <w:t xml:space="preserve">    call restore_network</w:t>
      </w:r>
    </w:p>
    <w:p w14:paraId="5927B3C7" w14:textId="77777777" w:rsidR="00364581" w:rsidRDefault="007D2DF6">
      <w:pPr>
        <w:pStyle w:val="SourceCode"/>
      </w:pPr>
      <w:r>
        <w:t xml:space="preserve">    jmp .done</w:t>
      </w:r>
    </w:p>
    <w:p w14:paraId="6328B2C1" w14:textId="77777777" w:rsidR="00364581" w:rsidRDefault="007D2DF6">
      <w:pPr>
        <w:pStyle w:val="SourceCode"/>
      </w:pPr>
      <w:r>
        <w:t>.change:</w:t>
      </w:r>
    </w:p>
    <w:p w14:paraId="2B5E91AC" w14:textId="77777777" w:rsidR="00364581" w:rsidRDefault="007D2DF6">
      <w:pPr>
        <w:pStyle w:val="SourceCode"/>
      </w:pPr>
      <w:r>
        <w:t xml:space="preserve">    call change_network</w:t>
      </w:r>
    </w:p>
    <w:p w14:paraId="66073B1D" w14:textId="77777777" w:rsidR="00364581" w:rsidRDefault="007D2DF6">
      <w:pPr>
        <w:pStyle w:val="SourceCode"/>
      </w:pPr>
      <w:r>
        <w:t>.done:</w:t>
      </w:r>
    </w:p>
    <w:p w14:paraId="3E73BA40" w14:textId="77777777" w:rsidR="00364581" w:rsidRDefault="007D2DF6">
      <w:pPr>
        <w:pStyle w:val="SourceCode"/>
      </w:pPr>
      <w:r>
        <w:t xml:space="preserve">    add rsp, 32</w:t>
      </w:r>
    </w:p>
    <w:p w14:paraId="78BD069C" w14:textId="77777777" w:rsidR="00364581" w:rsidRDefault="007D2DF6">
      <w:pPr>
        <w:pStyle w:val="SourceCode"/>
      </w:pPr>
      <w:r>
        <w:t xml:space="preserve">    pop r13</w:t>
      </w:r>
    </w:p>
    <w:p w14:paraId="06B374F4" w14:textId="77777777" w:rsidR="00364581" w:rsidRDefault="007D2DF6">
      <w:pPr>
        <w:pStyle w:val="SourceCode"/>
        <w:keepNext/>
      </w:pPr>
      <w:r>
        <w:t xml:space="preserve">    pop r12</w:t>
      </w:r>
    </w:p>
    <w:p w14:paraId="2D9A65DF" w14:textId="77777777" w:rsidR="00364581" w:rsidRDefault="007D2DF6">
      <w:pPr>
        <w:pStyle w:val="SourceCode"/>
        <w:keepNext/>
      </w:pPr>
      <w:r>
        <w:t xml:space="preserve">    pop rbx</w:t>
      </w:r>
    </w:p>
    <w:p w14:paraId="1742DC74" w14:textId="77777777" w:rsidR="00364581" w:rsidRDefault="007D2DF6">
      <w:pPr>
        <w:pStyle w:val="SourceCode"/>
      </w:pPr>
      <w:r>
        <w:t xml:space="preserve">    ret</w:t>
      </w:r>
    </w:p>
    <w:p w14:paraId="7B1009B5" w14:textId="77777777" w:rsidR="00364581" w:rsidRDefault="00364581">
      <w:pPr>
        <w:keepNext/>
      </w:pPr>
    </w:p>
    <w:p w14:paraId="31514E1B" w14:textId="77777777" w:rsidR="00364581" w:rsidRDefault="007D2DF6">
      <w:pPr>
        <w:pStyle w:val="Heading3"/>
      </w:pPr>
      <w:r>
        <w:t>Windows PowerShell Build and Run</w:t>
      </w:r>
    </w:p>
    <w:p w14:paraId="172E2446" w14:textId="77777777" w:rsidR="00364581" w:rsidRDefault="007D2DF6">
      <w:pPr>
        <w:keepNext/>
      </w:pPr>
      <w:r>
        <w:t>Run the program once, type no at its prompt, then show its exit code.</w:t>
      </w:r>
    </w:p>
    <w:p w14:paraId="60324953" w14:textId="77777777" w:rsidR="00364581" w:rsidRDefault="00364581">
      <w:pPr>
        <w:keepNext/>
      </w:pPr>
    </w:p>
    <w:p w14:paraId="0433E254" w14:textId="77777777" w:rsidR="00364581" w:rsidRDefault="007D2DF6">
      <w:pPr>
        <w:pStyle w:val="CommandBlock"/>
        <w:keepNext/>
      </w:pPr>
      <w:r>
        <w:t>nasm -f win64 .\assembly\windows\network_adapters.asm `</w:t>
      </w:r>
    </w:p>
    <w:p w14:paraId="557E5694" w14:textId="77777777" w:rsidR="00364581" w:rsidRDefault="007D2DF6">
      <w:pPr>
        <w:pStyle w:val="CommandBlock"/>
        <w:keepNext/>
      </w:pPr>
      <w:r>
        <w:t xml:space="preserve">    -o .\assembly\windows\network_adapters.obj</w:t>
      </w:r>
    </w:p>
    <w:p w14:paraId="6ACC5018" w14:textId="77777777" w:rsidR="00364581" w:rsidRDefault="007D2DF6">
      <w:pPr>
        <w:pStyle w:val="CommandBlock"/>
        <w:keepNext/>
      </w:pPr>
      <w:r>
        <w:t>gcc .\assembly\windows\network_adapters.obj `</w:t>
      </w:r>
    </w:p>
    <w:p w14:paraId="3B298AE0" w14:textId="77777777" w:rsidR="00364581" w:rsidRDefault="007D2DF6">
      <w:pPr>
        <w:pStyle w:val="CommandBlock"/>
        <w:keepNext/>
      </w:pPr>
      <w:r>
        <w:t xml:space="preserve">    -o .\assembly\windows\network_adapters.exe -liphlpapi -lws2_32</w:t>
      </w:r>
    </w:p>
    <w:p w14:paraId="43C18B6A" w14:textId="77777777" w:rsidR="00364581" w:rsidRDefault="007D2DF6">
      <w:pPr>
        <w:pStyle w:val="CommandBlock"/>
        <w:keepNext/>
      </w:pPr>
      <w:r>
        <w:t>.\assembly\windows\network_adapters.exe</w:t>
      </w:r>
    </w:p>
    <w:p w14:paraId="730E4BC1" w14:textId="77777777" w:rsidR="00364581" w:rsidRDefault="007D2DF6">
      <w:pPr>
        <w:pStyle w:val="CommandBlock"/>
      </w:pPr>
      <w:r>
        <w:t>$LASTEXITCODE</w:t>
      </w:r>
    </w:p>
    <w:p w14:paraId="067D1AAF" w14:textId="77777777" w:rsidR="00364581" w:rsidRDefault="00364581">
      <w:pPr>
        <w:keepNext/>
      </w:pPr>
    </w:p>
    <w:p w14:paraId="087570E3" w14:textId="77777777" w:rsidR="00364581" w:rsidRDefault="007D2DF6">
      <w:pPr>
        <w:pStyle w:val="Heading3"/>
      </w:pPr>
      <w:r>
        <w:t>assembly/linux/network_adapters.asm</w:t>
      </w:r>
    </w:p>
    <w:p w14:paraId="1C78689E" w14:textId="77777777" w:rsidR="00364581" w:rsidRDefault="007D2DF6">
      <w:pPr>
        <w:pStyle w:val="SourceCode"/>
        <w:keepNext/>
      </w:pPr>
      <w:r>
        <w:t>; Assembly for 64-bit Linux, written for NASM.</w:t>
      </w:r>
    </w:p>
    <w:p w14:paraId="5252390F" w14:textId="77777777" w:rsidR="00364581" w:rsidRDefault="007D2DF6">
      <w:pPr>
        <w:pStyle w:val="SourceCode"/>
        <w:keepNext/>
      </w:pPr>
      <w:r>
        <w:t>; Remember, extern names functions from the C library: getifaddrs and</w:t>
      </w:r>
    </w:p>
    <w:p w14:paraId="3763CF1D" w14:textId="77777777" w:rsidR="00364581" w:rsidRDefault="007D2DF6">
      <w:pPr>
        <w:pStyle w:val="SourceCode"/>
      </w:pPr>
      <w:r>
        <w:t>; freeifaddrs for the adapters' addresses, inet_ntop for address text.</w:t>
      </w:r>
    </w:p>
    <w:p w14:paraId="0B0D5D23" w14:textId="77777777" w:rsidR="00364581" w:rsidRDefault="007D2DF6">
      <w:pPr>
        <w:pStyle w:val="SourceCode"/>
      </w:pPr>
      <w:r>
        <w:t>; The configuration utility adds the command, file, and input functions,</w:t>
      </w:r>
    </w:p>
    <w:p w14:paraId="1ABAB3C6" w14:textId="77777777" w:rsidR="00364581" w:rsidRDefault="007D2DF6">
      <w:pPr>
        <w:pStyle w:val="SourceCode"/>
      </w:pPr>
      <w:r>
        <w:t>; and geteuid.</w:t>
      </w:r>
    </w:p>
    <w:p w14:paraId="078F8548" w14:textId="77777777" w:rsidR="00364581" w:rsidRDefault="007D2DF6">
      <w:pPr>
        <w:pStyle w:val="SourceCode"/>
      </w:pPr>
      <w:r>
        <w:t>default rel</w:t>
      </w:r>
    </w:p>
    <w:p w14:paraId="27F8C02C" w14:textId="77777777" w:rsidR="00364581" w:rsidRDefault="007D2DF6">
      <w:pPr>
        <w:pStyle w:val="SourceCode"/>
      </w:pPr>
      <w:r>
        <w:t>global main</w:t>
      </w:r>
    </w:p>
    <w:p w14:paraId="0CF1277D" w14:textId="77777777" w:rsidR="00364581" w:rsidRDefault="007D2DF6">
      <w:pPr>
        <w:pStyle w:val="SourceCode"/>
      </w:pPr>
      <w:r>
        <w:t>extern printf</w:t>
      </w:r>
    </w:p>
    <w:p w14:paraId="1A848F2C" w14:textId="77777777" w:rsidR="00364581" w:rsidRDefault="007D2DF6">
      <w:pPr>
        <w:pStyle w:val="SourceCode"/>
      </w:pPr>
      <w:r>
        <w:t>extern fprintf</w:t>
      </w:r>
    </w:p>
    <w:p w14:paraId="6A755DA1" w14:textId="77777777" w:rsidR="00364581" w:rsidRDefault="007D2DF6">
      <w:pPr>
        <w:pStyle w:val="SourceCode"/>
      </w:pPr>
      <w:r>
        <w:t>extern snprintf</w:t>
      </w:r>
    </w:p>
    <w:p w14:paraId="3395D0BE" w14:textId="77777777" w:rsidR="00364581" w:rsidRDefault="007D2DF6">
      <w:pPr>
        <w:pStyle w:val="SourceCode"/>
      </w:pPr>
      <w:r>
        <w:t>extern strcmp</w:t>
      </w:r>
    </w:p>
    <w:p w14:paraId="1575C80B" w14:textId="77777777" w:rsidR="00364581" w:rsidRDefault="007D2DF6">
      <w:pPr>
        <w:pStyle w:val="SourceCode"/>
      </w:pPr>
      <w:r>
        <w:t>extern strncmp</w:t>
      </w:r>
    </w:p>
    <w:p w14:paraId="6287F841" w14:textId="77777777" w:rsidR="00364581" w:rsidRDefault="007D2DF6">
      <w:pPr>
        <w:pStyle w:val="SourceCode"/>
      </w:pPr>
      <w:r>
        <w:t>extern strchr</w:t>
      </w:r>
    </w:p>
    <w:p w14:paraId="154BC08A" w14:textId="77777777" w:rsidR="00364581" w:rsidRDefault="007D2DF6">
      <w:pPr>
        <w:pStyle w:val="SourceCode"/>
      </w:pPr>
      <w:r>
        <w:t>extern strcspn</w:t>
      </w:r>
    </w:p>
    <w:p w14:paraId="16262954" w14:textId="77777777" w:rsidR="00364581" w:rsidRDefault="007D2DF6">
      <w:pPr>
        <w:pStyle w:val="SourceCode"/>
      </w:pPr>
      <w:r>
        <w:t>extern fgets</w:t>
      </w:r>
    </w:p>
    <w:p w14:paraId="510C4206" w14:textId="77777777" w:rsidR="00364581" w:rsidRDefault="007D2DF6">
      <w:pPr>
        <w:pStyle w:val="SourceCode"/>
      </w:pPr>
      <w:r>
        <w:t>extern fflush</w:t>
      </w:r>
    </w:p>
    <w:p w14:paraId="5E4DB718" w14:textId="77777777" w:rsidR="00364581" w:rsidRDefault="007D2DF6">
      <w:pPr>
        <w:pStyle w:val="SourceCode"/>
      </w:pPr>
      <w:r>
        <w:t>extern fopen</w:t>
      </w:r>
    </w:p>
    <w:p w14:paraId="66760888" w14:textId="77777777" w:rsidR="00364581" w:rsidRDefault="007D2DF6">
      <w:pPr>
        <w:pStyle w:val="SourceCode"/>
      </w:pPr>
      <w:r>
        <w:t>extern fclose</w:t>
      </w:r>
    </w:p>
    <w:p w14:paraId="59322A10" w14:textId="77777777" w:rsidR="00364581" w:rsidRDefault="007D2DF6">
      <w:pPr>
        <w:pStyle w:val="SourceCode"/>
      </w:pPr>
      <w:r>
        <w:t>extern remove</w:t>
      </w:r>
    </w:p>
    <w:p w14:paraId="74848DC9" w14:textId="77777777" w:rsidR="00364581" w:rsidRDefault="007D2DF6">
      <w:pPr>
        <w:pStyle w:val="SourceCode"/>
      </w:pPr>
      <w:r>
        <w:t>extern system</w:t>
      </w:r>
    </w:p>
    <w:p w14:paraId="1C406064" w14:textId="77777777" w:rsidR="00364581" w:rsidRDefault="007D2DF6">
      <w:pPr>
        <w:pStyle w:val="SourceCode"/>
      </w:pPr>
      <w:r>
        <w:t>extern popen</w:t>
      </w:r>
    </w:p>
    <w:p w14:paraId="6CBEA648" w14:textId="77777777" w:rsidR="00364581" w:rsidRDefault="007D2DF6">
      <w:pPr>
        <w:pStyle w:val="SourceCode"/>
      </w:pPr>
      <w:r>
        <w:t>extern pclose</w:t>
      </w:r>
    </w:p>
    <w:p w14:paraId="68FDFCB5" w14:textId="77777777" w:rsidR="00364581" w:rsidRDefault="007D2DF6">
      <w:pPr>
        <w:pStyle w:val="SourceCode"/>
      </w:pPr>
      <w:r>
        <w:t>extern geteuid</w:t>
      </w:r>
    </w:p>
    <w:p w14:paraId="72D4A2F6" w14:textId="77777777" w:rsidR="00364581" w:rsidRDefault="007D2DF6">
      <w:pPr>
        <w:pStyle w:val="SourceCode"/>
      </w:pPr>
      <w:r>
        <w:t>extern stderr</w:t>
      </w:r>
    </w:p>
    <w:p w14:paraId="627CB731" w14:textId="77777777" w:rsidR="00364581" w:rsidRDefault="007D2DF6">
      <w:pPr>
        <w:pStyle w:val="SourceCode"/>
      </w:pPr>
      <w:r>
        <w:t>extern stdin</w:t>
      </w:r>
    </w:p>
    <w:p w14:paraId="658CCE81" w14:textId="77777777" w:rsidR="00364581" w:rsidRDefault="007D2DF6">
      <w:pPr>
        <w:pStyle w:val="SourceCode"/>
      </w:pPr>
      <w:r>
        <w:t>extern getifaddrs</w:t>
      </w:r>
    </w:p>
    <w:p w14:paraId="65DB26CB" w14:textId="77777777" w:rsidR="00364581" w:rsidRDefault="007D2DF6">
      <w:pPr>
        <w:pStyle w:val="SourceCode"/>
      </w:pPr>
      <w:r>
        <w:t>extern freeifaddrs</w:t>
      </w:r>
    </w:p>
    <w:p w14:paraId="236C2439" w14:textId="77777777" w:rsidR="00364581" w:rsidRDefault="007D2DF6">
      <w:pPr>
        <w:pStyle w:val="SourceCode"/>
      </w:pPr>
      <w:r>
        <w:t>extern inet_ntop</w:t>
      </w:r>
    </w:p>
    <w:p w14:paraId="06B65675" w14:textId="77777777" w:rsidR="00364581" w:rsidRDefault="00364581">
      <w:pPr>
        <w:pStyle w:val="SourceCode"/>
      </w:pPr>
    </w:p>
    <w:p w14:paraId="1C1F7F61" w14:textId="77777777" w:rsidR="00364581" w:rsidRDefault="007D2DF6">
      <w:pPr>
        <w:pStyle w:val="SourceCode"/>
      </w:pPr>
      <w:r>
        <w:t>; Remember, equ = constant; the offsets name fields inside struct ifaddrs</w:t>
      </w:r>
    </w:p>
    <w:p w14:paraId="7F665A8A" w14:textId="77777777" w:rsidR="00364581" w:rsidRDefault="007D2DF6">
      <w:pPr>
        <w:pStyle w:val="SourceCode"/>
      </w:pPr>
      <w:r>
        <w:t>; and the address records it points to.</w:t>
      </w:r>
    </w:p>
    <w:p w14:paraId="14AC6A14" w14:textId="77777777" w:rsidR="00364581" w:rsidRDefault="007D2DF6">
      <w:pPr>
        <w:pStyle w:val="SourceCode"/>
      </w:pPr>
      <w:r>
        <w:t>AF_INET                 equ 2</w:t>
      </w:r>
    </w:p>
    <w:p w14:paraId="356E442D" w14:textId="77777777" w:rsidR="00364581" w:rsidRDefault="007D2DF6">
      <w:pPr>
        <w:pStyle w:val="SourceCode"/>
      </w:pPr>
      <w:r>
        <w:t>AF_PACKET               equ 17</w:t>
      </w:r>
    </w:p>
    <w:p w14:paraId="623A540D" w14:textId="77777777" w:rsidR="00364581" w:rsidRDefault="007D2DF6">
      <w:pPr>
        <w:pStyle w:val="SourceCode"/>
      </w:pPr>
      <w:r>
        <w:t>IFF_UP                  equ 1</w:t>
      </w:r>
    </w:p>
    <w:p w14:paraId="72B77187" w14:textId="77777777" w:rsidR="00364581" w:rsidRDefault="007D2DF6">
      <w:pPr>
        <w:pStyle w:val="SourceCode"/>
      </w:pPr>
      <w:r>
        <w:t>ENTRY_NEXT              equ 0</w:t>
      </w:r>
    </w:p>
    <w:p w14:paraId="028B3D16" w14:textId="77777777" w:rsidR="00364581" w:rsidRDefault="007D2DF6">
      <w:pPr>
        <w:pStyle w:val="SourceCode"/>
      </w:pPr>
      <w:r>
        <w:t>ENTRY_NAME              equ 8</w:t>
      </w:r>
    </w:p>
    <w:p w14:paraId="32B31DFB" w14:textId="77777777" w:rsidR="00364581" w:rsidRDefault="007D2DF6">
      <w:pPr>
        <w:pStyle w:val="SourceCode"/>
      </w:pPr>
      <w:r>
        <w:t>ENTRY_FLAGS             equ 16</w:t>
      </w:r>
    </w:p>
    <w:p w14:paraId="1C91E760" w14:textId="77777777" w:rsidR="00364581" w:rsidRDefault="007D2DF6">
      <w:pPr>
        <w:pStyle w:val="SourceCode"/>
      </w:pPr>
      <w:r>
        <w:t>ENTRY_ADDRESS           equ 24</w:t>
      </w:r>
    </w:p>
    <w:p w14:paraId="24661968" w14:textId="77777777" w:rsidR="00364581" w:rsidRDefault="007D2DF6">
      <w:pPr>
        <w:pStyle w:val="SourceCode"/>
      </w:pPr>
      <w:r>
        <w:t>ENTRY_MASK              equ 32</w:t>
      </w:r>
    </w:p>
    <w:p w14:paraId="7BE961DA" w14:textId="77777777" w:rsidR="00364581" w:rsidRDefault="007D2DF6">
      <w:pPr>
        <w:pStyle w:val="SourceCode"/>
      </w:pPr>
      <w:r>
        <w:t>RECORD_FAMILY           equ 0</w:t>
      </w:r>
    </w:p>
    <w:p w14:paraId="435BD571" w14:textId="77777777" w:rsidR="00364581" w:rsidRDefault="007D2DF6">
      <w:pPr>
        <w:pStyle w:val="SourceCode"/>
      </w:pPr>
      <w:r>
        <w:t>IPV4_BYTES              equ 4</w:t>
      </w:r>
    </w:p>
    <w:p w14:paraId="35182399" w14:textId="77777777" w:rsidR="00364581" w:rsidRDefault="007D2DF6">
      <w:pPr>
        <w:pStyle w:val="SourceCode"/>
      </w:pPr>
      <w:r>
        <w:t>MAC_BYTES               equ 12</w:t>
      </w:r>
    </w:p>
    <w:p w14:paraId="7A1A6C5C" w14:textId="77777777" w:rsidR="00364581" w:rsidRDefault="007D2DF6">
      <w:pPr>
        <w:pStyle w:val="SourceCode"/>
      </w:pPr>
      <w:r>
        <w:t>; One Adapter record per IPv4 address, laid out by this program: the</w:t>
      </w:r>
    </w:p>
    <w:p w14:paraId="62BC0612" w14:textId="77777777" w:rsidR="00364581" w:rsidRDefault="007D2DF6">
      <w:pPr>
        <w:pStyle w:val="SourceCode"/>
      </w:pPr>
      <w:r>
        <w:t>; name (256 bytes), the address and prefix as text, such as 10.0.0.7/24</w:t>
      </w:r>
    </w:p>
    <w:p w14:paraId="6241DC18" w14:textId="77777777" w:rsidR="00364581" w:rsidRDefault="007D2DF6">
      <w:pPr>
        <w:pStyle w:val="SourceCode"/>
      </w:pPr>
      <w:r>
        <w:t>; (20), the MAC text (18), and 2 spare bytes: 296 in all.</w:t>
      </w:r>
    </w:p>
    <w:p w14:paraId="13A572B7" w14:textId="77777777" w:rsidR="00364581" w:rsidRDefault="007D2DF6">
      <w:pPr>
        <w:pStyle w:val="SourceCode"/>
      </w:pPr>
      <w:r>
        <w:t>; The records array holds MAX_ADDRESSES records. Remember, a record is a</w:t>
      </w:r>
    </w:p>
    <w:p w14:paraId="4D2EA2D5" w14:textId="77777777" w:rsidR="00364581" w:rsidRDefault="007D2DF6">
      <w:pPr>
        <w:pStyle w:val="SourceCode"/>
      </w:pPr>
      <w:r>
        <w:t>; block of memory, and equ names each field's offset.</w:t>
      </w:r>
    </w:p>
    <w:p w14:paraId="1129A2BE" w14:textId="77777777" w:rsidR="00364581" w:rsidRDefault="007D2DF6">
      <w:pPr>
        <w:pStyle w:val="SourceCode"/>
      </w:pPr>
      <w:r>
        <w:t>RECORD_NAME             equ 0</w:t>
      </w:r>
    </w:p>
    <w:p w14:paraId="055512F1" w14:textId="77777777" w:rsidR="00364581" w:rsidRDefault="007D2DF6">
      <w:pPr>
        <w:pStyle w:val="SourceCode"/>
      </w:pPr>
      <w:r>
        <w:t>RECORD_ADDRESS          equ 256</w:t>
      </w:r>
    </w:p>
    <w:p w14:paraId="2BC458B5" w14:textId="77777777" w:rsidR="00364581" w:rsidRDefault="007D2DF6">
      <w:pPr>
        <w:pStyle w:val="SourceCode"/>
      </w:pPr>
      <w:r>
        <w:t>RECORD_MAC              equ 276</w:t>
      </w:r>
    </w:p>
    <w:p w14:paraId="268BD13A" w14:textId="77777777" w:rsidR="00364581" w:rsidRDefault="007D2DF6">
      <w:pPr>
        <w:pStyle w:val="SourceCode"/>
      </w:pPr>
      <w:r>
        <w:t>RECORD_SIZE             equ 296</w:t>
      </w:r>
    </w:p>
    <w:p w14:paraId="5CE65DC2" w14:textId="77777777" w:rsidR="00364581" w:rsidRDefault="007D2DF6">
      <w:pPr>
        <w:pStyle w:val="SourceCode"/>
      </w:pPr>
      <w:r>
        <w:t>MAX_ADDRESSES           equ 32</w:t>
      </w:r>
    </w:p>
    <w:p w14:paraId="0CA7C474" w14:textId="77777777" w:rsidR="00364581" w:rsidRDefault="007D2DF6">
      <w:pPr>
        <w:pStyle w:val="SourceCode"/>
      </w:pPr>
      <w:r>
        <w:t>; One adapter's settings, as the read command prints them: seven fields</w:t>
      </w:r>
    </w:p>
    <w:p w14:paraId="1B285BFA" w14:textId="77777777" w:rsidR="00364581" w:rsidRDefault="007D2DF6">
      <w:pPr>
        <w:pStyle w:val="SourceCode"/>
      </w:pPr>
      <w:r>
        <w:t>; of 256 bytes each, in the order adapter, profile, address/prefix,</w:t>
      </w:r>
    </w:p>
    <w:p w14:paraId="765D4462" w14:textId="77777777" w:rsidR="00364581" w:rsidRDefault="007D2DF6">
      <w:pPr>
        <w:pStyle w:val="SourceCode"/>
      </w:pPr>
      <w:r>
        <w:t>; gateway, DNS servers, DHCP (Enabled or Disabled), and DNS source (DHCP,</w:t>
      </w:r>
    </w:p>
    <w:p w14:paraId="73155723" w14:textId="77777777" w:rsidR="00364581" w:rsidRDefault="007D2DF6">
      <w:pPr>
        <w:pStyle w:val="SourceCode"/>
      </w:pPr>
      <w:r>
        <w:t>; or Static when DNS servers were typed in by hand).</w:t>
      </w:r>
    </w:p>
    <w:p w14:paraId="14BCDD84" w14:textId="77777777" w:rsidR="00364581" w:rsidRDefault="007D2DF6">
      <w:pPr>
        <w:pStyle w:val="SourceCode"/>
      </w:pPr>
      <w:r>
        <w:t>FIELD_SIZE              equ 256</w:t>
      </w:r>
    </w:p>
    <w:p w14:paraId="2C8AD7E9" w14:textId="77777777" w:rsidR="00364581" w:rsidRDefault="007D2DF6">
      <w:pPr>
        <w:pStyle w:val="SourceCode"/>
      </w:pPr>
      <w:r>
        <w:t>FIELD_COUNT             equ 7</w:t>
      </w:r>
    </w:p>
    <w:p w14:paraId="6589E002" w14:textId="77777777" w:rsidR="00364581" w:rsidRDefault="007D2DF6">
      <w:pPr>
        <w:pStyle w:val="SourceCode"/>
      </w:pPr>
      <w:r>
        <w:t>SETTINGS_ADAPTER        equ 0</w:t>
      </w:r>
    </w:p>
    <w:p w14:paraId="756388CF" w14:textId="77777777" w:rsidR="00364581" w:rsidRDefault="007D2DF6">
      <w:pPr>
        <w:pStyle w:val="SourceCode"/>
      </w:pPr>
      <w:r>
        <w:t>SETTINGS_PROFILE        equ 256</w:t>
      </w:r>
    </w:p>
    <w:p w14:paraId="06847679" w14:textId="77777777" w:rsidR="00364581" w:rsidRDefault="007D2DF6">
      <w:pPr>
        <w:pStyle w:val="SourceCode"/>
      </w:pPr>
      <w:r>
        <w:t>SETTINGS_ADDRESS        equ 512</w:t>
      </w:r>
    </w:p>
    <w:p w14:paraId="22C1AA72" w14:textId="77777777" w:rsidR="00364581" w:rsidRDefault="007D2DF6">
      <w:pPr>
        <w:pStyle w:val="SourceCode"/>
      </w:pPr>
      <w:r>
        <w:t>SETTINGS_GATEWAY        equ 768</w:t>
      </w:r>
    </w:p>
    <w:p w14:paraId="7AB48A83" w14:textId="77777777" w:rsidR="00364581" w:rsidRDefault="007D2DF6">
      <w:pPr>
        <w:pStyle w:val="SourceCode"/>
      </w:pPr>
      <w:r>
        <w:t>SETTINGS_DNS            equ 1024</w:t>
      </w:r>
    </w:p>
    <w:p w14:paraId="7B32BF25" w14:textId="77777777" w:rsidR="00364581" w:rsidRDefault="007D2DF6">
      <w:pPr>
        <w:pStyle w:val="SourceCode"/>
      </w:pPr>
      <w:r>
        <w:t>SETTINGS_DHCP           equ 1280</w:t>
      </w:r>
    </w:p>
    <w:p w14:paraId="64DBDC82" w14:textId="77777777" w:rsidR="00364581" w:rsidRDefault="007D2DF6">
      <w:pPr>
        <w:pStyle w:val="SourceCode"/>
      </w:pPr>
      <w:r>
        <w:t>SETTINGS_DNS_SOURCE     equ 1536</w:t>
      </w:r>
    </w:p>
    <w:p w14:paraId="61A760FC" w14:textId="77777777" w:rsidR="00364581" w:rsidRDefault="007D2DF6">
      <w:pPr>
        <w:pStyle w:val="SourceCode"/>
      </w:pPr>
      <w:r>
        <w:t>SETTINGS_SIZE           equ 1792</w:t>
      </w:r>
    </w:p>
    <w:p w14:paraId="6D4083C1" w14:textId="77777777" w:rsidR="00364581" w:rsidRDefault="007D2DF6">
      <w:pPr>
        <w:pStyle w:val="SourceCode"/>
      </w:pPr>
      <w:r>
        <w:t>COMMAND_SIZE            equ 1024</w:t>
      </w:r>
    </w:p>
    <w:p w14:paraId="5F0B65A4" w14:textId="77777777" w:rsidR="00364581" w:rsidRDefault="00364581">
      <w:pPr>
        <w:pStyle w:val="SourceCode"/>
      </w:pPr>
    </w:p>
    <w:p w14:paraId="53473F62" w14:textId="77777777" w:rsidR="00364581" w:rsidRDefault="007D2DF6">
      <w:pPr>
        <w:pStyle w:val="SourceCode"/>
      </w:pPr>
      <w:r>
        <w:t>section .rodata</w:t>
      </w:r>
    </w:p>
    <w:p w14:paraId="6F5787A3" w14:textId="77777777" w:rsidR="00364581" w:rsidRDefault="007D2DF6">
      <w:pPr>
        <w:pStyle w:val="SourceCode"/>
      </w:pPr>
      <w:r>
        <w:t xml:space="preserve">    ; Every IPv4 loopback address starts with this text; it is named once.</w:t>
      </w:r>
    </w:p>
    <w:p w14:paraId="0BFB6DC8" w14:textId="77777777" w:rsidR="00364581" w:rsidRDefault="007D2DF6">
      <w:pPr>
        <w:pStyle w:val="SourceCode"/>
      </w:pPr>
      <w:r>
        <w:t xml:space="preserve">    loopback_start      db "127.", 0</w:t>
      </w:r>
    </w:p>
    <w:p w14:paraId="47AF44FB" w14:textId="77777777" w:rsidR="00364581" w:rsidRDefault="007D2DF6">
      <w:pPr>
        <w:pStyle w:val="SourceCode"/>
      </w:pPr>
      <w:r>
        <w:t xml:space="preserve">    read_error          db "Error: could not read the network adapters", 10, 0</w:t>
      </w:r>
    </w:p>
    <w:p w14:paraId="29F63B49" w14:textId="77777777" w:rsidR="00364581" w:rsidRDefault="007D2DF6">
      <w:pPr>
        <w:pStyle w:val="SourceCode"/>
      </w:pPr>
      <w:r>
        <w:t xml:space="preserve">    full_error          db "Error: more than 32 IPv4 addresses; the list "</w:t>
      </w:r>
    </w:p>
    <w:p w14:paraId="664D1AC9" w14:textId="77777777" w:rsidR="00364581" w:rsidRDefault="007D2DF6">
      <w:pPr>
        <w:pStyle w:val="SourceCode"/>
      </w:pPr>
      <w:r>
        <w:t xml:space="preserve">                        db "holds 32", 10, 0</w:t>
      </w:r>
    </w:p>
    <w:p w14:paraId="370984DC" w14:textId="77777777" w:rsidR="00364581" w:rsidRDefault="007D2DF6">
      <w:pPr>
        <w:pStyle w:val="SourceCode"/>
      </w:pPr>
      <w:r>
        <w:t xml:space="preserve">    text_format         db "%s", 0</w:t>
      </w:r>
    </w:p>
    <w:p w14:paraId="033ABEB9" w14:textId="77777777" w:rsidR="00364581" w:rsidRDefault="007D2DF6">
      <w:pPr>
        <w:pStyle w:val="SourceCode"/>
      </w:pPr>
      <w:r>
        <w:t xml:space="preserve">    address_format      db "%s/%u", 0</w:t>
      </w:r>
    </w:p>
    <w:p w14:paraId="7FB367AA" w14:textId="77777777" w:rsidR="00364581" w:rsidRDefault="007D2DF6">
      <w:pPr>
        <w:pStyle w:val="SourceCode"/>
      </w:pPr>
      <w:r>
        <w:t xml:space="preserve">    mac_format          db "%02x:%02x:%02x:%02x:%02x:%02x", 0</w:t>
      </w:r>
    </w:p>
    <w:p w14:paraId="209CE843" w14:textId="77777777" w:rsidR="00364581" w:rsidRDefault="007D2DF6">
      <w:pPr>
        <w:pStyle w:val="SourceCode"/>
      </w:pPr>
      <w:r>
        <w:t xml:space="preserve">    title_line          db "Network Adapters", 10, 0</w:t>
      </w:r>
    </w:p>
    <w:p w14:paraId="3E87145A" w14:textId="77777777" w:rsidR="00364581" w:rsidRDefault="007D2DF6">
      <w:pPr>
        <w:pStyle w:val="SourceCode"/>
      </w:pPr>
      <w:r>
        <w:t xml:space="preserve">    loopback_line       db "%s: %s, loopback", 10, 0</w:t>
      </w:r>
    </w:p>
    <w:p w14:paraId="5F249B82" w14:textId="77777777" w:rsidR="00364581" w:rsidRDefault="007D2DF6">
      <w:pPr>
        <w:pStyle w:val="SourceCode"/>
      </w:pPr>
      <w:r>
        <w:t xml:space="preserve">    mac_line            db "%s: %s, MAC %s", 10, 0</w:t>
      </w:r>
    </w:p>
    <w:p w14:paraId="1A6EA9C3" w14:textId="77777777" w:rsidR="00364581" w:rsidRDefault="007D2DF6">
      <w:pPr>
        <w:pStyle w:val="SourceCode"/>
      </w:pPr>
      <w:r>
        <w:t xml:space="preserve">    count_line          db "IPv4 addresses: %u", 10, 0</w:t>
      </w:r>
    </w:p>
    <w:p w14:paraId="22736805" w14:textId="77777777" w:rsidR="00364581" w:rsidRDefault="00364581">
      <w:pPr>
        <w:pStyle w:val="SourceCode"/>
      </w:pPr>
    </w:p>
    <w:p w14:paraId="406A5AEA" w14:textId="77777777" w:rsidR="00364581" w:rsidRDefault="007D2DF6">
      <w:pPr>
        <w:pStyle w:val="SourceCode"/>
      </w:pPr>
      <w:r>
        <w:t xml:space="preserve">    ; The adapter to change and the record file, each named once. Use the</w:t>
      </w:r>
    </w:p>
    <w:p w14:paraId="4B2E8758" w14:textId="77777777" w:rsidR="00364581" w:rsidRDefault="007D2DF6">
      <w:pPr>
        <w:pStyle w:val="SourceCode"/>
      </w:pPr>
      <w:r>
        <w:t xml:space="preserve">    ; exact name your adapter has in this program's list.</w:t>
      </w:r>
    </w:p>
    <w:p w14:paraId="530B079F" w14:textId="77777777" w:rsidR="00364581" w:rsidRDefault="007D2DF6">
      <w:pPr>
        <w:pStyle w:val="SourceCode"/>
      </w:pPr>
      <w:r>
        <w:t xml:space="preserve">    selected_adapter    db "Wi-Fi", 0</w:t>
      </w:r>
    </w:p>
    <w:p w14:paraId="693031A1" w14:textId="77777777" w:rsidR="00364581" w:rsidRDefault="007D2DF6">
      <w:pPr>
        <w:pStyle w:val="SourceCode"/>
      </w:pPr>
      <w:r>
        <w:t xml:space="preserve">    record_file         db "spa-network-record.txt", 0</w:t>
      </w:r>
    </w:p>
    <w:p w14:paraId="78ECE9A4" w14:textId="77777777" w:rsidR="00364581" w:rsidRDefault="007D2DF6">
      <w:pPr>
        <w:pStyle w:val="SourceCode"/>
      </w:pPr>
      <w:r>
        <w:t xml:space="preserve">    read_mode           db "r", 0</w:t>
      </w:r>
    </w:p>
    <w:p w14:paraId="33CC37F5" w14:textId="77777777" w:rsidR="00364581" w:rsidRDefault="007D2DF6">
      <w:pPr>
        <w:pStyle w:val="SourceCode"/>
      </w:pPr>
      <w:r>
        <w:t xml:space="preserve">    write_mode          db "w", 0</w:t>
      </w:r>
    </w:p>
    <w:p w14:paraId="3C8B83C0" w14:textId="77777777" w:rsidR="00364581" w:rsidRDefault="007D2DF6">
      <w:pPr>
        <w:pStyle w:val="SourceCode"/>
      </w:pPr>
      <w:r>
        <w:t xml:space="preserve">    line_end            db 13, 10, 0</w:t>
      </w:r>
    </w:p>
    <w:p w14:paraId="4F4A3D1B" w14:textId="77777777" w:rsidR="00364581" w:rsidRDefault="007D2DF6">
      <w:pPr>
        <w:pStyle w:val="SourceCode"/>
      </w:pPr>
      <w:r>
        <w:t xml:space="preserve">    field_format        db "%s", 10, 0</w:t>
      </w:r>
    </w:p>
    <w:p w14:paraId="6E172546" w14:textId="77777777" w:rsidR="00364581" w:rsidRDefault="007D2DF6">
      <w:pPr>
        <w:pStyle w:val="SourceCode"/>
      </w:pPr>
      <w:r>
        <w:t xml:space="preserve">    yes_text            db "yes", 0</w:t>
      </w:r>
    </w:p>
    <w:p w14:paraId="08FDE0EC" w14:textId="77777777" w:rsidR="00364581" w:rsidRDefault="007D2DF6">
      <w:pPr>
        <w:pStyle w:val="SourceCode"/>
      </w:pPr>
      <w:r>
        <w:t xml:space="preserve">    none_text           db "none", 0</w:t>
      </w:r>
    </w:p>
    <w:p w14:paraId="0EAA8632" w14:textId="77777777" w:rsidR="00364581" w:rsidRDefault="007D2DF6">
      <w:pPr>
        <w:pStyle w:val="SourceCode"/>
      </w:pPr>
      <w:r>
        <w:t xml:space="preserve">    enabled_text        db "Enabled", 0</w:t>
      </w:r>
    </w:p>
    <w:p w14:paraId="3EEAD214" w14:textId="77777777" w:rsidR="00364581" w:rsidRDefault="007D2DF6">
      <w:pPr>
        <w:pStyle w:val="SourceCode"/>
      </w:pPr>
      <w:r>
        <w:t xml:space="preserve">    disabled_text       db "Disabled", 0</w:t>
      </w:r>
    </w:p>
    <w:p w14:paraId="518A1FA8" w14:textId="77777777" w:rsidR="00364581" w:rsidRDefault="007D2DF6">
      <w:pPr>
        <w:pStyle w:val="SourceCode"/>
      </w:pPr>
      <w:r>
        <w:t xml:space="preserve">    dhcp_text           db "DHCP", 0</w:t>
      </w:r>
    </w:p>
    <w:p w14:paraId="3AED5A6E" w14:textId="77777777" w:rsidR="00364581" w:rsidRDefault="007D2DF6">
      <w:pPr>
        <w:pStyle w:val="SourceCode"/>
      </w:pPr>
      <w:r>
        <w:t xml:space="preserve">    static_text         db "Static", 0</w:t>
      </w:r>
    </w:p>
    <w:p w14:paraId="3EB3051A" w14:textId="77777777" w:rsidR="00364581" w:rsidRDefault="007D2DF6">
      <w:pPr>
        <w:pStyle w:val="SourceCode"/>
      </w:pPr>
      <w:r>
        <w:t xml:space="preserve">    empty_text          db 0</w:t>
      </w:r>
    </w:p>
    <w:p w14:paraId="74D799CC" w14:textId="77777777" w:rsidR="00364581" w:rsidRDefault="007D2DF6">
      <w:pPr>
        <w:pStyle w:val="SourceCode"/>
      </w:pPr>
      <w:r>
        <w:t xml:space="preserve">    dns_source_line     db "DNS source: %s", 10, 0</w:t>
      </w:r>
    </w:p>
    <w:p w14:paraId="0E3421C5" w14:textId="77777777" w:rsidR="00364581" w:rsidRDefault="007D2DF6">
      <w:pPr>
        <w:pStyle w:val="SourceCode"/>
      </w:pPr>
      <w:r>
        <w:t xml:space="preserve">    dns_source_now_line db "DNS source now: %s", 10, 0</w:t>
      </w:r>
    </w:p>
    <w:p w14:paraId="01004362" w14:textId="77777777" w:rsidR="00364581" w:rsidRDefault="007D2DF6">
      <w:pPr>
        <w:pStyle w:val="SourceCode"/>
      </w:pPr>
      <w:r>
        <w:t xml:space="preserve">    dhcp_on_line        db "DHCP already on: resetting DNS only", 10, 0</w:t>
      </w:r>
    </w:p>
    <w:p w14:paraId="0225BEA7" w14:textId="77777777" w:rsidR="00364581" w:rsidRDefault="007D2DF6">
      <w:pPr>
        <w:pStyle w:val="SourceCode"/>
      </w:pPr>
      <w:r>
        <w:t xml:space="preserve">    ; NetworkManager's own commands; %s is filled in by snprintf.</w:t>
      </w:r>
    </w:p>
    <w:p w14:paraId="7D0FBB0C" w14:textId="77777777" w:rsidR="00364581" w:rsidRDefault="007D2DF6">
      <w:pPr>
        <w:pStyle w:val="SourceCode"/>
      </w:pPr>
      <w:r>
        <w:t xml:space="preserve">    read_command        db 'sh network/read-settings.sh "%s" %s', 0</w:t>
      </w:r>
    </w:p>
    <w:p w14:paraId="5F87B168" w14:textId="77777777" w:rsidR="00364581" w:rsidRDefault="007D2DF6">
      <w:pPr>
        <w:pStyle w:val="SourceCode"/>
      </w:pPr>
      <w:r>
        <w:t xml:space="preserve">    dns_clear_command   db 'nmcli connection modify "%s" ipv4.dns ""', 0</w:t>
      </w:r>
    </w:p>
    <w:p w14:paraId="73ADBF9D" w14:textId="77777777" w:rsidR="00364581" w:rsidRDefault="007D2DF6">
      <w:pPr>
        <w:pStyle w:val="SourceCode"/>
      </w:pPr>
      <w:r>
        <w:t xml:space="preserve">    static_command      db 'nmcli connection modify "%s" ipv4.method manual '</w:t>
      </w:r>
    </w:p>
    <w:p w14:paraId="6B9CEC42" w14:textId="77777777" w:rsidR="00364581" w:rsidRDefault="007D2DF6">
      <w:pPr>
        <w:pStyle w:val="SourceCode"/>
      </w:pPr>
      <w:r>
        <w:t xml:space="preserve">                        db 'ipv4.addresses "%s" ipv4.gateway "%s"', 0</w:t>
      </w:r>
    </w:p>
    <w:p w14:paraId="7E20947D" w14:textId="77777777" w:rsidR="00364581" w:rsidRDefault="007D2DF6">
      <w:pPr>
        <w:pStyle w:val="SourceCode"/>
      </w:pPr>
      <w:r>
        <w:t xml:space="preserve">    dns_command         db 'nmcli connection modify "%s" ipv4.dns "%s"', 0</w:t>
      </w:r>
    </w:p>
    <w:p w14:paraId="42ED6AA2" w14:textId="77777777" w:rsidR="00364581" w:rsidRDefault="007D2DF6">
      <w:pPr>
        <w:pStyle w:val="SourceCode"/>
      </w:pPr>
      <w:r>
        <w:t xml:space="preserve">    up_command          db 'nmcli connection up "%s"', 0</w:t>
      </w:r>
    </w:p>
    <w:p w14:paraId="29209FFF" w14:textId="77777777" w:rsidR="00364581" w:rsidRDefault="007D2DF6">
      <w:pPr>
        <w:pStyle w:val="SourceCode"/>
      </w:pPr>
      <w:r>
        <w:t xml:space="preserve">    dhcp_command        db 'nmcli connection modify "%s" ipv4.addresses "" '</w:t>
      </w:r>
    </w:p>
    <w:p w14:paraId="63A6B6A0" w14:textId="77777777" w:rsidR="00364581" w:rsidRDefault="007D2DF6">
      <w:pPr>
        <w:pStyle w:val="SourceCode"/>
      </w:pPr>
      <w:r>
        <w:t xml:space="preserve">                        db 'ipv4.gateway "" ipv4.dns "" ipv4.method auto', 0</w:t>
      </w:r>
    </w:p>
    <w:p w14:paraId="0DB912C9" w14:textId="77777777" w:rsidR="00364581" w:rsidRDefault="007D2DF6">
      <w:pPr>
        <w:pStyle w:val="SourceCode"/>
      </w:pPr>
      <w:r>
        <w:t xml:space="preserve">    plan_line           db "Change Plan", 10, 0</w:t>
      </w:r>
    </w:p>
    <w:p w14:paraId="101269C3" w14:textId="77777777" w:rsidR="00364581" w:rsidRDefault="007D2DF6">
      <w:pPr>
        <w:pStyle w:val="SourceCode"/>
      </w:pPr>
      <w:r>
        <w:t xml:space="preserve">    selected_line       db "Selected adapter: %s", 10, 0</w:t>
      </w:r>
    </w:p>
    <w:p w14:paraId="2D700EEB" w14:textId="77777777" w:rsidR="00364581" w:rsidRDefault="007D2DF6">
      <w:pPr>
        <w:pStyle w:val="SourceCode"/>
      </w:pPr>
      <w:r>
        <w:t xml:space="preserve">    not_found_line      db "Settings: not found; use a name from the list "</w:t>
      </w:r>
    </w:p>
    <w:p w14:paraId="3EF9263D" w14:textId="77777777" w:rsidR="00364581" w:rsidRDefault="007D2DF6">
      <w:pPr>
        <w:pStyle w:val="SourceCode"/>
      </w:pPr>
      <w:r>
        <w:t xml:space="preserve">                        db "above", 10, 0</w:t>
      </w:r>
    </w:p>
    <w:p w14:paraId="773CB5F8" w14:textId="77777777" w:rsidR="00364581" w:rsidRDefault="007D2DF6">
      <w:pPr>
        <w:pStyle w:val="SourceCode"/>
      </w:pPr>
      <w:r>
        <w:t xml:space="preserve">    profile_line        db "Profile: %s", 10, 0</w:t>
      </w:r>
    </w:p>
    <w:p w14:paraId="6F1DD3B1" w14:textId="77777777" w:rsidR="00364581" w:rsidRDefault="007D2DF6">
      <w:pPr>
        <w:pStyle w:val="SourceCode"/>
      </w:pPr>
      <w:r>
        <w:t xml:space="preserve">    address_line        db "Address: %s", 10, 0</w:t>
      </w:r>
    </w:p>
    <w:p w14:paraId="664F1D04" w14:textId="77777777" w:rsidR="00364581" w:rsidRDefault="007D2DF6">
      <w:pPr>
        <w:pStyle w:val="SourceCode"/>
      </w:pPr>
      <w:r>
        <w:t xml:space="preserve">    gateway_line        db "Gateway: %s", 10, 0</w:t>
      </w:r>
    </w:p>
    <w:p w14:paraId="04191C11" w14:textId="77777777" w:rsidR="00364581" w:rsidRDefault="007D2DF6">
      <w:pPr>
        <w:pStyle w:val="SourceCode"/>
      </w:pPr>
      <w:r>
        <w:t xml:space="preserve">    dns_line            db "DNS servers: %s", 10, 0</w:t>
      </w:r>
    </w:p>
    <w:p w14:paraId="52566415" w14:textId="77777777" w:rsidR="00364581" w:rsidRDefault="007D2DF6">
      <w:pPr>
        <w:pStyle w:val="SourceCode"/>
      </w:pPr>
      <w:r>
        <w:t xml:space="preserve">    dhcp_line           db "DHCP: %s", 10, 0</w:t>
      </w:r>
    </w:p>
    <w:p w14:paraId="574A6467" w14:textId="77777777" w:rsidR="00364581" w:rsidRDefault="007D2DF6">
      <w:pPr>
        <w:pStyle w:val="SourceCode"/>
      </w:pPr>
      <w:r>
        <w:t xml:space="preserve">    usable_no           db "Usable for the exercise: no", 10, 0</w:t>
      </w:r>
    </w:p>
    <w:p w14:paraId="5BFA9709" w14:textId="77777777" w:rsidR="00364581" w:rsidRDefault="007D2DF6">
      <w:pPr>
        <w:pStyle w:val="SourceCode"/>
      </w:pPr>
      <w:r>
        <w:t xml:space="preserve">    usable_yes          db "Usable for the exercise: yes", 10, 0</w:t>
      </w:r>
    </w:p>
    <w:p w14:paraId="37812962" w14:textId="77777777" w:rsidR="00364581" w:rsidRDefault="007D2DF6">
      <w:pPr>
        <w:pStyle w:val="SourceCode"/>
      </w:pPr>
      <w:r>
        <w:t xml:space="preserve">    recovery_line       db "Recovery: the repair script in the recovery "</w:t>
      </w:r>
    </w:p>
    <w:p w14:paraId="711D6AC4" w14:textId="77777777" w:rsidR="00364581" w:rsidRDefault="007D2DF6">
      <w:pPr>
        <w:pStyle w:val="SourceCode"/>
      </w:pPr>
      <w:r>
        <w:t xml:space="preserve">                        db "folder restores DHCP", 10, 0</w:t>
      </w:r>
    </w:p>
    <w:p w14:paraId="1095DD10" w14:textId="77777777" w:rsidR="00364581" w:rsidRDefault="007D2DF6">
      <w:pPr>
        <w:pStyle w:val="SourceCode"/>
      </w:pPr>
      <w:r>
        <w:t xml:space="preserve">    change_prompt       db "Type yes to make these settings static: ", 0</w:t>
      </w:r>
    </w:p>
    <w:p w14:paraId="604E6C07" w14:textId="77777777" w:rsidR="00364581" w:rsidRDefault="007D2DF6">
      <w:pPr>
        <w:pStyle w:val="SourceCode"/>
      </w:pPr>
      <w:r>
        <w:t xml:space="preserve">    plan_only           db "Plan only: nothing was changed", 10, 0</w:t>
      </w:r>
    </w:p>
    <w:p w14:paraId="3B9331BE" w14:textId="77777777" w:rsidR="00364581" w:rsidRDefault="007D2DF6">
      <w:pPr>
        <w:pStyle w:val="SourceCode"/>
      </w:pPr>
      <w:r>
        <w:t xml:space="preserve">    change_admin_error  db "Error: changing the adapter needs administrator "</w:t>
      </w:r>
    </w:p>
    <w:p w14:paraId="18E820C4" w14:textId="77777777" w:rsidR="00364581" w:rsidRDefault="007D2DF6">
      <w:pPr>
        <w:pStyle w:val="SourceCode"/>
      </w:pPr>
      <w:r>
        <w:t xml:space="preserve">                        db "rights; nothing was changed", 10, 0</w:t>
      </w:r>
    </w:p>
    <w:p w14:paraId="1C3DB168" w14:textId="77777777" w:rsidR="00364581" w:rsidRDefault="007D2DF6">
      <w:pPr>
        <w:pStyle w:val="SourceCode"/>
      </w:pPr>
      <w:r>
        <w:t xml:space="preserve">    record_error        db "Error: could not save spa-network-record.txt", 10, 0</w:t>
      </w:r>
    </w:p>
    <w:p w14:paraId="05CBB116" w14:textId="77777777" w:rsidR="00364581" w:rsidRDefault="007D2DF6">
      <w:pPr>
        <w:pStyle w:val="SourceCode"/>
      </w:pPr>
      <w:r>
        <w:t xml:space="preserve">    recorded_line       db "Recorded: %s in %s", 10, 0</w:t>
      </w:r>
    </w:p>
    <w:p w14:paraId="72554559" w14:textId="77777777" w:rsidR="00364581" w:rsidRDefault="007D2DF6">
      <w:pPr>
        <w:pStyle w:val="SourceCode"/>
      </w:pPr>
      <w:r>
        <w:t xml:space="preserve">    apply_error         db "Error: the system refused the static settings; "</w:t>
      </w:r>
    </w:p>
    <w:p w14:paraId="4C52558D" w14:textId="77777777" w:rsidR="00364581" w:rsidRDefault="007D2DF6">
      <w:pPr>
        <w:pStyle w:val="SourceCode"/>
      </w:pPr>
      <w:r>
        <w:t xml:space="preserve">                        db "run the repair script", 10, 0</w:t>
      </w:r>
    </w:p>
    <w:p w14:paraId="0DA8E38F" w14:textId="77777777" w:rsidR="00364581" w:rsidRDefault="007D2DF6">
      <w:pPr>
        <w:pStyle w:val="SourceCode"/>
      </w:pPr>
      <w:r>
        <w:t xml:space="preserve">    reread_error        db "Error: could not read the settings again; run "</w:t>
      </w:r>
    </w:p>
    <w:p w14:paraId="232E968E" w14:textId="77777777" w:rsidR="00364581" w:rsidRDefault="007D2DF6">
      <w:pPr>
        <w:pStyle w:val="SourceCode"/>
      </w:pPr>
      <w:r>
        <w:t xml:space="preserve">                        db "the repair script", 10, 0</w:t>
      </w:r>
    </w:p>
    <w:p w14:paraId="4D528281" w14:textId="77777777" w:rsidR="00364581" w:rsidRDefault="007D2DF6">
      <w:pPr>
        <w:pStyle w:val="SourceCode"/>
      </w:pPr>
      <w:r>
        <w:t xml:space="preserve">    dhcp_now_line       db "DHCP now: %s", 10, 0</w:t>
      </w:r>
    </w:p>
    <w:p w14:paraId="71655C30" w14:textId="77777777" w:rsidR="00364581" w:rsidRDefault="007D2DF6">
      <w:pPr>
        <w:pStyle w:val="SourceCode"/>
      </w:pPr>
      <w:r>
        <w:t xml:space="preserve">    address_now_line    db "Address now: %s", 10, 0</w:t>
      </w:r>
    </w:p>
    <w:p w14:paraId="588E88A9" w14:textId="77777777" w:rsidR="00364581" w:rsidRDefault="007D2DF6">
      <w:pPr>
        <w:pStyle w:val="SourceCode"/>
      </w:pPr>
      <w:r>
        <w:t xml:space="preserve">    not_taken_error     db "Error: the static settings did not take effect; "</w:t>
      </w:r>
    </w:p>
    <w:p w14:paraId="6F1D9289" w14:textId="77777777" w:rsidR="00364581" w:rsidRDefault="007D2DF6">
      <w:pPr>
        <w:pStyle w:val="SourceCode"/>
      </w:pPr>
      <w:r>
        <w:t xml:space="preserve">                        db "run the repair script", 10, 0</w:t>
      </w:r>
    </w:p>
    <w:p w14:paraId="5C8B751F" w14:textId="77777777" w:rsidR="00364581" w:rsidRDefault="007D2DF6">
      <w:pPr>
        <w:pStyle w:val="SourceCode"/>
      </w:pPr>
      <w:r>
        <w:t xml:space="preserve">    verified_static     db "Verified: the same settings are now static", 10, 0</w:t>
      </w:r>
    </w:p>
    <w:p w14:paraId="6D192111" w14:textId="77777777" w:rsidR="00364581" w:rsidRDefault="007D2DF6">
      <w:pPr>
        <w:pStyle w:val="SourceCode"/>
      </w:pPr>
      <w:r>
        <w:t xml:space="preserve">    next_check_line     db "Next: run the Connectivity Check, then run this "</w:t>
      </w:r>
    </w:p>
    <w:p w14:paraId="78167E36" w14:textId="77777777" w:rsidR="00364581" w:rsidRDefault="007D2DF6">
      <w:pPr>
        <w:pStyle w:val="SourceCode"/>
      </w:pPr>
      <w:r>
        <w:t xml:space="preserve">                        db "program again", 10, 0</w:t>
      </w:r>
    </w:p>
    <w:p w14:paraId="11F4D355" w14:textId="77777777" w:rsidR="00364581" w:rsidRDefault="007D2DF6">
      <w:pPr>
        <w:pStyle w:val="SourceCode"/>
      </w:pPr>
      <w:r>
        <w:t xml:space="preserve">    restore_plan_line   db "Restore Plan", 10, 0</w:t>
      </w:r>
    </w:p>
    <w:p w14:paraId="785C2523" w14:textId="77777777" w:rsidR="00364581" w:rsidRDefault="007D2DF6">
      <w:pPr>
        <w:pStyle w:val="SourceCode"/>
      </w:pPr>
      <w:r>
        <w:t xml:space="preserve">    recorded_adapter    db "Recorded adapter: %s", 10, 0</w:t>
      </w:r>
    </w:p>
    <w:p w14:paraId="0209B7F0" w14:textId="77777777" w:rsidR="00364581" w:rsidRDefault="007D2DF6">
      <w:pPr>
        <w:pStyle w:val="SourceCode"/>
      </w:pPr>
      <w:r>
        <w:t xml:space="preserve">    recorded_address    db "Recorded address: %s", 10, 0</w:t>
      </w:r>
    </w:p>
    <w:p w14:paraId="49E22E5B" w14:textId="77777777" w:rsidR="00364581" w:rsidRDefault="007D2DF6">
      <w:pPr>
        <w:pStyle w:val="SourceCode"/>
      </w:pPr>
      <w:r>
        <w:t xml:space="preserve">    recorded_dhcp       db "Recorded DHCP: %s", 10, 0</w:t>
      </w:r>
    </w:p>
    <w:p w14:paraId="05192D6F" w14:textId="77777777" w:rsidR="00364581" w:rsidRDefault="007D2DF6">
      <w:pPr>
        <w:pStyle w:val="SourceCode"/>
      </w:pPr>
      <w:r>
        <w:t xml:space="preserve">    restore_prompt      db "Type yes to restore DHCP: ", 0</w:t>
      </w:r>
    </w:p>
    <w:p w14:paraId="31F0B3AC" w14:textId="77777777" w:rsidR="00364581" w:rsidRDefault="007D2DF6">
      <w:pPr>
        <w:pStyle w:val="SourceCode"/>
      </w:pPr>
      <w:r>
        <w:t xml:space="preserve">    not_restored        db "Not restored: the record is kept for the next "</w:t>
      </w:r>
    </w:p>
    <w:p w14:paraId="7A2997BC" w14:textId="77777777" w:rsidR="00364581" w:rsidRDefault="007D2DF6">
      <w:pPr>
        <w:pStyle w:val="SourceCode"/>
      </w:pPr>
      <w:r>
        <w:t xml:space="preserve">                        db "run", 10, 0</w:t>
      </w:r>
    </w:p>
    <w:p w14:paraId="28AF07BA" w14:textId="77777777" w:rsidR="00364581" w:rsidRDefault="007D2DF6">
      <w:pPr>
        <w:pStyle w:val="SourceCode"/>
      </w:pPr>
      <w:r>
        <w:t xml:space="preserve">    restore_admin_error db "Error: restoring needs administrator rights; "</w:t>
      </w:r>
    </w:p>
    <w:p w14:paraId="5DC82AEF" w14:textId="77777777" w:rsidR="00364581" w:rsidRDefault="007D2DF6">
      <w:pPr>
        <w:pStyle w:val="SourceCode"/>
      </w:pPr>
      <w:r>
        <w:t xml:space="preserve">                        db "nothing was changed", 10, 0</w:t>
      </w:r>
    </w:p>
    <w:p w14:paraId="6323EDC9" w14:textId="77777777" w:rsidR="00364581" w:rsidRDefault="007D2DF6">
      <w:pPr>
        <w:pStyle w:val="SourceCode"/>
      </w:pPr>
      <w:r>
        <w:t xml:space="preserve">    restore_error       db "Error: the system refused to restore DHCP; run "</w:t>
      </w:r>
    </w:p>
    <w:p w14:paraId="7466257D" w14:textId="77777777" w:rsidR="00364581" w:rsidRDefault="007D2DF6">
      <w:pPr>
        <w:pStyle w:val="SourceCode"/>
      </w:pPr>
      <w:r>
        <w:t xml:space="preserve">                        db "the repair script", 10, 0</w:t>
      </w:r>
    </w:p>
    <w:p w14:paraId="0DB914B7" w14:textId="77777777" w:rsidR="00364581" w:rsidRDefault="007D2DF6">
      <w:pPr>
        <w:pStyle w:val="SourceCode"/>
      </w:pPr>
      <w:r>
        <w:t xml:space="preserve">    dhcp_not_on_error   db "Error: DHCP is not on yet; run the repair "</w:t>
      </w:r>
    </w:p>
    <w:p w14:paraId="105C5DF7" w14:textId="77777777" w:rsidR="00364581" w:rsidRDefault="007D2DF6">
      <w:pPr>
        <w:pStyle w:val="SourceCode"/>
      </w:pPr>
      <w:r>
        <w:t xml:space="preserve">                        db "script", 10, 0</w:t>
      </w:r>
    </w:p>
    <w:p w14:paraId="428D8A06" w14:textId="77777777" w:rsidR="00364581" w:rsidRDefault="007D2DF6">
      <w:pPr>
        <w:pStyle w:val="SourceCode"/>
      </w:pPr>
      <w:r>
        <w:t xml:space="preserve">    verified_dhcp       db "Verified: DHCP is active again", 10, 0</w:t>
      </w:r>
    </w:p>
    <w:p w14:paraId="4AF4D1FC" w14:textId="77777777" w:rsidR="00364581" w:rsidRDefault="007D2DF6">
      <w:pPr>
        <w:pStyle w:val="SourceCode"/>
      </w:pPr>
      <w:r>
        <w:t xml:space="preserve">    remove_error        db "Error: could not remove spa-network-record.txt"</w:t>
      </w:r>
    </w:p>
    <w:p w14:paraId="2D28872A" w14:textId="77777777" w:rsidR="00364581" w:rsidRDefault="007D2DF6">
      <w:pPr>
        <w:pStyle w:val="SourceCode"/>
      </w:pPr>
      <w:r>
        <w:t xml:space="preserve">                        db 10, 0</w:t>
      </w:r>
    </w:p>
    <w:p w14:paraId="06D62F34" w14:textId="77777777" w:rsidR="00364581" w:rsidRDefault="007D2DF6">
      <w:pPr>
        <w:pStyle w:val="SourceCode"/>
      </w:pPr>
      <w:r>
        <w:t xml:space="preserve">    removed_line        db "Removed: %s", 10, 0</w:t>
      </w:r>
    </w:p>
    <w:p w14:paraId="61DD824E" w14:textId="77777777" w:rsidR="00364581" w:rsidRDefault="007D2DF6">
      <w:pPr>
        <w:pStyle w:val="SourceCode"/>
      </w:pPr>
      <w:r>
        <w:t xml:space="preserve">    next_wait_line      db "Next: wait a few seconds, then run the "</w:t>
      </w:r>
    </w:p>
    <w:p w14:paraId="09DCCED2" w14:textId="77777777" w:rsidR="00364581" w:rsidRDefault="007D2DF6">
      <w:pPr>
        <w:pStyle w:val="SourceCode"/>
      </w:pPr>
      <w:r>
        <w:t xml:space="preserve">                        db "Connectivity Check", 10, 0</w:t>
      </w:r>
    </w:p>
    <w:p w14:paraId="76F6F1A7" w14:textId="77777777" w:rsidR="00364581" w:rsidRDefault="007D2DF6">
      <w:pPr>
        <w:pStyle w:val="SourceCode"/>
      </w:pPr>
      <w:r>
        <w:t xml:space="preserve">    incomplete_error    db "Error: spa-network-record.txt is incomplete; use "</w:t>
      </w:r>
    </w:p>
    <w:p w14:paraId="7AA189AD" w14:textId="77777777" w:rsidR="00364581" w:rsidRDefault="007D2DF6">
      <w:pPr>
        <w:pStyle w:val="SourceCode"/>
      </w:pPr>
      <w:r>
        <w:t xml:space="preserve">                        db "the repair script", 10, 0</w:t>
      </w:r>
    </w:p>
    <w:p w14:paraId="222BB559" w14:textId="77777777" w:rsidR="00364581" w:rsidRDefault="00364581">
      <w:pPr>
        <w:pStyle w:val="SourceCode"/>
      </w:pPr>
    </w:p>
    <w:p w14:paraId="01D8E8C9" w14:textId="77777777" w:rsidR="00364581" w:rsidRDefault="007D2DF6">
      <w:pPr>
        <w:pStyle w:val="SourceCode"/>
      </w:pPr>
      <w:r>
        <w:t>section .bss</w:t>
      </w:r>
    </w:p>
    <w:p w14:paraId="79670523" w14:textId="77777777" w:rsidR="00364581" w:rsidRDefault="007D2DF6">
      <w:pPr>
        <w:pStyle w:val="SourceCode"/>
      </w:pPr>
      <w:r>
        <w:t xml:space="preserve">    list                resq 1</w:t>
      </w:r>
    </w:p>
    <w:p w14:paraId="003D10AC" w14:textId="77777777" w:rsidR="00364581" w:rsidRDefault="007D2DF6">
      <w:pPr>
        <w:pStyle w:val="SourceCode"/>
      </w:pPr>
      <w:r>
        <w:t xml:space="preserve">    records             resb RECORD_SIZE * MAX_ADDRESSES</w:t>
      </w:r>
    </w:p>
    <w:p w14:paraId="41B551C1" w14:textId="77777777" w:rsidR="00364581" w:rsidRDefault="007D2DF6">
      <w:pPr>
        <w:pStyle w:val="SourceCode"/>
      </w:pPr>
      <w:r>
        <w:t xml:space="preserve">    adapter_count       resd 1</w:t>
      </w:r>
    </w:p>
    <w:p w14:paraId="640E2697" w14:textId="77777777" w:rsidR="00364581" w:rsidRDefault="007D2DF6">
      <w:pPr>
        <w:pStyle w:val="SourceCode"/>
      </w:pPr>
      <w:r>
        <w:t xml:space="preserve">    mac                 resb 18</w:t>
      </w:r>
    </w:p>
    <w:p w14:paraId="0DEB500A" w14:textId="77777777" w:rsidR="00364581" w:rsidRDefault="007D2DF6">
      <w:pPr>
        <w:pStyle w:val="SourceCode"/>
      </w:pPr>
      <w:r>
        <w:t xml:space="preserve">    address             resb 16</w:t>
      </w:r>
    </w:p>
    <w:p w14:paraId="176A59AA" w14:textId="77777777" w:rsidR="00364581" w:rsidRDefault="007D2DF6">
      <w:pPr>
        <w:pStyle w:val="SourceCode"/>
      </w:pPr>
      <w:r>
        <w:t xml:space="preserve">    settings            resb SETTINGS_SIZE</w:t>
      </w:r>
    </w:p>
    <w:p w14:paraId="65FE93EA" w14:textId="77777777" w:rsidR="00364581" w:rsidRDefault="007D2DF6">
      <w:pPr>
        <w:pStyle w:val="SourceCode"/>
      </w:pPr>
      <w:r>
        <w:t xml:space="preserve">    now_settings        resb SETTINGS_SIZE</w:t>
      </w:r>
    </w:p>
    <w:p w14:paraId="727D6AF2" w14:textId="77777777" w:rsidR="00364581" w:rsidRDefault="007D2DF6">
      <w:pPr>
        <w:pStyle w:val="SourceCode"/>
      </w:pPr>
      <w:r>
        <w:t xml:space="preserve">    command             resb COMMAND_SIZE</w:t>
      </w:r>
    </w:p>
    <w:p w14:paraId="507CB82E" w14:textId="77777777" w:rsidR="00364581" w:rsidRDefault="007D2DF6">
      <w:pPr>
        <w:pStyle w:val="SourceCode"/>
      </w:pPr>
      <w:r>
        <w:t xml:space="preserve">    answer              resb 16</w:t>
      </w:r>
    </w:p>
    <w:p w14:paraId="5BB296B3" w14:textId="77777777" w:rsidR="00364581" w:rsidRDefault="00364581">
      <w:pPr>
        <w:pStyle w:val="SourceCode"/>
      </w:pPr>
    </w:p>
    <w:p w14:paraId="6D4C30A2" w14:textId="77777777" w:rsidR="00364581" w:rsidRDefault="007D2DF6">
      <w:pPr>
        <w:pStyle w:val="SourceCode"/>
      </w:pPr>
      <w:r>
        <w:t>section .text</w:t>
      </w:r>
    </w:p>
    <w:p w14:paraId="1EF2AE5D" w14:textId="77777777" w:rsidR="00364581" w:rsidRDefault="00364581">
      <w:pPr>
        <w:pStyle w:val="SourceCode"/>
      </w:pPr>
    </w:p>
    <w:p w14:paraId="5F17F4D5" w14:textId="77777777" w:rsidR="00364581" w:rsidRDefault="007D2DF6">
      <w:pPr>
        <w:pStyle w:val="SourceCode"/>
      </w:pPr>
      <w:r>
        <w:t>; report_failure: prints one Error line on stderr.</w:t>
      </w:r>
    </w:p>
    <w:p w14:paraId="3518816C" w14:textId="77777777" w:rsidR="00364581" w:rsidRDefault="007D2DF6">
      <w:pPr>
        <w:pStyle w:val="SourceCode"/>
      </w:pPr>
      <w:r>
        <w:t>;   in: rdi = address of the Error line</w:t>
      </w:r>
    </w:p>
    <w:p w14:paraId="0829D13F" w14:textId="77777777" w:rsidR="00364581" w:rsidRDefault="007D2DF6">
      <w:pPr>
        <w:pStyle w:val="SourceCode"/>
      </w:pPr>
      <w:r>
        <w:t>; Remember, fprintf takes [stderr] first, and push rbx only aligns the stack.</w:t>
      </w:r>
    </w:p>
    <w:p w14:paraId="474D1C87" w14:textId="77777777" w:rsidR="00364581" w:rsidRDefault="007D2DF6">
      <w:pPr>
        <w:pStyle w:val="SourceCode"/>
      </w:pPr>
      <w:r>
        <w:t>report_failure:</w:t>
      </w:r>
    </w:p>
    <w:p w14:paraId="744C3B2F" w14:textId="77777777" w:rsidR="00364581" w:rsidRDefault="007D2DF6">
      <w:pPr>
        <w:pStyle w:val="SourceCode"/>
      </w:pPr>
      <w:r>
        <w:t xml:space="preserve">    push rbx</w:t>
      </w:r>
    </w:p>
    <w:p w14:paraId="2B87799B" w14:textId="77777777" w:rsidR="00364581" w:rsidRDefault="007D2DF6">
      <w:pPr>
        <w:pStyle w:val="SourceCode"/>
      </w:pPr>
      <w:r>
        <w:t xml:space="preserve">    mov rsi, rdi</w:t>
      </w:r>
    </w:p>
    <w:p w14:paraId="0750E8C8" w14:textId="77777777" w:rsidR="00364581" w:rsidRDefault="007D2DF6">
      <w:pPr>
        <w:pStyle w:val="SourceCode"/>
      </w:pPr>
      <w:r>
        <w:t xml:space="preserve">    mov rdi, [stderr]</w:t>
      </w:r>
    </w:p>
    <w:p w14:paraId="45FF0058" w14:textId="77777777" w:rsidR="00364581" w:rsidRDefault="007D2DF6">
      <w:pPr>
        <w:pStyle w:val="SourceCode"/>
      </w:pPr>
      <w:r>
        <w:t xml:space="preserve">    xor eax, eax</w:t>
      </w:r>
    </w:p>
    <w:p w14:paraId="62BD18F1" w14:textId="77777777" w:rsidR="00364581" w:rsidRDefault="007D2DF6">
      <w:pPr>
        <w:pStyle w:val="SourceCode"/>
      </w:pPr>
      <w:r>
        <w:t xml:space="preserve">    call fprintf</w:t>
      </w:r>
    </w:p>
    <w:p w14:paraId="0B72C1C0" w14:textId="77777777" w:rsidR="00364581" w:rsidRDefault="007D2DF6">
      <w:pPr>
        <w:pStyle w:val="SourceCode"/>
      </w:pPr>
      <w:r>
        <w:t xml:space="preserve">    pop rbx</w:t>
      </w:r>
    </w:p>
    <w:p w14:paraId="4C7FA151" w14:textId="77777777" w:rsidR="00364581" w:rsidRDefault="007D2DF6">
      <w:pPr>
        <w:pStyle w:val="SourceCode"/>
      </w:pPr>
      <w:r>
        <w:t xml:space="preserve">    ret</w:t>
      </w:r>
    </w:p>
    <w:p w14:paraId="575C6D9A" w14:textId="77777777" w:rsidR="00364581" w:rsidRDefault="00364581">
      <w:pPr>
        <w:pStyle w:val="SourceCode"/>
      </w:pPr>
    </w:p>
    <w:p w14:paraId="0FE58A3C" w14:textId="77777777" w:rsidR="00364581" w:rsidRDefault="007D2DF6">
      <w:pPr>
        <w:pStyle w:val="SourceCode"/>
      </w:pPr>
      <w:r>
        <w:t>; add_adapter: adds a record for an address to keep at the end of records.</w:t>
      </w:r>
    </w:p>
    <w:p w14:paraId="73F4D8BD" w14:textId="77777777" w:rsidR="00364581" w:rsidRDefault="007D2DF6">
      <w:pPr>
        <w:pStyle w:val="SourceCode"/>
      </w:pPr>
      <w:r>
        <w:t>;   in:  rdi = name, rsi = address text, edx = prefix, rcx = MAC text</w:t>
      </w:r>
    </w:p>
    <w:p w14:paraId="132BCCAA" w14:textId="77777777" w:rsidR="00364581" w:rsidRDefault="007D2DF6">
      <w:pPr>
        <w:pStyle w:val="SourceCode"/>
      </w:pPr>
      <w:r>
        <w:t>;   out: eax = 0, or 1 when the array is full</w:t>
      </w:r>
    </w:p>
    <w:p w14:paraId="12574EEE" w14:textId="77777777" w:rsidR="00364581" w:rsidRDefault="007D2DF6">
      <w:pPr>
        <w:pStyle w:val="SourceCode"/>
      </w:pPr>
      <w:r>
        <w:t>; Remember, check the return code first; rbx and r12 to r15 keep their</w:t>
      </w:r>
    </w:p>
    <w:p w14:paraId="3A7BCAA4" w14:textId="77777777" w:rsidR="00364581" w:rsidRDefault="007D2DF6">
      <w:pPr>
        <w:pStyle w:val="SourceCode"/>
      </w:pPr>
      <w:r>
        <w:t>; values across calls.</w:t>
      </w:r>
    </w:p>
    <w:p w14:paraId="3A19C8AD" w14:textId="77777777" w:rsidR="00364581" w:rsidRDefault="007D2DF6">
      <w:pPr>
        <w:pStyle w:val="SourceCode"/>
      </w:pPr>
      <w:r>
        <w:t>add_adapter:</w:t>
      </w:r>
    </w:p>
    <w:p w14:paraId="0A345930" w14:textId="77777777" w:rsidR="00364581" w:rsidRDefault="007D2DF6">
      <w:pPr>
        <w:pStyle w:val="SourceCode"/>
      </w:pPr>
      <w:r>
        <w:t xml:space="preserve">    push rbx</w:t>
      </w:r>
    </w:p>
    <w:p w14:paraId="154E2CBB" w14:textId="77777777" w:rsidR="00364581" w:rsidRDefault="007D2DF6">
      <w:pPr>
        <w:pStyle w:val="SourceCode"/>
      </w:pPr>
      <w:r>
        <w:t xml:space="preserve">    push r12</w:t>
      </w:r>
    </w:p>
    <w:p w14:paraId="7316AE70" w14:textId="77777777" w:rsidR="00364581" w:rsidRDefault="007D2DF6">
      <w:pPr>
        <w:pStyle w:val="SourceCode"/>
      </w:pPr>
      <w:r>
        <w:t xml:space="preserve">    push r13</w:t>
      </w:r>
    </w:p>
    <w:p w14:paraId="482EFAD8" w14:textId="77777777" w:rsidR="00364581" w:rsidRDefault="007D2DF6">
      <w:pPr>
        <w:pStyle w:val="SourceCode"/>
      </w:pPr>
      <w:r>
        <w:t xml:space="preserve">    push r14</w:t>
      </w:r>
    </w:p>
    <w:p w14:paraId="4D5A098F" w14:textId="77777777" w:rsidR="00364581" w:rsidRDefault="007D2DF6">
      <w:pPr>
        <w:pStyle w:val="SourceCode"/>
      </w:pPr>
      <w:r>
        <w:t xml:space="preserve">    push r15</w:t>
      </w:r>
    </w:p>
    <w:p w14:paraId="122D8BAB" w14:textId="77777777" w:rsidR="00364581" w:rsidRDefault="007D2DF6">
      <w:pPr>
        <w:pStyle w:val="SourceCode"/>
      </w:pPr>
      <w:r>
        <w:t xml:space="preserve">    mov r12, rdi</w:t>
      </w:r>
    </w:p>
    <w:p w14:paraId="7853D4FE" w14:textId="77777777" w:rsidR="00364581" w:rsidRDefault="007D2DF6">
      <w:pPr>
        <w:pStyle w:val="SourceCode"/>
      </w:pPr>
      <w:r>
        <w:t xml:space="preserve">    mov r13, rsi</w:t>
      </w:r>
    </w:p>
    <w:p w14:paraId="431F051E" w14:textId="77777777" w:rsidR="00364581" w:rsidRDefault="007D2DF6">
      <w:pPr>
        <w:pStyle w:val="SourceCode"/>
      </w:pPr>
      <w:r>
        <w:t xml:space="preserve">    mov r14d, edx</w:t>
      </w:r>
    </w:p>
    <w:p w14:paraId="181418A8" w14:textId="77777777" w:rsidR="00364581" w:rsidRDefault="007D2DF6">
      <w:pPr>
        <w:pStyle w:val="SourceCode"/>
      </w:pPr>
      <w:r>
        <w:t xml:space="preserve">    mov r15, rcx</w:t>
      </w:r>
    </w:p>
    <w:p w14:paraId="5602A6D1" w14:textId="77777777" w:rsidR="00364581" w:rsidRDefault="00364581">
      <w:pPr>
        <w:pStyle w:val="SourceCode"/>
      </w:pPr>
    </w:p>
    <w:p w14:paraId="3EC68C33" w14:textId="77777777" w:rsidR="00364581" w:rsidRDefault="007D2DF6">
      <w:pPr>
        <w:pStyle w:val="SourceCode"/>
      </w:pPr>
      <w:r>
        <w:t xml:space="preserve">    mov eax, [adapter_count]</w:t>
      </w:r>
    </w:p>
    <w:p w14:paraId="61FD460F" w14:textId="77777777" w:rsidR="00364581" w:rsidRDefault="007D2DF6">
      <w:pPr>
        <w:pStyle w:val="SourceCode"/>
      </w:pPr>
      <w:r>
        <w:t xml:space="preserve">    cmp eax, MAX_ADDRESSES</w:t>
      </w:r>
    </w:p>
    <w:p w14:paraId="4C759CDE" w14:textId="77777777" w:rsidR="00364581" w:rsidRDefault="007D2DF6">
      <w:pPr>
        <w:pStyle w:val="SourceCode"/>
      </w:pPr>
      <w:r>
        <w:t xml:space="preserve">    jl .room</w:t>
      </w:r>
    </w:p>
    <w:p w14:paraId="570FCE4F" w14:textId="77777777" w:rsidR="00364581" w:rsidRDefault="007D2DF6">
      <w:pPr>
        <w:pStyle w:val="SourceCode"/>
      </w:pPr>
      <w:r>
        <w:t xml:space="preserve">    mov eax, 1</w:t>
      </w:r>
    </w:p>
    <w:p w14:paraId="146A887D" w14:textId="77777777" w:rsidR="00364581" w:rsidRDefault="007D2DF6">
      <w:pPr>
        <w:pStyle w:val="SourceCode"/>
      </w:pPr>
      <w:r>
        <w:t xml:space="preserve">    jmp .added</w:t>
      </w:r>
    </w:p>
    <w:p w14:paraId="5602EA71" w14:textId="77777777" w:rsidR="00364581" w:rsidRDefault="007D2DF6">
      <w:pPr>
        <w:pStyle w:val="SourceCode"/>
      </w:pPr>
      <w:r>
        <w:t>.room:</w:t>
      </w:r>
    </w:p>
    <w:p w14:paraId="48E8D262" w14:textId="77777777" w:rsidR="00364581" w:rsidRDefault="007D2DF6">
      <w:pPr>
        <w:pStyle w:val="SourceCode"/>
      </w:pPr>
      <w:r>
        <w:t xml:space="preserve">    ; The new record starts count times RECORD_SIZE bytes into records.</w:t>
      </w:r>
    </w:p>
    <w:p w14:paraId="26DBD192" w14:textId="77777777" w:rsidR="00364581" w:rsidRDefault="007D2DF6">
      <w:pPr>
        <w:pStyle w:val="SourceCode"/>
      </w:pPr>
      <w:r>
        <w:t xml:space="preserve">    imul eax, eax, RECORD_SIZE</w:t>
      </w:r>
    </w:p>
    <w:p w14:paraId="5A038AF4" w14:textId="77777777" w:rsidR="00364581" w:rsidRDefault="007D2DF6">
      <w:pPr>
        <w:pStyle w:val="SourceCode"/>
      </w:pPr>
      <w:r>
        <w:t xml:space="preserve">    lea rbx, [records]</w:t>
      </w:r>
    </w:p>
    <w:p w14:paraId="54F6A654" w14:textId="77777777" w:rsidR="00364581" w:rsidRDefault="007D2DF6">
      <w:pPr>
        <w:pStyle w:val="SourceCode"/>
      </w:pPr>
      <w:r>
        <w:t xml:space="preserve">    add rbx, rax</w:t>
      </w:r>
    </w:p>
    <w:p w14:paraId="1557CFBE" w14:textId="77777777" w:rsidR="00364581" w:rsidRDefault="007D2DF6">
      <w:pPr>
        <w:pStyle w:val="SourceCode"/>
      </w:pPr>
      <w:r>
        <w:t xml:space="preserve">    lea rdi, [rbx + RECORD_NAME]</w:t>
      </w:r>
    </w:p>
    <w:p w14:paraId="64C95CBA" w14:textId="77777777" w:rsidR="00364581" w:rsidRDefault="007D2DF6">
      <w:pPr>
        <w:pStyle w:val="SourceCode"/>
      </w:pPr>
      <w:r>
        <w:t xml:space="preserve">    mov esi, 256</w:t>
      </w:r>
    </w:p>
    <w:p w14:paraId="1BF727F6" w14:textId="77777777" w:rsidR="00364581" w:rsidRDefault="007D2DF6">
      <w:pPr>
        <w:pStyle w:val="SourceCode"/>
      </w:pPr>
      <w:r>
        <w:t xml:space="preserve">    lea rdx, [text_format]</w:t>
      </w:r>
    </w:p>
    <w:p w14:paraId="73C4BA6B" w14:textId="77777777" w:rsidR="00364581" w:rsidRDefault="007D2DF6">
      <w:pPr>
        <w:pStyle w:val="SourceCode"/>
      </w:pPr>
      <w:r>
        <w:t xml:space="preserve">    mov rcx, r12</w:t>
      </w:r>
    </w:p>
    <w:p w14:paraId="5D308199" w14:textId="77777777" w:rsidR="00364581" w:rsidRDefault="007D2DF6">
      <w:pPr>
        <w:pStyle w:val="SourceCode"/>
      </w:pPr>
      <w:r>
        <w:t xml:space="preserve">    xor eax, eax</w:t>
      </w:r>
    </w:p>
    <w:p w14:paraId="28E8A59F" w14:textId="77777777" w:rsidR="00364581" w:rsidRDefault="007D2DF6">
      <w:pPr>
        <w:pStyle w:val="SourceCode"/>
      </w:pPr>
      <w:r>
        <w:t xml:space="preserve">    call snprintf</w:t>
      </w:r>
    </w:p>
    <w:p w14:paraId="002692D7" w14:textId="77777777" w:rsidR="00364581" w:rsidRDefault="007D2DF6">
      <w:pPr>
        <w:pStyle w:val="SourceCode"/>
      </w:pPr>
      <w:r>
        <w:t xml:space="preserve">    lea rdi, [rbx + RECORD_ADDRESS]</w:t>
      </w:r>
    </w:p>
    <w:p w14:paraId="62DBFFEB" w14:textId="77777777" w:rsidR="00364581" w:rsidRDefault="007D2DF6">
      <w:pPr>
        <w:pStyle w:val="SourceCode"/>
      </w:pPr>
      <w:r>
        <w:t xml:space="preserve">    mov esi, 20</w:t>
      </w:r>
    </w:p>
    <w:p w14:paraId="2CF5D4F5" w14:textId="77777777" w:rsidR="00364581" w:rsidRDefault="007D2DF6">
      <w:pPr>
        <w:pStyle w:val="SourceCode"/>
      </w:pPr>
      <w:r>
        <w:t xml:space="preserve">    lea rdx, [address_format]</w:t>
      </w:r>
    </w:p>
    <w:p w14:paraId="6DF78328" w14:textId="77777777" w:rsidR="00364581" w:rsidRDefault="007D2DF6">
      <w:pPr>
        <w:pStyle w:val="SourceCode"/>
      </w:pPr>
      <w:r>
        <w:t xml:space="preserve">    mov rcx, r13</w:t>
      </w:r>
    </w:p>
    <w:p w14:paraId="4B6F92A9" w14:textId="77777777" w:rsidR="00364581" w:rsidRDefault="007D2DF6">
      <w:pPr>
        <w:pStyle w:val="SourceCode"/>
      </w:pPr>
      <w:r>
        <w:t xml:space="preserve">    mov r8d, r14d</w:t>
      </w:r>
    </w:p>
    <w:p w14:paraId="125A446D" w14:textId="77777777" w:rsidR="00364581" w:rsidRDefault="007D2DF6">
      <w:pPr>
        <w:pStyle w:val="SourceCode"/>
      </w:pPr>
      <w:r>
        <w:t xml:space="preserve">    xor eax, eax</w:t>
      </w:r>
    </w:p>
    <w:p w14:paraId="2BFFB3B5" w14:textId="77777777" w:rsidR="00364581" w:rsidRDefault="007D2DF6">
      <w:pPr>
        <w:pStyle w:val="SourceCode"/>
      </w:pPr>
      <w:r>
        <w:t xml:space="preserve">    call snprintf</w:t>
      </w:r>
    </w:p>
    <w:p w14:paraId="0B9E03BE" w14:textId="77777777" w:rsidR="00364581" w:rsidRDefault="007D2DF6">
      <w:pPr>
        <w:pStyle w:val="SourceCode"/>
      </w:pPr>
      <w:r>
        <w:t xml:space="preserve">    lea rdi, [rbx + RECORD_MAC]</w:t>
      </w:r>
    </w:p>
    <w:p w14:paraId="48025375" w14:textId="77777777" w:rsidR="00364581" w:rsidRDefault="007D2DF6">
      <w:pPr>
        <w:pStyle w:val="SourceCode"/>
      </w:pPr>
      <w:r>
        <w:t xml:space="preserve">    mov esi, 18</w:t>
      </w:r>
    </w:p>
    <w:p w14:paraId="1C489BA1" w14:textId="77777777" w:rsidR="00364581" w:rsidRDefault="007D2DF6">
      <w:pPr>
        <w:pStyle w:val="SourceCode"/>
      </w:pPr>
      <w:r>
        <w:t xml:space="preserve">    lea rdx, [text_format]</w:t>
      </w:r>
    </w:p>
    <w:p w14:paraId="28872716" w14:textId="77777777" w:rsidR="00364581" w:rsidRDefault="007D2DF6">
      <w:pPr>
        <w:pStyle w:val="SourceCode"/>
      </w:pPr>
      <w:r>
        <w:t xml:space="preserve">    mov rcx, r15</w:t>
      </w:r>
    </w:p>
    <w:p w14:paraId="63F3484A" w14:textId="77777777" w:rsidR="00364581" w:rsidRDefault="007D2DF6">
      <w:pPr>
        <w:pStyle w:val="SourceCode"/>
      </w:pPr>
      <w:r>
        <w:t xml:space="preserve">    xor eax, eax</w:t>
      </w:r>
    </w:p>
    <w:p w14:paraId="07291BCC" w14:textId="77777777" w:rsidR="00364581" w:rsidRDefault="007D2DF6">
      <w:pPr>
        <w:pStyle w:val="SourceCode"/>
      </w:pPr>
      <w:r>
        <w:t xml:space="preserve">    call snprintf</w:t>
      </w:r>
    </w:p>
    <w:p w14:paraId="4F1C1D93" w14:textId="77777777" w:rsidR="00364581" w:rsidRDefault="007D2DF6">
      <w:pPr>
        <w:pStyle w:val="SourceCode"/>
      </w:pPr>
      <w:r>
        <w:t xml:space="preserve">    add dword [adapter_count], 1</w:t>
      </w:r>
    </w:p>
    <w:p w14:paraId="04A780A6" w14:textId="77777777" w:rsidR="00364581" w:rsidRDefault="007D2DF6">
      <w:pPr>
        <w:pStyle w:val="SourceCode"/>
      </w:pPr>
      <w:r>
        <w:t xml:space="preserve">    xor eax, eax</w:t>
      </w:r>
    </w:p>
    <w:p w14:paraId="28FF1787" w14:textId="77777777" w:rsidR="00364581" w:rsidRDefault="007D2DF6">
      <w:pPr>
        <w:pStyle w:val="SourceCode"/>
      </w:pPr>
      <w:r>
        <w:t>.added:</w:t>
      </w:r>
    </w:p>
    <w:p w14:paraId="5D366ADC" w14:textId="77777777" w:rsidR="00364581" w:rsidRDefault="007D2DF6">
      <w:pPr>
        <w:pStyle w:val="SourceCode"/>
      </w:pPr>
      <w:r>
        <w:t xml:space="preserve">    pop r15</w:t>
      </w:r>
    </w:p>
    <w:p w14:paraId="0BAE6B71" w14:textId="77777777" w:rsidR="00364581" w:rsidRDefault="007D2DF6">
      <w:pPr>
        <w:pStyle w:val="SourceCode"/>
      </w:pPr>
      <w:r>
        <w:t xml:space="preserve">    pop r14</w:t>
      </w:r>
    </w:p>
    <w:p w14:paraId="3D5C88A5" w14:textId="77777777" w:rsidR="00364581" w:rsidRDefault="007D2DF6">
      <w:pPr>
        <w:pStyle w:val="SourceCode"/>
      </w:pPr>
      <w:r>
        <w:t xml:space="preserve">    pop r13</w:t>
      </w:r>
    </w:p>
    <w:p w14:paraId="21F2FD6E" w14:textId="77777777" w:rsidR="00364581" w:rsidRDefault="007D2DF6">
      <w:pPr>
        <w:pStyle w:val="SourceCode"/>
      </w:pPr>
      <w:r>
        <w:t xml:space="preserve">    pop r12</w:t>
      </w:r>
    </w:p>
    <w:p w14:paraId="01F1367D" w14:textId="77777777" w:rsidR="00364581" w:rsidRDefault="007D2DF6">
      <w:pPr>
        <w:pStyle w:val="SourceCode"/>
      </w:pPr>
      <w:r>
        <w:t xml:space="preserve">    pop rbx</w:t>
      </w:r>
    </w:p>
    <w:p w14:paraId="1DC3FE81" w14:textId="77777777" w:rsidR="00364581" w:rsidRDefault="007D2DF6">
      <w:pPr>
        <w:pStyle w:val="SourceCode"/>
      </w:pPr>
      <w:r>
        <w:t xml:space="preserve">    ret</w:t>
      </w:r>
    </w:p>
    <w:p w14:paraId="03074AF9" w14:textId="77777777" w:rsidR="00364581" w:rsidRDefault="00364581">
      <w:pPr>
        <w:pStyle w:val="SourceCode"/>
      </w:pPr>
    </w:p>
    <w:p w14:paraId="49D3EE1A" w14:textId="77777777" w:rsidR="00364581" w:rsidRDefault="007D2DF6">
      <w:pPr>
        <w:pStyle w:val="SourceCode"/>
      </w:pPr>
      <w:r>
        <w:t>; read_adapters: the Basic program's walk, but each IPv4 address of an</w:t>
      </w:r>
    </w:p>
    <w:p w14:paraId="62622566" w14:textId="77777777" w:rsidR="00364581" w:rsidRDefault="007D2DF6">
      <w:pPr>
        <w:pStyle w:val="SourceCode"/>
      </w:pPr>
      <w:r>
        <w:t>; adapter that is up (switched on) goes into a record through add_adapter.</w:t>
      </w:r>
    </w:p>
    <w:p w14:paraId="6A41B59C" w14:textId="77777777" w:rsidR="00364581" w:rsidRDefault="007D2DF6">
      <w:pPr>
        <w:pStyle w:val="SourceCode"/>
      </w:pPr>
      <w:r>
        <w:t>;   out: eax = 0, 1 when the system refused, or 2 when the array was full</w:t>
      </w:r>
    </w:p>
    <w:p w14:paraId="75E10FAA" w14:textId="77777777" w:rsidR="00364581" w:rsidRDefault="007D2DF6">
      <w:pPr>
        <w:pStyle w:val="SourceCode"/>
      </w:pPr>
      <w:r>
        <w:t>; Remember, test checks a bit; r12 walks again to find the AF_PACKET entry.</w:t>
      </w:r>
    </w:p>
    <w:p w14:paraId="5622DF79" w14:textId="77777777" w:rsidR="00364581" w:rsidRDefault="007D2DF6">
      <w:pPr>
        <w:pStyle w:val="SourceCode"/>
      </w:pPr>
      <w:r>
        <w:t>read_adapters:</w:t>
      </w:r>
    </w:p>
    <w:p w14:paraId="12E40265" w14:textId="77777777" w:rsidR="00364581" w:rsidRDefault="007D2DF6">
      <w:pPr>
        <w:pStyle w:val="SourceCode"/>
      </w:pPr>
      <w:r>
        <w:t xml:space="preserve">    push rbx</w:t>
      </w:r>
    </w:p>
    <w:p w14:paraId="503CA393" w14:textId="77777777" w:rsidR="00364581" w:rsidRDefault="007D2DF6">
      <w:pPr>
        <w:pStyle w:val="SourceCode"/>
      </w:pPr>
      <w:r>
        <w:t xml:space="preserve">    push r12</w:t>
      </w:r>
    </w:p>
    <w:p w14:paraId="415C11CC" w14:textId="77777777" w:rsidR="00364581" w:rsidRDefault="007D2DF6">
      <w:pPr>
        <w:pStyle w:val="SourceCode"/>
      </w:pPr>
      <w:r>
        <w:t xml:space="preserve">    push r13</w:t>
      </w:r>
    </w:p>
    <w:p w14:paraId="04239F52" w14:textId="77777777" w:rsidR="00364581" w:rsidRDefault="007D2DF6">
      <w:pPr>
        <w:pStyle w:val="SourceCode"/>
      </w:pPr>
      <w:r>
        <w:t xml:space="preserve">    sub rsp, 32</w:t>
      </w:r>
    </w:p>
    <w:p w14:paraId="65A3C8F4" w14:textId="77777777" w:rsidR="00364581" w:rsidRDefault="007D2DF6">
      <w:pPr>
        <w:pStyle w:val="SourceCode"/>
      </w:pPr>
      <w:r>
        <w:t xml:space="preserve">    lea rdi, [list]</w:t>
      </w:r>
    </w:p>
    <w:p w14:paraId="5761335F" w14:textId="77777777" w:rsidR="00364581" w:rsidRDefault="007D2DF6">
      <w:pPr>
        <w:pStyle w:val="SourceCode"/>
      </w:pPr>
      <w:r>
        <w:t xml:space="preserve">    call getifaddrs</w:t>
      </w:r>
    </w:p>
    <w:p w14:paraId="46FCB195" w14:textId="77777777" w:rsidR="00364581" w:rsidRDefault="007D2DF6">
      <w:pPr>
        <w:pStyle w:val="SourceCode"/>
      </w:pPr>
      <w:r>
        <w:t xml:space="preserve">    ; getifaddrs returns 0 when it worked.</w:t>
      </w:r>
    </w:p>
    <w:p w14:paraId="67357472" w14:textId="77777777" w:rsidR="00364581" w:rsidRDefault="007D2DF6">
      <w:pPr>
        <w:pStyle w:val="SourceCode"/>
      </w:pPr>
      <w:r>
        <w:t xml:space="preserve">    cmp eax, 0</w:t>
      </w:r>
    </w:p>
    <w:p w14:paraId="08C13905" w14:textId="77777777" w:rsidR="00364581" w:rsidRDefault="007D2DF6">
      <w:pPr>
        <w:pStyle w:val="SourceCode"/>
      </w:pPr>
      <w:r>
        <w:t xml:space="preserve">    jne .refused</w:t>
      </w:r>
    </w:p>
    <w:p w14:paraId="77B5351A" w14:textId="77777777" w:rsidR="00364581" w:rsidRDefault="00364581">
      <w:pPr>
        <w:pStyle w:val="SourceCode"/>
      </w:pPr>
    </w:p>
    <w:p w14:paraId="7DC320CD" w14:textId="77777777" w:rsidR="00364581" w:rsidRDefault="007D2DF6">
      <w:pPr>
        <w:pStyle w:val="SourceCode"/>
      </w:pPr>
      <w:r>
        <w:t xml:space="preserve">    mov rbx, [list]</w:t>
      </w:r>
    </w:p>
    <w:p w14:paraId="41CE4A24" w14:textId="77777777" w:rsidR="00364581" w:rsidRDefault="007D2DF6">
      <w:pPr>
        <w:pStyle w:val="SourceCode"/>
      </w:pPr>
      <w:r>
        <w:t>.entry_loop:</w:t>
      </w:r>
    </w:p>
    <w:p w14:paraId="21FF0FB0" w14:textId="77777777" w:rsidR="00364581" w:rsidRDefault="007D2DF6">
      <w:pPr>
        <w:pStyle w:val="SourceCode"/>
      </w:pPr>
      <w:r>
        <w:t xml:space="preserve">    cmp rbx, 0</w:t>
      </w:r>
    </w:p>
    <w:p w14:paraId="510986CA" w14:textId="77777777" w:rsidR="00364581" w:rsidRDefault="007D2DF6">
      <w:pPr>
        <w:pStyle w:val="SourceCode"/>
      </w:pPr>
      <w:r>
        <w:t xml:space="preserve">    je .read_done</w:t>
      </w:r>
    </w:p>
    <w:p w14:paraId="7584C188" w14:textId="77777777" w:rsidR="00364581" w:rsidRDefault="007D2DF6">
      <w:pPr>
        <w:pStyle w:val="SourceCode"/>
      </w:pPr>
      <w:r>
        <w:t xml:space="preserve">    mov rax, [rbx + ENTRY_ADDRESS]</w:t>
      </w:r>
    </w:p>
    <w:p w14:paraId="0101698F" w14:textId="77777777" w:rsidR="00364581" w:rsidRDefault="007D2DF6">
      <w:pPr>
        <w:pStyle w:val="SourceCode"/>
      </w:pPr>
      <w:r>
        <w:t xml:space="preserve">    cmp rax, 0</w:t>
      </w:r>
    </w:p>
    <w:p w14:paraId="2E3B3CD6" w14:textId="77777777" w:rsidR="00364581" w:rsidRDefault="007D2DF6">
      <w:pPr>
        <w:pStyle w:val="SourceCode"/>
      </w:pPr>
      <w:r>
        <w:t xml:space="preserve">    je .next_entry</w:t>
      </w:r>
    </w:p>
    <w:p w14:paraId="3199A5D3" w14:textId="77777777" w:rsidR="00364581" w:rsidRDefault="007D2DF6">
      <w:pPr>
        <w:pStyle w:val="SourceCode"/>
      </w:pPr>
      <w:r>
        <w:t xml:space="preserve">    cmp word [rax + RECORD_FAMILY], AF_INET</w:t>
      </w:r>
    </w:p>
    <w:p w14:paraId="6E7B6AF3" w14:textId="77777777" w:rsidR="00364581" w:rsidRDefault="007D2DF6">
      <w:pPr>
        <w:pStyle w:val="SourceCode"/>
      </w:pPr>
      <w:r>
        <w:t xml:space="preserve">    jne .next_entry</w:t>
      </w:r>
    </w:p>
    <w:p w14:paraId="0FC2E5ED" w14:textId="77777777" w:rsidR="00364581" w:rsidRDefault="007D2DF6">
      <w:pPr>
        <w:pStyle w:val="SourceCode"/>
      </w:pPr>
      <w:r>
        <w:t xml:space="preserve">    test dword [rbx + ENTRY_FLAGS], IFF_UP</w:t>
      </w:r>
    </w:p>
    <w:p w14:paraId="42FB77B6" w14:textId="77777777" w:rsidR="00364581" w:rsidRDefault="007D2DF6">
      <w:pPr>
        <w:pStyle w:val="SourceCode"/>
      </w:pPr>
      <w:r>
        <w:t xml:space="preserve">    jz .next_entry</w:t>
      </w:r>
    </w:p>
    <w:p w14:paraId="442C46F3" w14:textId="77777777" w:rsidR="00364581" w:rsidRDefault="007D2DF6">
      <w:pPr>
        <w:pStyle w:val="SourceCode"/>
      </w:pPr>
      <w:r>
        <w:t xml:space="preserve">    mov edi, AF_INET</w:t>
      </w:r>
    </w:p>
    <w:p w14:paraId="71AABD34" w14:textId="77777777" w:rsidR="00364581" w:rsidRDefault="007D2DF6">
      <w:pPr>
        <w:pStyle w:val="SourceCode"/>
      </w:pPr>
      <w:r>
        <w:t xml:space="preserve">    lea rsi, [rax + IPV4_BYTES]</w:t>
      </w:r>
    </w:p>
    <w:p w14:paraId="3E29676E" w14:textId="77777777" w:rsidR="00364581" w:rsidRDefault="007D2DF6">
      <w:pPr>
        <w:pStyle w:val="SourceCode"/>
      </w:pPr>
      <w:r>
        <w:t xml:space="preserve">    lea rdx, [address]</w:t>
      </w:r>
    </w:p>
    <w:p w14:paraId="5571C465" w14:textId="77777777" w:rsidR="00364581" w:rsidRDefault="007D2DF6">
      <w:pPr>
        <w:pStyle w:val="SourceCode"/>
      </w:pPr>
      <w:r>
        <w:t xml:space="preserve">    mov ecx, 16</w:t>
      </w:r>
    </w:p>
    <w:p w14:paraId="088843F1" w14:textId="77777777" w:rsidR="00364581" w:rsidRDefault="007D2DF6">
      <w:pPr>
        <w:pStyle w:val="SourceCode"/>
      </w:pPr>
      <w:r>
        <w:t xml:space="preserve">    call inet_ntop</w:t>
      </w:r>
    </w:p>
    <w:p w14:paraId="6EA32195" w14:textId="77777777" w:rsidR="00364581" w:rsidRDefault="00364581">
      <w:pPr>
        <w:pStyle w:val="SourceCode"/>
      </w:pPr>
    </w:p>
    <w:p w14:paraId="034C3157" w14:textId="77777777" w:rsidR="00364581" w:rsidRDefault="007D2DF6">
      <w:pPr>
        <w:pStyle w:val="SourceCode"/>
      </w:pPr>
      <w:r>
        <w:t xml:space="preserve">    mov byte [mac], 0</w:t>
      </w:r>
    </w:p>
    <w:p w14:paraId="1D0D92C6" w14:textId="77777777" w:rsidR="00364581" w:rsidRDefault="007D2DF6">
      <w:pPr>
        <w:pStyle w:val="SourceCode"/>
      </w:pPr>
      <w:r>
        <w:t xml:space="preserve">    mov r12, [list]</w:t>
      </w:r>
    </w:p>
    <w:p w14:paraId="2CC48A4E" w14:textId="77777777" w:rsidR="00364581" w:rsidRDefault="007D2DF6">
      <w:pPr>
        <w:pStyle w:val="SourceCode"/>
      </w:pPr>
      <w:r>
        <w:t>.link_loop:</w:t>
      </w:r>
    </w:p>
    <w:p w14:paraId="0AFA8AB0" w14:textId="77777777" w:rsidR="00364581" w:rsidRDefault="007D2DF6">
      <w:pPr>
        <w:pStyle w:val="SourceCode"/>
      </w:pPr>
      <w:r>
        <w:t xml:space="preserve">    cmp r12, 0</w:t>
      </w:r>
    </w:p>
    <w:p w14:paraId="48A725D4" w14:textId="77777777" w:rsidR="00364581" w:rsidRDefault="007D2DF6">
      <w:pPr>
        <w:pStyle w:val="SourceCode"/>
      </w:pPr>
      <w:r>
        <w:t xml:space="preserve">    je .link_done</w:t>
      </w:r>
    </w:p>
    <w:p w14:paraId="4F631014" w14:textId="77777777" w:rsidR="00364581" w:rsidRDefault="007D2DF6">
      <w:pPr>
        <w:pStyle w:val="SourceCode"/>
      </w:pPr>
      <w:r>
        <w:t xml:space="preserve">    mov rax, [r12 + ENTRY_ADDRESS]</w:t>
      </w:r>
    </w:p>
    <w:p w14:paraId="266CB5D8" w14:textId="77777777" w:rsidR="00364581" w:rsidRDefault="007D2DF6">
      <w:pPr>
        <w:pStyle w:val="SourceCode"/>
      </w:pPr>
      <w:r>
        <w:t xml:space="preserve">    cmp rax, 0</w:t>
      </w:r>
    </w:p>
    <w:p w14:paraId="3388EC7F" w14:textId="77777777" w:rsidR="00364581" w:rsidRDefault="007D2DF6">
      <w:pPr>
        <w:pStyle w:val="SourceCode"/>
      </w:pPr>
      <w:r>
        <w:t xml:space="preserve">    je .next_link</w:t>
      </w:r>
    </w:p>
    <w:p w14:paraId="26E5937D" w14:textId="77777777" w:rsidR="00364581" w:rsidRDefault="007D2DF6">
      <w:pPr>
        <w:pStyle w:val="SourceCode"/>
      </w:pPr>
      <w:r>
        <w:t xml:space="preserve">    cmp word [rax + RECORD_FAMILY], AF_PACKET</w:t>
      </w:r>
    </w:p>
    <w:p w14:paraId="5057E399" w14:textId="77777777" w:rsidR="00364581" w:rsidRDefault="007D2DF6">
      <w:pPr>
        <w:pStyle w:val="SourceCode"/>
      </w:pPr>
      <w:r>
        <w:t xml:space="preserve">    jne .next_link</w:t>
      </w:r>
    </w:p>
    <w:p w14:paraId="56C33F78" w14:textId="77777777" w:rsidR="00364581" w:rsidRDefault="007D2DF6">
      <w:pPr>
        <w:pStyle w:val="SourceCode"/>
      </w:pPr>
      <w:r>
        <w:t xml:space="preserve">    mov rdi, [r12 + ENTRY_NAME]</w:t>
      </w:r>
    </w:p>
    <w:p w14:paraId="1B66C519" w14:textId="77777777" w:rsidR="00364581" w:rsidRDefault="007D2DF6">
      <w:pPr>
        <w:pStyle w:val="SourceCode"/>
      </w:pPr>
      <w:r>
        <w:t xml:space="preserve">    mov rsi, [rbx + ENTRY_NAME]</w:t>
      </w:r>
    </w:p>
    <w:p w14:paraId="50A41624" w14:textId="77777777" w:rsidR="00364581" w:rsidRDefault="007D2DF6">
      <w:pPr>
        <w:pStyle w:val="SourceCode"/>
      </w:pPr>
      <w:r>
        <w:t xml:space="preserve">    call strcmp</w:t>
      </w:r>
    </w:p>
    <w:p w14:paraId="41F2368C" w14:textId="77777777" w:rsidR="00364581" w:rsidRDefault="007D2DF6">
      <w:pPr>
        <w:pStyle w:val="SourceCode"/>
      </w:pPr>
      <w:r>
        <w:t xml:space="preserve">    cmp eax, 0</w:t>
      </w:r>
    </w:p>
    <w:p w14:paraId="0423800A" w14:textId="77777777" w:rsidR="00364581" w:rsidRDefault="007D2DF6">
      <w:pPr>
        <w:pStyle w:val="SourceCode"/>
      </w:pPr>
      <w:r>
        <w:t xml:space="preserve">    jne .next_link</w:t>
      </w:r>
    </w:p>
    <w:p w14:paraId="60F3B7AD" w14:textId="77777777" w:rsidR="00364581" w:rsidRDefault="007D2DF6">
      <w:pPr>
        <w:pStyle w:val="SourceCode"/>
      </w:pPr>
      <w:r>
        <w:t xml:space="preserve">    mov rax, [r12 + ENTRY_ADDRESS]</w:t>
      </w:r>
    </w:p>
    <w:p w14:paraId="00DA62F6" w14:textId="77777777" w:rsidR="00364581" w:rsidRDefault="007D2DF6">
      <w:pPr>
        <w:pStyle w:val="SourceCode"/>
      </w:pPr>
      <w:r>
        <w:t xml:space="preserve">    lea rdi, [mac]</w:t>
      </w:r>
    </w:p>
    <w:p w14:paraId="55131530" w14:textId="77777777" w:rsidR="00364581" w:rsidRDefault="007D2DF6">
      <w:pPr>
        <w:pStyle w:val="SourceCode"/>
      </w:pPr>
      <w:r>
        <w:t xml:space="preserve">    mov esi, 18</w:t>
      </w:r>
    </w:p>
    <w:p w14:paraId="5820B784" w14:textId="77777777" w:rsidR="00364581" w:rsidRDefault="007D2DF6">
      <w:pPr>
        <w:pStyle w:val="SourceCode"/>
      </w:pPr>
      <w:r>
        <w:t xml:space="preserve">    lea rdx, [mac_format]</w:t>
      </w:r>
    </w:p>
    <w:p w14:paraId="7A2D2987" w14:textId="77777777" w:rsidR="00364581" w:rsidRDefault="007D2DF6">
      <w:pPr>
        <w:pStyle w:val="SourceCode"/>
      </w:pPr>
      <w:r>
        <w:t xml:space="preserve">    movzx ecx, byte [rax + MAC_BYTES]</w:t>
      </w:r>
    </w:p>
    <w:p w14:paraId="319F136F" w14:textId="77777777" w:rsidR="00364581" w:rsidRDefault="007D2DF6">
      <w:pPr>
        <w:pStyle w:val="SourceCode"/>
      </w:pPr>
      <w:r>
        <w:t xml:space="preserve">    movzx r8d, byte [rax + MAC_BYTES + 1]</w:t>
      </w:r>
    </w:p>
    <w:p w14:paraId="3EB958AC" w14:textId="77777777" w:rsidR="00364581" w:rsidRDefault="007D2DF6">
      <w:pPr>
        <w:pStyle w:val="SourceCode"/>
      </w:pPr>
      <w:r>
        <w:t xml:space="preserve">    movzx r9d, byte [rax + MAC_BYTES + 2]</w:t>
      </w:r>
    </w:p>
    <w:p w14:paraId="678BA608" w14:textId="77777777" w:rsidR="00364581" w:rsidRDefault="007D2DF6">
      <w:pPr>
        <w:pStyle w:val="SourceCode"/>
      </w:pPr>
      <w:r>
        <w:t xml:space="preserve">    movzx r10d, byte [rax + MAC_BYTES + 3]</w:t>
      </w:r>
    </w:p>
    <w:p w14:paraId="736D8228" w14:textId="77777777" w:rsidR="00364581" w:rsidRDefault="007D2DF6">
      <w:pPr>
        <w:pStyle w:val="SourceCode"/>
      </w:pPr>
      <w:r>
        <w:t xml:space="preserve">    mov [rsp], r10</w:t>
      </w:r>
    </w:p>
    <w:p w14:paraId="4B271F08" w14:textId="77777777" w:rsidR="00364581" w:rsidRDefault="007D2DF6">
      <w:pPr>
        <w:pStyle w:val="SourceCode"/>
      </w:pPr>
      <w:r>
        <w:t xml:space="preserve">    movzx r10d, byte [rax + MAC_BYTES + 4]</w:t>
      </w:r>
    </w:p>
    <w:p w14:paraId="36DE6254" w14:textId="77777777" w:rsidR="00364581" w:rsidRDefault="007D2DF6">
      <w:pPr>
        <w:pStyle w:val="SourceCode"/>
      </w:pPr>
      <w:r>
        <w:t xml:space="preserve">    mov [rsp + 8], r10</w:t>
      </w:r>
    </w:p>
    <w:p w14:paraId="0C6F03FD" w14:textId="77777777" w:rsidR="00364581" w:rsidRDefault="007D2DF6">
      <w:pPr>
        <w:pStyle w:val="SourceCode"/>
      </w:pPr>
      <w:r>
        <w:t xml:space="preserve">    movzx r10d, byte [rax + MAC_BYTES + 5]</w:t>
      </w:r>
    </w:p>
    <w:p w14:paraId="19F8C1BA" w14:textId="77777777" w:rsidR="00364581" w:rsidRDefault="007D2DF6">
      <w:pPr>
        <w:pStyle w:val="SourceCode"/>
      </w:pPr>
      <w:r>
        <w:t xml:space="preserve">    mov [rsp + 16], r10</w:t>
      </w:r>
    </w:p>
    <w:p w14:paraId="772CB49D" w14:textId="77777777" w:rsidR="00364581" w:rsidRDefault="007D2DF6">
      <w:pPr>
        <w:pStyle w:val="SourceCode"/>
      </w:pPr>
      <w:r>
        <w:t xml:space="preserve">    xor eax, eax</w:t>
      </w:r>
    </w:p>
    <w:p w14:paraId="0919E625" w14:textId="77777777" w:rsidR="00364581" w:rsidRDefault="007D2DF6">
      <w:pPr>
        <w:pStyle w:val="SourceCode"/>
      </w:pPr>
      <w:r>
        <w:t xml:space="preserve">    call snprintf</w:t>
      </w:r>
    </w:p>
    <w:p w14:paraId="419EDDB4" w14:textId="77777777" w:rsidR="00364581" w:rsidRDefault="007D2DF6">
      <w:pPr>
        <w:pStyle w:val="SourceCode"/>
      </w:pPr>
      <w:r>
        <w:t>.next_link:</w:t>
      </w:r>
    </w:p>
    <w:p w14:paraId="06AC0814" w14:textId="77777777" w:rsidR="00364581" w:rsidRDefault="007D2DF6">
      <w:pPr>
        <w:pStyle w:val="SourceCode"/>
      </w:pPr>
      <w:r>
        <w:t xml:space="preserve">    mov r12, [r12 + ENTRY_NEXT]</w:t>
      </w:r>
    </w:p>
    <w:p w14:paraId="10BE97E6" w14:textId="77777777" w:rsidR="00364581" w:rsidRDefault="007D2DF6">
      <w:pPr>
        <w:pStyle w:val="SourceCode"/>
      </w:pPr>
      <w:r>
        <w:t xml:space="preserve">    jmp .link_loop</w:t>
      </w:r>
    </w:p>
    <w:p w14:paraId="7AD6019B" w14:textId="77777777" w:rsidR="00364581" w:rsidRDefault="007D2DF6">
      <w:pPr>
        <w:pStyle w:val="SourceCode"/>
      </w:pPr>
      <w:r>
        <w:t>.link_done:</w:t>
      </w:r>
    </w:p>
    <w:p w14:paraId="7F089A34" w14:textId="77777777" w:rsidR="00364581" w:rsidRDefault="00364581">
      <w:pPr>
        <w:pStyle w:val="SourceCode"/>
      </w:pPr>
    </w:p>
    <w:p w14:paraId="0810C9AF" w14:textId="77777777" w:rsidR="00364581" w:rsidRDefault="007D2DF6">
      <w:pPr>
        <w:pStyle w:val="SourceCode"/>
      </w:pPr>
      <w:r>
        <w:t xml:space="preserve">    ; Remember, popcnt counts the mask's 1 bits: the prefix length.</w:t>
      </w:r>
    </w:p>
    <w:p w14:paraId="0715FDBE" w14:textId="77777777" w:rsidR="00364581" w:rsidRDefault="007D2DF6">
      <w:pPr>
        <w:pStyle w:val="SourceCode"/>
      </w:pPr>
      <w:r>
        <w:t xml:space="preserve">    mov rax, [rbx + ENTRY_MASK]</w:t>
      </w:r>
    </w:p>
    <w:p w14:paraId="71B41A38" w14:textId="77777777" w:rsidR="00364581" w:rsidRDefault="007D2DF6">
      <w:pPr>
        <w:pStyle w:val="SourceCode"/>
      </w:pPr>
      <w:r>
        <w:t xml:space="preserve">    popcnt edx, dword [rax + IPV4_BYTES]</w:t>
      </w:r>
    </w:p>
    <w:p w14:paraId="255EB907" w14:textId="77777777" w:rsidR="00364581" w:rsidRDefault="007D2DF6">
      <w:pPr>
        <w:pStyle w:val="SourceCode"/>
      </w:pPr>
      <w:r>
        <w:t xml:space="preserve">    mov rdi, [rbx + ENTRY_NAME]</w:t>
      </w:r>
    </w:p>
    <w:p w14:paraId="3DECFD90" w14:textId="77777777" w:rsidR="00364581" w:rsidRDefault="007D2DF6">
      <w:pPr>
        <w:pStyle w:val="SourceCode"/>
      </w:pPr>
      <w:r>
        <w:t xml:space="preserve">    lea rsi, [address]</w:t>
      </w:r>
    </w:p>
    <w:p w14:paraId="47C843BF" w14:textId="77777777" w:rsidR="00364581" w:rsidRDefault="007D2DF6">
      <w:pPr>
        <w:pStyle w:val="SourceCode"/>
      </w:pPr>
      <w:r>
        <w:t xml:space="preserve">    lea rcx, [mac]</w:t>
      </w:r>
    </w:p>
    <w:p w14:paraId="68DBC655" w14:textId="77777777" w:rsidR="00364581" w:rsidRDefault="007D2DF6">
      <w:pPr>
        <w:pStyle w:val="SourceCode"/>
      </w:pPr>
      <w:r>
        <w:t xml:space="preserve">    call add_adapter</w:t>
      </w:r>
    </w:p>
    <w:p w14:paraId="5254A3D0" w14:textId="77777777" w:rsidR="00364581" w:rsidRDefault="007D2DF6">
      <w:pPr>
        <w:pStyle w:val="SourceCode"/>
      </w:pPr>
      <w:r>
        <w:t xml:space="preserve">    cmp eax, 0</w:t>
      </w:r>
    </w:p>
    <w:p w14:paraId="141D42D9" w14:textId="77777777" w:rsidR="00364581" w:rsidRDefault="007D2DF6">
      <w:pPr>
        <w:pStyle w:val="SourceCode"/>
      </w:pPr>
      <w:r>
        <w:t xml:space="preserve">    jne .full</w:t>
      </w:r>
    </w:p>
    <w:p w14:paraId="419A41F8" w14:textId="77777777" w:rsidR="00364581" w:rsidRDefault="007D2DF6">
      <w:pPr>
        <w:pStyle w:val="SourceCode"/>
      </w:pPr>
      <w:r>
        <w:t>.next_entry:</w:t>
      </w:r>
    </w:p>
    <w:p w14:paraId="55E19757" w14:textId="77777777" w:rsidR="00364581" w:rsidRDefault="007D2DF6">
      <w:pPr>
        <w:pStyle w:val="SourceCode"/>
      </w:pPr>
      <w:r>
        <w:t xml:space="preserve">    mov rbx, [rbx + ENTRY_NEXT]</w:t>
      </w:r>
    </w:p>
    <w:p w14:paraId="4A77D30D" w14:textId="77777777" w:rsidR="00364581" w:rsidRDefault="007D2DF6">
      <w:pPr>
        <w:pStyle w:val="SourceCode"/>
      </w:pPr>
      <w:r>
        <w:t xml:space="preserve">    jmp .entry_loop</w:t>
      </w:r>
    </w:p>
    <w:p w14:paraId="71E86985" w14:textId="77777777" w:rsidR="00364581" w:rsidRDefault="00364581">
      <w:pPr>
        <w:pStyle w:val="SourceCode"/>
      </w:pPr>
    </w:p>
    <w:p w14:paraId="7C24FE50" w14:textId="77777777" w:rsidR="00364581" w:rsidRDefault="007D2DF6">
      <w:pPr>
        <w:pStyle w:val="SourceCode"/>
      </w:pPr>
      <w:r>
        <w:t>.full:</w:t>
      </w:r>
    </w:p>
    <w:p w14:paraId="323D2B97" w14:textId="77777777" w:rsidR="00364581" w:rsidRDefault="007D2DF6">
      <w:pPr>
        <w:pStyle w:val="SourceCode"/>
      </w:pPr>
      <w:r>
        <w:t xml:space="preserve">    ; The chain's memory is given back on every path.</w:t>
      </w:r>
    </w:p>
    <w:p w14:paraId="6FBE0250" w14:textId="77777777" w:rsidR="00364581" w:rsidRDefault="007D2DF6">
      <w:pPr>
        <w:pStyle w:val="SourceCode"/>
      </w:pPr>
      <w:r>
        <w:t xml:space="preserve">    mov rdi, [list]</w:t>
      </w:r>
    </w:p>
    <w:p w14:paraId="676BBBAF" w14:textId="77777777" w:rsidR="00364581" w:rsidRDefault="007D2DF6">
      <w:pPr>
        <w:pStyle w:val="SourceCode"/>
      </w:pPr>
      <w:r>
        <w:t xml:space="preserve">    call freeifaddrs</w:t>
      </w:r>
    </w:p>
    <w:p w14:paraId="2B0C15E5" w14:textId="77777777" w:rsidR="00364581" w:rsidRDefault="007D2DF6">
      <w:pPr>
        <w:pStyle w:val="SourceCode"/>
      </w:pPr>
      <w:r>
        <w:t xml:space="preserve">    mov eax, 2</w:t>
      </w:r>
    </w:p>
    <w:p w14:paraId="09B0CC8F" w14:textId="77777777" w:rsidR="00364581" w:rsidRDefault="007D2DF6">
      <w:pPr>
        <w:pStyle w:val="SourceCode"/>
      </w:pPr>
      <w:r>
        <w:t xml:space="preserve">    jmp .done</w:t>
      </w:r>
    </w:p>
    <w:p w14:paraId="5EA43FAC" w14:textId="77777777" w:rsidR="00364581" w:rsidRDefault="007D2DF6">
      <w:pPr>
        <w:pStyle w:val="SourceCode"/>
      </w:pPr>
      <w:r>
        <w:t>.refused:</w:t>
      </w:r>
    </w:p>
    <w:p w14:paraId="5E2B8C63" w14:textId="77777777" w:rsidR="00364581" w:rsidRDefault="007D2DF6">
      <w:pPr>
        <w:pStyle w:val="SourceCode"/>
      </w:pPr>
      <w:r>
        <w:t xml:space="preserve">    mov eax, 1</w:t>
      </w:r>
    </w:p>
    <w:p w14:paraId="47B5A92D" w14:textId="77777777" w:rsidR="00364581" w:rsidRDefault="007D2DF6">
      <w:pPr>
        <w:pStyle w:val="SourceCode"/>
      </w:pPr>
      <w:r>
        <w:t xml:space="preserve">    jmp .done</w:t>
      </w:r>
    </w:p>
    <w:p w14:paraId="1F27FCD0" w14:textId="77777777" w:rsidR="00364581" w:rsidRDefault="007D2DF6">
      <w:pPr>
        <w:pStyle w:val="SourceCode"/>
      </w:pPr>
      <w:r>
        <w:t>.read_done:</w:t>
      </w:r>
    </w:p>
    <w:p w14:paraId="5C1A8CC1" w14:textId="77777777" w:rsidR="00364581" w:rsidRDefault="007D2DF6">
      <w:pPr>
        <w:pStyle w:val="SourceCode"/>
      </w:pPr>
      <w:r>
        <w:t xml:space="preserve">    mov rdi, [list]</w:t>
      </w:r>
    </w:p>
    <w:p w14:paraId="0196B61D" w14:textId="77777777" w:rsidR="00364581" w:rsidRDefault="007D2DF6">
      <w:pPr>
        <w:pStyle w:val="SourceCode"/>
      </w:pPr>
      <w:r>
        <w:t xml:space="preserve">    call freeifaddrs</w:t>
      </w:r>
    </w:p>
    <w:p w14:paraId="0DD51C87" w14:textId="77777777" w:rsidR="00364581" w:rsidRDefault="007D2DF6">
      <w:pPr>
        <w:pStyle w:val="SourceCode"/>
      </w:pPr>
      <w:r>
        <w:t xml:space="preserve">    xor eax, eax</w:t>
      </w:r>
    </w:p>
    <w:p w14:paraId="43B41E0B" w14:textId="77777777" w:rsidR="00364581" w:rsidRDefault="007D2DF6">
      <w:pPr>
        <w:pStyle w:val="SourceCode"/>
      </w:pPr>
      <w:r>
        <w:t>.done:</w:t>
      </w:r>
    </w:p>
    <w:p w14:paraId="6FF15769" w14:textId="77777777" w:rsidR="00364581" w:rsidRDefault="007D2DF6">
      <w:pPr>
        <w:pStyle w:val="SourceCode"/>
      </w:pPr>
      <w:r>
        <w:t xml:space="preserve">    add rsp, 32</w:t>
      </w:r>
    </w:p>
    <w:p w14:paraId="18B33D59" w14:textId="77777777" w:rsidR="00364581" w:rsidRDefault="007D2DF6">
      <w:pPr>
        <w:pStyle w:val="SourceCode"/>
      </w:pPr>
      <w:r>
        <w:t xml:space="preserve">    pop r13</w:t>
      </w:r>
    </w:p>
    <w:p w14:paraId="2F454FE2" w14:textId="77777777" w:rsidR="00364581" w:rsidRDefault="007D2DF6">
      <w:pPr>
        <w:pStyle w:val="SourceCode"/>
      </w:pPr>
      <w:r>
        <w:t xml:space="preserve">    pop r12</w:t>
      </w:r>
    </w:p>
    <w:p w14:paraId="11164EB2" w14:textId="77777777" w:rsidR="00364581" w:rsidRDefault="007D2DF6">
      <w:pPr>
        <w:pStyle w:val="SourceCode"/>
      </w:pPr>
      <w:r>
        <w:t xml:space="preserve">    pop rbx</w:t>
      </w:r>
    </w:p>
    <w:p w14:paraId="1FD5C1FB" w14:textId="77777777" w:rsidR="00364581" w:rsidRDefault="007D2DF6">
      <w:pPr>
        <w:pStyle w:val="SourceCode"/>
      </w:pPr>
      <w:r>
        <w:t xml:space="preserve">    ret</w:t>
      </w:r>
    </w:p>
    <w:p w14:paraId="667F8051" w14:textId="77777777" w:rsidR="00364581" w:rsidRDefault="00364581">
      <w:pPr>
        <w:pStyle w:val="SourceCode"/>
      </w:pPr>
    </w:p>
    <w:p w14:paraId="446A7DDD" w14:textId="77777777" w:rsidR="00364581" w:rsidRDefault="007D2DF6">
      <w:pPr>
        <w:pStyle w:val="SourceCode"/>
      </w:pPr>
      <w:r>
        <w:t>; print_adapter: prints one record's line: loopback, or its MAC address.</w:t>
      </w:r>
    </w:p>
    <w:p w14:paraId="446B6A57" w14:textId="77777777" w:rsidR="00364581" w:rsidRDefault="007D2DF6">
      <w:pPr>
        <w:pStyle w:val="SourceCode"/>
      </w:pPr>
      <w:r>
        <w:t>;   in: rdi = the record's address</w:t>
      </w:r>
    </w:p>
    <w:p w14:paraId="67DB6A63" w14:textId="77777777" w:rsidR="00364581" w:rsidRDefault="007D2DF6">
      <w:pPr>
        <w:pStyle w:val="SourceCode"/>
      </w:pPr>
      <w:r>
        <w:t>print_adapter:</w:t>
      </w:r>
    </w:p>
    <w:p w14:paraId="678D4F8C" w14:textId="77777777" w:rsidR="00364581" w:rsidRDefault="007D2DF6">
      <w:pPr>
        <w:pStyle w:val="SourceCode"/>
      </w:pPr>
      <w:r>
        <w:t xml:space="preserve">    push rbx</w:t>
      </w:r>
    </w:p>
    <w:p w14:paraId="3331AA2B" w14:textId="77777777" w:rsidR="00364581" w:rsidRDefault="007D2DF6">
      <w:pPr>
        <w:pStyle w:val="SourceCode"/>
      </w:pPr>
      <w:r>
        <w:t xml:space="preserve">    mov rbx, rdi</w:t>
      </w:r>
    </w:p>
    <w:p w14:paraId="1359F436" w14:textId="77777777" w:rsidR="00364581" w:rsidRDefault="007D2DF6">
      <w:pPr>
        <w:pStyle w:val="SourceCode"/>
      </w:pPr>
      <w:r>
        <w:t xml:space="preserve">    lea rdi, [rbx + RECORD_ADDRESS]</w:t>
      </w:r>
    </w:p>
    <w:p w14:paraId="7CFA851E" w14:textId="77777777" w:rsidR="00364581" w:rsidRDefault="007D2DF6">
      <w:pPr>
        <w:pStyle w:val="SourceCode"/>
      </w:pPr>
      <w:r>
        <w:t xml:space="preserve">    lea rsi, [loopback_start]</w:t>
      </w:r>
    </w:p>
    <w:p w14:paraId="31D1D75F" w14:textId="77777777" w:rsidR="00364581" w:rsidRDefault="007D2DF6">
      <w:pPr>
        <w:pStyle w:val="SourceCode"/>
      </w:pPr>
      <w:r>
        <w:t xml:space="preserve">    mov edx, 4</w:t>
      </w:r>
    </w:p>
    <w:p w14:paraId="5A401A92" w14:textId="77777777" w:rsidR="00364581" w:rsidRDefault="007D2DF6">
      <w:pPr>
        <w:pStyle w:val="SourceCode"/>
      </w:pPr>
      <w:r>
        <w:t xml:space="preserve">    call strncmp</w:t>
      </w:r>
    </w:p>
    <w:p w14:paraId="684842AE" w14:textId="77777777" w:rsidR="00364581" w:rsidRDefault="007D2DF6">
      <w:pPr>
        <w:pStyle w:val="SourceCode"/>
      </w:pPr>
      <w:r>
        <w:t xml:space="preserve">    cmp eax, 0</w:t>
      </w:r>
    </w:p>
    <w:p w14:paraId="3732FFC7" w14:textId="77777777" w:rsidR="00364581" w:rsidRDefault="007D2DF6">
      <w:pPr>
        <w:pStyle w:val="SourceCode"/>
      </w:pPr>
      <w:r>
        <w:t xml:space="preserve">    jne .with_mac</w:t>
      </w:r>
    </w:p>
    <w:p w14:paraId="3A8B44B8" w14:textId="77777777" w:rsidR="00364581" w:rsidRDefault="007D2DF6">
      <w:pPr>
        <w:pStyle w:val="SourceCode"/>
      </w:pPr>
      <w:r>
        <w:t xml:space="preserve">    lea rdi, [loopback_line]</w:t>
      </w:r>
    </w:p>
    <w:p w14:paraId="0BD80F01" w14:textId="77777777" w:rsidR="00364581" w:rsidRDefault="007D2DF6">
      <w:pPr>
        <w:pStyle w:val="SourceCode"/>
      </w:pPr>
      <w:r>
        <w:t xml:space="preserve">    lea rsi, [rbx + RECORD_NAME]</w:t>
      </w:r>
    </w:p>
    <w:p w14:paraId="7AC449C4" w14:textId="77777777" w:rsidR="00364581" w:rsidRDefault="007D2DF6">
      <w:pPr>
        <w:pStyle w:val="SourceCode"/>
      </w:pPr>
      <w:r>
        <w:t xml:space="preserve">    lea rdx, [rbx + RECORD_ADDRESS]</w:t>
      </w:r>
    </w:p>
    <w:p w14:paraId="574ECB14" w14:textId="77777777" w:rsidR="00364581" w:rsidRDefault="007D2DF6">
      <w:pPr>
        <w:pStyle w:val="SourceCode"/>
      </w:pPr>
      <w:r>
        <w:t xml:space="preserve">    xor eax, eax</w:t>
      </w:r>
    </w:p>
    <w:p w14:paraId="04D1A73E" w14:textId="77777777" w:rsidR="00364581" w:rsidRDefault="007D2DF6">
      <w:pPr>
        <w:pStyle w:val="SourceCode"/>
      </w:pPr>
      <w:r>
        <w:t xml:space="preserve">    call printf</w:t>
      </w:r>
    </w:p>
    <w:p w14:paraId="7A09BB5A" w14:textId="77777777" w:rsidR="00364581" w:rsidRDefault="007D2DF6">
      <w:pPr>
        <w:pStyle w:val="SourceCode"/>
      </w:pPr>
      <w:r>
        <w:t xml:space="preserve">    jmp .printed</w:t>
      </w:r>
    </w:p>
    <w:p w14:paraId="626576FC" w14:textId="77777777" w:rsidR="00364581" w:rsidRDefault="007D2DF6">
      <w:pPr>
        <w:pStyle w:val="SourceCode"/>
      </w:pPr>
      <w:r>
        <w:t>.with_mac:</w:t>
      </w:r>
    </w:p>
    <w:p w14:paraId="69929529" w14:textId="77777777" w:rsidR="00364581" w:rsidRDefault="007D2DF6">
      <w:pPr>
        <w:pStyle w:val="SourceCode"/>
      </w:pPr>
      <w:r>
        <w:t xml:space="preserve">    lea rdi, [mac_line]</w:t>
      </w:r>
    </w:p>
    <w:p w14:paraId="37712A26" w14:textId="77777777" w:rsidR="00364581" w:rsidRDefault="007D2DF6">
      <w:pPr>
        <w:pStyle w:val="SourceCode"/>
      </w:pPr>
      <w:r>
        <w:t xml:space="preserve">    lea rsi, [rbx + RECORD_NAME]</w:t>
      </w:r>
    </w:p>
    <w:p w14:paraId="0B6ACEFF" w14:textId="77777777" w:rsidR="00364581" w:rsidRDefault="007D2DF6">
      <w:pPr>
        <w:pStyle w:val="SourceCode"/>
      </w:pPr>
      <w:r>
        <w:t xml:space="preserve">    lea rdx, [rbx + RECORD_ADDRESS]</w:t>
      </w:r>
    </w:p>
    <w:p w14:paraId="1B93C24A" w14:textId="77777777" w:rsidR="00364581" w:rsidRDefault="007D2DF6">
      <w:pPr>
        <w:pStyle w:val="SourceCode"/>
      </w:pPr>
      <w:r>
        <w:t xml:space="preserve">    lea rcx, [rbx + RECORD_MAC]</w:t>
      </w:r>
    </w:p>
    <w:p w14:paraId="0E914676" w14:textId="77777777" w:rsidR="00364581" w:rsidRDefault="007D2DF6">
      <w:pPr>
        <w:pStyle w:val="SourceCode"/>
      </w:pPr>
      <w:r>
        <w:t xml:space="preserve">    xor eax, eax</w:t>
      </w:r>
    </w:p>
    <w:p w14:paraId="7648CB78" w14:textId="77777777" w:rsidR="00364581" w:rsidRDefault="007D2DF6">
      <w:pPr>
        <w:pStyle w:val="SourceCode"/>
      </w:pPr>
      <w:r>
        <w:t xml:space="preserve">    call printf</w:t>
      </w:r>
    </w:p>
    <w:p w14:paraId="61B2BA0C" w14:textId="77777777" w:rsidR="00364581" w:rsidRDefault="007D2DF6">
      <w:pPr>
        <w:pStyle w:val="SourceCode"/>
      </w:pPr>
      <w:r>
        <w:t>.printed:</w:t>
      </w:r>
    </w:p>
    <w:p w14:paraId="20983727" w14:textId="77777777" w:rsidR="00364581" w:rsidRDefault="007D2DF6">
      <w:pPr>
        <w:pStyle w:val="SourceCode"/>
      </w:pPr>
      <w:r>
        <w:t xml:space="preserve">    pop rbx</w:t>
      </w:r>
    </w:p>
    <w:p w14:paraId="0A889003" w14:textId="77777777" w:rsidR="00364581" w:rsidRDefault="007D2DF6">
      <w:pPr>
        <w:pStyle w:val="SourceCode"/>
      </w:pPr>
      <w:r>
        <w:t xml:space="preserve">    ret</w:t>
      </w:r>
    </w:p>
    <w:p w14:paraId="34098973" w14:textId="77777777" w:rsidR="00364581" w:rsidRDefault="00364581">
      <w:pPr>
        <w:pStyle w:val="SourceCode"/>
      </w:pPr>
    </w:p>
    <w:p w14:paraId="6CEAC9C1" w14:textId="77777777" w:rsidR="00364581" w:rsidRDefault="007D2DF6">
      <w:pPr>
        <w:pStyle w:val="SourceCode"/>
      </w:pPr>
      <w:r>
        <w:t>; read_line: reads one line into a 256-byte field and cuts off its line</w:t>
      </w:r>
    </w:p>
    <w:p w14:paraId="064AEE2C" w14:textId="77777777" w:rsidR="00364581" w:rsidRDefault="007D2DF6">
      <w:pPr>
        <w:pStyle w:val="SourceCode"/>
      </w:pPr>
      <w:r>
        <w:t>; ending. r13 is pushed only to keep the stack aligned for the calls.</w:t>
      </w:r>
    </w:p>
    <w:p w14:paraId="039FC79C" w14:textId="77777777" w:rsidR="00364581" w:rsidRDefault="007D2DF6">
      <w:pPr>
        <w:pStyle w:val="SourceCode"/>
      </w:pPr>
      <w:r>
        <w:t>;   in:  rdi = the file's handle, rsi = the field</w:t>
      </w:r>
    </w:p>
    <w:p w14:paraId="23B952F0" w14:textId="77777777" w:rsidR="00364581" w:rsidRDefault="007D2DF6">
      <w:pPr>
        <w:pStyle w:val="SourceCode"/>
      </w:pPr>
      <w:r>
        <w:t>;   out: eax = 0, or 1 when there was no line left</w:t>
      </w:r>
    </w:p>
    <w:p w14:paraId="17AF7B8F" w14:textId="77777777" w:rsidR="00364581" w:rsidRDefault="007D2DF6">
      <w:pPr>
        <w:pStyle w:val="SourceCode"/>
      </w:pPr>
      <w:r>
        <w:t>; Remember, fgets returns 0 at the end, and strcspn finds the line ending.</w:t>
      </w:r>
    </w:p>
    <w:p w14:paraId="4223E388" w14:textId="77777777" w:rsidR="00364581" w:rsidRDefault="007D2DF6">
      <w:pPr>
        <w:pStyle w:val="SourceCode"/>
      </w:pPr>
      <w:r>
        <w:t>read_line:</w:t>
      </w:r>
    </w:p>
    <w:p w14:paraId="75DCB64A" w14:textId="77777777" w:rsidR="00364581" w:rsidRDefault="007D2DF6">
      <w:pPr>
        <w:pStyle w:val="SourceCode"/>
      </w:pPr>
      <w:r>
        <w:t xml:space="preserve">    push rbx</w:t>
      </w:r>
    </w:p>
    <w:p w14:paraId="2F4A2594" w14:textId="77777777" w:rsidR="00364581" w:rsidRDefault="007D2DF6">
      <w:pPr>
        <w:pStyle w:val="SourceCode"/>
      </w:pPr>
      <w:r>
        <w:t xml:space="preserve">    push r12</w:t>
      </w:r>
    </w:p>
    <w:p w14:paraId="4A90596F" w14:textId="77777777" w:rsidR="00364581" w:rsidRDefault="007D2DF6">
      <w:pPr>
        <w:pStyle w:val="SourceCode"/>
      </w:pPr>
      <w:r>
        <w:t xml:space="preserve">    push r13</w:t>
      </w:r>
    </w:p>
    <w:p w14:paraId="1EC3D9C8" w14:textId="77777777" w:rsidR="00364581" w:rsidRDefault="007D2DF6">
      <w:pPr>
        <w:pStyle w:val="SourceCode"/>
      </w:pPr>
      <w:r>
        <w:t xml:space="preserve">    mov r12, rdi</w:t>
      </w:r>
    </w:p>
    <w:p w14:paraId="5A869B0E" w14:textId="77777777" w:rsidR="00364581" w:rsidRDefault="007D2DF6">
      <w:pPr>
        <w:pStyle w:val="SourceCode"/>
      </w:pPr>
      <w:r>
        <w:t xml:space="preserve">    mov rbx, rsi</w:t>
      </w:r>
    </w:p>
    <w:p w14:paraId="78F75A46" w14:textId="77777777" w:rsidR="00364581" w:rsidRDefault="007D2DF6">
      <w:pPr>
        <w:pStyle w:val="SourceCode"/>
      </w:pPr>
      <w:r>
        <w:t xml:space="preserve">    mov byte [rbx], 0</w:t>
      </w:r>
    </w:p>
    <w:p w14:paraId="444F28BD" w14:textId="77777777" w:rsidR="00364581" w:rsidRDefault="007D2DF6">
      <w:pPr>
        <w:pStyle w:val="SourceCode"/>
      </w:pPr>
      <w:r>
        <w:t xml:space="preserve">    mov rdi, rbx</w:t>
      </w:r>
    </w:p>
    <w:p w14:paraId="2BDAB77F" w14:textId="77777777" w:rsidR="00364581" w:rsidRDefault="007D2DF6">
      <w:pPr>
        <w:pStyle w:val="SourceCode"/>
      </w:pPr>
      <w:r>
        <w:t xml:space="preserve">    mov esi, FIELD_SIZE</w:t>
      </w:r>
    </w:p>
    <w:p w14:paraId="00BE5F01" w14:textId="77777777" w:rsidR="00364581" w:rsidRDefault="007D2DF6">
      <w:pPr>
        <w:pStyle w:val="SourceCode"/>
      </w:pPr>
      <w:r>
        <w:t xml:space="preserve">    mov rdx, r12</w:t>
      </w:r>
    </w:p>
    <w:p w14:paraId="224F5101" w14:textId="77777777" w:rsidR="00364581" w:rsidRDefault="007D2DF6">
      <w:pPr>
        <w:pStyle w:val="SourceCode"/>
      </w:pPr>
      <w:r>
        <w:t xml:space="preserve">    call fgets</w:t>
      </w:r>
    </w:p>
    <w:p w14:paraId="57E34A36" w14:textId="77777777" w:rsidR="00364581" w:rsidRDefault="007D2DF6">
      <w:pPr>
        <w:pStyle w:val="SourceCode"/>
      </w:pPr>
      <w:r>
        <w:t xml:space="preserve">    cmp rax, 0</w:t>
      </w:r>
    </w:p>
    <w:p w14:paraId="45A2DD76" w14:textId="77777777" w:rsidR="00364581" w:rsidRDefault="007D2DF6">
      <w:pPr>
        <w:pStyle w:val="SourceCode"/>
      </w:pPr>
      <w:r>
        <w:t xml:space="preserve">    jne .got_line</w:t>
      </w:r>
    </w:p>
    <w:p w14:paraId="1416BFF4" w14:textId="77777777" w:rsidR="00364581" w:rsidRDefault="007D2DF6">
      <w:pPr>
        <w:pStyle w:val="SourceCode"/>
      </w:pPr>
      <w:r>
        <w:t xml:space="preserve">    mov eax, 1</w:t>
      </w:r>
    </w:p>
    <w:p w14:paraId="47CE9D13" w14:textId="77777777" w:rsidR="00364581" w:rsidRDefault="007D2DF6">
      <w:pPr>
        <w:pStyle w:val="SourceCode"/>
      </w:pPr>
      <w:r>
        <w:t xml:space="preserve">    jmp .line_done</w:t>
      </w:r>
    </w:p>
    <w:p w14:paraId="5C6CCCE6" w14:textId="77777777" w:rsidR="00364581" w:rsidRDefault="007D2DF6">
      <w:pPr>
        <w:pStyle w:val="SourceCode"/>
      </w:pPr>
      <w:r>
        <w:t>.got_line:</w:t>
      </w:r>
    </w:p>
    <w:p w14:paraId="54FD7C14" w14:textId="77777777" w:rsidR="00364581" w:rsidRDefault="007D2DF6">
      <w:pPr>
        <w:pStyle w:val="SourceCode"/>
      </w:pPr>
      <w:r>
        <w:t xml:space="preserve">    mov rdi, rbx</w:t>
      </w:r>
    </w:p>
    <w:p w14:paraId="1B8DF405" w14:textId="77777777" w:rsidR="00364581" w:rsidRDefault="007D2DF6">
      <w:pPr>
        <w:pStyle w:val="SourceCode"/>
      </w:pPr>
      <w:r>
        <w:t xml:space="preserve">    lea rsi, [line_end]</w:t>
      </w:r>
    </w:p>
    <w:p w14:paraId="2FD714BF" w14:textId="77777777" w:rsidR="00364581" w:rsidRDefault="007D2DF6">
      <w:pPr>
        <w:pStyle w:val="SourceCode"/>
      </w:pPr>
      <w:r>
        <w:t xml:space="preserve">    call strcspn</w:t>
      </w:r>
    </w:p>
    <w:p w14:paraId="6943AE50" w14:textId="77777777" w:rsidR="00364581" w:rsidRDefault="007D2DF6">
      <w:pPr>
        <w:pStyle w:val="SourceCode"/>
      </w:pPr>
      <w:r>
        <w:t xml:space="preserve">    mov byte [rbx + rax], 0</w:t>
      </w:r>
    </w:p>
    <w:p w14:paraId="6483257A" w14:textId="77777777" w:rsidR="00364581" w:rsidRDefault="007D2DF6">
      <w:pPr>
        <w:pStyle w:val="SourceCode"/>
      </w:pPr>
      <w:r>
        <w:t xml:space="preserve">    xor eax, eax</w:t>
      </w:r>
    </w:p>
    <w:p w14:paraId="1641A12C" w14:textId="77777777" w:rsidR="00364581" w:rsidRDefault="007D2DF6">
      <w:pPr>
        <w:pStyle w:val="SourceCode"/>
      </w:pPr>
      <w:r>
        <w:t>.line_done:</w:t>
      </w:r>
    </w:p>
    <w:p w14:paraId="6ED0E561" w14:textId="77777777" w:rsidR="00364581" w:rsidRDefault="007D2DF6">
      <w:pPr>
        <w:pStyle w:val="SourceCode"/>
      </w:pPr>
      <w:r>
        <w:t xml:space="preserve">    pop r13</w:t>
      </w:r>
    </w:p>
    <w:p w14:paraId="5EFCB69E" w14:textId="77777777" w:rsidR="00364581" w:rsidRDefault="007D2DF6">
      <w:pPr>
        <w:pStyle w:val="SourceCode"/>
      </w:pPr>
      <w:r>
        <w:t xml:space="preserve">    pop r12</w:t>
      </w:r>
    </w:p>
    <w:p w14:paraId="1FF6B952" w14:textId="77777777" w:rsidR="00364581" w:rsidRDefault="007D2DF6">
      <w:pPr>
        <w:pStyle w:val="SourceCode"/>
      </w:pPr>
      <w:r>
        <w:t xml:space="preserve">    pop rbx</w:t>
      </w:r>
    </w:p>
    <w:p w14:paraId="5730442C" w14:textId="77777777" w:rsidR="00364581" w:rsidRDefault="007D2DF6">
      <w:pPr>
        <w:pStyle w:val="SourceCode"/>
      </w:pPr>
      <w:r>
        <w:t xml:space="preserve">    ret</w:t>
      </w:r>
    </w:p>
    <w:p w14:paraId="71B42D77" w14:textId="77777777" w:rsidR="00364581" w:rsidRDefault="00364581">
      <w:pPr>
        <w:pStyle w:val="SourceCode"/>
      </w:pPr>
    </w:p>
    <w:p w14:paraId="28411422" w14:textId="77777777" w:rsidR="00364581" w:rsidRDefault="007D2DF6">
      <w:pPr>
        <w:pStyle w:val="SourceCode"/>
      </w:pPr>
      <w:r>
        <w:t>; read_fields: reads the seven settings, one line each, into a settings</w:t>
      </w:r>
    </w:p>
    <w:p w14:paraId="63AE3763" w14:textId="77777777" w:rsidR="00364581" w:rsidRDefault="007D2DF6">
      <w:pPr>
        <w:pStyle w:val="SourceCode"/>
      </w:pPr>
      <w:r>
        <w:t>; block.</w:t>
      </w:r>
    </w:p>
    <w:p w14:paraId="2D8FC568" w14:textId="77777777" w:rsidR="00364581" w:rsidRDefault="007D2DF6">
      <w:pPr>
        <w:pStyle w:val="SourceCode"/>
      </w:pPr>
      <w:r>
        <w:t>;   in:  rdi = the file's handle, rsi = the settings block</w:t>
      </w:r>
    </w:p>
    <w:p w14:paraId="7F94E498" w14:textId="77777777" w:rsidR="00364581" w:rsidRDefault="007D2DF6">
      <w:pPr>
        <w:pStyle w:val="SourceCode"/>
      </w:pPr>
      <w:r>
        <w:t>;   out: eax = 0, or 1 when a line was missing</w:t>
      </w:r>
    </w:p>
    <w:p w14:paraId="0E1295CE" w14:textId="77777777" w:rsidR="00364581" w:rsidRDefault="007D2DF6">
      <w:pPr>
        <w:pStyle w:val="SourceCode"/>
      </w:pPr>
      <w:r>
        <w:t>; r12 walks the fields, FIELD_SIZE bytes apart, and r13d counts them.</w:t>
      </w:r>
    </w:p>
    <w:p w14:paraId="7A09B99A" w14:textId="77777777" w:rsidR="00364581" w:rsidRDefault="007D2DF6">
      <w:pPr>
        <w:pStyle w:val="SourceCode"/>
      </w:pPr>
      <w:r>
        <w:t>read_fields:</w:t>
      </w:r>
    </w:p>
    <w:p w14:paraId="62224ADF" w14:textId="77777777" w:rsidR="00364581" w:rsidRDefault="007D2DF6">
      <w:pPr>
        <w:pStyle w:val="SourceCode"/>
      </w:pPr>
      <w:r>
        <w:t xml:space="preserve">    push rbx</w:t>
      </w:r>
    </w:p>
    <w:p w14:paraId="589F25A7" w14:textId="77777777" w:rsidR="00364581" w:rsidRDefault="007D2DF6">
      <w:pPr>
        <w:pStyle w:val="SourceCode"/>
      </w:pPr>
      <w:r>
        <w:t xml:space="preserve">    push r12</w:t>
      </w:r>
    </w:p>
    <w:p w14:paraId="6C744CEF" w14:textId="77777777" w:rsidR="00364581" w:rsidRDefault="007D2DF6">
      <w:pPr>
        <w:pStyle w:val="SourceCode"/>
      </w:pPr>
      <w:r>
        <w:t xml:space="preserve">    push r13</w:t>
      </w:r>
    </w:p>
    <w:p w14:paraId="44B861CA" w14:textId="77777777" w:rsidR="00364581" w:rsidRDefault="007D2DF6">
      <w:pPr>
        <w:pStyle w:val="SourceCode"/>
      </w:pPr>
      <w:r>
        <w:t xml:space="preserve">    mov rbx, rdi</w:t>
      </w:r>
    </w:p>
    <w:p w14:paraId="708C4AB0" w14:textId="77777777" w:rsidR="00364581" w:rsidRDefault="007D2DF6">
      <w:pPr>
        <w:pStyle w:val="SourceCode"/>
      </w:pPr>
      <w:r>
        <w:t xml:space="preserve">    mov r12, rsi</w:t>
      </w:r>
    </w:p>
    <w:p w14:paraId="511A26A4" w14:textId="77777777" w:rsidR="00364581" w:rsidRDefault="007D2DF6">
      <w:pPr>
        <w:pStyle w:val="SourceCode"/>
      </w:pPr>
      <w:r>
        <w:t xml:space="preserve">    xor r13d, r13d</w:t>
      </w:r>
    </w:p>
    <w:p w14:paraId="73494036" w14:textId="77777777" w:rsidR="00364581" w:rsidRDefault="007D2DF6">
      <w:pPr>
        <w:pStyle w:val="SourceCode"/>
      </w:pPr>
      <w:r>
        <w:t>.next_field:</w:t>
      </w:r>
    </w:p>
    <w:p w14:paraId="5C314144" w14:textId="77777777" w:rsidR="00364581" w:rsidRDefault="007D2DF6">
      <w:pPr>
        <w:pStyle w:val="SourceCode"/>
      </w:pPr>
      <w:r>
        <w:t xml:space="preserve">    cmp r13d, FIELD_COUNT</w:t>
      </w:r>
    </w:p>
    <w:p w14:paraId="68A1AC09" w14:textId="77777777" w:rsidR="00364581" w:rsidRDefault="007D2DF6">
      <w:pPr>
        <w:pStyle w:val="SourceCode"/>
      </w:pPr>
      <w:r>
        <w:t xml:space="preserve">    je .fields_read</w:t>
      </w:r>
    </w:p>
    <w:p w14:paraId="1D51C969" w14:textId="77777777" w:rsidR="00364581" w:rsidRDefault="007D2DF6">
      <w:pPr>
        <w:pStyle w:val="SourceCode"/>
      </w:pPr>
      <w:r>
        <w:t xml:space="preserve">    mov rdi, rbx</w:t>
      </w:r>
    </w:p>
    <w:p w14:paraId="65A88973" w14:textId="77777777" w:rsidR="00364581" w:rsidRDefault="007D2DF6">
      <w:pPr>
        <w:pStyle w:val="SourceCode"/>
      </w:pPr>
      <w:r>
        <w:t xml:space="preserve">    mov rsi, r12</w:t>
      </w:r>
    </w:p>
    <w:p w14:paraId="0DADE57C" w14:textId="77777777" w:rsidR="00364581" w:rsidRDefault="007D2DF6">
      <w:pPr>
        <w:pStyle w:val="SourceCode"/>
      </w:pPr>
      <w:r>
        <w:t xml:space="preserve">    call read_line</w:t>
      </w:r>
    </w:p>
    <w:p w14:paraId="63497E51" w14:textId="77777777" w:rsidR="00364581" w:rsidRDefault="007D2DF6">
      <w:pPr>
        <w:pStyle w:val="SourceCode"/>
      </w:pPr>
      <w:r>
        <w:t xml:space="preserve">    cmp eax, 0</w:t>
      </w:r>
    </w:p>
    <w:p w14:paraId="157FD314" w14:textId="77777777" w:rsidR="00364581" w:rsidRDefault="007D2DF6">
      <w:pPr>
        <w:pStyle w:val="SourceCode"/>
      </w:pPr>
      <w:r>
        <w:t xml:space="preserve">    jne .fields_done</w:t>
      </w:r>
    </w:p>
    <w:p w14:paraId="63D15E16" w14:textId="77777777" w:rsidR="00364581" w:rsidRDefault="007D2DF6">
      <w:pPr>
        <w:pStyle w:val="SourceCode"/>
      </w:pPr>
      <w:r>
        <w:t xml:space="preserve">    add r12, FIELD_SIZE</w:t>
      </w:r>
    </w:p>
    <w:p w14:paraId="72135831" w14:textId="77777777" w:rsidR="00364581" w:rsidRDefault="007D2DF6">
      <w:pPr>
        <w:pStyle w:val="SourceCode"/>
      </w:pPr>
      <w:r>
        <w:t xml:space="preserve">    add r13d, 1</w:t>
      </w:r>
    </w:p>
    <w:p w14:paraId="6B2B46B6" w14:textId="77777777" w:rsidR="00364581" w:rsidRDefault="007D2DF6">
      <w:pPr>
        <w:pStyle w:val="SourceCode"/>
      </w:pPr>
      <w:r>
        <w:t xml:space="preserve">    jmp .next_field</w:t>
      </w:r>
    </w:p>
    <w:p w14:paraId="76449825" w14:textId="77777777" w:rsidR="00364581" w:rsidRDefault="007D2DF6">
      <w:pPr>
        <w:pStyle w:val="SourceCode"/>
      </w:pPr>
      <w:r>
        <w:t>.fields_read:</w:t>
      </w:r>
    </w:p>
    <w:p w14:paraId="408DB02A" w14:textId="77777777" w:rsidR="00364581" w:rsidRDefault="007D2DF6">
      <w:pPr>
        <w:pStyle w:val="SourceCode"/>
      </w:pPr>
      <w:r>
        <w:t xml:space="preserve">    xor eax, eax</w:t>
      </w:r>
    </w:p>
    <w:p w14:paraId="16AC0451" w14:textId="77777777" w:rsidR="00364581" w:rsidRDefault="007D2DF6">
      <w:pPr>
        <w:pStyle w:val="SourceCode"/>
      </w:pPr>
      <w:r>
        <w:t>.fields_done:</w:t>
      </w:r>
    </w:p>
    <w:p w14:paraId="602E4EB9" w14:textId="77777777" w:rsidR="00364581" w:rsidRDefault="007D2DF6">
      <w:pPr>
        <w:pStyle w:val="SourceCode"/>
      </w:pPr>
      <w:r>
        <w:t xml:space="preserve">    pop r13</w:t>
      </w:r>
    </w:p>
    <w:p w14:paraId="6B8EEAFE" w14:textId="77777777" w:rsidR="00364581" w:rsidRDefault="007D2DF6">
      <w:pPr>
        <w:pStyle w:val="SourceCode"/>
      </w:pPr>
      <w:r>
        <w:t xml:space="preserve">    pop r12</w:t>
      </w:r>
    </w:p>
    <w:p w14:paraId="64D9FFAB" w14:textId="77777777" w:rsidR="00364581" w:rsidRDefault="007D2DF6">
      <w:pPr>
        <w:pStyle w:val="SourceCode"/>
      </w:pPr>
      <w:r>
        <w:t xml:space="preserve">    pop rbx</w:t>
      </w:r>
    </w:p>
    <w:p w14:paraId="1A322475" w14:textId="77777777" w:rsidR="00364581" w:rsidRDefault="007D2DF6">
      <w:pPr>
        <w:pStyle w:val="SourceCode"/>
      </w:pPr>
      <w:r>
        <w:t xml:space="preserve">    ret</w:t>
      </w:r>
    </w:p>
    <w:p w14:paraId="10AD4E1C" w14:textId="77777777" w:rsidR="00364581" w:rsidRDefault="00364581">
      <w:pPr>
        <w:pStyle w:val="SourceCode"/>
      </w:pPr>
    </w:p>
    <w:p w14:paraId="639A4516" w14:textId="77777777" w:rsidR="00364581" w:rsidRDefault="007D2DF6">
      <w:pPr>
        <w:pStyle w:val="SourceCode"/>
      </w:pPr>
      <w:r>
        <w:t>; build_command: writes one command line into command with snprintf.</w:t>
      </w:r>
    </w:p>
    <w:p w14:paraId="305950AF" w14:textId="77777777" w:rsidR="00364581" w:rsidRDefault="007D2DF6">
      <w:pPr>
        <w:pStyle w:val="SourceCode"/>
      </w:pPr>
      <w:r>
        <w:t>;   in: rdi = the format, rsi, rdx, rcx = up to three values for its %s</w:t>
      </w:r>
    </w:p>
    <w:p w14:paraId="6D790E6E" w14:textId="77777777" w:rsidR="00364581" w:rsidRDefault="007D2DF6">
      <w:pPr>
        <w:pStyle w:val="SourceCode"/>
      </w:pPr>
      <w:r>
        <w:t>; snprintf takes command and COMMAND_SIZE, its limit, first, so each value</w:t>
      </w:r>
    </w:p>
    <w:p w14:paraId="582B8F64" w14:textId="77777777" w:rsidR="00364581" w:rsidRDefault="007D2DF6">
      <w:pPr>
        <w:pStyle w:val="SourceCode"/>
      </w:pPr>
      <w:r>
        <w:t>; moves two registers later, the last first; eax = 0 as for printf.</w:t>
      </w:r>
    </w:p>
    <w:p w14:paraId="1A28CBDE" w14:textId="77777777" w:rsidR="00364581" w:rsidRDefault="007D2DF6">
      <w:pPr>
        <w:pStyle w:val="SourceCode"/>
      </w:pPr>
      <w:r>
        <w:t>build_command:</w:t>
      </w:r>
    </w:p>
    <w:p w14:paraId="2A21C3A4" w14:textId="77777777" w:rsidR="00364581" w:rsidRDefault="007D2DF6">
      <w:pPr>
        <w:pStyle w:val="SourceCode"/>
      </w:pPr>
      <w:r>
        <w:t xml:space="preserve">    push rbx</w:t>
      </w:r>
    </w:p>
    <w:p w14:paraId="6C5B22B2" w14:textId="77777777" w:rsidR="00364581" w:rsidRDefault="007D2DF6">
      <w:pPr>
        <w:pStyle w:val="SourceCode"/>
      </w:pPr>
      <w:r>
        <w:t xml:space="preserve">    mov r9, rcx</w:t>
      </w:r>
    </w:p>
    <w:p w14:paraId="7F4F08BC" w14:textId="77777777" w:rsidR="00364581" w:rsidRDefault="007D2DF6">
      <w:pPr>
        <w:pStyle w:val="SourceCode"/>
      </w:pPr>
      <w:r>
        <w:t xml:space="preserve">    mov r8, rdx</w:t>
      </w:r>
    </w:p>
    <w:p w14:paraId="160F2117" w14:textId="77777777" w:rsidR="00364581" w:rsidRDefault="007D2DF6">
      <w:pPr>
        <w:pStyle w:val="SourceCode"/>
      </w:pPr>
      <w:r>
        <w:t xml:space="preserve">    mov rcx, rsi</w:t>
      </w:r>
    </w:p>
    <w:p w14:paraId="5D752E85" w14:textId="77777777" w:rsidR="00364581" w:rsidRDefault="007D2DF6">
      <w:pPr>
        <w:pStyle w:val="SourceCode"/>
      </w:pPr>
      <w:r>
        <w:t xml:space="preserve">    mov rdx, rdi</w:t>
      </w:r>
    </w:p>
    <w:p w14:paraId="738682E0" w14:textId="77777777" w:rsidR="00364581" w:rsidRDefault="007D2DF6">
      <w:pPr>
        <w:pStyle w:val="SourceCode"/>
      </w:pPr>
      <w:r>
        <w:t xml:space="preserve">    lea rdi, [command]</w:t>
      </w:r>
    </w:p>
    <w:p w14:paraId="0A57AE0F" w14:textId="77777777" w:rsidR="00364581" w:rsidRDefault="007D2DF6">
      <w:pPr>
        <w:pStyle w:val="SourceCode"/>
      </w:pPr>
      <w:r>
        <w:t xml:space="preserve">    mov esi, COMMAND_SIZE</w:t>
      </w:r>
    </w:p>
    <w:p w14:paraId="60BD3177" w14:textId="77777777" w:rsidR="00364581" w:rsidRDefault="007D2DF6">
      <w:pPr>
        <w:pStyle w:val="SourceCode"/>
      </w:pPr>
      <w:r>
        <w:t xml:space="preserve">    xor eax, eax</w:t>
      </w:r>
    </w:p>
    <w:p w14:paraId="551F8F06" w14:textId="77777777" w:rsidR="00364581" w:rsidRDefault="007D2DF6">
      <w:pPr>
        <w:pStyle w:val="SourceCode"/>
      </w:pPr>
      <w:r>
        <w:t xml:space="preserve">    call snprintf</w:t>
      </w:r>
    </w:p>
    <w:p w14:paraId="36BECF7E" w14:textId="77777777" w:rsidR="00364581" w:rsidRDefault="007D2DF6">
      <w:pPr>
        <w:pStyle w:val="SourceCode"/>
      </w:pPr>
      <w:r>
        <w:t xml:space="preserve">    pop rbx</w:t>
      </w:r>
    </w:p>
    <w:p w14:paraId="512AE758" w14:textId="77777777" w:rsidR="00364581" w:rsidRDefault="007D2DF6">
      <w:pPr>
        <w:pStyle w:val="SourceCode"/>
      </w:pPr>
      <w:r>
        <w:t xml:space="preserve">    ret</w:t>
      </w:r>
    </w:p>
    <w:p w14:paraId="75F9FB40" w14:textId="77777777" w:rsidR="00364581" w:rsidRDefault="00364581">
      <w:pPr>
        <w:pStyle w:val="SourceCode"/>
      </w:pPr>
    </w:p>
    <w:p w14:paraId="1228AFC1" w14:textId="77777777" w:rsidR="00364581" w:rsidRDefault="007D2DF6">
      <w:pPr>
        <w:pStyle w:val="SourceCode"/>
      </w:pPr>
      <w:r>
        <w:t>; run_command: builds one command line and runs it with system, which</w:t>
      </w:r>
    </w:p>
    <w:p w14:paraId="3DEB2900" w14:textId="77777777" w:rsidR="00364581" w:rsidRDefault="007D2DF6">
      <w:pPr>
        <w:pStyle w:val="SourceCode"/>
      </w:pPr>
      <w:r>
        <w:t>; starts it as a terminal would and waits for it to finish.</w:t>
      </w:r>
    </w:p>
    <w:p w14:paraId="0190AD16" w14:textId="77777777" w:rsidR="00364581" w:rsidRDefault="007D2DF6">
      <w:pPr>
        <w:pStyle w:val="SourceCode"/>
      </w:pPr>
      <w:r>
        <w:t>;   in:  as build_command</w:t>
      </w:r>
    </w:p>
    <w:p w14:paraId="264CCE6E" w14:textId="77777777" w:rsidR="00364581" w:rsidRDefault="007D2DF6">
      <w:pPr>
        <w:pStyle w:val="SourceCode"/>
      </w:pPr>
      <w:r>
        <w:t>;   out: eax = 0 when the command succeeded</w:t>
      </w:r>
    </w:p>
    <w:p w14:paraId="6B981698" w14:textId="77777777" w:rsidR="00364581" w:rsidRDefault="007D2DF6">
      <w:pPr>
        <w:pStyle w:val="SourceCode"/>
      </w:pPr>
      <w:r>
        <w:t>run_command:</w:t>
      </w:r>
    </w:p>
    <w:p w14:paraId="44A7B93F" w14:textId="77777777" w:rsidR="00364581" w:rsidRDefault="007D2DF6">
      <w:pPr>
        <w:pStyle w:val="SourceCode"/>
      </w:pPr>
      <w:r>
        <w:t xml:space="preserve">    push rbx</w:t>
      </w:r>
    </w:p>
    <w:p w14:paraId="717A7708" w14:textId="77777777" w:rsidR="00364581" w:rsidRDefault="007D2DF6">
      <w:pPr>
        <w:pStyle w:val="SourceCode"/>
      </w:pPr>
      <w:r>
        <w:t xml:space="preserve">    call build_command</w:t>
      </w:r>
    </w:p>
    <w:p w14:paraId="02356340" w14:textId="77777777" w:rsidR="00364581" w:rsidRDefault="007D2DF6">
      <w:pPr>
        <w:pStyle w:val="SourceCode"/>
      </w:pPr>
      <w:r>
        <w:t xml:space="preserve">    lea rdi, [command]</w:t>
      </w:r>
    </w:p>
    <w:p w14:paraId="552D2CBF" w14:textId="77777777" w:rsidR="00364581" w:rsidRDefault="007D2DF6">
      <w:pPr>
        <w:pStyle w:val="SourceCode"/>
      </w:pPr>
      <w:r>
        <w:t xml:space="preserve">    call system</w:t>
      </w:r>
    </w:p>
    <w:p w14:paraId="411A7275" w14:textId="77777777" w:rsidR="00364581" w:rsidRDefault="007D2DF6">
      <w:pPr>
        <w:pStyle w:val="SourceCode"/>
      </w:pPr>
      <w:r>
        <w:t xml:space="preserve">    pop rbx</w:t>
      </w:r>
    </w:p>
    <w:p w14:paraId="2EA5BF88" w14:textId="77777777" w:rsidR="00364581" w:rsidRDefault="007D2DF6">
      <w:pPr>
        <w:pStyle w:val="SourceCode"/>
      </w:pPr>
      <w:r>
        <w:t xml:space="preserve">    ret</w:t>
      </w:r>
    </w:p>
    <w:p w14:paraId="27B193C2" w14:textId="77777777" w:rsidR="00364581" w:rsidRDefault="00364581">
      <w:pPr>
        <w:pStyle w:val="SourceCode"/>
      </w:pPr>
    </w:p>
    <w:p w14:paraId="627E3AAA" w14:textId="77777777" w:rsidR="00364581" w:rsidRDefault="007D2DF6">
      <w:pPr>
        <w:pStyle w:val="SourceCode"/>
      </w:pPr>
      <w:r>
        <w:t>; read_settings: runs the lesson's read script for one adapter and reads</w:t>
      </w:r>
    </w:p>
    <w:p w14:paraId="1F9D66A6" w14:textId="77777777" w:rsidR="00364581" w:rsidRDefault="007D2DF6">
      <w:pPr>
        <w:pStyle w:val="SourceCode"/>
      </w:pPr>
      <w:r>
        <w:t>; the seven lines it prints.</w:t>
      </w:r>
    </w:p>
    <w:p w14:paraId="7477AE71" w14:textId="77777777" w:rsidR="00364581" w:rsidRDefault="007D2DF6">
      <w:pPr>
        <w:pStyle w:val="SourceCode"/>
      </w:pPr>
      <w:r>
        <w:t>;   in:  rdi = the adapter's name, rsi = the settings block to fill,</w:t>
      </w:r>
    </w:p>
    <w:p w14:paraId="2E6C1179" w14:textId="77777777" w:rsidR="00364581" w:rsidRDefault="007D2DF6">
      <w:pPr>
        <w:pStyle w:val="SourceCode"/>
      </w:pPr>
      <w:r>
        <w:t>;        rdx = the DHCP state to wait up to 10 seconds for (Enabled or</w:t>
      </w:r>
    </w:p>
    <w:p w14:paraId="02E72282" w14:textId="77777777" w:rsidR="00364581" w:rsidRDefault="007D2DF6">
      <w:pPr>
        <w:pStyle w:val="SourceCode"/>
      </w:pPr>
      <w:r>
        <w:t>;        Disabled), or empty text to read at once</w:t>
      </w:r>
    </w:p>
    <w:p w14:paraId="782376A4" w14:textId="77777777" w:rsidR="00364581" w:rsidRDefault="007D2DF6">
      <w:pPr>
        <w:pStyle w:val="SourceCode"/>
      </w:pPr>
      <w:r>
        <w:t>;   out: eax = 0, or 1 when there is no such adapter</w:t>
      </w:r>
    </w:p>
    <w:p w14:paraId="038B723D" w14:textId="77777777" w:rsidR="00364581" w:rsidRDefault="007D2DF6">
      <w:pPr>
        <w:pStyle w:val="SourceCode"/>
      </w:pPr>
      <w:r>
        <w:t>; popen starts a command and returns a handle that reads what it prints,</w:t>
      </w:r>
    </w:p>
    <w:p w14:paraId="17AA2D8F" w14:textId="77777777" w:rsidR="00364581" w:rsidRDefault="007D2DF6">
      <w:pPr>
        <w:pStyle w:val="SourceCode"/>
      </w:pPr>
      <w:r>
        <w:t>; like a file's; pclose waits for it to end and returns its exit status.</w:t>
      </w:r>
    </w:p>
    <w:p w14:paraId="76A27E8B" w14:textId="77777777" w:rsidR="00364581" w:rsidRDefault="007D2DF6">
      <w:pPr>
        <w:pStyle w:val="SourceCode"/>
      </w:pPr>
      <w:r>
        <w:t>read_settings:</w:t>
      </w:r>
    </w:p>
    <w:p w14:paraId="52DD9228" w14:textId="77777777" w:rsidR="00364581" w:rsidRDefault="007D2DF6">
      <w:pPr>
        <w:pStyle w:val="SourceCode"/>
      </w:pPr>
      <w:r>
        <w:t xml:space="preserve">    push rbx</w:t>
      </w:r>
    </w:p>
    <w:p w14:paraId="193CE585" w14:textId="77777777" w:rsidR="00364581" w:rsidRDefault="007D2DF6">
      <w:pPr>
        <w:pStyle w:val="SourceCode"/>
      </w:pPr>
      <w:r>
        <w:t xml:space="preserve">    push r12</w:t>
      </w:r>
    </w:p>
    <w:p w14:paraId="503DE2C0" w14:textId="77777777" w:rsidR="00364581" w:rsidRDefault="007D2DF6">
      <w:pPr>
        <w:pStyle w:val="SourceCode"/>
      </w:pPr>
      <w:r>
        <w:t xml:space="preserve">    push r13</w:t>
      </w:r>
    </w:p>
    <w:p w14:paraId="7130CBDE" w14:textId="77777777" w:rsidR="00364581" w:rsidRDefault="007D2DF6">
      <w:pPr>
        <w:pStyle w:val="SourceCode"/>
      </w:pPr>
      <w:r>
        <w:t xml:space="preserve">    mov r12, rsi</w:t>
      </w:r>
    </w:p>
    <w:p w14:paraId="780A07F8" w14:textId="77777777" w:rsidR="00364581" w:rsidRDefault="007D2DF6">
      <w:pPr>
        <w:pStyle w:val="SourceCode"/>
      </w:pPr>
      <w:r>
        <w:t xml:space="preserve">    mov rsi, rdi</w:t>
      </w:r>
    </w:p>
    <w:p w14:paraId="33E0ACE8" w14:textId="77777777" w:rsidR="00364581" w:rsidRDefault="007D2DF6">
      <w:pPr>
        <w:pStyle w:val="SourceCode"/>
      </w:pPr>
      <w:r>
        <w:t xml:space="preserve">    lea rdi, [read_command]</w:t>
      </w:r>
    </w:p>
    <w:p w14:paraId="4D5604D7" w14:textId="77777777" w:rsidR="00364581" w:rsidRDefault="007D2DF6">
      <w:pPr>
        <w:pStyle w:val="SourceCode"/>
      </w:pPr>
      <w:r>
        <w:t xml:space="preserve">    call build_command</w:t>
      </w:r>
    </w:p>
    <w:p w14:paraId="78048DA9" w14:textId="77777777" w:rsidR="00364581" w:rsidRDefault="007D2DF6">
      <w:pPr>
        <w:pStyle w:val="SourceCode"/>
      </w:pPr>
      <w:r>
        <w:t xml:space="preserve">    lea rdi, [command]</w:t>
      </w:r>
    </w:p>
    <w:p w14:paraId="61BB7943" w14:textId="77777777" w:rsidR="00364581" w:rsidRDefault="007D2DF6">
      <w:pPr>
        <w:pStyle w:val="SourceCode"/>
      </w:pPr>
      <w:r>
        <w:t xml:space="preserve">    lea rsi, [read_mode]</w:t>
      </w:r>
    </w:p>
    <w:p w14:paraId="7027FCB1" w14:textId="77777777" w:rsidR="00364581" w:rsidRDefault="007D2DF6">
      <w:pPr>
        <w:pStyle w:val="SourceCode"/>
      </w:pPr>
      <w:r>
        <w:t xml:space="preserve">    call popen</w:t>
      </w:r>
    </w:p>
    <w:p w14:paraId="49160E15" w14:textId="77777777" w:rsidR="00364581" w:rsidRDefault="007D2DF6">
      <w:pPr>
        <w:pStyle w:val="SourceCode"/>
      </w:pPr>
      <w:r>
        <w:t xml:space="preserve">    cmp rax, 0</w:t>
      </w:r>
    </w:p>
    <w:p w14:paraId="6E27182A" w14:textId="77777777" w:rsidR="00364581" w:rsidRDefault="007D2DF6">
      <w:pPr>
        <w:pStyle w:val="SourceCode"/>
      </w:pPr>
      <w:r>
        <w:t xml:space="preserve">    jne .command_open</w:t>
      </w:r>
    </w:p>
    <w:p w14:paraId="6CD6E99C" w14:textId="77777777" w:rsidR="00364581" w:rsidRDefault="007D2DF6">
      <w:pPr>
        <w:pStyle w:val="SourceCode"/>
      </w:pPr>
      <w:r>
        <w:t xml:space="preserve">    mov eax, 1</w:t>
      </w:r>
    </w:p>
    <w:p w14:paraId="0BCCE44F" w14:textId="77777777" w:rsidR="00364581" w:rsidRDefault="007D2DF6">
      <w:pPr>
        <w:pStyle w:val="SourceCode"/>
      </w:pPr>
      <w:r>
        <w:t xml:space="preserve">    jmp .settings_done</w:t>
      </w:r>
    </w:p>
    <w:p w14:paraId="4E5F6E0F" w14:textId="77777777" w:rsidR="00364581" w:rsidRDefault="007D2DF6">
      <w:pPr>
        <w:pStyle w:val="SourceCode"/>
      </w:pPr>
      <w:r>
        <w:t>.command_open:</w:t>
      </w:r>
    </w:p>
    <w:p w14:paraId="3E0E1A9A" w14:textId="77777777" w:rsidR="00364581" w:rsidRDefault="007D2DF6">
      <w:pPr>
        <w:pStyle w:val="SourceCode"/>
      </w:pPr>
      <w:r>
        <w:t xml:space="preserve">    mov rbx, rax</w:t>
      </w:r>
    </w:p>
    <w:p w14:paraId="3E1F6807" w14:textId="77777777" w:rsidR="00364581" w:rsidRDefault="007D2DF6">
      <w:pPr>
        <w:pStyle w:val="SourceCode"/>
      </w:pPr>
      <w:r>
        <w:t xml:space="preserve">    mov rdi, rbx</w:t>
      </w:r>
    </w:p>
    <w:p w14:paraId="55E6A577" w14:textId="77777777" w:rsidR="00364581" w:rsidRDefault="007D2DF6">
      <w:pPr>
        <w:pStyle w:val="SourceCode"/>
      </w:pPr>
      <w:r>
        <w:t xml:space="preserve">    mov rsi, r12</w:t>
      </w:r>
    </w:p>
    <w:p w14:paraId="0C66A6AB" w14:textId="77777777" w:rsidR="00364581" w:rsidRDefault="007D2DF6">
      <w:pPr>
        <w:pStyle w:val="SourceCode"/>
      </w:pPr>
      <w:r>
        <w:t xml:space="preserve">    call read_fields</w:t>
      </w:r>
    </w:p>
    <w:p w14:paraId="591498D4" w14:textId="77777777" w:rsidR="00364581" w:rsidRDefault="007D2DF6">
      <w:pPr>
        <w:pStyle w:val="SourceCode"/>
      </w:pPr>
      <w:r>
        <w:t xml:space="preserve">    mov r13d, eax</w:t>
      </w:r>
    </w:p>
    <w:p w14:paraId="0637EB64" w14:textId="77777777" w:rsidR="00364581" w:rsidRDefault="007D2DF6">
      <w:pPr>
        <w:pStyle w:val="SourceCode"/>
      </w:pPr>
      <w:r>
        <w:t xml:space="preserve">    mov rdi, rbx</w:t>
      </w:r>
    </w:p>
    <w:p w14:paraId="2A4DFDCC" w14:textId="77777777" w:rsidR="00364581" w:rsidRDefault="007D2DF6">
      <w:pPr>
        <w:pStyle w:val="SourceCode"/>
      </w:pPr>
      <w:r>
        <w:t xml:space="preserve">    call pclose</w:t>
      </w:r>
    </w:p>
    <w:p w14:paraId="0D0E43DE" w14:textId="77777777" w:rsidR="00364581" w:rsidRDefault="007D2DF6">
      <w:pPr>
        <w:pStyle w:val="SourceCode"/>
      </w:pPr>
      <w:r>
        <w:t xml:space="preserve">    cmp eax, 0</w:t>
      </w:r>
    </w:p>
    <w:p w14:paraId="774E5D6F" w14:textId="77777777" w:rsidR="00364581" w:rsidRDefault="007D2DF6">
      <w:pPr>
        <w:pStyle w:val="SourceCode"/>
      </w:pPr>
      <w:r>
        <w:t xml:space="preserve">    je .command_closed</w:t>
      </w:r>
    </w:p>
    <w:p w14:paraId="14635799" w14:textId="77777777" w:rsidR="00364581" w:rsidRDefault="007D2DF6">
      <w:pPr>
        <w:pStyle w:val="SourceCode"/>
      </w:pPr>
      <w:r>
        <w:t xml:space="preserve">    mov eax, 1</w:t>
      </w:r>
    </w:p>
    <w:p w14:paraId="42244E31" w14:textId="77777777" w:rsidR="00364581" w:rsidRDefault="007D2DF6">
      <w:pPr>
        <w:pStyle w:val="SourceCode"/>
      </w:pPr>
      <w:r>
        <w:t xml:space="preserve">    jmp .settings_done</w:t>
      </w:r>
    </w:p>
    <w:p w14:paraId="05D87DD4" w14:textId="77777777" w:rsidR="00364581" w:rsidRDefault="007D2DF6">
      <w:pPr>
        <w:pStyle w:val="SourceCode"/>
      </w:pPr>
      <w:r>
        <w:t>.command_closed:</w:t>
      </w:r>
    </w:p>
    <w:p w14:paraId="5D5FE131" w14:textId="77777777" w:rsidR="00364581" w:rsidRDefault="007D2DF6">
      <w:pPr>
        <w:pStyle w:val="SourceCode"/>
      </w:pPr>
      <w:r>
        <w:t xml:space="preserve">    mov eax, r13d</w:t>
      </w:r>
    </w:p>
    <w:p w14:paraId="424EF0F6" w14:textId="77777777" w:rsidR="00364581" w:rsidRDefault="007D2DF6">
      <w:pPr>
        <w:pStyle w:val="SourceCode"/>
      </w:pPr>
      <w:r>
        <w:t>.settings_done:</w:t>
      </w:r>
    </w:p>
    <w:p w14:paraId="697EF73D" w14:textId="77777777" w:rsidR="00364581" w:rsidRDefault="007D2DF6">
      <w:pPr>
        <w:pStyle w:val="SourceCode"/>
      </w:pPr>
      <w:r>
        <w:t xml:space="preserve">    pop r13</w:t>
      </w:r>
    </w:p>
    <w:p w14:paraId="46DFD240" w14:textId="77777777" w:rsidR="00364581" w:rsidRDefault="007D2DF6">
      <w:pPr>
        <w:pStyle w:val="SourceCode"/>
      </w:pPr>
      <w:r>
        <w:t xml:space="preserve">    pop r12</w:t>
      </w:r>
    </w:p>
    <w:p w14:paraId="1391BB18" w14:textId="77777777" w:rsidR="00364581" w:rsidRDefault="007D2DF6">
      <w:pPr>
        <w:pStyle w:val="SourceCode"/>
      </w:pPr>
      <w:r>
        <w:t xml:space="preserve">    pop rbx</w:t>
      </w:r>
    </w:p>
    <w:p w14:paraId="58C33307" w14:textId="77777777" w:rsidR="00364581" w:rsidRDefault="007D2DF6">
      <w:pPr>
        <w:pStyle w:val="SourceCode"/>
      </w:pPr>
      <w:r>
        <w:t xml:space="preserve">    ret</w:t>
      </w:r>
    </w:p>
    <w:p w14:paraId="53896CEE" w14:textId="77777777" w:rsidR="00364581" w:rsidRDefault="00364581">
      <w:pPr>
        <w:pStyle w:val="SourceCode"/>
      </w:pPr>
    </w:p>
    <w:p w14:paraId="5A24DB0C" w14:textId="77777777" w:rsidR="00364581" w:rsidRDefault="007D2DF6">
      <w:pPr>
        <w:pStyle w:val="SourceCode"/>
      </w:pPr>
      <w:r>
        <w:t>; apply_static: sets the recorded values by hand. nmcli stores them in the</w:t>
      </w:r>
    </w:p>
    <w:p w14:paraId="52F44D79" w14:textId="77777777" w:rsidR="00364581" w:rsidRDefault="007D2DF6">
      <w:pPr>
        <w:pStyle w:val="SourceCode"/>
      </w:pPr>
      <w:r>
        <w:t>; profile with ipv4.method manual, and connection up applies them.</w:t>
      </w:r>
    </w:p>
    <w:p w14:paraId="014D0D4D" w14:textId="77777777" w:rsidR="00364581" w:rsidRDefault="007D2DF6">
      <w:pPr>
        <w:pStyle w:val="SourceCode"/>
      </w:pPr>
      <w:r>
        <w:t>;   in:  rdi = the settings block</w:t>
      </w:r>
    </w:p>
    <w:p w14:paraId="0403FD7F" w14:textId="77777777" w:rsidR="00364581" w:rsidRDefault="007D2DF6">
      <w:pPr>
        <w:pStyle w:val="SourceCode"/>
      </w:pPr>
      <w:r>
        <w:t>;   out: eax = 0, or 1 when the system refused</w:t>
      </w:r>
    </w:p>
    <w:p w14:paraId="28209F4C" w14:textId="77777777" w:rsidR="00364581" w:rsidRDefault="007D2DF6">
      <w:pPr>
        <w:pStyle w:val="SourceCode"/>
      </w:pPr>
      <w:r>
        <w:t>apply_static:</w:t>
      </w:r>
    </w:p>
    <w:p w14:paraId="068BE164" w14:textId="77777777" w:rsidR="00364581" w:rsidRDefault="007D2DF6">
      <w:pPr>
        <w:pStyle w:val="SourceCode"/>
      </w:pPr>
      <w:r>
        <w:t xml:space="preserve">    push rbx</w:t>
      </w:r>
    </w:p>
    <w:p w14:paraId="3F52650D" w14:textId="77777777" w:rsidR="00364581" w:rsidRDefault="007D2DF6">
      <w:pPr>
        <w:pStyle w:val="SourceCode"/>
      </w:pPr>
      <w:r>
        <w:t xml:space="preserve">    mov rbx, rdi</w:t>
      </w:r>
    </w:p>
    <w:p w14:paraId="56FB69E4" w14:textId="77777777" w:rsidR="00364581" w:rsidRDefault="007D2DF6">
      <w:pPr>
        <w:pStyle w:val="SourceCode"/>
      </w:pPr>
      <w:r>
        <w:t xml:space="preserve">    lea rdi, [static_command]</w:t>
      </w:r>
    </w:p>
    <w:p w14:paraId="061A40F9" w14:textId="77777777" w:rsidR="00364581" w:rsidRDefault="007D2DF6">
      <w:pPr>
        <w:pStyle w:val="SourceCode"/>
      </w:pPr>
      <w:r>
        <w:t xml:space="preserve">    lea rsi, [rbx + SETTINGS_PROFILE]</w:t>
      </w:r>
    </w:p>
    <w:p w14:paraId="383B4E93" w14:textId="77777777" w:rsidR="00364581" w:rsidRDefault="007D2DF6">
      <w:pPr>
        <w:pStyle w:val="SourceCode"/>
      </w:pPr>
      <w:r>
        <w:t xml:space="preserve">    lea rdx, [rbx + SETTINGS_ADDRESS]</w:t>
      </w:r>
    </w:p>
    <w:p w14:paraId="56422721" w14:textId="77777777" w:rsidR="00364581" w:rsidRDefault="007D2DF6">
      <w:pPr>
        <w:pStyle w:val="SourceCode"/>
      </w:pPr>
      <w:r>
        <w:t xml:space="preserve">    lea rcx, [rbx + SETTINGS_GATEWAY]</w:t>
      </w:r>
    </w:p>
    <w:p w14:paraId="42E41300" w14:textId="77777777" w:rsidR="00364581" w:rsidRDefault="007D2DF6">
      <w:pPr>
        <w:pStyle w:val="SourceCode"/>
      </w:pPr>
      <w:r>
        <w:t xml:space="preserve">    call run_command</w:t>
      </w:r>
    </w:p>
    <w:p w14:paraId="42B9C410" w14:textId="77777777" w:rsidR="00364581" w:rsidRDefault="007D2DF6">
      <w:pPr>
        <w:pStyle w:val="SourceCode"/>
      </w:pPr>
      <w:r>
        <w:t xml:space="preserve">    cmp eax, 0</w:t>
      </w:r>
    </w:p>
    <w:p w14:paraId="6BA36437" w14:textId="77777777" w:rsidR="00364581" w:rsidRDefault="007D2DF6">
      <w:pPr>
        <w:pStyle w:val="SourceCode"/>
      </w:pPr>
      <w:r>
        <w:t xml:space="preserve">    jne .apply_failed</w:t>
      </w:r>
    </w:p>
    <w:p w14:paraId="764879FA" w14:textId="77777777" w:rsidR="00364581" w:rsidRDefault="007D2DF6">
      <w:pPr>
        <w:pStyle w:val="SourceCode"/>
      </w:pPr>
      <w:r>
        <w:t xml:space="preserve">    lea rdi, [dns_command]</w:t>
      </w:r>
    </w:p>
    <w:p w14:paraId="557C7084" w14:textId="77777777" w:rsidR="00364581" w:rsidRDefault="007D2DF6">
      <w:pPr>
        <w:pStyle w:val="SourceCode"/>
      </w:pPr>
      <w:r>
        <w:t xml:space="preserve">    lea rsi, [rbx + SETTINGS_PROFILE]</w:t>
      </w:r>
    </w:p>
    <w:p w14:paraId="21F56C2B" w14:textId="77777777" w:rsidR="00364581" w:rsidRDefault="007D2DF6">
      <w:pPr>
        <w:pStyle w:val="SourceCode"/>
      </w:pPr>
      <w:r>
        <w:t xml:space="preserve">    lea rdx, [rbx + SETTINGS_DNS]</w:t>
      </w:r>
    </w:p>
    <w:p w14:paraId="5F437CE5" w14:textId="77777777" w:rsidR="00364581" w:rsidRDefault="007D2DF6">
      <w:pPr>
        <w:pStyle w:val="SourceCode"/>
      </w:pPr>
      <w:r>
        <w:t xml:space="preserve">    call run_command</w:t>
      </w:r>
    </w:p>
    <w:p w14:paraId="3B1B3DC6" w14:textId="77777777" w:rsidR="00364581" w:rsidRDefault="007D2DF6">
      <w:pPr>
        <w:pStyle w:val="SourceCode"/>
      </w:pPr>
      <w:r>
        <w:t xml:space="preserve">    cmp eax, 0</w:t>
      </w:r>
    </w:p>
    <w:p w14:paraId="1F1DB3F1" w14:textId="77777777" w:rsidR="00364581" w:rsidRDefault="007D2DF6">
      <w:pPr>
        <w:pStyle w:val="SourceCode"/>
      </w:pPr>
      <w:r>
        <w:t xml:space="preserve">    jne .apply_failed</w:t>
      </w:r>
    </w:p>
    <w:p w14:paraId="518CE450" w14:textId="77777777" w:rsidR="00364581" w:rsidRDefault="007D2DF6">
      <w:pPr>
        <w:pStyle w:val="SourceCode"/>
      </w:pPr>
      <w:r>
        <w:t xml:space="preserve">    lea rdi, [up_command]</w:t>
      </w:r>
    </w:p>
    <w:p w14:paraId="251FC102" w14:textId="77777777" w:rsidR="00364581" w:rsidRDefault="007D2DF6">
      <w:pPr>
        <w:pStyle w:val="SourceCode"/>
      </w:pPr>
      <w:r>
        <w:t xml:space="preserve">    lea rsi, [rbx + SETTINGS_PROFILE]</w:t>
      </w:r>
    </w:p>
    <w:p w14:paraId="4E3C2B70" w14:textId="77777777" w:rsidR="00364581" w:rsidRDefault="007D2DF6">
      <w:pPr>
        <w:pStyle w:val="SourceCode"/>
      </w:pPr>
      <w:r>
        <w:t xml:space="preserve">    call run_command</w:t>
      </w:r>
    </w:p>
    <w:p w14:paraId="755B4CFD" w14:textId="77777777" w:rsidR="00364581" w:rsidRDefault="007D2DF6">
      <w:pPr>
        <w:pStyle w:val="SourceCode"/>
      </w:pPr>
      <w:r>
        <w:t xml:space="preserve">    cmp eax, 0</w:t>
      </w:r>
    </w:p>
    <w:p w14:paraId="4AA575ED" w14:textId="77777777" w:rsidR="00364581" w:rsidRDefault="007D2DF6">
      <w:pPr>
        <w:pStyle w:val="SourceCode"/>
      </w:pPr>
      <w:r>
        <w:t xml:space="preserve">    jne .apply_failed</w:t>
      </w:r>
    </w:p>
    <w:p w14:paraId="48A9F437" w14:textId="77777777" w:rsidR="00364581" w:rsidRDefault="007D2DF6">
      <w:pPr>
        <w:pStyle w:val="SourceCode"/>
      </w:pPr>
      <w:r>
        <w:t xml:space="preserve">    xor eax, eax</w:t>
      </w:r>
    </w:p>
    <w:p w14:paraId="3B0ACA22" w14:textId="77777777" w:rsidR="00364581" w:rsidRDefault="007D2DF6">
      <w:pPr>
        <w:pStyle w:val="SourceCode"/>
      </w:pPr>
      <w:r>
        <w:t xml:space="preserve">    jmp .apply_done</w:t>
      </w:r>
    </w:p>
    <w:p w14:paraId="27F94043" w14:textId="77777777" w:rsidR="00364581" w:rsidRDefault="007D2DF6">
      <w:pPr>
        <w:pStyle w:val="SourceCode"/>
      </w:pPr>
      <w:r>
        <w:t>.apply_failed:</w:t>
      </w:r>
    </w:p>
    <w:p w14:paraId="20230FE0" w14:textId="77777777" w:rsidR="00364581" w:rsidRDefault="007D2DF6">
      <w:pPr>
        <w:pStyle w:val="SourceCode"/>
      </w:pPr>
      <w:r>
        <w:t xml:space="preserve">    mov eax, 1</w:t>
      </w:r>
    </w:p>
    <w:p w14:paraId="7C24CD6D" w14:textId="77777777" w:rsidR="00364581" w:rsidRDefault="007D2DF6">
      <w:pPr>
        <w:pStyle w:val="SourceCode"/>
      </w:pPr>
      <w:r>
        <w:t>.apply_done:</w:t>
      </w:r>
    </w:p>
    <w:p w14:paraId="2AE9D29F" w14:textId="77777777" w:rsidR="00364581" w:rsidRDefault="007D2DF6">
      <w:pPr>
        <w:pStyle w:val="SourceCode"/>
      </w:pPr>
      <w:r>
        <w:t xml:space="preserve">    pop rbx</w:t>
      </w:r>
    </w:p>
    <w:p w14:paraId="6741F9B2" w14:textId="77777777" w:rsidR="00364581" w:rsidRDefault="007D2DF6">
      <w:pPr>
        <w:pStyle w:val="SourceCode"/>
      </w:pPr>
      <w:r>
        <w:t xml:space="preserve">    ret</w:t>
      </w:r>
    </w:p>
    <w:p w14:paraId="69151CFE" w14:textId="77777777" w:rsidR="00364581" w:rsidRDefault="00364581">
      <w:pPr>
        <w:pStyle w:val="SourceCode"/>
      </w:pPr>
    </w:p>
    <w:p w14:paraId="6A063BB9" w14:textId="77777777" w:rsidR="00364581" w:rsidRDefault="007D2DF6">
      <w:pPr>
        <w:pStyle w:val="SourceCode"/>
      </w:pPr>
      <w:r>
        <w:t>; restore_dhcp: clears the profile's values, sets ipv4.method back to</w:t>
      </w:r>
    </w:p>
    <w:p w14:paraId="0C2E274A" w14:textId="77777777" w:rsidR="00364581" w:rsidRDefault="007D2DF6">
      <w:pPr>
        <w:pStyle w:val="SourceCode"/>
      </w:pPr>
      <w:r>
        <w:t>; auto (DHCP), and applies it; when DHCP is already on, it clears only the</w:t>
      </w:r>
    </w:p>
    <w:p w14:paraId="61A5F7C1" w14:textId="77777777" w:rsidR="00364581" w:rsidRDefault="007D2DF6">
      <w:pPr>
        <w:pStyle w:val="SourceCode"/>
      </w:pPr>
      <w:r>
        <w:t>; DNS servers.</w:t>
      </w:r>
    </w:p>
    <w:p w14:paraId="371E97F5" w14:textId="77777777" w:rsidR="00364581" w:rsidRDefault="007D2DF6">
      <w:pPr>
        <w:pStyle w:val="SourceCode"/>
      </w:pPr>
      <w:r>
        <w:t>;   in:  rdi = the settings block, esi = 1 when DHCP is already on</w:t>
      </w:r>
    </w:p>
    <w:p w14:paraId="2BB85A9C" w14:textId="77777777" w:rsidR="00364581" w:rsidRDefault="007D2DF6">
      <w:pPr>
        <w:pStyle w:val="SourceCode"/>
      </w:pPr>
      <w:r>
        <w:t>;   out: eax = 0, or 1 when the system refused</w:t>
      </w:r>
    </w:p>
    <w:p w14:paraId="5A78ECE2" w14:textId="77777777" w:rsidR="00364581" w:rsidRDefault="007D2DF6">
      <w:pPr>
        <w:pStyle w:val="SourceCode"/>
      </w:pPr>
      <w:r>
        <w:t>restore_dhcp:</w:t>
      </w:r>
    </w:p>
    <w:p w14:paraId="6C248E9D" w14:textId="77777777" w:rsidR="00364581" w:rsidRDefault="007D2DF6">
      <w:pPr>
        <w:pStyle w:val="SourceCode"/>
      </w:pPr>
      <w:r>
        <w:t xml:space="preserve">    push rbx</w:t>
      </w:r>
    </w:p>
    <w:p w14:paraId="5180082F" w14:textId="77777777" w:rsidR="00364581" w:rsidRDefault="007D2DF6">
      <w:pPr>
        <w:pStyle w:val="SourceCode"/>
      </w:pPr>
      <w:r>
        <w:t xml:space="preserve">    mov rbx, rdi</w:t>
      </w:r>
    </w:p>
    <w:p w14:paraId="37C6C353" w14:textId="77777777" w:rsidR="00364581" w:rsidRDefault="007D2DF6">
      <w:pPr>
        <w:pStyle w:val="SourceCode"/>
      </w:pPr>
      <w:r>
        <w:t xml:space="preserve">    lea rdi, [dhcp_command]</w:t>
      </w:r>
    </w:p>
    <w:p w14:paraId="5F400F3B" w14:textId="77777777" w:rsidR="00364581" w:rsidRDefault="007D2DF6">
      <w:pPr>
        <w:pStyle w:val="SourceCode"/>
      </w:pPr>
      <w:r>
        <w:t xml:space="preserve">    cmp esi, 0</w:t>
      </w:r>
    </w:p>
    <w:p w14:paraId="37954099" w14:textId="77777777" w:rsidR="00364581" w:rsidRDefault="007D2DF6">
      <w:pPr>
        <w:pStyle w:val="SourceCode"/>
      </w:pPr>
      <w:r>
        <w:t xml:space="preserve">    je .chosen</w:t>
      </w:r>
    </w:p>
    <w:p w14:paraId="73DBF237" w14:textId="77777777" w:rsidR="00364581" w:rsidRDefault="007D2DF6">
      <w:pPr>
        <w:pStyle w:val="SourceCode"/>
      </w:pPr>
      <w:r>
        <w:t xml:space="preserve">    lea rdi, [dns_clear_command]</w:t>
      </w:r>
    </w:p>
    <w:p w14:paraId="57E81081" w14:textId="77777777" w:rsidR="00364581" w:rsidRDefault="007D2DF6">
      <w:pPr>
        <w:pStyle w:val="SourceCode"/>
      </w:pPr>
      <w:r>
        <w:t>.chosen:</w:t>
      </w:r>
    </w:p>
    <w:p w14:paraId="7CCE0DAF" w14:textId="77777777" w:rsidR="00364581" w:rsidRDefault="007D2DF6">
      <w:pPr>
        <w:pStyle w:val="SourceCode"/>
      </w:pPr>
      <w:r>
        <w:t xml:space="preserve">    lea rsi, [rbx + SETTINGS_PROFILE]</w:t>
      </w:r>
    </w:p>
    <w:p w14:paraId="07EFF733" w14:textId="77777777" w:rsidR="00364581" w:rsidRDefault="007D2DF6">
      <w:pPr>
        <w:pStyle w:val="SourceCode"/>
      </w:pPr>
      <w:r>
        <w:t xml:space="preserve">    call run_command</w:t>
      </w:r>
    </w:p>
    <w:p w14:paraId="1BEB267D" w14:textId="77777777" w:rsidR="00364581" w:rsidRDefault="007D2DF6">
      <w:pPr>
        <w:pStyle w:val="SourceCode"/>
      </w:pPr>
      <w:r>
        <w:t xml:space="preserve">    cmp eax, 0</w:t>
      </w:r>
    </w:p>
    <w:p w14:paraId="27303D6A" w14:textId="77777777" w:rsidR="00364581" w:rsidRDefault="007D2DF6">
      <w:pPr>
        <w:pStyle w:val="SourceCode"/>
      </w:pPr>
      <w:r>
        <w:t xml:space="preserve">    jne .restore_failed</w:t>
      </w:r>
    </w:p>
    <w:p w14:paraId="00B0C13C" w14:textId="77777777" w:rsidR="00364581" w:rsidRDefault="007D2DF6">
      <w:pPr>
        <w:pStyle w:val="SourceCode"/>
      </w:pPr>
      <w:r>
        <w:t xml:space="preserve">    lea rdi, [up_command]</w:t>
      </w:r>
    </w:p>
    <w:p w14:paraId="17F1D757" w14:textId="77777777" w:rsidR="00364581" w:rsidRDefault="007D2DF6">
      <w:pPr>
        <w:pStyle w:val="SourceCode"/>
      </w:pPr>
      <w:r>
        <w:t xml:space="preserve">    lea rsi, [rbx + SETTINGS_PROFILE]</w:t>
      </w:r>
    </w:p>
    <w:p w14:paraId="33DEF575" w14:textId="77777777" w:rsidR="00364581" w:rsidRDefault="007D2DF6">
      <w:pPr>
        <w:pStyle w:val="SourceCode"/>
      </w:pPr>
      <w:r>
        <w:t xml:space="preserve">    call run_command</w:t>
      </w:r>
    </w:p>
    <w:p w14:paraId="0B7B481C" w14:textId="77777777" w:rsidR="00364581" w:rsidRDefault="007D2DF6">
      <w:pPr>
        <w:pStyle w:val="SourceCode"/>
      </w:pPr>
      <w:r>
        <w:t xml:space="preserve">    cmp eax, 0</w:t>
      </w:r>
    </w:p>
    <w:p w14:paraId="138A17A7" w14:textId="77777777" w:rsidR="00364581" w:rsidRDefault="007D2DF6">
      <w:pPr>
        <w:pStyle w:val="SourceCode"/>
      </w:pPr>
      <w:r>
        <w:t xml:space="preserve">    jne .restore_failed</w:t>
      </w:r>
    </w:p>
    <w:p w14:paraId="33BA29B6" w14:textId="77777777" w:rsidR="00364581" w:rsidRDefault="007D2DF6">
      <w:pPr>
        <w:pStyle w:val="SourceCode"/>
      </w:pPr>
      <w:r>
        <w:t xml:space="preserve">    xor eax, eax</w:t>
      </w:r>
    </w:p>
    <w:p w14:paraId="07DF0A9E" w14:textId="77777777" w:rsidR="00364581" w:rsidRDefault="007D2DF6">
      <w:pPr>
        <w:pStyle w:val="SourceCode"/>
      </w:pPr>
      <w:r>
        <w:t xml:space="preserve">    jmp .restore_done</w:t>
      </w:r>
    </w:p>
    <w:p w14:paraId="12A702EA" w14:textId="77777777" w:rsidR="00364581" w:rsidRDefault="007D2DF6">
      <w:pPr>
        <w:pStyle w:val="SourceCode"/>
      </w:pPr>
      <w:r>
        <w:t>.restore_failed:</w:t>
      </w:r>
    </w:p>
    <w:p w14:paraId="2C278CFC" w14:textId="77777777" w:rsidR="00364581" w:rsidRDefault="007D2DF6">
      <w:pPr>
        <w:pStyle w:val="SourceCode"/>
      </w:pPr>
      <w:r>
        <w:t xml:space="preserve">    mov eax, 1</w:t>
      </w:r>
    </w:p>
    <w:p w14:paraId="045863B3" w14:textId="77777777" w:rsidR="00364581" w:rsidRDefault="007D2DF6">
      <w:pPr>
        <w:pStyle w:val="SourceCode"/>
      </w:pPr>
      <w:r>
        <w:t>.restore_done:</w:t>
      </w:r>
    </w:p>
    <w:p w14:paraId="4DF57213" w14:textId="77777777" w:rsidR="00364581" w:rsidRDefault="007D2DF6">
      <w:pPr>
        <w:pStyle w:val="SourceCode"/>
      </w:pPr>
      <w:r>
        <w:t xml:space="preserve">    pop rbx</w:t>
      </w:r>
    </w:p>
    <w:p w14:paraId="5C263342" w14:textId="77777777" w:rsidR="00364581" w:rsidRDefault="007D2DF6">
      <w:pPr>
        <w:pStyle w:val="SourceCode"/>
      </w:pPr>
      <w:r>
        <w:t xml:space="preserve">    ret</w:t>
      </w:r>
    </w:p>
    <w:p w14:paraId="40893FCC" w14:textId="77777777" w:rsidR="00364581" w:rsidRDefault="00364581">
      <w:pPr>
        <w:pStyle w:val="SourceCode"/>
      </w:pPr>
    </w:p>
    <w:p w14:paraId="6C614043" w14:textId="77777777" w:rsidR="00364581" w:rsidRDefault="007D2DF6">
      <w:pPr>
        <w:pStyle w:val="SourceCode"/>
      </w:pPr>
      <w:r>
        <w:t>; read_answer: shows a prompt and reads one typed line into answer.</w:t>
      </w:r>
    </w:p>
    <w:p w14:paraId="69EB2B4B" w14:textId="77777777" w:rsidR="00364581" w:rsidRDefault="007D2DF6">
      <w:pPr>
        <w:pStyle w:val="SourceCode"/>
      </w:pPr>
      <w:r>
        <w:t>;   in: rdi = the prompt</w:t>
      </w:r>
    </w:p>
    <w:p w14:paraId="7DE8DE3E" w14:textId="77777777" w:rsidR="00364581" w:rsidRDefault="007D2DF6">
      <w:pPr>
        <w:pStyle w:val="SourceCode"/>
      </w:pPr>
      <w:r>
        <w:t>; Remember, fflush(0) puts the prompt on the screen before the program</w:t>
      </w:r>
    </w:p>
    <w:p w14:paraId="69A2F658" w14:textId="77777777" w:rsidR="00364581" w:rsidRDefault="007D2DF6">
      <w:pPr>
        <w:pStyle w:val="SourceCode"/>
      </w:pPr>
      <w:r>
        <w:t>; waits, and [stdin] is the keyboard's stream. If input has ended, the</w:t>
      </w:r>
    </w:p>
    <w:p w14:paraId="2BD177B2" w14:textId="77777777" w:rsidR="00364581" w:rsidRDefault="007D2DF6">
      <w:pPr>
        <w:pStyle w:val="SourceCode"/>
      </w:pPr>
      <w:r>
        <w:t>; answer stays empty.</w:t>
      </w:r>
    </w:p>
    <w:p w14:paraId="1DE9A675" w14:textId="77777777" w:rsidR="00364581" w:rsidRDefault="007D2DF6">
      <w:pPr>
        <w:pStyle w:val="SourceCode"/>
      </w:pPr>
      <w:r>
        <w:t>read_answer:</w:t>
      </w:r>
    </w:p>
    <w:p w14:paraId="27A39239" w14:textId="77777777" w:rsidR="00364581" w:rsidRDefault="007D2DF6">
      <w:pPr>
        <w:pStyle w:val="SourceCode"/>
      </w:pPr>
      <w:r>
        <w:t xml:space="preserve">    push rbx</w:t>
      </w:r>
    </w:p>
    <w:p w14:paraId="492D65A1" w14:textId="77777777" w:rsidR="00364581" w:rsidRDefault="007D2DF6">
      <w:pPr>
        <w:pStyle w:val="SourceCode"/>
      </w:pPr>
      <w:r>
        <w:t xml:space="preserve">    xor eax, eax</w:t>
      </w:r>
    </w:p>
    <w:p w14:paraId="6DA0B1EB" w14:textId="77777777" w:rsidR="00364581" w:rsidRDefault="007D2DF6">
      <w:pPr>
        <w:pStyle w:val="SourceCode"/>
      </w:pPr>
      <w:r>
        <w:t xml:space="preserve">    call printf</w:t>
      </w:r>
    </w:p>
    <w:p w14:paraId="48D67BCE" w14:textId="77777777" w:rsidR="00364581" w:rsidRDefault="007D2DF6">
      <w:pPr>
        <w:pStyle w:val="SourceCode"/>
      </w:pPr>
      <w:r>
        <w:t xml:space="preserve">    xor edi, edi</w:t>
      </w:r>
    </w:p>
    <w:p w14:paraId="67587C5A" w14:textId="77777777" w:rsidR="00364581" w:rsidRDefault="007D2DF6">
      <w:pPr>
        <w:pStyle w:val="SourceCode"/>
      </w:pPr>
      <w:r>
        <w:t xml:space="preserve">    call fflush</w:t>
      </w:r>
    </w:p>
    <w:p w14:paraId="48A785D3" w14:textId="77777777" w:rsidR="00364581" w:rsidRDefault="007D2DF6">
      <w:pPr>
        <w:pStyle w:val="SourceCode"/>
      </w:pPr>
      <w:r>
        <w:t xml:space="preserve">    mov rdi, [stdin]</w:t>
      </w:r>
    </w:p>
    <w:p w14:paraId="5DC5D687" w14:textId="77777777" w:rsidR="00364581" w:rsidRDefault="007D2DF6">
      <w:pPr>
        <w:pStyle w:val="SourceCode"/>
      </w:pPr>
      <w:r>
        <w:t xml:space="preserve">    lea rsi, [answer]</w:t>
      </w:r>
    </w:p>
    <w:p w14:paraId="09C3E1F2" w14:textId="77777777" w:rsidR="00364581" w:rsidRDefault="007D2DF6">
      <w:pPr>
        <w:pStyle w:val="SourceCode"/>
      </w:pPr>
      <w:r>
        <w:t xml:space="preserve">    call read_line</w:t>
      </w:r>
    </w:p>
    <w:p w14:paraId="3ABFBFC8" w14:textId="77777777" w:rsidR="00364581" w:rsidRDefault="007D2DF6">
      <w:pPr>
        <w:pStyle w:val="SourceCode"/>
      </w:pPr>
      <w:r>
        <w:t xml:space="preserve">    pop rbx</w:t>
      </w:r>
    </w:p>
    <w:p w14:paraId="692D1E57" w14:textId="77777777" w:rsidR="00364581" w:rsidRDefault="007D2DF6">
      <w:pPr>
        <w:pStyle w:val="SourceCode"/>
      </w:pPr>
      <w:r>
        <w:t xml:space="preserve">    ret</w:t>
      </w:r>
    </w:p>
    <w:p w14:paraId="02F1E2C6" w14:textId="77777777" w:rsidR="00364581" w:rsidRDefault="00364581">
      <w:pPr>
        <w:pStyle w:val="SourceCode"/>
      </w:pPr>
    </w:p>
    <w:p w14:paraId="14958060" w14:textId="77777777" w:rsidR="00364581" w:rsidRDefault="007D2DF6">
      <w:pPr>
        <w:pStyle w:val="SourceCode"/>
      </w:pPr>
      <w:r>
        <w:t>; print_field: prints one line with one value.</w:t>
      </w:r>
    </w:p>
    <w:p w14:paraId="466AB06E" w14:textId="77777777" w:rsidR="00364581" w:rsidRDefault="007D2DF6">
      <w:pPr>
        <w:pStyle w:val="SourceCode"/>
      </w:pPr>
      <w:r>
        <w:t>;   in: rdi = the line's format, rsi = the value</w:t>
      </w:r>
    </w:p>
    <w:p w14:paraId="05FF365E" w14:textId="77777777" w:rsidR="00364581" w:rsidRDefault="007D2DF6">
      <w:pPr>
        <w:pStyle w:val="SourceCode"/>
      </w:pPr>
      <w:r>
        <w:t>print_field:</w:t>
      </w:r>
    </w:p>
    <w:p w14:paraId="2AD575CA" w14:textId="77777777" w:rsidR="00364581" w:rsidRDefault="007D2DF6">
      <w:pPr>
        <w:pStyle w:val="SourceCode"/>
      </w:pPr>
      <w:r>
        <w:t xml:space="preserve">    push rbx</w:t>
      </w:r>
    </w:p>
    <w:p w14:paraId="5A147E5A" w14:textId="77777777" w:rsidR="00364581" w:rsidRDefault="007D2DF6">
      <w:pPr>
        <w:pStyle w:val="SourceCode"/>
      </w:pPr>
      <w:r>
        <w:t xml:space="preserve">    xor eax, eax</w:t>
      </w:r>
    </w:p>
    <w:p w14:paraId="5F4036D5" w14:textId="77777777" w:rsidR="00364581" w:rsidRDefault="007D2DF6">
      <w:pPr>
        <w:pStyle w:val="SourceCode"/>
      </w:pPr>
      <w:r>
        <w:t xml:space="preserve">    call printf</w:t>
      </w:r>
    </w:p>
    <w:p w14:paraId="3D84780C" w14:textId="77777777" w:rsidR="00364581" w:rsidRDefault="007D2DF6">
      <w:pPr>
        <w:pStyle w:val="SourceCode"/>
      </w:pPr>
      <w:r>
        <w:t xml:space="preserve">    pop rbx</w:t>
      </w:r>
    </w:p>
    <w:p w14:paraId="1DFE4911" w14:textId="77777777" w:rsidR="00364581" w:rsidRDefault="007D2DF6">
      <w:pPr>
        <w:pStyle w:val="SourceCode"/>
      </w:pPr>
      <w:r>
        <w:t xml:space="preserve">    ret</w:t>
      </w:r>
    </w:p>
    <w:p w14:paraId="3F45C973" w14:textId="77777777" w:rsidR="00364581" w:rsidRDefault="00364581">
      <w:pPr>
        <w:pStyle w:val="SourceCode"/>
      </w:pPr>
    </w:p>
    <w:p w14:paraId="734E040F" w14:textId="77777777" w:rsidR="00364581" w:rsidRDefault="007D2DF6">
      <w:pPr>
        <w:pStyle w:val="SourceCode"/>
      </w:pPr>
      <w:r>
        <w:t>; change_network: prints the Change Plan and, after a typed yes, records</w:t>
      </w:r>
    </w:p>
    <w:p w14:paraId="12FEB800" w14:textId="77777777" w:rsidR="00364581" w:rsidRDefault="007D2DF6">
      <w:pPr>
        <w:pStyle w:val="SourceCode"/>
      </w:pPr>
      <w:r>
        <w:t>; the settings and makes them static.</w:t>
      </w:r>
    </w:p>
    <w:p w14:paraId="50E597EA" w14:textId="77777777" w:rsidR="00364581" w:rsidRDefault="007D2DF6">
      <w:pPr>
        <w:pStyle w:val="SourceCode"/>
      </w:pPr>
      <w:r>
        <w:t>;   out: eax = the exit code</w:t>
      </w:r>
    </w:p>
    <w:p w14:paraId="1301C387" w14:textId="77777777" w:rsidR="00364581" w:rsidRDefault="007D2DF6">
      <w:pPr>
        <w:pStyle w:val="SourceCode"/>
      </w:pPr>
      <w:r>
        <w:t>; rbx holds the record file's handle, r12 walks the fields, and r13d</w:t>
      </w:r>
    </w:p>
    <w:p w14:paraId="45B6CB83" w14:textId="77777777" w:rsidR="00364581" w:rsidRDefault="007D2DF6">
      <w:pPr>
        <w:pStyle w:val="SourceCode"/>
      </w:pPr>
      <w:r>
        <w:t>; counts them.</w:t>
      </w:r>
    </w:p>
    <w:p w14:paraId="10AA46A5" w14:textId="77777777" w:rsidR="00364581" w:rsidRDefault="007D2DF6">
      <w:pPr>
        <w:pStyle w:val="SourceCode"/>
      </w:pPr>
      <w:r>
        <w:t>change_network:</w:t>
      </w:r>
    </w:p>
    <w:p w14:paraId="6F64EA8D" w14:textId="77777777" w:rsidR="00364581" w:rsidRDefault="007D2DF6">
      <w:pPr>
        <w:pStyle w:val="SourceCode"/>
      </w:pPr>
      <w:r>
        <w:t xml:space="preserve">    push rbx</w:t>
      </w:r>
    </w:p>
    <w:p w14:paraId="0D870F6C" w14:textId="77777777" w:rsidR="00364581" w:rsidRDefault="007D2DF6">
      <w:pPr>
        <w:pStyle w:val="SourceCode"/>
      </w:pPr>
      <w:r>
        <w:t xml:space="preserve">    push r12</w:t>
      </w:r>
    </w:p>
    <w:p w14:paraId="116760CD" w14:textId="77777777" w:rsidR="00364581" w:rsidRDefault="007D2DF6">
      <w:pPr>
        <w:pStyle w:val="SourceCode"/>
      </w:pPr>
      <w:r>
        <w:t xml:space="preserve">    push r13</w:t>
      </w:r>
    </w:p>
    <w:p w14:paraId="45F965A6" w14:textId="77777777" w:rsidR="00364581" w:rsidRDefault="007D2DF6">
      <w:pPr>
        <w:pStyle w:val="SourceCode"/>
      </w:pPr>
      <w:r>
        <w:t xml:space="preserve">    lea rdi, [plan_line]</w:t>
      </w:r>
    </w:p>
    <w:p w14:paraId="0BBD6E98" w14:textId="77777777" w:rsidR="00364581" w:rsidRDefault="007D2DF6">
      <w:pPr>
        <w:pStyle w:val="SourceCode"/>
      </w:pPr>
      <w:r>
        <w:t xml:space="preserve">    call print_field</w:t>
      </w:r>
    </w:p>
    <w:p w14:paraId="7D487629" w14:textId="77777777" w:rsidR="00364581" w:rsidRDefault="007D2DF6">
      <w:pPr>
        <w:pStyle w:val="SourceCode"/>
      </w:pPr>
      <w:r>
        <w:t xml:space="preserve">    lea rdi, [selected_line]</w:t>
      </w:r>
    </w:p>
    <w:p w14:paraId="5FEA04E5" w14:textId="77777777" w:rsidR="00364581" w:rsidRDefault="007D2DF6">
      <w:pPr>
        <w:pStyle w:val="SourceCode"/>
      </w:pPr>
      <w:r>
        <w:t xml:space="preserve">    lea rsi, [selected_adapter]</w:t>
      </w:r>
    </w:p>
    <w:p w14:paraId="2FCAA4BA" w14:textId="77777777" w:rsidR="00364581" w:rsidRDefault="007D2DF6">
      <w:pPr>
        <w:pStyle w:val="SourceCode"/>
      </w:pPr>
      <w:r>
        <w:t xml:space="preserve">    call print_field</w:t>
      </w:r>
    </w:p>
    <w:p w14:paraId="0C1E3DC1" w14:textId="77777777" w:rsidR="00364581" w:rsidRDefault="007D2DF6">
      <w:pPr>
        <w:pStyle w:val="SourceCode"/>
      </w:pPr>
      <w:r>
        <w:t xml:space="preserve">    lea rdi, [selected_adapter]</w:t>
      </w:r>
    </w:p>
    <w:p w14:paraId="7F33C1D8" w14:textId="77777777" w:rsidR="00364581" w:rsidRDefault="007D2DF6">
      <w:pPr>
        <w:pStyle w:val="SourceCode"/>
      </w:pPr>
      <w:r>
        <w:t xml:space="preserve">    lea rsi, [settings]</w:t>
      </w:r>
    </w:p>
    <w:p w14:paraId="7FA0662A" w14:textId="77777777" w:rsidR="00364581" w:rsidRDefault="007D2DF6">
      <w:pPr>
        <w:pStyle w:val="SourceCode"/>
      </w:pPr>
      <w:r>
        <w:t xml:space="preserve">    lea rdx, [empty_text]</w:t>
      </w:r>
    </w:p>
    <w:p w14:paraId="477C4C46" w14:textId="77777777" w:rsidR="00364581" w:rsidRDefault="007D2DF6">
      <w:pPr>
        <w:pStyle w:val="SourceCode"/>
      </w:pPr>
      <w:r>
        <w:t xml:space="preserve">    call read_settings</w:t>
      </w:r>
    </w:p>
    <w:p w14:paraId="0686EC61" w14:textId="77777777" w:rsidR="00364581" w:rsidRDefault="007D2DF6">
      <w:pPr>
        <w:pStyle w:val="SourceCode"/>
      </w:pPr>
      <w:r>
        <w:t xml:space="preserve">    cmp eax, 0</w:t>
      </w:r>
    </w:p>
    <w:p w14:paraId="0126FBA4" w14:textId="77777777" w:rsidR="00364581" w:rsidRDefault="007D2DF6">
      <w:pPr>
        <w:pStyle w:val="SourceCode"/>
      </w:pPr>
      <w:r>
        <w:t xml:space="preserve">    je .found</w:t>
      </w:r>
    </w:p>
    <w:p w14:paraId="4F90711C" w14:textId="77777777" w:rsidR="00364581" w:rsidRDefault="007D2DF6">
      <w:pPr>
        <w:pStyle w:val="SourceCode"/>
      </w:pPr>
      <w:r>
        <w:t xml:space="preserve">    lea rdi, [not_found_line]</w:t>
      </w:r>
    </w:p>
    <w:p w14:paraId="7350114B" w14:textId="77777777" w:rsidR="00364581" w:rsidRDefault="007D2DF6">
      <w:pPr>
        <w:pStyle w:val="SourceCode"/>
      </w:pPr>
      <w:r>
        <w:t xml:space="preserve">    call print_field</w:t>
      </w:r>
    </w:p>
    <w:p w14:paraId="61B4528B" w14:textId="77777777" w:rsidR="00364581" w:rsidRDefault="007D2DF6">
      <w:pPr>
        <w:pStyle w:val="SourceCode"/>
      </w:pPr>
      <w:r>
        <w:t xml:space="preserve">    jmp .plan_only</w:t>
      </w:r>
    </w:p>
    <w:p w14:paraId="5DCF98B4" w14:textId="77777777" w:rsidR="00364581" w:rsidRDefault="007D2DF6">
      <w:pPr>
        <w:pStyle w:val="SourceCode"/>
      </w:pPr>
      <w:r>
        <w:t>.found:</w:t>
      </w:r>
    </w:p>
    <w:p w14:paraId="0022150D" w14:textId="77777777" w:rsidR="00364581" w:rsidRDefault="007D2DF6">
      <w:pPr>
        <w:pStyle w:val="SourceCode"/>
      </w:pPr>
      <w:r>
        <w:t xml:space="preserve">    lea rdi, [profile_line]</w:t>
      </w:r>
    </w:p>
    <w:p w14:paraId="368E372A" w14:textId="77777777" w:rsidR="00364581" w:rsidRDefault="007D2DF6">
      <w:pPr>
        <w:pStyle w:val="SourceCode"/>
      </w:pPr>
      <w:r>
        <w:t xml:space="preserve">    lea rsi, [settings + SETTINGS_PROFILE]</w:t>
      </w:r>
    </w:p>
    <w:p w14:paraId="08E71CE1" w14:textId="77777777" w:rsidR="00364581" w:rsidRDefault="007D2DF6">
      <w:pPr>
        <w:pStyle w:val="SourceCode"/>
      </w:pPr>
      <w:r>
        <w:t xml:space="preserve">    call print_field</w:t>
      </w:r>
    </w:p>
    <w:p w14:paraId="254BA4B4" w14:textId="77777777" w:rsidR="00364581" w:rsidRDefault="007D2DF6">
      <w:pPr>
        <w:pStyle w:val="SourceCode"/>
      </w:pPr>
      <w:r>
        <w:t xml:space="preserve">    lea rdi, [address_line]</w:t>
      </w:r>
    </w:p>
    <w:p w14:paraId="61FA535F" w14:textId="77777777" w:rsidR="00364581" w:rsidRDefault="007D2DF6">
      <w:pPr>
        <w:pStyle w:val="SourceCode"/>
      </w:pPr>
      <w:r>
        <w:t xml:space="preserve">    lea rsi, [settings + SETTINGS_ADDRESS]</w:t>
      </w:r>
    </w:p>
    <w:p w14:paraId="5B5D5660" w14:textId="77777777" w:rsidR="00364581" w:rsidRDefault="007D2DF6">
      <w:pPr>
        <w:pStyle w:val="SourceCode"/>
      </w:pPr>
      <w:r>
        <w:t xml:space="preserve">    call print_field</w:t>
      </w:r>
    </w:p>
    <w:p w14:paraId="26C78C2D" w14:textId="77777777" w:rsidR="00364581" w:rsidRDefault="007D2DF6">
      <w:pPr>
        <w:pStyle w:val="SourceCode"/>
      </w:pPr>
      <w:r>
        <w:t xml:space="preserve">    lea rdi, [gateway_line]</w:t>
      </w:r>
    </w:p>
    <w:p w14:paraId="50595205" w14:textId="77777777" w:rsidR="00364581" w:rsidRDefault="007D2DF6">
      <w:pPr>
        <w:pStyle w:val="SourceCode"/>
      </w:pPr>
      <w:r>
        <w:t xml:space="preserve">    lea rsi, [settings + SETTINGS_GATEWAY]</w:t>
      </w:r>
    </w:p>
    <w:p w14:paraId="0DAC6216" w14:textId="77777777" w:rsidR="00364581" w:rsidRDefault="007D2DF6">
      <w:pPr>
        <w:pStyle w:val="SourceCode"/>
      </w:pPr>
      <w:r>
        <w:t xml:space="preserve">    call print_field</w:t>
      </w:r>
    </w:p>
    <w:p w14:paraId="293B986C" w14:textId="77777777" w:rsidR="00364581" w:rsidRDefault="007D2DF6">
      <w:pPr>
        <w:pStyle w:val="SourceCode"/>
      </w:pPr>
      <w:r>
        <w:t xml:space="preserve">    lea rdi, [dns_line]</w:t>
      </w:r>
    </w:p>
    <w:p w14:paraId="6E532413" w14:textId="77777777" w:rsidR="00364581" w:rsidRDefault="007D2DF6">
      <w:pPr>
        <w:pStyle w:val="SourceCode"/>
      </w:pPr>
      <w:r>
        <w:t xml:space="preserve">    lea rsi, [settings + SETTINGS_DNS]</w:t>
      </w:r>
    </w:p>
    <w:p w14:paraId="069BD9A1" w14:textId="77777777" w:rsidR="00364581" w:rsidRDefault="007D2DF6">
      <w:pPr>
        <w:pStyle w:val="SourceCode"/>
      </w:pPr>
      <w:r>
        <w:t xml:space="preserve">    call print_field</w:t>
      </w:r>
    </w:p>
    <w:p w14:paraId="23F8982F" w14:textId="77777777" w:rsidR="00364581" w:rsidRDefault="007D2DF6">
      <w:pPr>
        <w:pStyle w:val="SourceCode"/>
      </w:pPr>
      <w:r>
        <w:t xml:space="preserve">    lea rdi, [dns_source_line]</w:t>
      </w:r>
    </w:p>
    <w:p w14:paraId="12F2FA60" w14:textId="77777777" w:rsidR="00364581" w:rsidRDefault="007D2DF6">
      <w:pPr>
        <w:pStyle w:val="SourceCode"/>
      </w:pPr>
      <w:r>
        <w:t xml:space="preserve">    lea rsi, [settings + SETTINGS_DNS_SOURCE]</w:t>
      </w:r>
    </w:p>
    <w:p w14:paraId="0E7BEA4D" w14:textId="77777777" w:rsidR="00364581" w:rsidRDefault="007D2DF6">
      <w:pPr>
        <w:pStyle w:val="SourceCode"/>
      </w:pPr>
      <w:r>
        <w:t xml:space="preserve">    call print_field</w:t>
      </w:r>
    </w:p>
    <w:p w14:paraId="42D85301" w14:textId="77777777" w:rsidR="00364581" w:rsidRDefault="007D2DF6">
      <w:pPr>
        <w:pStyle w:val="SourceCode"/>
      </w:pPr>
      <w:r>
        <w:t xml:space="preserve">    lea rdi, [dhcp_line]</w:t>
      </w:r>
    </w:p>
    <w:p w14:paraId="7FF52EB1" w14:textId="77777777" w:rsidR="00364581" w:rsidRDefault="007D2DF6">
      <w:pPr>
        <w:pStyle w:val="SourceCode"/>
      </w:pPr>
      <w:r>
        <w:t xml:space="preserve">    lea rsi, [settings + SETTINGS_DHCP]</w:t>
      </w:r>
    </w:p>
    <w:p w14:paraId="7C0D3AA0" w14:textId="77777777" w:rsidR="00364581" w:rsidRDefault="007D2DF6">
      <w:pPr>
        <w:pStyle w:val="SourceCode"/>
      </w:pPr>
      <w:r>
        <w:t xml:space="preserve">    call print_field</w:t>
      </w:r>
    </w:p>
    <w:p w14:paraId="228F15EC" w14:textId="77777777" w:rsidR="00364581" w:rsidRDefault="00364581">
      <w:pPr>
        <w:pStyle w:val="SourceCode"/>
      </w:pPr>
    </w:p>
    <w:p w14:paraId="6648B3B5" w14:textId="77777777" w:rsidR="00364581" w:rsidRDefault="007D2DF6">
      <w:pPr>
        <w:pStyle w:val="SourceCode"/>
      </w:pPr>
      <w:r>
        <w:t xml:space="preserve">    ; Only one address and one gateway, and DNS servers, all given by</w:t>
      </w:r>
    </w:p>
    <w:p w14:paraId="0E2310B5" w14:textId="77777777" w:rsidR="00364581" w:rsidRDefault="007D2DF6">
      <w:pPr>
        <w:pStyle w:val="SourceCode"/>
      </w:pPr>
      <w:r>
        <w:t xml:space="preserve">    ; DHCP, can be copied and restored exactly. strchr returns the address</w:t>
      </w:r>
    </w:p>
    <w:p w14:paraId="72449D15" w14:textId="77777777" w:rsidR="00364581" w:rsidRDefault="007D2DF6">
      <w:pPr>
        <w:pStyle w:val="SourceCode"/>
      </w:pPr>
      <w:r>
        <w:t xml:space="preserve">    ; of a character in a text, or 0 when it is not there.</w:t>
      </w:r>
    </w:p>
    <w:p w14:paraId="4D4B2AB6" w14:textId="77777777" w:rsidR="00364581" w:rsidRDefault="007D2DF6">
      <w:pPr>
        <w:pStyle w:val="SourceCode"/>
      </w:pPr>
      <w:r>
        <w:t xml:space="preserve">    lea rdi, [settings + SETTINGS_DHCP]</w:t>
      </w:r>
    </w:p>
    <w:p w14:paraId="57B25A2A" w14:textId="77777777" w:rsidR="00364581" w:rsidRDefault="007D2DF6">
      <w:pPr>
        <w:pStyle w:val="SourceCode"/>
      </w:pPr>
      <w:r>
        <w:t xml:space="preserve">    lea rsi, [enabled_text]</w:t>
      </w:r>
    </w:p>
    <w:p w14:paraId="7039D31F" w14:textId="77777777" w:rsidR="00364581" w:rsidRDefault="007D2DF6">
      <w:pPr>
        <w:pStyle w:val="SourceCode"/>
      </w:pPr>
      <w:r>
        <w:t xml:space="preserve">    call strcmp</w:t>
      </w:r>
    </w:p>
    <w:p w14:paraId="7565529B" w14:textId="77777777" w:rsidR="00364581" w:rsidRDefault="007D2DF6">
      <w:pPr>
        <w:pStyle w:val="SourceCode"/>
      </w:pPr>
      <w:r>
        <w:t xml:space="preserve">    cmp eax, 0</w:t>
      </w:r>
    </w:p>
    <w:p w14:paraId="4B1EF85F" w14:textId="77777777" w:rsidR="00364581" w:rsidRDefault="007D2DF6">
      <w:pPr>
        <w:pStyle w:val="SourceCode"/>
      </w:pPr>
      <w:r>
        <w:t xml:space="preserve">    jne .unusable</w:t>
      </w:r>
    </w:p>
    <w:p w14:paraId="7E2B3C49" w14:textId="77777777" w:rsidR="00364581" w:rsidRDefault="007D2DF6">
      <w:pPr>
        <w:pStyle w:val="SourceCode"/>
      </w:pPr>
      <w:r>
        <w:t xml:space="preserve">    lea rdi, [settings + SETTINGS_DNS_SOURCE]</w:t>
      </w:r>
    </w:p>
    <w:p w14:paraId="5BB4AC50" w14:textId="77777777" w:rsidR="00364581" w:rsidRDefault="007D2DF6">
      <w:pPr>
        <w:pStyle w:val="SourceCode"/>
      </w:pPr>
      <w:r>
        <w:t xml:space="preserve">    lea rsi, [dhcp_text]</w:t>
      </w:r>
    </w:p>
    <w:p w14:paraId="3D435334" w14:textId="77777777" w:rsidR="00364581" w:rsidRDefault="007D2DF6">
      <w:pPr>
        <w:pStyle w:val="SourceCode"/>
      </w:pPr>
      <w:r>
        <w:t xml:space="preserve">    call strcmp</w:t>
      </w:r>
    </w:p>
    <w:p w14:paraId="5ADBB912" w14:textId="77777777" w:rsidR="00364581" w:rsidRDefault="007D2DF6">
      <w:pPr>
        <w:pStyle w:val="SourceCode"/>
      </w:pPr>
      <w:r>
        <w:t xml:space="preserve">    cmp eax, 0</w:t>
      </w:r>
    </w:p>
    <w:p w14:paraId="3A57D6CF" w14:textId="77777777" w:rsidR="00364581" w:rsidRDefault="007D2DF6">
      <w:pPr>
        <w:pStyle w:val="SourceCode"/>
      </w:pPr>
      <w:r>
        <w:t xml:space="preserve">    jne .unusable</w:t>
      </w:r>
    </w:p>
    <w:p w14:paraId="56D892EC" w14:textId="77777777" w:rsidR="00364581" w:rsidRDefault="007D2DF6">
      <w:pPr>
        <w:pStyle w:val="SourceCode"/>
      </w:pPr>
      <w:r>
        <w:t xml:space="preserve">    lea rdi, [settings + SETTINGS_ADDRESS]</w:t>
      </w:r>
    </w:p>
    <w:p w14:paraId="4D894BC3" w14:textId="77777777" w:rsidR="00364581" w:rsidRDefault="007D2DF6">
      <w:pPr>
        <w:pStyle w:val="SourceCode"/>
      </w:pPr>
      <w:r>
        <w:t xml:space="preserve">    mov esi, ','</w:t>
      </w:r>
    </w:p>
    <w:p w14:paraId="272C647D" w14:textId="77777777" w:rsidR="00364581" w:rsidRDefault="007D2DF6">
      <w:pPr>
        <w:pStyle w:val="SourceCode"/>
      </w:pPr>
      <w:r>
        <w:t xml:space="preserve">    call strchr</w:t>
      </w:r>
    </w:p>
    <w:p w14:paraId="6D17D16B" w14:textId="77777777" w:rsidR="00364581" w:rsidRDefault="007D2DF6">
      <w:pPr>
        <w:pStyle w:val="SourceCode"/>
      </w:pPr>
      <w:r>
        <w:t xml:space="preserve">    cmp rax, 0</w:t>
      </w:r>
    </w:p>
    <w:p w14:paraId="45C9F70C" w14:textId="77777777" w:rsidR="00364581" w:rsidRDefault="007D2DF6">
      <w:pPr>
        <w:pStyle w:val="SourceCode"/>
      </w:pPr>
      <w:r>
        <w:t xml:space="preserve">    jne .unusable</w:t>
      </w:r>
    </w:p>
    <w:p w14:paraId="701766E4" w14:textId="77777777" w:rsidR="00364581" w:rsidRDefault="007D2DF6">
      <w:pPr>
        <w:pStyle w:val="SourceCode"/>
      </w:pPr>
      <w:r>
        <w:t xml:space="preserve">    lea rdi, [settings + SETTINGS_GATEWAY]</w:t>
      </w:r>
    </w:p>
    <w:p w14:paraId="4CD3295F" w14:textId="77777777" w:rsidR="00364581" w:rsidRDefault="007D2DF6">
      <w:pPr>
        <w:pStyle w:val="SourceCode"/>
      </w:pPr>
      <w:r>
        <w:t xml:space="preserve">    lea rsi, [none_text]</w:t>
      </w:r>
    </w:p>
    <w:p w14:paraId="5BE6F4C1" w14:textId="77777777" w:rsidR="00364581" w:rsidRDefault="007D2DF6">
      <w:pPr>
        <w:pStyle w:val="SourceCode"/>
      </w:pPr>
      <w:r>
        <w:t xml:space="preserve">    call strcmp</w:t>
      </w:r>
    </w:p>
    <w:p w14:paraId="464888BF" w14:textId="77777777" w:rsidR="00364581" w:rsidRDefault="007D2DF6">
      <w:pPr>
        <w:pStyle w:val="SourceCode"/>
      </w:pPr>
      <w:r>
        <w:t xml:space="preserve">    cmp eax, 0</w:t>
      </w:r>
    </w:p>
    <w:p w14:paraId="67B2F228" w14:textId="77777777" w:rsidR="00364581" w:rsidRDefault="007D2DF6">
      <w:pPr>
        <w:pStyle w:val="SourceCode"/>
      </w:pPr>
      <w:r>
        <w:t xml:space="preserve">    je .unusable</w:t>
      </w:r>
    </w:p>
    <w:p w14:paraId="5700E283" w14:textId="77777777" w:rsidR="00364581" w:rsidRDefault="007D2DF6">
      <w:pPr>
        <w:pStyle w:val="SourceCode"/>
      </w:pPr>
      <w:r>
        <w:t xml:space="preserve">    lea rdi, [settings + SETTINGS_GATEWAY]</w:t>
      </w:r>
    </w:p>
    <w:p w14:paraId="57FEB0B4" w14:textId="77777777" w:rsidR="00364581" w:rsidRDefault="007D2DF6">
      <w:pPr>
        <w:pStyle w:val="SourceCode"/>
      </w:pPr>
      <w:r>
        <w:t xml:space="preserve">    mov esi, ','</w:t>
      </w:r>
    </w:p>
    <w:p w14:paraId="60CDBF8E" w14:textId="77777777" w:rsidR="00364581" w:rsidRDefault="007D2DF6">
      <w:pPr>
        <w:pStyle w:val="SourceCode"/>
      </w:pPr>
      <w:r>
        <w:t xml:space="preserve">    call strchr</w:t>
      </w:r>
    </w:p>
    <w:p w14:paraId="503AA671" w14:textId="77777777" w:rsidR="00364581" w:rsidRDefault="007D2DF6">
      <w:pPr>
        <w:pStyle w:val="SourceCode"/>
      </w:pPr>
      <w:r>
        <w:t xml:space="preserve">    cmp rax, 0</w:t>
      </w:r>
    </w:p>
    <w:p w14:paraId="7510208D" w14:textId="77777777" w:rsidR="00364581" w:rsidRDefault="007D2DF6">
      <w:pPr>
        <w:pStyle w:val="SourceCode"/>
      </w:pPr>
      <w:r>
        <w:t xml:space="preserve">    jne .unusable</w:t>
      </w:r>
    </w:p>
    <w:p w14:paraId="06BDC9D2" w14:textId="77777777" w:rsidR="00364581" w:rsidRDefault="007D2DF6">
      <w:pPr>
        <w:pStyle w:val="SourceCode"/>
      </w:pPr>
      <w:r>
        <w:t xml:space="preserve">    lea rdi, [settings + SETTINGS_DNS]</w:t>
      </w:r>
    </w:p>
    <w:p w14:paraId="39F435DC" w14:textId="77777777" w:rsidR="00364581" w:rsidRDefault="007D2DF6">
      <w:pPr>
        <w:pStyle w:val="SourceCode"/>
      </w:pPr>
      <w:r>
        <w:t xml:space="preserve">    lea rsi, [none_text]</w:t>
      </w:r>
    </w:p>
    <w:p w14:paraId="68C31814" w14:textId="77777777" w:rsidR="00364581" w:rsidRDefault="007D2DF6">
      <w:pPr>
        <w:pStyle w:val="SourceCode"/>
      </w:pPr>
      <w:r>
        <w:t xml:space="preserve">    call strcmp</w:t>
      </w:r>
    </w:p>
    <w:p w14:paraId="1F7FAB55" w14:textId="77777777" w:rsidR="00364581" w:rsidRDefault="007D2DF6">
      <w:pPr>
        <w:pStyle w:val="SourceCode"/>
      </w:pPr>
      <w:r>
        <w:t xml:space="preserve">    cmp eax, 0</w:t>
      </w:r>
    </w:p>
    <w:p w14:paraId="7FDC9D36" w14:textId="77777777" w:rsidR="00364581" w:rsidRDefault="007D2DF6">
      <w:pPr>
        <w:pStyle w:val="SourceCode"/>
      </w:pPr>
      <w:r>
        <w:t xml:space="preserve">    je .unusable</w:t>
      </w:r>
    </w:p>
    <w:p w14:paraId="4D882FCE" w14:textId="77777777" w:rsidR="00364581" w:rsidRDefault="007D2DF6">
      <w:pPr>
        <w:pStyle w:val="SourceCode"/>
      </w:pPr>
      <w:r>
        <w:t xml:space="preserve">    lea rdi, [usable_yes]</w:t>
      </w:r>
    </w:p>
    <w:p w14:paraId="7C9ED02B" w14:textId="77777777" w:rsidR="00364581" w:rsidRDefault="007D2DF6">
      <w:pPr>
        <w:pStyle w:val="SourceCode"/>
      </w:pPr>
      <w:r>
        <w:t xml:space="preserve">    call print_field</w:t>
      </w:r>
    </w:p>
    <w:p w14:paraId="73A4F5C2" w14:textId="77777777" w:rsidR="00364581" w:rsidRDefault="007D2DF6">
      <w:pPr>
        <w:pStyle w:val="SourceCode"/>
      </w:pPr>
      <w:r>
        <w:t xml:space="preserve">    lea rdi, [recovery_line]</w:t>
      </w:r>
    </w:p>
    <w:p w14:paraId="1A75024C" w14:textId="77777777" w:rsidR="00364581" w:rsidRDefault="007D2DF6">
      <w:pPr>
        <w:pStyle w:val="SourceCode"/>
      </w:pPr>
      <w:r>
        <w:t xml:space="preserve">    call print_field</w:t>
      </w:r>
    </w:p>
    <w:p w14:paraId="15E5E9F7" w14:textId="77777777" w:rsidR="00364581" w:rsidRDefault="00364581">
      <w:pPr>
        <w:pStyle w:val="SourceCode"/>
      </w:pPr>
    </w:p>
    <w:p w14:paraId="304D5FBB" w14:textId="77777777" w:rsidR="00364581" w:rsidRDefault="007D2DF6">
      <w:pPr>
        <w:pStyle w:val="SourceCode"/>
      </w:pPr>
      <w:r>
        <w:t xml:space="preserve">    lea rdi, [change_prompt]</w:t>
      </w:r>
    </w:p>
    <w:p w14:paraId="235E48D9" w14:textId="77777777" w:rsidR="00364581" w:rsidRDefault="007D2DF6">
      <w:pPr>
        <w:pStyle w:val="SourceCode"/>
      </w:pPr>
      <w:r>
        <w:t xml:space="preserve">    call read_answer</w:t>
      </w:r>
    </w:p>
    <w:p w14:paraId="731D8458" w14:textId="77777777" w:rsidR="00364581" w:rsidRDefault="007D2DF6">
      <w:pPr>
        <w:pStyle w:val="SourceCode"/>
      </w:pPr>
      <w:r>
        <w:t xml:space="preserve">    lea rdi, [answer]</w:t>
      </w:r>
    </w:p>
    <w:p w14:paraId="4E6B2A2A" w14:textId="77777777" w:rsidR="00364581" w:rsidRDefault="007D2DF6">
      <w:pPr>
        <w:pStyle w:val="SourceCode"/>
      </w:pPr>
      <w:r>
        <w:t xml:space="preserve">    lea rsi, [yes_text]</w:t>
      </w:r>
    </w:p>
    <w:p w14:paraId="003D7364" w14:textId="77777777" w:rsidR="00364581" w:rsidRDefault="007D2DF6">
      <w:pPr>
        <w:pStyle w:val="SourceCode"/>
      </w:pPr>
      <w:r>
        <w:t xml:space="preserve">    call strcmp</w:t>
      </w:r>
    </w:p>
    <w:p w14:paraId="5080668B" w14:textId="77777777" w:rsidR="00364581" w:rsidRDefault="007D2DF6">
      <w:pPr>
        <w:pStyle w:val="SourceCode"/>
      </w:pPr>
      <w:r>
        <w:t xml:space="preserve">    cmp eax, 0</w:t>
      </w:r>
    </w:p>
    <w:p w14:paraId="68EACA92" w14:textId="77777777" w:rsidR="00364581" w:rsidRDefault="007D2DF6">
      <w:pPr>
        <w:pStyle w:val="SourceCode"/>
      </w:pPr>
      <w:r>
        <w:t xml:space="preserve">    jne .plan_only</w:t>
      </w:r>
    </w:p>
    <w:p w14:paraId="126A36BB" w14:textId="77777777" w:rsidR="00364581" w:rsidRDefault="007D2DF6">
      <w:pPr>
        <w:pStyle w:val="SourceCode"/>
      </w:pPr>
      <w:r>
        <w:t xml:space="preserve">    ; geteuid returns the user id the program runs as: 0 is root, which a</w:t>
      </w:r>
    </w:p>
    <w:p w14:paraId="0FC268CC" w14:textId="77777777" w:rsidR="00364581" w:rsidRDefault="007D2DF6">
      <w:pPr>
        <w:pStyle w:val="SourceCode"/>
      </w:pPr>
      <w:r>
        <w:t xml:space="preserve">    ; program started with sudo has. Without it, nothing changes.</w:t>
      </w:r>
    </w:p>
    <w:p w14:paraId="303B0AD0" w14:textId="77777777" w:rsidR="00364581" w:rsidRDefault="007D2DF6">
      <w:pPr>
        <w:pStyle w:val="SourceCode"/>
      </w:pPr>
      <w:r>
        <w:t xml:space="preserve">    call geteuid</w:t>
      </w:r>
    </w:p>
    <w:p w14:paraId="641AA9F2" w14:textId="77777777" w:rsidR="00364581" w:rsidRDefault="007D2DF6">
      <w:pPr>
        <w:pStyle w:val="SourceCode"/>
      </w:pPr>
      <w:r>
        <w:t xml:space="preserve">    cmp eax, 0</w:t>
      </w:r>
    </w:p>
    <w:p w14:paraId="6DF6A7B1" w14:textId="77777777" w:rsidR="00364581" w:rsidRDefault="007D2DF6">
      <w:pPr>
        <w:pStyle w:val="SourceCode"/>
      </w:pPr>
      <w:r>
        <w:t xml:space="preserve">    je .allowed</w:t>
      </w:r>
    </w:p>
    <w:p w14:paraId="2A8C1807" w14:textId="77777777" w:rsidR="00364581" w:rsidRDefault="007D2DF6">
      <w:pPr>
        <w:pStyle w:val="SourceCode"/>
      </w:pPr>
      <w:r>
        <w:t xml:space="preserve">    lea rdi, [change_admin_error]</w:t>
      </w:r>
    </w:p>
    <w:p w14:paraId="5B829F94" w14:textId="77777777" w:rsidR="00364581" w:rsidRDefault="007D2DF6">
      <w:pPr>
        <w:pStyle w:val="SourceCode"/>
      </w:pPr>
      <w:r>
        <w:t xml:space="preserve">    jmp .change_failed</w:t>
      </w:r>
    </w:p>
    <w:p w14:paraId="3D30E534" w14:textId="77777777" w:rsidR="00364581" w:rsidRDefault="007D2DF6">
      <w:pPr>
        <w:pStyle w:val="SourceCode"/>
      </w:pPr>
      <w:r>
        <w:t>.allowed:</w:t>
      </w:r>
    </w:p>
    <w:p w14:paraId="17D5E013" w14:textId="77777777" w:rsidR="00364581" w:rsidRDefault="00364581">
      <w:pPr>
        <w:pStyle w:val="SourceCode"/>
      </w:pPr>
    </w:p>
    <w:p w14:paraId="0301E6C3" w14:textId="77777777" w:rsidR="00364581" w:rsidRDefault="007D2DF6">
      <w:pPr>
        <w:pStyle w:val="SourceCode"/>
      </w:pPr>
      <w:r>
        <w:t xml:space="preserve">    ; Record first, so the repair script and the next run can restore.</w:t>
      </w:r>
    </w:p>
    <w:p w14:paraId="7AFE809B" w14:textId="77777777" w:rsidR="00364581" w:rsidRDefault="007D2DF6">
      <w:pPr>
        <w:pStyle w:val="SourceCode"/>
      </w:pPr>
      <w:r>
        <w:t xml:space="preserve">    ; fopen(name, "w") creates the file, fprintf writes each field on its</w:t>
      </w:r>
    </w:p>
    <w:p w14:paraId="1098BC3D" w14:textId="77777777" w:rsidR="00364581" w:rsidRDefault="007D2DF6">
      <w:pPr>
        <w:pStyle w:val="SourceCode"/>
      </w:pPr>
      <w:r>
        <w:t xml:space="preserve">    ; own line, and fclose saves it, returning 0 when it worked. This runs</w:t>
      </w:r>
    </w:p>
    <w:p w14:paraId="4E7A395D" w14:textId="77777777" w:rsidR="00364581" w:rsidRDefault="007D2DF6">
      <w:pPr>
        <w:pStyle w:val="SourceCode"/>
      </w:pPr>
      <w:r>
        <w:t xml:space="preserve">    ; only when no record exists, so a record is never overwritten.</w:t>
      </w:r>
    </w:p>
    <w:p w14:paraId="41F79062" w14:textId="77777777" w:rsidR="00364581" w:rsidRDefault="007D2DF6">
      <w:pPr>
        <w:pStyle w:val="SourceCode"/>
      </w:pPr>
      <w:r>
        <w:t xml:space="preserve">    lea rdi, [record_file]</w:t>
      </w:r>
    </w:p>
    <w:p w14:paraId="516AD325" w14:textId="77777777" w:rsidR="00364581" w:rsidRDefault="007D2DF6">
      <w:pPr>
        <w:pStyle w:val="SourceCode"/>
      </w:pPr>
      <w:r>
        <w:t xml:space="preserve">    lea rsi, [write_mode]</w:t>
      </w:r>
    </w:p>
    <w:p w14:paraId="0A332097" w14:textId="77777777" w:rsidR="00364581" w:rsidRDefault="007D2DF6">
      <w:pPr>
        <w:pStyle w:val="SourceCode"/>
      </w:pPr>
      <w:r>
        <w:t xml:space="preserve">    call fopen</w:t>
      </w:r>
    </w:p>
    <w:p w14:paraId="6675F4C7" w14:textId="77777777" w:rsidR="00364581" w:rsidRDefault="007D2DF6">
      <w:pPr>
        <w:pStyle w:val="SourceCode"/>
      </w:pPr>
      <w:r>
        <w:t xml:space="preserve">    cmp rax, 0</w:t>
      </w:r>
    </w:p>
    <w:p w14:paraId="563C71C6" w14:textId="77777777" w:rsidR="00364581" w:rsidRDefault="007D2DF6">
      <w:pPr>
        <w:pStyle w:val="SourceCode"/>
      </w:pPr>
      <w:r>
        <w:t xml:space="preserve">    jne .record_open</w:t>
      </w:r>
    </w:p>
    <w:p w14:paraId="67E59FF4" w14:textId="77777777" w:rsidR="00364581" w:rsidRDefault="007D2DF6">
      <w:pPr>
        <w:pStyle w:val="SourceCode"/>
      </w:pPr>
      <w:r>
        <w:t xml:space="preserve">    lea rdi, [record_error]</w:t>
      </w:r>
    </w:p>
    <w:p w14:paraId="6F364A79" w14:textId="77777777" w:rsidR="00364581" w:rsidRDefault="007D2DF6">
      <w:pPr>
        <w:pStyle w:val="SourceCode"/>
      </w:pPr>
      <w:r>
        <w:t xml:space="preserve">    jmp .change_failed</w:t>
      </w:r>
    </w:p>
    <w:p w14:paraId="10D4074F" w14:textId="77777777" w:rsidR="00364581" w:rsidRDefault="007D2DF6">
      <w:pPr>
        <w:pStyle w:val="SourceCode"/>
      </w:pPr>
      <w:r>
        <w:t>.record_open:</w:t>
      </w:r>
    </w:p>
    <w:p w14:paraId="31292536" w14:textId="77777777" w:rsidR="00364581" w:rsidRDefault="007D2DF6">
      <w:pPr>
        <w:pStyle w:val="SourceCode"/>
      </w:pPr>
      <w:r>
        <w:t xml:space="preserve">    mov rbx, rax</w:t>
      </w:r>
    </w:p>
    <w:p w14:paraId="12855559" w14:textId="77777777" w:rsidR="00364581" w:rsidRDefault="007D2DF6">
      <w:pPr>
        <w:pStyle w:val="SourceCode"/>
      </w:pPr>
      <w:r>
        <w:t xml:space="preserve">    lea r12, [settings]</w:t>
      </w:r>
    </w:p>
    <w:p w14:paraId="2027EACF" w14:textId="77777777" w:rsidR="00364581" w:rsidRDefault="007D2DF6">
      <w:pPr>
        <w:pStyle w:val="SourceCode"/>
      </w:pPr>
      <w:r>
        <w:t xml:space="preserve">    xor r13d, r13d</w:t>
      </w:r>
    </w:p>
    <w:p w14:paraId="3667D8DF" w14:textId="77777777" w:rsidR="00364581" w:rsidRDefault="007D2DF6">
      <w:pPr>
        <w:pStyle w:val="SourceCode"/>
      </w:pPr>
      <w:r>
        <w:t>.write_field:</w:t>
      </w:r>
    </w:p>
    <w:p w14:paraId="48F7BC67" w14:textId="77777777" w:rsidR="00364581" w:rsidRDefault="007D2DF6">
      <w:pPr>
        <w:pStyle w:val="SourceCode"/>
      </w:pPr>
      <w:r>
        <w:t xml:space="preserve">    cmp r13d, FIELD_COUNT</w:t>
      </w:r>
    </w:p>
    <w:p w14:paraId="630389A4" w14:textId="77777777" w:rsidR="00364581" w:rsidRDefault="007D2DF6">
      <w:pPr>
        <w:pStyle w:val="SourceCode"/>
      </w:pPr>
      <w:r>
        <w:t xml:space="preserve">    je .fields_written</w:t>
      </w:r>
    </w:p>
    <w:p w14:paraId="19C44AB2" w14:textId="77777777" w:rsidR="00364581" w:rsidRDefault="007D2DF6">
      <w:pPr>
        <w:pStyle w:val="SourceCode"/>
      </w:pPr>
      <w:r>
        <w:t xml:space="preserve">    mov rdi, rbx</w:t>
      </w:r>
    </w:p>
    <w:p w14:paraId="1A725AA5" w14:textId="77777777" w:rsidR="00364581" w:rsidRDefault="007D2DF6">
      <w:pPr>
        <w:pStyle w:val="SourceCode"/>
      </w:pPr>
      <w:r>
        <w:t xml:space="preserve">    lea rsi, [field_format]</w:t>
      </w:r>
    </w:p>
    <w:p w14:paraId="300C2676" w14:textId="77777777" w:rsidR="00364581" w:rsidRDefault="007D2DF6">
      <w:pPr>
        <w:pStyle w:val="SourceCode"/>
      </w:pPr>
      <w:r>
        <w:t xml:space="preserve">    mov rdx, r12</w:t>
      </w:r>
    </w:p>
    <w:p w14:paraId="5D2C5163" w14:textId="77777777" w:rsidR="00364581" w:rsidRDefault="007D2DF6">
      <w:pPr>
        <w:pStyle w:val="SourceCode"/>
      </w:pPr>
      <w:r>
        <w:t xml:space="preserve">    xor eax, eax</w:t>
      </w:r>
    </w:p>
    <w:p w14:paraId="083B189D" w14:textId="77777777" w:rsidR="00364581" w:rsidRDefault="007D2DF6">
      <w:pPr>
        <w:pStyle w:val="SourceCode"/>
      </w:pPr>
      <w:r>
        <w:t xml:space="preserve">    call fprintf</w:t>
      </w:r>
    </w:p>
    <w:p w14:paraId="5E2BE3C0" w14:textId="77777777" w:rsidR="00364581" w:rsidRDefault="007D2DF6">
      <w:pPr>
        <w:pStyle w:val="SourceCode"/>
      </w:pPr>
      <w:r>
        <w:t xml:space="preserve">    add r12, FIELD_SIZE</w:t>
      </w:r>
    </w:p>
    <w:p w14:paraId="54CD16BD" w14:textId="77777777" w:rsidR="00364581" w:rsidRDefault="007D2DF6">
      <w:pPr>
        <w:pStyle w:val="SourceCode"/>
      </w:pPr>
      <w:r>
        <w:t xml:space="preserve">    add r13d, 1</w:t>
      </w:r>
    </w:p>
    <w:p w14:paraId="5AEE3044" w14:textId="77777777" w:rsidR="00364581" w:rsidRDefault="007D2DF6">
      <w:pPr>
        <w:pStyle w:val="SourceCode"/>
      </w:pPr>
      <w:r>
        <w:t xml:space="preserve">    jmp .write_field</w:t>
      </w:r>
    </w:p>
    <w:p w14:paraId="7EBE9836" w14:textId="77777777" w:rsidR="00364581" w:rsidRDefault="007D2DF6">
      <w:pPr>
        <w:pStyle w:val="SourceCode"/>
      </w:pPr>
      <w:r>
        <w:t>.fields_written:</w:t>
      </w:r>
    </w:p>
    <w:p w14:paraId="70E244F4" w14:textId="77777777" w:rsidR="00364581" w:rsidRDefault="007D2DF6">
      <w:pPr>
        <w:pStyle w:val="SourceCode"/>
      </w:pPr>
      <w:r>
        <w:t xml:space="preserve">    mov rdi, rbx</w:t>
      </w:r>
    </w:p>
    <w:p w14:paraId="337C2FDD" w14:textId="77777777" w:rsidR="00364581" w:rsidRDefault="007D2DF6">
      <w:pPr>
        <w:pStyle w:val="SourceCode"/>
      </w:pPr>
      <w:r>
        <w:t xml:space="preserve">    call fclose</w:t>
      </w:r>
    </w:p>
    <w:p w14:paraId="3E45086D" w14:textId="77777777" w:rsidR="00364581" w:rsidRDefault="007D2DF6">
      <w:pPr>
        <w:pStyle w:val="SourceCode"/>
      </w:pPr>
      <w:r>
        <w:t xml:space="preserve">    cmp eax, 0</w:t>
      </w:r>
    </w:p>
    <w:p w14:paraId="796120F3" w14:textId="77777777" w:rsidR="00364581" w:rsidRDefault="007D2DF6">
      <w:pPr>
        <w:pStyle w:val="SourceCode"/>
      </w:pPr>
      <w:r>
        <w:t xml:space="preserve">    je .record_saved</w:t>
      </w:r>
    </w:p>
    <w:p w14:paraId="1E3A04F0" w14:textId="77777777" w:rsidR="00364581" w:rsidRDefault="007D2DF6">
      <w:pPr>
        <w:pStyle w:val="SourceCode"/>
      </w:pPr>
      <w:r>
        <w:t xml:space="preserve">    lea rdi, [record_error]</w:t>
      </w:r>
    </w:p>
    <w:p w14:paraId="32DC2C00" w14:textId="77777777" w:rsidR="00364581" w:rsidRDefault="007D2DF6">
      <w:pPr>
        <w:pStyle w:val="SourceCode"/>
      </w:pPr>
      <w:r>
        <w:t xml:space="preserve">    jmp .change_failed</w:t>
      </w:r>
    </w:p>
    <w:p w14:paraId="4390DA69" w14:textId="77777777" w:rsidR="00364581" w:rsidRDefault="007D2DF6">
      <w:pPr>
        <w:pStyle w:val="SourceCode"/>
      </w:pPr>
      <w:r>
        <w:t>.record_saved:</w:t>
      </w:r>
    </w:p>
    <w:p w14:paraId="2717C2E4" w14:textId="77777777" w:rsidR="00364581" w:rsidRDefault="007D2DF6">
      <w:pPr>
        <w:pStyle w:val="SourceCode"/>
      </w:pPr>
      <w:r>
        <w:t xml:space="preserve">    lea rdi, [recorded_line]</w:t>
      </w:r>
    </w:p>
    <w:p w14:paraId="559C6903" w14:textId="77777777" w:rsidR="00364581" w:rsidRDefault="007D2DF6">
      <w:pPr>
        <w:pStyle w:val="SourceCode"/>
      </w:pPr>
      <w:r>
        <w:t xml:space="preserve">    lea rsi, [settings + SETTINGS_ADAPTER]</w:t>
      </w:r>
    </w:p>
    <w:p w14:paraId="6C757D2A" w14:textId="77777777" w:rsidR="00364581" w:rsidRDefault="007D2DF6">
      <w:pPr>
        <w:pStyle w:val="SourceCode"/>
      </w:pPr>
      <w:r>
        <w:t xml:space="preserve">    lea rdx, [record_file]</w:t>
      </w:r>
    </w:p>
    <w:p w14:paraId="724FB5BB" w14:textId="77777777" w:rsidR="00364581" w:rsidRDefault="007D2DF6">
      <w:pPr>
        <w:pStyle w:val="SourceCode"/>
      </w:pPr>
      <w:r>
        <w:t xml:space="preserve">    xor eax, eax</w:t>
      </w:r>
    </w:p>
    <w:p w14:paraId="76FBC256" w14:textId="77777777" w:rsidR="00364581" w:rsidRDefault="007D2DF6">
      <w:pPr>
        <w:pStyle w:val="SourceCode"/>
      </w:pPr>
      <w:r>
        <w:t xml:space="preserve">    call printf</w:t>
      </w:r>
    </w:p>
    <w:p w14:paraId="335B63BD" w14:textId="77777777" w:rsidR="00364581" w:rsidRDefault="00364581">
      <w:pPr>
        <w:pStyle w:val="SourceCode"/>
      </w:pPr>
    </w:p>
    <w:p w14:paraId="540E254C" w14:textId="77777777" w:rsidR="00364581" w:rsidRDefault="007D2DF6">
      <w:pPr>
        <w:pStyle w:val="SourceCode"/>
      </w:pPr>
      <w:r>
        <w:t xml:space="preserve">    lea rdi, [settings]</w:t>
      </w:r>
    </w:p>
    <w:p w14:paraId="3DB9B412" w14:textId="77777777" w:rsidR="00364581" w:rsidRDefault="007D2DF6">
      <w:pPr>
        <w:pStyle w:val="SourceCode"/>
      </w:pPr>
      <w:r>
        <w:t xml:space="preserve">    call apply_static</w:t>
      </w:r>
    </w:p>
    <w:p w14:paraId="183DD9C1" w14:textId="77777777" w:rsidR="00364581" w:rsidRDefault="007D2DF6">
      <w:pPr>
        <w:pStyle w:val="SourceCode"/>
      </w:pPr>
      <w:r>
        <w:t xml:space="preserve">    cmp eax, 0</w:t>
      </w:r>
    </w:p>
    <w:p w14:paraId="17D771F8" w14:textId="77777777" w:rsidR="00364581" w:rsidRDefault="007D2DF6">
      <w:pPr>
        <w:pStyle w:val="SourceCode"/>
      </w:pPr>
      <w:r>
        <w:t xml:space="preserve">    je .applied</w:t>
      </w:r>
    </w:p>
    <w:p w14:paraId="3F3BFB0E" w14:textId="77777777" w:rsidR="00364581" w:rsidRDefault="007D2DF6">
      <w:pPr>
        <w:pStyle w:val="SourceCode"/>
      </w:pPr>
      <w:r>
        <w:t xml:space="preserve">    lea rdi, [apply_error]</w:t>
      </w:r>
    </w:p>
    <w:p w14:paraId="7B1B1842" w14:textId="77777777" w:rsidR="00364581" w:rsidRDefault="007D2DF6">
      <w:pPr>
        <w:pStyle w:val="SourceCode"/>
      </w:pPr>
      <w:r>
        <w:t xml:space="preserve">    jmp .change_failed</w:t>
      </w:r>
    </w:p>
    <w:p w14:paraId="597E8374" w14:textId="77777777" w:rsidR="00364581" w:rsidRDefault="007D2DF6">
      <w:pPr>
        <w:pStyle w:val="SourceCode"/>
      </w:pPr>
      <w:r>
        <w:t>.applied:</w:t>
      </w:r>
    </w:p>
    <w:p w14:paraId="6585CD22" w14:textId="77777777" w:rsidR="00364581" w:rsidRDefault="007D2DF6">
      <w:pPr>
        <w:pStyle w:val="SourceCode"/>
      </w:pPr>
      <w:r>
        <w:t xml:space="preserve">    ; Verify: read the settings again, waiting up to 10 seconds for DHCP</w:t>
      </w:r>
    </w:p>
    <w:p w14:paraId="591B82F1" w14:textId="77777777" w:rsidR="00364581" w:rsidRDefault="007D2DF6">
      <w:pPr>
        <w:pStyle w:val="SourceCode"/>
      </w:pPr>
      <w:r>
        <w:t xml:space="preserve">    ; to go off; the same address, gateway, and DNS servers must now be</w:t>
      </w:r>
    </w:p>
    <w:p w14:paraId="0F7B3F7B" w14:textId="77777777" w:rsidR="00364581" w:rsidRDefault="007D2DF6">
      <w:pPr>
        <w:pStyle w:val="SourceCode"/>
      </w:pPr>
      <w:r>
        <w:t xml:space="preserve">    ; static.</w:t>
      </w:r>
    </w:p>
    <w:p w14:paraId="063F02B1" w14:textId="77777777" w:rsidR="00364581" w:rsidRDefault="007D2DF6">
      <w:pPr>
        <w:pStyle w:val="SourceCode"/>
      </w:pPr>
      <w:r>
        <w:t xml:space="preserve">    lea rdi, [settings + SETTINGS_ADAPTER]</w:t>
      </w:r>
    </w:p>
    <w:p w14:paraId="3A56EBD6" w14:textId="77777777" w:rsidR="00364581" w:rsidRDefault="007D2DF6">
      <w:pPr>
        <w:pStyle w:val="SourceCode"/>
      </w:pPr>
      <w:r>
        <w:t xml:space="preserve">    lea rsi, [now_settings]</w:t>
      </w:r>
    </w:p>
    <w:p w14:paraId="33A238AD" w14:textId="77777777" w:rsidR="00364581" w:rsidRDefault="007D2DF6">
      <w:pPr>
        <w:pStyle w:val="SourceCode"/>
      </w:pPr>
      <w:r>
        <w:t xml:space="preserve">    lea rdx, [disabled_text]</w:t>
      </w:r>
    </w:p>
    <w:p w14:paraId="716506B5" w14:textId="77777777" w:rsidR="00364581" w:rsidRDefault="007D2DF6">
      <w:pPr>
        <w:pStyle w:val="SourceCode"/>
      </w:pPr>
      <w:r>
        <w:t xml:space="preserve">    call read_settings</w:t>
      </w:r>
    </w:p>
    <w:p w14:paraId="4BBF40FE" w14:textId="77777777" w:rsidR="00364581" w:rsidRDefault="007D2DF6">
      <w:pPr>
        <w:pStyle w:val="SourceCode"/>
      </w:pPr>
      <w:r>
        <w:t xml:space="preserve">    cmp eax, 0</w:t>
      </w:r>
    </w:p>
    <w:p w14:paraId="032D3834" w14:textId="77777777" w:rsidR="00364581" w:rsidRDefault="007D2DF6">
      <w:pPr>
        <w:pStyle w:val="SourceCode"/>
      </w:pPr>
      <w:r>
        <w:t xml:space="preserve">    je .read_again</w:t>
      </w:r>
    </w:p>
    <w:p w14:paraId="78D1D3E4" w14:textId="77777777" w:rsidR="00364581" w:rsidRDefault="007D2DF6">
      <w:pPr>
        <w:pStyle w:val="SourceCode"/>
      </w:pPr>
      <w:r>
        <w:t xml:space="preserve">    lea rdi, [reread_error]</w:t>
      </w:r>
    </w:p>
    <w:p w14:paraId="24BACA18" w14:textId="77777777" w:rsidR="00364581" w:rsidRDefault="007D2DF6">
      <w:pPr>
        <w:pStyle w:val="SourceCode"/>
      </w:pPr>
      <w:r>
        <w:t xml:space="preserve">    jmp .change_failed</w:t>
      </w:r>
    </w:p>
    <w:p w14:paraId="2CE7B34B" w14:textId="77777777" w:rsidR="00364581" w:rsidRDefault="007D2DF6">
      <w:pPr>
        <w:pStyle w:val="SourceCode"/>
      </w:pPr>
      <w:r>
        <w:t>.read_again:</w:t>
      </w:r>
    </w:p>
    <w:p w14:paraId="4FD5FD0B" w14:textId="77777777" w:rsidR="00364581" w:rsidRDefault="007D2DF6">
      <w:pPr>
        <w:pStyle w:val="SourceCode"/>
      </w:pPr>
      <w:r>
        <w:t xml:space="preserve">    lea rdi, [dhcp_now_line]</w:t>
      </w:r>
    </w:p>
    <w:p w14:paraId="5F595CB2" w14:textId="77777777" w:rsidR="00364581" w:rsidRDefault="007D2DF6">
      <w:pPr>
        <w:pStyle w:val="SourceCode"/>
      </w:pPr>
      <w:r>
        <w:t xml:space="preserve">    lea rsi, [now_settings + SETTINGS_DHCP]</w:t>
      </w:r>
    </w:p>
    <w:p w14:paraId="0246005E" w14:textId="77777777" w:rsidR="00364581" w:rsidRDefault="007D2DF6">
      <w:pPr>
        <w:pStyle w:val="SourceCode"/>
      </w:pPr>
      <w:r>
        <w:t xml:space="preserve">    call print_field</w:t>
      </w:r>
    </w:p>
    <w:p w14:paraId="5288D89C" w14:textId="77777777" w:rsidR="00364581" w:rsidRDefault="007D2DF6">
      <w:pPr>
        <w:pStyle w:val="SourceCode"/>
      </w:pPr>
      <w:r>
        <w:t xml:space="preserve">    lea rdi, [address_now_line]</w:t>
      </w:r>
    </w:p>
    <w:p w14:paraId="66EAB6EF" w14:textId="77777777" w:rsidR="00364581" w:rsidRDefault="007D2DF6">
      <w:pPr>
        <w:pStyle w:val="SourceCode"/>
      </w:pPr>
      <w:r>
        <w:t xml:space="preserve">    lea rsi, [now_settings + SETTINGS_ADDRESS]</w:t>
      </w:r>
    </w:p>
    <w:p w14:paraId="5578CCA2" w14:textId="77777777" w:rsidR="00364581" w:rsidRDefault="007D2DF6">
      <w:pPr>
        <w:pStyle w:val="SourceCode"/>
      </w:pPr>
      <w:r>
        <w:t xml:space="preserve">    call print_field</w:t>
      </w:r>
    </w:p>
    <w:p w14:paraId="164F4C94" w14:textId="77777777" w:rsidR="00364581" w:rsidRDefault="007D2DF6">
      <w:pPr>
        <w:pStyle w:val="SourceCode"/>
      </w:pPr>
      <w:r>
        <w:t xml:space="preserve">    lea rdi, [now_settings + SETTINGS_DHCP]</w:t>
      </w:r>
    </w:p>
    <w:p w14:paraId="7B39888D" w14:textId="77777777" w:rsidR="00364581" w:rsidRDefault="007D2DF6">
      <w:pPr>
        <w:pStyle w:val="SourceCode"/>
      </w:pPr>
      <w:r>
        <w:t xml:space="preserve">    lea rsi, [disabled_text]</w:t>
      </w:r>
    </w:p>
    <w:p w14:paraId="693891AA" w14:textId="77777777" w:rsidR="00364581" w:rsidRDefault="007D2DF6">
      <w:pPr>
        <w:pStyle w:val="SourceCode"/>
      </w:pPr>
      <w:r>
        <w:t xml:space="preserve">    call strcmp</w:t>
      </w:r>
    </w:p>
    <w:p w14:paraId="3A391E1F" w14:textId="77777777" w:rsidR="00364581" w:rsidRDefault="007D2DF6">
      <w:pPr>
        <w:pStyle w:val="SourceCode"/>
      </w:pPr>
      <w:r>
        <w:t xml:space="preserve">    cmp eax, 0</w:t>
      </w:r>
    </w:p>
    <w:p w14:paraId="3C454C4D" w14:textId="77777777" w:rsidR="00364581" w:rsidRDefault="007D2DF6">
      <w:pPr>
        <w:pStyle w:val="SourceCode"/>
      </w:pPr>
      <w:r>
        <w:t xml:space="preserve">    jne .not_taken</w:t>
      </w:r>
    </w:p>
    <w:p w14:paraId="498CF2EC" w14:textId="77777777" w:rsidR="00364581" w:rsidRDefault="007D2DF6">
      <w:pPr>
        <w:pStyle w:val="SourceCode"/>
      </w:pPr>
      <w:r>
        <w:t xml:space="preserve">    lea rdi, [now_settings + SETTINGS_ADDRESS]</w:t>
      </w:r>
    </w:p>
    <w:p w14:paraId="3F50367B" w14:textId="77777777" w:rsidR="00364581" w:rsidRDefault="007D2DF6">
      <w:pPr>
        <w:pStyle w:val="SourceCode"/>
      </w:pPr>
      <w:r>
        <w:t xml:space="preserve">    lea rsi, [settings + SETTINGS_ADDRESS]</w:t>
      </w:r>
    </w:p>
    <w:p w14:paraId="0346D1FF" w14:textId="77777777" w:rsidR="00364581" w:rsidRDefault="007D2DF6">
      <w:pPr>
        <w:pStyle w:val="SourceCode"/>
      </w:pPr>
      <w:r>
        <w:t xml:space="preserve">    call strcmp</w:t>
      </w:r>
    </w:p>
    <w:p w14:paraId="4EF2D7C9" w14:textId="77777777" w:rsidR="00364581" w:rsidRDefault="007D2DF6">
      <w:pPr>
        <w:pStyle w:val="SourceCode"/>
      </w:pPr>
      <w:r>
        <w:t xml:space="preserve">    cmp eax, 0</w:t>
      </w:r>
    </w:p>
    <w:p w14:paraId="554D240B" w14:textId="77777777" w:rsidR="00364581" w:rsidRDefault="007D2DF6">
      <w:pPr>
        <w:pStyle w:val="SourceCode"/>
      </w:pPr>
      <w:r>
        <w:t xml:space="preserve">    jne .not_taken</w:t>
      </w:r>
    </w:p>
    <w:p w14:paraId="0B6CABAA" w14:textId="77777777" w:rsidR="00364581" w:rsidRDefault="007D2DF6">
      <w:pPr>
        <w:pStyle w:val="SourceCode"/>
      </w:pPr>
      <w:r>
        <w:t xml:space="preserve">    lea rdi, [now_settings + SETTINGS_GATEWAY]</w:t>
      </w:r>
    </w:p>
    <w:p w14:paraId="63026149" w14:textId="77777777" w:rsidR="00364581" w:rsidRDefault="007D2DF6">
      <w:pPr>
        <w:pStyle w:val="SourceCode"/>
      </w:pPr>
      <w:r>
        <w:t xml:space="preserve">    lea rsi, [settings + SETTINGS_GATEWAY]</w:t>
      </w:r>
    </w:p>
    <w:p w14:paraId="6D5B2720" w14:textId="77777777" w:rsidR="00364581" w:rsidRDefault="007D2DF6">
      <w:pPr>
        <w:pStyle w:val="SourceCode"/>
      </w:pPr>
      <w:r>
        <w:t xml:space="preserve">    call strcmp</w:t>
      </w:r>
    </w:p>
    <w:p w14:paraId="5CF8EF42" w14:textId="77777777" w:rsidR="00364581" w:rsidRDefault="007D2DF6">
      <w:pPr>
        <w:pStyle w:val="SourceCode"/>
      </w:pPr>
      <w:r>
        <w:t xml:space="preserve">    cmp eax, 0</w:t>
      </w:r>
    </w:p>
    <w:p w14:paraId="54FFA1E6" w14:textId="77777777" w:rsidR="00364581" w:rsidRDefault="007D2DF6">
      <w:pPr>
        <w:pStyle w:val="SourceCode"/>
      </w:pPr>
      <w:r>
        <w:t xml:space="preserve">    jne .not_taken</w:t>
      </w:r>
    </w:p>
    <w:p w14:paraId="6DF2D61C" w14:textId="77777777" w:rsidR="00364581" w:rsidRDefault="007D2DF6">
      <w:pPr>
        <w:pStyle w:val="SourceCode"/>
      </w:pPr>
      <w:r>
        <w:t xml:space="preserve">    lea rdi, [now_settings + SETTINGS_DNS]</w:t>
      </w:r>
    </w:p>
    <w:p w14:paraId="180CDD0C" w14:textId="77777777" w:rsidR="00364581" w:rsidRDefault="007D2DF6">
      <w:pPr>
        <w:pStyle w:val="SourceCode"/>
      </w:pPr>
      <w:r>
        <w:t xml:space="preserve">    lea rsi, [settings + SETTINGS_DNS]</w:t>
      </w:r>
    </w:p>
    <w:p w14:paraId="4088C5FD" w14:textId="77777777" w:rsidR="00364581" w:rsidRDefault="007D2DF6">
      <w:pPr>
        <w:pStyle w:val="SourceCode"/>
      </w:pPr>
      <w:r>
        <w:t xml:space="preserve">    call strcmp</w:t>
      </w:r>
    </w:p>
    <w:p w14:paraId="5A205054" w14:textId="77777777" w:rsidR="00364581" w:rsidRDefault="007D2DF6">
      <w:pPr>
        <w:pStyle w:val="SourceCode"/>
      </w:pPr>
      <w:r>
        <w:t xml:space="preserve">    cmp eax, 0</w:t>
      </w:r>
    </w:p>
    <w:p w14:paraId="24B6830E" w14:textId="77777777" w:rsidR="00364581" w:rsidRDefault="007D2DF6">
      <w:pPr>
        <w:pStyle w:val="SourceCode"/>
      </w:pPr>
      <w:r>
        <w:t xml:space="preserve">    jne .not_taken</w:t>
      </w:r>
    </w:p>
    <w:p w14:paraId="08CE7014" w14:textId="77777777" w:rsidR="00364581" w:rsidRDefault="007D2DF6">
      <w:pPr>
        <w:pStyle w:val="SourceCode"/>
      </w:pPr>
      <w:r>
        <w:t xml:space="preserve">    lea rdi, [now_settings + SETTINGS_DNS_SOURCE]</w:t>
      </w:r>
    </w:p>
    <w:p w14:paraId="72AE6762" w14:textId="77777777" w:rsidR="00364581" w:rsidRDefault="007D2DF6">
      <w:pPr>
        <w:pStyle w:val="SourceCode"/>
      </w:pPr>
      <w:r>
        <w:t xml:space="preserve">    lea rsi, [static_text]</w:t>
      </w:r>
    </w:p>
    <w:p w14:paraId="27C11CAE" w14:textId="77777777" w:rsidR="00364581" w:rsidRDefault="007D2DF6">
      <w:pPr>
        <w:pStyle w:val="SourceCode"/>
      </w:pPr>
      <w:r>
        <w:t xml:space="preserve">    call strcmp</w:t>
      </w:r>
    </w:p>
    <w:p w14:paraId="3675FF47" w14:textId="77777777" w:rsidR="00364581" w:rsidRDefault="007D2DF6">
      <w:pPr>
        <w:pStyle w:val="SourceCode"/>
      </w:pPr>
      <w:r>
        <w:t xml:space="preserve">    cmp eax, 0</w:t>
      </w:r>
    </w:p>
    <w:p w14:paraId="67CF05E1" w14:textId="77777777" w:rsidR="00364581" w:rsidRDefault="007D2DF6">
      <w:pPr>
        <w:pStyle w:val="SourceCode"/>
      </w:pPr>
      <w:r>
        <w:t xml:space="preserve">    jne .not_taken</w:t>
      </w:r>
    </w:p>
    <w:p w14:paraId="0C2186B2" w14:textId="77777777" w:rsidR="00364581" w:rsidRDefault="007D2DF6">
      <w:pPr>
        <w:pStyle w:val="SourceCode"/>
      </w:pPr>
      <w:r>
        <w:t xml:space="preserve">    lea rdi, [verified_static]</w:t>
      </w:r>
    </w:p>
    <w:p w14:paraId="7D391B19" w14:textId="77777777" w:rsidR="00364581" w:rsidRDefault="007D2DF6">
      <w:pPr>
        <w:pStyle w:val="SourceCode"/>
      </w:pPr>
      <w:r>
        <w:t xml:space="preserve">    call print_field</w:t>
      </w:r>
    </w:p>
    <w:p w14:paraId="12D19661" w14:textId="77777777" w:rsidR="00364581" w:rsidRDefault="007D2DF6">
      <w:pPr>
        <w:pStyle w:val="SourceCode"/>
      </w:pPr>
      <w:r>
        <w:t xml:space="preserve">    lea rdi, [next_check_line]</w:t>
      </w:r>
    </w:p>
    <w:p w14:paraId="0D82CA4D" w14:textId="77777777" w:rsidR="00364581" w:rsidRDefault="007D2DF6">
      <w:pPr>
        <w:pStyle w:val="SourceCode"/>
      </w:pPr>
      <w:r>
        <w:t xml:space="preserve">    call print_field</w:t>
      </w:r>
    </w:p>
    <w:p w14:paraId="6D97B540" w14:textId="77777777" w:rsidR="00364581" w:rsidRDefault="007D2DF6">
      <w:pPr>
        <w:pStyle w:val="SourceCode"/>
      </w:pPr>
      <w:r>
        <w:t xml:space="preserve">    xor eax, eax</w:t>
      </w:r>
    </w:p>
    <w:p w14:paraId="70114AD0" w14:textId="77777777" w:rsidR="00364581" w:rsidRDefault="007D2DF6">
      <w:pPr>
        <w:pStyle w:val="SourceCode"/>
      </w:pPr>
      <w:r>
        <w:t xml:space="preserve">    jmp .change_done</w:t>
      </w:r>
    </w:p>
    <w:p w14:paraId="6270036C" w14:textId="77777777" w:rsidR="00364581" w:rsidRDefault="007D2DF6">
      <w:pPr>
        <w:pStyle w:val="SourceCode"/>
      </w:pPr>
      <w:r>
        <w:t>.not_taken:</w:t>
      </w:r>
    </w:p>
    <w:p w14:paraId="7E403BCB" w14:textId="77777777" w:rsidR="00364581" w:rsidRDefault="007D2DF6">
      <w:pPr>
        <w:pStyle w:val="SourceCode"/>
      </w:pPr>
      <w:r>
        <w:t xml:space="preserve">    lea rdi, [not_taken_error]</w:t>
      </w:r>
    </w:p>
    <w:p w14:paraId="0142DABA" w14:textId="77777777" w:rsidR="00364581" w:rsidRDefault="007D2DF6">
      <w:pPr>
        <w:pStyle w:val="SourceCode"/>
      </w:pPr>
      <w:r>
        <w:t xml:space="preserve">    jmp .change_failed</w:t>
      </w:r>
    </w:p>
    <w:p w14:paraId="7CCDCE55" w14:textId="77777777" w:rsidR="00364581" w:rsidRDefault="007D2DF6">
      <w:pPr>
        <w:pStyle w:val="SourceCode"/>
      </w:pPr>
      <w:r>
        <w:t>.unusable:</w:t>
      </w:r>
    </w:p>
    <w:p w14:paraId="7E719EFE" w14:textId="77777777" w:rsidR="00364581" w:rsidRDefault="007D2DF6">
      <w:pPr>
        <w:pStyle w:val="SourceCode"/>
      </w:pPr>
      <w:r>
        <w:t xml:space="preserve">    lea rdi, [usable_no]</w:t>
      </w:r>
    </w:p>
    <w:p w14:paraId="67ED7546" w14:textId="77777777" w:rsidR="00364581" w:rsidRDefault="007D2DF6">
      <w:pPr>
        <w:pStyle w:val="SourceCode"/>
      </w:pPr>
      <w:r>
        <w:t xml:space="preserve">    call print_field</w:t>
      </w:r>
    </w:p>
    <w:p w14:paraId="1BB8FA24" w14:textId="77777777" w:rsidR="00364581" w:rsidRDefault="007D2DF6">
      <w:pPr>
        <w:pStyle w:val="SourceCode"/>
      </w:pPr>
      <w:r>
        <w:t>.plan_only:</w:t>
      </w:r>
    </w:p>
    <w:p w14:paraId="2260E649" w14:textId="77777777" w:rsidR="00364581" w:rsidRDefault="007D2DF6">
      <w:pPr>
        <w:pStyle w:val="SourceCode"/>
      </w:pPr>
      <w:r>
        <w:t xml:space="preserve">    lea rdi, [plan_only]</w:t>
      </w:r>
    </w:p>
    <w:p w14:paraId="7A6F42A0" w14:textId="77777777" w:rsidR="00364581" w:rsidRDefault="007D2DF6">
      <w:pPr>
        <w:pStyle w:val="SourceCode"/>
      </w:pPr>
      <w:r>
        <w:t xml:space="preserve">    call print_field</w:t>
      </w:r>
    </w:p>
    <w:p w14:paraId="195BF89A" w14:textId="77777777" w:rsidR="00364581" w:rsidRDefault="007D2DF6">
      <w:pPr>
        <w:pStyle w:val="SourceCode"/>
      </w:pPr>
      <w:r>
        <w:t xml:space="preserve">    xor eax, eax</w:t>
      </w:r>
    </w:p>
    <w:p w14:paraId="785CE4D0" w14:textId="77777777" w:rsidR="00364581" w:rsidRDefault="007D2DF6">
      <w:pPr>
        <w:pStyle w:val="SourceCode"/>
      </w:pPr>
      <w:r>
        <w:t xml:space="preserve">    jmp .change_done</w:t>
      </w:r>
    </w:p>
    <w:p w14:paraId="1EC2FA99" w14:textId="77777777" w:rsidR="00364581" w:rsidRDefault="007D2DF6">
      <w:pPr>
        <w:pStyle w:val="SourceCode"/>
      </w:pPr>
      <w:r>
        <w:t>.change_failed:</w:t>
      </w:r>
    </w:p>
    <w:p w14:paraId="39147CF3" w14:textId="77777777" w:rsidR="00364581" w:rsidRDefault="007D2DF6">
      <w:pPr>
        <w:pStyle w:val="SourceCode"/>
      </w:pPr>
      <w:r>
        <w:t xml:space="preserve">    call report_failure</w:t>
      </w:r>
    </w:p>
    <w:p w14:paraId="620A470C" w14:textId="77777777" w:rsidR="00364581" w:rsidRDefault="007D2DF6">
      <w:pPr>
        <w:pStyle w:val="SourceCode"/>
      </w:pPr>
      <w:r>
        <w:t xml:space="preserve">    mov eax, 1</w:t>
      </w:r>
    </w:p>
    <w:p w14:paraId="3F549038" w14:textId="77777777" w:rsidR="00364581" w:rsidRDefault="007D2DF6">
      <w:pPr>
        <w:pStyle w:val="SourceCode"/>
      </w:pPr>
      <w:r>
        <w:t>.change_done:</w:t>
      </w:r>
    </w:p>
    <w:p w14:paraId="2A2D8DA9" w14:textId="77777777" w:rsidR="00364581" w:rsidRDefault="007D2DF6">
      <w:pPr>
        <w:pStyle w:val="SourceCode"/>
      </w:pPr>
      <w:r>
        <w:t xml:space="preserve">    pop r13</w:t>
      </w:r>
    </w:p>
    <w:p w14:paraId="30A053A7" w14:textId="77777777" w:rsidR="00364581" w:rsidRDefault="007D2DF6">
      <w:pPr>
        <w:pStyle w:val="SourceCode"/>
      </w:pPr>
      <w:r>
        <w:t xml:space="preserve">    pop r12</w:t>
      </w:r>
    </w:p>
    <w:p w14:paraId="11B5FD8B" w14:textId="77777777" w:rsidR="00364581" w:rsidRDefault="007D2DF6">
      <w:pPr>
        <w:pStyle w:val="SourceCode"/>
      </w:pPr>
      <w:r>
        <w:t xml:space="preserve">    pop rbx</w:t>
      </w:r>
    </w:p>
    <w:p w14:paraId="0DCC891A" w14:textId="77777777" w:rsidR="00364581" w:rsidRDefault="007D2DF6">
      <w:pPr>
        <w:pStyle w:val="SourceCode"/>
      </w:pPr>
      <w:r>
        <w:t xml:space="preserve">    ret</w:t>
      </w:r>
    </w:p>
    <w:p w14:paraId="7AB4687C" w14:textId="77777777" w:rsidR="00364581" w:rsidRDefault="00364581">
      <w:pPr>
        <w:pStyle w:val="SourceCode"/>
      </w:pPr>
    </w:p>
    <w:p w14:paraId="7619462B" w14:textId="77777777" w:rsidR="00364581" w:rsidRDefault="007D2DF6">
      <w:pPr>
        <w:pStyle w:val="SourceCode"/>
      </w:pPr>
      <w:r>
        <w:t>; restore_network: restores DHCP from the record in settings, verifies it,</w:t>
      </w:r>
    </w:p>
    <w:p w14:paraId="42A5D9D4" w14:textId="77777777" w:rsidR="00364581" w:rsidRDefault="007D2DF6">
      <w:pPr>
        <w:pStyle w:val="SourceCode"/>
      </w:pPr>
      <w:r>
        <w:t>; and removes the record.</w:t>
      </w:r>
    </w:p>
    <w:p w14:paraId="6FA27DBE" w14:textId="77777777" w:rsidR="00364581" w:rsidRDefault="007D2DF6">
      <w:pPr>
        <w:pStyle w:val="SourceCode"/>
      </w:pPr>
      <w:r>
        <w:t>;   out: eax = the exit code</w:t>
      </w:r>
    </w:p>
    <w:p w14:paraId="47BED929" w14:textId="77777777" w:rsidR="00364581" w:rsidRDefault="007D2DF6">
      <w:pPr>
        <w:pStyle w:val="SourceCode"/>
      </w:pPr>
      <w:r>
        <w:t>restore_network:</w:t>
      </w:r>
    </w:p>
    <w:p w14:paraId="7F9DCC89" w14:textId="77777777" w:rsidR="00364581" w:rsidRDefault="007D2DF6">
      <w:pPr>
        <w:pStyle w:val="SourceCode"/>
      </w:pPr>
      <w:r>
        <w:t xml:space="preserve">    push rbx</w:t>
      </w:r>
    </w:p>
    <w:p w14:paraId="63BCB162" w14:textId="77777777" w:rsidR="00364581" w:rsidRDefault="007D2DF6">
      <w:pPr>
        <w:pStyle w:val="SourceCode"/>
      </w:pPr>
      <w:r>
        <w:t xml:space="preserve">    lea rdi, [restore_plan_line]</w:t>
      </w:r>
    </w:p>
    <w:p w14:paraId="58EDE221" w14:textId="77777777" w:rsidR="00364581" w:rsidRDefault="007D2DF6">
      <w:pPr>
        <w:pStyle w:val="SourceCode"/>
      </w:pPr>
      <w:r>
        <w:t xml:space="preserve">    call print_field</w:t>
      </w:r>
    </w:p>
    <w:p w14:paraId="3908EA8C" w14:textId="77777777" w:rsidR="00364581" w:rsidRDefault="007D2DF6">
      <w:pPr>
        <w:pStyle w:val="SourceCode"/>
      </w:pPr>
      <w:r>
        <w:t xml:space="preserve">    lea rdi, [recorded_adapter]</w:t>
      </w:r>
    </w:p>
    <w:p w14:paraId="261ADF8B" w14:textId="77777777" w:rsidR="00364581" w:rsidRDefault="007D2DF6">
      <w:pPr>
        <w:pStyle w:val="SourceCode"/>
      </w:pPr>
      <w:r>
        <w:t xml:space="preserve">    lea rsi, [settings + SETTINGS_ADAPTER]</w:t>
      </w:r>
    </w:p>
    <w:p w14:paraId="6FFE9370" w14:textId="77777777" w:rsidR="00364581" w:rsidRDefault="007D2DF6">
      <w:pPr>
        <w:pStyle w:val="SourceCode"/>
      </w:pPr>
      <w:r>
        <w:t xml:space="preserve">    call print_field</w:t>
      </w:r>
    </w:p>
    <w:p w14:paraId="146B1585" w14:textId="77777777" w:rsidR="00364581" w:rsidRDefault="007D2DF6">
      <w:pPr>
        <w:pStyle w:val="SourceCode"/>
      </w:pPr>
      <w:r>
        <w:t xml:space="preserve">    lea rdi, [recorded_address]</w:t>
      </w:r>
    </w:p>
    <w:p w14:paraId="6B253D18" w14:textId="77777777" w:rsidR="00364581" w:rsidRDefault="007D2DF6">
      <w:pPr>
        <w:pStyle w:val="SourceCode"/>
      </w:pPr>
      <w:r>
        <w:t xml:space="preserve">    lea rsi, [settings + SETTINGS_ADDRESS]</w:t>
      </w:r>
    </w:p>
    <w:p w14:paraId="0EA5C140" w14:textId="77777777" w:rsidR="00364581" w:rsidRDefault="007D2DF6">
      <w:pPr>
        <w:pStyle w:val="SourceCode"/>
      </w:pPr>
      <w:r>
        <w:t xml:space="preserve">    call print_field</w:t>
      </w:r>
    </w:p>
    <w:p w14:paraId="07F36DB9" w14:textId="77777777" w:rsidR="00364581" w:rsidRDefault="007D2DF6">
      <w:pPr>
        <w:pStyle w:val="SourceCode"/>
      </w:pPr>
      <w:r>
        <w:t xml:space="preserve">    lea rdi, [recorded_dhcp]</w:t>
      </w:r>
    </w:p>
    <w:p w14:paraId="20C511E6" w14:textId="77777777" w:rsidR="00364581" w:rsidRDefault="007D2DF6">
      <w:pPr>
        <w:pStyle w:val="SourceCode"/>
      </w:pPr>
      <w:r>
        <w:t xml:space="preserve">    lea rsi, [settings + SETTINGS_DHCP]</w:t>
      </w:r>
    </w:p>
    <w:p w14:paraId="434C672B" w14:textId="77777777" w:rsidR="00364581" w:rsidRDefault="007D2DF6">
      <w:pPr>
        <w:pStyle w:val="SourceCode"/>
      </w:pPr>
      <w:r>
        <w:t xml:space="preserve">    call print_field</w:t>
      </w:r>
    </w:p>
    <w:p w14:paraId="651EA274" w14:textId="77777777" w:rsidR="00364581" w:rsidRDefault="00364581">
      <w:pPr>
        <w:pStyle w:val="SourceCode"/>
      </w:pPr>
    </w:p>
    <w:p w14:paraId="634B2111" w14:textId="77777777" w:rsidR="00364581" w:rsidRDefault="007D2DF6">
      <w:pPr>
        <w:pStyle w:val="SourceCode"/>
      </w:pPr>
      <w:r>
        <w:t xml:space="preserve">    lea rdi, [restore_prompt]</w:t>
      </w:r>
    </w:p>
    <w:p w14:paraId="54407CB7" w14:textId="77777777" w:rsidR="00364581" w:rsidRDefault="007D2DF6">
      <w:pPr>
        <w:pStyle w:val="SourceCode"/>
      </w:pPr>
      <w:r>
        <w:t xml:space="preserve">    call read_answer</w:t>
      </w:r>
    </w:p>
    <w:p w14:paraId="48FD55C4" w14:textId="77777777" w:rsidR="00364581" w:rsidRDefault="007D2DF6">
      <w:pPr>
        <w:pStyle w:val="SourceCode"/>
      </w:pPr>
      <w:r>
        <w:t xml:space="preserve">    lea rdi, [answer]</w:t>
      </w:r>
    </w:p>
    <w:p w14:paraId="39D01F83" w14:textId="77777777" w:rsidR="00364581" w:rsidRDefault="007D2DF6">
      <w:pPr>
        <w:pStyle w:val="SourceCode"/>
      </w:pPr>
      <w:r>
        <w:t xml:space="preserve">    lea rsi, [yes_text]</w:t>
      </w:r>
    </w:p>
    <w:p w14:paraId="0055C03B" w14:textId="77777777" w:rsidR="00364581" w:rsidRDefault="007D2DF6">
      <w:pPr>
        <w:pStyle w:val="SourceCode"/>
      </w:pPr>
      <w:r>
        <w:t xml:space="preserve">    call strcmp</w:t>
      </w:r>
    </w:p>
    <w:p w14:paraId="74BC5087" w14:textId="77777777" w:rsidR="00364581" w:rsidRDefault="007D2DF6">
      <w:pPr>
        <w:pStyle w:val="SourceCode"/>
      </w:pPr>
      <w:r>
        <w:t xml:space="preserve">    cmp eax, 0</w:t>
      </w:r>
    </w:p>
    <w:p w14:paraId="776A349E" w14:textId="77777777" w:rsidR="00364581" w:rsidRDefault="007D2DF6">
      <w:pPr>
        <w:pStyle w:val="SourceCode"/>
      </w:pPr>
      <w:r>
        <w:t xml:space="preserve">    je .confirmed</w:t>
      </w:r>
    </w:p>
    <w:p w14:paraId="40717714" w14:textId="77777777" w:rsidR="00364581" w:rsidRDefault="007D2DF6">
      <w:pPr>
        <w:pStyle w:val="SourceCode"/>
      </w:pPr>
      <w:r>
        <w:t xml:space="preserve">    lea rdi, [not_restored]</w:t>
      </w:r>
    </w:p>
    <w:p w14:paraId="5BF20079" w14:textId="77777777" w:rsidR="00364581" w:rsidRDefault="007D2DF6">
      <w:pPr>
        <w:pStyle w:val="SourceCode"/>
      </w:pPr>
      <w:r>
        <w:t xml:space="preserve">    call print_field</w:t>
      </w:r>
    </w:p>
    <w:p w14:paraId="6E09035C" w14:textId="77777777" w:rsidR="00364581" w:rsidRDefault="007D2DF6">
      <w:pPr>
        <w:pStyle w:val="SourceCode"/>
      </w:pPr>
      <w:r>
        <w:t xml:space="preserve">    xor eax, eax</w:t>
      </w:r>
    </w:p>
    <w:p w14:paraId="6AD2E5B8" w14:textId="77777777" w:rsidR="00364581" w:rsidRDefault="007D2DF6">
      <w:pPr>
        <w:pStyle w:val="SourceCode"/>
      </w:pPr>
      <w:r>
        <w:t xml:space="preserve">    jmp .network_done</w:t>
      </w:r>
    </w:p>
    <w:p w14:paraId="37C3A314" w14:textId="77777777" w:rsidR="00364581" w:rsidRDefault="007D2DF6">
      <w:pPr>
        <w:pStyle w:val="SourceCode"/>
      </w:pPr>
      <w:r>
        <w:t>.confirmed:</w:t>
      </w:r>
    </w:p>
    <w:p w14:paraId="67540B02" w14:textId="77777777" w:rsidR="00364581" w:rsidRDefault="007D2DF6">
      <w:pPr>
        <w:pStyle w:val="SourceCode"/>
      </w:pPr>
      <w:r>
        <w:t xml:space="preserve">    call geteuid</w:t>
      </w:r>
    </w:p>
    <w:p w14:paraId="1E373647" w14:textId="77777777" w:rsidR="00364581" w:rsidRDefault="007D2DF6">
      <w:pPr>
        <w:pStyle w:val="SourceCode"/>
      </w:pPr>
      <w:r>
        <w:t xml:space="preserve">    cmp eax, 0</w:t>
      </w:r>
    </w:p>
    <w:p w14:paraId="472A0082" w14:textId="77777777" w:rsidR="00364581" w:rsidRDefault="007D2DF6">
      <w:pPr>
        <w:pStyle w:val="SourceCode"/>
      </w:pPr>
      <w:r>
        <w:t xml:space="preserve">    je .restore_allowed</w:t>
      </w:r>
    </w:p>
    <w:p w14:paraId="31625657" w14:textId="77777777" w:rsidR="00364581" w:rsidRDefault="007D2DF6">
      <w:pPr>
        <w:pStyle w:val="SourceCode"/>
      </w:pPr>
      <w:r>
        <w:t xml:space="preserve">    lea rdi, [restore_admin_error]</w:t>
      </w:r>
    </w:p>
    <w:p w14:paraId="24971CA7" w14:textId="77777777" w:rsidR="00364581" w:rsidRDefault="007D2DF6">
      <w:pPr>
        <w:pStyle w:val="SourceCode"/>
      </w:pPr>
      <w:r>
        <w:t xml:space="preserve">    jmp .network_failed</w:t>
      </w:r>
    </w:p>
    <w:p w14:paraId="5432EC5D" w14:textId="77777777" w:rsidR="00364581" w:rsidRDefault="007D2DF6">
      <w:pPr>
        <w:pStyle w:val="SourceCode"/>
      </w:pPr>
      <w:r>
        <w:t>.restore_allowed:</w:t>
      </w:r>
    </w:p>
    <w:p w14:paraId="40A28061" w14:textId="77777777" w:rsidR="00364581" w:rsidRDefault="007D2DF6">
      <w:pPr>
        <w:pStyle w:val="SourceCode"/>
      </w:pPr>
      <w:r>
        <w:t xml:space="preserve">    ; Read the settings now: ebx is 1 when DHCP is already on (after the</w:t>
      </w:r>
    </w:p>
    <w:p w14:paraId="3523E5DA" w14:textId="77777777" w:rsidR="00364581" w:rsidRDefault="007D2DF6">
      <w:pPr>
        <w:pStyle w:val="SourceCode"/>
      </w:pPr>
      <w:r>
        <w:t xml:space="preserve">    ; repair script, or a change that stopped halfway), so only DNS is</w:t>
      </w:r>
    </w:p>
    <w:p w14:paraId="3D35A327" w14:textId="77777777" w:rsidR="00364581" w:rsidRDefault="007D2DF6">
      <w:pPr>
        <w:pStyle w:val="SourceCode"/>
      </w:pPr>
      <w:r>
        <w:t xml:space="preserve">    ; reset.</w:t>
      </w:r>
    </w:p>
    <w:p w14:paraId="4DC0E988" w14:textId="77777777" w:rsidR="00364581" w:rsidRDefault="007D2DF6">
      <w:pPr>
        <w:pStyle w:val="SourceCode"/>
      </w:pPr>
      <w:r>
        <w:t xml:space="preserve">    lea rdi, [settings + SETTINGS_ADAPTER]</w:t>
      </w:r>
    </w:p>
    <w:p w14:paraId="7CCBE27D" w14:textId="77777777" w:rsidR="00364581" w:rsidRDefault="007D2DF6">
      <w:pPr>
        <w:pStyle w:val="SourceCode"/>
      </w:pPr>
      <w:r>
        <w:t xml:space="preserve">    lea rsi, [now_settings]</w:t>
      </w:r>
    </w:p>
    <w:p w14:paraId="34BCDEAE" w14:textId="77777777" w:rsidR="00364581" w:rsidRDefault="007D2DF6">
      <w:pPr>
        <w:pStyle w:val="SourceCode"/>
      </w:pPr>
      <w:r>
        <w:t xml:space="preserve">    lea rdx, [empty_text]</w:t>
      </w:r>
    </w:p>
    <w:p w14:paraId="4CB78A0F" w14:textId="77777777" w:rsidR="00364581" w:rsidRDefault="007D2DF6">
      <w:pPr>
        <w:pStyle w:val="SourceCode"/>
      </w:pPr>
      <w:r>
        <w:t xml:space="preserve">    call read_settings</w:t>
      </w:r>
    </w:p>
    <w:p w14:paraId="38383AEA" w14:textId="77777777" w:rsidR="00364581" w:rsidRDefault="007D2DF6">
      <w:pPr>
        <w:pStyle w:val="SourceCode"/>
      </w:pPr>
      <w:r>
        <w:t xml:space="preserve">    cmp eax, 0</w:t>
      </w:r>
    </w:p>
    <w:p w14:paraId="6038F833" w14:textId="77777777" w:rsidR="00364581" w:rsidRDefault="007D2DF6">
      <w:pPr>
        <w:pStyle w:val="SourceCode"/>
      </w:pPr>
      <w:r>
        <w:t xml:space="preserve">    je .read_before</w:t>
      </w:r>
    </w:p>
    <w:p w14:paraId="0496AA87" w14:textId="77777777" w:rsidR="00364581" w:rsidRDefault="007D2DF6">
      <w:pPr>
        <w:pStyle w:val="SourceCode"/>
      </w:pPr>
      <w:r>
        <w:t xml:space="preserve">    lea rdi, [reread_error]</w:t>
      </w:r>
    </w:p>
    <w:p w14:paraId="2318A309" w14:textId="77777777" w:rsidR="00364581" w:rsidRDefault="007D2DF6">
      <w:pPr>
        <w:pStyle w:val="SourceCode"/>
      </w:pPr>
      <w:r>
        <w:t xml:space="preserve">    jmp .network_failed</w:t>
      </w:r>
    </w:p>
    <w:p w14:paraId="03334745" w14:textId="77777777" w:rsidR="00364581" w:rsidRDefault="007D2DF6">
      <w:pPr>
        <w:pStyle w:val="SourceCode"/>
      </w:pPr>
      <w:r>
        <w:t>.read_before:</w:t>
      </w:r>
    </w:p>
    <w:p w14:paraId="6141E1FB" w14:textId="77777777" w:rsidR="00364581" w:rsidRDefault="007D2DF6">
      <w:pPr>
        <w:pStyle w:val="SourceCode"/>
      </w:pPr>
      <w:r>
        <w:t xml:space="preserve">    xor ebx, ebx</w:t>
      </w:r>
    </w:p>
    <w:p w14:paraId="378731B4" w14:textId="77777777" w:rsidR="00364581" w:rsidRDefault="007D2DF6">
      <w:pPr>
        <w:pStyle w:val="SourceCode"/>
      </w:pPr>
      <w:r>
        <w:t xml:space="preserve">    lea rdi, [now_settings + SETTINGS_DHCP]</w:t>
      </w:r>
    </w:p>
    <w:p w14:paraId="588A96DD" w14:textId="77777777" w:rsidR="00364581" w:rsidRDefault="007D2DF6">
      <w:pPr>
        <w:pStyle w:val="SourceCode"/>
      </w:pPr>
      <w:r>
        <w:t xml:space="preserve">    lea rsi, [enabled_text]</w:t>
      </w:r>
    </w:p>
    <w:p w14:paraId="57CA7945" w14:textId="77777777" w:rsidR="00364581" w:rsidRDefault="007D2DF6">
      <w:pPr>
        <w:pStyle w:val="SourceCode"/>
      </w:pPr>
      <w:r>
        <w:t xml:space="preserve">    call strcmp</w:t>
      </w:r>
    </w:p>
    <w:p w14:paraId="0D9B35DE" w14:textId="77777777" w:rsidR="00364581" w:rsidRDefault="007D2DF6">
      <w:pPr>
        <w:pStyle w:val="SourceCode"/>
      </w:pPr>
      <w:r>
        <w:t xml:space="preserve">    cmp eax, 0</w:t>
      </w:r>
    </w:p>
    <w:p w14:paraId="166E4B69" w14:textId="77777777" w:rsidR="00364581" w:rsidRDefault="007D2DF6">
      <w:pPr>
        <w:pStyle w:val="SourceCode"/>
      </w:pPr>
      <w:r>
        <w:t xml:space="preserve">    jne .dhcp_off</w:t>
      </w:r>
    </w:p>
    <w:p w14:paraId="204FB2BE" w14:textId="77777777" w:rsidR="00364581" w:rsidRDefault="007D2DF6">
      <w:pPr>
        <w:pStyle w:val="SourceCode"/>
      </w:pPr>
      <w:r>
        <w:t xml:space="preserve">    mov ebx, 1</w:t>
      </w:r>
    </w:p>
    <w:p w14:paraId="2C88F452" w14:textId="77777777" w:rsidR="00364581" w:rsidRDefault="007D2DF6">
      <w:pPr>
        <w:pStyle w:val="SourceCode"/>
      </w:pPr>
      <w:r>
        <w:t xml:space="preserve">    lea rdi, [dhcp_on_line]</w:t>
      </w:r>
    </w:p>
    <w:p w14:paraId="1D11CAB4" w14:textId="77777777" w:rsidR="00364581" w:rsidRDefault="007D2DF6">
      <w:pPr>
        <w:pStyle w:val="SourceCode"/>
      </w:pPr>
      <w:r>
        <w:t xml:space="preserve">    call print_field</w:t>
      </w:r>
    </w:p>
    <w:p w14:paraId="4E9A17DB" w14:textId="77777777" w:rsidR="00364581" w:rsidRDefault="007D2DF6">
      <w:pPr>
        <w:pStyle w:val="SourceCode"/>
      </w:pPr>
      <w:r>
        <w:t>.dhcp_off:</w:t>
      </w:r>
    </w:p>
    <w:p w14:paraId="08921CCE" w14:textId="77777777" w:rsidR="00364581" w:rsidRDefault="007D2DF6">
      <w:pPr>
        <w:pStyle w:val="SourceCode"/>
      </w:pPr>
      <w:r>
        <w:t xml:space="preserve">    lea rdi, [settings]</w:t>
      </w:r>
    </w:p>
    <w:p w14:paraId="6867C20E" w14:textId="77777777" w:rsidR="00364581" w:rsidRDefault="007D2DF6">
      <w:pPr>
        <w:pStyle w:val="SourceCode"/>
      </w:pPr>
      <w:r>
        <w:t xml:space="preserve">    mov esi, ebx</w:t>
      </w:r>
    </w:p>
    <w:p w14:paraId="6F8C8E44" w14:textId="77777777" w:rsidR="00364581" w:rsidRDefault="007D2DF6">
      <w:pPr>
        <w:pStyle w:val="SourceCode"/>
      </w:pPr>
      <w:r>
        <w:t xml:space="preserve">    call restore_dhcp</w:t>
      </w:r>
    </w:p>
    <w:p w14:paraId="7E3AB837" w14:textId="77777777" w:rsidR="00364581" w:rsidRDefault="007D2DF6">
      <w:pPr>
        <w:pStyle w:val="SourceCode"/>
      </w:pPr>
      <w:r>
        <w:t xml:space="preserve">    cmp eax, 0</w:t>
      </w:r>
    </w:p>
    <w:p w14:paraId="2DBA1D61" w14:textId="77777777" w:rsidR="00364581" w:rsidRDefault="007D2DF6">
      <w:pPr>
        <w:pStyle w:val="SourceCode"/>
      </w:pPr>
      <w:r>
        <w:t xml:space="preserve">    je .restored</w:t>
      </w:r>
    </w:p>
    <w:p w14:paraId="5805CE68" w14:textId="77777777" w:rsidR="00364581" w:rsidRDefault="007D2DF6">
      <w:pPr>
        <w:pStyle w:val="SourceCode"/>
      </w:pPr>
      <w:r>
        <w:t xml:space="preserve">    lea rdi, [restore_error]</w:t>
      </w:r>
    </w:p>
    <w:p w14:paraId="71CC4026" w14:textId="77777777" w:rsidR="00364581" w:rsidRDefault="007D2DF6">
      <w:pPr>
        <w:pStyle w:val="SourceCode"/>
      </w:pPr>
      <w:r>
        <w:t xml:space="preserve">    jmp .network_failed</w:t>
      </w:r>
    </w:p>
    <w:p w14:paraId="43C5DFE0" w14:textId="77777777" w:rsidR="00364581" w:rsidRDefault="007D2DF6">
      <w:pPr>
        <w:pStyle w:val="SourceCode"/>
      </w:pPr>
      <w:r>
        <w:t>.restored:</w:t>
      </w:r>
    </w:p>
    <w:p w14:paraId="192A67C6" w14:textId="77777777" w:rsidR="00364581" w:rsidRDefault="007D2DF6">
      <w:pPr>
        <w:pStyle w:val="SourceCode"/>
      </w:pPr>
      <w:r>
        <w:t xml:space="preserve">    ; Verify, then remove the record: DHCP must be on, and the DNS servers</w:t>
      </w:r>
    </w:p>
    <w:p w14:paraId="0ADBD0C7" w14:textId="77777777" w:rsidR="00364581" w:rsidRDefault="007D2DF6">
      <w:pPr>
        <w:pStyle w:val="SourceCode"/>
      </w:pPr>
      <w:r>
        <w:t xml:space="preserve">    ; must come from DHCP again; the read waits up to 10 seconds for DHCP.</w:t>
      </w:r>
    </w:p>
    <w:p w14:paraId="2DE51E76" w14:textId="77777777" w:rsidR="00364581" w:rsidRDefault="007D2DF6">
      <w:pPr>
        <w:pStyle w:val="SourceCode"/>
      </w:pPr>
      <w:r>
        <w:t xml:space="preserve">    ; remove deletes a file and returns 0 when it worked.</w:t>
      </w:r>
    </w:p>
    <w:p w14:paraId="49CE693C" w14:textId="77777777" w:rsidR="00364581" w:rsidRDefault="007D2DF6">
      <w:pPr>
        <w:pStyle w:val="SourceCode"/>
      </w:pPr>
      <w:r>
        <w:t xml:space="preserve">    lea rdi, [settings + SETTINGS_ADAPTER]</w:t>
      </w:r>
    </w:p>
    <w:p w14:paraId="0EA810DF" w14:textId="77777777" w:rsidR="00364581" w:rsidRDefault="007D2DF6">
      <w:pPr>
        <w:pStyle w:val="SourceCode"/>
      </w:pPr>
      <w:r>
        <w:t xml:space="preserve">    lea rsi, [now_settings]</w:t>
      </w:r>
    </w:p>
    <w:p w14:paraId="609BE7F8" w14:textId="77777777" w:rsidR="00364581" w:rsidRDefault="007D2DF6">
      <w:pPr>
        <w:pStyle w:val="SourceCode"/>
      </w:pPr>
      <w:r>
        <w:t xml:space="preserve">    lea rdx, [enabled_text]</w:t>
      </w:r>
    </w:p>
    <w:p w14:paraId="581EEE55" w14:textId="77777777" w:rsidR="00364581" w:rsidRDefault="007D2DF6">
      <w:pPr>
        <w:pStyle w:val="SourceCode"/>
      </w:pPr>
      <w:r>
        <w:t xml:space="preserve">    call read_settings</w:t>
      </w:r>
    </w:p>
    <w:p w14:paraId="35AA1988" w14:textId="77777777" w:rsidR="00364581" w:rsidRDefault="007D2DF6">
      <w:pPr>
        <w:pStyle w:val="SourceCode"/>
      </w:pPr>
      <w:r>
        <w:t xml:space="preserve">    cmp eax, 0</w:t>
      </w:r>
    </w:p>
    <w:p w14:paraId="59A24A66" w14:textId="77777777" w:rsidR="00364581" w:rsidRDefault="007D2DF6">
      <w:pPr>
        <w:pStyle w:val="SourceCode"/>
      </w:pPr>
      <w:r>
        <w:t xml:space="preserve">    jne .not_on</w:t>
      </w:r>
    </w:p>
    <w:p w14:paraId="420D1CA5" w14:textId="77777777" w:rsidR="00364581" w:rsidRDefault="007D2DF6">
      <w:pPr>
        <w:pStyle w:val="SourceCode"/>
      </w:pPr>
      <w:r>
        <w:t xml:space="preserve">    lea rdi, [now_settings + SETTINGS_DHCP]</w:t>
      </w:r>
    </w:p>
    <w:p w14:paraId="0C10CDDF" w14:textId="77777777" w:rsidR="00364581" w:rsidRDefault="007D2DF6">
      <w:pPr>
        <w:pStyle w:val="SourceCode"/>
      </w:pPr>
      <w:r>
        <w:t xml:space="preserve">    lea rsi, [enabled_text]</w:t>
      </w:r>
    </w:p>
    <w:p w14:paraId="7BB69503" w14:textId="77777777" w:rsidR="00364581" w:rsidRDefault="007D2DF6">
      <w:pPr>
        <w:pStyle w:val="SourceCode"/>
      </w:pPr>
      <w:r>
        <w:t xml:space="preserve">    call strcmp</w:t>
      </w:r>
    </w:p>
    <w:p w14:paraId="267F8C5A" w14:textId="77777777" w:rsidR="00364581" w:rsidRDefault="007D2DF6">
      <w:pPr>
        <w:pStyle w:val="SourceCode"/>
      </w:pPr>
      <w:r>
        <w:t xml:space="preserve">    cmp eax, 0</w:t>
      </w:r>
    </w:p>
    <w:p w14:paraId="063820B5" w14:textId="77777777" w:rsidR="00364581" w:rsidRDefault="007D2DF6">
      <w:pPr>
        <w:pStyle w:val="SourceCode"/>
      </w:pPr>
      <w:r>
        <w:t xml:space="preserve">    jne .not_on</w:t>
      </w:r>
    </w:p>
    <w:p w14:paraId="324B6239" w14:textId="77777777" w:rsidR="00364581" w:rsidRDefault="007D2DF6">
      <w:pPr>
        <w:pStyle w:val="SourceCode"/>
      </w:pPr>
      <w:r>
        <w:t xml:space="preserve">    lea rdi, [now_settings + SETTINGS_DNS_SOURCE]</w:t>
      </w:r>
    </w:p>
    <w:p w14:paraId="1103ED77" w14:textId="77777777" w:rsidR="00364581" w:rsidRDefault="007D2DF6">
      <w:pPr>
        <w:pStyle w:val="SourceCode"/>
      </w:pPr>
      <w:r>
        <w:t xml:space="preserve">    lea rsi, [dhcp_text]</w:t>
      </w:r>
    </w:p>
    <w:p w14:paraId="5EB9B004" w14:textId="77777777" w:rsidR="00364581" w:rsidRDefault="007D2DF6">
      <w:pPr>
        <w:pStyle w:val="SourceCode"/>
      </w:pPr>
      <w:r>
        <w:t xml:space="preserve">    call strcmp</w:t>
      </w:r>
    </w:p>
    <w:p w14:paraId="14A275BA" w14:textId="77777777" w:rsidR="00364581" w:rsidRDefault="007D2DF6">
      <w:pPr>
        <w:pStyle w:val="SourceCode"/>
      </w:pPr>
      <w:r>
        <w:t xml:space="preserve">    cmp eax, 0</w:t>
      </w:r>
    </w:p>
    <w:p w14:paraId="378B261B" w14:textId="77777777" w:rsidR="00364581" w:rsidRDefault="007D2DF6">
      <w:pPr>
        <w:pStyle w:val="SourceCode"/>
      </w:pPr>
      <w:r>
        <w:t xml:space="preserve">    jne .not_on</w:t>
      </w:r>
    </w:p>
    <w:p w14:paraId="7041A2DC" w14:textId="77777777" w:rsidR="00364581" w:rsidRDefault="007D2DF6">
      <w:pPr>
        <w:pStyle w:val="SourceCode"/>
      </w:pPr>
      <w:r>
        <w:t xml:space="preserve">    lea rdi, [dhcp_now_line]</w:t>
      </w:r>
    </w:p>
    <w:p w14:paraId="2111D5F3" w14:textId="77777777" w:rsidR="00364581" w:rsidRDefault="007D2DF6">
      <w:pPr>
        <w:pStyle w:val="SourceCode"/>
      </w:pPr>
      <w:r>
        <w:t xml:space="preserve">    lea rsi, [now_settings + SETTINGS_DHCP]</w:t>
      </w:r>
    </w:p>
    <w:p w14:paraId="444980DA" w14:textId="77777777" w:rsidR="00364581" w:rsidRDefault="007D2DF6">
      <w:pPr>
        <w:pStyle w:val="SourceCode"/>
      </w:pPr>
      <w:r>
        <w:t xml:space="preserve">    call print_field</w:t>
      </w:r>
    </w:p>
    <w:p w14:paraId="52E1002A" w14:textId="77777777" w:rsidR="00364581" w:rsidRDefault="007D2DF6">
      <w:pPr>
        <w:pStyle w:val="SourceCode"/>
      </w:pPr>
      <w:r>
        <w:t xml:space="preserve">    lea rdi, [dns_source_now_line]</w:t>
      </w:r>
    </w:p>
    <w:p w14:paraId="1CD0245A" w14:textId="77777777" w:rsidR="00364581" w:rsidRDefault="007D2DF6">
      <w:pPr>
        <w:pStyle w:val="SourceCode"/>
      </w:pPr>
      <w:r>
        <w:t xml:space="preserve">    lea rsi, [now_settings + SETTINGS_DNS_SOURCE]</w:t>
      </w:r>
    </w:p>
    <w:p w14:paraId="780F430B" w14:textId="77777777" w:rsidR="00364581" w:rsidRDefault="007D2DF6">
      <w:pPr>
        <w:pStyle w:val="SourceCode"/>
      </w:pPr>
      <w:r>
        <w:t xml:space="preserve">    call print_field</w:t>
      </w:r>
    </w:p>
    <w:p w14:paraId="7C8BFF98" w14:textId="77777777" w:rsidR="00364581" w:rsidRDefault="007D2DF6">
      <w:pPr>
        <w:pStyle w:val="SourceCode"/>
      </w:pPr>
      <w:r>
        <w:t xml:space="preserve">    lea rdi, [verified_dhcp]</w:t>
      </w:r>
    </w:p>
    <w:p w14:paraId="21D95B23" w14:textId="77777777" w:rsidR="00364581" w:rsidRDefault="007D2DF6">
      <w:pPr>
        <w:pStyle w:val="SourceCode"/>
      </w:pPr>
      <w:r>
        <w:t xml:space="preserve">    call print_field</w:t>
      </w:r>
    </w:p>
    <w:p w14:paraId="2A8A1D5E" w14:textId="77777777" w:rsidR="00364581" w:rsidRDefault="007D2DF6">
      <w:pPr>
        <w:pStyle w:val="SourceCode"/>
      </w:pPr>
      <w:r>
        <w:t xml:space="preserve">    lea rdi, [record_file]</w:t>
      </w:r>
    </w:p>
    <w:p w14:paraId="0F9555D9" w14:textId="77777777" w:rsidR="00364581" w:rsidRDefault="007D2DF6">
      <w:pPr>
        <w:pStyle w:val="SourceCode"/>
      </w:pPr>
      <w:r>
        <w:t xml:space="preserve">    call remove</w:t>
      </w:r>
    </w:p>
    <w:p w14:paraId="6F0B303C" w14:textId="77777777" w:rsidR="00364581" w:rsidRDefault="007D2DF6">
      <w:pPr>
        <w:pStyle w:val="SourceCode"/>
      </w:pPr>
      <w:r>
        <w:t xml:space="preserve">    cmp eax, 0</w:t>
      </w:r>
    </w:p>
    <w:p w14:paraId="1B4655CD" w14:textId="77777777" w:rsidR="00364581" w:rsidRDefault="007D2DF6">
      <w:pPr>
        <w:pStyle w:val="SourceCode"/>
      </w:pPr>
      <w:r>
        <w:t xml:space="preserve">    je .removed</w:t>
      </w:r>
    </w:p>
    <w:p w14:paraId="74565171" w14:textId="77777777" w:rsidR="00364581" w:rsidRDefault="007D2DF6">
      <w:pPr>
        <w:pStyle w:val="SourceCode"/>
      </w:pPr>
      <w:r>
        <w:t xml:space="preserve">    lea rdi, [remove_error]</w:t>
      </w:r>
    </w:p>
    <w:p w14:paraId="2E7F5031" w14:textId="77777777" w:rsidR="00364581" w:rsidRDefault="007D2DF6">
      <w:pPr>
        <w:pStyle w:val="SourceCode"/>
      </w:pPr>
      <w:r>
        <w:t xml:space="preserve">    jmp .network_failed</w:t>
      </w:r>
    </w:p>
    <w:p w14:paraId="65343041" w14:textId="77777777" w:rsidR="00364581" w:rsidRDefault="007D2DF6">
      <w:pPr>
        <w:pStyle w:val="SourceCode"/>
      </w:pPr>
      <w:r>
        <w:t>.removed:</w:t>
      </w:r>
    </w:p>
    <w:p w14:paraId="1E2C2042" w14:textId="77777777" w:rsidR="00364581" w:rsidRDefault="007D2DF6">
      <w:pPr>
        <w:pStyle w:val="SourceCode"/>
      </w:pPr>
      <w:r>
        <w:t xml:space="preserve">    lea rdi, [removed_line]</w:t>
      </w:r>
    </w:p>
    <w:p w14:paraId="1DDE3402" w14:textId="77777777" w:rsidR="00364581" w:rsidRDefault="007D2DF6">
      <w:pPr>
        <w:pStyle w:val="SourceCode"/>
      </w:pPr>
      <w:r>
        <w:t xml:space="preserve">    lea rsi, [record_file]</w:t>
      </w:r>
    </w:p>
    <w:p w14:paraId="707DF4C2" w14:textId="77777777" w:rsidR="00364581" w:rsidRDefault="007D2DF6">
      <w:pPr>
        <w:pStyle w:val="SourceCode"/>
      </w:pPr>
      <w:r>
        <w:t xml:space="preserve">    call print_field</w:t>
      </w:r>
    </w:p>
    <w:p w14:paraId="2B23B3FC" w14:textId="77777777" w:rsidR="00364581" w:rsidRDefault="007D2DF6">
      <w:pPr>
        <w:pStyle w:val="SourceCode"/>
      </w:pPr>
      <w:r>
        <w:t xml:space="preserve">    lea rdi, [next_wait_line]</w:t>
      </w:r>
    </w:p>
    <w:p w14:paraId="13BC879E" w14:textId="77777777" w:rsidR="00364581" w:rsidRDefault="007D2DF6">
      <w:pPr>
        <w:pStyle w:val="SourceCode"/>
      </w:pPr>
      <w:r>
        <w:t xml:space="preserve">    call print_field</w:t>
      </w:r>
    </w:p>
    <w:p w14:paraId="42AB6D4C" w14:textId="77777777" w:rsidR="00364581" w:rsidRDefault="007D2DF6">
      <w:pPr>
        <w:pStyle w:val="SourceCode"/>
      </w:pPr>
      <w:r>
        <w:t xml:space="preserve">    xor eax, eax</w:t>
      </w:r>
    </w:p>
    <w:p w14:paraId="458CDF97" w14:textId="77777777" w:rsidR="00364581" w:rsidRDefault="007D2DF6">
      <w:pPr>
        <w:pStyle w:val="SourceCode"/>
      </w:pPr>
      <w:r>
        <w:t xml:space="preserve">    jmp .network_done</w:t>
      </w:r>
    </w:p>
    <w:p w14:paraId="486A7BAC" w14:textId="77777777" w:rsidR="00364581" w:rsidRDefault="007D2DF6">
      <w:pPr>
        <w:pStyle w:val="SourceCode"/>
      </w:pPr>
      <w:r>
        <w:t>.not_on:</w:t>
      </w:r>
    </w:p>
    <w:p w14:paraId="38174AD4" w14:textId="77777777" w:rsidR="00364581" w:rsidRDefault="007D2DF6">
      <w:pPr>
        <w:pStyle w:val="SourceCode"/>
      </w:pPr>
      <w:r>
        <w:t xml:space="preserve">    lea rdi, [dhcp_not_on_error]</w:t>
      </w:r>
    </w:p>
    <w:p w14:paraId="709E7C95" w14:textId="77777777" w:rsidR="00364581" w:rsidRDefault="007D2DF6">
      <w:pPr>
        <w:pStyle w:val="SourceCode"/>
      </w:pPr>
      <w:r>
        <w:t>.network_failed:</w:t>
      </w:r>
    </w:p>
    <w:p w14:paraId="0B1E4A9B" w14:textId="77777777" w:rsidR="00364581" w:rsidRDefault="007D2DF6">
      <w:pPr>
        <w:pStyle w:val="SourceCode"/>
      </w:pPr>
      <w:r>
        <w:t xml:space="preserve">    call report_failure</w:t>
      </w:r>
    </w:p>
    <w:p w14:paraId="2420D422" w14:textId="77777777" w:rsidR="00364581" w:rsidRDefault="007D2DF6">
      <w:pPr>
        <w:pStyle w:val="SourceCode"/>
      </w:pPr>
      <w:r>
        <w:t xml:space="preserve">    mov eax, 1</w:t>
      </w:r>
    </w:p>
    <w:p w14:paraId="1A76DC31" w14:textId="77777777" w:rsidR="00364581" w:rsidRDefault="007D2DF6">
      <w:pPr>
        <w:pStyle w:val="SourceCode"/>
      </w:pPr>
      <w:r>
        <w:t>.network_done:</w:t>
      </w:r>
    </w:p>
    <w:p w14:paraId="5CEA1459" w14:textId="77777777" w:rsidR="00364581" w:rsidRDefault="007D2DF6">
      <w:pPr>
        <w:pStyle w:val="SourceCode"/>
      </w:pPr>
      <w:r>
        <w:t xml:space="preserve">    pop rbx</w:t>
      </w:r>
    </w:p>
    <w:p w14:paraId="1B1B7E4A" w14:textId="77777777" w:rsidR="00364581" w:rsidRDefault="007D2DF6">
      <w:pPr>
        <w:pStyle w:val="SourceCode"/>
      </w:pPr>
      <w:r>
        <w:t xml:space="preserve">    ret</w:t>
      </w:r>
    </w:p>
    <w:p w14:paraId="08C89C33" w14:textId="77777777" w:rsidR="00364581" w:rsidRDefault="00364581">
      <w:pPr>
        <w:pStyle w:val="SourceCode"/>
      </w:pPr>
    </w:p>
    <w:p w14:paraId="131D16AA" w14:textId="77777777" w:rsidR="00364581" w:rsidRDefault="007D2DF6">
      <w:pPr>
        <w:pStyle w:val="SourceCode"/>
      </w:pPr>
      <w:r>
        <w:t>; Remember, the program starts at main; eax = 0 means success, 1 failure.</w:t>
      </w:r>
    </w:p>
    <w:p w14:paraId="5DFB2BD5" w14:textId="77777777" w:rsidR="00364581" w:rsidRDefault="007D2DF6">
      <w:pPr>
        <w:pStyle w:val="SourceCode"/>
      </w:pPr>
      <w:r>
        <w:t>main:</w:t>
      </w:r>
    </w:p>
    <w:p w14:paraId="07CD6D70" w14:textId="77777777" w:rsidR="00364581" w:rsidRDefault="007D2DF6">
      <w:pPr>
        <w:pStyle w:val="SourceCode"/>
      </w:pPr>
      <w:r>
        <w:t xml:space="preserve">    push rbx</w:t>
      </w:r>
    </w:p>
    <w:p w14:paraId="6EEC1A1B" w14:textId="77777777" w:rsidR="00364581" w:rsidRDefault="007D2DF6">
      <w:pPr>
        <w:pStyle w:val="SourceCode"/>
      </w:pPr>
      <w:r>
        <w:t xml:space="preserve">    push r12</w:t>
      </w:r>
    </w:p>
    <w:p w14:paraId="72B27564" w14:textId="77777777" w:rsidR="00364581" w:rsidRDefault="007D2DF6">
      <w:pPr>
        <w:pStyle w:val="SourceCode"/>
      </w:pPr>
      <w:r>
        <w:t xml:space="preserve">    push r13</w:t>
      </w:r>
    </w:p>
    <w:p w14:paraId="434E79A2" w14:textId="77777777" w:rsidR="00364581" w:rsidRDefault="00364581">
      <w:pPr>
        <w:pStyle w:val="SourceCode"/>
      </w:pPr>
    </w:p>
    <w:p w14:paraId="349D22E1" w14:textId="77777777" w:rsidR="00364581" w:rsidRDefault="007D2DF6">
      <w:pPr>
        <w:pStyle w:val="SourceCode"/>
      </w:pPr>
      <w:r>
        <w:t xml:space="preserve">    ; Every address is read before any line is printed, so a failure</w:t>
      </w:r>
    </w:p>
    <w:p w14:paraId="0B4FE237" w14:textId="77777777" w:rsidR="00364581" w:rsidRDefault="007D2DF6">
      <w:pPr>
        <w:pStyle w:val="SourceCode"/>
      </w:pPr>
      <w:r>
        <w:t xml:space="preserve">    ; never leaves half a report. Remember, check first, then print.</w:t>
      </w:r>
    </w:p>
    <w:p w14:paraId="12A60E9B" w14:textId="77777777" w:rsidR="00364581" w:rsidRDefault="007D2DF6">
      <w:pPr>
        <w:pStyle w:val="SourceCode"/>
      </w:pPr>
      <w:r>
        <w:t xml:space="preserve">    ; read_adapters returns 1 when the system refused and 2 when the list</w:t>
      </w:r>
    </w:p>
    <w:p w14:paraId="078B13BF" w14:textId="77777777" w:rsidR="00364581" w:rsidRDefault="007D2DF6">
      <w:pPr>
        <w:pStyle w:val="SourceCode"/>
      </w:pPr>
      <w:r>
        <w:t xml:space="preserve">    ; was full, so each failure gets its own Error line.</w:t>
      </w:r>
    </w:p>
    <w:p w14:paraId="7D814C24" w14:textId="77777777" w:rsidR="00364581" w:rsidRDefault="007D2DF6">
      <w:pPr>
        <w:pStyle w:val="SourceCode"/>
      </w:pPr>
      <w:r>
        <w:t xml:space="preserve">    call read_adapters</w:t>
      </w:r>
    </w:p>
    <w:p w14:paraId="64530566" w14:textId="77777777" w:rsidR="00364581" w:rsidRDefault="007D2DF6">
      <w:pPr>
        <w:pStyle w:val="SourceCode"/>
      </w:pPr>
      <w:r>
        <w:t xml:space="preserve">    cmp eax, 0</w:t>
      </w:r>
    </w:p>
    <w:p w14:paraId="600311DD" w14:textId="77777777" w:rsidR="00364581" w:rsidRDefault="007D2DF6">
      <w:pPr>
        <w:pStyle w:val="SourceCode"/>
      </w:pPr>
      <w:r>
        <w:t xml:space="preserve">    je .read_ok</w:t>
      </w:r>
    </w:p>
    <w:p w14:paraId="70D13621" w14:textId="77777777" w:rsidR="00364581" w:rsidRDefault="007D2DF6">
      <w:pPr>
        <w:pStyle w:val="SourceCode"/>
      </w:pPr>
      <w:r>
        <w:t xml:space="preserve">    lea rdi, [read_error]</w:t>
      </w:r>
    </w:p>
    <w:p w14:paraId="251690F1" w14:textId="77777777" w:rsidR="00364581" w:rsidRDefault="007D2DF6">
      <w:pPr>
        <w:pStyle w:val="SourceCode"/>
      </w:pPr>
      <w:r>
        <w:t xml:space="preserve">    cmp eax, 1</w:t>
      </w:r>
    </w:p>
    <w:p w14:paraId="6DC33840" w14:textId="77777777" w:rsidR="00364581" w:rsidRDefault="007D2DF6">
      <w:pPr>
        <w:pStyle w:val="SourceCode"/>
      </w:pPr>
      <w:r>
        <w:t xml:space="preserve">    je .report</w:t>
      </w:r>
    </w:p>
    <w:p w14:paraId="7551F31F" w14:textId="77777777" w:rsidR="00364581" w:rsidRDefault="007D2DF6">
      <w:pPr>
        <w:pStyle w:val="SourceCode"/>
      </w:pPr>
      <w:r>
        <w:t xml:space="preserve">    lea rdi, [full_error]</w:t>
      </w:r>
    </w:p>
    <w:p w14:paraId="63E8E079" w14:textId="77777777" w:rsidR="00364581" w:rsidRDefault="007D2DF6">
      <w:pPr>
        <w:pStyle w:val="SourceCode"/>
      </w:pPr>
      <w:r>
        <w:t>.report:</w:t>
      </w:r>
    </w:p>
    <w:p w14:paraId="77F877AB" w14:textId="77777777" w:rsidR="00364581" w:rsidRDefault="007D2DF6">
      <w:pPr>
        <w:pStyle w:val="SourceCode"/>
      </w:pPr>
      <w:r>
        <w:t xml:space="preserve">    call report_failure</w:t>
      </w:r>
    </w:p>
    <w:p w14:paraId="1213C2AD" w14:textId="77777777" w:rsidR="00364581" w:rsidRDefault="007D2DF6">
      <w:pPr>
        <w:pStyle w:val="SourceCode"/>
      </w:pPr>
      <w:r>
        <w:t xml:space="preserve">    mov eax, 1</w:t>
      </w:r>
    </w:p>
    <w:p w14:paraId="1B201B86" w14:textId="77777777" w:rsidR="00364581" w:rsidRDefault="007D2DF6">
      <w:pPr>
        <w:pStyle w:val="SourceCode"/>
      </w:pPr>
      <w:r>
        <w:t xml:space="preserve">    jmp .done</w:t>
      </w:r>
    </w:p>
    <w:p w14:paraId="39CCB1C1" w14:textId="77777777" w:rsidR="00364581" w:rsidRDefault="007D2DF6">
      <w:pPr>
        <w:pStyle w:val="SourceCode"/>
      </w:pPr>
      <w:r>
        <w:t>.read_ok:</w:t>
      </w:r>
    </w:p>
    <w:p w14:paraId="7CCC1D4A" w14:textId="77777777" w:rsidR="00364581" w:rsidRDefault="00364581">
      <w:pPr>
        <w:pStyle w:val="SourceCode"/>
      </w:pPr>
    </w:p>
    <w:p w14:paraId="3D8C9A77" w14:textId="77777777" w:rsidR="00364581" w:rsidRDefault="007D2DF6">
      <w:pPr>
        <w:pStyle w:val="SourceCode"/>
      </w:pPr>
      <w:r>
        <w:t xml:space="preserve">    lea rdi, [title_line]</w:t>
      </w:r>
    </w:p>
    <w:p w14:paraId="560EA75D" w14:textId="77777777" w:rsidR="00364581" w:rsidRDefault="007D2DF6">
      <w:pPr>
        <w:pStyle w:val="SourceCode"/>
      </w:pPr>
      <w:r>
        <w:t xml:space="preserve">    xor eax, eax</w:t>
      </w:r>
    </w:p>
    <w:p w14:paraId="0B37765A" w14:textId="77777777" w:rsidR="00364581" w:rsidRDefault="007D2DF6">
      <w:pPr>
        <w:pStyle w:val="SourceCode"/>
      </w:pPr>
      <w:r>
        <w:t xml:space="preserve">    call printf</w:t>
      </w:r>
    </w:p>
    <w:p w14:paraId="69C40CD2" w14:textId="77777777" w:rsidR="00364581" w:rsidRDefault="007D2DF6">
      <w:pPr>
        <w:pStyle w:val="SourceCode"/>
      </w:pPr>
      <w:r>
        <w:t xml:space="preserve">    ; rbx walks the records, and r12d counts them.</w:t>
      </w:r>
    </w:p>
    <w:p w14:paraId="212CC1FC" w14:textId="77777777" w:rsidR="00364581" w:rsidRDefault="007D2DF6">
      <w:pPr>
        <w:pStyle w:val="SourceCode"/>
      </w:pPr>
      <w:r>
        <w:t xml:space="preserve">    lea rbx, [records]</w:t>
      </w:r>
    </w:p>
    <w:p w14:paraId="4D1AB763" w14:textId="77777777" w:rsidR="00364581" w:rsidRDefault="007D2DF6">
      <w:pPr>
        <w:pStyle w:val="SourceCode"/>
      </w:pPr>
      <w:r>
        <w:t xml:space="preserve">    xor r12d, r12d</w:t>
      </w:r>
    </w:p>
    <w:p w14:paraId="14FA3ED0" w14:textId="77777777" w:rsidR="00364581" w:rsidRDefault="007D2DF6">
      <w:pPr>
        <w:pStyle w:val="SourceCode"/>
      </w:pPr>
      <w:r>
        <w:t>.print_loop:</w:t>
      </w:r>
    </w:p>
    <w:p w14:paraId="5F486FFA" w14:textId="77777777" w:rsidR="00364581" w:rsidRDefault="007D2DF6">
      <w:pPr>
        <w:pStyle w:val="SourceCode"/>
      </w:pPr>
      <w:r>
        <w:t xml:space="preserve">    cmp r12d, [adapter_count]</w:t>
      </w:r>
    </w:p>
    <w:p w14:paraId="78FCAF6C" w14:textId="77777777" w:rsidR="00364581" w:rsidRDefault="007D2DF6">
      <w:pPr>
        <w:pStyle w:val="SourceCode"/>
      </w:pPr>
      <w:r>
        <w:t xml:space="preserve">    jge .print_done</w:t>
      </w:r>
    </w:p>
    <w:p w14:paraId="10E2A7C4" w14:textId="77777777" w:rsidR="00364581" w:rsidRDefault="007D2DF6">
      <w:pPr>
        <w:pStyle w:val="SourceCode"/>
      </w:pPr>
      <w:r>
        <w:t xml:space="preserve">    mov rdi, rbx</w:t>
      </w:r>
    </w:p>
    <w:p w14:paraId="624AC279" w14:textId="77777777" w:rsidR="00364581" w:rsidRDefault="007D2DF6">
      <w:pPr>
        <w:pStyle w:val="SourceCode"/>
      </w:pPr>
      <w:r>
        <w:t xml:space="preserve">    call print_adapter</w:t>
      </w:r>
    </w:p>
    <w:p w14:paraId="6913859B" w14:textId="77777777" w:rsidR="00364581" w:rsidRDefault="007D2DF6">
      <w:pPr>
        <w:pStyle w:val="SourceCode"/>
      </w:pPr>
      <w:r>
        <w:t xml:space="preserve">    add rbx, RECORD_SIZE</w:t>
      </w:r>
    </w:p>
    <w:p w14:paraId="2CF9697F" w14:textId="77777777" w:rsidR="00364581" w:rsidRDefault="007D2DF6">
      <w:pPr>
        <w:pStyle w:val="SourceCode"/>
      </w:pPr>
      <w:r>
        <w:t xml:space="preserve">    add r12d, 1</w:t>
      </w:r>
    </w:p>
    <w:p w14:paraId="7750ECF9" w14:textId="77777777" w:rsidR="00364581" w:rsidRDefault="007D2DF6">
      <w:pPr>
        <w:pStyle w:val="SourceCode"/>
      </w:pPr>
      <w:r>
        <w:t xml:space="preserve">    jmp .print_loop</w:t>
      </w:r>
    </w:p>
    <w:p w14:paraId="76A0035D" w14:textId="77777777" w:rsidR="00364581" w:rsidRDefault="007D2DF6">
      <w:pPr>
        <w:pStyle w:val="SourceCode"/>
      </w:pPr>
      <w:r>
        <w:t>.print_done:</w:t>
      </w:r>
    </w:p>
    <w:p w14:paraId="73AE112D" w14:textId="77777777" w:rsidR="00364581" w:rsidRDefault="007D2DF6">
      <w:pPr>
        <w:pStyle w:val="SourceCode"/>
      </w:pPr>
      <w:r>
        <w:t xml:space="preserve">    lea rdi, [count_line]</w:t>
      </w:r>
    </w:p>
    <w:p w14:paraId="77D5D811" w14:textId="77777777" w:rsidR="00364581" w:rsidRDefault="007D2DF6">
      <w:pPr>
        <w:pStyle w:val="SourceCode"/>
      </w:pPr>
      <w:r>
        <w:t xml:space="preserve">    mov esi, [adapter_count]</w:t>
      </w:r>
    </w:p>
    <w:p w14:paraId="61CEF398" w14:textId="77777777" w:rsidR="00364581" w:rsidRDefault="007D2DF6">
      <w:pPr>
        <w:pStyle w:val="SourceCode"/>
      </w:pPr>
      <w:r>
        <w:t xml:space="preserve">    xor eax, eax</w:t>
      </w:r>
    </w:p>
    <w:p w14:paraId="5B63EBF4" w14:textId="77777777" w:rsidR="00364581" w:rsidRDefault="007D2DF6">
      <w:pPr>
        <w:pStyle w:val="SourceCode"/>
      </w:pPr>
      <w:r>
        <w:t xml:space="preserve">    call printf</w:t>
      </w:r>
    </w:p>
    <w:p w14:paraId="235FD266" w14:textId="77777777" w:rsidR="00364581" w:rsidRDefault="00364581">
      <w:pPr>
        <w:pStyle w:val="SourceCode"/>
      </w:pPr>
    </w:p>
    <w:p w14:paraId="2E1755F8" w14:textId="77777777" w:rsidR="00364581" w:rsidRDefault="007D2DF6">
      <w:pPr>
        <w:pStyle w:val="SourceCode"/>
      </w:pPr>
      <w:r>
        <w:t xml:space="preserve">    ; A record file means a change was made, so this run restores.</w:t>
      </w:r>
    </w:p>
    <w:p w14:paraId="5049C670" w14:textId="77777777" w:rsidR="00364581" w:rsidRDefault="007D2DF6">
      <w:pPr>
        <w:pStyle w:val="SourceCode"/>
      </w:pPr>
      <w:r>
        <w:t xml:space="preserve">    ; fopen(name, "r") opens a file for reading and returns its handle, or</w:t>
      </w:r>
    </w:p>
    <w:p w14:paraId="394E8B22" w14:textId="77777777" w:rsidR="00364581" w:rsidRDefault="007D2DF6">
      <w:pPr>
        <w:pStyle w:val="SourceCode"/>
      </w:pPr>
      <w:r>
        <w:t xml:space="preserve">    ; 0 when it does not exist; read_fields reads its seven lines into settings,</w:t>
      </w:r>
    </w:p>
    <w:p w14:paraId="153C6607" w14:textId="77777777" w:rsidR="00364581" w:rsidRDefault="007D2DF6">
      <w:pPr>
        <w:pStyle w:val="SourceCode"/>
      </w:pPr>
      <w:r>
        <w:t xml:space="preserve">    ; and fclose closes it (Volume 1, Chapter 3, Lesson 3.1a: Create File</w:t>
      </w:r>
    </w:p>
    <w:p w14:paraId="4922E9BE" w14:textId="77777777" w:rsidR="00364581" w:rsidRDefault="007D2DF6">
      <w:pPr>
        <w:pStyle w:val="SourceCode"/>
      </w:pPr>
      <w:r>
        <w:t xml:space="preserve">    ; EXTENDED, teaches files fully). r12d keeps read_fields' answer.</w:t>
      </w:r>
    </w:p>
    <w:p w14:paraId="5B6DF7A3" w14:textId="77777777" w:rsidR="00364581" w:rsidRDefault="007D2DF6">
      <w:pPr>
        <w:pStyle w:val="SourceCode"/>
      </w:pPr>
      <w:r>
        <w:t xml:space="preserve">    lea rdi, [record_file]</w:t>
      </w:r>
    </w:p>
    <w:p w14:paraId="24C20B59" w14:textId="77777777" w:rsidR="00364581" w:rsidRDefault="007D2DF6">
      <w:pPr>
        <w:pStyle w:val="SourceCode"/>
      </w:pPr>
      <w:r>
        <w:t xml:space="preserve">    lea rsi, [read_mode]</w:t>
      </w:r>
    </w:p>
    <w:p w14:paraId="433A14B9" w14:textId="77777777" w:rsidR="00364581" w:rsidRDefault="007D2DF6">
      <w:pPr>
        <w:pStyle w:val="SourceCode"/>
      </w:pPr>
      <w:r>
        <w:t xml:space="preserve">    call fopen</w:t>
      </w:r>
    </w:p>
    <w:p w14:paraId="2639CA4F" w14:textId="77777777" w:rsidR="00364581" w:rsidRDefault="007D2DF6">
      <w:pPr>
        <w:pStyle w:val="SourceCode"/>
      </w:pPr>
      <w:r>
        <w:t xml:space="preserve">    cmp rax, 0</w:t>
      </w:r>
    </w:p>
    <w:p w14:paraId="12130F05" w14:textId="77777777" w:rsidR="00364581" w:rsidRDefault="007D2DF6">
      <w:pPr>
        <w:pStyle w:val="SourceCode"/>
      </w:pPr>
      <w:r>
        <w:t xml:space="preserve">    je .change</w:t>
      </w:r>
    </w:p>
    <w:p w14:paraId="0033EFE3" w14:textId="77777777" w:rsidR="00364581" w:rsidRDefault="007D2DF6">
      <w:pPr>
        <w:pStyle w:val="SourceCode"/>
      </w:pPr>
      <w:r>
        <w:t xml:space="preserve">    mov rbx, rax</w:t>
      </w:r>
    </w:p>
    <w:p w14:paraId="63868C5D" w14:textId="77777777" w:rsidR="00364581" w:rsidRDefault="007D2DF6">
      <w:pPr>
        <w:pStyle w:val="SourceCode"/>
      </w:pPr>
      <w:r>
        <w:t xml:space="preserve">    mov rdi, rbx</w:t>
      </w:r>
    </w:p>
    <w:p w14:paraId="3BC3AEC4" w14:textId="77777777" w:rsidR="00364581" w:rsidRDefault="007D2DF6">
      <w:pPr>
        <w:pStyle w:val="SourceCode"/>
      </w:pPr>
      <w:r>
        <w:t xml:space="preserve">    lea rsi, [settings]</w:t>
      </w:r>
    </w:p>
    <w:p w14:paraId="5D147B67" w14:textId="77777777" w:rsidR="00364581" w:rsidRDefault="007D2DF6">
      <w:pPr>
        <w:pStyle w:val="SourceCode"/>
      </w:pPr>
      <w:r>
        <w:t xml:space="preserve">    call read_fields</w:t>
      </w:r>
    </w:p>
    <w:p w14:paraId="75CF1554" w14:textId="77777777" w:rsidR="00364581" w:rsidRDefault="007D2DF6">
      <w:pPr>
        <w:pStyle w:val="SourceCode"/>
      </w:pPr>
      <w:r>
        <w:t xml:space="preserve">    mov r12d, eax</w:t>
      </w:r>
    </w:p>
    <w:p w14:paraId="24721B79" w14:textId="77777777" w:rsidR="00364581" w:rsidRDefault="007D2DF6">
      <w:pPr>
        <w:pStyle w:val="SourceCode"/>
      </w:pPr>
      <w:r>
        <w:t xml:space="preserve">    mov rdi, rbx</w:t>
      </w:r>
    </w:p>
    <w:p w14:paraId="4894B06C" w14:textId="77777777" w:rsidR="00364581" w:rsidRDefault="007D2DF6">
      <w:pPr>
        <w:pStyle w:val="SourceCode"/>
      </w:pPr>
      <w:r>
        <w:t xml:space="preserve">    call fclose</w:t>
      </w:r>
    </w:p>
    <w:p w14:paraId="0B40F34F" w14:textId="77777777" w:rsidR="00364581" w:rsidRDefault="007D2DF6">
      <w:pPr>
        <w:pStyle w:val="SourceCode"/>
      </w:pPr>
      <w:r>
        <w:t xml:space="preserve">    cmp r12d, 0</w:t>
      </w:r>
    </w:p>
    <w:p w14:paraId="55C2C988" w14:textId="77777777" w:rsidR="00364581" w:rsidRDefault="007D2DF6">
      <w:pPr>
        <w:pStyle w:val="SourceCode"/>
      </w:pPr>
      <w:r>
        <w:t xml:space="preserve">    je .restore</w:t>
      </w:r>
    </w:p>
    <w:p w14:paraId="2CBA4A36" w14:textId="77777777" w:rsidR="00364581" w:rsidRDefault="007D2DF6">
      <w:pPr>
        <w:pStyle w:val="SourceCode"/>
      </w:pPr>
      <w:r>
        <w:t xml:space="preserve">    lea rdi, [incomplete_error]</w:t>
      </w:r>
    </w:p>
    <w:p w14:paraId="01BDD15D" w14:textId="77777777" w:rsidR="00364581" w:rsidRDefault="007D2DF6">
      <w:pPr>
        <w:pStyle w:val="SourceCode"/>
      </w:pPr>
      <w:r>
        <w:t xml:space="preserve">    call report_failure</w:t>
      </w:r>
    </w:p>
    <w:p w14:paraId="6A1584CB" w14:textId="77777777" w:rsidR="00364581" w:rsidRDefault="007D2DF6">
      <w:pPr>
        <w:pStyle w:val="SourceCode"/>
      </w:pPr>
      <w:r>
        <w:t xml:space="preserve">    mov eax, 1</w:t>
      </w:r>
    </w:p>
    <w:p w14:paraId="56945FCD" w14:textId="77777777" w:rsidR="00364581" w:rsidRDefault="007D2DF6">
      <w:pPr>
        <w:pStyle w:val="SourceCode"/>
      </w:pPr>
      <w:r>
        <w:t xml:space="preserve">    jmp .done</w:t>
      </w:r>
    </w:p>
    <w:p w14:paraId="152C1637" w14:textId="77777777" w:rsidR="00364581" w:rsidRDefault="007D2DF6">
      <w:pPr>
        <w:pStyle w:val="SourceCode"/>
      </w:pPr>
      <w:r>
        <w:t>.restore:</w:t>
      </w:r>
    </w:p>
    <w:p w14:paraId="575CEE2E" w14:textId="77777777" w:rsidR="00364581" w:rsidRDefault="007D2DF6">
      <w:pPr>
        <w:pStyle w:val="SourceCode"/>
      </w:pPr>
      <w:r>
        <w:t xml:space="preserve">    call restore_network</w:t>
      </w:r>
    </w:p>
    <w:p w14:paraId="232A4F60" w14:textId="77777777" w:rsidR="00364581" w:rsidRDefault="007D2DF6">
      <w:pPr>
        <w:pStyle w:val="SourceCode"/>
      </w:pPr>
      <w:r>
        <w:t xml:space="preserve">    jmp .done</w:t>
      </w:r>
    </w:p>
    <w:p w14:paraId="2933E899" w14:textId="77777777" w:rsidR="00364581" w:rsidRDefault="007D2DF6">
      <w:pPr>
        <w:pStyle w:val="SourceCode"/>
      </w:pPr>
      <w:r>
        <w:t>.change:</w:t>
      </w:r>
    </w:p>
    <w:p w14:paraId="476EFD70" w14:textId="77777777" w:rsidR="00364581" w:rsidRDefault="007D2DF6">
      <w:pPr>
        <w:pStyle w:val="SourceCode"/>
      </w:pPr>
      <w:r>
        <w:t xml:space="preserve">    call change_network</w:t>
      </w:r>
    </w:p>
    <w:p w14:paraId="07FD92F3" w14:textId="77777777" w:rsidR="00364581" w:rsidRDefault="007D2DF6">
      <w:pPr>
        <w:pStyle w:val="SourceCode"/>
      </w:pPr>
      <w:r>
        <w:t>.done:</w:t>
      </w:r>
    </w:p>
    <w:p w14:paraId="25FB1EEA" w14:textId="77777777" w:rsidR="00364581" w:rsidRDefault="007D2DF6">
      <w:pPr>
        <w:pStyle w:val="SourceCode"/>
      </w:pPr>
      <w:r>
        <w:t xml:space="preserve">    pop r13</w:t>
      </w:r>
    </w:p>
    <w:p w14:paraId="2DDDB80C" w14:textId="77777777" w:rsidR="00364581" w:rsidRDefault="007D2DF6">
      <w:pPr>
        <w:pStyle w:val="SourceCode"/>
      </w:pPr>
      <w:r>
        <w:t xml:space="preserve">    pop r12</w:t>
      </w:r>
    </w:p>
    <w:p w14:paraId="2DEA7150" w14:textId="77777777" w:rsidR="00364581" w:rsidRDefault="007D2DF6">
      <w:pPr>
        <w:pStyle w:val="SourceCode"/>
      </w:pPr>
      <w:r>
        <w:t xml:space="preserve">    pop rbx</w:t>
      </w:r>
    </w:p>
    <w:p w14:paraId="1609D272" w14:textId="77777777" w:rsidR="00364581" w:rsidRDefault="007D2DF6">
      <w:pPr>
        <w:pStyle w:val="SourceCode"/>
        <w:keepNext/>
      </w:pPr>
      <w:r>
        <w:t xml:space="preserve">    ret</w:t>
      </w:r>
    </w:p>
    <w:p w14:paraId="11DB24BA" w14:textId="77777777" w:rsidR="00364581" w:rsidRDefault="00364581">
      <w:pPr>
        <w:pStyle w:val="SourceCode"/>
        <w:keepNext/>
      </w:pPr>
    </w:p>
    <w:p w14:paraId="1F1CA7B9" w14:textId="77777777" w:rsidR="00364581" w:rsidRDefault="007D2DF6">
      <w:pPr>
        <w:pStyle w:val="SourceCode"/>
        <w:keepNext/>
      </w:pPr>
      <w:r>
        <w:t>; Remember, this marks the stack as not executable, as Linux linkers expect.</w:t>
      </w:r>
    </w:p>
    <w:p w14:paraId="295B27DE" w14:textId="77777777" w:rsidR="00364581" w:rsidRDefault="007D2DF6">
      <w:pPr>
        <w:pStyle w:val="SourceCode"/>
      </w:pPr>
      <w:r>
        <w:t>section .note.GNU-stack noalloc noexec nowrite progbits</w:t>
      </w:r>
    </w:p>
    <w:p w14:paraId="29154A50" w14:textId="77777777" w:rsidR="00364581" w:rsidRDefault="00364581">
      <w:pPr>
        <w:keepNext/>
      </w:pPr>
    </w:p>
    <w:p w14:paraId="30D0B0A9" w14:textId="77777777" w:rsidR="00364581" w:rsidRDefault="007D2DF6">
      <w:pPr>
        <w:pStyle w:val="Heading3"/>
      </w:pPr>
      <w:r>
        <w:t>Linux Build and Run</w:t>
      </w:r>
    </w:p>
    <w:p w14:paraId="511615D1" w14:textId="77777777" w:rsidR="00364581" w:rsidRDefault="007D2DF6">
      <w:pPr>
        <w:pStyle w:val="CommandBlock"/>
        <w:keepNext/>
      </w:pPr>
      <w:r>
        <w:t>nasm -f elf64 ./assembly/linux/network_adapters.asm \</w:t>
      </w:r>
    </w:p>
    <w:p w14:paraId="574FC545" w14:textId="77777777" w:rsidR="00364581" w:rsidRDefault="007D2DF6">
      <w:pPr>
        <w:pStyle w:val="CommandBlock"/>
        <w:keepNext/>
      </w:pPr>
      <w:r>
        <w:t xml:space="preserve">    -o ./assembly/linux/network_adapters.o</w:t>
      </w:r>
    </w:p>
    <w:p w14:paraId="2A4FD9CF" w14:textId="77777777" w:rsidR="00364581" w:rsidRDefault="007D2DF6">
      <w:pPr>
        <w:pStyle w:val="CommandBlock"/>
        <w:keepNext/>
      </w:pPr>
      <w:r>
        <w:t>gcc -no-pie ./assembly/linux/network_adapters.o \</w:t>
      </w:r>
    </w:p>
    <w:p w14:paraId="5463A9B2" w14:textId="77777777" w:rsidR="00364581" w:rsidRDefault="007D2DF6">
      <w:pPr>
        <w:pStyle w:val="CommandBlock"/>
        <w:keepNext/>
      </w:pPr>
      <w:r>
        <w:t xml:space="preserve">    -o ./assembly/linux/network_adapters</w:t>
      </w:r>
    </w:p>
    <w:p w14:paraId="0E720728" w14:textId="77777777" w:rsidR="00364581" w:rsidRDefault="007D2DF6">
      <w:pPr>
        <w:pStyle w:val="CommandBlock"/>
        <w:keepNext/>
      </w:pPr>
      <w:r>
        <w:t>./assembly/linux/network_adapters</w:t>
      </w:r>
    </w:p>
    <w:p w14:paraId="478935D0" w14:textId="77777777" w:rsidR="00364581" w:rsidRDefault="007D2DF6">
      <w:pPr>
        <w:pStyle w:val="CommandBlock"/>
      </w:pPr>
      <w:r>
        <w:t>echo $?</w:t>
      </w:r>
    </w:p>
    <w:p w14:paraId="75E253D0" w14:textId="77777777" w:rsidR="00364581" w:rsidRDefault="00364581">
      <w:pPr>
        <w:keepNext/>
      </w:pPr>
    </w:p>
    <w:p w14:paraId="06B637F2" w14:textId="77777777" w:rsidR="00364581" w:rsidRDefault="007D2DF6">
      <w:pPr>
        <w:pStyle w:val="Heading3"/>
      </w:pPr>
      <w:r>
        <w:t>Check Your Results</w:t>
      </w:r>
    </w:p>
    <w:p w14:paraId="178CE940" w14:textId="77777777" w:rsidR="00364581" w:rsidRDefault="007D2DF6">
      <w:pPr>
        <w:keepNext/>
      </w:pPr>
      <w:r>
        <w:t>The Linux program shows the same kind of lines, with Linux's own adapter names, such as lo and eth0; in WSL its Change Plan says Settings: not found. 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w:t>
      </w:r>
      <w:r>
        <w:t>t to match. At the prompt, type no and press Enter. After the run, $LASTEXITCODE (echo $? on Linux) prints the exit code: 0. The lines are the Basic version's, then the Change Plan. The Change Plan shows the sample's Wi-Fi settings; yours shows your own adapter's profile, address, gateway, and DNS servers.</w:t>
      </w:r>
    </w:p>
    <w:p w14:paraId="13DD07C8" w14:textId="77777777" w:rsidR="00364581" w:rsidRDefault="00364581">
      <w:pPr>
        <w:keepNext/>
      </w:pPr>
    </w:p>
    <w:p w14:paraId="21803ABB" w14:textId="77777777" w:rsidR="00364581" w:rsidRDefault="007D2DF6">
      <w:pPr>
        <w:pStyle w:val="RequiredOutput"/>
        <w:keepNext/>
      </w:pPr>
      <w:r>
        <w:t>Network Adapters</w:t>
      </w:r>
    </w:p>
    <w:p w14:paraId="4F59DED1" w14:textId="77777777" w:rsidR="00364581" w:rsidRDefault="007D2DF6">
      <w:pPr>
        <w:pStyle w:val="RequiredOutput"/>
        <w:keepNext/>
      </w:pPr>
      <w:r>
        <w:t>Wi-Fi: 192.168.1.40/24, MAC 3c:a9:f4:12:34:56</w:t>
      </w:r>
    </w:p>
    <w:p w14:paraId="45C5CB52" w14:textId="77777777" w:rsidR="00364581" w:rsidRDefault="007D2DF6">
      <w:pPr>
        <w:pStyle w:val="RequiredOutput"/>
        <w:keepNext/>
      </w:pPr>
      <w:r>
        <w:t>Loopback Pseudo-Interface 1: 127.0.0.1/8, loopback</w:t>
      </w:r>
    </w:p>
    <w:p w14:paraId="5015E8FF" w14:textId="77777777" w:rsidR="00364581" w:rsidRDefault="007D2DF6">
      <w:pPr>
        <w:pStyle w:val="RequiredOutput"/>
        <w:keepNext/>
      </w:pPr>
      <w:r>
        <w:t>IPv4 addresses: 2</w:t>
      </w:r>
    </w:p>
    <w:p w14:paraId="7398612A" w14:textId="77777777" w:rsidR="00364581" w:rsidRDefault="007D2DF6">
      <w:pPr>
        <w:pStyle w:val="RequiredOutput"/>
        <w:keepNext/>
      </w:pPr>
      <w:r>
        <w:t>Change Plan</w:t>
      </w:r>
    </w:p>
    <w:p w14:paraId="37D482FE" w14:textId="77777777" w:rsidR="00364581" w:rsidRDefault="007D2DF6">
      <w:pPr>
        <w:pStyle w:val="RequiredOutput"/>
        <w:keepNext/>
      </w:pPr>
      <w:r>
        <w:t>Selected adapter: Wi-Fi</w:t>
      </w:r>
    </w:p>
    <w:p w14:paraId="6EB21221" w14:textId="77777777" w:rsidR="00364581" w:rsidRDefault="007D2DF6">
      <w:pPr>
        <w:pStyle w:val="RequiredOutput"/>
        <w:keepNext/>
      </w:pPr>
      <w:r>
        <w:t>Profile: HomeNetwork</w:t>
      </w:r>
    </w:p>
    <w:p w14:paraId="406E5D3F" w14:textId="77777777" w:rsidR="00364581" w:rsidRDefault="007D2DF6">
      <w:pPr>
        <w:pStyle w:val="RequiredOutput"/>
        <w:keepNext/>
      </w:pPr>
      <w:r>
        <w:t>Address: 192.168.1.40/24</w:t>
      </w:r>
    </w:p>
    <w:p w14:paraId="64FC0B08" w14:textId="77777777" w:rsidR="00364581" w:rsidRDefault="007D2DF6">
      <w:pPr>
        <w:pStyle w:val="RequiredOutput"/>
        <w:keepNext/>
      </w:pPr>
      <w:r>
        <w:t>Gateway: 192.168.1.1</w:t>
      </w:r>
    </w:p>
    <w:p w14:paraId="3440273F" w14:textId="77777777" w:rsidR="00364581" w:rsidRDefault="007D2DF6">
      <w:pPr>
        <w:pStyle w:val="RequiredOutput"/>
        <w:keepNext/>
      </w:pPr>
      <w:r>
        <w:t>DNS servers: 192.168.1.1</w:t>
      </w:r>
    </w:p>
    <w:p w14:paraId="1C2E6099" w14:textId="77777777" w:rsidR="00364581" w:rsidRDefault="007D2DF6">
      <w:pPr>
        <w:pStyle w:val="RequiredOutput"/>
        <w:keepNext/>
      </w:pPr>
      <w:r>
        <w:t>DNS source: DHCP</w:t>
      </w:r>
    </w:p>
    <w:p w14:paraId="3A3C96B6" w14:textId="77777777" w:rsidR="00364581" w:rsidRDefault="007D2DF6">
      <w:pPr>
        <w:pStyle w:val="RequiredOutput"/>
        <w:keepNext/>
      </w:pPr>
      <w:r>
        <w:t>DHCP: Enabled</w:t>
      </w:r>
    </w:p>
    <w:p w14:paraId="416EA8BF" w14:textId="77777777" w:rsidR="00364581" w:rsidRDefault="007D2DF6">
      <w:pPr>
        <w:pStyle w:val="RequiredOutput"/>
        <w:keepNext/>
      </w:pPr>
      <w:r>
        <w:t>Usable for the exercise: yes</w:t>
      </w:r>
    </w:p>
    <w:p w14:paraId="4D4C7F0D" w14:textId="77777777" w:rsidR="00364581" w:rsidRDefault="007D2DF6">
      <w:pPr>
        <w:pStyle w:val="RequiredOutput"/>
        <w:keepNext/>
      </w:pPr>
      <w:r>
        <w:t>Recovery: the repair script in the recovery folder restores DHCP</w:t>
      </w:r>
    </w:p>
    <w:p w14:paraId="0AB3037F" w14:textId="77777777" w:rsidR="00364581" w:rsidRDefault="007D2DF6">
      <w:pPr>
        <w:pStyle w:val="RequiredOutput"/>
        <w:keepNext/>
      </w:pPr>
      <w:r>
        <w:t>Type yes to make these settings static: no</w:t>
      </w:r>
    </w:p>
    <w:p w14:paraId="1099D696" w14:textId="77777777" w:rsidR="00364581" w:rsidRDefault="007D2DF6">
      <w:pPr>
        <w:pStyle w:val="RequiredOutput"/>
      </w:pPr>
      <w:r>
        <w:t>Plan only: nothing was changed</w:t>
      </w:r>
    </w:p>
    <w:p w14:paraId="78C9FBD9" w14:textId="77777777" w:rsidR="00364581" w:rsidRDefault="00364581">
      <w:pPr>
        <w:keepNext/>
      </w:pPr>
    </w:p>
    <w:p w14:paraId="77CFBF58" w14:textId="77777777" w:rsidR="00364581" w:rsidRDefault="007D2DF6">
      <w:pPr>
        <w:pStyle w:val="ListBullet"/>
      </w:pPr>
      <w:r>
        <w:t>The adapter lines match the Basic version's because the Production-Minded program reads the same adapters. Exit code 0 proves the adapters were read; a failure prints one Error line on stderr, no report at all, and exit code 1.</w:t>
      </w:r>
    </w:p>
    <w:p w14:paraId="77EC9B8F" w14:textId="77777777" w:rsidR="00364581" w:rsidRDefault="007D2DF6">
      <w:pPr>
        <w:pStyle w:val="ListBullet"/>
      </w:pPr>
      <w:r>
        <w:t>The Change Plan lines match Lesson 2.16's: Selected adapter: names the adapter, and Profile, Address, Gateway, DNS servers, and DHCP match netsh interface ipv4 show config for it, from Lesson 2.16's Connectivity Check. Usable for the exercise: yes means DHCP gave exactly one address and one gateway, and DNS servers.</w:t>
      </w:r>
    </w:p>
    <w:p w14:paraId="4B18C23F" w14:textId="77777777" w:rsidR="00364581" w:rsidRDefault="007D2DF6">
      <w:pPr>
        <w:pStyle w:val="ListBullet"/>
      </w:pPr>
      <w:r>
        <w:t>Type yes to make these settings static: no, then Plan only: nothing was changed, prove the program changes nothing without your yes.</w:t>
      </w:r>
    </w:p>
    <w:p w14:paraId="0FE0CA20" w14:textId="77777777" w:rsidR="00364581" w:rsidRDefault="007D2DF6">
      <w:pPr>
        <w:pStyle w:val="ListBullet"/>
      </w:pPr>
      <w:r>
        <w:t>If the plan says Settings: not found, set the selected adapter's name to your adapter's exact name from Get-NetAdapter. In WSL, which has no NetworkManager, the Linux program always says Settings: not found and changes nothing.</w:t>
      </w:r>
    </w:p>
    <w:p w14:paraId="3DB6DBEE" w14:textId="77777777" w:rsidR="00364581" w:rsidRDefault="007D2DF6">
      <w:pPr>
        <w:pStyle w:val="ListBullet"/>
      </w:pPr>
      <w:r>
        <w:t>If a failure prints its Error line and then the report, the jmp .done after call report_failure is missing. If the plan always says Settings: not found on Windows, the network folder with read-settings.ps1 is missing from the lesson folder.</w:t>
      </w:r>
    </w:p>
    <w:p w14:paraId="2B201D0B" w14:textId="77777777" w:rsidR="00364581" w:rsidRDefault="007D2DF6">
      <w:pPr>
        <w:pStyle w:val="ListBullet"/>
      </w:pPr>
      <w:r>
        <w:t>If the build fails with another message, read the first error: it names the file and line to fix.</w:t>
      </w:r>
    </w:p>
    <w:p w14:paraId="0A06F1D6" w14:textId="77777777" w:rsidR="00364581" w:rsidRDefault="00364581">
      <w:pPr>
        <w:keepNext/>
      </w:pPr>
    </w:p>
    <w:p w14:paraId="4778531E" w14:textId="77777777" w:rsidR="00364581" w:rsidRDefault="00364581">
      <w:pPr>
        <w:keepNext/>
      </w:pPr>
    </w:p>
    <w:p w14:paraId="6E197E76" w14:textId="77777777" w:rsidR="00364581" w:rsidRDefault="007D2DF6">
      <w:pPr>
        <w:pStyle w:val="Heading2"/>
      </w:pPr>
      <w:r>
        <w:t>What to Notice</w:t>
      </w:r>
    </w:p>
    <w:p w14:paraId="63156987" w14:textId="77777777" w:rsidR="00364581" w:rsidRDefault="007D2DF6">
      <w:pPr>
        <w:pStyle w:val="ListBullet"/>
      </w:pPr>
      <w:r>
        <w:t>The records form a chain: each one holds the next one's address, and 0 ends it, so the loop moves on with mov rbx, [rbx + ADAPTER_NEXT].</w:t>
      </w:r>
    </w:p>
    <w:p w14:paraId="477E5934" w14:textId="77777777" w:rsidR="00364581" w:rsidRDefault="007D2DF6">
      <w:pPr>
        <w:pStyle w:val="ListBullet"/>
      </w:pPr>
      <w:r>
        <w:t>Windows passes a function's fifth and later values on the stack at [rsp + 32] onward, so main reserves 80 bytes; Linux passes the seventh and later at [rsp].</w:t>
      </w:r>
    </w:p>
    <w:p w14:paraId="5530EEB7" w14:textId="77777777" w:rsidR="00364581" w:rsidRDefault="007D2DF6">
      <w:pPr>
        <w:pStyle w:val="ListBullet"/>
      </w:pPr>
      <w:r>
        <w:t>movzx reads one byte and fills the rest of the register with 0s, so each MAC byte reaches snprintf as a whole number.</w:t>
      </w:r>
    </w:p>
    <w:p w14:paraId="5142BF9E" w14:textId="77777777" w:rsidR="00364581" w:rsidRDefault="007D2DF6">
      <w:pPr>
        <w:pStyle w:val="ListBullet"/>
      </w:pPr>
      <w:r>
        <w:t>test keeps only the bits set in both values, without storing the result, and popcnt counts the 1 bits in a number: two instructions that C reaches only through &amp; and gcc's __builtin_popcount.</w:t>
      </w:r>
    </w:p>
    <w:p w14:paraId="08BDE1C6" w14:textId="77777777" w:rsidR="00364581" w:rsidRDefault="007D2DF6">
      <w:pPr>
        <w:pStyle w:val="ListBullet"/>
      </w:pPr>
      <w:r>
        <w:t>Each Production-Minded record starts count times RECORD_SIZE bytes into the array, computed with imul.</w:t>
      </w:r>
    </w:p>
    <w:p w14:paraId="778B2671" w14:textId="77777777" w:rsidR="00364581" w:rsidRDefault="007D2DF6">
      <w:pPr>
        <w:pStyle w:val="ListBullet"/>
      </w:pPr>
      <w:r>
        <w:t>_popen (popen on Linux) runs a command and hands back a handle that reads its output like a file, so read_line and read_fields read the read script's lines exactly as they read the record file's.</w:t>
      </w:r>
    </w:p>
    <w:p w14:paraId="304EC220" w14:textId="77777777" w:rsidR="00364581" w:rsidRDefault="007D2DF6">
      <w:pPr>
        <w:pStyle w:val="ListBullet"/>
      </w:pPr>
      <w:r>
        <w:t>On Linux, IFF_UP means switched on, not connected: a Wi-Fi card with no network is still up. test checks one bit; Volume 1, Chapter 3, Lesson 3.16a: Binary Files EXTENDED teaches bits fully.</w:t>
      </w:r>
    </w:p>
    <w:p w14:paraId="587A0FE1" w14:textId="77777777" w:rsidR="00364581" w:rsidRDefault="00364581">
      <w:pPr>
        <w:keepNext/>
      </w:pPr>
    </w:p>
    <w:p w14:paraId="5DC004CD" w14:textId="77777777" w:rsidR="00364581" w:rsidRDefault="007D2DF6">
      <w:pPr>
        <w:pStyle w:val="Heading3"/>
      </w:pPr>
      <w:r>
        <w:t>Basic and Production-Minded Comparison</w:t>
      </w:r>
    </w:p>
    <w:p w14:paraId="2A85130D" w14:textId="77777777" w:rsidR="00364581" w:rsidRDefault="007D2DF6">
      <w:r>
        <w:t>Both versions list the same adapters. The Basic version walks the chain, prints as it goes, and changes nothing. The Production-Minded version copies every address into records first, checks each return code, and prints only after everything was read, the way Lesson 2.11a taught; the records are the piece the System Information Utility reuses. It is also the configuration utility: it changes the selected adapter only after you type yes with administrator rights, records the settings first, verifies the chan</w:t>
      </w:r>
      <w:r>
        <w:t>ge, and restores DHCP from the record on a later run.</w:t>
      </w:r>
    </w:p>
    <w:p w14:paraId="4E38A6C0" w14:textId="77777777" w:rsidR="00364581" w:rsidRDefault="00364581">
      <w:pPr>
        <w:keepNext/>
      </w:pPr>
    </w:p>
    <w:p w14:paraId="6E61E319" w14:textId="77777777" w:rsidR="00364581" w:rsidRDefault="00364581">
      <w:pPr>
        <w:keepNext/>
      </w:pPr>
    </w:p>
    <w:p w14:paraId="3C521DA2" w14:textId="77777777" w:rsidR="00364581" w:rsidRDefault="00364581">
      <w:pPr>
        <w:keepNext/>
      </w:pPr>
    </w:p>
    <w:p w14:paraId="3547AAE4" w14:textId="77777777" w:rsidR="00364581" w:rsidRDefault="007D2DF6">
      <w:pPr>
        <w:pStyle w:val="Heading1"/>
      </w:pPr>
      <w:r>
        <w:t>Rust Implementation</w:t>
      </w:r>
    </w:p>
    <w:p w14:paraId="1973BAE8" w14:textId="77777777" w:rsidR="00364581" w:rsidRDefault="007D2DF6">
      <w:r>
        <w:t>Rust's standard library has no function that lists network adapters or their addresses: std::net opens connections, but it cannot ask which adapters the computer has. Packages from outside the standard library, called crates, can, but this lesson adds none, as in Lesson 2.15a, so the Rust programs print IPv4 addresses: not available, with no adapter lines.</w:t>
      </w:r>
    </w:p>
    <w:p w14:paraId="07D6141A" w14:textId="77777777" w:rsidR="00364581" w:rsidRDefault="00364581">
      <w:pPr>
        <w:keepNext/>
      </w:pPr>
    </w:p>
    <w:p w14:paraId="3ACDD74D" w14:textId="77777777" w:rsidR="00364581" w:rsidRDefault="00364581">
      <w:pPr>
        <w:keepNext/>
      </w:pPr>
    </w:p>
    <w:p w14:paraId="05C9851C" w14:textId="77777777" w:rsidR="00364581" w:rsidRDefault="007D2DF6">
      <w:pPr>
        <w:pStyle w:val="Heading2"/>
      </w:pPr>
      <w:r>
        <w:t>Basic Implementation</w:t>
      </w:r>
    </w:p>
    <w:p w14:paraId="1F043860" w14:textId="77777777" w:rsidR="00364581" w:rsidRDefault="007D2DF6">
      <w:r>
        <w:t>Start with the most direct version: main prints the title and IPv4 addresses: not available. Every step is commented, so read the comments as you type it.</w:t>
      </w:r>
    </w:p>
    <w:p w14:paraId="7FF36D00" w14:textId="77777777" w:rsidR="00364581" w:rsidRDefault="00364581">
      <w:pPr>
        <w:keepNext/>
      </w:pPr>
    </w:p>
    <w:p w14:paraId="38A986B2" w14:textId="77777777" w:rsidR="00364581" w:rsidRDefault="007D2DF6">
      <w:pPr>
        <w:pStyle w:val="Heading3"/>
      </w:pPr>
      <w:r>
        <w:t>rust/src/bin/basic_network_adapters.rs</w:t>
      </w:r>
    </w:p>
    <w:p w14:paraId="5AA13181" w14:textId="77777777" w:rsidR="00364581" w:rsidRDefault="007D2DF6">
      <w:pPr>
        <w:pStyle w:val="SourceCode"/>
        <w:keepNext/>
      </w:pPr>
      <w:r>
        <w:t>// Rust's standard library has no function that lists network adapters or</w:t>
      </w:r>
    </w:p>
    <w:p w14:paraId="74F50FB5" w14:textId="77777777" w:rsidR="00364581" w:rsidRDefault="007D2DF6">
      <w:pPr>
        <w:pStyle w:val="SourceCode"/>
        <w:keepNext/>
      </w:pPr>
      <w:r>
        <w:t>// their addresses. Packages from outside it, called crates, can, but this</w:t>
      </w:r>
    </w:p>
    <w:p w14:paraId="78687788" w14:textId="77777777" w:rsidR="00364581" w:rsidRDefault="007D2DF6">
      <w:pPr>
        <w:pStyle w:val="SourceCode"/>
      </w:pPr>
      <w:r>
        <w:t>// lesson adds none, as in Lesson 2.15a, so the program says so instead of</w:t>
      </w:r>
    </w:p>
    <w:p w14:paraId="5ABE8215" w14:textId="77777777" w:rsidR="00364581" w:rsidRDefault="007D2DF6">
      <w:pPr>
        <w:pStyle w:val="SourceCode"/>
      </w:pPr>
      <w:r>
        <w:t>// printing a made-up list.</w:t>
      </w:r>
    </w:p>
    <w:p w14:paraId="59914C33" w14:textId="77777777" w:rsidR="00364581" w:rsidRDefault="00364581">
      <w:pPr>
        <w:pStyle w:val="SourceCode"/>
      </w:pPr>
    </w:p>
    <w:p w14:paraId="362521EF" w14:textId="77777777" w:rsidR="00364581" w:rsidRDefault="007D2DF6">
      <w:pPr>
        <w:pStyle w:val="SourceCode"/>
      </w:pPr>
      <w:r>
        <w:t>// Remember, the program starts at main, and println! prints one line.</w:t>
      </w:r>
    </w:p>
    <w:p w14:paraId="4993ACC2" w14:textId="77777777" w:rsidR="00364581" w:rsidRDefault="007D2DF6">
      <w:pPr>
        <w:pStyle w:val="SourceCode"/>
      </w:pPr>
      <w:r>
        <w:t>fn main() {</w:t>
      </w:r>
    </w:p>
    <w:p w14:paraId="41576DA3" w14:textId="77777777" w:rsidR="00364581" w:rsidRDefault="007D2DF6">
      <w:pPr>
        <w:pStyle w:val="SourceCode"/>
      </w:pPr>
      <w:r>
        <w:t xml:space="preserve">    println!("Network Adapters");</w:t>
      </w:r>
    </w:p>
    <w:p w14:paraId="5215D3EA" w14:textId="77777777" w:rsidR="00364581" w:rsidRDefault="00364581">
      <w:pPr>
        <w:pStyle w:val="SourceCode"/>
      </w:pPr>
    </w:p>
    <w:p w14:paraId="2A6F9FB6" w14:textId="77777777" w:rsidR="00364581" w:rsidRDefault="007D2DF6">
      <w:pPr>
        <w:pStyle w:val="SourceCode"/>
      </w:pPr>
      <w:r>
        <w:t xml:space="preserve">    // Remember, not available is an honest answer, never a guess: with no</w:t>
      </w:r>
    </w:p>
    <w:p w14:paraId="174ECB95" w14:textId="77777777" w:rsidR="00364581" w:rsidRDefault="007D2DF6">
      <w:pPr>
        <w:pStyle w:val="SourceCode"/>
        <w:keepNext/>
      </w:pPr>
      <w:r>
        <w:t xml:space="preserve">    // list, there are no adapter lines and no count.</w:t>
      </w:r>
    </w:p>
    <w:p w14:paraId="44E4CB07" w14:textId="77777777" w:rsidR="00364581" w:rsidRDefault="007D2DF6">
      <w:pPr>
        <w:pStyle w:val="SourceCode"/>
        <w:keepNext/>
      </w:pPr>
      <w:r>
        <w:t xml:space="preserve">    println!("IPv4 addresses: not available");</w:t>
      </w:r>
    </w:p>
    <w:p w14:paraId="184D925A" w14:textId="77777777" w:rsidR="00364581" w:rsidRDefault="007D2DF6">
      <w:pPr>
        <w:pStyle w:val="SourceCode"/>
      </w:pPr>
      <w:r>
        <w:t>}</w:t>
      </w:r>
    </w:p>
    <w:p w14:paraId="72F4531F" w14:textId="77777777" w:rsidR="00364581" w:rsidRDefault="00364581">
      <w:pPr>
        <w:keepNext/>
      </w:pPr>
    </w:p>
    <w:p w14:paraId="2225B098" w14:textId="77777777" w:rsidR="00364581" w:rsidRDefault="007D2DF6">
      <w:pPr>
        <w:pStyle w:val="Heading3"/>
      </w:pPr>
      <w:r>
        <w:t>Windows PowerShell Basic Build and Run</w:t>
      </w:r>
    </w:p>
    <w:p w14:paraId="1AF47317" w14:textId="77777777" w:rsidR="00364581" w:rsidRDefault="007D2DF6">
      <w:pPr>
        <w:keepNext/>
      </w:pPr>
      <w:r>
        <w:t>Build and run the program once.</w:t>
      </w:r>
    </w:p>
    <w:p w14:paraId="2EEFF1DA" w14:textId="77777777" w:rsidR="00364581" w:rsidRDefault="00364581">
      <w:pPr>
        <w:keepNext/>
      </w:pPr>
    </w:p>
    <w:p w14:paraId="461E1063" w14:textId="77777777" w:rsidR="00364581" w:rsidRDefault="007D2DF6">
      <w:pPr>
        <w:pStyle w:val="CommandBlock"/>
        <w:keepNext/>
      </w:pPr>
      <w:r>
        <w:t>cargo build --manifest-path .\rust\Cargo.toml</w:t>
      </w:r>
    </w:p>
    <w:p w14:paraId="0A6777CA" w14:textId="77777777" w:rsidR="00364581" w:rsidRDefault="007D2DF6">
      <w:pPr>
        <w:pStyle w:val="CommandBlock"/>
      </w:pPr>
      <w:r>
        <w:t>.\rust\target\debug\basic_network_adapters.exe</w:t>
      </w:r>
    </w:p>
    <w:p w14:paraId="3E6B4159" w14:textId="77777777" w:rsidR="00364581" w:rsidRDefault="00364581">
      <w:pPr>
        <w:keepNext/>
      </w:pPr>
    </w:p>
    <w:p w14:paraId="33B6B951" w14:textId="77777777" w:rsidR="00364581" w:rsidRDefault="007D2DF6">
      <w:pPr>
        <w:pStyle w:val="Heading3"/>
      </w:pPr>
      <w:r>
        <w:t>Linux or macOS Basic Build and Run</w:t>
      </w:r>
    </w:p>
    <w:p w14:paraId="03F024EE" w14:textId="77777777" w:rsidR="00364581" w:rsidRDefault="007D2DF6">
      <w:pPr>
        <w:pStyle w:val="CommandBlock"/>
        <w:keepNext/>
      </w:pPr>
      <w:r>
        <w:t>cargo build --manifest-path ./rust/Cargo.toml</w:t>
      </w:r>
    </w:p>
    <w:p w14:paraId="2EC58365" w14:textId="77777777" w:rsidR="00364581" w:rsidRDefault="007D2DF6">
      <w:pPr>
        <w:pStyle w:val="CommandBlock"/>
      </w:pPr>
      <w:r>
        <w:t>./rust/target/debug/basic_network_adapters</w:t>
      </w:r>
    </w:p>
    <w:p w14:paraId="6A4E97B9" w14:textId="77777777" w:rsidR="00364581" w:rsidRDefault="00364581">
      <w:pPr>
        <w:keepNext/>
      </w:pPr>
    </w:p>
    <w:p w14:paraId="641F92D5" w14:textId="77777777" w:rsidR="00364581" w:rsidRDefault="007D2DF6">
      <w:pPr>
        <w:pStyle w:val="Heading3"/>
      </w:pPr>
      <w:r>
        <w:t>Check Your Results</w:t>
      </w:r>
    </w:p>
    <w:p w14:paraId="2A50F489" w14:textId="77777777" w:rsidR="00364581" w:rsidRDefault="007D2DF6">
      <w:pPr>
        <w:keepNext/>
      </w:pPr>
      <w:r>
        <w:t>cargo build prints its own progress lines first; those are not part of the program's output. Your screen must show these lines exactly.</w:t>
      </w:r>
    </w:p>
    <w:p w14:paraId="7EC1E89C" w14:textId="77777777" w:rsidR="00364581" w:rsidRDefault="00364581">
      <w:pPr>
        <w:keepNext/>
      </w:pPr>
    </w:p>
    <w:p w14:paraId="70059564" w14:textId="77777777" w:rsidR="00364581" w:rsidRDefault="007D2DF6">
      <w:pPr>
        <w:pStyle w:val="RequiredOutput"/>
        <w:keepNext/>
      </w:pPr>
      <w:r>
        <w:t>Network Adapters</w:t>
      </w:r>
    </w:p>
    <w:p w14:paraId="21410CC0" w14:textId="77777777" w:rsidR="00364581" w:rsidRDefault="007D2DF6">
      <w:pPr>
        <w:pStyle w:val="RequiredOutput"/>
      </w:pPr>
      <w:r>
        <w:t>IPv4 addresses: not available</w:t>
      </w:r>
    </w:p>
    <w:p w14:paraId="5792D91F" w14:textId="77777777" w:rsidR="00364581" w:rsidRDefault="00364581">
      <w:pPr>
        <w:keepNext/>
      </w:pPr>
    </w:p>
    <w:p w14:paraId="37A05D05" w14:textId="77777777" w:rsidR="00364581" w:rsidRDefault="007D2DF6">
      <w:pPr>
        <w:pStyle w:val="ListBullet"/>
      </w:pPr>
      <w:r>
        <w:t>IPv4 addresses: not available, with no adapter lines, is honest: Rust's standard library cannot list the adapters, and an empty list would claim the computer has none.</w:t>
      </w:r>
    </w:p>
    <w:p w14:paraId="1E1D4BBB" w14:textId="77777777" w:rsidR="00364581" w:rsidRDefault="007D2DF6">
      <w:pPr>
        <w:pStyle w:val="ListBullet"/>
      </w:pPr>
      <w:r>
        <w:t>If the build fails with expected function, found macro `println`, the ! is missing: println! is a macro.</w:t>
      </w:r>
    </w:p>
    <w:p w14:paraId="64EF0046" w14:textId="77777777" w:rsidR="00364581" w:rsidRDefault="007D2DF6">
      <w:pPr>
        <w:pStyle w:val="ListBullet"/>
      </w:pPr>
      <w:r>
        <w:t>If the build fails with another message, read the first error: it names the file and line to fix.</w:t>
      </w:r>
    </w:p>
    <w:p w14:paraId="3FEA783D" w14:textId="77777777" w:rsidR="00364581" w:rsidRDefault="00364581">
      <w:pPr>
        <w:keepNext/>
      </w:pPr>
    </w:p>
    <w:p w14:paraId="21138AD6" w14:textId="77777777" w:rsidR="00364581" w:rsidRDefault="00364581">
      <w:pPr>
        <w:keepNext/>
      </w:pPr>
    </w:p>
    <w:p w14:paraId="05C202F2" w14:textId="77777777" w:rsidR="00364581" w:rsidRDefault="007D2DF6">
      <w:pPr>
        <w:pStyle w:val="Heading2"/>
      </w:pPr>
      <w:r>
        <w:t>Production-Minded Implementation</w:t>
      </w:r>
    </w:p>
    <w:p w14:paraId="7EF7B129" w14:textId="77777777" w:rsidR="00364581" w:rsidRDefault="007D2DF6">
      <w:r>
        <w:t>The production-minded version prints the same adapter lines. NOT_AVAILABLE names the answer once, and print_not_available prints any fact the program cannot read. The program reads nothing from the system, so nothing can fail, and there is no error path.</w:t>
      </w:r>
    </w:p>
    <w:p w14:paraId="7F547B62" w14:textId="77777777" w:rsidR="00364581" w:rsidRDefault="00364581">
      <w:pPr>
        <w:keepNext/>
      </w:pPr>
    </w:p>
    <w:p w14:paraId="670E6ACA" w14:textId="77777777" w:rsidR="00364581" w:rsidRDefault="007D2DF6">
      <w:pPr>
        <w:pStyle w:val="Heading3"/>
      </w:pPr>
      <w:r>
        <w:t>rust/src/bin/network_adapters.rs</w:t>
      </w:r>
    </w:p>
    <w:p w14:paraId="2F23C1E4" w14:textId="77777777" w:rsidR="00364581" w:rsidRDefault="007D2DF6">
      <w:pPr>
        <w:pStyle w:val="SourceCode"/>
        <w:keepNext/>
      </w:pPr>
      <w:r>
        <w:t>// The answer for a fact the standard library cannot read, named once.</w:t>
      </w:r>
    </w:p>
    <w:p w14:paraId="09D220FF" w14:textId="77777777" w:rsidR="00364581" w:rsidRDefault="007D2DF6">
      <w:pPr>
        <w:pStyle w:val="SourceCode"/>
        <w:keepNext/>
      </w:pPr>
      <w:r>
        <w:t>// Remember, const needs an explicit type; &amp;str is fixed text.</w:t>
      </w:r>
    </w:p>
    <w:p w14:paraId="5D488FF5" w14:textId="77777777" w:rsidR="00364581" w:rsidRDefault="007D2DF6">
      <w:pPr>
        <w:pStyle w:val="SourceCode"/>
      </w:pPr>
      <w:r>
        <w:t>const NOT_AVAILABLE: &amp;str = "not available";</w:t>
      </w:r>
    </w:p>
    <w:p w14:paraId="43C7821F" w14:textId="77777777" w:rsidR="00364581" w:rsidRDefault="00364581">
      <w:pPr>
        <w:pStyle w:val="SourceCode"/>
      </w:pPr>
    </w:p>
    <w:p w14:paraId="57D7AA1D" w14:textId="77777777" w:rsidR="00364581" w:rsidRDefault="007D2DF6">
      <w:pPr>
        <w:pStyle w:val="SourceCode"/>
      </w:pPr>
      <w:r>
        <w:t>/// Prints one fact the program cannot read. Remember, {name} inside the</w:t>
      </w:r>
    </w:p>
    <w:p w14:paraId="07A605FC" w14:textId="77777777" w:rsidR="00364581" w:rsidRDefault="007D2DF6">
      <w:pPr>
        <w:pStyle w:val="SourceCode"/>
      </w:pPr>
      <w:r>
        <w:t>/// text of println! inserts that variable.</w:t>
      </w:r>
    </w:p>
    <w:p w14:paraId="07405A29" w14:textId="77777777" w:rsidR="00364581" w:rsidRDefault="007D2DF6">
      <w:pPr>
        <w:pStyle w:val="SourceCode"/>
      </w:pPr>
      <w:r>
        <w:t>fn print_not_available(fact: &amp;str) {</w:t>
      </w:r>
    </w:p>
    <w:p w14:paraId="4ACF808E" w14:textId="77777777" w:rsidR="00364581" w:rsidRDefault="007D2DF6">
      <w:pPr>
        <w:pStyle w:val="SourceCode"/>
      </w:pPr>
      <w:r>
        <w:t xml:space="preserve">    println!("{fact}: {NOT_AVAILABLE}");</w:t>
      </w:r>
    </w:p>
    <w:p w14:paraId="1583A121" w14:textId="77777777" w:rsidR="00364581" w:rsidRDefault="007D2DF6">
      <w:pPr>
        <w:pStyle w:val="SourceCode"/>
      </w:pPr>
      <w:r>
        <w:t>}</w:t>
      </w:r>
    </w:p>
    <w:p w14:paraId="75C924C9" w14:textId="77777777" w:rsidR="00364581" w:rsidRDefault="00364581">
      <w:pPr>
        <w:pStyle w:val="SourceCode"/>
      </w:pPr>
    </w:p>
    <w:p w14:paraId="40951CE5" w14:textId="77777777" w:rsidR="00364581" w:rsidRDefault="007D2DF6">
      <w:pPr>
        <w:pStyle w:val="SourceCode"/>
      </w:pPr>
      <w:r>
        <w:t>fn main() {</w:t>
      </w:r>
    </w:p>
    <w:p w14:paraId="338249FE" w14:textId="77777777" w:rsidR="00364581" w:rsidRDefault="007D2DF6">
      <w:pPr>
        <w:pStyle w:val="SourceCode"/>
      </w:pPr>
      <w:r>
        <w:t xml:space="preserve">    // Remember, the program starts at main. The standard library cannot list</w:t>
      </w:r>
    </w:p>
    <w:p w14:paraId="285D7615" w14:textId="77777777" w:rsidR="00364581" w:rsidRDefault="007D2DF6">
      <w:pPr>
        <w:pStyle w:val="SourceCode"/>
      </w:pPr>
      <w:r>
        <w:t xml:space="preserve">    // the adapters; nothing is read, so there is no error path.</w:t>
      </w:r>
    </w:p>
    <w:p w14:paraId="2487D12F" w14:textId="77777777" w:rsidR="00364581" w:rsidRDefault="007D2DF6">
      <w:pPr>
        <w:pStyle w:val="SourceCode"/>
        <w:keepNext/>
      </w:pPr>
      <w:r>
        <w:t xml:space="preserve">    println!("Network Adapters");</w:t>
      </w:r>
    </w:p>
    <w:p w14:paraId="0970AB7B" w14:textId="77777777" w:rsidR="00364581" w:rsidRDefault="007D2DF6">
      <w:pPr>
        <w:pStyle w:val="SourceCode"/>
        <w:keepNext/>
      </w:pPr>
      <w:r>
        <w:t xml:space="preserve">    print_not_available("IPv4 addresses");</w:t>
      </w:r>
    </w:p>
    <w:p w14:paraId="426F3206" w14:textId="77777777" w:rsidR="00364581" w:rsidRDefault="007D2DF6">
      <w:pPr>
        <w:pStyle w:val="SourceCode"/>
      </w:pPr>
      <w:r>
        <w:t>}</w:t>
      </w:r>
    </w:p>
    <w:p w14:paraId="3EDEEDB1" w14:textId="77777777" w:rsidR="00364581" w:rsidRDefault="00364581">
      <w:pPr>
        <w:keepNext/>
      </w:pPr>
    </w:p>
    <w:p w14:paraId="09516D28" w14:textId="77777777" w:rsidR="00364581" w:rsidRDefault="007D2DF6">
      <w:pPr>
        <w:pStyle w:val="Heading3"/>
      </w:pPr>
      <w:r>
        <w:t>Windows PowerShell Build and Run</w:t>
      </w:r>
    </w:p>
    <w:p w14:paraId="13D54072" w14:textId="77777777" w:rsidR="00364581" w:rsidRDefault="007D2DF6">
      <w:pPr>
        <w:keepNext/>
      </w:pPr>
      <w:r>
        <w:t>Run the program once, then show its exit code.</w:t>
      </w:r>
    </w:p>
    <w:p w14:paraId="77160FA1" w14:textId="77777777" w:rsidR="00364581" w:rsidRDefault="00364581">
      <w:pPr>
        <w:keepNext/>
      </w:pPr>
    </w:p>
    <w:p w14:paraId="246298DD" w14:textId="77777777" w:rsidR="00364581" w:rsidRDefault="007D2DF6">
      <w:pPr>
        <w:pStyle w:val="CommandBlock"/>
        <w:keepNext/>
      </w:pPr>
      <w:r>
        <w:t>cargo build --manifest-path .\rust\Cargo.toml</w:t>
      </w:r>
    </w:p>
    <w:p w14:paraId="758F160C" w14:textId="77777777" w:rsidR="00364581" w:rsidRDefault="007D2DF6">
      <w:pPr>
        <w:pStyle w:val="CommandBlock"/>
        <w:keepNext/>
      </w:pPr>
      <w:r>
        <w:t>.\rust\target\debug\network_adapters.exe</w:t>
      </w:r>
    </w:p>
    <w:p w14:paraId="0D4DBA4E" w14:textId="77777777" w:rsidR="00364581" w:rsidRDefault="007D2DF6">
      <w:pPr>
        <w:pStyle w:val="CommandBlock"/>
      </w:pPr>
      <w:r>
        <w:t>$LASTEXITCODE</w:t>
      </w:r>
    </w:p>
    <w:p w14:paraId="79F10432" w14:textId="77777777" w:rsidR="00364581" w:rsidRDefault="00364581">
      <w:pPr>
        <w:keepNext/>
      </w:pPr>
    </w:p>
    <w:p w14:paraId="2E3AE568" w14:textId="77777777" w:rsidR="00364581" w:rsidRDefault="007D2DF6">
      <w:pPr>
        <w:pStyle w:val="Heading3"/>
      </w:pPr>
      <w:r>
        <w:t>Linux or macOS Build and Run</w:t>
      </w:r>
    </w:p>
    <w:p w14:paraId="247F8858" w14:textId="77777777" w:rsidR="00364581" w:rsidRDefault="007D2DF6">
      <w:pPr>
        <w:pStyle w:val="CommandBlock"/>
        <w:keepNext/>
      </w:pPr>
      <w:r>
        <w:t>cargo build --manifest-path ./rust/Cargo.toml</w:t>
      </w:r>
    </w:p>
    <w:p w14:paraId="4B9E6F56" w14:textId="77777777" w:rsidR="00364581" w:rsidRDefault="007D2DF6">
      <w:pPr>
        <w:pStyle w:val="CommandBlock"/>
        <w:keepNext/>
      </w:pPr>
      <w:r>
        <w:t>./rust/target/debug/network_adapters</w:t>
      </w:r>
    </w:p>
    <w:p w14:paraId="18220824" w14:textId="77777777" w:rsidR="00364581" w:rsidRDefault="007D2DF6">
      <w:pPr>
        <w:pStyle w:val="CommandBlock"/>
      </w:pPr>
      <w:r>
        <w:t>echo $?</w:t>
      </w:r>
    </w:p>
    <w:p w14:paraId="6C9F1502" w14:textId="77777777" w:rsidR="00364581" w:rsidRDefault="00364581">
      <w:pPr>
        <w:keepNext/>
      </w:pPr>
    </w:p>
    <w:p w14:paraId="2DF5D5F4" w14:textId="77777777" w:rsidR="00364581" w:rsidRDefault="007D2DF6">
      <w:pPr>
        <w:pStyle w:val="Heading3"/>
      </w:pPr>
      <w:r>
        <w:t>Check Your Results</w:t>
      </w:r>
    </w:p>
    <w:p w14:paraId="4B1DBE97" w14:textId="77777777" w:rsidR="00364581" w:rsidRDefault="007D2DF6">
      <w:pPr>
        <w:keepNext/>
      </w:pPr>
      <w:r>
        <w:t>cargo build prints its own progress lines first; those are not part of the program's output. Your screen must show these lines exactly. After the run, $LASTEXITCODE (echo $? on Linux or macOS) prints the exit code: 0. The lines are the same as the Basic version's.</w:t>
      </w:r>
    </w:p>
    <w:p w14:paraId="4F259599" w14:textId="77777777" w:rsidR="00364581" w:rsidRDefault="00364581">
      <w:pPr>
        <w:keepNext/>
      </w:pPr>
    </w:p>
    <w:p w14:paraId="6FE8FA40" w14:textId="77777777" w:rsidR="00364581" w:rsidRDefault="007D2DF6">
      <w:pPr>
        <w:pStyle w:val="RequiredOutput"/>
        <w:keepNext/>
      </w:pPr>
      <w:r>
        <w:t>Network Adapters</w:t>
      </w:r>
    </w:p>
    <w:p w14:paraId="57D56A20" w14:textId="77777777" w:rsidR="00364581" w:rsidRDefault="007D2DF6">
      <w:pPr>
        <w:pStyle w:val="RequiredOutput"/>
      </w:pPr>
      <w:r>
        <w:t>IPv4 addresses: not available</w:t>
      </w:r>
    </w:p>
    <w:p w14:paraId="315537A6" w14:textId="77777777" w:rsidR="00364581" w:rsidRDefault="00364581">
      <w:pPr>
        <w:keepNext/>
      </w:pPr>
    </w:p>
    <w:p w14:paraId="2D44B5F8" w14:textId="77777777" w:rsidR="00364581" w:rsidRDefault="007D2DF6">
      <w:pPr>
        <w:pStyle w:val="ListBullet"/>
      </w:pPr>
      <w:r>
        <w:t>The adapter lines match the Basic version's because the Production-Minded program reads the same adapters. Exit code 0 proves the program ran to the end.</w:t>
      </w:r>
    </w:p>
    <w:p w14:paraId="4005BCB1" w14:textId="77777777" w:rsidR="00364581" w:rsidRDefault="007D2DF6">
      <w:pPr>
        <w:pStyle w:val="ListBullet"/>
      </w:pPr>
      <w:r>
        <w:t>If the build warns that NOT_AVAILABLE is never used, print_not_available prints a text of its own instead of the constant.</w:t>
      </w:r>
    </w:p>
    <w:p w14:paraId="3724A4B9" w14:textId="77777777" w:rsidR="00364581" w:rsidRDefault="007D2DF6">
      <w:pPr>
        <w:pStyle w:val="ListBullet"/>
      </w:pPr>
      <w:r>
        <w:t>If the build fails with another message, read the first error: it names the file and line to fix.</w:t>
      </w:r>
    </w:p>
    <w:p w14:paraId="13D01F8E" w14:textId="77777777" w:rsidR="00364581" w:rsidRDefault="00364581">
      <w:pPr>
        <w:keepNext/>
      </w:pPr>
    </w:p>
    <w:p w14:paraId="325755F7" w14:textId="77777777" w:rsidR="00364581" w:rsidRDefault="00364581">
      <w:pPr>
        <w:keepNext/>
      </w:pPr>
    </w:p>
    <w:p w14:paraId="5B89B43A" w14:textId="77777777" w:rsidR="00364581" w:rsidRDefault="007D2DF6">
      <w:pPr>
        <w:pStyle w:val="Heading2"/>
      </w:pPr>
      <w:r>
        <w:t>What to Notice</w:t>
      </w:r>
    </w:p>
    <w:p w14:paraId="4CD40A8F" w14:textId="77777777" w:rsidR="00364581" w:rsidRDefault="007D2DF6">
      <w:pPr>
        <w:pStyle w:val="ListBullet"/>
      </w:pPr>
      <w:r>
        <w:t>not available is the honest answer: printing no lines at all would look like a computer with no adapters.</w:t>
      </w:r>
    </w:p>
    <w:p w14:paraId="7DA5E297" w14:textId="77777777" w:rsidR="00364581" w:rsidRDefault="007D2DF6">
      <w:pPr>
        <w:pStyle w:val="ListBullet"/>
      </w:pPr>
      <w:r>
        <w:t>A crate that lists adapters would be a dependency the whole project must then trust and keep updated; this lesson adds none.</w:t>
      </w:r>
    </w:p>
    <w:p w14:paraId="5FF2C878" w14:textId="77777777" w:rsidR="00364581" w:rsidRDefault="007D2DF6">
      <w:pPr>
        <w:pStyle w:val="ListBullet"/>
      </w:pPr>
      <w:r>
        <w:t>std::net is for connections between programs, which later volumes teach; asking about adapters needs the operating system's own functions, which the Assembly programs call directly.</w:t>
      </w:r>
    </w:p>
    <w:p w14:paraId="00018920" w14:textId="77777777" w:rsidR="00364581" w:rsidRDefault="00364581">
      <w:pPr>
        <w:keepNext/>
      </w:pPr>
    </w:p>
    <w:p w14:paraId="55F648D2" w14:textId="77777777" w:rsidR="00364581" w:rsidRDefault="007D2DF6">
      <w:pPr>
        <w:pStyle w:val="Heading3"/>
      </w:pPr>
      <w:r>
        <w:t>Basic and Production-Minded Comparison</w:t>
      </w:r>
    </w:p>
    <w:p w14:paraId="645482F8" w14:textId="77777777" w:rsidR="00364581" w:rsidRDefault="007D2DF6">
      <w:r>
        <w:t>Both versions print the same two lines and read nothing. The Production-Minded version names the not available answer once and prints it through print_not_available, so every fact Rust cannot read is reported the same way.</w:t>
      </w:r>
    </w:p>
    <w:p w14:paraId="19315444" w14:textId="77777777" w:rsidR="00364581" w:rsidRDefault="00364581">
      <w:pPr>
        <w:keepNext/>
      </w:pPr>
    </w:p>
    <w:p w14:paraId="147A64F6" w14:textId="77777777" w:rsidR="00364581" w:rsidRDefault="00364581">
      <w:pPr>
        <w:keepNext/>
      </w:pPr>
    </w:p>
    <w:p w14:paraId="367FE3F2" w14:textId="77777777" w:rsidR="00364581" w:rsidRDefault="00364581">
      <w:pPr>
        <w:keepNext/>
      </w:pPr>
    </w:p>
    <w:p w14:paraId="635885B1" w14:textId="77777777" w:rsidR="00364581" w:rsidRDefault="007D2DF6">
      <w:pPr>
        <w:pStyle w:val="Heading1"/>
      </w:pPr>
      <w:r>
        <w:t>Erlang Implementation</w:t>
      </w:r>
    </w:p>
    <w:p w14:paraId="560DBBC7" w14:textId="77777777" w:rsidR="00364581" w:rsidRDefault="007D2DF6">
      <w:r>
        <w:t>Erlang reads the adapters with inet:getifaddrs, which returns {ok, Adapters}: one {Name, Options} pair per adapter. Options is a list of {Key, Value} pairs: flags, each addr followed by its netmask, and hwaddr, the MAC bytes. On Windows, Erlang names each adapter by its device path, such as \DEVICE\TCPIP_{A9A41ED6-CF32-4FEF-B246-4B13F432B9FF}, instead of Wi-Fi. It also marks every Windows adapter up, even a disconnected one, so the programs test the running flag: switched on and connected, on Linux as on Wi</w:t>
      </w:r>
      <w:r>
        <w:t>ndows.</w:t>
      </w:r>
    </w:p>
    <w:p w14:paraId="67E9B162" w14:textId="77777777" w:rsidR="00364581" w:rsidRDefault="00364581">
      <w:pPr>
        <w:keepNext/>
      </w:pPr>
    </w:p>
    <w:p w14:paraId="0B46F29E" w14:textId="77777777" w:rsidR="00364581" w:rsidRDefault="00364581">
      <w:pPr>
        <w:keepNext/>
      </w:pPr>
    </w:p>
    <w:p w14:paraId="3BD64E19" w14:textId="77777777" w:rsidR="00364581" w:rsidRDefault="007D2DF6">
      <w:pPr>
        <w:pStyle w:val="Heading2"/>
      </w:pPr>
      <w:r>
        <w:t>Basic Implementation</w:t>
      </w:r>
    </w:p>
    <w:p w14:paraId="277EDF7D" w14:textId="77777777" w:rsidR="00364581" w:rsidRDefault="007D2DF6">
      <w:r>
        <w:t>Start with the most direct version: ones counts a mask byte's 1 bits, mac_text writes the MAC text, print_addresses prints one line per IPv4 address in an adapter's options, and print_adapters walks the adapters that are running, each by calling itself with the rest of the list; main prints the title and the count print_adapters returns. Every step is commented, so read the comments as you type it.</w:t>
      </w:r>
    </w:p>
    <w:p w14:paraId="4950800C" w14:textId="77777777" w:rsidR="00364581" w:rsidRDefault="00364581">
      <w:pPr>
        <w:keepNext/>
      </w:pPr>
    </w:p>
    <w:p w14:paraId="304D2AB2" w14:textId="77777777" w:rsidR="00364581" w:rsidRDefault="007D2DF6">
      <w:pPr>
        <w:pStyle w:val="Heading3"/>
      </w:pPr>
      <w:r>
        <w:t>erlang/basic_network_adapters.erl</w:t>
      </w:r>
    </w:p>
    <w:p w14:paraId="1B6BBC71" w14:textId="77777777" w:rsidR="00364581" w:rsidRDefault="007D2DF6">
      <w:pPr>
        <w:pStyle w:val="SourceCode"/>
        <w:keepNext/>
      </w:pPr>
      <w:r>
        <w:t>-module(basic_network_adapters).</w:t>
      </w:r>
    </w:p>
    <w:p w14:paraId="0F29035C" w14:textId="77777777" w:rsidR="00364581" w:rsidRDefault="007D2DF6">
      <w:pPr>
        <w:pStyle w:val="SourceCode"/>
        <w:keepNext/>
      </w:pPr>
      <w:r>
        <w:t>-export([main/0]).</w:t>
      </w:r>
    </w:p>
    <w:p w14:paraId="33729EC3" w14:textId="77777777" w:rsidR="00364581" w:rsidRDefault="00364581">
      <w:pPr>
        <w:pStyle w:val="SourceCode"/>
        <w:keepNext/>
      </w:pPr>
    </w:p>
    <w:p w14:paraId="4F417D79" w14:textId="77777777" w:rsidR="00364581" w:rsidRDefault="007D2DF6">
      <w:pPr>
        <w:pStyle w:val="SourceCode"/>
      </w:pPr>
      <w:r>
        <w:t>%% Counts the 1 bits in one byte of the mask. rem gives the remainder of a</w:t>
      </w:r>
    </w:p>
    <w:p w14:paraId="1E77749C" w14:textId="77777777" w:rsidR="00364581" w:rsidRDefault="007D2DF6">
      <w:pPr>
        <w:pStyle w:val="SourceCode"/>
      </w:pPr>
      <w:r>
        <w:t>%% division, so Byte rem 2 is the lowest bit, and Byte div 2 drops it.</w:t>
      </w:r>
    </w:p>
    <w:p w14:paraId="67C13C7E" w14:textId="77777777" w:rsidR="00364581" w:rsidRDefault="007D2DF6">
      <w:pPr>
        <w:pStyle w:val="SourceCode"/>
      </w:pPr>
      <w:r>
        <w:t>%% Remember, an Erlang loop is a function that calls itself.</w:t>
      </w:r>
    </w:p>
    <w:p w14:paraId="7B3A93F9" w14:textId="77777777" w:rsidR="00364581" w:rsidRDefault="007D2DF6">
      <w:pPr>
        <w:pStyle w:val="SourceCode"/>
      </w:pPr>
      <w:r>
        <w:t>ones(Byte) -&gt;</w:t>
      </w:r>
    </w:p>
    <w:p w14:paraId="114BAE5F" w14:textId="77777777" w:rsidR="00364581" w:rsidRDefault="007D2DF6">
      <w:pPr>
        <w:pStyle w:val="SourceCode"/>
      </w:pPr>
      <w:r>
        <w:t xml:space="preserve">    if</w:t>
      </w:r>
    </w:p>
    <w:p w14:paraId="1F6D302E" w14:textId="77777777" w:rsidR="00364581" w:rsidRDefault="007D2DF6">
      <w:pPr>
        <w:pStyle w:val="SourceCode"/>
      </w:pPr>
      <w:r>
        <w:t xml:space="preserve">        Byte =:= 0 -&gt; 0;</w:t>
      </w:r>
    </w:p>
    <w:p w14:paraId="3ADE1AFF" w14:textId="77777777" w:rsidR="00364581" w:rsidRDefault="007D2DF6">
      <w:pPr>
        <w:pStyle w:val="SourceCode"/>
      </w:pPr>
      <w:r>
        <w:t xml:space="preserve">        true -&gt; Byte rem 2 + ones(Byte div 2)</w:t>
      </w:r>
    </w:p>
    <w:p w14:paraId="75BE6AA5" w14:textId="77777777" w:rsidR="00364581" w:rsidRDefault="007D2DF6">
      <w:pPr>
        <w:pStyle w:val="SourceCode"/>
      </w:pPr>
      <w:r>
        <w:t xml:space="preserve">    end.</w:t>
      </w:r>
    </w:p>
    <w:p w14:paraId="250E3D1F" w14:textId="77777777" w:rsidR="00364581" w:rsidRDefault="00364581">
      <w:pPr>
        <w:pStyle w:val="SourceCode"/>
      </w:pPr>
    </w:p>
    <w:p w14:paraId="2E4B876F" w14:textId="77777777" w:rsidR="00364581" w:rsidRDefault="007D2DF6">
      <w:pPr>
        <w:pStyle w:val="SourceCode"/>
      </w:pPr>
      <w:r>
        <w:t>%% Writes the MAC bytes as text, such as 3c:a9:f4:12:34:56: ~2.16.0b</w:t>
      </w:r>
    </w:p>
    <w:p w14:paraId="22977781" w14:textId="77777777" w:rsidR="00364581" w:rsidRDefault="007D2DF6">
      <w:pPr>
        <w:pStyle w:val="SourceCode"/>
      </w:pPr>
      <w:r>
        <w:t>%% prints one byte in base 16, lowercase, 2 digits wide, padded with 0.</w:t>
      </w:r>
    </w:p>
    <w:p w14:paraId="27D062F6" w14:textId="77777777" w:rsidR="00364581" w:rsidRDefault="007D2DF6">
      <w:pPr>
        <w:pStyle w:val="SourceCode"/>
      </w:pPr>
      <w:r>
        <w:t>%% An adapter with no 6-byte MAC address, such as loopback, gets "".</w:t>
      </w:r>
    </w:p>
    <w:p w14:paraId="00713BB5" w14:textId="77777777" w:rsidR="00364581" w:rsidRDefault="007D2DF6">
      <w:pPr>
        <w:pStyle w:val="SourceCode"/>
      </w:pPr>
      <w:r>
        <w:t>%% Remember, io_lib:format returns text, and lists:flatten joins its parts.</w:t>
      </w:r>
    </w:p>
    <w:p w14:paraId="130C350C" w14:textId="77777777" w:rsidR="00364581" w:rsidRDefault="007D2DF6">
      <w:pPr>
        <w:pStyle w:val="SourceCode"/>
      </w:pPr>
      <w:r>
        <w:t>mac_text(Bytes) -&gt;</w:t>
      </w:r>
    </w:p>
    <w:p w14:paraId="565BB9DE" w14:textId="77777777" w:rsidR="00364581" w:rsidRDefault="007D2DF6">
      <w:pPr>
        <w:pStyle w:val="SourceCode"/>
      </w:pPr>
      <w:r>
        <w:t xml:space="preserve">    case Bytes of</w:t>
      </w:r>
    </w:p>
    <w:p w14:paraId="17F65AF2" w14:textId="77777777" w:rsidR="00364581" w:rsidRDefault="007D2DF6">
      <w:pPr>
        <w:pStyle w:val="SourceCode"/>
      </w:pPr>
      <w:r>
        <w:t xml:space="preserve">        [_, _, _, _, _, _] -&gt;</w:t>
      </w:r>
    </w:p>
    <w:p w14:paraId="610BB740" w14:textId="77777777" w:rsidR="00364581" w:rsidRDefault="007D2DF6">
      <w:pPr>
        <w:pStyle w:val="SourceCode"/>
      </w:pPr>
      <w:r>
        <w:t xml:space="preserve">            lists:flatten(io_lib:format(</w:t>
      </w:r>
    </w:p>
    <w:p w14:paraId="1981FB14" w14:textId="77777777" w:rsidR="00364581" w:rsidRDefault="007D2DF6">
      <w:pPr>
        <w:pStyle w:val="SourceCode"/>
      </w:pPr>
      <w:r>
        <w:t xml:space="preserve">                "~2.16.0b:~2.16.0b:~2.16.0b:~2.16.0b:~2.16.0b:~2.16.0b",</w:t>
      </w:r>
    </w:p>
    <w:p w14:paraId="2A89E62A" w14:textId="77777777" w:rsidR="00364581" w:rsidRDefault="007D2DF6">
      <w:pPr>
        <w:pStyle w:val="SourceCode"/>
      </w:pPr>
      <w:r>
        <w:t xml:space="preserve">                Bytes));</w:t>
      </w:r>
    </w:p>
    <w:p w14:paraId="074FA012" w14:textId="77777777" w:rsidR="00364581" w:rsidRDefault="007D2DF6">
      <w:pPr>
        <w:pStyle w:val="SourceCode"/>
      </w:pPr>
      <w:r>
        <w:t xml:space="preserve">        _ -&gt;</w:t>
      </w:r>
    </w:p>
    <w:p w14:paraId="14BC789B" w14:textId="77777777" w:rsidR="00364581" w:rsidRDefault="007D2DF6">
      <w:pPr>
        <w:pStyle w:val="SourceCode"/>
      </w:pPr>
      <w:r>
        <w:t xml:space="preserve">            ""</w:t>
      </w:r>
    </w:p>
    <w:p w14:paraId="1D6B9047" w14:textId="77777777" w:rsidR="00364581" w:rsidRDefault="007D2DF6">
      <w:pPr>
        <w:pStyle w:val="SourceCode"/>
      </w:pPr>
      <w:r>
        <w:t xml:space="preserve">    end.</w:t>
      </w:r>
    </w:p>
    <w:p w14:paraId="428AAF96" w14:textId="77777777" w:rsidR="00364581" w:rsidRDefault="00364581">
      <w:pPr>
        <w:pStyle w:val="SourceCode"/>
      </w:pPr>
    </w:p>
    <w:p w14:paraId="5D7EE562" w14:textId="77777777" w:rsidR="00364581" w:rsidRDefault="007D2DF6">
      <w:pPr>
        <w:pStyle w:val="SourceCode"/>
      </w:pPr>
      <w:r>
        <w:t>%% Prints one line per IPv4 address in an adapter's options and returns</w:t>
      </w:r>
    </w:p>
    <w:p w14:paraId="6832BCE9" w14:textId="77777777" w:rsidR="00364581" w:rsidRDefault="007D2DF6">
      <w:pPr>
        <w:pStyle w:val="SourceCode"/>
      </w:pPr>
      <w:r>
        <w:t>%% the count so far. In the options, each address, {addr, {A, B, C, D}},</w:t>
      </w:r>
    </w:p>
    <w:p w14:paraId="7D862E74" w14:textId="77777777" w:rsidR="00364581" w:rsidRDefault="007D2DF6">
      <w:pPr>
        <w:pStyle w:val="SourceCode"/>
      </w:pPr>
      <w:r>
        <w:t>%% is followed by its mask, {netmask, {...}}; an IPv6 address has 8</w:t>
      </w:r>
    </w:p>
    <w:p w14:paraId="1FB102FE" w14:textId="77777777" w:rsidR="00364581" w:rsidRDefault="007D2DF6">
      <w:pPr>
        <w:pStyle w:val="SourceCode"/>
      </w:pPr>
      <w:r>
        <w:t>%% numbers, so its pattern does not fit. [First, Second | Rest] matches a</w:t>
      </w:r>
    </w:p>
    <w:p w14:paraId="64CC7EA5" w14:textId="77777777" w:rsidR="00364581" w:rsidRDefault="007D2DF6">
      <w:pPr>
        <w:pStyle w:val="SourceCode"/>
      </w:pPr>
      <w:r>
        <w:t>%% list's first two items and the rest of it, as hd and tl do.</w:t>
      </w:r>
    </w:p>
    <w:p w14:paraId="14237EDF" w14:textId="77777777" w:rsidR="00364581" w:rsidRDefault="007D2DF6">
      <w:pPr>
        <w:pStyle w:val="SourceCode"/>
      </w:pPr>
      <w:r>
        <w:t>print_addresses(AdapterName, Mac, Options, Count) -&gt;</w:t>
      </w:r>
    </w:p>
    <w:p w14:paraId="30C6FF50" w14:textId="77777777" w:rsidR="00364581" w:rsidRDefault="007D2DF6">
      <w:pPr>
        <w:pStyle w:val="SourceCode"/>
      </w:pPr>
      <w:r>
        <w:t xml:space="preserve">    case Options of</w:t>
      </w:r>
    </w:p>
    <w:p w14:paraId="5D3D72C8" w14:textId="77777777" w:rsidR="00364581" w:rsidRDefault="007D2DF6">
      <w:pPr>
        <w:pStyle w:val="SourceCode"/>
      </w:pPr>
      <w:r>
        <w:t xml:space="preserve">        [] -&gt;</w:t>
      </w:r>
    </w:p>
    <w:p w14:paraId="196950E1" w14:textId="77777777" w:rsidR="00364581" w:rsidRDefault="007D2DF6">
      <w:pPr>
        <w:pStyle w:val="SourceCode"/>
      </w:pPr>
      <w:r>
        <w:t xml:space="preserve">            Count;</w:t>
      </w:r>
    </w:p>
    <w:p w14:paraId="785082A1" w14:textId="77777777" w:rsidR="00364581" w:rsidRDefault="007D2DF6">
      <w:pPr>
        <w:pStyle w:val="SourceCode"/>
      </w:pPr>
      <w:r>
        <w:t xml:space="preserve">        [{addr, {FirstOctet, SecondOctet, ThirdOctet, FourthOctet}},</w:t>
      </w:r>
    </w:p>
    <w:p w14:paraId="43B051D9" w14:textId="77777777" w:rsidR="00364581" w:rsidRDefault="007D2DF6">
      <w:pPr>
        <w:pStyle w:val="SourceCode"/>
      </w:pPr>
      <w:r>
        <w:t xml:space="preserve">         {netmask, {FirstMaskOctet, SecondMaskOctet, ThirdMaskOctet,</w:t>
      </w:r>
    </w:p>
    <w:p w14:paraId="5E40D94E" w14:textId="77777777" w:rsidR="00364581" w:rsidRDefault="007D2DF6">
      <w:pPr>
        <w:pStyle w:val="SourceCode"/>
      </w:pPr>
      <w:r>
        <w:t xml:space="preserve">                    FourthMaskOctet}} | Rest] -&gt;</w:t>
      </w:r>
    </w:p>
    <w:p w14:paraId="78DD7F9E" w14:textId="77777777" w:rsidR="00364581" w:rsidRDefault="007D2DF6">
      <w:pPr>
        <w:pStyle w:val="SourceCode"/>
      </w:pPr>
      <w:r>
        <w:t xml:space="preserve">            %% inet:ntoa writes the address as text, 10.0.0.7; the</w:t>
      </w:r>
    </w:p>
    <w:p w14:paraId="6475BB05" w14:textId="77777777" w:rsidR="00364581" w:rsidRDefault="007D2DF6">
      <w:pPr>
        <w:pStyle w:val="SourceCode"/>
      </w:pPr>
      <w:r>
        <w:t xml:space="preserve">            %% prefix is the number of 1 bits in the mask.</w:t>
      </w:r>
    </w:p>
    <w:p w14:paraId="13949AF1" w14:textId="77777777" w:rsidR="00364581" w:rsidRDefault="007D2DF6">
      <w:pPr>
        <w:pStyle w:val="SourceCode"/>
      </w:pPr>
      <w:r>
        <w:t xml:space="preserve">            Address = inet:ntoa({FirstOctet, SecondOctet, ThirdOctet,</w:t>
      </w:r>
    </w:p>
    <w:p w14:paraId="4708C726" w14:textId="77777777" w:rsidR="00364581" w:rsidRDefault="007D2DF6">
      <w:pPr>
        <w:pStyle w:val="SourceCode"/>
      </w:pPr>
      <w:r>
        <w:t xml:space="preserve">                                 FourthOctet}),</w:t>
      </w:r>
    </w:p>
    <w:p w14:paraId="36CCCE1A" w14:textId="77777777" w:rsidR="00364581" w:rsidRDefault="007D2DF6">
      <w:pPr>
        <w:pStyle w:val="SourceCode"/>
      </w:pPr>
      <w:r>
        <w:t xml:space="preserve">            Prefix = ones(FirstMaskOctet) + ones(SecondMaskOctet)</w:t>
      </w:r>
    </w:p>
    <w:p w14:paraId="6A0B985B" w14:textId="77777777" w:rsidR="00364581" w:rsidRDefault="007D2DF6">
      <w:pPr>
        <w:pStyle w:val="SourceCode"/>
      </w:pPr>
      <w:r>
        <w:t xml:space="preserve">                + ones(ThirdMaskOctet) + ones(FourthMaskOctet),</w:t>
      </w:r>
    </w:p>
    <w:p w14:paraId="59E0BDE3" w14:textId="77777777" w:rsidR="00364581" w:rsidRDefault="007D2DF6">
      <w:pPr>
        <w:pStyle w:val="SourceCode"/>
      </w:pPr>
      <w:r>
        <w:t xml:space="preserve">            %% Every IPv4 loopback address starts with 127., so the line</w:t>
      </w:r>
    </w:p>
    <w:p w14:paraId="1DE19DB6" w14:textId="77777777" w:rsidR="00364581" w:rsidRDefault="007D2DF6">
      <w:pPr>
        <w:pStyle w:val="SourceCode"/>
      </w:pPr>
      <w:r>
        <w:t xml:space="preserve">            %% says loopback instead of a MAC address.</w:t>
      </w:r>
    </w:p>
    <w:p w14:paraId="736C0656" w14:textId="77777777" w:rsidR="00364581" w:rsidRDefault="007D2DF6">
      <w:pPr>
        <w:pStyle w:val="SourceCode"/>
      </w:pPr>
      <w:r>
        <w:t xml:space="preserve">            if</w:t>
      </w:r>
    </w:p>
    <w:p w14:paraId="123C0C6D" w14:textId="77777777" w:rsidR="00364581" w:rsidRDefault="007D2DF6">
      <w:pPr>
        <w:pStyle w:val="SourceCode"/>
      </w:pPr>
      <w:r>
        <w:t xml:space="preserve">                FirstOctet =:= 127 -&gt;</w:t>
      </w:r>
    </w:p>
    <w:p w14:paraId="24B57CC1" w14:textId="77777777" w:rsidR="00364581" w:rsidRDefault="007D2DF6">
      <w:pPr>
        <w:pStyle w:val="SourceCode"/>
      </w:pPr>
      <w:r>
        <w:t xml:space="preserve">                    io:format("~s: ~s/~B, loopback~n",</w:t>
      </w:r>
    </w:p>
    <w:p w14:paraId="617FB2B5" w14:textId="77777777" w:rsidR="00364581" w:rsidRDefault="007D2DF6">
      <w:pPr>
        <w:pStyle w:val="SourceCode"/>
      </w:pPr>
      <w:r>
        <w:t xml:space="preserve">                              [AdapterName, Address, Prefix]);</w:t>
      </w:r>
    </w:p>
    <w:p w14:paraId="7AF7A53D" w14:textId="77777777" w:rsidR="00364581" w:rsidRDefault="007D2DF6">
      <w:pPr>
        <w:pStyle w:val="SourceCode"/>
      </w:pPr>
      <w:r>
        <w:t xml:space="preserve">                true -&gt;</w:t>
      </w:r>
    </w:p>
    <w:p w14:paraId="098B0D0D" w14:textId="77777777" w:rsidR="00364581" w:rsidRDefault="007D2DF6">
      <w:pPr>
        <w:pStyle w:val="SourceCode"/>
      </w:pPr>
      <w:r>
        <w:t xml:space="preserve">                    io:format("~s: ~s/~B, MAC ~s~n",</w:t>
      </w:r>
    </w:p>
    <w:p w14:paraId="368050D0" w14:textId="77777777" w:rsidR="00364581" w:rsidRDefault="007D2DF6">
      <w:pPr>
        <w:pStyle w:val="SourceCode"/>
      </w:pPr>
      <w:r>
        <w:t xml:space="preserve">                              [AdapterName, Address, Prefix, Mac])</w:t>
      </w:r>
    </w:p>
    <w:p w14:paraId="73A91207" w14:textId="77777777" w:rsidR="00364581" w:rsidRDefault="007D2DF6">
      <w:pPr>
        <w:pStyle w:val="SourceCode"/>
      </w:pPr>
      <w:r>
        <w:t xml:space="preserve">            end,</w:t>
      </w:r>
    </w:p>
    <w:p w14:paraId="382587E9" w14:textId="77777777" w:rsidR="00364581" w:rsidRDefault="007D2DF6">
      <w:pPr>
        <w:pStyle w:val="SourceCode"/>
      </w:pPr>
      <w:r>
        <w:t xml:space="preserve">            print_addresses(AdapterName, Mac, Rest, Count + 1);</w:t>
      </w:r>
    </w:p>
    <w:p w14:paraId="12DBC8BE" w14:textId="77777777" w:rsidR="00364581" w:rsidRDefault="007D2DF6">
      <w:pPr>
        <w:pStyle w:val="SourceCode"/>
      </w:pPr>
      <w:r>
        <w:t xml:space="preserve">        [_ | Rest] -&gt;</w:t>
      </w:r>
    </w:p>
    <w:p w14:paraId="14B0E55C" w14:textId="77777777" w:rsidR="00364581" w:rsidRDefault="007D2DF6">
      <w:pPr>
        <w:pStyle w:val="SourceCode"/>
      </w:pPr>
      <w:r>
        <w:t xml:space="preserve">            print_addresses(AdapterName, Mac, Rest, Count)</w:t>
      </w:r>
    </w:p>
    <w:p w14:paraId="615BC712" w14:textId="77777777" w:rsidR="00364581" w:rsidRDefault="007D2DF6">
      <w:pPr>
        <w:pStyle w:val="SourceCode"/>
      </w:pPr>
      <w:r>
        <w:t xml:space="preserve">    end.</w:t>
      </w:r>
    </w:p>
    <w:p w14:paraId="18F0F6C7" w14:textId="77777777" w:rsidR="00364581" w:rsidRDefault="00364581">
      <w:pPr>
        <w:pStyle w:val="SourceCode"/>
      </w:pPr>
    </w:p>
    <w:p w14:paraId="6F37DFB8" w14:textId="77777777" w:rsidR="00364581" w:rsidRDefault="007D2DF6">
      <w:pPr>
        <w:pStyle w:val="SourceCode"/>
      </w:pPr>
      <w:r>
        <w:t>%% Goes through the adapters, one {AdapterName, Options} pair each, and returns</w:t>
      </w:r>
    </w:p>
    <w:p w14:paraId="4D8E9539" w14:textId="77777777" w:rsidR="00364581" w:rsidRDefault="007D2DF6">
      <w:pPr>
        <w:pStyle w:val="SourceCode"/>
      </w:pPr>
      <w:r>
        <w:t>%% the number of address lines printed. Options is a list of {Key, Value}</w:t>
      </w:r>
    </w:p>
    <w:p w14:paraId="71FF7D73" w14:textId="77777777" w:rsidR="00364581" w:rsidRDefault="007D2DF6">
      <w:pPr>
        <w:pStyle w:val="SourceCode"/>
      </w:pPr>
      <w:r>
        <w:t>%% pairs; proplists:get_value finds a key's value, or the default given.</w:t>
      </w:r>
    </w:p>
    <w:p w14:paraId="717CAB7F" w14:textId="77777777" w:rsidR="00364581" w:rsidRDefault="007D2DF6">
      <w:pPr>
        <w:pStyle w:val="SourceCode"/>
      </w:pPr>
      <w:r>
        <w:t>%% lists:member is true when the list holds the item.</w:t>
      </w:r>
    </w:p>
    <w:p w14:paraId="56CC17C1" w14:textId="77777777" w:rsidR="00364581" w:rsidRDefault="007D2DF6">
      <w:pPr>
        <w:pStyle w:val="SourceCode"/>
      </w:pPr>
      <w:r>
        <w:t>print_adapters(Adapters, Count) -&gt;</w:t>
      </w:r>
    </w:p>
    <w:p w14:paraId="6EB82140" w14:textId="77777777" w:rsidR="00364581" w:rsidRDefault="007D2DF6">
      <w:pPr>
        <w:pStyle w:val="SourceCode"/>
      </w:pPr>
      <w:r>
        <w:t xml:space="preserve">    case Adapters of</w:t>
      </w:r>
    </w:p>
    <w:p w14:paraId="28E081CC" w14:textId="77777777" w:rsidR="00364581" w:rsidRDefault="007D2DF6">
      <w:pPr>
        <w:pStyle w:val="SourceCode"/>
      </w:pPr>
      <w:r>
        <w:t xml:space="preserve">        [] -&gt;</w:t>
      </w:r>
    </w:p>
    <w:p w14:paraId="47E0382A" w14:textId="77777777" w:rsidR="00364581" w:rsidRDefault="007D2DF6">
      <w:pPr>
        <w:pStyle w:val="SourceCode"/>
      </w:pPr>
      <w:r>
        <w:t xml:space="preserve">            Count;</w:t>
      </w:r>
    </w:p>
    <w:p w14:paraId="7FD780EA" w14:textId="77777777" w:rsidR="00364581" w:rsidRDefault="007D2DF6">
      <w:pPr>
        <w:pStyle w:val="SourceCode"/>
      </w:pPr>
      <w:r>
        <w:t xml:space="preserve">        [{AdapterName, Options} | Rest] -&gt;</w:t>
      </w:r>
    </w:p>
    <w:p w14:paraId="09799329" w14:textId="77777777" w:rsidR="00364581" w:rsidRDefault="007D2DF6">
      <w:pPr>
        <w:pStyle w:val="SourceCode"/>
      </w:pPr>
      <w:r>
        <w:t xml:space="preserve">            %% running means switched on and working, what the other</w:t>
      </w:r>
    </w:p>
    <w:p w14:paraId="180F5301" w14:textId="77777777" w:rsidR="00364581" w:rsidRDefault="007D2DF6">
      <w:pPr>
        <w:pStyle w:val="SourceCode"/>
      </w:pPr>
      <w:r>
        <w:t xml:space="preserve">            %% languages call up. (On Windows, Erlang marks every adapter</w:t>
      </w:r>
    </w:p>
    <w:p w14:paraId="1EF00F4D" w14:textId="77777777" w:rsidR="00364581" w:rsidRDefault="007D2DF6">
      <w:pPr>
        <w:pStyle w:val="SourceCode"/>
      </w:pPr>
      <w:r>
        <w:t xml:space="preserve">            %% up, even a disconnected one, so running is the flag to test.)</w:t>
      </w:r>
    </w:p>
    <w:p w14:paraId="7A87D0D0" w14:textId="77777777" w:rsidR="00364581" w:rsidRDefault="007D2DF6">
      <w:pPr>
        <w:pStyle w:val="SourceCode"/>
      </w:pPr>
      <w:r>
        <w:t xml:space="preserve">            Flags = proplists:get_value(flags, Options, []),</w:t>
      </w:r>
    </w:p>
    <w:p w14:paraId="4762C595" w14:textId="77777777" w:rsidR="00364581" w:rsidRDefault="007D2DF6">
      <w:pPr>
        <w:pStyle w:val="SourceCode"/>
      </w:pPr>
      <w:r>
        <w:t xml:space="preserve">            case lists:member(running, Flags) of</w:t>
      </w:r>
    </w:p>
    <w:p w14:paraId="3342AF16" w14:textId="77777777" w:rsidR="00364581" w:rsidRDefault="007D2DF6">
      <w:pPr>
        <w:pStyle w:val="SourceCode"/>
      </w:pPr>
      <w:r>
        <w:t xml:space="preserve">                true -&gt;</w:t>
      </w:r>
    </w:p>
    <w:p w14:paraId="20439D2F" w14:textId="77777777" w:rsidR="00364581" w:rsidRDefault="007D2DF6">
      <w:pPr>
        <w:pStyle w:val="SourceCode"/>
      </w:pPr>
      <w:r>
        <w:t xml:space="preserve">                    Mac = mac_text(proplists:get_value(hwaddr, Options)),</w:t>
      </w:r>
    </w:p>
    <w:p w14:paraId="5CF1E4C5" w14:textId="77777777" w:rsidR="00364581" w:rsidRDefault="007D2DF6">
      <w:pPr>
        <w:pStyle w:val="SourceCode"/>
      </w:pPr>
      <w:r>
        <w:t xml:space="preserve">                    Printed = print_addresses(AdapterName, Mac, Options, Count),</w:t>
      </w:r>
    </w:p>
    <w:p w14:paraId="46E24B75" w14:textId="77777777" w:rsidR="00364581" w:rsidRDefault="007D2DF6">
      <w:pPr>
        <w:pStyle w:val="SourceCode"/>
      </w:pPr>
      <w:r>
        <w:t xml:space="preserve">                    print_adapters(Rest, Printed);</w:t>
      </w:r>
    </w:p>
    <w:p w14:paraId="7275A4F0" w14:textId="77777777" w:rsidR="00364581" w:rsidRDefault="007D2DF6">
      <w:pPr>
        <w:pStyle w:val="SourceCode"/>
      </w:pPr>
      <w:r>
        <w:t xml:space="preserve">                false -&gt;</w:t>
      </w:r>
    </w:p>
    <w:p w14:paraId="2645786F" w14:textId="77777777" w:rsidR="00364581" w:rsidRDefault="007D2DF6">
      <w:pPr>
        <w:pStyle w:val="SourceCode"/>
      </w:pPr>
      <w:r>
        <w:t xml:space="preserve">                    print_adapters(Rest, Count)</w:t>
      </w:r>
    </w:p>
    <w:p w14:paraId="522A0DDE" w14:textId="77777777" w:rsidR="00364581" w:rsidRDefault="007D2DF6">
      <w:pPr>
        <w:pStyle w:val="SourceCode"/>
      </w:pPr>
      <w:r>
        <w:t xml:space="preserve">            end</w:t>
      </w:r>
    </w:p>
    <w:p w14:paraId="3262EBCB" w14:textId="77777777" w:rsidR="00364581" w:rsidRDefault="007D2DF6">
      <w:pPr>
        <w:pStyle w:val="SourceCode"/>
      </w:pPr>
      <w:r>
        <w:t xml:space="preserve">    end.</w:t>
      </w:r>
    </w:p>
    <w:p w14:paraId="17FCA50A" w14:textId="77777777" w:rsidR="00364581" w:rsidRDefault="00364581">
      <w:pPr>
        <w:pStyle w:val="SourceCode"/>
      </w:pPr>
    </w:p>
    <w:p w14:paraId="52541F63" w14:textId="77777777" w:rsidR="00364581" w:rsidRDefault="007D2DF6">
      <w:pPr>
        <w:pStyle w:val="SourceCode"/>
      </w:pPr>
      <w:r>
        <w:t>%% Remember, -module matches the file name; main/0 is the exported entry point.</w:t>
      </w:r>
    </w:p>
    <w:p w14:paraId="0044FFFF" w14:textId="77777777" w:rsidR="00364581" w:rsidRDefault="007D2DF6">
      <w:pPr>
        <w:pStyle w:val="SourceCode"/>
      </w:pPr>
      <w:r>
        <w:t>main() -&gt;</w:t>
      </w:r>
    </w:p>
    <w:p w14:paraId="721D83BE" w14:textId="77777777" w:rsidR="00364581" w:rsidRDefault="007D2DF6">
      <w:pPr>
        <w:pStyle w:val="SourceCode"/>
      </w:pPr>
      <w:r>
        <w:t xml:space="preserve">    io:format("Network Adapters~n"),</w:t>
      </w:r>
    </w:p>
    <w:p w14:paraId="7154135F" w14:textId="77777777" w:rsidR="00364581" w:rsidRDefault="007D2DF6">
      <w:pPr>
        <w:pStyle w:val="SourceCode"/>
      </w:pPr>
      <w:r>
        <w:t xml:space="preserve">    %% inet:getifaddrs returns {ok, Adapters}: one {Name, Options} pair per</w:t>
      </w:r>
    </w:p>
    <w:p w14:paraId="41781BC6" w14:textId="77777777" w:rsidR="00364581" w:rsidRDefault="007D2DF6">
      <w:pPr>
        <w:pStyle w:val="SourceCode"/>
      </w:pPr>
      <w:r>
        <w:t xml:space="preserve">    %% adapter. This Basic version expects ok; the Production-Minded</w:t>
      </w:r>
    </w:p>
    <w:p w14:paraId="37CE42F0" w14:textId="77777777" w:rsidR="00364581" w:rsidRDefault="007D2DF6">
      <w:pPr>
        <w:pStyle w:val="SourceCode"/>
      </w:pPr>
      <w:r>
        <w:t xml:space="preserve">    %% version also handles {error, Reason}.</w:t>
      </w:r>
    </w:p>
    <w:p w14:paraId="7EEABA04" w14:textId="77777777" w:rsidR="00364581" w:rsidRDefault="007D2DF6">
      <w:pPr>
        <w:pStyle w:val="SourceCode"/>
        <w:keepNext/>
      </w:pPr>
      <w:r>
        <w:t xml:space="preserve">    {ok, Adapters} = inet:getifaddrs(),</w:t>
      </w:r>
    </w:p>
    <w:p w14:paraId="0DEF1A93" w14:textId="77777777" w:rsidR="00364581" w:rsidRDefault="007D2DF6">
      <w:pPr>
        <w:pStyle w:val="SourceCode"/>
        <w:keepNext/>
      </w:pPr>
      <w:r>
        <w:t xml:space="preserve">    Count = print_adapters(Adapters, 0),</w:t>
      </w:r>
    </w:p>
    <w:p w14:paraId="28DB3B44" w14:textId="77777777" w:rsidR="00364581" w:rsidRDefault="007D2DF6">
      <w:pPr>
        <w:pStyle w:val="SourceCode"/>
      </w:pPr>
      <w:r>
        <w:t xml:space="preserve">    io:format("IPv4 addresses: ~B~n", [Count]).</w:t>
      </w:r>
    </w:p>
    <w:p w14:paraId="7D7D6C93" w14:textId="77777777" w:rsidR="00364581" w:rsidRDefault="00364581">
      <w:pPr>
        <w:keepNext/>
      </w:pPr>
    </w:p>
    <w:p w14:paraId="4FBB518A" w14:textId="77777777" w:rsidR="00364581" w:rsidRDefault="007D2DF6">
      <w:pPr>
        <w:pStyle w:val="Heading3"/>
      </w:pPr>
      <w:r>
        <w:t>Windows PowerShell Basic Build and Run</w:t>
      </w:r>
    </w:p>
    <w:p w14:paraId="60340B00" w14:textId="77777777" w:rsidR="00364581" w:rsidRDefault="007D2DF6">
      <w:pPr>
        <w:keepNext/>
      </w:pPr>
      <w:r>
        <w:t>Build and run the program once.</w:t>
      </w:r>
    </w:p>
    <w:p w14:paraId="4796E01B" w14:textId="77777777" w:rsidR="00364581" w:rsidRDefault="00364581">
      <w:pPr>
        <w:keepNext/>
      </w:pPr>
    </w:p>
    <w:p w14:paraId="0220553D" w14:textId="77777777" w:rsidR="00364581" w:rsidRDefault="007D2DF6">
      <w:pPr>
        <w:pStyle w:val="CommandBlock"/>
        <w:keepNext/>
      </w:pPr>
      <w:r>
        <w:t>erlc -o .\erlang .\erlang\basic_network_adapters.erl</w:t>
      </w:r>
    </w:p>
    <w:p w14:paraId="2D72A814" w14:textId="77777777" w:rsidR="00364581" w:rsidRDefault="007D2DF6">
      <w:pPr>
        <w:pStyle w:val="CommandBlock"/>
      </w:pPr>
      <w:r>
        <w:t>erl -noshell -pa .\erlang -s basic_network_adapters main -s init stop</w:t>
      </w:r>
    </w:p>
    <w:p w14:paraId="22A6D379" w14:textId="77777777" w:rsidR="00364581" w:rsidRDefault="00364581">
      <w:pPr>
        <w:keepNext/>
      </w:pPr>
    </w:p>
    <w:p w14:paraId="750B8905" w14:textId="77777777" w:rsidR="00364581" w:rsidRDefault="007D2DF6">
      <w:pPr>
        <w:pStyle w:val="Heading3"/>
      </w:pPr>
      <w:r>
        <w:t>Linux or macOS Basic Build and Run</w:t>
      </w:r>
    </w:p>
    <w:p w14:paraId="56946A45" w14:textId="77777777" w:rsidR="00364581" w:rsidRDefault="007D2DF6">
      <w:pPr>
        <w:pStyle w:val="CommandBlock"/>
        <w:keepNext/>
      </w:pPr>
      <w:r>
        <w:t>erlc -o ./erlang ./erlang/basic_network_adapters.erl</w:t>
      </w:r>
    </w:p>
    <w:p w14:paraId="16BDB0CF" w14:textId="77777777" w:rsidR="00364581" w:rsidRDefault="007D2DF6">
      <w:pPr>
        <w:pStyle w:val="CommandBlock"/>
      </w:pPr>
      <w:r>
        <w:t>erl -noshell -pa ./erlang -s basic_network_adapters main -s init stop</w:t>
      </w:r>
    </w:p>
    <w:p w14:paraId="0634C394" w14:textId="77777777" w:rsidR="00364581" w:rsidRDefault="00364581">
      <w:pPr>
        <w:keepNext/>
      </w:pPr>
    </w:p>
    <w:p w14:paraId="313FB818" w14:textId="77777777" w:rsidR="00364581" w:rsidRDefault="007D2DF6">
      <w:pPr>
        <w:pStyle w:val="Heading3"/>
      </w:pPr>
      <w:r>
        <w:t>Check Your Results</w:t>
      </w:r>
    </w:p>
    <w:p w14:paraId="74863473" w14:textId="77777777" w:rsidR="00364581" w:rsidRDefault="007D2DF6">
      <w:pPr>
        <w:keepNext/>
      </w:pPr>
      <w:r>
        <w:t>erlc prints nothing when the module compiles. 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count to match. Compare them with the Adapter Facts commands from Project Setup.</w:t>
      </w:r>
    </w:p>
    <w:p w14:paraId="5B9727C5" w14:textId="77777777" w:rsidR="00364581" w:rsidRDefault="00364581">
      <w:pPr>
        <w:keepNext/>
      </w:pPr>
    </w:p>
    <w:p w14:paraId="50DDA47B" w14:textId="77777777" w:rsidR="00364581" w:rsidRDefault="007D2DF6">
      <w:pPr>
        <w:pStyle w:val="RequiredOutput"/>
        <w:keepNext/>
      </w:pPr>
      <w:r>
        <w:t>Network Adapters</w:t>
      </w:r>
    </w:p>
    <w:p w14:paraId="61FBDC72" w14:textId="77777777" w:rsidR="00364581" w:rsidRDefault="007D2DF6">
      <w:pPr>
        <w:pStyle w:val="RequiredOutput"/>
        <w:keepNext/>
      </w:pPr>
      <w:r>
        <w:t>Wi-Fi: 192.168.1.40/24, MAC 3c:a9:f4:12:34:56</w:t>
      </w:r>
    </w:p>
    <w:p w14:paraId="1644F27C" w14:textId="77777777" w:rsidR="00364581" w:rsidRDefault="007D2DF6">
      <w:pPr>
        <w:pStyle w:val="RequiredOutput"/>
        <w:keepNext/>
      </w:pPr>
      <w:r>
        <w:t>Loopback Pseudo-Interface 1: 127.0.0.1/8, loopback</w:t>
      </w:r>
    </w:p>
    <w:p w14:paraId="6E173631" w14:textId="77777777" w:rsidR="00364581" w:rsidRDefault="007D2DF6">
      <w:pPr>
        <w:pStyle w:val="RequiredOutput"/>
      </w:pPr>
      <w:r>
        <w:t>IPv4 addresses: 2</w:t>
      </w:r>
    </w:p>
    <w:p w14:paraId="0B86EA05" w14:textId="77777777" w:rsidR="00364581" w:rsidRDefault="00364581">
      <w:pPr>
        <w:keepNext/>
      </w:pPr>
    </w:p>
    <w:p w14:paraId="51CC6ACD" w14:textId="77777777" w:rsidR="00364581" w:rsidRDefault="007D2DF6">
      <w:pPr>
        <w:pStyle w:val="ListBullet"/>
      </w:pPr>
      <w:r>
        <w:t>Each adapter line matches one row of Get-NetIPAddress whose adapter is Up in Get-NetAdapter (ip -4 -brief address and ip -brief link on Linux): the same address and PrefixLength, and the same MAC address, written in small letters with colons instead of dashes.</w:t>
      </w:r>
    </w:p>
    <w:p w14:paraId="2A2A2206" w14:textId="77777777" w:rsidR="00364581" w:rsidRDefault="007D2DF6">
      <w:pPr>
        <w:pStyle w:val="ListBullet"/>
      </w:pPr>
      <w:r>
        <w:t>The loopback line ends with loopback because its address starts with 127. Get-NetAdapter does not list the loopback adapter, so check its line against Get-NetIPAddress only.</w:t>
      </w:r>
    </w:p>
    <w:p w14:paraId="2D681B12" w14:textId="77777777" w:rsidR="00364581" w:rsidRDefault="007D2DF6">
      <w:pPr>
        <w:pStyle w:val="ListBullet"/>
      </w:pPr>
      <w:r>
        <w:t>IPv4 addresses: counts the adapter lines above it.</w:t>
      </w:r>
    </w:p>
    <w:p w14:paraId="0DE341AE" w14:textId="77777777" w:rsidR="00364581" w:rsidRDefault="007D2DF6">
      <w:pPr>
        <w:pStyle w:val="ListBullet"/>
      </w:pPr>
      <w:r>
        <w:t>On Windows, each name is the adapter's device path, such as \DEVICE\TCPIP_{A9A41ED6-CF32-4FEF-B246-4B13F432B9FF}, not Wi-Fi: find the same GUID in the InterfaceGuid column of the Adapter Facts commands to see which adapter it is.</w:t>
      </w:r>
    </w:p>
    <w:p w14:paraId="625B7644" w14:textId="77777777" w:rsidR="00364581" w:rsidRDefault="007D2DF6">
      <w:pPr>
        <w:pStyle w:val="ListBullet"/>
      </w:pPr>
      <w:r>
        <w:t>If the program stops with a badmatch error, inet:getifaddrs returned {error, Reason}; the Production-Minded version reports it. If it stops with a case_clause error, a case is missing its last _ -&gt; branch.</w:t>
      </w:r>
    </w:p>
    <w:p w14:paraId="69D50889" w14:textId="77777777" w:rsidR="00364581" w:rsidRDefault="007D2DF6">
      <w:pPr>
        <w:pStyle w:val="ListBullet"/>
      </w:pPr>
      <w:r>
        <w:t>If the build fails with another message, read the first error: it names the file and line to fix.</w:t>
      </w:r>
    </w:p>
    <w:p w14:paraId="2CB556F3" w14:textId="77777777" w:rsidR="00364581" w:rsidRDefault="00364581">
      <w:pPr>
        <w:keepNext/>
      </w:pPr>
    </w:p>
    <w:p w14:paraId="43D56053" w14:textId="77777777" w:rsidR="00364581" w:rsidRDefault="00364581">
      <w:pPr>
        <w:keepNext/>
      </w:pPr>
    </w:p>
    <w:p w14:paraId="6BDD24E5" w14:textId="77777777" w:rsidR="00364581" w:rsidRDefault="007D2DF6">
      <w:pPr>
        <w:pStyle w:val="Heading2"/>
      </w:pPr>
      <w:r>
        <w:t>Production-Minded Implementation</w:t>
      </w:r>
    </w:p>
    <w:p w14:paraId="1DDD4FBE" w14:textId="77777777" w:rsidR="00364581" w:rsidRDefault="007D2DF6">
      <w:r>
        <w:t>The production-minded version prints the same adapter lines. It is also Lesson 2.16's Network Adapter Configuration Utility. LOOPBACK_START, SELECTED_ADAPTER, and RECORD_FILE are named once as macros, and -record(adapter, ...) holds one address's record. add_adapter returns the list with one more record, add_addresses and add_running build the list, and read_adapters returns {ok, Records} or {error, Reason}. main matches it before it prints anything and prints the report only in its {ok, Adapters} branch; t</w:t>
      </w:r>
      <w:r>
        <w:t>hen next_step looks for spa-network-record.txt. With none, change_network prints the Change Plan from read_settings, which runs Lesson 2.16's read script with os:cmd and keeps its seven lines; confirm_change asks for yes, checks is_administrator, writes the record with file:write_file, and calls apply_static, and verify_static reads the settings again. With a record, restore_network asks again, calls restore_dhcp (which skips netsh when DHCP is already on and resets DNS only), and verify_dhcp removes the re</w:t>
      </w:r>
      <w:r>
        <w:t>cord once DHCP is on and the DNS source is DHCP again. On a failure, fail prints one Error line on stderr and calls init:stop(1), as in Lesson 2.11a. Remember, init:stop(1) lets every printed line reach the screen before exit code 1, so fail is always the last thing done.</w:t>
      </w:r>
    </w:p>
    <w:p w14:paraId="4E48EAE3" w14:textId="77777777" w:rsidR="00364581" w:rsidRDefault="00364581">
      <w:pPr>
        <w:keepNext/>
      </w:pPr>
    </w:p>
    <w:p w14:paraId="5E67EF83" w14:textId="77777777" w:rsidR="00364581" w:rsidRDefault="007D2DF6">
      <w:pPr>
        <w:pStyle w:val="Heading3"/>
      </w:pPr>
      <w:r>
        <w:t>erlang/network_adapters.erl</w:t>
      </w:r>
    </w:p>
    <w:p w14:paraId="545C67C1" w14:textId="77777777" w:rsidR="00364581" w:rsidRDefault="007D2DF6">
      <w:pPr>
        <w:pStyle w:val="SourceCode"/>
        <w:keepNext/>
      </w:pPr>
      <w:r>
        <w:t>-module(network_adapters).</w:t>
      </w:r>
    </w:p>
    <w:p w14:paraId="780537EB" w14:textId="77777777" w:rsidR="00364581" w:rsidRDefault="007D2DF6">
      <w:pPr>
        <w:pStyle w:val="SourceCode"/>
        <w:keepNext/>
      </w:pPr>
      <w:r>
        <w:t>-export([main/0]).</w:t>
      </w:r>
    </w:p>
    <w:p w14:paraId="7B3F2648" w14:textId="77777777" w:rsidR="00364581" w:rsidRDefault="00364581">
      <w:pPr>
        <w:pStyle w:val="SourceCode"/>
        <w:keepNext/>
      </w:pPr>
    </w:p>
    <w:p w14:paraId="40AC985C" w14:textId="77777777" w:rsidR="00364581" w:rsidRDefault="007D2DF6">
      <w:pPr>
        <w:pStyle w:val="SourceCode"/>
      </w:pPr>
      <w:r>
        <w:t>%% Every IPv4 loopback address starts with this text; it is named once.</w:t>
      </w:r>
    </w:p>
    <w:p w14:paraId="385DD32B" w14:textId="77777777" w:rsidR="00364581" w:rsidRDefault="007D2DF6">
      <w:pPr>
        <w:pStyle w:val="SourceCode"/>
      </w:pPr>
      <w:r>
        <w:t>%% Remember, ?NAME inserts a -define macro.</w:t>
      </w:r>
    </w:p>
    <w:p w14:paraId="027AF8FC" w14:textId="77777777" w:rsidR="00364581" w:rsidRDefault="007D2DF6">
      <w:pPr>
        <w:pStyle w:val="SourceCode"/>
      </w:pPr>
      <w:r>
        <w:t>-define(LOOPBACK_START, "127.").</w:t>
      </w:r>
    </w:p>
    <w:p w14:paraId="42AE7F4A" w14:textId="77777777" w:rsidR="00364581" w:rsidRDefault="00364581">
      <w:pPr>
        <w:pStyle w:val="SourceCode"/>
      </w:pPr>
    </w:p>
    <w:p w14:paraId="3B560603" w14:textId="77777777" w:rsidR="00364581" w:rsidRDefault="007D2DF6">
      <w:pPr>
        <w:pStyle w:val="SourceCode"/>
      </w:pPr>
      <w:r>
        <w:t>%% The adapter to change and the record file, each named once. Use the</w:t>
      </w:r>
    </w:p>
    <w:p w14:paraId="6E31808C" w14:textId="77777777" w:rsidR="00364581" w:rsidRDefault="007D2DF6">
      <w:pPr>
        <w:pStyle w:val="SourceCode"/>
      </w:pPr>
      <w:r>
        <w:t>%% adapter's exact name as Get-NetAdapter shows it (ip -brief link on</w:t>
      </w:r>
    </w:p>
    <w:p w14:paraId="7C1D646E" w14:textId="77777777" w:rsidR="00364581" w:rsidRDefault="007D2DF6">
      <w:pPr>
        <w:pStyle w:val="SourceCode"/>
      </w:pPr>
      <w:r>
        <w:t>%% Linux): on Windows, this program's list names each adapter by its GUID.</w:t>
      </w:r>
    </w:p>
    <w:p w14:paraId="0EA2CD9E" w14:textId="77777777" w:rsidR="00364581" w:rsidRDefault="007D2DF6">
      <w:pPr>
        <w:pStyle w:val="SourceCode"/>
      </w:pPr>
      <w:r>
        <w:t>-define(SELECTED_ADAPTER, "Wi-Fi").</w:t>
      </w:r>
    </w:p>
    <w:p w14:paraId="16B6F168" w14:textId="77777777" w:rsidR="00364581" w:rsidRDefault="007D2DF6">
      <w:pPr>
        <w:pStyle w:val="SourceCode"/>
      </w:pPr>
      <w:r>
        <w:t>-define(RECORD_FILE, "spa-network-record.txt").</w:t>
      </w:r>
    </w:p>
    <w:p w14:paraId="0357CF71" w14:textId="77777777" w:rsidR="00364581" w:rsidRDefault="00364581">
      <w:pPr>
        <w:pStyle w:val="SourceCode"/>
      </w:pPr>
    </w:p>
    <w:p w14:paraId="5ABDDF6A" w14:textId="77777777" w:rsidR="00364581" w:rsidRDefault="007D2DF6">
      <w:pPr>
        <w:pStyle w:val="SourceCode"/>
      </w:pPr>
      <w:r>
        <w:t>%% One record per IPv4 address. Remember, -record defines the fields;</w:t>
      </w:r>
    </w:p>
    <w:p w14:paraId="4130DCA5" w14:textId="77777777" w:rsidR="00364581" w:rsidRDefault="007D2DF6">
      <w:pPr>
        <w:pStyle w:val="SourceCode"/>
      </w:pPr>
      <w:r>
        <w:t>%% address holds the address and prefix, such as 10.0.0.7/24.</w:t>
      </w:r>
    </w:p>
    <w:p w14:paraId="0A8D7871" w14:textId="77777777" w:rsidR="00364581" w:rsidRDefault="007D2DF6">
      <w:pPr>
        <w:pStyle w:val="SourceCode"/>
      </w:pPr>
      <w:r>
        <w:t>-record(adapter, {name, address, mac}).</w:t>
      </w:r>
    </w:p>
    <w:p w14:paraId="70523A00" w14:textId="77777777" w:rsidR="00364581" w:rsidRDefault="00364581">
      <w:pPr>
        <w:pStyle w:val="SourceCode"/>
      </w:pPr>
    </w:p>
    <w:p w14:paraId="1D87FF9F" w14:textId="77777777" w:rsidR="00364581" w:rsidRDefault="007D2DF6">
      <w:pPr>
        <w:pStyle w:val="SourceCode"/>
      </w:pPr>
      <w:r>
        <w:t>%% Remember, rem is the remainder; this counts the 1 bits in one byte.</w:t>
      </w:r>
    </w:p>
    <w:p w14:paraId="056646B7" w14:textId="77777777" w:rsidR="00364581" w:rsidRDefault="007D2DF6">
      <w:pPr>
        <w:pStyle w:val="SourceCode"/>
      </w:pPr>
      <w:r>
        <w:t>ones(Byte) -&gt;</w:t>
      </w:r>
    </w:p>
    <w:p w14:paraId="3FB386B0" w14:textId="77777777" w:rsidR="00364581" w:rsidRDefault="007D2DF6">
      <w:pPr>
        <w:pStyle w:val="SourceCode"/>
      </w:pPr>
      <w:r>
        <w:t xml:space="preserve">    if</w:t>
      </w:r>
    </w:p>
    <w:p w14:paraId="6542EE38" w14:textId="77777777" w:rsidR="00364581" w:rsidRDefault="007D2DF6">
      <w:pPr>
        <w:pStyle w:val="SourceCode"/>
      </w:pPr>
      <w:r>
        <w:t xml:space="preserve">        Byte =:= 0 -&gt; 0;</w:t>
      </w:r>
    </w:p>
    <w:p w14:paraId="53B9C3D8" w14:textId="77777777" w:rsidR="00364581" w:rsidRDefault="007D2DF6">
      <w:pPr>
        <w:pStyle w:val="SourceCode"/>
      </w:pPr>
      <w:r>
        <w:t xml:space="preserve">        true -&gt; Byte rem 2 + ones(Byte div 2)</w:t>
      </w:r>
    </w:p>
    <w:p w14:paraId="189B05B8" w14:textId="77777777" w:rsidR="00364581" w:rsidRDefault="007D2DF6">
      <w:pPr>
        <w:pStyle w:val="SourceCode"/>
      </w:pPr>
      <w:r>
        <w:t xml:space="preserve">    end.</w:t>
      </w:r>
    </w:p>
    <w:p w14:paraId="0E372BEE" w14:textId="77777777" w:rsidR="00364581" w:rsidRDefault="00364581">
      <w:pPr>
        <w:pStyle w:val="SourceCode"/>
      </w:pPr>
    </w:p>
    <w:p w14:paraId="759CF2E5" w14:textId="77777777" w:rsidR="00364581" w:rsidRDefault="007D2DF6">
      <w:pPr>
        <w:pStyle w:val="SourceCode"/>
      </w:pPr>
      <w:r>
        <w:t>%% Writes the MAC bytes as text, or "" when there is no 6-byte MAC.</w:t>
      </w:r>
    </w:p>
    <w:p w14:paraId="211F2631" w14:textId="77777777" w:rsidR="00364581" w:rsidRDefault="007D2DF6">
      <w:pPr>
        <w:pStyle w:val="SourceCode"/>
      </w:pPr>
      <w:r>
        <w:t>mac_text(Bytes) -&gt;</w:t>
      </w:r>
    </w:p>
    <w:p w14:paraId="4308E7F6" w14:textId="77777777" w:rsidR="00364581" w:rsidRDefault="007D2DF6">
      <w:pPr>
        <w:pStyle w:val="SourceCode"/>
      </w:pPr>
      <w:r>
        <w:t xml:space="preserve">    case Bytes of</w:t>
      </w:r>
    </w:p>
    <w:p w14:paraId="47B7B11E" w14:textId="77777777" w:rsidR="00364581" w:rsidRDefault="007D2DF6">
      <w:pPr>
        <w:pStyle w:val="SourceCode"/>
      </w:pPr>
      <w:r>
        <w:t xml:space="preserve">        [_, _, _, _, _, _] -&gt;</w:t>
      </w:r>
    </w:p>
    <w:p w14:paraId="6D12A330" w14:textId="77777777" w:rsidR="00364581" w:rsidRDefault="007D2DF6">
      <w:pPr>
        <w:pStyle w:val="SourceCode"/>
      </w:pPr>
      <w:r>
        <w:t xml:space="preserve">            lists:flatten(io_lib:format(</w:t>
      </w:r>
    </w:p>
    <w:p w14:paraId="7F0B59BA" w14:textId="77777777" w:rsidR="00364581" w:rsidRDefault="007D2DF6">
      <w:pPr>
        <w:pStyle w:val="SourceCode"/>
      </w:pPr>
      <w:r>
        <w:t xml:space="preserve">                "~2.16.0b:~2.16.0b:~2.16.0b:~2.16.0b:~2.16.0b:~2.16.0b",</w:t>
      </w:r>
    </w:p>
    <w:p w14:paraId="717E26FC" w14:textId="77777777" w:rsidR="00364581" w:rsidRDefault="007D2DF6">
      <w:pPr>
        <w:pStyle w:val="SourceCode"/>
      </w:pPr>
      <w:r>
        <w:t xml:space="preserve">                Bytes));</w:t>
      </w:r>
    </w:p>
    <w:p w14:paraId="0FAA797A" w14:textId="77777777" w:rsidR="00364581" w:rsidRDefault="007D2DF6">
      <w:pPr>
        <w:pStyle w:val="SourceCode"/>
      </w:pPr>
      <w:r>
        <w:t xml:space="preserve">        _ -&gt;</w:t>
      </w:r>
    </w:p>
    <w:p w14:paraId="1A02EE67" w14:textId="77777777" w:rsidR="00364581" w:rsidRDefault="007D2DF6">
      <w:pPr>
        <w:pStyle w:val="SourceCode"/>
      </w:pPr>
      <w:r>
        <w:t xml:space="preserve">            ""</w:t>
      </w:r>
    </w:p>
    <w:p w14:paraId="7D8097EB" w14:textId="77777777" w:rsidR="00364581" w:rsidRDefault="007D2DF6">
      <w:pPr>
        <w:pStyle w:val="SourceCode"/>
      </w:pPr>
      <w:r>
        <w:t xml:space="preserve">    end.</w:t>
      </w:r>
    </w:p>
    <w:p w14:paraId="4950FC8B" w14:textId="77777777" w:rsidR="00364581" w:rsidRDefault="00364581">
      <w:pPr>
        <w:pStyle w:val="SourceCode"/>
      </w:pPr>
    </w:p>
    <w:p w14:paraId="42F5492C" w14:textId="77777777" w:rsidR="00364581" w:rsidRDefault="007D2DF6">
      <w:pPr>
        <w:pStyle w:val="SourceCode"/>
      </w:pPr>
      <w:r>
        <w:t>%% Returns the list of records to keep. Remember, ++ joins lists, so the</w:t>
      </w:r>
    </w:p>
    <w:p w14:paraId="5704ED4E" w14:textId="77777777" w:rsidR="00364581" w:rsidRDefault="007D2DF6">
      <w:pPr>
        <w:pStyle w:val="SourceCode"/>
      </w:pPr>
      <w:r>
        <w:t>%% new record goes at the end, and a function returns a new list.</w:t>
      </w:r>
    </w:p>
    <w:p w14:paraId="7310BEBF" w14:textId="77777777" w:rsidR="00364581" w:rsidRDefault="007D2DF6">
      <w:pPr>
        <w:pStyle w:val="SourceCode"/>
      </w:pPr>
      <w:r>
        <w:t>add_adapter(Adapters, AdapterName, Address, Mac) -&gt;</w:t>
      </w:r>
    </w:p>
    <w:p w14:paraId="6472976D" w14:textId="77777777" w:rsidR="00364581" w:rsidRDefault="007D2DF6">
      <w:pPr>
        <w:pStyle w:val="SourceCode"/>
      </w:pPr>
      <w:r>
        <w:t xml:space="preserve">    Adapters ++ [#adapter{name = AdapterName, address = Address, mac = Mac}].</w:t>
      </w:r>
    </w:p>
    <w:p w14:paraId="1B281C1F" w14:textId="77777777" w:rsidR="00364581" w:rsidRDefault="00364581">
      <w:pPr>
        <w:pStyle w:val="SourceCode"/>
      </w:pPr>
    </w:p>
    <w:p w14:paraId="6CCB9DD6" w14:textId="77777777" w:rsidR="00364581" w:rsidRDefault="007D2DF6">
      <w:pPr>
        <w:pStyle w:val="SourceCode"/>
      </w:pPr>
      <w:r>
        <w:t>%% Adds one record per IPv4 address in an adapter's options. Remember,</w:t>
      </w:r>
    </w:p>
    <w:p w14:paraId="5A730D02" w14:textId="77777777" w:rsidR="00364581" w:rsidRDefault="007D2DF6">
      <w:pPr>
        <w:pStyle w:val="SourceCode"/>
      </w:pPr>
      <w:r>
        <w:t>%% [First, Second | Rest] matches the first two items and the rest.</w:t>
      </w:r>
    </w:p>
    <w:p w14:paraId="0AC6DFB8" w14:textId="77777777" w:rsidR="00364581" w:rsidRDefault="007D2DF6">
      <w:pPr>
        <w:pStyle w:val="SourceCode"/>
      </w:pPr>
      <w:r>
        <w:t>add_addresses(Adapters, AdapterName, Mac, Options) -&gt;</w:t>
      </w:r>
    </w:p>
    <w:p w14:paraId="0A814F18" w14:textId="77777777" w:rsidR="00364581" w:rsidRDefault="007D2DF6">
      <w:pPr>
        <w:pStyle w:val="SourceCode"/>
      </w:pPr>
      <w:r>
        <w:t xml:space="preserve">    case Options of</w:t>
      </w:r>
    </w:p>
    <w:p w14:paraId="1DC3F681" w14:textId="77777777" w:rsidR="00364581" w:rsidRDefault="007D2DF6">
      <w:pPr>
        <w:pStyle w:val="SourceCode"/>
      </w:pPr>
      <w:r>
        <w:t xml:space="preserve">        [] -&gt;</w:t>
      </w:r>
    </w:p>
    <w:p w14:paraId="01D481D8" w14:textId="77777777" w:rsidR="00364581" w:rsidRDefault="007D2DF6">
      <w:pPr>
        <w:pStyle w:val="SourceCode"/>
      </w:pPr>
      <w:r>
        <w:t xml:space="preserve">            Adapters;</w:t>
      </w:r>
    </w:p>
    <w:p w14:paraId="5085D9D0" w14:textId="77777777" w:rsidR="00364581" w:rsidRDefault="007D2DF6">
      <w:pPr>
        <w:pStyle w:val="SourceCode"/>
      </w:pPr>
      <w:r>
        <w:t xml:space="preserve">        [{addr, {FirstOctet, SecondOctet, ThirdOctet, FourthOctet}},</w:t>
      </w:r>
    </w:p>
    <w:p w14:paraId="3A01F00F" w14:textId="77777777" w:rsidR="00364581" w:rsidRDefault="007D2DF6">
      <w:pPr>
        <w:pStyle w:val="SourceCode"/>
      </w:pPr>
      <w:r>
        <w:t xml:space="preserve">         {netmask, {FirstMaskOctet, SecondMaskOctet, ThirdMaskOctet,</w:t>
      </w:r>
    </w:p>
    <w:p w14:paraId="776344B7" w14:textId="77777777" w:rsidR="00364581" w:rsidRDefault="007D2DF6">
      <w:pPr>
        <w:pStyle w:val="SourceCode"/>
      </w:pPr>
      <w:r>
        <w:t xml:space="preserve">                    FourthMaskOctet}} | Rest] -&gt;</w:t>
      </w:r>
    </w:p>
    <w:p w14:paraId="36501572" w14:textId="77777777" w:rsidR="00364581" w:rsidRDefault="007D2DF6">
      <w:pPr>
        <w:pStyle w:val="SourceCode"/>
      </w:pPr>
      <w:r>
        <w:t xml:space="preserve">            Prefix = ones(FirstMaskOctet) + ones(SecondMaskOctet)</w:t>
      </w:r>
    </w:p>
    <w:p w14:paraId="39537EB8" w14:textId="77777777" w:rsidR="00364581" w:rsidRDefault="007D2DF6">
      <w:pPr>
        <w:pStyle w:val="SourceCode"/>
      </w:pPr>
      <w:r>
        <w:t xml:space="preserve">                + ones(ThirdMaskOctet) + ones(FourthMaskOctet),</w:t>
      </w:r>
    </w:p>
    <w:p w14:paraId="53313D8C" w14:textId="77777777" w:rsidR="00364581" w:rsidRDefault="007D2DF6">
      <w:pPr>
        <w:pStyle w:val="SourceCode"/>
      </w:pPr>
      <w:r>
        <w:t xml:space="preserve">            Address = inet:ntoa({FirstOctet, SecondOctet, ThirdOctet,</w:t>
      </w:r>
    </w:p>
    <w:p w14:paraId="2313027F" w14:textId="77777777" w:rsidR="00364581" w:rsidRDefault="007D2DF6">
      <w:pPr>
        <w:pStyle w:val="SourceCode"/>
      </w:pPr>
      <w:r>
        <w:t xml:space="preserve">                                 FourthOctet})</w:t>
      </w:r>
    </w:p>
    <w:p w14:paraId="2B53856D" w14:textId="77777777" w:rsidR="00364581" w:rsidRDefault="007D2DF6">
      <w:pPr>
        <w:pStyle w:val="SourceCode"/>
      </w:pPr>
      <w:r>
        <w:t xml:space="preserve">                ++ "/" ++ integer_to_list(Prefix),</w:t>
      </w:r>
    </w:p>
    <w:p w14:paraId="3E325E6B" w14:textId="77777777" w:rsidR="00364581" w:rsidRDefault="007D2DF6">
      <w:pPr>
        <w:pStyle w:val="SourceCode"/>
      </w:pPr>
      <w:r>
        <w:t xml:space="preserve">            Added = add_adapter(Adapters, AdapterName, Address, Mac),</w:t>
      </w:r>
    </w:p>
    <w:p w14:paraId="2D5D1513" w14:textId="77777777" w:rsidR="00364581" w:rsidRDefault="007D2DF6">
      <w:pPr>
        <w:pStyle w:val="SourceCode"/>
      </w:pPr>
      <w:r>
        <w:t xml:space="preserve">            add_addresses(Added, AdapterName, Mac, Rest);</w:t>
      </w:r>
    </w:p>
    <w:p w14:paraId="66FE4A73" w14:textId="77777777" w:rsidR="00364581" w:rsidRDefault="007D2DF6">
      <w:pPr>
        <w:pStyle w:val="SourceCode"/>
      </w:pPr>
      <w:r>
        <w:t xml:space="preserve">        [_ | Rest] -&gt;</w:t>
      </w:r>
    </w:p>
    <w:p w14:paraId="447B01BB" w14:textId="77777777" w:rsidR="00364581" w:rsidRDefault="007D2DF6">
      <w:pPr>
        <w:pStyle w:val="SourceCode"/>
      </w:pPr>
      <w:r>
        <w:t xml:space="preserve">            add_addresses(Adapters, AdapterName, Mac, Rest)</w:t>
      </w:r>
    </w:p>
    <w:p w14:paraId="3DFE489D" w14:textId="77777777" w:rsidR="00364581" w:rsidRDefault="007D2DF6">
      <w:pPr>
        <w:pStyle w:val="SourceCode"/>
      </w:pPr>
      <w:r>
        <w:t xml:space="preserve">    end.</w:t>
      </w:r>
    </w:p>
    <w:p w14:paraId="5F34752B" w14:textId="77777777" w:rsidR="00364581" w:rsidRDefault="00364581">
      <w:pPr>
        <w:pStyle w:val="SourceCode"/>
      </w:pPr>
    </w:p>
    <w:p w14:paraId="7A7FCD0E" w14:textId="77777777" w:rsidR="00364581" w:rsidRDefault="007D2DF6">
      <w:pPr>
        <w:pStyle w:val="SourceCode"/>
      </w:pPr>
      <w:r>
        <w:t>%% Adds the records of every adapter that is running: switched on and</w:t>
      </w:r>
    </w:p>
    <w:p w14:paraId="13EA9B82" w14:textId="77777777" w:rsidR="00364581" w:rsidRDefault="007D2DF6">
      <w:pPr>
        <w:pStyle w:val="SourceCode"/>
      </w:pPr>
      <w:r>
        <w:t>%% connected, on Linux as on Windows (Erlang marks even a disconnected</w:t>
      </w:r>
    </w:p>
    <w:p w14:paraId="2A5C82CD" w14:textId="77777777" w:rsidR="00364581" w:rsidRDefault="007D2DF6">
      <w:pPr>
        <w:pStyle w:val="SourceCode"/>
      </w:pPr>
      <w:r>
        <w:t>%% Windows adapter up). Remember, proplists:get_value finds a key's value;</w:t>
      </w:r>
    </w:p>
    <w:p w14:paraId="3A12AB45" w14:textId="77777777" w:rsidR="00364581" w:rsidRDefault="007D2DF6">
      <w:pPr>
        <w:pStyle w:val="SourceCode"/>
      </w:pPr>
      <w:r>
        <w:t>%% lists:member tests for an item.</w:t>
      </w:r>
    </w:p>
    <w:p w14:paraId="794143C4" w14:textId="77777777" w:rsidR="00364581" w:rsidRDefault="007D2DF6">
      <w:pPr>
        <w:pStyle w:val="SourceCode"/>
      </w:pPr>
      <w:r>
        <w:t>add_running(Adapters, Found) -&gt;</w:t>
      </w:r>
    </w:p>
    <w:p w14:paraId="57D19DE7" w14:textId="77777777" w:rsidR="00364581" w:rsidRDefault="007D2DF6">
      <w:pPr>
        <w:pStyle w:val="SourceCode"/>
      </w:pPr>
      <w:r>
        <w:t xml:space="preserve">    case Found of</w:t>
      </w:r>
    </w:p>
    <w:p w14:paraId="1FA38FBF" w14:textId="77777777" w:rsidR="00364581" w:rsidRDefault="007D2DF6">
      <w:pPr>
        <w:pStyle w:val="SourceCode"/>
      </w:pPr>
      <w:r>
        <w:t xml:space="preserve">        [] -&gt;</w:t>
      </w:r>
    </w:p>
    <w:p w14:paraId="60CE4A48" w14:textId="77777777" w:rsidR="00364581" w:rsidRDefault="007D2DF6">
      <w:pPr>
        <w:pStyle w:val="SourceCode"/>
      </w:pPr>
      <w:r>
        <w:t xml:space="preserve">            Adapters;</w:t>
      </w:r>
    </w:p>
    <w:p w14:paraId="65049953" w14:textId="77777777" w:rsidR="00364581" w:rsidRDefault="007D2DF6">
      <w:pPr>
        <w:pStyle w:val="SourceCode"/>
      </w:pPr>
      <w:r>
        <w:t xml:space="preserve">        [{AdapterName, Options} | Rest] -&gt;</w:t>
      </w:r>
    </w:p>
    <w:p w14:paraId="7C7AF7F0" w14:textId="77777777" w:rsidR="00364581" w:rsidRDefault="007D2DF6">
      <w:pPr>
        <w:pStyle w:val="SourceCode"/>
      </w:pPr>
      <w:r>
        <w:t xml:space="preserve">            Flags = proplists:get_value(flags, Options, []),</w:t>
      </w:r>
    </w:p>
    <w:p w14:paraId="1486BCE2" w14:textId="77777777" w:rsidR="00364581" w:rsidRDefault="007D2DF6">
      <w:pPr>
        <w:pStyle w:val="SourceCode"/>
      </w:pPr>
      <w:r>
        <w:t xml:space="preserve">            case lists:member(running, Flags) of</w:t>
      </w:r>
    </w:p>
    <w:p w14:paraId="1008E5F9" w14:textId="77777777" w:rsidR="00364581" w:rsidRDefault="007D2DF6">
      <w:pPr>
        <w:pStyle w:val="SourceCode"/>
      </w:pPr>
      <w:r>
        <w:t xml:space="preserve">                true -&gt;</w:t>
      </w:r>
    </w:p>
    <w:p w14:paraId="406B39F4" w14:textId="77777777" w:rsidR="00364581" w:rsidRDefault="007D2DF6">
      <w:pPr>
        <w:pStyle w:val="SourceCode"/>
      </w:pPr>
      <w:r>
        <w:t xml:space="preserve">                    Mac = mac_text(proplists:get_value(hwaddr, Options)),</w:t>
      </w:r>
    </w:p>
    <w:p w14:paraId="6C9B1DD4" w14:textId="77777777" w:rsidR="00364581" w:rsidRDefault="007D2DF6">
      <w:pPr>
        <w:pStyle w:val="SourceCode"/>
      </w:pPr>
      <w:r>
        <w:t xml:space="preserve">                    Added = add_addresses(Adapters, AdapterName, Mac, Options),</w:t>
      </w:r>
    </w:p>
    <w:p w14:paraId="15D44634" w14:textId="77777777" w:rsidR="00364581" w:rsidRDefault="007D2DF6">
      <w:pPr>
        <w:pStyle w:val="SourceCode"/>
      </w:pPr>
      <w:r>
        <w:t xml:space="preserve">                    add_running(Added, Rest);</w:t>
      </w:r>
    </w:p>
    <w:p w14:paraId="0B95F9DB" w14:textId="77777777" w:rsidR="00364581" w:rsidRDefault="007D2DF6">
      <w:pPr>
        <w:pStyle w:val="SourceCode"/>
      </w:pPr>
      <w:r>
        <w:t xml:space="preserve">                false -&gt;</w:t>
      </w:r>
    </w:p>
    <w:p w14:paraId="139F0C8B" w14:textId="77777777" w:rsidR="00364581" w:rsidRDefault="007D2DF6">
      <w:pPr>
        <w:pStyle w:val="SourceCode"/>
      </w:pPr>
      <w:r>
        <w:t xml:space="preserve">                    add_running(Adapters, Rest)</w:t>
      </w:r>
    </w:p>
    <w:p w14:paraId="57B0FCFF" w14:textId="77777777" w:rsidR="00364581" w:rsidRDefault="007D2DF6">
      <w:pPr>
        <w:pStyle w:val="SourceCode"/>
      </w:pPr>
      <w:r>
        <w:t xml:space="preserve">            end</w:t>
      </w:r>
    </w:p>
    <w:p w14:paraId="3BE6ADEF" w14:textId="77777777" w:rsidR="00364581" w:rsidRDefault="007D2DF6">
      <w:pPr>
        <w:pStyle w:val="SourceCode"/>
      </w:pPr>
      <w:r>
        <w:t xml:space="preserve">    end.</w:t>
      </w:r>
    </w:p>
    <w:p w14:paraId="1BAB87DD" w14:textId="77777777" w:rsidR="00364581" w:rsidRDefault="00364581">
      <w:pPr>
        <w:pStyle w:val="SourceCode"/>
      </w:pPr>
    </w:p>
    <w:p w14:paraId="1E87DB31" w14:textId="77777777" w:rsidR="00364581" w:rsidRDefault="007D2DF6">
      <w:pPr>
        <w:pStyle w:val="SourceCode"/>
      </w:pPr>
      <w:r>
        <w:t>%% Returns {ok, Records} or {error, Reason}. Remember, -spec states the</w:t>
      </w:r>
    </w:p>
    <w:p w14:paraId="5CF0993A" w14:textId="77777777" w:rsidR="00364581" w:rsidRDefault="007D2DF6">
      <w:pPr>
        <w:pStyle w:val="SourceCode"/>
      </w:pPr>
      <w:r>
        <w:t>%% types for readers, and case matches the tagged tuple.</w:t>
      </w:r>
    </w:p>
    <w:p w14:paraId="15332947" w14:textId="77777777" w:rsidR="00364581" w:rsidRDefault="007D2DF6">
      <w:pPr>
        <w:pStyle w:val="SourceCode"/>
      </w:pPr>
      <w:r>
        <w:t>-spec read_adapters() -&gt; {ok, list()} | {error, term()}.</w:t>
      </w:r>
    </w:p>
    <w:p w14:paraId="66C34F26" w14:textId="77777777" w:rsidR="00364581" w:rsidRDefault="007D2DF6">
      <w:pPr>
        <w:pStyle w:val="SourceCode"/>
      </w:pPr>
      <w:r>
        <w:t>read_adapters() -&gt;</w:t>
      </w:r>
    </w:p>
    <w:p w14:paraId="6DC05425" w14:textId="77777777" w:rsidR="00364581" w:rsidRDefault="007D2DF6">
      <w:pPr>
        <w:pStyle w:val="SourceCode"/>
      </w:pPr>
      <w:r>
        <w:t xml:space="preserve">    case inet:getifaddrs() of</w:t>
      </w:r>
    </w:p>
    <w:p w14:paraId="06690C80" w14:textId="77777777" w:rsidR="00364581" w:rsidRDefault="007D2DF6">
      <w:pPr>
        <w:pStyle w:val="SourceCode"/>
      </w:pPr>
      <w:r>
        <w:t xml:space="preserve">        {ok, Found} -&gt; {ok, add_running([], Found)};</w:t>
      </w:r>
    </w:p>
    <w:p w14:paraId="07114420" w14:textId="77777777" w:rsidR="00364581" w:rsidRDefault="007D2DF6">
      <w:pPr>
        <w:pStyle w:val="SourceCode"/>
      </w:pPr>
      <w:r>
        <w:t xml:space="preserve">        {error, Reason} -&gt; {error, Reason}</w:t>
      </w:r>
    </w:p>
    <w:p w14:paraId="3C6F26E3" w14:textId="77777777" w:rsidR="00364581" w:rsidRDefault="007D2DF6">
      <w:pPr>
        <w:pStyle w:val="SourceCode"/>
      </w:pPr>
      <w:r>
        <w:t xml:space="preserve">    end.</w:t>
      </w:r>
    </w:p>
    <w:p w14:paraId="0F33B333" w14:textId="77777777" w:rsidR="00364581" w:rsidRDefault="00364581">
      <w:pPr>
        <w:pStyle w:val="SourceCode"/>
      </w:pPr>
    </w:p>
    <w:p w14:paraId="4D6E721C" w14:textId="77777777" w:rsidR="00364581" w:rsidRDefault="007D2DF6">
      <w:pPr>
        <w:pStyle w:val="SourceCode"/>
      </w:pPr>
      <w:r>
        <w:t>%% Prints one record's line: loopback, or its MAC address. string:prefix</w:t>
      </w:r>
    </w:p>
    <w:p w14:paraId="211C7A0F" w14:textId="77777777" w:rsidR="00364581" w:rsidRDefault="007D2DF6">
      <w:pPr>
        <w:pStyle w:val="SourceCode"/>
      </w:pPr>
      <w:r>
        <w:t>%% returns the rest of the text after the prefix, or nomatch.</w:t>
      </w:r>
    </w:p>
    <w:p w14:paraId="5C835BC7" w14:textId="77777777" w:rsidR="00364581" w:rsidRDefault="007D2DF6">
      <w:pPr>
        <w:pStyle w:val="SourceCode"/>
      </w:pPr>
      <w:r>
        <w:t>print_adapter(Adapter) -&gt;</w:t>
      </w:r>
    </w:p>
    <w:p w14:paraId="3664C253" w14:textId="77777777" w:rsidR="00364581" w:rsidRDefault="007D2DF6">
      <w:pPr>
        <w:pStyle w:val="SourceCode"/>
      </w:pPr>
      <w:r>
        <w:t xml:space="preserve">    AdapterName = Adapter#adapter.name,</w:t>
      </w:r>
    </w:p>
    <w:p w14:paraId="527FCC9B" w14:textId="77777777" w:rsidR="00364581" w:rsidRDefault="007D2DF6">
      <w:pPr>
        <w:pStyle w:val="SourceCode"/>
      </w:pPr>
      <w:r>
        <w:t xml:space="preserve">    Address = Adapter#adapter.address,</w:t>
      </w:r>
    </w:p>
    <w:p w14:paraId="0BD94A14" w14:textId="77777777" w:rsidR="00364581" w:rsidRDefault="007D2DF6">
      <w:pPr>
        <w:pStyle w:val="SourceCode"/>
      </w:pPr>
      <w:r>
        <w:t xml:space="preserve">    case string:prefix(Address, ?LOOPBACK_START) of</w:t>
      </w:r>
    </w:p>
    <w:p w14:paraId="29FB86BB" w14:textId="77777777" w:rsidR="00364581" w:rsidRDefault="007D2DF6">
      <w:pPr>
        <w:pStyle w:val="SourceCode"/>
      </w:pPr>
      <w:r>
        <w:t xml:space="preserve">        nomatch -&gt;</w:t>
      </w:r>
    </w:p>
    <w:p w14:paraId="316C86E1" w14:textId="77777777" w:rsidR="00364581" w:rsidRDefault="007D2DF6">
      <w:pPr>
        <w:pStyle w:val="SourceCode"/>
      </w:pPr>
      <w:r>
        <w:t xml:space="preserve">            io:format("~s: ~s, MAC ~s~n",</w:t>
      </w:r>
    </w:p>
    <w:p w14:paraId="2B7F4280" w14:textId="77777777" w:rsidR="00364581" w:rsidRDefault="007D2DF6">
      <w:pPr>
        <w:pStyle w:val="SourceCode"/>
      </w:pPr>
      <w:r>
        <w:t xml:space="preserve">                      [AdapterName, Address, Adapter#adapter.mac]);</w:t>
      </w:r>
    </w:p>
    <w:p w14:paraId="4C26FD65" w14:textId="77777777" w:rsidR="00364581" w:rsidRDefault="007D2DF6">
      <w:pPr>
        <w:pStyle w:val="SourceCode"/>
      </w:pPr>
      <w:r>
        <w:t xml:space="preserve">        _ -&gt;</w:t>
      </w:r>
    </w:p>
    <w:p w14:paraId="0ED3DDD1" w14:textId="77777777" w:rsidR="00364581" w:rsidRDefault="007D2DF6">
      <w:pPr>
        <w:pStyle w:val="SourceCode"/>
      </w:pPr>
      <w:r>
        <w:t xml:space="preserve">            io:format("~s: ~s, loopback~n", [AdapterName, Address])</w:t>
      </w:r>
    </w:p>
    <w:p w14:paraId="70F15165" w14:textId="77777777" w:rsidR="00364581" w:rsidRDefault="007D2DF6">
      <w:pPr>
        <w:pStyle w:val="SourceCode"/>
      </w:pPr>
      <w:r>
        <w:t xml:space="preserve">    end.</w:t>
      </w:r>
    </w:p>
    <w:p w14:paraId="74CC91EA" w14:textId="77777777" w:rsidR="00364581" w:rsidRDefault="00364581">
      <w:pPr>
        <w:pStyle w:val="SourceCode"/>
      </w:pPr>
    </w:p>
    <w:p w14:paraId="6706B285" w14:textId="77777777" w:rsidR="00364581" w:rsidRDefault="007D2DF6">
      <w:pPr>
        <w:pStyle w:val="SourceCode"/>
      </w:pPr>
      <w:r>
        <w:t>%% Prints every record. Remember, a loop is a function that calls itself.</w:t>
      </w:r>
    </w:p>
    <w:p w14:paraId="06FB838B" w14:textId="77777777" w:rsidR="00364581" w:rsidRDefault="007D2DF6">
      <w:pPr>
        <w:pStyle w:val="SourceCode"/>
      </w:pPr>
      <w:r>
        <w:t>print_adapters(Adapters) -&gt;</w:t>
      </w:r>
    </w:p>
    <w:p w14:paraId="79F21C32" w14:textId="77777777" w:rsidR="00364581" w:rsidRDefault="007D2DF6">
      <w:pPr>
        <w:pStyle w:val="SourceCode"/>
      </w:pPr>
      <w:r>
        <w:t xml:space="preserve">    if</w:t>
      </w:r>
    </w:p>
    <w:p w14:paraId="5830ACEA" w14:textId="77777777" w:rsidR="00364581" w:rsidRDefault="007D2DF6">
      <w:pPr>
        <w:pStyle w:val="SourceCode"/>
      </w:pPr>
      <w:r>
        <w:t xml:space="preserve">        Adapters =:= [] -&gt;</w:t>
      </w:r>
    </w:p>
    <w:p w14:paraId="5E66657F" w14:textId="77777777" w:rsidR="00364581" w:rsidRDefault="007D2DF6">
      <w:pPr>
        <w:pStyle w:val="SourceCode"/>
      </w:pPr>
      <w:r>
        <w:t xml:space="preserve">            ok;</w:t>
      </w:r>
    </w:p>
    <w:p w14:paraId="1950A6D6" w14:textId="77777777" w:rsidR="00364581" w:rsidRDefault="007D2DF6">
      <w:pPr>
        <w:pStyle w:val="SourceCode"/>
      </w:pPr>
      <w:r>
        <w:t xml:space="preserve">        true -&gt;</w:t>
      </w:r>
    </w:p>
    <w:p w14:paraId="461D1039" w14:textId="77777777" w:rsidR="00364581" w:rsidRDefault="007D2DF6">
      <w:pPr>
        <w:pStyle w:val="SourceCode"/>
      </w:pPr>
      <w:r>
        <w:t xml:space="preserve">            print_adapter(hd(Adapters)),</w:t>
      </w:r>
    </w:p>
    <w:p w14:paraId="64042230" w14:textId="77777777" w:rsidR="00364581" w:rsidRDefault="007D2DF6">
      <w:pPr>
        <w:pStyle w:val="SourceCode"/>
      </w:pPr>
      <w:r>
        <w:t xml:space="preserve">            print_adapters(tl(Adapters))</w:t>
      </w:r>
    </w:p>
    <w:p w14:paraId="0DA07038" w14:textId="77777777" w:rsidR="00364581" w:rsidRDefault="007D2DF6">
      <w:pPr>
        <w:pStyle w:val="SourceCode"/>
      </w:pPr>
      <w:r>
        <w:t xml:space="preserve">    end.</w:t>
      </w:r>
    </w:p>
    <w:p w14:paraId="5EFDD395" w14:textId="77777777" w:rsidR="00364581" w:rsidRDefault="00364581">
      <w:pPr>
        <w:pStyle w:val="SourceCode"/>
      </w:pPr>
    </w:p>
    <w:p w14:paraId="4AAAE0A8" w14:textId="77777777" w:rsidR="00364581" w:rsidRDefault="007D2DF6">
      <w:pPr>
        <w:pStyle w:val="SourceCode"/>
      </w:pPr>
      <w:r>
        <w:t>%% Prints one Error line on stderr and ends the program with exit code 1.</w:t>
      </w:r>
    </w:p>
    <w:p w14:paraId="18796B98" w14:textId="77777777" w:rsidR="00364581" w:rsidRDefault="007D2DF6">
      <w:pPr>
        <w:pStyle w:val="SourceCode"/>
      </w:pPr>
      <w:r>
        <w:t>%% Remember, init:stop(1) lets every printed line reach the screen before</w:t>
      </w:r>
    </w:p>
    <w:p w14:paraId="0521628A" w14:textId="77777777" w:rsidR="00364581" w:rsidRDefault="007D2DF6">
      <w:pPr>
        <w:pStyle w:val="SourceCode"/>
      </w:pPr>
      <w:r>
        <w:t>%% exit code 1; it only starts the shutdown, so fail is always the last</w:t>
      </w:r>
    </w:p>
    <w:p w14:paraId="6CCE0413" w14:textId="77777777" w:rsidR="00364581" w:rsidRDefault="007D2DF6">
      <w:pPr>
        <w:pStyle w:val="SourceCode"/>
      </w:pPr>
      <w:r>
        <w:t>%% thing done.</w:t>
      </w:r>
    </w:p>
    <w:p w14:paraId="367F32BB" w14:textId="77777777" w:rsidR="00364581" w:rsidRDefault="007D2DF6">
      <w:pPr>
        <w:pStyle w:val="SourceCode"/>
      </w:pPr>
      <w:r>
        <w:t>-spec fail(string()) -&gt; ok.</w:t>
      </w:r>
    </w:p>
    <w:p w14:paraId="48CA0414" w14:textId="77777777" w:rsidR="00364581" w:rsidRDefault="007D2DF6">
      <w:pPr>
        <w:pStyle w:val="SourceCode"/>
      </w:pPr>
      <w:r>
        <w:t>fail(Message) -&gt;</w:t>
      </w:r>
    </w:p>
    <w:p w14:paraId="090B4C6F" w14:textId="77777777" w:rsidR="00364581" w:rsidRDefault="007D2DF6">
      <w:pPr>
        <w:pStyle w:val="SourceCode"/>
      </w:pPr>
      <w:r>
        <w:t xml:space="preserve">    io:format(standard_error, "Error: ~s~n", [Message]),</w:t>
      </w:r>
    </w:p>
    <w:p w14:paraId="117FF7A6" w14:textId="77777777" w:rsidR="00364581" w:rsidRDefault="007D2DF6">
      <w:pPr>
        <w:pStyle w:val="SourceCode"/>
      </w:pPr>
      <w:r>
        <w:t xml:space="preserve">    init:stop(1).</w:t>
      </w:r>
    </w:p>
    <w:p w14:paraId="754C4D0E" w14:textId="77777777" w:rsidR="00364581" w:rsidRDefault="00364581">
      <w:pPr>
        <w:pStyle w:val="SourceCode"/>
      </w:pPr>
    </w:p>
    <w:p w14:paraId="0B35034E" w14:textId="77777777" w:rsidR="00364581" w:rsidRDefault="007D2DF6">
      <w:pPr>
        <w:pStyle w:val="SourceCode"/>
      </w:pPr>
      <w:r>
        <w:t>%% Returns true when the command succeeded. Remember, os:cmd runs a</w:t>
      </w:r>
    </w:p>
    <w:p w14:paraId="0BCC8C80" w14:textId="77777777" w:rsidR="00364581" w:rsidRDefault="007D2DF6">
      <w:pPr>
        <w:pStyle w:val="SourceCode"/>
      </w:pPr>
      <w:r>
        <w:t>%% command line and returns the text it printed; &amp;&amp; prints command-ok only</w:t>
      </w:r>
    </w:p>
    <w:p w14:paraId="4136B0B7" w14:textId="77777777" w:rsidR="00364581" w:rsidRDefault="007D2DF6">
      <w:pPr>
        <w:pStyle w:val="SourceCode"/>
      </w:pPr>
      <w:r>
        <w:t>%% after the command worked, string:find returns nomatch when that text is</w:t>
      </w:r>
    </w:p>
    <w:p w14:paraId="6A262861" w14:textId="77777777" w:rsidR="00364581" w:rsidRDefault="007D2DF6">
      <w:pPr>
        <w:pStyle w:val="SourceCode"/>
      </w:pPr>
      <w:r>
        <w:t>%% missing, and =/= means not exactly equal, the opposite of =:=.</w:t>
      </w:r>
    </w:p>
    <w:p w14:paraId="54E81184" w14:textId="77777777" w:rsidR="00364581" w:rsidRDefault="007D2DF6">
      <w:pPr>
        <w:pStyle w:val="SourceCode"/>
      </w:pPr>
      <w:r>
        <w:t>-spec run_command(string()) -&gt; boolean().</w:t>
      </w:r>
    </w:p>
    <w:p w14:paraId="65F4CD97" w14:textId="77777777" w:rsidR="00364581" w:rsidRDefault="007D2DF6">
      <w:pPr>
        <w:pStyle w:val="SourceCode"/>
      </w:pPr>
      <w:r>
        <w:t>run_command(Command) -&gt;</w:t>
      </w:r>
    </w:p>
    <w:p w14:paraId="7B80157C" w14:textId="77777777" w:rsidR="00364581" w:rsidRDefault="007D2DF6">
      <w:pPr>
        <w:pStyle w:val="SourceCode"/>
      </w:pPr>
      <w:r>
        <w:t xml:space="preserve">    string:find(os:cmd(Command ++ " &amp;&amp; echo command-ok"), "command-ok")</w:t>
      </w:r>
    </w:p>
    <w:p w14:paraId="7BC52B02" w14:textId="77777777" w:rsidR="00364581" w:rsidRDefault="007D2DF6">
      <w:pPr>
        <w:pStyle w:val="SourceCode"/>
      </w:pPr>
      <w:r>
        <w:t xml:space="preserve">        =/= nomatch.</w:t>
      </w:r>
    </w:p>
    <w:p w14:paraId="560FDA65" w14:textId="77777777" w:rsidR="00364581" w:rsidRDefault="00364581">
      <w:pPr>
        <w:pStyle w:val="SourceCode"/>
      </w:pPr>
    </w:p>
    <w:p w14:paraId="393A3978" w14:textId="77777777" w:rsidR="00364581" w:rsidRDefault="007D2DF6">
      <w:pPr>
        <w:pStyle w:val="SourceCode"/>
      </w:pPr>
      <w:r>
        <w:t>%% Cuts text into its lines: string:lexemes splits it at every line</w:t>
      </w:r>
    </w:p>
    <w:p w14:paraId="09BB9633" w14:textId="77777777" w:rsidR="00364581" w:rsidRDefault="007D2DF6">
      <w:pPr>
        <w:pStyle w:val="SourceCode"/>
      </w:pPr>
      <w:r>
        <w:t>%% ending, \r\n on Windows or \n, and leaves out empty lines.</w:t>
      </w:r>
    </w:p>
    <w:p w14:paraId="7C7DE1B0" w14:textId="77777777" w:rsidR="00364581" w:rsidRDefault="007D2DF6">
      <w:pPr>
        <w:pStyle w:val="SourceCode"/>
      </w:pPr>
      <w:r>
        <w:t>-spec lines_of(string()) -&gt; [string()].</w:t>
      </w:r>
    </w:p>
    <w:p w14:paraId="044821DD" w14:textId="77777777" w:rsidR="00364581" w:rsidRDefault="007D2DF6">
      <w:pPr>
        <w:pStyle w:val="SourceCode"/>
      </w:pPr>
      <w:r>
        <w:t>lines_of(SettingsText) -&gt;</w:t>
      </w:r>
    </w:p>
    <w:p w14:paraId="5E47D7C0" w14:textId="77777777" w:rsidR="00364581" w:rsidRDefault="007D2DF6">
      <w:pPr>
        <w:pStyle w:val="SourceCode"/>
      </w:pPr>
      <w:r>
        <w:t xml:space="preserve">    string:lexemes(SettingsText, [[$\r, $\n], $\n]).</w:t>
      </w:r>
    </w:p>
    <w:p w14:paraId="052CD0FF" w14:textId="77777777" w:rsidR="00364581" w:rsidRDefault="00364581">
      <w:pPr>
        <w:pStyle w:val="SourceCode"/>
      </w:pPr>
    </w:p>
    <w:p w14:paraId="235A7DDC" w14:textId="77777777" w:rsidR="00364581" w:rsidRDefault="007D2DF6">
      <w:pPr>
        <w:pStyle w:val="SourceCode"/>
      </w:pPr>
      <w:r>
        <w:t>%% Runs the read script for one adapter: {ok, Settings}, its seven lines</w:t>
      </w:r>
    </w:p>
    <w:p w14:paraId="619B35BD" w14:textId="77777777" w:rsidR="00364581" w:rsidRDefault="007D2DF6">
      <w:pPr>
        <w:pStyle w:val="SourceCode"/>
      </w:pPr>
      <w:r>
        <w:t>%% (Adapter, Profile, Address, Gateway, Dns, Dhcp, DnsSource), or error for</w:t>
      </w:r>
    </w:p>
    <w:p w14:paraId="1A69852E" w14:textId="77777777" w:rsidR="00364581" w:rsidRDefault="007D2DF6">
      <w:pPr>
        <w:pStyle w:val="SourceCode"/>
      </w:pPr>
      <w:r>
        <w:t>%% no such adapter. -ExecutionPolicy Bypass lets this one script file run,</w:t>
      </w:r>
    </w:p>
    <w:p w14:paraId="5D26F04E" w14:textId="77777777" w:rsidR="00364581" w:rsidRDefault="007D2DF6">
      <w:pPr>
        <w:pStyle w:val="SourceCode"/>
      </w:pPr>
      <w:r>
        <w:t>%% and -File names it. Remember, -NoProfile skips your start-up script, and</w:t>
      </w:r>
    </w:p>
    <w:p w14:paraId="39DDBBD3" w14:textId="77777777" w:rsidR="00364581" w:rsidRDefault="007D2DF6">
      <w:pPr>
        <w:pStyle w:val="SourceCode"/>
      </w:pPr>
      <w:r>
        <w:t>%% texts side by side join into one. WaitFor is "", or the DHCP state to</w:t>
      </w:r>
    </w:p>
    <w:p w14:paraId="0A7B5F2E" w14:textId="77777777" w:rsidR="00364581" w:rsidRDefault="007D2DF6">
      <w:pPr>
        <w:pStyle w:val="SourceCode"/>
      </w:pPr>
      <w:r>
        <w:t>%% wait up to 10 seconds for: the system applies a change a moment later.</w:t>
      </w:r>
    </w:p>
    <w:p w14:paraId="39FF0CCD" w14:textId="77777777" w:rsidR="00364581" w:rsidRDefault="007D2DF6">
      <w:pPr>
        <w:pStyle w:val="SourceCode"/>
      </w:pPr>
      <w:r>
        <w:t>-spec read_settings(string(), string()) -&gt; {ok, [string()]} | error.</w:t>
      </w:r>
    </w:p>
    <w:p w14:paraId="089AEAF2" w14:textId="77777777" w:rsidR="00364581" w:rsidRDefault="007D2DF6">
      <w:pPr>
        <w:pStyle w:val="SourceCode"/>
      </w:pPr>
      <w:r>
        <w:t>read_settings(Adapter, WaitFor) -&gt;</w:t>
      </w:r>
    </w:p>
    <w:p w14:paraId="3A33EA8E" w14:textId="77777777" w:rsidR="00364581" w:rsidRDefault="007D2DF6">
      <w:pPr>
        <w:pStyle w:val="SourceCode"/>
      </w:pPr>
      <w:r>
        <w:t xml:space="preserve">    Command = case os:type() of</w:t>
      </w:r>
    </w:p>
    <w:p w14:paraId="74BA1C9B" w14:textId="77777777" w:rsidR="00364581" w:rsidRDefault="007D2DF6">
      <w:pPr>
        <w:pStyle w:val="SourceCode"/>
      </w:pPr>
      <w:r>
        <w:t xml:space="preserve">        {win32, _} -&gt;</w:t>
      </w:r>
    </w:p>
    <w:p w14:paraId="22E84A0A" w14:textId="77777777" w:rsidR="00364581" w:rsidRDefault="007D2DF6">
      <w:pPr>
        <w:pStyle w:val="SourceCode"/>
      </w:pPr>
      <w:r>
        <w:t xml:space="preserve">            "powershell -NoProfile -ExecutionPolicy Bypass -File "</w:t>
      </w:r>
    </w:p>
    <w:p w14:paraId="446D327B" w14:textId="77777777" w:rsidR="00364581" w:rsidRDefault="007D2DF6">
      <w:pPr>
        <w:pStyle w:val="SourceCode"/>
      </w:pPr>
      <w:r>
        <w:t xml:space="preserve">                "network\\read-settings.ps1 \"" ++ Adapter ++ "\" " ++ WaitFor;</w:t>
      </w:r>
    </w:p>
    <w:p w14:paraId="2C367226" w14:textId="77777777" w:rsidR="00364581" w:rsidRDefault="007D2DF6">
      <w:pPr>
        <w:pStyle w:val="SourceCode"/>
      </w:pPr>
      <w:r>
        <w:t xml:space="preserve">        _ -&gt;</w:t>
      </w:r>
    </w:p>
    <w:p w14:paraId="3FC5F100" w14:textId="77777777" w:rsidR="00364581" w:rsidRDefault="007D2DF6">
      <w:pPr>
        <w:pStyle w:val="SourceCode"/>
      </w:pPr>
      <w:r>
        <w:t xml:space="preserve">            "sh network/read-settings.sh \"" ++ Adapter ++ "\" " ++ WaitFor</w:t>
      </w:r>
    </w:p>
    <w:p w14:paraId="27BB54A2" w14:textId="77777777" w:rsidR="00364581" w:rsidRDefault="007D2DF6">
      <w:pPr>
        <w:pStyle w:val="SourceCode"/>
      </w:pPr>
      <w:r>
        <w:t xml:space="preserve">    end,</w:t>
      </w:r>
    </w:p>
    <w:p w14:paraId="58AA9734" w14:textId="77777777" w:rsidR="00364581" w:rsidRDefault="007D2DF6">
      <w:pPr>
        <w:pStyle w:val="SourceCode"/>
      </w:pPr>
      <w:r>
        <w:t xml:space="preserve">    settings_from(lines_of(os:cmd(Command))).</w:t>
      </w:r>
    </w:p>
    <w:p w14:paraId="23778341" w14:textId="77777777" w:rsidR="00364581" w:rsidRDefault="00364581">
      <w:pPr>
        <w:pStyle w:val="SourceCode"/>
      </w:pPr>
    </w:p>
    <w:p w14:paraId="3AF31487" w14:textId="77777777" w:rsidR="00364581" w:rsidRDefault="007D2DF6">
      <w:pPr>
        <w:pStyle w:val="SourceCode"/>
      </w:pPr>
      <w:r>
        <w:t>%% Keeps the first seven lines, or error when there are fewer.</w:t>
      </w:r>
    </w:p>
    <w:p w14:paraId="1A675690" w14:textId="77777777" w:rsidR="00364581" w:rsidRDefault="007D2DF6">
      <w:pPr>
        <w:pStyle w:val="SourceCode"/>
      </w:pPr>
      <w:r>
        <w:t>-spec settings_from([string()]) -&gt; {ok, [string()]} | error.</w:t>
      </w:r>
    </w:p>
    <w:p w14:paraId="09708BC9" w14:textId="77777777" w:rsidR="00364581" w:rsidRDefault="007D2DF6">
      <w:pPr>
        <w:pStyle w:val="SourceCode"/>
      </w:pPr>
      <w:r>
        <w:t>settings_from([Adapter, Profile, Address, Gateway, Dns, Dhcp, Source | _]) -&gt;</w:t>
      </w:r>
    </w:p>
    <w:p w14:paraId="3DAF5DB6" w14:textId="77777777" w:rsidR="00364581" w:rsidRDefault="007D2DF6">
      <w:pPr>
        <w:pStyle w:val="SourceCode"/>
      </w:pPr>
      <w:r>
        <w:t xml:space="preserve">    {ok, [Adapter, Profile, Address, Gateway, Dns, Dhcp, Source]};</w:t>
      </w:r>
    </w:p>
    <w:p w14:paraId="0BAAD1BB" w14:textId="77777777" w:rsidR="00364581" w:rsidRDefault="007D2DF6">
      <w:pPr>
        <w:pStyle w:val="SourceCode"/>
      </w:pPr>
      <w:r>
        <w:t>settings_from(_) -&gt;</w:t>
      </w:r>
    </w:p>
    <w:p w14:paraId="333CB8C5" w14:textId="77777777" w:rsidR="00364581" w:rsidRDefault="007D2DF6">
      <w:pPr>
        <w:pStyle w:val="SourceCode"/>
      </w:pPr>
      <w:r>
        <w:t xml:space="preserve">    error.</w:t>
      </w:r>
    </w:p>
    <w:p w14:paraId="3B891C22" w14:textId="77777777" w:rsidR="00364581" w:rsidRDefault="00364581">
      <w:pPr>
        <w:pStyle w:val="SourceCode"/>
      </w:pPr>
    </w:p>
    <w:p w14:paraId="16091188" w14:textId="77777777" w:rsidR="00364581" w:rsidRDefault="007D2DF6">
      <w:pPr>
        <w:pStyle w:val="SourceCode"/>
      </w:pPr>
      <w:r>
        <w:t>%% Returns true with administrator rights. Remember, os:type names the</w:t>
      </w:r>
    </w:p>
    <w:p w14:paraId="74F24553" w14:textId="77777777" w:rsidR="00364581" w:rsidRDefault="007D2DF6">
      <w:pPr>
        <w:pStyle w:val="SourceCode"/>
      </w:pPr>
      <w:r>
        <w:t>%% system, and &gt;nul 2&gt;&amp;1 throws away a command's text and errors. On Windows,</w:t>
      </w:r>
    </w:p>
    <w:p w14:paraId="0D5A86D4" w14:textId="77777777" w:rsidR="00364581" w:rsidRDefault="007D2DF6">
      <w:pPr>
        <w:pStyle w:val="SourceCode"/>
      </w:pPr>
      <w:r>
        <w:t>%% net session works only as administrator; elsewhere, id -u prints 0 (sudo).</w:t>
      </w:r>
    </w:p>
    <w:p w14:paraId="64F3284A" w14:textId="77777777" w:rsidR="00364581" w:rsidRDefault="007D2DF6">
      <w:pPr>
        <w:pStyle w:val="SourceCode"/>
      </w:pPr>
      <w:r>
        <w:t>-spec is_administrator() -&gt; boolean().</w:t>
      </w:r>
    </w:p>
    <w:p w14:paraId="5F5D7E57" w14:textId="77777777" w:rsidR="00364581" w:rsidRDefault="007D2DF6">
      <w:pPr>
        <w:pStyle w:val="SourceCode"/>
      </w:pPr>
      <w:r>
        <w:t>is_administrator() -&gt;</w:t>
      </w:r>
    </w:p>
    <w:p w14:paraId="20C4B92F" w14:textId="77777777" w:rsidR="00364581" w:rsidRDefault="007D2DF6">
      <w:pPr>
        <w:pStyle w:val="SourceCode"/>
      </w:pPr>
      <w:r>
        <w:t xml:space="preserve">    case os:type() of</w:t>
      </w:r>
    </w:p>
    <w:p w14:paraId="3600F0EE" w14:textId="77777777" w:rsidR="00364581" w:rsidRDefault="007D2DF6">
      <w:pPr>
        <w:pStyle w:val="SourceCode"/>
      </w:pPr>
      <w:r>
        <w:t xml:space="preserve">        {win32, _} -&gt; run_command("net session &gt;nul 2&gt;&amp;1");</w:t>
      </w:r>
    </w:p>
    <w:p w14:paraId="5D279E6B" w14:textId="77777777" w:rsidR="00364581" w:rsidRDefault="007D2DF6">
      <w:pPr>
        <w:pStyle w:val="SourceCode"/>
      </w:pPr>
      <w:r>
        <w:t xml:space="preserve">        _ -&gt; string:trim(os:cmd("id -u")) =:= "0"</w:t>
      </w:r>
    </w:p>
    <w:p w14:paraId="53F56568" w14:textId="77777777" w:rsidR="00364581" w:rsidRDefault="007D2DF6">
      <w:pPr>
        <w:pStyle w:val="SourceCode"/>
      </w:pPr>
      <w:r>
        <w:t xml:space="preserve">    end.</w:t>
      </w:r>
    </w:p>
    <w:p w14:paraId="08402E43" w14:textId="77777777" w:rsidR="00364581" w:rsidRDefault="00364581">
      <w:pPr>
        <w:pStyle w:val="SourceCode"/>
      </w:pPr>
    </w:p>
    <w:p w14:paraId="213B6DE6" w14:textId="77777777" w:rsidR="00364581" w:rsidRDefault="007D2DF6">
      <w:pPr>
        <w:pStyle w:val="SourceCode"/>
      </w:pPr>
      <w:r>
        <w:t>%% Sets the recorded values by hand. Windows: netsh's tagged form,</w:t>
      </w:r>
    </w:p>
    <w:p w14:paraId="7FF3D4D0" w14:textId="77777777" w:rsidR="00364581" w:rsidRDefault="007D2DF6">
      <w:pPr>
        <w:pStyle w:val="SourceCode"/>
      </w:pPr>
      <w:r>
        <w:t>%% source=static address= gateway=, turns DHCP off, and powershell -Command</w:t>
      </w:r>
    </w:p>
    <w:p w14:paraId="48381B9C" w14:textId="77777777" w:rsidR="00364581" w:rsidRDefault="007D2DF6">
      <w:pPr>
        <w:pStyle w:val="SourceCode"/>
      </w:pPr>
      <w:r>
        <w:t>%% runs the quoted Set-DnsClientServerAddress, which takes the DNS servers</w:t>
      </w:r>
    </w:p>
    <w:p w14:paraId="2B8806D1" w14:textId="77777777" w:rsidR="00364581" w:rsidRDefault="007D2DF6">
      <w:pPr>
        <w:pStyle w:val="SourceCode"/>
      </w:pPr>
      <w:r>
        <w:t>%% joined by commas. Linux: nmcli stores the values with ipv4.method</w:t>
      </w:r>
    </w:p>
    <w:p w14:paraId="1C7A3CEB" w14:textId="77777777" w:rsidR="00364581" w:rsidRDefault="007D2DF6">
      <w:pPr>
        <w:pStyle w:val="SourceCode"/>
      </w:pPr>
      <w:r>
        <w:t>%% manual, and connection up applies them. andalso runs each command only</w:t>
      </w:r>
    </w:p>
    <w:p w14:paraId="187FD7AB" w14:textId="77777777" w:rsidR="00364581" w:rsidRDefault="007D2DF6">
      <w:pPr>
        <w:pStyle w:val="SourceCode"/>
      </w:pPr>
      <w:r>
        <w:t>%% after the one before it worked.</w:t>
      </w:r>
    </w:p>
    <w:p w14:paraId="7B817BDB" w14:textId="77777777" w:rsidR="00364581" w:rsidRDefault="007D2DF6">
      <w:pPr>
        <w:pStyle w:val="SourceCode"/>
      </w:pPr>
      <w:r>
        <w:t>-spec apply_static([string()]) -&gt; boolean().</w:t>
      </w:r>
    </w:p>
    <w:p w14:paraId="31797E5D" w14:textId="77777777" w:rsidR="00364581" w:rsidRDefault="007D2DF6">
      <w:pPr>
        <w:pStyle w:val="SourceCode"/>
      </w:pPr>
      <w:r>
        <w:t>apply_static([Adapter, Profile, Address, Gateway, Dns, _, _]) -&gt;</w:t>
      </w:r>
    </w:p>
    <w:p w14:paraId="1CF18EBA" w14:textId="77777777" w:rsidR="00364581" w:rsidRDefault="007D2DF6">
      <w:pPr>
        <w:pStyle w:val="SourceCode"/>
      </w:pPr>
      <w:r>
        <w:t xml:space="preserve">    case os:type() of</w:t>
      </w:r>
    </w:p>
    <w:p w14:paraId="79FD4058" w14:textId="77777777" w:rsidR="00364581" w:rsidRDefault="007D2DF6">
      <w:pPr>
        <w:pStyle w:val="SourceCode"/>
      </w:pPr>
      <w:r>
        <w:t xml:space="preserve">        {win32, _} -&gt;</w:t>
      </w:r>
    </w:p>
    <w:p w14:paraId="039A7AD1" w14:textId="77777777" w:rsidR="00364581" w:rsidRDefault="007D2DF6">
      <w:pPr>
        <w:pStyle w:val="SourceCode"/>
      </w:pPr>
      <w:r>
        <w:t xml:space="preserve">            run_command("netsh interface ipv4 set address name=\"" ++ Adapter</w:t>
      </w:r>
    </w:p>
    <w:p w14:paraId="5866475E" w14:textId="77777777" w:rsidR="00364581" w:rsidRDefault="007D2DF6">
      <w:pPr>
        <w:pStyle w:val="SourceCode"/>
      </w:pPr>
      <w:r>
        <w:t xml:space="preserve">                ++ "\" source=static address=" ++ Address ++ " gateway="</w:t>
      </w:r>
    </w:p>
    <w:p w14:paraId="66CCB7C3" w14:textId="77777777" w:rsidR="00364581" w:rsidRDefault="007D2DF6">
      <w:pPr>
        <w:pStyle w:val="SourceCode"/>
      </w:pPr>
      <w:r>
        <w:t xml:space="preserve">                ++ Gateway)</w:t>
      </w:r>
    </w:p>
    <w:p w14:paraId="56B2B324" w14:textId="77777777" w:rsidR="00364581" w:rsidRDefault="007D2DF6">
      <w:pPr>
        <w:pStyle w:val="SourceCode"/>
      </w:pPr>
      <w:r>
        <w:t xml:space="preserve">                andalso run_command("powershell -NoProfile -Command "</w:t>
      </w:r>
    </w:p>
    <w:p w14:paraId="208F5D39" w14:textId="77777777" w:rsidR="00364581" w:rsidRDefault="007D2DF6">
      <w:pPr>
        <w:pStyle w:val="SourceCode"/>
      </w:pPr>
      <w:r>
        <w:t xml:space="preserve">                    "\"Set-DnsClientServerAddress -InterfaceAlias '"</w:t>
      </w:r>
    </w:p>
    <w:p w14:paraId="36F811D3" w14:textId="77777777" w:rsidR="00364581" w:rsidRDefault="007D2DF6">
      <w:pPr>
        <w:pStyle w:val="SourceCode"/>
      </w:pPr>
      <w:r>
        <w:t xml:space="preserve">                    ++ Adapter ++ "' -ServerAddresses " ++ Dns ++ "\"");</w:t>
      </w:r>
    </w:p>
    <w:p w14:paraId="65D09561" w14:textId="77777777" w:rsidR="00364581" w:rsidRDefault="007D2DF6">
      <w:pPr>
        <w:pStyle w:val="SourceCode"/>
      </w:pPr>
      <w:r>
        <w:t xml:space="preserve">        _ -&gt;</w:t>
      </w:r>
    </w:p>
    <w:p w14:paraId="0DFFA041" w14:textId="77777777" w:rsidR="00364581" w:rsidRDefault="007D2DF6">
      <w:pPr>
        <w:pStyle w:val="SourceCode"/>
      </w:pPr>
      <w:r>
        <w:t xml:space="preserve">            run_command("nmcli connection modify \"" ++ Profile</w:t>
      </w:r>
    </w:p>
    <w:p w14:paraId="22B39450" w14:textId="77777777" w:rsidR="00364581" w:rsidRDefault="007D2DF6">
      <w:pPr>
        <w:pStyle w:val="SourceCode"/>
      </w:pPr>
      <w:r>
        <w:t xml:space="preserve">                ++ "\" ipv4.method manual ipv4.addresses \"" ++ Address</w:t>
      </w:r>
    </w:p>
    <w:p w14:paraId="5E4D8B77" w14:textId="77777777" w:rsidR="00364581" w:rsidRDefault="007D2DF6">
      <w:pPr>
        <w:pStyle w:val="SourceCode"/>
      </w:pPr>
      <w:r>
        <w:t xml:space="preserve">                ++ "\" ipv4.gateway \"" ++ Gateway ++ "\" ipv4.dns \"" ++ Dns</w:t>
      </w:r>
    </w:p>
    <w:p w14:paraId="5FEC3C3B" w14:textId="77777777" w:rsidR="00364581" w:rsidRDefault="007D2DF6">
      <w:pPr>
        <w:pStyle w:val="SourceCode"/>
      </w:pPr>
      <w:r>
        <w:t xml:space="preserve">                ++ "\"")</w:t>
      </w:r>
    </w:p>
    <w:p w14:paraId="04CF81C6" w14:textId="77777777" w:rsidR="00364581" w:rsidRDefault="007D2DF6">
      <w:pPr>
        <w:pStyle w:val="SourceCode"/>
      </w:pPr>
      <w:r>
        <w:t xml:space="preserve">                andalso run_command("nmcli connection up \"" ++ Profile</w:t>
      </w:r>
    </w:p>
    <w:p w14:paraId="27B23058" w14:textId="77777777" w:rsidR="00364581" w:rsidRDefault="007D2DF6">
      <w:pPr>
        <w:pStyle w:val="SourceCode"/>
      </w:pPr>
      <w:r>
        <w:t xml:space="preserve">                    ++ "\"")</w:t>
      </w:r>
    </w:p>
    <w:p w14:paraId="79F56845" w14:textId="77777777" w:rsidR="00364581" w:rsidRDefault="007D2DF6">
      <w:pPr>
        <w:pStyle w:val="SourceCode"/>
      </w:pPr>
      <w:r>
        <w:t xml:space="preserve">    end.</w:t>
      </w:r>
    </w:p>
    <w:p w14:paraId="56AE2A22" w14:textId="77777777" w:rsidR="00364581" w:rsidRDefault="00364581">
      <w:pPr>
        <w:pStyle w:val="SourceCode"/>
      </w:pPr>
    </w:p>
    <w:p w14:paraId="729338FC" w14:textId="77777777" w:rsidR="00364581" w:rsidRDefault="007D2DF6">
      <w:pPr>
        <w:pStyle w:val="SourceCode"/>
      </w:pPr>
      <w:r>
        <w:t>%% Returns the adapter to DHCP. Windows: source=dhcp removes the static</w:t>
      </w:r>
    </w:p>
    <w:p w14:paraId="14FE0533" w14:textId="77777777" w:rsidR="00364581" w:rsidRDefault="007D2DF6">
      <w:pPr>
        <w:pStyle w:val="SourceCode"/>
      </w:pPr>
      <w:r>
        <w:t>%% address and gateway, and is skipped when DHCP is already on (after the</w:t>
      </w:r>
    </w:p>
    <w:p w14:paraId="701A2D7F" w14:textId="77777777" w:rsidR="00364581" w:rsidRDefault="007D2DF6">
      <w:pPr>
        <w:pStyle w:val="SourceCode"/>
      </w:pPr>
      <w:r>
        <w:t>%% repair script, or a change that stopped halfway); -ResetServerAddresses</w:t>
      </w:r>
    </w:p>
    <w:p w14:paraId="37505547" w14:textId="77777777" w:rsidR="00364581" w:rsidRDefault="007D2DF6">
      <w:pPr>
        <w:pStyle w:val="SourceCode"/>
      </w:pPr>
      <w:r>
        <w:t>%% always returns DNS to DHCP. Linux: the profile's values are cleared and</w:t>
      </w:r>
    </w:p>
    <w:p w14:paraId="1FE44D40" w14:textId="77777777" w:rsidR="00364581" w:rsidRDefault="007D2DF6">
      <w:pPr>
        <w:pStyle w:val="SourceCode"/>
      </w:pPr>
      <w:r>
        <w:t>%% ipv4.method goes back to auto, or, when DHCP is already on, only the DNS</w:t>
      </w:r>
    </w:p>
    <w:p w14:paraId="14745C88" w14:textId="77777777" w:rsidR="00364581" w:rsidRDefault="007D2DF6">
      <w:pPr>
        <w:pStyle w:val="SourceCode"/>
      </w:pPr>
      <w:r>
        <w:t>%% servers are cleared. orelse runs its right side only when the left is</w:t>
      </w:r>
    </w:p>
    <w:p w14:paraId="4F0E7D6F" w14:textId="77777777" w:rsidR="00364581" w:rsidRDefault="007D2DF6">
      <w:pPr>
        <w:pStyle w:val="SourceCode"/>
      </w:pPr>
      <w:r>
        <w:t>%% false.</w:t>
      </w:r>
    </w:p>
    <w:p w14:paraId="79EEF5B8" w14:textId="77777777" w:rsidR="00364581" w:rsidRDefault="007D2DF6">
      <w:pPr>
        <w:pStyle w:val="SourceCode"/>
      </w:pPr>
      <w:r>
        <w:t>-spec restore_dhcp([string()], boolean()) -&gt; boolean().</w:t>
      </w:r>
    </w:p>
    <w:p w14:paraId="5F559159" w14:textId="77777777" w:rsidR="00364581" w:rsidRDefault="007D2DF6">
      <w:pPr>
        <w:pStyle w:val="SourceCode"/>
      </w:pPr>
      <w:r>
        <w:t>restore_dhcp([Adapter, Profile, _, _, _, _, _], DhcpOn) -&gt;</w:t>
      </w:r>
    </w:p>
    <w:p w14:paraId="70B5E6C2" w14:textId="77777777" w:rsidR="00364581" w:rsidRDefault="007D2DF6">
      <w:pPr>
        <w:pStyle w:val="SourceCode"/>
      </w:pPr>
      <w:r>
        <w:t xml:space="preserve">    case os:type() of</w:t>
      </w:r>
    </w:p>
    <w:p w14:paraId="0D62A21B" w14:textId="77777777" w:rsidR="00364581" w:rsidRDefault="007D2DF6">
      <w:pPr>
        <w:pStyle w:val="SourceCode"/>
      </w:pPr>
      <w:r>
        <w:t xml:space="preserve">        {win32, _} -&gt;</w:t>
      </w:r>
    </w:p>
    <w:p w14:paraId="1BF1A294" w14:textId="77777777" w:rsidR="00364581" w:rsidRDefault="007D2DF6">
      <w:pPr>
        <w:pStyle w:val="SourceCode"/>
      </w:pPr>
      <w:r>
        <w:t xml:space="preserve">            (DhcpOn orelse run_command("netsh interface ipv4 set address "</w:t>
      </w:r>
    </w:p>
    <w:p w14:paraId="1FF6C728" w14:textId="77777777" w:rsidR="00364581" w:rsidRDefault="007D2DF6">
      <w:pPr>
        <w:pStyle w:val="SourceCode"/>
      </w:pPr>
      <w:r>
        <w:t xml:space="preserve">                "name=\"" ++ Adapter ++ "\" source=dhcp"))</w:t>
      </w:r>
    </w:p>
    <w:p w14:paraId="594316A2" w14:textId="77777777" w:rsidR="00364581" w:rsidRDefault="007D2DF6">
      <w:pPr>
        <w:pStyle w:val="SourceCode"/>
      </w:pPr>
      <w:r>
        <w:t xml:space="preserve">                andalso run_command("powershell -NoProfile -Command "</w:t>
      </w:r>
    </w:p>
    <w:p w14:paraId="7DC81B2A" w14:textId="77777777" w:rsidR="00364581" w:rsidRDefault="007D2DF6">
      <w:pPr>
        <w:pStyle w:val="SourceCode"/>
      </w:pPr>
      <w:r>
        <w:t xml:space="preserve">                    "\"Set-DnsClientServerAddress -InterfaceAlias '"</w:t>
      </w:r>
    </w:p>
    <w:p w14:paraId="00C7240E" w14:textId="77777777" w:rsidR="00364581" w:rsidRDefault="007D2DF6">
      <w:pPr>
        <w:pStyle w:val="SourceCode"/>
      </w:pPr>
      <w:r>
        <w:t xml:space="preserve">                    ++ Adapter ++ "' -ResetServerAddresses\"");</w:t>
      </w:r>
    </w:p>
    <w:p w14:paraId="72BEE20F" w14:textId="77777777" w:rsidR="00364581" w:rsidRDefault="007D2DF6">
      <w:pPr>
        <w:pStyle w:val="SourceCode"/>
      </w:pPr>
      <w:r>
        <w:t xml:space="preserve">        _ -&gt;</w:t>
      </w:r>
    </w:p>
    <w:p w14:paraId="1FF34367" w14:textId="77777777" w:rsidR="00364581" w:rsidRDefault="007D2DF6">
      <w:pPr>
        <w:pStyle w:val="SourceCode"/>
      </w:pPr>
      <w:r>
        <w:t xml:space="preserve">            Clear = case DhcpOn of</w:t>
      </w:r>
    </w:p>
    <w:p w14:paraId="526D7F4A" w14:textId="77777777" w:rsidR="00364581" w:rsidRDefault="007D2DF6">
      <w:pPr>
        <w:pStyle w:val="SourceCode"/>
      </w:pPr>
      <w:r>
        <w:t xml:space="preserve">                true -&gt; "\" ipv4.dns \"\"";</w:t>
      </w:r>
    </w:p>
    <w:p w14:paraId="4DB90E8D" w14:textId="77777777" w:rsidR="00364581" w:rsidRDefault="007D2DF6">
      <w:pPr>
        <w:pStyle w:val="SourceCode"/>
      </w:pPr>
      <w:r>
        <w:t xml:space="preserve">                false -&gt; "\" ipv4.addresses \"\" ipv4.gateway \"\" "</w:t>
      </w:r>
    </w:p>
    <w:p w14:paraId="4F701ACD" w14:textId="77777777" w:rsidR="00364581" w:rsidRDefault="007D2DF6">
      <w:pPr>
        <w:pStyle w:val="SourceCode"/>
      </w:pPr>
      <w:r>
        <w:t xml:space="preserve">                    "ipv4.dns \"\" ipv4.method auto"</w:t>
      </w:r>
    </w:p>
    <w:p w14:paraId="1AC113AD" w14:textId="77777777" w:rsidR="00364581" w:rsidRDefault="007D2DF6">
      <w:pPr>
        <w:pStyle w:val="SourceCode"/>
      </w:pPr>
      <w:r>
        <w:t xml:space="preserve">            end,</w:t>
      </w:r>
    </w:p>
    <w:p w14:paraId="7C1C8838" w14:textId="77777777" w:rsidR="00364581" w:rsidRDefault="007D2DF6">
      <w:pPr>
        <w:pStyle w:val="SourceCode"/>
      </w:pPr>
      <w:r>
        <w:t xml:space="preserve">            run_command("nmcli connection modify \"" ++ Profile ++ Clear)</w:t>
      </w:r>
    </w:p>
    <w:p w14:paraId="6DA2CB45" w14:textId="77777777" w:rsidR="00364581" w:rsidRDefault="007D2DF6">
      <w:pPr>
        <w:pStyle w:val="SourceCode"/>
      </w:pPr>
      <w:r>
        <w:t xml:space="preserve">                andalso run_command("nmcli connection up \"" ++ Profile</w:t>
      </w:r>
    </w:p>
    <w:p w14:paraId="195D0AE2" w14:textId="77777777" w:rsidR="00364581" w:rsidRDefault="007D2DF6">
      <w:pPr>
        <w:pStyle w:val="SourceCode"/>
      </w:pPr>
      <w:r>
        <w:t xml:space="preserve">                    ++ "\"")</w:t>
      </w:r>
    </w:p>
    <w:p w14:paraId="21773A79" w14:textId="77777777" w:rsidR="00364581" w:rsidRDefault="007D2DF6">
      <w:pPr>
        <w:pStyle w:val="SourceCode"/>
      </w:pPr>
      <w:r>
        <w:t xml:space="preserve">    end.</w:t>
      </w:r>
    </w:p>
    <w:p w14:paraId="760AFA89" w14:textId="77777777" w:rsidR="00364581" w:rsidRDefault="00364581">
      <w:pPr>
        <w:pStyle w:val="SourceCode"/>
      </w:pPr>
    </w:p>
    <w:p w14:paraId="1E3A5E05" w14:textId="77777777" w:rsidR="00364581" w:rsidRDefault="007D2DF6">
      <w:pPr>
        <w:pStyle w:val="SourceCode"/>
      </w:pPr>
      <w:r>
        <w:t>%% Remember, io:get_line shows the prompt and returns the typed line, or</w:t>
      </w:r>
    </w:p>
    <w:p w14:paraId="4035B038" w14:textId="77777777" w:rsidR="00364581" w:rsidRDefault="007D2DF6">
      <w:pPr>
        <w:pStyle w:val="SourceCode"/>
      </w:pPr>
      <w:r>
        <w:t>%% eof when input has ended; string:trim removes the line ending.</w:t>
      </w:r>
    </w:p>
    <w:p w14:paraId="66B63C58" w14:textId="77777777" w:rsidR="00364581" w:rsidRDefault="007D2DF6">
      <w:pPr>
        <w:pStyle w:val="SourceCode"/>
      </w:pPr>
      <w:r>
        <w:t>-spec read_answer(string()) -&gt; string().</w:t>
      </w:r>
    </w:p>
    <w:p w14:paraId="7835DA4D" w14:textId="77777777" w:rsidR="00364581" w:rsidRDefault="007D2DF6">
      <w:pPr>
        <w:pStyle w:val="SourceCode"/>
      </w:pPr>
      <w:r>
        <w:t>read_answer(Prompt) -&gt;</w:t>
      </w:r>
    </w:p>
    <w:p w14:paraId="4504B01D" w14:textId="77777777" w:rsidR="00364581" w:rsidRDefault="007D2DF6">
      <w:pPr>
        <w:pStyle w:val="SourceCode"/>
      </w:pPr>
      <w:r>
        <w:t xml:space="preserve">    case io:get_line(Prompt) of</w:t>
      </w:r>
    </w:p>
    <w:p w14:paraId="5FE510FD" w14:textId="77777777" w:rsidR="00364581" w:rsidRDefault="007D2DF6">
      <w:pPr>
        <w:pStyle w:val="SourceCode"/>
      </w:pPr>
      <w:r>
        <w:t xml:space="preserve">        eof -&gt; "";</w:t>
      </w:r>
    </w:p>
    <w:p w14:paraId="71C9AC8C" w14:textId="77777777" w:rsidR="00364581" w:rsidRDefault="007D2DF6">
      <w:pPr>
        <w:pStyle w:val="SourceCode"/>
      </w:pPr>
      <w:r>
        <w:t xml:space="preserve">        Line -&gt; string:trim(Line)</w:t>
      </w:r>
    </w:p>
    <w:p w14:paraId="60ED739D" w14:textId="77777777" w:rsidR="00364581" w:rsidRDefault="007D2DF6">
      <w:pPr>
        <w:pStyle w:val="SourceCode"/>
      </w:pPr>
      <w:r>
        <w:t xml:space="preserve">    end.</w:t>
      </w:r>
    </w:p>
    <w:p w14:paraId="10793883" w14:textId="77777777" w:rsidR="00364581" w:rsidRDefault="00364581">
      <w:pPr>
        <w:pStyle w:val="SourceCode"/>
      </w:pPr>
    </w:p>
    <w:p w14:paraId="1579B157" w14:textId="77777777" w:rsidR="00364581" w:rsidRDefault="007D2DF6">
      <w:pPr>
        <w:pStyle w:val="SourceCode"/>
      </w:pPr>
      <w:r>
        <w:t>%% Returns true when the settings can be copied and restored exactly: DHCP</w:t>
      </w:r>
    </w:p>
    <w:p w14:paraId="78950F79" w14:textId="77777777" w:rsidR="00364581" w:rsidRDefault="007D2DF6">
      <w:pPr>
        <w:pStyle w:val="SourceCode"/>
      </w:pPr>
      <w:r>
        <w:t>%% on, DNS servers from DHCP, and one address and one gateway (string:find</w:t>
      </w:r>
    </w:p>
    <w:p w14:paraId="097F8FFE" w14:textId="77777777" w:rsidR="00364581" w:rsidRDefault="007D2DF6">
      <w:pPr>
        <w:pStyle w:val="SourceCode"/>
      </w:pPr>
      <w:r>
        <w:t>%% returns nomatch when there is no comma). "none" is the read script's</w:t>
      </w:r>
    </w:p>
    <w:p w14:paraId="7DC3C0A3" w14:textId="77777777" w:rsidR="00364581" w:rsidRDefault="007D2DF6">
      <w:pPr>
        <w:pStyle w:val="SourceCode"/>
      </w:pPr>
      <w:r>
        <w:t>%% missing value. Remember, andalso stops at the first false.</w:t>
      </w:r>
    </w:p>
    <w:p w14:paraId="59C22459" w14:textId="77777777" w:rsidR="00364581" w:rsidRDefault="007D2DF6">
      <w:pPr>
        <w:pStyle w:val="SourceCode"/>
      </w:pPr>
      <w:r>
        <w:t>-spec usable([string()]) -&gt; boolean().</w:t>
      </w:r>
    </w:p>
    <w:p w14:paraId="07F96358" w14:textId="77777777" w:rsidR="00364581" w:rsidRDefault="007D2DF6">
      <w:pPr>
        <w:pStyle w:val="SourceCode"/>
      </w:pPr>
      <w:r>
        <w:t>usable([_, _, Address, Gateway, Dns, Dhcp, Source]) -&gt;</w:t>
      </w:r>
    </w:p>
    <w:p w14:paraId="0564E7DC" w14:textId="77777777" w:rsidR="00364581" w:rsidRDefault="007D2DF6">
      <w:pPr>
        <w:pStyle w:val="SourceCode"/>
      </w:pPr>
      <w:r>
        <w:t xml:space="preserve">    Dhcp =:= "Enabled" andalso Source =:= "DHCP"</w:t>
      </w:r>
    </w:p>
    <w:p w14:paraId="0B1FA1F1" w14:textId="77777777" w:rsidR="00364581" w:rsidRDefault="007D2DF6">
      <w:pPr>
        <w:pStyle w:val="SourceCode"/>
      </w:pPr>
      <w:r>
        <w:t xml:space="preserve">        andalso string:find(Address, ",") =:= nomatch</w:t>
      </w:r>
    </w:p>
    <w:p w14:paraId="579444CF" w14:textId="77777777" w:rsidR="00364581" w:rsidRDefault="007D2DF6">
      <w:pPr>
        <w:pStyle w:val="SourceCode"/>
      </w:pPr>
      <w:r>
        <w:t xml:space="preserve">        andalso Gateway =/= "none" andalso string:find(Gateway, ",") =:= nomatch</w:t>
      </w:r>
    </w:p>
    <w:p w14:paraId="6E20A41F" w14:textId="77777777" w:rsidR="00364581" w:rsidRDefault="007D2DF6">
      <w:pPr>
        <w:pStyle w:val="SourceCode"/>
      </w:pPr>
      <w:r>
        <w:t xml:space="preserve">        andalso Dns =/= "none".</w:t>
      </w:r>
    </w:p>
    <w:p w14:paraId="75451AD1" w14:textId="77777777" w:rsidR="00364581" w:rsidRDefault="00364581">
      <w:pPr>
        <w:pStyle w:val="SourceCode"/>
      </w:pPr>
    </w:p>
    <w:p w14:paraId="7722B0F2" w14:textId="77777777" w:rsidR="00364581" w:rsidRDefault="007D2DF6">
      <w:pPr>
        <w:pStyle w:val="SourceCode"/>
      </w:pPr>
      <w:r>
        <w:t>%% Prints the Change Plan and, after a typed yes, records the settings and</w:t>
      </w:r>
    </w:p>
    <w:p w14:paraId="08EB18D9" w14:textId="77777777" w:rsidR="00364581" w:rsidRDefault="007D2DF6">
      <w:pPr>
        <w:pStyle w:val="SourceCode"/>
      </w:pPr>
      <w:r>
        <w:t>%% makes them static.</w:t>
      </w:r>
    </w:p>
    <w:p w14:paraId="3E24E3B8" w14:textId="77777777" w:rsidR="00364581" w:rsidRDefault="007D2DF6">
      <w:pPr>
        <w:pStyle w:val="SourceCode"/>
      </w:pPr>
      <w:r>
        <w:t>-spec change_network() -&gt; ok.</w:t>
      </w:r>
    </w:p>
    <w:p w14:paraId="2840EE19" w14:textId="77777777" w:rsidR="00364581" w:rsidRDefault="007D2DF6">
      <w:pPr>
        <w:pStyle w:val="SourceCode"/>
      </w:pPr>
      <w:r>
        <w:t>change_network() -&gt;</w:t>
      </w:r>
    </w:p>
    <w:p w14:paraId="5DFB1045" w14:textId="77777777" w:rsidR="00364581" w:rsidRDefault="007D2DF6">
      <w:pPr>
        <w:pStyle w:val="SourceCode"/>
      </w:pPr>
      <w:r>
        <w:t xml:space="preserve">    io:format("Change Plan~n"),</w:t>
      </w:r>
    </w:p>
    <w:p w14:paraId="03AC0315" w14:textId="77777777" w:rsidR="00364581" w:rsidRDefault="007D2DF6">
      <w:pPr>
        <w:pStyle w:val="SourceCode"/>
      </w:pPr>
      <w:r>
        <w:t xml:space="preserve">    io:format("Selected adapter: ~s~n", [?SELECTED_ADAPTER]),</w:t>
      </w:r>
    </w:p>
    <w:p w14:paraId="78FEF233" w14:textId="77777777" w:rsidR="00364581" w:rsidRDefault="007D2DF6">
      <w:pPr>
        <w:pStyle w:val="SourceCode"/>
      </w:pPr>
      <w:r>
        <w:t xml:space="preserve">    case read_settings(?SELECTED_ADAPTER, "") of</w:t>
      </w:r>
    </w:p>
    <w:p w14:paraId="679E89DB" w14:textId="77777777" w:rsidR="00364581" w:rsidRDefault="007D2DF6">
      <w:pPr>
        <w:pStyle w:val="SourceCode"/>
      </w:pPr>
      <w:r>
        <w:t xml:space="preserve">        error -&gt;</w:t>
      </w:r>
    </w:p>
    <w:p w14:paraId="481B9629" w14:textId="77777777" w:rsidR="00364581" w:rsidRDefault="007D2DF6">
      <w:pPr>
        <w:pStyle w:val="SourceCode"/>
      </w:pPr>
      <w:r>
        <w:t xml:space="preserve">            io:format("Settings: not found; use a name from the list above~n"),</w:t>
      </w:r>
    </w:p>
    <w:p w14:paraId="655C898B" w14:textId="77777777" w:rsidR="00364581" w:rsidRDefault="007D2DF6">
      <w:pPr>
        <w:pStyle w:val="SourceCode"/>
      </w:pPr>
      <w:r>
        <w:t xml:space="preserve">            io:format("Plan only: nothing was changed~n");</w:t>
      </w:r>
    </w:p>
    <w:p w14:paraId="2A1593DB" w14:textId="77777777" w:rsidR="00364581" w:rsidRDefault="007D2DF6">
      <w:pPr>
        <w:pStyle w:val="SourceCode"/>
      </w:pPr>
      <w:r>
        <w:t xml:space="preserve">        {ok, Settings} -&gt;</w:t>
      </w:r>
    </w:p>
    <w:p w14:paraId="18D603CA" w14:textId="77777777" w:rsidR="00364581" w:rsidRDefault="007D2DF6">
      <w:pPr>
        <w:pStyle w:val="SourceCode"/>
      </w:pPr>
      <w:r>
        <w:t xml:space="preserve">            [_, Profile, Address, Gateway, Dns, Dhcp, Source] = Settings,</w:t>
      </w:r>
    </w:p>
    <w:p w14:paraId="655C1DF1" w14:textId="77777777" w:rsidR="00364581" w:rsidRDefault="007D2DF6">
      <w:pPr>
        <w:pStyle w:val="SourceCode"/>
      </w:pPr>
      <w:r>
        <w:t xml:space="preserve">            io:format("Profile: ~s~n", [Profile]),</w:t>
      </w:r>
    </w:p>
    <w:p w14:paraId="19F5A448" w14:textId="77777777" w:rsidR="00364581" w:rsidRDefault="007D2DF6">
      <w:pPr>
        <w:pStyle w:val="SourceCode"/>
      </w:pPr>
      <w:r>
        <w:t xml:space="preserve">            io:format("Address: ~s~n", [Address]),</w:t>
      </w:r>
    </w:p>
    <w:p w14:paraId="7FAC300D" w14:textId="77777777" w:rsidR="00364581" w:rsidRDefault="007D2DF6">
      <w:pPr>
        <w:pStyle w:val="SourceCode"/>
      </w:pPr>
      <w:r>
        <w:t xml:space="preserve">            io:format("Gateway: ~s~n", [Gateway]),</w:t>
      </w:r>
    </w:p>
    <w:p w14:paraId="0BBC5105" w14:textId="77777777" w:rsidR="00364581" w:rsidRDefault="007D2DF6">
      <w:pPr>
        <w:pStyle w:val="SourceCode"/>
      </w:pPr>
      <w:r>
        <w:t xml:space="preserve">            io:format("DNS servers: ~s~n", [Dns]),</w:t>
      </w:r>
    </w:p>
    <w:p w14:paraId="527CEEAD" w14:textId="77777777" w:rsidR="00364581" w:rsidRDefault="007D2DF6">
      <w:pPr>
        <w:pStyle w:val="SourceCode"/>
      </w:pPr>
      <w:r>
        <w:t xml:space="preserve">            io:format("DNS source: ~s~n", [Source]),</w:t>
      </w:r>
    </w:p>
    <w:p w14:paraId="1DDD5617" w14:textId="77777777" w:rsidR="00364581" w:rsidRDefault="007D2DF6">
      <w:pPr>
        <w:pStyle w:val="SourceCode"/>
      </w:pPr>
      <w:r>
        <w:t xml:space="preserve">            io:format("DHCP: ~s~n", [Dhcp]),</w:t>
      </w:r>
    </w:p>
    <w:p w14:paraId="4F3C71C4" w14:textId="77777777" w:rsidR="00364581" w:rsidRDefault="007D2DF6">
      <w:pPr>
        <w:pStyle w:val="SourceCode"/>
      </w:pPr>
      <w:r>
        <w:t xml:space="preserve">            case usable(Settings) of</w:t>
      </w:r>
    </w:p>
    <w:p w14:paraId="5CE55BFF" w14:textId="77777777" w:rsidR="00364581" w:rsidRDefault="007D2DF6">
      <w:pPr>
        <w:pStyle w:val="SourceCode"/>
      </w:pPr>
      <w:r>
        <w:t xml:space="preserve">                false -&gt;</w:t>
      </w:r>
    </w:p>
    <w:p w14:paraId="66071FC6" w14:textId="77777777" w:rsidR="00364581" w:rsidRDefault="007D2DF6">
      <w:pPr>
        <w:pStyle w:val="SourceCode"/>
      </w:pPr>
      <w:r>
        <w:t xml:space="preserve">                    io:format("Usable for the exercise: no~n"),</w:t>
      </w:r>
    </w:p>
    <w:p w14:paraId="3A5ADC7A" w14:textId="77777777" w:rsidR="00364581" w:rsidRDefault="007D2DF6">
      <w:pPr>
        <w:pStyle w:val="SourceCode"/>
      </w:pPr>
      <w:r>
        <w:t xml:space="preserve">                    io:format("Plan only: nothing was changed~n");</w:t>
      </w:r>
    </w:p>
    <w:p w14:paraId="4AC8FD3A" w14:textId="77777777" w:rsidR="00364581" w:rsidRDefault="007D2DF6">
      <w:pPr>
        <w:pStyle w:val="SourceCode"/>
      </w:pPr>
      <w:r>
        <w:t xml:space="preserve">                true -&gt;</w:t>
      </w:r>
    </w:p>
    <w:p w14:paraId="1BA769CC" w14:textId="77777777" w:rsidR="00364581" w:rsidRDefault="007D2DF6">
      <w:pPr>
        <w:pStyle w:val="SourceCode"/>
      </w:pPr>
      <w:r>
        <w:t xml:space="preserve">                    io:format("Usable for the exercise: yes~n"),</w:t>
      </w:r>
    </w:p>
    <w:p w14:paraId="009274C8" w14:textId="77777777" w:rsidR="00364581" w:rsidRDefault="007D2DF6">
      <w:pPr>
        <w:pStyle w:val="SourceCode"/>
      </w:pPr>
      <w:r>
        <w:t xml:space="preserve">                    io:format("Recovery: the repair script in the recovery "</w:t>
      </w:r>
    </w:p>
    <w:p w14:paraId="0D96BC94" w14:textId="77777777" w:rsidR="00364581" w:rsidRDefault="007D2DF6">
      <w:pPr>
        <w:pStyle w:val="SourceCode"/>
      </w:pPr>
      <w:r>
        <w:t xml:space="preserve">                              "folder restores DHCP~n"),</w:t>
      </w:r>
    </w:p>
    <w:p w14:paraId="6ACD3BC7" w14:textId="77777777" w:rsidR="00364581" w:rsidRDefault="007D2DF6">
      <w:pPr>
        <w:pStyle w:val="SourceCode"/>
      </w:pPr>
      <w:r>
        <w:t xml:space="preserve">                    confirm_change(Settings)</w:t>
      </w:r>
    </w:p>
    <w:p w14:paraId="5E7B279B" w14:textId="77777777" w:rsidR="00364581" w:rsidRDefault="007D2DF6">
      <w:pPr>
        <w:pStyle w:val="SourceCode"/>
      </w:pPr>
      <w:r>
        <w:t xml:space="preserve">            end</w:t>
      </w:r>
    </w:p>
    <w:p w14:paraId="35AB5387" w14:textId="77777777" w:rsidR="00364581" w:rsidRDefault="007D2DF6">
      <w:pPr>
        <w:pStyle w:val="SourceCode"/>
      </w:pPr>
      <w:r>
        <w:t xml:space="preserve">    end.</w:t>
      </w:r>
    </w:p>
    <w:p w14:paraId="08B0434E" w14:textId="77777777" w:rsidR="00364581" w:rsidRDefault="00364581">
      <w:pPr>
        <w:pStyle w:val="SourceCode"/>
      </w:pPr>
    </w:p>
    <w:p w14:paraId="6D12B1F8" w14:textId="77777777" w:rsidR="00364581" w:rsidRDefault="007D2DF6">
      <w:pPr>
        <w:pStyle w:val="SourceCode"/>
      </w:pPr>
      <w:r>
        <w:t>%% Asks for yes, checks the rights, records, applies, and verifies.</w:t>
      </w:r>
    </w:p>
    <w:p w14:paraId="01425E80" w14:textId="77777777" w:rsidR="00364581" w:rsidRDefault="007D2DF6">
      <w:pPr>
        <w:pStyle w:val="SourceCode"/>
      </w:pPr>
      <w:r>
        <w:t>%% file:write_file creates the file and writes the text in one step,</w:t>
      </w:r>
    </w:p>
    <w:p w14:paraId="6A2FFB16" w14:textId="77777777" w:rsidR="00364581" w:rsidRDefault="007D2DF6">
      <w:pPr>
        <w:pStyle w:val="SourceCode"/>
      </w:pPr>
      <w:r>
        <w:t>%% returning ok or {error, Reason} (Volume 1, Chapter 3, Lesson 3.1a: Create</w:t>
      </w:r>
    </w:p>
    <w:p w14:paraId="4DC069BD" w14:textId="77777777" w:rsidR="00364581" w:rsidRDefault="007D2DF6">
      <w:pPr>
        <w:pStyle w:val="SourceCode"/>
      </w:pPr>
      <w:r>
        <w:t>%% File EXTENDED, teaches files fully); string:join puts \n between the seven</w:t>
      </w:r>
    </w:p>
    <w:p w14:paraId="69A5486E" w14:textId="77777777" w:rsidR="00364581" w:rsidRDefault="007D2DF6">
      <w:pPr>
        <w:pStyle w:val="SourceCode"/>
      </w:pPr>
      <w:r>
        <w:t>%% settings. It runs only when no record exists, so none is overwritten.</w:t>
      </w:r>
    </w:p>
    <w:p w14:paraId="04D89CD3" w14:textId="77777777" w:rsidR="00364581" w:rsidRDefault="007D2DF6">
      <w:pPr>
        <w:pStyle w:val="SourceCode"/>
      </w:pPr>
      <w:r>
        <w:t>-spec confirm_change([string()]) -&gt; ok.</w:t>
      </w:r>
    </w:p>
    <w:p w14:paraId="0504FD9C" w14:textId="77777777" w:rsidR="00364581" w:rsidRDefault="007D2DF6">
      <w:pPr>
        <w:pStyle w:val="SourceCode"/>
      </w:pPr>
      <w:r>
        <w:t>confirm_change(Settings) -&gt;</w:t>
      </w:r>
    </w:p>
    <w:p w14:paraId="2B81EA91" w14:textId="77777777" w:rsidR="00364581" w:rsidRDefault="007D2DF6">
      <w:pPr>
        <w:pStyle w:val="SourceCode"/>
      </w:pPr>
      <w:r>
        <w:t xml:space="preserve">    Answer = read_answer("Type yes to make these settings static: "),</w:t>
      </w:r>
    </w:p>
    <w:p w14:paraId="32108C8D" w14:textId="77777777" w:rsidR="00364581" w:rsidRDefault="007D2DF6">
      <w:pPr>
        <w:pStyle w:val="SourceCode"/>
      </w:pPr>
      <w:r>
        <w:t xml:space="preserve">    Administrator = Answer =:= "yes" andalso is_administrator(),</w:t>
      </w:r>
    </w:p>
    <w:p w14:paraId="3FECC8D3" w14:textId="77777777" w:rsidR="00364581" w:rsidRDefault="007D2DF6">
      <w:pPr>
        <w:pStyle w:val="SourceCode"/>
      </w:pPr>
      <w:r>
        <w:t xml:space="preserve">    if</w:t>
      </w:r>
    </w:p>
    <w:p w14:paraId="79E12B0E" w14:textId="77777777" w:rsidR="00364581" w:rsidRDefault="007D2DF6">
      <w:pPr>
        <w:pStyle w:val="SourceCode"/>
      </w:pPr>
      <w:r>
        <w:t xml:space="preserve">        Answer =/= "yes" -&gt;</w:t>
      </w:r>
    </w:p>
    <w:p w14:paraId="4E3DA136" w14:textId="77777777" w:rsidR="00364581" w:rsidRDefault="007D2DF6">
      <w:pPr>
        <w:pStyle w:val="SourceCode"/>
      </w:pPr>
      <w:r>
        <w:t xml:space="preserve">            io:format("Plan only: nothing was changed~n");</w:t>
      </w:r>
    </w:p>
    <w:p w14:paraId="2D5E6877" w14:textId="77777777" w:rsidR="00364581" w:rsidRDefault="007D2DF6">
      <w:pPr>
        <w:pStyle w:val="SourceCode"/>
      </w:pPr>
      <w:r>
        <w:t xml:space="preserve">        Administrator =:= false -&gt;</w:t>
      </w:r>
    </w:p>
    <w:p w14:paraId="19DA5A86" w14:textId="77777777" w:rsidR="00364581" w:rsidRDefault="007D2DF6">
      <w:pPr>
        <w:pStyle w:val="SourceCode"/>
      </w:pPr>
      <w:r>
        <w:t xml:space="preserve">            fail("changing the adapter needs administrator rights; "</w:t>
      </w:r>
    </w:p>
    <w:p w14:paraId="68CF907B" w14:textId="77777777" w:rsidR="00364581" w:rsidRDefault="007D2DF6">
      <w:pPr>
        <w:pStyle w:val="SourceCode"/>
      </w:pPr>
      <w:r>
        <w:t xml:space="preserve">                 "nothing was changed");</w:t>
      </w:r>
    </w:p>
    <w:p w14:paraId="7DE6BBA9" w14:textId="77777777" w:rsidR="00364581" w:rsidRDefault="007D2DF6">
      <w:pPr>
        <w:pStyle w:val="SourceCode"/>
      </w:pPr>
      <w:r>
        <w:t xml:space="preserve">        true -&gt;</w:t>
      </w:r>
    </w:p>
    <w:p w14:paraId="17BA41B3" w14:textId="77777777" w:rsidR="00364581" w:rsidRDefault="007D2DF6">
      <w:pPr>
        <w:pStyle w:val="SourceCode"/>
      </w:pPr>
      <w:r>
        <w:t xml:space="preserve">            [Adapter | _] = Settings,</w:t>
      </w:r>
    </w:p>
    <w:p w14:paraId="5F773AE1" w14:textId="77777777" w:rsidR="00364581" w:rsidRDefault="007D2DF6">
      <w:pPr>
        <w:pStyle w:val="SourceCode"/>
      </w:pPr>
      <w:r>
        <w:t xml:space="preserve">            RecordText = string:join(Settings, "\n") ++ "\n",</w:t>
      </w:r>
    </w:p>
    <w:p w14:paraId="7C1AB52F" w14:textId="77777777" w:rsidR="00364581" w:rsidRDefault="007D2DF6">
      <w:pPr>
        <w:pStyle w:val="SourceCode"/>
      </w:pPr>
      <w:r>
        <w:t xml:space="preserve">            case file:write_file(?RECORD_FILE, RecordText) of</w:t>
      </w:r>
    </w:p>
    <w:p w14:paraId="27A5B80C" w14:textId="77777777" w:rsidR="00364581" w:rsidRDefault="007D2DF6">
      <w:pPr>
        <w:pStyle w:val="SourceCode"/>
      </w:pPr>
      <w:r>
        <w:t xml:space="preserve">                {error, _} -&gt;</w:t>
      </w:r>
    </w:p>
    <w:p w14:paraId="1B927476" w14:textId="77777777" w:rsidR="00364581" w:rsidRDefault="007D2DF6">
      <w:pPr>
        <w:pStyle w:val="SourceCode"/>
      </w:pPr>
      <w:r>
        <w:t xml:space="preserve">                    fail("could not save " ++ ?RECORD_FILE);</w:t>
      </w:r>
    </w:p>
    <w:p w14:paraId="5C8A8D03" w14:textId="77777777" w:rsidR="00364581" w:rsidRDefault="007D2DF6">
      <w:pPr>
        <w:pStyle w:val="SourceCode"/>
      </w:pPr>
      <w:r>
        <w:t xml:space="preserve">                ok -&gt;</w:t>
      </w:r>
    </w:p>
    <w:p w14:paraId="4A508421" w14:textId="77777777" w:rsidR="00364581" w:rsidRDefault="007D2DF6">
      <w:pPr>
        <w:pStyle w:val="SourceCode"/>
      </w:pPr>
      <w:r>
        <w:t xml:space="preserve">                    io:format("Recorded: ~s in ~s~n", [Adapter, ?RECORD_FILE]),</w:t>
      </w:r>
    </w:p>
    <w:p w14:paraId="0DE9D03D" w14:textId="77777777" w:rsidR="00364581" w:rsidRDefault="007D2DF6">
      <w:pPr>
        <w:pStyle w:val="SourceCode"/>
      </w:pPr>
      <w:r>
        <w:t xml:space="preserve">                    case apply_static(Settings) of</w:t>
      </w:r>
    </w:p>
    <w:p w14:paraId="5DE67D5D" w14:textId="77777777" w:rsidR="00364581" w:rsidRDefault="007D2DF6">
      <w:pPr>
        <w:pStyle w:val="SourceCode"/>
      </w:pPr>
      <w:r>
        <w:t xml:space="preserve">                        false -&gt;</w:t>
      </w:r>
    </w:p>
    <w:p w14:paraId="6E644461" w14:textId="77777777" w:rsidR="00364581" w:rsidRDefault="007D2DF6">
      <w:pPr>
        <w:pStyle w:val="SourceCode"/>
      </w:pPr>
      <w:r>
        <w:t xml:space="preserve">                            fail("the system refused the static settings; "</w:t>
      </w:r>
    </w:p>
    <w:p w14:paraId="17A03726" w14:textId="77777777" w:rsidR="00364581" w:rsidRDefault="007D2DF6">
      <w:pPr>
        <w:pStyle w:val="SourceCode"/>
      </w:pPr>
      <w:r>
        <w:t xml:space="preserve">                                 "run the repair script");</w:t>
      </w:r>
    </w:p>
    <w:p w14:paraId="787074A8" w14:textId="77777777" w:rsidR="00364581" w:rsidRDefault="007D2DF6">
      <w:pPr>
        <w:pStyle w:val="SourceCode"/>
      </w:pPr>
      <w:r>
        <w:t xml:space="preserve">                        true -&gt;</w:t>
      </w:r>
    </w:p>
    <w:p w14:paraId="0D3858A8" w14:textId="77777777" w:rsidR="00364581" w:rsidRDefault="007D2DF6">
      <w:pPr>
        <w:pStyle w:val="SourceCode"/>
      </w:pPr>
      <w:r>
        <w:t xml:space="preserve">                            verify_static(Settings)</w:t>
      </w:r>
    </w:p>
    <w:p w14:paraId="45ADCFD1" w14:textId="77777777" w:rsidR="00364581" w:rsidRDefault="007D2DF6">
      <w:pPr>
        <w:pStyle w:val="SourceCode"/>
      </w:pPr>
      <w:r>
        <w:t xml:space="preserve">                    end</w:t>
      </w:r>
    </w:p>
    <w:p w14:paraId="380A53E7" w14:textId="77777777" w:rsidR="00364581" w:rsidRDefault="007D2DF6">
      <w:pPr>
        <w:pStyle w:val="SourceCode"/>
      </w:pPr>
      <w:r>
        <w:t xml:space="preserve">            end</w:t>
      </w:r>
    </w:p>
    <w:p w14:paraId="7F4189A0" w14:textId="77777777" w:rsidR="00364581" w:rsidRDefault="007D2DF6">
      <w:pPr>
        <w:pStyle w:val="SourceCode"/>
      </w:pPr>
      <w:r>
        <w:t xml:space="preserve">    end.</w:t>
      </w:r>
    </w:p>
    <w:p w14:paraId="1049AE9F" w14:textId="77777777" w:rsidR="00364581" w:rsidRDefault="00364581">
      <w:pPr>
        <w:pStyle w:val="SourceCode"/>
      </w:pPr>
    </w:p>
    <w:p w14:paraId="75BCC806" w14:textId="77777777" w:rsidR="00364581" w:rsidRDefault="007D2DF6">
      <w:pPr>
        <w:pStyle w:val="SourceCode"/>
      </w:pPr>
      <w:r>
        <w:t>%% Reads the settings again, waiting for DHCP to go off: the same</w:t>
      </w:r>
    </w:p>
    <w:p w14:paraId="66528C35" w14:textId="77777777" w:rsidR="00364581" w:rsidRDefault="007D2DF6">
      <w:pPr>
        <w:pStyle w:val="SourceCode"/>
      </w:pPr>
      <w:r>
        <w:t>%% address, gateway, and DNS servers must now be static.</w:t>
      </w:r>
    </w:p>
    <w:p w14:paraId="07D9BB2D" w14:textId="77777777" w:rsidR="00364581" w:rsidRDefault="007D2DF6">
      <w:pPr>
        <w:pStyle w:val="SourceCode"/>
      </w:pPr>
      <w:r>
        <w:t>-spec verify_static([string()]) -&gt; ok.</w:t>
      </w:r>
    </w:p>
    <w:p w14:paraId="46EE72BB" w14:textId="77777777" w:rsidR="00364581" w:rsidRDefault="007D2DF6">
      <w:pPr>
        <w:pStyle w:val="SourceCode"/>
      </w:pPr>
      <w:r>
        <w:t>verify_static([Adapter, _, Address, Gateway, Dns, _, _]) -&gt;</w:t>
      </w:r>
    </w:p>
    <w:p w14:paraId="44B4516A" w14:textId="77777777" w:rsidR="00364581" w:rsidRDefault="007D2DF6">
      <w:pPr>
        <w:pStyle w:val="SourceCode"/>
      </w:pPr>
      <w:r>
        <w:t xml:space="preserve">    case read_settings(Adapter, "Disabled") of</w:t>
      </w:r>
    </w:p>
    <w:p w14:paraId="54A43569" w14:textId="77777777" w:rsidR="00364581" w:rsidRDefault="007D2DF6">
      <w:pPr>
        <w:pStyle w:val="SourceCode"/>
      </w:pPr>
      <w:r>
        <w:t xml:space="preserve">        error -&gt;</w:t>
      </w:r>
    </w:p>
    <w:p w14:paraId="3AA1D82F" w14:textId="77777777" w:rsidR="00364581" w:rsidRDefault="007D2DF6">
      <w:pPr>
        <w:pStyle w:val="SourceCode"/>
      </w:pPr>
      <w:r>
        <w:t xml:space="preserve">            fail("could not read the settings again; run the repair script");</w:t>
      </w:r>
    </w:p>
    <w:p w14:paraId="6DEF5126" w14:textId="77777777" w:rsidR="00364581" w:rsidRDefault="007D2DF6">
      <w:pPr>
        <w:pStyle w:val="SourceCode"/>
      </w:pPr>
      <w:r>
        <w:t xml:space="preserve">        {ok, [_, _, NowAddress, NowGateway, NowDns, NowDhcp, NowSource]} -&gt;</w:t>
      </w:r>
    </w:p>
    <w:p w14:paraId="110902FD" w14:textId="77777777" w:rsidR="00364581" w:rsidRDefault="007D2DF6">
      <w:pPr>
        <w:pStyle w:val="SourceCode"/>
      </w:pPr>
      <w:r>
        <w:t xml:space="preserve">            io:format("DHCP now: ~s~n", [NowDhcp]),</w:t>
      </w:r>
    </w:p>
    <w:p w14:paraId="21C451D8" w14:textId="77777777" w:rsidR="00364581" w:rsidRDefault="007D2DF6">
      <w:pPr>
        <w:pStyle w:val="SourceCode"/>
      </w:pPr>
      <w:r>
        <w:t xml:space="preserve">            io:format("Address now: ~s~n", [NowAddress]),</w:t>
      </w:r>
    </w:p>
    <w:p w14:paraId="03848C36" w14:textId="77777777" w:rsidR="00364581" w:rsidRDefault="007D2DF6">
      <w:pPr>
        <w:pStyle w:val="SourceCode"/>
      </w:pPr>
      <w:r>
        <w:t xml:space="preserve">            Same = NowDhcp =:= "Disabled" andalso NowAddress =:= Address</w:t>
      </w:r>
    </w:p>
    <w:p w14:paraId="0F03A4B3" w14:textId="77777777" w:rsidR="00364581" w:rsidRDefault="007D2DF6">
      <w:pPr>
        <w:pStyle w:val="SourceCode"/>
      </w:pPr>
      <w:r>
        <w:t xml:space="preserve">                andalso NowGateway =:= Gateway andalso NowDns =:= Dns</w:t>
      </w:r>
    </w:p>
    <w:p w14:paraId="19D21988" w14:textId="77777777" w:rsidR="00364581" w:rsidRDefault="007D2DF6">
      <w:pPr>
        <w:pStyle w:val="SourceCode"/>
      </w:pPr>
      <w:r>
        <w:t xml:space="preserve">                andalso NowSource =:= "Static",</w:t>
      </w:r>
    </w:p>
    <w:p w14:paraId="2C2A3A38" w14:textId="77777777" w:rsidR="00364581" w:rsidRDefault="007D2DF6">
      <w:pPr>
        <w:pStyle w:val="SourceCode"/>
      </w:pPr>
      <w:r>
        <w:t xml:space="preserve">            case Same of</w:t>
      </w:r>
    </w:p>
    <w:p w14:paraId="6B083894" w14:textId="77777777" w:rsidR="00364581" w:rsidRDefault="007D2DF6">
      <w:pPr>
        <w:pStyle w:val="SourceCode"/>
      </w:pPr>
      <w:r>
        <w:t xml:space="preserve">                false -&gt;</w:t>
      </w:r>
    </w:p>
    <w:p w14:paraId="356F757C" w14:textId="77777777" w:rsidR="00364581" w:rsidRDefault="007D2DF6">
      <w:pPr>
        <w:pStyle w:val="SourceCode"/>
      </w:pPr>
      <w:r>
        <w:t xml:space="preserve">                    fail("the static settings did not take effect; run the "</w:t>
      </w:r>
    </w:p>
    <w:p w14:paraId="0FFAE94C" w14:textId="77777777" w:rsidR="00364581" w:rsidRDefault="007D2DF6">
      <w:pPr>
        <w:pStyle w:val="SourceCode"/>
      </w:pPr>
      <w:r>
        <w:t xml:space="preserve">                         "repair script");</w:t>
      </w:r>
    </w:p>
    <w:p w14:paraId="27D4B485" w14:textId="77777777" w:rsidR="00364581" w:rsidRDefault="007D2DF6">
      <w:pPr>
        <w:pStyle w:val="SourceCode"/>
      </w:pPr>
      <w:r>
        <w:t xml:space="preserve">                true -&gt;</w:t>
      </w:r>
    </w:p>
    <w:p w14:paraId="261E16BA" w14:textId="77777777" w:rsidR="00364581" w:rsidRDefault="007D2DF6">
      <w:pPr>
        <w:pStyle w:val="SourceCode"/>
      </w:pPr>
      <w:r>
        <w:t xml:space="preserve">                    io:format("Verified: the same settings are now static~n"),</w:t>
      </w:r>
    </w:p>
    <w:p w14:paraId="6B5AB130" w14:textId="77777777" w:rsidR="00364581" w:rsidRDefault="007D2DF6">
      <w:pPr>
        <w:pStyle w:val="SourceCode"/>
      </w:pPr>
      <w:r>
        <w:t xml:space="preserve">                    io:format("Next: run the Connectivity Check, then run "</w:t>
      </w:r>
    </w:p>
    <w:p w14:paraId="114C738E" w14:textId="77777777" w:rsidR="00364581" w:rsidRDefault="007D2DF6">
      <w:pPr>
        <w:pStyle w:val="SourceCode"/>
      </w:pPr>
      <w:r>
        <w:t xml:space="preserve">                              "this program again~n")</w:t>
      </w:r>
    </w:p>
    <w:p w14:paraId="3CF9BE77" w14:textId="77777777" w:rsidR="00364581" w:rsidRDefault="007D2DF6">
      <w:pPr>
        <w:pStyle w:val="SourceCode"/>
      </w:pPr>
      <w:r>
        <w:t xml:space="preserve">            end</w:t>
      </w:r>
    </w:p>
    <w:p w14:paraId="540CB7B1" w14:textId="77777777" w:rsidR="00364581" w:rsidRDefault="007D2DF6">
      <w:pPr>
        <w:pStyle w:val="SourceCode"/>
      </w:pPr>
      <w:r>
        <w:t xml:space="preserve">    end.</w:t>
      </w:r>
    </w:p>
    <w:p w14:paraId="06EFE0B0" w14:textId="77777777" w:rsidR="00364581" w:rsidRDefault="00364581">
      <w:pPr>
        <w:pStyle w:val="SourceCode"/>
      </w:pPr>
    </w:p>
    <w:p w14:paraId="3B8B7C2E" w14:textId="77777777" w:rsidR="00364581" w:rsidRDefault="007D2DF6">
      <w:pPr>
        <w:pStyle w:val="SourceCode"/>
      </w:pPr>
      <w:r>
        <w:t>%% Restores DHCP from the record, verifies it, and removes the record.</w:t>
      </w:r>
    </w:p>
    <w:p w14:paraId="7127CC0C" w14:textId="77777777" w:rsidR="00364581" w:rsidRDefault="007D2DF6">
      <w:pPr>
        <w:pStyle w:val="SourceCode"/>
      </w:pPr>
      <w:r>
        <w:t>-spec restore_network([string()]) -&gt; ok.</w:t>
      </w:r>
    </w:p>
    <w:p w14:paraId="1ECBD24F" w14:textId="77777777" w:rsidR="00364581" w:rsidRDefault="007D2DF6">
      <w:pPr>
        <w:pStyle w:val="SourceCode"/>
      </w:pPr>
      <w:r>
        <w:t>restore_network(Record) -&gt;</w:t>
      </w:r>
    </w:p>
    <w:p w14:paraId="0C4FF48C" w14:textId="77777777" w:rsidR="00364581" w:rsidRDefault="007D2DF6">
      <w:pPr>
        <w:pStyle w:val="SourceCode"/>
      </w:pPr>
      <w:r>
        <w:t xml:space="preserve">    [Adapter, _, Address, _, _, Dhcp, _] = Record,</w:t>
      </w:r>
    </w:p>
    <w:p w14:paraId="72655C26" w14:textId="77777777" w:rsidR="00364581" w:rsidRDefault="007D2DF6">
      <w:pPr>
        <w:pStyle w:val="SourceCode"/>
      </w:pPr>
      <w:r>
        <w:t xml:space="preserve">    io:format("Restore Plan~n"),</w:t>
      </w:r>
    </w:p>
    <w:p w14:paraId="358D0DF9" w14:textId="77777777" w:rsidR="00364581" w:rsidRDefault="007D2DF6">
      <w:pPr>
        <w:pStyle w:val="SourceCode"/>
      </w:pPr>
      <w:r>
        <w:t xml:space="preserve">    io:format("Recorded adapter: ~s~n", [Adapter]),</w:t>
      </w:r>
    </w:p>
    <w:p w14:paraId="7F5DE025" w14:textId="77777777" w:rsidR="00364581" w:rsidRDefault="007D2DF6">
      <w:pPr>
        <w:pStyle w:val="SourceCode"/>
      </w:pPr>
      <w:r>
        <w:t xml:space="preserve">    io:format("Recorded address: ~s~n", [Address]),</w:t>
      </w:r>
    </w:p>
    <w:p w14:paraId="4F6CF1B6" w14:textId="77777777" w:rsidR="00364581" w:rsidRDefault="007D2DF6">
      <w:pPr>
        <w:pStyle w:val="SourceCode"/>
      </w:pPr>
      <w:r>
        <w:t xml:space="preserve">    io:format("Recorded DHCP: ~s~n", [Dhcp]),</w:t>
      </w:r>
    </w:p>
    <w:p w14:paraId="2181C024" w14:textId="77777777" w:rsidR="00364581" w:rsidRDefault="007D2DF6">
      <w:pPr>
        <w:pStyle w:val="SourceCode"/>
      </w:pPr>
      <w:r>
        <w:t xml:space="preserve">    Answer = read_answer("Type yes to restore DHCP: "),</w:t>
      </w:r>
    </w:p>
    <w:p w14:paraId="09B4E392" w14:textId="77777777" w:rsidR="00364581" w:rsidRDefault="007D2DF6">
      <w:pPr>
        <w:pStyle w:val="SourceCode"/>
      </w:pPr>
      <w:r>
        <w:t xml:space="preserve">    Administrator = Answer =:= "yes" andalso is_administrator(),</w:t>
      </w:r>
    </w:p>
    <w:p w14:paraId="7B8B1E3E" w14:textId="77777777" w:rsidR="00364581" w:rsidRDefault="007D2DF6">
      <w:pPr>
        <w:pStyle w:val="SourceCode"/>
      </w:pPr>
      <w:r>
        <w:t xml:space="preserve">    if</w:t>
      </w:r>
    </w:p>
    <w:p w14:paraId="2314384C" w14:textId="77777777" w:rsidR="00364581" w:rsidRDefault="007D2DF6">
      <w:pPr>
        <w:pStyle w:val="SourceCode"/>
      </w:pPr>
      <w:r>
        <w:t xml:space="preserve">        Answer =/= "yes" -&gt;</w:t>
      </w:r>
    </w:p>
    <w:p w14:paraId="59C0742E" w14:textId="77777777" w:rsidR="00364581" w:rsidRDefault="007D2DF6">
      <w:pPr>
        <w:pStyle w:val="SourceCode"/>
      </w:pPr>
      <w:r>
        <w:t xml:space="preserve">            io:format("Not restored: the record is kept for the next run~n");</w:t>
      </w:r>
    </w:p>
    <w:p w14:paraId="4735E7DF" w14:textId="77777777" w:rsidR="00364581" w:rsidRDefault="007D2DF6">
      <w:pPr>
        <w:pStyle w:val="SourceCode"/>
      </w:pPr>
      <w:r>
        <w:t xml:space="preserve">        Administrator =:= false -&gt;</w:t>
      </w:r>
    </w:p>
    <w:p w14:paraId="7A0D23B6" w14:textId="77777777" w:rsidR="00364581" w:rsidRDefault="007D2DF6">
      <w:pPr>
        <w:pStyle w:val="SourceCode"/>
      </w:pPr>
      <w:r>
        <w:t xml:space="preserve">            fail("restoring needs administrator rights; nothing was changed");</w:t>
      </w:r>
    </w:p>
    <w:p w14:paraId="651FE4D1" w14:textId="77777777" w:rsidR="00364581" w:rsidRDefault="007D2DF6">
      <w:pPr>
        <w:pStyle w:val="SourceCode"/>
      </w:pPr>
      <w:r>
        <w:t xml:space="preserve">        true -&gt;</w:t>
      </w:r>
    </w:p>
    <w:p w14:paraId="139A0EC1" w14:textId="77777777" w:rsidR="00364581" w:rsidRDefault="007D2DF6">
      <w:pPr>
        <w:pStyle w:val="SourceCode"/>
      </w:pPr>
      <w:r>
        <w:t xml:space="preserve">            restore_from(Record, read_settings(Adapter, ""))</w:t>
      </w:r>
    </w:p>
    <w:p w14:paraId="1834BA03" w14:textId="77777777" w:rsidR="00364581" w:rsidRDefault="007D2DF6">
      <w:pPr>
        <w:pStyle w:val="SourceCode"/>
      </w:pPr>
      <w:r>
        <w:t xml:space="preserve">    end.</w:t>
      </w:r>
    </w:p>
    <w:p w14:paraId="39D0CBE6" w14:textId="77777777" w:rsidR="00364581" w:rsidRDefault="00364581">
      <w:pPr>
        <w:pStyle w:val="SourceCode"/>
      </w:pPr>
    </w:p>
    <w:p w14:paraId="1A2B02FC" w14:textId="77777777" w:rsidR="00364581" w:rsidRDefault="007D2DF6">
      <w:pPr>
        <w:pStyle w:val="SourceCode"/>
      </w:pPr>
      <w:r>
        <w:t>%% Restores DHCP, given the settings read just before: when DHCP is</w:t>
      </w:r>
    </w:p>
    <w:p w14:paraId="7F1E3B82" w14:textId="77777777" w:rsidR="00364581" w:rsidRDefault="007D2DF6">
      <w:pPr>
        <w:pStyle w:val="SourceCode"/>
      </w:pPr>
      <w:r>
        <w:t>%% already on, only DNS is reset.</w:t>
      </w:r>
    </w:p>
    <w:p w14:paraId="45DDF2BF" w14:textId="77777777" w:rsidR="00364581" w:rsidRDefault="007D2DF6">
      <w:pPr>
        <w:pStyle w:val="SourceCode"/>
      </w:pPr>
      <w:r>
        <w:t>-spec restore_from([string()], {ok, [string()]} | error) -&gt; ok.</w:t>
      </w:r>
    </w:p>
    <w:p w14:paraId="6EB6616D" w14:textId="77777777" w:rsidR="00364581" w:rsidRDefault="007D2DF6">
      <w:pPr>
        <w:pStyle w:val="SourceCode"/>
      </w:pPr>
      <w:r>
        <w:t>restore_from(_, error) -&gt;</w:t>
      </w:r>
    </w:p>
    <w:p w14:paraId="65C47CD8" w14:textId="77777777" w:rsidR="00364581" w:rsidRDefault="007D2DF6">
      <w:pPr>
        <w:pStyle w:val="SourceCode"/>
      </w:pPr>
      <w:r>
        <w:t xml:space="preserve">    fail("could not read the adapter's settings; run the repair script");</w:t>
      </w:r>
    </w:p>
    <w:p w14:paraId="3DF65A30" w14:textId="77777777" w:rsidR="00364581" w:rsidRDefault="007D2DF6">
      <w:pPr>
        <w:pStyle w:val="SourceCode"/>
      </w:pPr>
      <w:r>
        <w:t>restore_from(Record, {ok, [Adapter, _, _, _, _, NowDhcp, _]}) -&gt;</w:t>
      </w:r>
    </w:p>
    <w:p w14:paraId="2EEEB69C" w14:textId="77777777" w:rsidR="00364581" w:rsidRDefault="007D2DF6">
      <w:pPr>
        <w:pStyle w:val="SourceCode"/>
      </w:pPr>
      <w:r>
        <w:t xml:space="preserve">    DhcpOn = NowDhcp =:= "Enabled",</w:t>
      </w:r>
    </w:p>
    <w:p w14:paraId="16E049FA" w14:textId="77777777" w:rsidR="00364581" w:rsidRDefault="007D2DF6">
      <w:pPr>
        <w:pStyle w:val="SourceCode"/>
      </w:pPr>
      <w:r>
        <w:t xml:space="preserve">    case DhcpOn of</w:t>
      </w:r>
    </w:p>
    <w:p w14:paraId="3582C45A" w14:textId="77777777" w:rsidR="00364581" w:rsidRDefault="007D2DF6">
      <w:pPr>
        <w:pStyle w:val="SourceCode"/>
      </w:pPr>
      <w:r>
        <w:t xml:space="preserve">        true -&gt; io:format("DHCP already on: resetting DNS only~n");</w:t>
      </w:r>
    </w:p>
    <w:p w14:paraId="74B383F0" w14:textId="77777777" w:rsidR="00364581" w:rsidRDefault="007D2DF6">
      <w:pPr>
        <w:pStyle w:val="SourceCode"/>
      </w:pPr>
      <w:r>
        <w:t xml:space="preserve">        false -&gt; ok</w:t>
      </w:r>
    </w:p>
    <w:p w14:paraId="25D986D3" w14:textId="77777777" w:rsidR="00364581" w:rsidRDefault="007D2DF6">
      <w:pPr>
        <w:pStyle w:val="SourceCode"/>
      </w:pPr>
      <w:r>
        <w:t xml:space="preserve">    end,</w:t>
      </w:r>
    </w:p>
    <w:p w14:paraId="25161137" w14:textId="77777777" w:rsidR="00364581" w:rsidRDefault="007D2DF6">
      <w:pPr>
        <w:pStyle w:val="SourceCode"/>
      </w:pPr>
      <w:r>
        <w:t xml:space="preserve">    case restore_dhcp(Record, DhcpOn) of</w:t>
      </w:r>
    </w:p>
    <w:p w14:paraId="5A9F262C" w14:textId="77777777" w:rsidR="00364581" w:rsidRDefault="007D2DF6">
      <w:pPr>
        <w:pStyle w:val="SourceCode"/>
      </w:pPr>
      <w:r>
        <w:t xml:space="preserve">        false -&gt;</w:t>
      </w:r>
    </w:p>
    <w:p w14:paraId="268852DB" w14:textId="77777777" w:rsidR="00364581" w:rsidRDefault="007D2DF6">
      <w:pPr>
        <w:pStyle w:val="SourceCode"/>
      </w:pPr>
      <w:r>
        <w:t xml:space="preserve">            fail("the system refused to restore DHCP; run the repair script");</w:t>
      </w:r>
    </w:p>
    <w:p w14:paraId="56DF7279" w14:textId="77777777" w:rsidR="00364581" w:rsidRDefault="007D2DF6">
      <w:pPr>
        <w:pStyle w:val="SourceCode"/>
      </w:pPr>
      <w:r>
        <w:t xml:space="preserve">        true -&gt;</w:t>
      </w:r>
    </w:p>
    <w:p w14:paraId="553780C5" w14:textId="77777777" w:rsidR="00364581" w:rsidRDefault="007D2DF6">
      <w:pPr>
        <w:pStyle w:val="SourceCode"/>
      </w:pPr>
      <w:r>
        <w:t xml:space="preserve">            verify_dhcp(Adapter)</w:t>
      </w:r>
    </w:p>
    <w:p w14:paraId="4D53E639" w14:textId="77777777" w:rsidR="00364581" w:rsidRDefault="007D2DF6">
      <w:pPr>
        <w:pStyle w:val="SourceCode"/>
      </w:pPr>
      <w:r>
        <w:t xml:space="preserve">    end.</w:t>
      </w:r>
    </w:p>
    <w:p w14:paraId="26B3FEB0" w14:textId="77777777" w:rsidR="00364581" w:rsidRDefault="00364581">
      <w:pPr>
        <w:pStyle w:val="SourceCode"/>
      </w:pPr>
    </w:p>
    <w:p w14:paraId="623E6194" w14:textId="77777777" w:rsidR="00364581" w:rsidRDefault="007D2DF6">
      <w:pPr>
        <w:pStyle w:val="SourceCode"/>
      </w:pPr>
      <w:r>
        <w:t>%% Verifies that DHCP is on and the DNS servers come from DHCP again,</w:t>
      </w:r>
    </w:p>
    <w:p w14:paraId="0E325B16" w14:textId="77777777" w:rsidR="00364581" w:rsidRDefault="007D2DF6">
      <w:pPr>
        <w:pStyle w:val="SourceCode"/>
      </w:pPr>
      <w:r>
        <w:t>%% then removes the record: file:delete deletes a file and returns ok.</w:t>
      </w:r>
    </w:p>
    <w:p w14:paraId="3CDD192F" w14:textId="77777777" w:rsidR="00364581" w:rsidRDefault="007D2DF6">
      <w:pPr>
        <w:pStyle w:val="SourceCode"/>
      </w:pPr>
      <w:r>
        <w:t>-spec verify_dhcp(string()) -&gt; ok.</w:t>
      </w:r>
    </w:p>
    <w:p w14:paraId="091BF0C7" w14:textId="77777777" w:rsidR="00364581" w:rsidRDefault="007D2DF6">
      <w:pPr>
        <w:pStyle w:val="SourceCode"/>
      </w:pPr>
      <w:r>
        <w:t>verify_dhcp(Adapter) -&gt;</w:t>
      </w:r>
    </w:p>
    <w:p w14:paraId="0FF0A776" w14:textId="77777777" w:rsidR="00364581" w:rsidRDefault="007D2DF6">
      <w:pPr>
        <w:pStyle w:val="SourceCode"/>
      </w:pPr>
      <w:r>
        <w:t xml:space="preserve">    case read_settings(Adapter, "Enabled") of</w:t>
      </w:r>
    </w:p>
    <w:p w14:paraId="1E5510F1" w14:textId="77777777" w:rsidR="00364581" w:rsidRDefault="007D2DF6">
      <w:pPr>
        <w:pStyle w:val="SourceCode"/>
      </w:pPr>
      <w:r>
        <w:t xml:space="preserve">        {ok, [_, _, _, _, _, "Enabled", "DHCP"]} -&gt;</w:t>
      </w:r>
    </w:p>
    <w:p w14:paraId="4077B46F" w14:textId="77777777" w:rsidR="00364581" w:rsidRDefault="007D2DF6">
      <w:pPr>
        <w:pStyle w:val="SourceCode"/>
      </w:pPr>
      <w:r>
        <w:t xml:space="preserve">            io:format("DHCP now: Enabled~n"),</w:t>
      </w:r>
    </w:p>
    <w:p w14:paraId="4B51D9B8" w14:textId="77777777" w:rsidR="00364581" w:rsidRDefault="007D2DF6">
      <w:pPr>
        <w:pStyle w:val="SourceCode"/>
      </w:pPr>
      <w:r>
        <w:t xml:space="preserve">            io:format("DNS source now: DHCP~n"),</w:t>
      </w:r>
    </w:p>
    <w:p w14:paraId="1E1A480E" w14:textId="77777777" w:rsidR="00364581" w:rsidRDefault="007D2DF6">
      <w:pPr>
        <w:pStyle w:val="SourceCode"/>
      </w:pPr>
      <w:r>
        <w:t xml:space="preserve">            io:format("Verified: DHCP is active again~n"),</w:t>
      </w:r>
    </w:p>
    <w:p w14:paraId="714AFD40" w14:textId="77777777" w:rsidR="00364581" w:rsidRDefault="007D2DF6">
      <w:pPr>
        <w:pStyle w:val="SourceCode"/>
      </w:pPr>
      <w:r>
        <w:t xml:space="preserve">            case file:delete(?RECORD_FILE) of</w:t>
      </w:r>
    </w:p>
    <w:p w14:paraId="64E27AFB" w14:textId="77777777" w:rsidR="00364581" w:rsidRDefault="007D2DF6">
      <w:pPr>
        <w:pStyle w:val="SourceCode"/>
      </w:pPr>
      <w:r>
        <w:t xml:space="preserve">                ok -&gt;</w:t>
      </w:r>
    </w:p>
    <w:p w14:paraId="5F94DD67" w14:textId="77777777" w:rsidR="00364581" w:rsidRDefault="007D2DF6">
      <w:pPr>
        <w:pStyle w:val="SourceCode"/>
      </w:pPr>
      <w:r>
        <w:t xml:space="preserve">                    io:format("Removed: ~s~n", [?RECORD_FILE]),</w:t>
      </w:r>
    </w:p>
    <w:p w14:paraId="6CFE99AC" w14:textId="77777777" w:rsidR="00364581" w:rsidRDefault="007D2DF6">
      <w:pPr>
        <w:pStyle w:val="SourceCode"/>
      </w:pPr>
      <w:r>
        <w:t xml:space="preserve">                    io:format("Next: wait a few seconds, then run the "</w:t>
      </w:r>
    </w:p>
    <w:p w14:paraId="7E5A52D7" w14:textId="77777777" w:rsidR="00364581" w:rsidRDefault="007D2DF6">
      <w:pPr>
        <w:pStyle w:val="SourceCode"/>
      </w:pPr>
      <w:r>
        <w:t xml:space="preserve">                              "Connectivity Check~n");</w:t>
      </w:r>
    </w:p>
    <w:p w14:paraId="6A290FF1" w14:textId="77777777" w:rsidR="00364581" w:rsidRDefault="007D2DF6">
      <w:pPr>
        <w:pStyle w:val="SourceCode"/>
      </w:pPr>
      <w:r>
        <w:t xml:space="preserve">                {error, _} -&gt;</w:t>
      </w:r>
    </w:p>
    <w:p w14:paraId="44558AE9" w14:textId="77777777" w:rsidR="00364581" w:rsidRDefault="007D2DF6">
      <w:pPr>
        <w:pStyle w:val="SourceCode"/>
      </w:pPr>
      <w:r>
        <w:t xml:space="preserve">                    fail("could not remove " ++ ?RECORD_FILE)</w:t>
      </w:r>
    </w:p>
    <w:p w14:paraId="20BED7E0" w14:textId="77777777" w:rsidR="00364581" w:rsidRDefault="007D2DF6">
      <w:pPr>
        <w:pStyle w:val="SourceCode"/>
      </w:pPr>
      <w:r>
        <w:t xml:space="preserve">            end;</w:t>
      </w:r>
    </w:p>
    <w:p w14:paraId="546C6DF0" w14:textId="77777777" w:rsidR="00364581" w:rsidRDefault="007D2DF6">
      <w:pPr>
        <w:pStyle w:val="SourceCode"/>
      </w:pPr>
      <w:r>
        <w:t xml:space="preserve">        _ -&gt;</w:t>
      </w:r>
    </w:p>
    <w:p w14:paraId="5EC2678D" w14:textId="77777777" w:rsidR="00364581" w:rsidRDefault="007D2DF6">
      <w:pPr>
        <w:pStyle w:val="SourceCode"/>
      </w:pPr>
      <w:r>
        <w:t xml:space="preserve">            fail("DHCP is not on yet; run the repair script")</w:t>
      </w:r>
    </w:p>
    <w:p w14:paraId="630B847B" w14:textId="77777777" w:rsidR="00364581" w:rsidRDefault="007D2DF6">
      <w:pPr>
        <w:pStyle w:val="SourceCode"/>
      </w:pPr>
      <w:r>
        <w:t xml:space="preserve">    end.</w:t>
      </w:r>
    </w:p>
    <w:p w14:paraId="4BE650FA" w14:textId="77777777" w:rsidR="00364581" w:rsidRDefault="00364581">
      <w:pPr>
        <w:pStyle w:val="SourceCode"/>
      </w:pPr>
    </w:p>
    <w:p w14:paraId="5DBD6F0B" w14:textId="77777777" w:rsidR="00364581" w:rsidRDefault="007D2DF6">
      <w:pPr>
        <w:pStyle w:val="SourceCode"/>
      </w:pPr>
      <w:r>
        <w:t>%% Remember, -module matches the file name; main/0 is the exported entry point.</w:t>
      </w:r>
    </w:p>
    <w:p w14:paraId="4759EC3C" w14:textId="77777777" w:rsidR="00364581" w:rsidRDefault="007D2DF6">
      <w:pPr>
        <w:pStyle w:val="SourceCode"/>
      </w:pPr>
      <w:r>
        <w:t>main() -&gt;</w:t>
      </w:r>
    </w:p>
    <w:p w14:paraId="5FC8A192" w14:textId="77777777" w:rsidR="00364581" w:rsidRDefault="007D2DF6">
      <w:pPr>
        <w:pStyle w:val="SourceCode"/>
      </w:pPr>
      <w:r>
        <w:t xml:space="preserve">    %% Every address is read before any line is printed, so a failure</w:t>
      </w:r>
    </w:p>
    <w:p w14:paraId="2EEB4DD5" w14:textId="77777777" w:rsidR="00364581" w:rsidRDefault="007D2DF6">
      <w:pPr>
        <w:pStyle w:val="SourceCode"/>
      </w:pPr>
      <w:r>
        <w:t xml:space="preserve">    %% never leaves half a report. Remember, check first, then print.</w:t>
      </w:r>
    </w:p>
    <w:p w14:paraId="1415BE85" w14:textId="77777777" w:rsidR="00364581" w:rsidRDefault="007D2DF6">
      <w:pPr>
        <w:pStyle w:val="SourceCode"/>
      </w:pPr>
      <w:r>
        <w:t xml:space="preserve">    case read_adapters() of</w:t>
      </w:r>
    </w:p>
    <w:p w14:paraId="213ABB80" w14:textId="77777777" w:rsidR="00364581" w:rsidRDefault="007D2DF6">
      <w:pPr>
        <w:pStyle w:val="SourceCode"/>
      </w:pPr>
      <w:r>
        <w:t xml:space="preserve">        {ok, Adapters} -&gt;</w:t>
      </w:r>
    </w:p>
    <w:p w14:paraId="6537E667" w14:textId="77777777" w:rsidR="00364581" w:rsidRDefault="007D2DF6">
      <w:pPr>
        <w:pStyle w:val="SourceCode"/>
      </w:pPr>
      <w:r>
        <w:t xml:space="preserve">            io:format("Network Adapters~n"),</w:t>
      </w:r>
    </w:p>
    <w:p w14:paraId="2C8EF382" w14:textId="77777777" w:rsidR="00364581" w:rsidRDefault="007D2DF6">
      <w:pPr>
        <w:pStyle w:val="SourceCode"/>
      </w:pPr>
      <w:r>
        <w:t xml:space="preserve">            print_adapters(Adapters),</w:t>
      </w:r>
    </w:p>
    <w:p w14:paraId="03207FE6" w14:textId="77777777" w:rsidR="00364581" w:rsidRDefault="007D2DF6">
      <w:pPr>
        <w:pStyle w:val="SourceCode"/>
      </w:pPr>
      <w:r>
        <w:t xml:space="preserve">            io:format("IPv4 addresses: ~B~n", [length(Adapters)]),</w:t>
      </w:r>
    </w:p>
    <w:p w14:paraId="10D73A7A" w14:textId="77777777" w:rsidR="00364581" w:rsidRDefault="007D2DF6">
      <w:pPr>
        <w:pStyle w:val="SourceCode"/>
      </w:pPr>
      <w:r>
        <w:t xml:space="preserve">            next_step();</w:t>
      </w:r>
    </w:p>
    <w:p w14:paraId="2BEB1C56" w14:textId="77777777" w:rsidR="00364581" w:rsidRDefault="007D2DF6">
      <w:pPr>
        <w:pStyle w:val="SourceCode"/>
      </w:pPr>
      <w:r>
        <w:t xml:space="preserve">        {error, _} -&gt;</w:t>
      </w:r>
    </w:p>
    <w:p w14:paraId="75AADAB1" w14:textId="77777777" w:rsidR="00364581" w:rsidRDefault="007D2DF6">
      <w:pPr>
        <w:pStyle w:val="SourceCode"/>
      </w:pPr>
      <w:r>
        <w:t xml:space="preserve">            fail("could not read the network adapters")</w:t>
      </w:r>
    </w:p>
    <w:p w14:paraId="3694B522" w14:textId="77777777" w:rsidR="00364581" w:rsidRDefault="007D2DF6">
      <w:pPr>
        <w:pStyle w:val="SourceCode"/>
      </w:pPr>
      <w:r>
        <w:t xml:space="preserve">    end.</w:t>
      </w:r>
    </w:p>
    <w:p w14:paraId="01F5A482" w14:textId="77777777" w:rsidR="00364581" w:rsidRDefault="00364581">
      <w:pPr>
        <w:pStyle w:val="SourceCode"/>
      </w:pPr>
    </w:p>
    <w:p w14:paraId="47B4C9D2" w14:textId="77777777" w:rsidR="00364581" w:rsidRDefault="007D2DF6">
      <w:pPr>
        <w:pStyle w:val="SourceCode"/>
      </w:pPr>
      <w:r>
        <w:t>%% A record file means a change was made, so this run restores.</w:t>
      </w:r>
    </w:p>
    <w:p w14:paraId="7DAF58C7" w14:textId="77777777" w:rsidR="00364581" w:rsidRDefault="007D2DF6">
      <w:pPr>
        <w:pStyle w:val="SourceCode"/>
      </w:pPr>
      <w:r>
        <w:t>%% file:read_file returns {ok, Binary} with the file's bytes, or</w:t>
      </w:r>
    </w:p>
    <w:p w14:paraId="4AEDB2D1" w14:textId="77777777" w:rsidR="00364581" w:rsidRDefault="007D2DF6">
      <w:pPr>
        <w:pStyle w:val="SourceCode"/>
      </w:pPr>
      <w:r>
        <w:t>%% {error, Reason} when it does not exist; binary_to_list turns the bytes</w:t>
      </w:r>
    </w:p>
    <w:p w14:paraId="1BF1E4C1" w14:textId="77777777" w:rsidR="00364581" w:rsidRDefault="007D2DF6">
      <w:pPr>
        <w:pStyle w:val="SourceCode"/>
      </w:pPr>
      <w:r>
        <w:t>%% into text. The program changes an adapter only on Windows and Linux.</w:t>
      </w:r>
    </w:p>
    <w:p w14:paraId="29E17803" w14:textId="77777777" w:rsidR="00364581" w:rsidRDefault="007D2DF6">
      <w:pPr>
        <w:pStyle w:val="SourceCode"/>
      </w:pPr>
      <w:r>
        <w:t>-spec next_step() -&gt; ok.</w:t>
      </w:r>
    </w:p>
    <w:p w14:paraId="49C5D1E6" w14:textId="77777777" w:rsidR="00364581" w:rsidRDefault="007D2DF6">
      <w:pPr>
        <w:pStyle w:val="SourceCode"/>
      </w:pPr>
      <w:r>
        <w:t>next_step() -&gt;</w:t>
      </w:r>
    </w:p>
    <w:p w14:paraId="451230FB" w14:textId="77777777" w:rsidR="00364581" w:rsidRDefault="007D2DF6">
      <w:pPr>
        <w:pStyle w:val="SourceCode"/>
      </w:pPr>
      <w:r>
        <w:t xml:space="preserve">    case file:read_file(?RECORD_FILE) of</w:t>
      </w:r>
    </w:p>
    <w:p w14:paraId="65EDF183" w14:textId="77777777" w:rsidR="00364581" w:rsidRDefault="007D2DF6">
      <w:pPr>
        <w:pStyle w:val="SourceCode"/>
      </w:pPr>
      <w:r>
        <w:t xml:space="preserve">        {ok, Contents} -&gt;</w:t>
      </w:r>
    </w:p>
    <w:p w14:paraId="745710BE" w14:textId="77777777" w:rsidR="00364581" w:rsidRDefault="007D2DF6">
      <w:pPr>
        <w:pStyle w:val="SourceCode"/>
      </w:pPr>
      <w:r>
        <w:t xml:space="preserve">            case settings_from(lines_of(binary_to_list(Contents))) of</w:t>
      </w:r>
    </w:p>
    <w:p w14:paraId="4B2A4747" w14:textId="77777777" w:rsidR="00364581" w:rsidRDefault="007D2DF6">
      <w:pPr>
        <w:pStyle w:val="SourceCode"/>
      </w:pPr>
      <w:r>
        <w:t xml:space="preserve">                {ok, Record} -&gt;</w:t>
      </w:r>
    </w:p>
    <w:p w14:paraId="2FFD4B2E" w14:textId="77777777" w:rsidR="00364581" w:rsidRDefault="007D2DF6">
      <w:pPr>
        <w:pStyle w:val="SourceCode"/>
      </w:pPr>
      <w:r>
        <w:t xml:space="preserve">                    restore_network(Record);</w:t>
      </w:r>
    </w:p>
    <w:p w14:paraId="2339FC21" w14:textId="77777777" w:rsidR="00364581" w:rsidRDefault="007D2DF6">
      <w:pPr>
        <w:pStyle w:val="SourceCode"/>
      </w:pPr>
      <w:r>
        <w:t xml:space="preserve">                error -&gt;</w:t>
      </w:r>
    </w:p>
    <w:p w14:paraId="028A3E5B" w14:textId="77777777" w:rsidR="00364581" w:rsidRDefault="007D2DF6">
      <w:pPr>
        <w:pStyle w:val="SourceCode"/>
      </w:pPr>
      <w:r>
        <w:t xml:space="preserve">                    fail(?RECORD_FILE ++ " is incomplete; use the repair "</w:t>
      </w:r>
    </w:p>
    <w:p w14:paraId="0C86DDA9" w14:textId="77777777" w:rsidR="00364581" w:rsidRDefault="007D2DF6">
      <w:pPr>
        <w:pStyle w:val="SourceCode"/>
      </w:pPr>
      <w:r>
        <w:t xml:space="preserve">                         "script")</w:t>
      </w:r>
    </w:p>
    <w:p w14:paraId="2CF26381" w14:textId="77777777" w:rsidR="00364581" w:rsidRDefault="007D2DF6">
      <w:pPr>
        <w:pStyle w:val="SourceCode"/>
      </w:pPr>
      <w:r>
        <w:t xml:space="preserve">            end;</w:t>
      </w:r>
    </w:p>
    <w:p w14:paraId="69E024CB" w14:textId="77777777" w:rsidR="00364581" w:rsidRDefault="007D2DF6">
      <w:pPr>
        <w:pStyle w:val="SourceCode"/>
      </w:pPr>
      <w:r>
        <w:t xml:space="preserve">        {error, _} -&gt;</w:t>
      </w:r>
    </w:p>
    <w:p w14:paraId="56F061A4" w14:textId="77777777" w:rsidR="00364581" w:rsidRDefault="007D2DF6">
      <w:pPr>
        <w:pStyle w:val="SourceCode"/>
      </w:pPr>
      <w:r>
        <w:t xml:space="preserve">            case os:type() of</w:t>
      </w:r>
    </w:p>
    <w:p w14:paraId="5EDEA34C" w14:textId="77777777" w:rsidR="00364581" w:rsidRDefault="007D2DF6">
      <w:pPr>
        <w:pStyle w:val="SourceCode"/>
      </w:pPr>
      <w:r>
        <w:t xml:space="preserve">                {unix, darwin} -&gt;</w:t>
      </w:r>
    </w:p>
    <w:p w14:paraId="1E2B88D5" w14:textId="77777777" w:rsidR="00364581" w:rsidRDefault="007D2DF6">
      <w:pPr>
        <w:pStyle w:val="SourceCode"/>
      </w:pPr>
      <w:r>
        <w:t xml:space="preserve">                    io:format("Plan only: on this system, change the "</w:t>
      </w:r>
    </w:p>
    <w:p w14:paraId="072D0E47" w14:textId="77777777" w:rsidR="00364581" w:rsidRDefault="007D2DF6">
      <w:pPr>
        <w:pStyle w:val="SourceCode"/>
      </w:pPr>
      <w:r>
        <w:t xml:space="preserve">                              "adapter by hand~n");</w:t>
      </w:r>
    </w:p>
    <w:p w14:paraId="6689646D" w14:textId="77777777" w:rsidR="00364581" w:rsidRDefault="007D2DF6">
      <w:pPr>
        <w:pStyle w:val="SourceCode"/>
      </w:pPr>
      <w:r>
        <w:t xml:space="preserve">                _ -&gt;</w:t>
      </w:r>
    </w:p>
    <w:p w14:paraId="3FDE9100" w14:textId="77777777" w:rsidR="00364581" w:rsidRDefault="007D2DF6">
      <w:pPr>
        <w:pStyle w:val="SourceCode"/>
        <w:keepNext/>
      </w:pPr>
      <w:r>
        <w:t xml:space="preserve">                    change_network()</w:t>
      </w:r>
    </w:p>
    <w:p w14:paraId="586D79F3" w14:textId="77777777" w:rsidR="00364581" w:rsidRDefault="007D2DF6">
      <w:pPr>
        <w:pStyle w:val="SourceCode"/>
        <w:keepNext/>
      </w:pPr>
      <w:r>
        <w:t xml:space="preserve">            end</w:t>
      </w:r>
    </w:p>
    <w:p w14:paraId="7AEC4E05" w14:textId="77777777" w:rsidR="00364581" w:rsidRDefault="007D2DF6">
      <w:pPr>
        <w:pStyle w:val="SourceCode"/>
      </w:pPr>
      <w:r>
        <w:t xml:space="preserve">    end.</w:t>
      </w:r>
    </w:p>
    <w:p w14:paraId="567A017D" w14:textId="77777777" w:rsidR="00364581" w:rsidRDefault="00364581">
      <w:pPr>
        <w:keepNext/>
      </w:pPr>
    </w:p>
    <w:p w14:paraId="2197F300" w14:textId="77777777" w:rsidR="00364581" w:rsidRDefault="007D2DF6">
      <w:pPr>
        <w:pStyle w:val="Heading3"/>
      </w:pPr>
      <w:r>
        <w:t>Windows PowerShell Build and Run</w:t>
      </w:r>
    </w:p>
    <w:p w14:paraId="5D5211A1" w14:textId="77777777" w:rsidR="00364581" w:rsidRDefault="007D2DF6">
      <w:pPr>
        <w:keepNext/>
      </w:pPr>
      <w:r>
        <w:t>Run the program once, type no at its prompt, then show its exit code.</w:t>
      </w:r>
    </w:p>
    <w:p w14:paraId="307B2408" w14:textId="77777777" w:rsidR="00364581" w:rsidRDefault="00364581">
      <w:pPr>
        <w:keepNext/>
      </w:pPr>
    </w:p>
    <w:p w14:paraId="7F2218E0" w14:textId="77777777" w:rsidR="00364581" w:rsidRDefault="007D2DF6">
      <w:pPr>
        <w:pStyle w:val="CommandBlock"/>
        <w:keepNext/>
      </w:pPr>
      <w:r>
        <w:t>erlc -o .\erlang .\erlang\network_adapters.erl</w:t>
      </w:r>
    </w:p>
    <w:p w14:paraId="5A213EA3" w14:textId="77777777" w:rsidR="00364581" w:rsidRDefault="007D2DF6">
      <w:pPr>
        <w:pStyle w:val="CommandBlock"/>
        <w:keepNext/>
      </w:pPr>
      <w:r>
        <w:t>erl -noshell -pa .\erlang -s network_adapters main -s init stop</w:t>
      </w:r>
    </w:p>
    <w:p w14:paraId="486CD765" w14:textId="77777777" w:rsidR="00364581" w:rsidRDefault="007D2DF6">
      <w:pPr>
        <w:pStyle w:val="CommandBlock"/>
      </w:pPr>
      <w:r>
        <w:t>$LASTEXITCODE</w:t>
      </w:r>
    </w:p>
    <w:p w14:paraId="129011EA" w14:textId="77777777" w:rsidR="00364581" w:rsidRDefault="00364581">
      <w:pPr>
        <w:keepNext/>
      </w:pPr>
    </w:p>
    <w:p w14:paraId="3C0BF7C7" w14:textId="77777777" w:rsidR="00364581" w:rsidRDefault="007D2DF6">
      <w:pPr>
        <w:pStyle w:val="Heading3"/>
      </w:pPr>
      <w:r>
        <w:t>Linux or macOS Build and Run</w:t>
      </w:r>
    </w:p>
    <w:p w14:paraId="322D68DB" w14:textId="77777777" w:rsidR="00364581" w:rsidRDefault="007D2DF6">
      <w:pPr>
        <w:pStyle w:val="CommandBlock"/>
        <w:keepNext/>
      </w:pPr>
      <w:r>
        <w:t>erlc -o ./erlang ./erlang/network_adapters.erl</w:t>
      </w:r>
    </w:p>
    <w:p w14:paraId="131C720D" w14:textId="77777777" w:rsidR="00364581" w:rsidRDefault="007D2DF6">
      <w:pPr>
        <w:pStyle w:val="CommandBlock"/>
        <w:keepNext/>
      </w:pPr>
      <w:r>
        <w:t>erl -noshell -pa ./erlang -s network_adapters main -s init stop</w:t>
      </w:r>
    </w:p>
    <w:p w14:paraId="4550240E" w14:textId="77777777" w:rsidR="00364581" w:rsidRDefault="007D2DF6">
      <w:pPr>
        <w:pStyle w:val="CommandBlock"/>
      </w:pPr>
      <w:r>
        <w:t>echo $?</w:t>
      </w:r>
    </w:p>
    <w:p w14:paraId="2E8403EE" w14:textId="77777777" w:rsidR="00364581" w:rsidRDefault="00364581">
      <w:pPr>
        <w:keepNext/>
      </w:pPr>
    </w:p>
    <w:p w14:paraId="199788F2" w14:textId="77777777" w:rsidR="00364581" w:rsidRDefault="007D2DF6">
      <w:pPr>
        <w:pStyle w:val="Heading3"/>
      </w:pPr>
      <w:r>
        <w:t>Check Your Results</w:t>
      </w:r>
    </w:p>
    <w:p w14:paraId="656D6A54" w14:textId="77777777" w:rsidR="00364581" w:rsidRDefault="007D2DF6">
      <w:pPr>
        <w:keepNext/>
      </w:pPr>
      <w:r>
        <w:t>erlc prints nothing when the module compiles. 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count to match. At the prompt, type no and press Enter. After the run, $LASTEXITCODE (echo $? on Linux or ma</w:t>
      </w:r>
      <w:r>
        <w:t>cOS) prints the exit code: 0. The lines are the Basic version's, then the Change Plan. The Change Plan shows the sample's Wi-Fi settings; yours shows your own adapter's profile, address, gateway, and DNS servers.</w:t>
      </w:r>
    </w:p>
    <w:p w14:paraId="3194FE1F" w14:textId="77777777" w:rsidR="00364581" w:rsidRDefault="00364581">
      <w:pPr>
        <w:keepNext/>
      </w:pPr>
    </w:p>
    <w:p w14:paraId="3BE5AA6D" w14:textId="77777777" w:rsidR="00364581" w:rsidRDefault="007D2DF6">
      <w:pPr>
        <w:pStyle w:val="RequiredOutput"/>
        <w:keepNext/>
      </w:pPr>
      <w:r>
        <w:t>Network Adapters</w:t>
      </w:r>
    </w:p>
    <w:p w14:paraId="74C7F627" w14:textId="77777777" w:rsidR="00364581" w:rsidRDefault="007D2DF6">
      <w:pPr>
        <w:pStyle w:val="RequiredOutput"/>
        <w:keepNext/>
      </w:pPr>
      <w:r>
        <w:t>Wi-Fi: 192.168.1.40/24, MAC 3c:a9:f4:12:34:56</w:t>
      </w:r>
    </w:p>
    <w:p w14:paraId="363B3F36" w14:textId="77777777" w:rsidR="00364581" w:rsidRDefault="007D2DF6">
      <w:pPr>
        <w:pStyle w:val="RequiredOutput"/>
        <w:keepNext/>
      </w:pPr>
      <w:r>
        <w:t>Loopback Pseudo-Interface 1: 127.0.0.1/8, loopback</w:t>
      </w:r>
    </w:p>
    <w:p w14:paraId="19F4DD00" w14:textId="77777777" w:rsidR="00364581" w:rsidRDefault="007D2DF6">
      <w:pPr>
        <w:pStyle w:val="RequiredOutput"/>
        <w:keepNext/>
      </w:pPr>
      <w:r>
        <w:t>IPv4 addresses: 2</w:t>
      </w:r>
    </w:p>
    <w:p w14:paraId="61CF0F6E" w14:textId="77777777" w:rsidR="00364581" w:rsidRDefault="007D2DF6">
      <w:pPr>
        <w:pStyle w:val="RequiredOutput"/>
        <w:keepNext/>
      </w:pPr>
      <w:r>
        <w:t>Change Plan</w:t>
      </w:r>
    </w:p>
    <w:p w14:paraId="5F8FE545" w14:textId="77777777" w:rsidR="00364581" w:rsidRDefault="007D2DF6">
      <w:pPr>
        <w:pStyle w:val="RequiredOutput"/>
        <w:keepNext/>
      </w:pPr>
      <w:r>
        <w:t>Selected adapter: Wi-Fi</w:t>
      </w:r>
    </w:p>
    <w:p w14:paraId="2E5B8101" w14:textId="77777777" w:rsidR="00364581" w:rsidRDefault="007D2DF6">
      <w:pPr>
        <w:pStyle w:val="RequiredOutput"/>
        <w:keepNext/>
      </w:pPr>
      <w:r>
        <w:t>Profile: HomeNetwork</w:t>
      </w:r>
    </w:p>
    <w:p w14:paraId="0770BD49" w14:textId="77777777" w:rsidR="00364581" w:rsidRDefault="007D2DF6">
      <w:pPr>
        <w:pStyle w:val="RequiredOutput"/>
        <w:keepNext/>
      </w:pPr>
      <w:r>
        <w:t>Address: 192.168.1.40/24</w:t>
      </w:r>
    </w:p>
    <w:p w14:paraId="0B1A5CA9" w14:textId="77777777" w:rsidR="00364581" w:rsidRDefault="007D2DF6">
      <w:pPr>
        <w:pStyle w:val="RequiredOutput"/>
        <w:keepNext/>
      </w:pPr>
      <w:r>
        <w:t>Gateway: 192.168.1.1</w:t>
      </w:r>
    </w:p>
    <w:p w14:paraId="0D616948" w14:textId="77777777" w:rsidR="00364581" w:rsidRDefault="007D2DF6">
      <w:pPr>
        <w:pStyle w:val="RequiredOutput"/>
        <w:keepNext/>
      </w:pPr>
      <w:r>
        <w:t>DNS servers: 192.168.1.1</w:t>
      </w:r>
    </w:p>
    <w:p w14:paraId="6D10B73C" w14:textId="77777777" w:rsidR="00364581" w:rsidRDefault="007D2DF6">
      <w:pPr>
        <w:pStyle w:val="RequiredOutput"/>
        <w:keepNext/>
      </w:pPr>
      <w:r>
        <w:t>DNS source: DHCP</w:t>
      </w:r>
    </w:p>
    <w:p w14:paraId="35526EF6" w14:textId="77777777" w:rsidR="00364581" w:rsidRDefault="007D2DF6">
      <w:pPr>
        <w:pStyle w:val="RequiredOutput"/>
        <w:keepNext/>
      </w:pPr>
      <w:r>
        <w:t>DHCP: Enabled</w:t>
      </w:r>
    </w:p>
    <w:p w14:paraId="36779814" w14:textId="77777777" w:rsidR="00364581" w:rsidRDefault="007D2DF6">
      <w:pPr>
        <w:pStyle w:val="RequiredOutput"/>
        <w:keepNext/>
      </w:pPr>
      <w:r>
        <w:t>Usable for the exercise: yes</w:t>
      </w:r>
    </w:p>
    <w:p w14:paraId="25120066" w14:textId="77777777" w:rsidR="00364581" w:rsidRDefault="007D2DF6">
      <w:pPr>
        <w:pStyle w:val="RequiredOutput"/>
        <w:keepNext/>
      </w:pPr>
      <w:r>
        <w:t>Recovery: the repair script in the recovery folder restores DHCP</w:t>
      </w:r>
    </w:p>
    <w:p w14:paraId="3EA60752" w14:textId="77777777" w:rsidR="00364581" w:rsidRDefault="007D2DF6">
      <w:pPr>
        <w:pStyle w:val="RequiredOutput"/>
        <w:keepNext/>
      </w:pPr>
      <w:r>
        <w:t>Type yes to make these settings static: no</w:t>
      </w:r>
    </w:p>
    <w:p w14:paraId="0273AC76" w14:textId="77777777" w:rsidR="00364581" w:rsidRDefault="007D2DF6">
      <w:pPr>
        <w:pStyle w:val="RequiredOutput"/>
      </w:pPr>
      <w:r>
        <w:t>Plan only: nothing was changed</w:t>
      </w:r>
    </w:p>
    <w:p w14:paraId="2AABCBEA" w14:textId="77777777" w:rsidR="00364581" w:rsidRDefault="00364581">
      <w:pPr>
        <w:keepNext/>
      </w:pPr>
    </w:p>
    <w:p w14:paraId="1BBA8776" w14:textId="77777777" w:rsidR="00364581" w:rsidRDefault="007D2DF6">
      <w:pPr>
        <w:pStyle w:val="ListBullet"/>
      </w:pPr>
      <w:r>
        <w:t>The adapter lines match the Basic version's because the Production-Minded program reads the same adapters. Exit code 0 proves the adapters were read; a failure prints one Error line on stderr, no report at all, and exit code 1.</w:t>
      </w:r>
    </w:p>
    <w:p w14:paraId="5DEB6DDE" w14:textId="77777777" w:rsidR="00364581" w:rsidRDefault="007D2DF6">
      <w:pPr>
        <w:pStyle w:val="ListBullet"/>
      </w:pPr>
      <w:r>
        <w:t>The Change Plan lines match Lesson 2.16's: Selected adapter: names the adapter, and Profile, Address, Gateway, DNS servers, and DHCP match netsh interface ipv4 show config for it, from Lesson 2.16's Connectivity Check. Usable for the exercise: yes means DHCP gave exactly one address and one gateway, and DNS servers.</w:t>
      </w:r>
    </w:p>
    <w:p w14:paraId="2BE2B9BD" w14:textId="77777777" w:rsidR="00364581" w:rsidRDefault="007D2DF6">
      <w:pPr>
        <w:pStyle w:val="ListBullet"/>
      </w:pPr>
      <w:r>
        <w:t>Type yes to make these settings static: no, then Plan only: nothing was changed, prove the program changes nothing without your yes.</w:t>
      </w:r>
    </w:p>
    <w:p w14:paraId="33FC4434" w14:textId="77777777" w:rsidR="00364581" w:rsidRDefault="007D2DF6">
      <w:pPr>
        <w:pStyle w:val="ListBullet"/>
      </w:pPr>
      <w:r>
        <w:t>If the plan says Settings: not found, set the selected adapter's name to your adapter's exact name from Get-NetAdapter. In WSL, which has no NetworkManager, the Linux program always says Settings: not found and changes nothing.</w:t>
      </w:r>
    </w:p>
    <w:p w14:paraId="6FD14FBC" w14:textId="77777777" w:rsidR="00364581" w:rsidRDefault="007D2DF6">
      <w:pPr>
        <w:pStyle w:val="ListBullet"/>
      </w:pPr>
      <w:r>
        <w:t>If a failure prints its Error line and then the report, the report lines are outside main's {ok, Adapters} branch. If the plan always says Settings: not found on Windows, SELECTED_ADAPTER holds the device path from the list instead of the name Get-NetAdapter shows, such as Wi-Fi.</w:t>
      </w:r>
    </w:p>
    <w:p w14:paraId="4BECDF20" w14:textId="77777777" w:rsidR="00364581" w:rsidRDefault="007D2DF6">
      <w:pPr>
        <w:pStyle w:val="ListBullet"/>
      </w:pPr>
      <w:r>
        <w:t>If the build fails with another message, read the first error: it names the file and line to fix.</w:t>
      </w:r>
    </w:p>
    <w:p w14:paraId="5938A3F8" w14:textId="77777777" w:rsidR="00364581" w:rsidRDefault="00364581">
      <w:pPr>
        <w:keepNext/>
      </w:pPr>
    </w:p>
    <w:p w14:paraId="6CF736A9" w14:textId="77777777" w:rsidR="00364581" w:rsidRDefault="00364581">
      <w:pPr>
        <w:keepNext/>
      </w:pPr>
    </w:p>
    <w:p w14:paraId="62F8DBDE" w14:textId="77777777" w:rsidR="00364581" w:rsidRDefault="007D2DF6">
      <w:pPr>
        <w:pStyle w:val="Heading2"/>
      </w:pPr>
      <w:r>
        <w:t>What to Notice</w:t>
      </w:r>
    </w:p>
    <w:p w14:paraId="0017B1D6" w14:textId="77777777" w:rsidR="00364581" w:rsidRDefault="007D2DF6">
      <w:pPr>
        <w:pStyle w:val="ListBullet"/>
      </w:pPr>
      <w:r>
        <w:t>Erlang cannot call Windows' functions, so the utility runs the system's own commands with os:cmd, which returns the text they print; run_command adds &amp;&amp; echo command-ok and checks for that text to know a command worked.</w:t>
      </w:r>
    </w:p>
    <w:p w14:paraId="280E1E95" w14:textId="77777777" w:rsidR="00364581" w:rsidRDefault="007D2DF6">
      <w:pPr>
        <w:pStyle w:val="ListBullet"/>
      </w:pPr>
      <w:r>
        <w:t>SELECTED_ADAPTER holds the name netsh and Get-NetAdapter use, such as Wi-Fi, not the device path this program's list prints on Windows.</w:t>
      </w:r>
    </w:p>
    <w:p w14:paraId="40B80AAE" w14:textId="77777777" w:rsidR="00364581" w:rsidRDefault="007D2DF6">
      <w:pPr>
        <w:pStyle w:val="ListBullet"/>
      </w:pPr>
      <w:r>
        <w:t>[First, Second | Rest] matches a list's first two items and the rest, so one case branch recognizes an address followed by its mask.</w:t>
      </w:r>
    </w:p>
    <w:p w14:paraId="6F7E8070" w14:textId="77777777" w:rsidR="00364581" w:rsidRDefault="007D2DF6">
      <w:pPr>
        <w:pStyle w:val="ListBullet"/>
      </w:pPr>
      <w:r>
        <w:t>An IPv6 address is a tuple of 8 numbers, so the 4-number pattern skips it.</w:t>
      </w:r>
    </w:p>
    <w:p w14:paraId="6312309C" w14:textId="77777777" w:rsidR="00364581" w:rsidRDefault="007D2DF6">
      <w:pPr>
        <w:pStyle w:val="ListBullet"/>
      </w:pPr>
      <w:r>
        <w:t>~2.16.0b prints a byte in base 16, lowercase, 2 digits wide, padded with 0.</w:t>
      </w:r>
    </w:p>
    <w:p w14:paraId="4BDFCE7A" w14:textId="77777777" w:rsidR="00364581" w:rsidRDefault="007D2DF6">
      <w:pPr>
        <w:pStyle w:val="ListBullet"/>
      </w:pPr>
      <w:r>
        <w:t>rem is the remainder of a division: Byte rem 2 is the lowest bit, and ones calls itself with Byte div 2 until nothing is left.</w:t>
      </w:r>
    </w:p>
    <w:p w14:paraId="6400F72F" w14:textId="77777777" w:rsidR="00364581" w:rsidRDefault="007D2DF6">
      <w:pPr>
        <w:pStyle w:val="ListBullet"/>
      </w:pPr>
      <w:r>
        <w:t>string:prefix returns the rest of the text after the prefix, or nomatch, so it tests whether an address starts with 127.</w:t>
      </w:r>
    </w:p>
    <w:p w14:paraId="1417B040" w14:textId="77777777" w:rsidR="00364581" w:rsidRDefault="00364581">
      <w:pPr>
        <w:keepNext/>
      </w:pPr>
    </w:p>
    <w:p w14:paraId="6BD1497C" w14:textId="77777777" w:rsidR="00364581" w:rsidRDefault="007D2DF6">
      <w:pPr>
        <w:pStyle w:val="Heading3"/>
      </w:pPr>
      <w:r>
        <w:t>Basic and Production-Minded Comparison</w:t>
      </w:r>
    </w:p>
    <w:p w14:paraId="56FD09C4" w14:textId="77777777" w:rsidR="00364581" w:rsidRDefault="007D2DF6">
      <w:r>
        <w:t>Both versions list the same adapters. The Basic version prints as it walks the options and changes nothing. The Production-Minded version builds a list of adapter records first and matches read_adapters' {ok, Records} or {error, Reason} before it prints anything, the way Lesson 2.11a taught; the records are the piece the System Information Utility reuses. It is also the configuration utility: it changes the selected adapter only after you type yes with administrator rights, records the settings first, verif</w:t>
      </w:r>
      <w:r>
        <w:t>ies the change, and restores DHCP from the record on a later run.</w:t>
      </w:r>
    </w:p>
    <w:p w14:paraId="446C7773" w14:textId="77777777" w:rsidR="00364581" w:rsidRDefault="00364581">
      <w:pPr>
        <w:keepNext/>
      </w:pPr>
    </w:p>
    <w:p w14:paraId="102F490D" w14:textId="77777777" w:rsidR="00364581" w:rsidRDefault="00364581">
      <w:pPr>
        <w:keepNext/>
      </w:pPr>
    </w:p>
    <w:p w14:paraId="01123C23" w14:textId="77777777" w:rsidR="00364581" w:rsidRDefault="00364581">
      <w:pPr>
        <w:keepNext/>
      </w:pPr>
    </w:p>
    <w:p w14:paraId="3399B7F9" w14:textId="77777777" w:rsidR="00364581" w:rsidRDefault="007D2DF6">
      <w:pPr>
        <w:pStyle w:val="Heading1"/>
      </w:pPr>
      <w:r>
        <w:t>Solidity Implementation</w:t>
      </w:r>
    </w:p>
    <w:p w14:paraId="2B339A36" w14:textId="77777777" w:rsidR="00364581" w:rsidRDefault="007D2DF6">
      <w:r>
        <w:t>A contract has no host, so it has no network adapters either. On a real chain, the same contract runs on thousands of computers, and every one of them must reach exactly the same result, so Solidity gives a contract no way to ask about the machine's adapters, and Foundry's cheatcodes add none. vm.ffi could run a command, but it runs any command at all, so Foundry keeps it switched off, as in Lesson 2.15a. The scripts print IPv4 addresses: not available.</w:t>
      </w:r>
    </w:p>
    <w:p w14:paraId="75AFC4EC" w14:textId="77777777" w:rsidR="00364581" w:rsidRDefault="00364581">
      <w:pPr>
        <w:keepNext/>
      </w:pPr>
    </w:p>
    <w:p w14:paraId="732275E0" w14:textId="77777777" w:rsidR="00364581" w:rsidRDefault="00364581">
      <w:pPr>
        <w:keepNext/>
      </w:pPr>
    </w:p>
    <w:p w14:paraId="0C10F668" w14:textId="77777777" w:rsidR="00364581" w:rsidRDefault="007D2DF6">
      <w:pPr>
        <w:pStyle w:val="Heading2"/>
      </w:pPr>
      <w:r>
        <w:t>Basic Implementation</w:t>
      </w:r>
    </w:p>
    <w:p w14:paraId="01C9BA25" w14:textId="77777777" w:rsidR="00364581" w:rsidRDefault="007D2DF6">
      <w:r>
        <w:t>Start with the most direct version: run prints the title and IPv4 addresses: not available. Every step is commented, so read the comments as you type it.</w:t>
      </w:r>
    </w:p>
    <w:p w14:paraId="32F6C00F" w14:textId="77777777" w:rsidR="00364581" w:rsidRDefault="00364581">
      <w:pPr>
        <w:keepNext/>
      </w:pPr>
    </w:p>
    <w:p w14:paraId="3F32D625" w14:textId="77777777" w:rsidR="00364581" w:rsidRDefault="007D2DF6">
      <w:pPr>
        <w:pStyle w:val="Heading3"/>
      </w:pPr>
      <w:r>
        <w:t>solidity/script/BasicNetworkAdapters.s.sol</w:t>
      </w:r>
    </w:p>
    <w:p w14:paraId="1C4E19FE" w14:textId="77777777" w:rsidR="00364581" w:rsidRDefault="007D2DF6">
      <w:pPr>
        <w:pStyle w:val="SourceCode"/>
        <w:keepNext/>
      </w:pPr>
      <w:r>
        <w:t>// SPDX-License-Identifier: MIT</w:t>
      </w:r>
    </w:p>
    <w:p w14:paraId="7B47E2DC" w14:textId="77777777" w:rsidR="00364581" w:rsidRDefault="007D2DF6">
      <w:pPr>
        <w:pStyle w:val="SourceCode"/>
        <w:keepNext/>
      </w:pPr>
      <w:r>
        <w:t>// Remember, every file starts with a license line and pragma; forge</w:t>
      </w:r>
    </w:p>
    <w:p w14:paraId="0FD71DF7" w14:textId="77777777" w:rsidR="00364581" w:rsidRDefault="007D2DF6">
      <w:pPr>
        <w:pStyle w:val="SourceCode"/>
      </w:pPr>
      <w:r>
        <w:t>// script runs a contract that "is Script", and console prints.</w:t>
      </w:r>
    </w:p>
    <w:p w14:paraId="4AA552F0" w14:textId="77777777" w:rsidR="00364581" w:rsidRDefault="007D2DF6">
      <w:pPr>
        <w:pStyle w:val="SourceCode"/>
      </w:pPr>
      <w:r>
        <w:t>pragma solidity ^0.8.20;</w:t>
      </w:r>
    </w:p>
    <w:p w14:paraId="436BA298" w14:textId="77777777" w:rsidR="00364581" w:rsidRDefault="00364581">
      <w:pPr>
        <w:pStyle w:val="SourceCode"/>
      </w:pPr>
    </w:p>
    <w:p w14:paraId="13498028" w14:textId="77777777" w:rsidR="00364581" w:rsidRDefault="007D2DF6">
      <w:pPr>
        <w:pStyle w:val="SourceCode"/>
      </w:pPr>
      <w:r>
        <w:t>// Remember, import names what the file uses from forge-std.</w:t>
      </w:r>
    </w:p>
    <w:p w14:paraId="05C63755" w14:textId="77777777" w:rsidR="00364581" w:rsidRDefault="007D2DF6">
      <w:pPr>
        <w:pStyle w:val="SourceCode"/>
      </w:pPr>
      <w:r>
        <w:t>import {Script, console} from "forge-std/Script.sol";</w:t>
      </w:r>
    </w:p>
    <w:p w14:paraId="20455F38" w14:textId="77777777" w:rsidR="00364581" w:rsidRDefault="00364581">
      <w:pPr>
        <w:pStyle w:val="SourceCode"/>
      </w:pPr>
    </w:p>
    <w:p w14:paraId="2062A8AF" w14:textId="77777777" w:rsidR="00364581" w:rsidRDefault="007D2DF6">
      <w:pPr>
        <w:pStyle w:val="SourceCode"/>
      </w:pPr>
      <w:r>
        <w:t>contract BasicNetworkAdapters is Script {</w:t>
      </w:r>
    </w:p>
    <w:p w14:paraId="03EE040A" w14:textId="77777777" w:rsidR="00364581" w:rsidRDefault="007D2DF6">
      <w:pPr>
        <w:pStyle w:val="SourceCode"/>
      </w:pPr>
      <w:r>
        <w:t xml:space="preserve">    // Remember, forge script calls run().</w:t>
      </w:r>
    </w:p>
    <w:p w14:paraId="5D1DAB87" w14:textId="77777777" w:rsidR="00364581" w:rsidRDefault="007D2DF6">
      <w:pPr>
        <w:pStyle w:val="SourceCode"/>
      </w:pPr>
      <w:r>
        <w:t xml:space="preserve">    function run() public pure {</w:t>
      </w:r>
    </w:p>
    <w:p w14:paraId="564A4736" w14:textId="77777777" w:rsidR="00364581" w:rsidRDefault="007D2DF6">
      <w:pPr>
        <w:pStyle w:val="SourceCode"/>
      </w:pPr>
      <w:r>
        <w:t xml:space="preserve">        console.log("Network Adapters");</w:t>
      </w:r>
    </w:p>
    <w:p w14:paraId="7A9AD567" w14:textId="77777777" w:rsidR="00364581" w:rsidRDefault="00364581">
      <w:pPr>
        <w:pStyle w:val="SourceCode"/>
      </w:pPr>
    </w:p>
    <w:p w14:paraId="20F9DB1D" w14:textId="77777777" w:rsidR="00364581" w:rsidRDefault="007D2DF6">
      <w:pPr>
        <w:pStyle w:val="SourceCode"/>
      </w:pPr>
      <w:r>
        <w:t xml:space="preserve">        // A contract has no host, so it has no network adapters either:</w:t>
      </w:r>
    </w:p>
    <w:p w14:paraId="2C57A368" w14:textId="77777777" w:rsidR="00364581" w:rsidRDefault="007D2DF6">
      <w:pPr>
        <w:pStyle w:val="SourceCode"/>
      </w:pPr>
      <w:r>
        <w:t xml:space="preserve">        // every computer on a chain must reach the same result, so a</w:t>
      </w:r>
    </w:p>
    <w:p w14:paraId="39248547" w14:textId="77777777" w:rsidR="00364581" w:rsidRDefault="007D2DF6">
      <w:pPr>
        <w:pStyle w:val="SourceCode"/>
      </w:pPr>
      <w:r>
        <w:t xml:space="preserve">        // machine's own adapters are kept out of the language. There are</w:t>
      </w:r>
    </w:p>
    <w:p w14:paraId="4919CCFC" w14:textId="77777777" w:rsidR="00364581" w:rsidRDefault="007D2DF6">
      <w:pPr>
        <w:pStyle w:val="SourceCode"/>
      </w:pPr>
      <w:r>
        <w:t xml:space="preserve">        // no adapter lines and no count.</w:t>
      </w:r>
    </w:p>
    <w:p w14:paraId="7DD9B15D" w14:textId="77777777" w:rsidR="00364581" w:rsidRDefault="007D2DF6">
      <w:pPr>
        <w:pStyle w:val="SourceCode"/>
        <w:keepNext/>
      </w:pPr>
      <w:r>
        <w:t xml:space="preserve">        console.log("IPv4 addresses: not available");</w:t>
      </w:r>
    </w:p>
    <w:p w14:paraId="23764A7A" w14:textId="77777777" w:rsidR="00364581" w:rsidRDefault="007D2DF6">
      <w:pPr>
        <w:pStyle w:val="SourceCode"/>
        <w:keepNext/>
      </w:pPr>
      <w:r>
        <w:t xml:space="preserve">    }</w:t>
      </w:r>
    </w:p>
    <w:p w14:paraId="0C13F062" w14:textId="77777777" w:rsidR="00364581" w:rsidRDefault="007D2DF6">
      <w:pPr>
        <w:pStyle w:val="SourceCode"/>
      </w:pPr>
      <w:r>
        <w:t>}</w:t>
      </w:r>
    </w:p>
    <w:p w14:paraId="73F98CB5" w14:textId="77777777" w:rsidR="00364581" w:rsidRDefault="00364581">
      <w:pPr>
        <w:keepNext/>
      </w:pPr>
    </w:p>
    <w:p w14:paraId="4797E2EE" w14:textId="77777777" w:rsidR="00364581" w:rsidRDefault="007D2DF6">
      <w:pPr>
        <w:pStyle w:val="Heading3"/>
      </w:pPr>
      <w:r>
        <w:t>Windows PowerShell Basic Build and Run</w:t>
      </w:r>
    </w:p>
    <w:p w14:paraId="28E9A2F2" w14:textId="77777777" w:rsidR="00364581" w:rsidRDefault="007D2DF6">
      <w:pPr>
        <w:keepNext/>
      </w:pPr>
      <w:r>
        <w:t>Build and run the script once.</w:t>
      </w:r>
    </w:p>
    <w:p w14:paraId="261CF9A1" w14:textId="77777777" w:rsidR="00364581" w:rsidRDefault="00364581">
      <w:pPr>
        <w:keepNext/>
      </w:pPr>
    </w:p>
    <w:p w14:paraId="40A1558D" w14:textId="77777777" w:rsidR="00364581" w:rsidRDefault="007D2DF6">
      <w:pPr>
        <w:pStyle w:val="CommandBlock"/>
        <w:keepNext/>
      </w:pPr>
      <w:r>
        <w:t>forge build --root .\solidity</w:t>
      </w:r>
    </w:p>
    <w:p w14:paraId="085BE7AE" w14:textId="77777777" w:rsidR="00364581" w:rsidRDefault="007D2DF6">
      <w:pPr>
        <w:pStyle w:val="CommandBlock"/>
      </w:pPr>
      <w:r>
        <w:t>forge script --root .\solidity .\solidity\script\BasicNetworkAdapters.s.sol</w:t>
      </w:r>
    </w:p>
    <w:p w14:paraId="48D3AF70" w14:textId="77777777" w:rsidR="00364581" w:rsidRDefault="00364581">
      <w:pPr>
        <w:keepNext/>
      </w:pPr>
    </w:p>
    <w:p w14:paraId="7BFE427C" w14:textId="77777777" w:rsidR="00364581" w:rsidRDefault="007D2DF6">
      <w:pPr>
        <w:pStyle w:val="Heading3"/>
      </w:pPr>
      <w:r>
        <w:t>Linux or macOS Basic Build and Run</w:t>
      </w:r>
    </w:p>
    <w:p w14:paraId="64499757" w14:textId="77777777" w:rsidR="00364581" w:rsidRDefault="007D2DF6">
      <w:pPr>
        <w:pStyle w:val="CommandBlock"/>
        <w:keepNext/>
      </w:pPr>
      <w:r>
        <w:t>forge build --root ./solidity</w:t>
      </w:r>
    </w:p>
    <w:p w14:paraId="763FCE07" w14:textId="77777777" w:rsidR="00364581" w:rsidRDefault="007D2DF6">
      <w:pPr>
        <w:pStyle w:val="CommandBlock"/>
      </w:pPr>
      <w:r>
        <w:t>forge script --root ./solidity ./solidity/script/BasicNetworkAdapters.s.sol</w:t>
      </w:r>
    </w:p>
    <w:p w14:paraId="08CFD231" w14:textId="77777777" w:rsidR="00364581" w:rsidRDefault="00364581">
      <w:pPr>
        <w:keepNext/>
      </w:pPr>
    </w:p>
    <w:p w14:paraId="27BF47CB" w14:textId="77777777" w:rsidR="00364581" w:rsidRDefault="007D2DF6">
      <w:pPr>
        <w:pStyle w:val="Heading3"/>
      </w:pPr>
      <w:r>
        <w:t>Check Your Results</w:t>
      </w:r>
    </w:p>
    <w:p w14:paraId="7031EDBE" w14:textId="77777777" w:rsidR="00364581" w:rsidRDefault="007D2DF6">
      <w:pPr>
        <w:keepNext/>
      </w:pPr>
      <w:r>
        <w:t>When the script succeeds, its output is the lines under == Logs ==, each indented by two spaces. Compare them with these lines exactly.</w:t>
      </w:r>
    </w:p>
    <w:p w14:paraId="467A784D" w14:textId="77777777" w:rsidR="00364581" w:rsidRDefault="00364581">
      <w:pPr>
        <w:keepNext/>
      </w:pPr>
    </w:p>
    <w:p w14:paraId="6365F990" w14:textId="77777777" w:rsidR="00364581" w:rsidRDefault="007D2DF6">
      <w:pPr>
        <w:pStyle w:val="RequiredOutput"/>
        <w:keepNext/>
      </w:pPr>
      <w:r>
        <w:t>Network Adapters</w:t>
      </w:r>
    </w:p>
    <w:p w14:paraId="5A23F01D" w14:textId="77777777" w:rsidR="00364581" w:rsidRDefault="007D2DF6">
      <w:pPr>
        <w:pStyle w:val="RequiredOutput"/>
      </w:pPr>
      <w:r>
        <w:t>IPv4 addresses: not available</w:t>
      </w:r>
    </w:p>
    <w:p w14:paraId="2FBF6A78" w14:textId="77777777" w:rsidR="00364581" w:rsidRDefault="00364581">
      <w:pPr>
        <w:keepNext/>
      </w:pPr>
    </w:p>
    <w:p w14:paraId="5D644094" w14:textId="77777777" w:rsidR="00364581" w:rsidRDefault="007D2DF6">
      <w:pPr>
        <w:pStyle w:val="ListBullet"/>
      </w:pPr>
      <w:r>
        <w:t>IPv4 addresses: not available, with no adapter lines, is honest: a contract cannot read any adapter.</w:t>
      </w:r>
    </w:p>
    <w:p w14:paraId="6A0E5670" w14:textId="77777777" w:rsidR="00364581" w:rsidRDefault="007D2DF6">
      <w:pPr>
        <w:pStyle w:val="ListBullet"/>
      </w:pPr>
      <w:r>
        <w:t>If the build fails with a message about a function that is not pure, run calls something that reads the chain; this script reads nothing.</w:t>
      </w:r>
    </w:p>
    <w:p w14:paraId="4316FD60" w14:textId="77777777" w:rsidR="00364581" w:rsidRDefault="007D2DF6">
      <w:pPr>
        <w:pStyle w:val="ListBullet"/>
      </w:pPr>
      <w:r>
        <w:t>If the build fails with another message, read the first error: it names the file and line to fix.</w:t>
      </w:r>
    </w:p>
    <w:p w14:paraId="64031AEC" w14:textId="77777777" w:rsidR="00364581" w:rsidRDefault="00364581">
      <w:pPr>
        <w:keepNext/>
      </w:pPr>
    </w:p>
    <w:p w14:paraId="662CC1C6" w14:textId="77777777" w:rsidR="00364581" w:rsidRDefault="00364581">
      <w:pPr>
        <w:keepNext/>
      </w:pPr>
    </w:p>
    <w:p w14:paraId="5E12B44D" w14:textId="77777777" w:rsidR="00364581" w:rsidRDefault="007D2DF6">
      <w:pPr>
        <w:pStyle w:val="Heading2"/>
      </w:pPr>
      <w:r>
        <w:t>Production-Minded Implementation</w:t>
      </w:r>
    </w:p>
    <w:p w14:paraId="0E9BD2FB" w14:textId="77777777" w:rsidR="00364581" w:rsidRDefault="007D2DF6">
      <w:r>
        <w:t>The production-minded version prints the same adapter lines. printNotAvailable prints every fact the script cannot read, so the not available wording lives in one place, as in Lesson 2.15a. Nothing in the script can fail, so it has nothing to revert.</w:t>
      </w:r>
    </w:p>
    <w:p w14:paraId="0AF994F8" w14:textId="77777777" w:rsidR="00364581" w:rsidRDefault="00364581">
      <w:pPr>
        <w:keepNext/>
      </w:pPr>
    </w:p>
    <w:p w14:paraId="23D4A0E6" w14:textId="77777777" w:rsidR="00364581" w:rsidRDefault="007D2DF6">
      <w:pPr>
        <w:pStyle w:val="Heading3"/>
      </w:pPr>
      <w:r>
        <w:t>solidity/script/NetworkAdapters.s.sol</w:t>
      </w:r>
    </w:p>
    <w:p w14:paraId="2F2D50E0" w14:textId="77777777" w:rsidR="00364581" w:rsidRDefault="007D2DF6">
      <w:pPr>
        <w:pStyle w:val="SourceCode"/>
        <w:keepNext/>
      </w:pPr>
      <w:r>
        <w:t>// SPDX-License-Identifier: MIT</w:t>
      </w:r>
    </w:p>
    <w:p w14:paraId="7884797D" w14:textId="77777777" w:rsidR="00364581" w:rsidRDefault="007D2DF6">
      <w:pPr>
        <w:pStyle w:val="SourceCode"/>
        <w:keepNext/>
      </w:pPr>
      <w:r>
        <w:t>// Remember, a license line and pragma start every file, import names what</w:t>
      </w:r>
    </w:p>
    <w:p w14:paraId="0D35A1A1" w14:textId="77777777" w:rsidR="00364581" w:rsidRDefault="007D2DF6">
      <w:pPr>
        <w:pStyle w:val="SourceCode"/>
      </w:pPr>
      <w:r>
        <w:t>// it uses, forge script runs a contract that "is Script", and console logs.</w:t>
      </w:r>
    </w:p>
    <w:p w14:paraId="5D8662A5" w14:textId="77777777" w:rsidR="00364581" w:rsidRDefault="007D2DF6">
      <w:pPr>
        <w:pStyle w:val="SourceCode"/>
      </w:pPr>
      <w:r>
        <w:t>pragma solidity ^0.8.20;</w:t>
      </w:r>
    </w:p>
    <w:p w14:paraId="078346E3" w14:textId="77777777" w:rsidR="00364581" w:rsidRDefault="00364581">
      <w:pPr>
        <w:pStyle w:val="SourceCode"/>
      </w:pPr>
    </w:p>
    <w:p w14:paraId="52431801" w14:textId="77777777" w:rsidR="00364581" w:rsidRDefault="007D2DF6">
      <w:pPr>
        <w:pStyle w:val="SourceCode"/>
      </w:pPr>
      <w:r>
        <w:t>import {Script, console} from "forge-std/Script.sol";</w:t>
      </w:r>
    </w:p>
    <w:p w14:paraId="72FCB846" w14:textId="77777777" w:rsidR="00364581" w:rsidRDefault="00364581">
      <w:pPr>
        <w:pStyle w:val="SourceCode"/>
      </w:pPr>
    </w:p>
    <w:p w14:paraId="6436546E" w14:textId="77777777" w:rsidR="00364581" w:rsidRDefault="007D2DF6">
      <w:pPr>
        <w:pStyle w:val="SourceCode"/>
      </w:pPr>
      <w:r>
        <w:t>contract NetworkAdapters is Script {</w:t>
      </w:r>
    </w:p>
    <w:p w14:paraId="1351FBAC" w14:textId="77777777" w:rsidR="00364581" w:rsidRDefault="007D2DF6">
      <w:pPr>
        <w:pStyle w:val="SourceCode"/>
      </w:pPr>
      <w:r>
        <w:t xml:space="preserve">    /// Prints a fact the script cannot read: a contract has no host. Remember,</w:t>
      </w:r>
    </w:p>
    <w:p w14:paraId="4B30A4B0" w14:textId="77777777" w:rsidR="00364581" w:rsidRDefault="007D2DF6">
      <w:pPr>
        <w:pStyle w:val="SourceCode"/>
      </w:pPr>
      <w:r>
        <w:t xml:space="preserve">    /// internal = only this contract calls it; pure = reads no stored data.</w:t>
      </w:r>
    </w:p>
    <w:p w14:paraId="242ADE6A" w14:textId="77777777" w:rsidR="00364581" w:rsidRDefault="007D2DF6">
      <w:pPr>
        <w:pStyle w:val="SourceCode"/>
      </w:pPr>
      <w:r>
        <w:t xml:space="preserve">    /// @param fact the fact's label, such as IPv4 addresses</w:t>
      </w:r>
    </w:p>
    <w:p w14:paraId="1BA34042" w14:textId="77777777" w:rsidR="00364581" w:rsidRDefault="007D2DF6">
      <w:pPr>
        <w:pStyle w:val="SourceCode"/>
      </w:pPr>
      <w:r>
        <w:t xml:space="preserve">    function printNotAvailable(string memory fact) internal pure {</w:t>
      </w:r>
    </w:p>
    <w:p w14:paraId="60E4DCD8" w14:textId="77777777" w:rsidR="00364581" w:rsidRDefault="007D2DF6">
      <w:pPr>
        <w:pStyle w:val="SourceCode"/>
      </w:pPr>
      <w:r>
        <w:t xml:space="preserve">        console.log("%s: not available", fact);</w:t>
      </w:r>
    </w:p>
    <w:p w14:paraId="46F94580" w14:textId="77777777" w:rsidR="00364581" w:rsidRDefault="007D2DF6">
      <w:pPr>
        <w:pStyle w:val="SourceCode"/>
      </w:pPr>
      <w:r>
        <w:t xml:space="preserve">    }</w:t>
      </w:r>
    </w:p>
    <w:p w14:paraId="63EC2314" w14:textId="77777777" w:rsidR="00364581" w:rsidRDefault="00364581">
      <w:pPr>
        <w:pStyle w:val="SourceCode"/>
      </w:pPr>
    </w:p>
    <w:p w14:paraId="750A9F76" w14:textId="77777777" w:rsidR="00364581" w:rsidRDefault="007D2DF6">
      <w:pPr>
        <w:pStyle w:val="SourceCode"/>
      </w:pPr>
      <w:r>
        <w:t xml:space="preserve">    // Remember, forge script calls run(). Nothing here can fail, so there</w:t>
      </w:r>
    </w:p>
    <w:p w14:paraId="339472F8" w14:textId="77777777" w:rsidR="00364581" w:rsidRDefault="007D2DF6">
      <w:pPr>
        <w:pStyle w:val="SourceCode"/>
      </w:pPr>
      <w:r>
        <w:t xml:space="preserve">    // is nothing to revert.</w:t>
      </w:r>
    </w:p>
    <w:p w14:paraId="610B6CBB" w14:textId="77777777" w:rsidR="00364581" w:rsidRDefault="007D2DF6">
      <w:pPr>
        <w:pStyle w:val="SourceCode"/>
      </w:pPr>
      <w:r>
        <w:t xml:space="preserve">    function run() public pure {</w:t>
      </w:r>
    </w:p>
    <w:p w14:paraId="0E573D92" w14:textId="77777777" w:rsidR="00364581" w:rsidRDefault="007D2DF6">
      <w:pPr>
        <w:pStyle w:val="SourceCode"/>
      </w:pPr>
      <w:r>
        <w:t xml:space="preserve">        console.log("Network Adapters");</w:t>
      </w:r>
    </w:p>
    <w:p w14:paraId="43E1B247" w14:textId="77777777" w:rsidR="00364581" w:rsidRDefault="007D2DF6">
      <w:pPr>
        <w:pStyle w:val="SourceCode"/>
        <w:keepNext/>
      </w:pPr>
      <w:r>
        <w:t xml:space="preserve">        printNotAvailable("IPv4 addresses");</w:t>
      </w:r>
    </w:p>
    <w:p w14:paraId="44811606" w14:textId="77777777" w:rsidR="00364581" w:rsidRDefault="007D2DF6">
      <w:pPr>
        <w:pStyle w:val="SourceCode"/>
        <w:keepNext/>
      </w:pPr>
      <w:r>
        <w:t xml:space="preserve">    }</w:t>
      </w:r>
    </w:p>
    <w:p w14:paraId="2736C1EB" w14:textId="77777777" w:rsidR="00364581" w:rsidRDefault="007D2DF6">
      <w:pPr>
        <w:pStyle w:val="SourceCode"/>
      </w:pPr>
      <w:r>
        <w:t>}</w:t>
      </w:r>
    </w:p>
    <w:p w14:paraId="7ABA10C3" w14:textId="77777777" w:rsidR="00364581" w:rsidRDefault="00364581">
      <w:pPr>
        <w:keepNext/>
      </w:pPr>
    </w:p>
    <w:p w14:paraId="4F21F21D" w14:textId="77777777" w:rsidR="00364581" w:rsidRDefault="007D2DF6">
      <w:pPr>
        <w:pStyle w:val="Heading3"/>
      </w:pPr>
      <w:r>
        <w:t>Windows PowerShell Build and Run</w:t>
      </w:r>
    </w:p>
    <w:p w14:paraId="64522451" w14:textId="77777777" w:rsidR="00364581" w:rsidRDefault="007D2DF6">
      <w:pPr>
        <w:keepNext/>
      </w:pPr>
      <w:r>
        <w:t>Run the script once, then show its exit code.</w:t>
      </w:r>
    </w:p>
    <w:p w14:paraId="3E4812D7" w14:textId="77777777" w:rsidR="00364581" w:rsidRDefault="00364581">
      <w:pPr>
        <w:keepNext/>
      </w:pPr>
    </w:p>
    <w:p w14:paraId="6E078CA8" w14:textId="77777777" w:rsidR="00364581" w:rsidRDefault="007D2DF6">
      <w:pPr>
        <w:pStyle w:val="CommandBlock"/>
        <w:keepNext/>
      </w:pPr>
      <w:r>
        <w:t>forge build --root .\solidity</w:t>
      </w:r>
    </w:p>
    <w:p w14:paraId="32ABFEF8" w14:textId="77777777" w:rsidR="00364581" w:rsidRDefault="007D2DF6">
      <w:pPr>
        <w:pStyle w:val="CommandBlock"/>
        <w:keepNext/>
      </w:pPr>
      <w:r>
        <w:t>forge script --root .\solidity .\solidity\script\NetworkAdapters.s.sol</w:t>
      </w:r>
    </w:p>
    <w:p w14:paraId="0B614657" w14:textId="77777777" w:rsidR="00364581" w:rsidRDefault="007D2DF6">
      <w:pPr>
        <w:pStyle w:val="CommandBlock"/>
      </w:pPr>
      <w:r>
        <w:t>$LASTEXITCODE</w:t>
      </w:r>
    </w:p>
    <w:p w14:paraId="2DD42DB5" w14:textId="77777777" w:rsidR="00364581" w:rsidRDefault="00364581">
      <w:pPr>
        <w:keepNext/>
      </w:pPr>
    </w:p>
    <w:p w14:paraId="3FEA31C6" w14:textId="77777777" w:rsidR="00364581" w:rsidRDefault="007D2DF6">
      <w:pPr>
        <w:pStyle w:val="Heading3"/>
      </w:pPr>
      <w:r>
        <w:t>Linux or macOS Build and Run</w:t>
      </w:r>
    </w:p>
    <w:p w14:paraId="16845B8A" w14:textId="77777777" w:rsidR="00364581" w:rsidRDefault="007D2DF6">
      <w:pPr>
        <w:pStyle w:val="CommandBlock"/>
        <w:keepNext/>
      </w:pPr>
      <w:r>
        <w:t>forge build --root ./solidity</w:t>
      </w:r>
    </w:p>
    <w:p w14:paraId="6EB8721B" w14:textId="77777777" w:rsidR="00364581" w:rsidRDefault="007D2DF6">
      <w:pPr>
        <w:pStyle w:val="CommandBlock"/>
        <w:keepNext/>
      </w:pPr>
      <w:r>
        <w:t>forge script --root ./solidity ./solidity/script/NetworkAdapters.s.sol</w:t>
      </w:r>
    </w:p>
    <w:p w14:paraId="34FE5FC2" w14:textId="77777777" w:rsidR="00364581" w:rsidRDefault="007D2DF6">
      <w:pPr>
        <w:pStyle w:val="CommandBlock"/>
      </w:pPr>
      <w:r>
        <w:t>echo $?</w:t>
      </w:r>
    </w:p>
    <w:p w14:paraId="1DAC6953" w14:textId="77777777" w:rsidR="00364581" w:rsidRDefault="00364581">
      <w:pPr>
        <w:keepNext/>
      </w:pPr>
    </w:p>
    <w:p w14:paraId="7A515271" w14:textId="77777777" w:rsidR="00364581" w:rsidRDefault="007D2DF6">
      <w:pPr>
        <w:pStyle w:val="Heading3"/>
      </w:pPr>
      <w:r>
        <w:t>Check Your Results</w:t>
      </w:r>
    </w:p>
    <w:p w14:paraId="1CD4A939" w14:textId="77777777" w:rsidR="00364581" w:rsidRDefault="007D2DF6">
      <w:pPr>
        <w:keepNext/>
      </w:pPr>
      <w:r>
        <w:t>When the script succeeds, its output is the lines under == Logs ==, each indented by two spaces. Compare them with these lines exactly. After the run, $LASTEXITCODE (echo $? on Linux or macOS) prints the exit code: 0. The lines are the same as the Basic version's.</w:t>
      </w:r>
    </w:p>
    <w:p w14:paraId="256CA00A" w14:textId="77777777" w:rsidR="00364581" w:rsidRDefault="00364581">
      <w:pPr>
        <w:keepNext/>
      </w:pPr>
    </w:p>
    <w:p w14:paraId="5344592D" w14:textId="77777777" w:rsidR="00364581" w:rsidRDefault="007D2DF6">
      <w:pPr>
        <w:pStyle w:val="RequiredOutput"/>
        <w:keepNext/>
      </w:pPr>
      <w:r>
        <w:t>Network Adapters</w:t>
      </w:r>
    </w:p>
    <w:p w14:paraId="001E005F" w14:textId="77777777" w:rsidR="00364581" w:rsidRDefault="007D2DF6">
      <w:pPr>
        <w:pStyle w:val="RequiredOutput"/>
      </w:pPr>
      <w:r>
        <w:t>IPv4 addresses: not available</w:t>
      </w:r>
    </w:p>
    <w:p w14:paraId="1A00FB01" w14:textId="77777777" w:rsidR="00364581" w:rsidRDefault="00364581">
      <w:pPr>
        <w:keepNext/>
      </w:pPr>
    </w:p>
    <w:p w14:paraId="32AA1B93" w14:textId="77777777" w:rsidR="00364581" w:rsidRDefault="007D2DF6">
      <w:pPr>
        <w:pStyle w:val="ListBullet"/>
      </w:pPr>
      <w:r>
        <w:t>The adapter lines match the Basic version's because the Production-Minded script reads the same adapters. Exit code 0 proves the script ran to the end.</w:t>
      </w:r>
    </w:p>
    <w:p w14:paraId="42F09FD0" w14:textId="77777777" w:rsidR="00364581" w:rsidRDefault="007D2DF6">
      <w:pPr>
        <w:pStyle w:val="ListBullet"/>
      </w:pPr>
      <w:r>
        <w:t>If a label is misspelled, fix the text passed to printNotAvailable: the helper prints whatever label it receives.</w:t>
      </w:r>
    </w:p>
    <w:p w14:paraId="242FD092" w14:textId="77777777" w:rsidR="00364581" w:rsidRDefault="007D2DF6">
      <w:pPr>
        <w:pStyle w:val="ListBullet"/>
      </w:pPr>
      <w:r>
        <w:t>If the build fails with another message, read the first error: it names the file and line to fix.</w:t>
      </w:r>
    </w:p>
    <w:p w14:paraId="59613AFE" w14:textId="77777777" w:rsidR="00364581" w:rsidRDefault="00364581">
      <w:pPr>
        <w:keepNext/>
      </w:pPr>
    </w:p>
    <w:p w14:paraId="022106D5" w14:textId="77777777" w:rsidR="00364581" w:rsidRDefault="00364581">
      <w:pPr>
        <w:keepNext/>
      </w:pPr>
    </w:p>
    <w:p w14:paraId="480FC3B7" w14:textId="77777777" w:rsidR="00364581" w:rsidRDefault="007D2DF6">
      <w:pPr>
        <w:pStyle w:val="Heading2"/>
      </w:pPr>
      <w:r>
        <w:t>What to Notice</w:t>
      </w:r>
    </w:p>
    <w:p w14:paraId="1FD40F03" w14:textId="77777777" w:rsidR="00364581" w:rsidRDefault="007D2DF6">
      <w:pPr>
        <w:pStyle w:val="ListBullet"/>
      </w:pPr>
      <w:r>
        <w:t>A contract cannot read its host's adapters: every node must reach the same result.</w:t>
      </w:r>
    </w:p>
    <w:p w14:paraId="2550B42B" w14:textId="77777777" w:rsidR="00364581" w:rsidRDefault="007D2DF6">
      <w:pPr>
        <w:pStyle w:val="ListBullet"/>
      </w:pPr>
      <w:r>
        <w:t>run is pure: the script reads nothing, not even the chain.</w:t>
      </w:r>
    </w:p>
    <w:p w14:paraId="241C9370" w14:textId="77777777" w:rsidR="00364581" w:rsidRDefault="007D2DF6">
      <w:pPr>
        <w:pStyle w:val="ListBullet"/>
      </w:pPr>
      <w:r>
        <w:t>No adapter lines, with not available, is the honest output; a made-up list would be worse than none.</w:t>
      </w:r>
    </w:p>
    <w:p w14:paraId="775103E7" w14:textId="77777777" w:rsidR="00364581" w:rsidRDefault="00364581">
      <w:pPr>
        <w:keepNext/>
      </w:pPr>
    </w:p>
    <w:p w14:paraId="7A0FBB69" w14:textId="77777777" w:rsidR="00364581" w:rsidRDefault="007D2DF6">
      <w:pPr>
        <w:pStyle w:val="Heading3"/>
      </w:pPr>
      <w:r>
        <w:t>Basic and Production-Minded Comparison</w:t>
      </w:r>
    </w:p>
    <w:p w14:paraId="4895AD25" w14:textId="77777777" w:rsidR="00364581" w:rsidRDefault="007D2DF6">
      <w:r>
        <w:t>Both versions print the same two lines and read nothing. The Production-Minded version prints the unreadable fact through printNotAvailable, so the wording lives in one place.</w:t>
      </w:r>
    </w:p>
    <w:p w14:paraId="312043FA" w14:textId="77777777" w:rsidR="00364581" w:rsidRDefault="00364581">
      <w:pPr>
        <w:keepNext/>
      </w:pPr>
    </w:p>
    <w:p w14:paraId="3DDC9800" w14:textId="77777777" w:rsidR="00364581" w:rsidRDefault="00364581">
      <w:pPr>
        <w:keepNext/>
      </w:pPr>
    </w:p>
    <w:p w14:paraId="52C00B18" w14:textId="77777777" w:rsidR="00364581" w:rsidRDefault="00364581">
      <w:pPr>
        <w:keepNext/>
      </w:pPr>
    </w:p>
    <w:p w14:paraId="2C76826B" w14:textId="77777777" w:rsidR="00364581" w:rsidRDefault="007D2DF6">
      <w:pPr>
        <w:pStyle w:val="Heading1"/>
      </w:pPr>
      <w:r>
        <w:t>Supporting Files</w:t>
      </w:r>
    </w:p>
    <w:p w14:paraId="59760F86" w14:textId="77777777" w:rsidR="00364581" w:rsidRDefault="007D2DF6">
      <w:r>
        <w:t>This is the Cargo.toml that cargo init wrote, shown here so you can check yours. The [package] lines match; yours also ends with an empty [dependencies] heading, and the lines that start with # are notes for you, not something cargo writes. The read and repair scripts are in Project Setup.</w:t>
      </w:r>
    </w:p>
    <w:p w14:paraId="213E5A8D" w14:textId="77777777" w:rsidR="00364581" w:rsidRDefault="00364581">
      <w:pPr>
        <w:keepNext/>
      </w:pPr>
    </w:p>
    <w:p w14:paraId="7024A903" w14:textId="77777777" w:rsidR="00364581" w:rsidRDefault="00364581">
      <w:pPr>
        <w:keepNext/>
      </w:pPr>
    </w:p>
    <w:p w14:paraId="4974D778" w14:textId="77777777" w:rsidR="00364581" w:rsidRDefault="007D2DF6">
      <w:pPr>
        <w:pStyle w:val="Heading2"/>
      </w:pPr>
      <w:r>
        <w:t>rust/Cargo.toml</w:t>
      </w:r>
    </w:p>
    <w:p w14:paraId="227AE858" w14:textId="77777777" w:rsidR="00364581" w:rsidRDefault="007D2DF6">
      <w:pPr>
        <w:pStyle w:val="SourceCode"/>
        <w:keepNext/>
      </w:pPr>
      <w:r>
        <w:t>[package]</w:t>
      </w:r>
    </w:p>
    <w:p w14:paraId="603031F6" w14:textId="77777777" w:rsidR="00364581" w:rsidRDefault="007D2DF6">
      <w:pPr>
        <w:pStyle w:val="SourceCode"/>
        <w:keepNext/>
      </w:pPr>
      <w:r>
        <w:t>name = "network_adapters"</w:t>
      </w:r>
    </w:p>
    <w:p w14:paraId="33F99AD6" w14:textId="77777777" w:rsidR="00364581" w:rsidRDefault="007D2DF6">
      <w:pPr>
        <w:pStyle w:val="SourceCode"/>
        <w:keepNext/>
      </w:pPr>
      <w:r>
        <w:t>version = "0.1.0"</w:t>
      </w:r>
    </w:p>
    <w:p w14:paraId="09B5CFDF" w14:textId="77777777" w:rsidR="00364581" w:rsidRDefault="007D2DF6">
      <w:pPr>
        <w:pStyle w:val="SourceCode"/>
        <w:keepNext/>
      </w:pPr>
      <w:r>
        <w:t>edition = "2024"</w:t>
      </w:r>
    </w:p>
    <w:p w14:paraId="1EF46678" w14:textId="77777777" w:rsidR="00364581" w:rsidRDefault="00364581">
      <w:pPr>
        <w:pStyle w:val="SourceCode"/>
        <w:keepNext/>
      </w:pPr>
    </w:p>
    <w:p w14:paraId="210BD5DF" w14:textId="77777777" w:rsidR="00364581" w:rsidRDefault="007D2DF6">
      <w:pPr>
        <w:pStyle w:val="SourceCode"/>
        <w:keepNext/>
      </w:pPr>
      <w:r>
        <w:t># Each file in src/bin/ becomes its own program: basic_network_adapters</w:t>
      </w:r>
    </w:p>
    <w:p w14:paraId="5E18A267" w14:textId="77777777" w:rsidR="00364581" w:rsidRDefault="007D2DF6">
      <w:pPr>
        <w:pStyle w:val="SourceCode"/>
      </w:pPr>
      <w:r>
        <w:t># and network_adapters.</w:t>
      </w:r>
    </w:p>
    <w:p w14:paraId="721B33D0" w14:textId="77777777" w:rsidR="00364581" w:rsidRDefault="00364581">
      <w:pPr>
        <w:keepNext/>
      </w:pPr>
    </w:p>
    <w:p w14:paraId="189FB012" w14:textId="77777777" w:rsidR="00364581" w:rsidRDefault="00364581">
      <w:pPr>
        <w:keepNext/>
      </w:pPr>
    </w:p>
    <w:p w14:paraId="41325F9B" w14:textId="77777777" w:rsidR="00364581" w:rsidRDefault="00364581">
      <w:pPr>
        <w:keepNext/>
      </w:pPr>
    </w:p>
    <w:p w14:paraId="448A9892" w14:textId="77777777" w:rsidR="00364581" w:rsidRDefault="007D2DF6">
      <w:pPr>
        <w:pStyle w:val="Heading1"/>
      </w:pPr>
      <w:r>
        <w:t>Validation Rules</w:t>
      </w:r>
    </w:p>
    <w:p w14:paraId="140BFC06" w14:textId="77777777" w:rsidR="00364581" w:rsidRDefault="007D2DF6">
      <w:r>
        <w:t>This lesson is checked by running each program and comparing what your screen shows with the required results and with the system's own commands, by eye. No separate validator program is needed. Each language section ends each layer with a Check Your Results section.</w:t>
      </w:r>
    </w:p>
    <w:p w14:paraId="2AD023A2" w14:textId="77777777" w:rsidR="00364581" w:rsidRDefault="00364581">
      <w:pPr>
        <w:keepNext/>
      </w:pPr>
    </w:p>
    <w:p w14:paraId="0DF3D333" w14:textId="77777777" w:rsidR="00364581" w:rsidRDefault="007D2DF6">
      <w:pPr>
        <w:pStyle w:val="ListBullet"/>
      </w:pPr>
      <w:r>
        <w:t>Run every command from the lesson-2.16-extended folder.</w:t>
      </w:r>
    </w:p>
    <w:p w14:paraId="5DF9FABB" w14:textId="77777777" w:rsidR="00364581" w:rsidRDefault="007D2DF6">
      <w:pPr>
        <w:pStyle w:val="ListBullet"/>
      </w:pPr>
      <w:r>
        <w:t>Every fixed line must match exactly; each adapter line must match the pattern name: address/prefix, MAC mac, or end with loopback for a 127. address. For a Solidity run, compare the lines under == Logs ==.</w:t>
      </w:r>
    </w:p>
    <w:p w14:paraId="5A14C268" w14:textId="77777777" w:rsidR="00364581" w:rsidRDefault="007D2DF6">
      <w:pPr>
        <w:pStyle w:val="ListBullet"/>
      </w:pPr>
      <w:r>
        <w:t>Every adapter line must match an adapter that is Up in the Adapter Facts commands, with the same address, prefix, and MAC address (the loopback line in Get-NetIPAddress only), and the count must equal the number of adapter lines.</w:t>
      </w:r>
    </w:p>
    <w:p w14:paraId="6972EDE4" w14:textId="77777777" w:rsidR="00364581" w:rsidRDefault="007D2DF6">
      <w:pPr>
        <w:pStyle w:val="ListBullet"/>
      </w:pPr>
      <w:r>
        <w:t>A language that cannot list the adapters prints IPv4 addresses: not available.</w:t>
      </w:r>
    </w:p>
    <w:p w14:paraId="791D230F" w14:textId="77777777" w:rsidR="00364581" w:rsidRDefault="007D2DF6">
      <w:pPr>
        <w:pStyle w:val="ListBullet"/>
      </w:pPr>
      <w:r>
        <w:t>A clean run, answered no, ends with exit code 0.</w:t>
      </w:r>
    </w:p>
    <w:p w14:paraId="6DD6F17B" w14:textId="77777777" w:rsidR="00364581" w:rsidRDefault="007D2DF6">
      <w:pPr>
        <w:pStyle w:val="ListBullet"/>
      </w:pPr>
      <w:r>
        <w:t>The Change Plan lines must match the Required Clean-Run Output, apart from your own adapter's settings, which must match netsh interface ipv4 show config; the refusal, change, and restore runs are checked by eye against Lesson 2.16's output.</w:t>
      </w:r>
    </w:p>
    <w:p w14:paraId="69FADF69" w14:textId="77777777" w:rsidR="00364581" w:rsidRDefault="00364581">
      <w:pPr>
        <w:keepNext/>
      </w:pPr>
    </w:p>
    <w:p w14:paraId="5859B65B" w14:textId="77777777" w:rsidR="00364581" w:rsidRDefault="00364581">
      <w:pPr>
        <w:keepNext/>
      </w:pPr>
    </w:p>
    <w:p w14:paraId="04B59A87" w14:textId="77777777" w:rsidR="00364581" w:rsidRDefault="007D2DF6">
      <w:pPr>
        <w:pStyle w:val="Heading2"/>
      </w:pPr>
      <w:r>
        <w:t>Expected Values</w:t>
      </w:r>
    </w:p>
    <w:p w14:paraId="45F5DBE0" w14:textId="77777777" w:rsidR="00364581" w:rsidRDefault="007D2DF6">
      <w:pPr>
        <w:keepNext/>
      </w:pPr>
      <w:r>
        <w:t>Every program works with these values.</w:t>
      </w:r>
    </w:p>
    <w:p w14:paraId="0400E803" w14:textId="77777777" w:rsidR="00364581" w:rsidRDefault="00364581">
      <w:pPr>
        <w:keepNext/>
      </w:pPr>
    </w:p>
    <w:p w14:paraId="31D16114" w14:textId="77777777" w:rsidR="00364581" w:rsidRDefault="007D2DF6">
      <w:pPr>
        <w:pStyle w:val="RequiredOutput"/>
        <w:keepNext/>
      </w:pPr>
      <w:r>
        <w:t>Adapters listed: every adapter that is up</w:t>
      </w:r>
    </w:p>
    <w:p w14:paraId="488619A0" w14:textId="77777777" w:rsidR="00364581" w:rsidRDefault="007D2DF6">
      <w:pPr>
        <w:pStyle w:val="RequiredOutput"/>
        <w:keepNext/>
      </w:pPr>
      <w:r>
        <w:t>Line for each IPv4 address: name: address/prefix, MAC mac</w:t>
      </w:r>
    </w:p>
    <w:p w14:paraId="5B91F567" w14:textId="77777777" w:rsidR="00364581" w:rsidRDefault="007D2DF6">
      <w:pPr>
        <w:pStyle w:val="RequiredOutput"/>
        <w:keepNext/>
      </w:pPr>
      <w:r>
        <w:t>Loopback addresses (starting with 127.) print: loopback</w:t>
      </w:r>
    </w:p>
    <w:p w14:paraId="098047F0" w14:textId="77777777" w:rsidR="00364581" w:rsidRDefault="007D2DF6">
      <w:pPr>
        <w:pStyle w:val="RequiredOutput"/>
        <w:keepNext/>
      </w:pPr>
      <w:r>
        <w:t>After the list: IPv4 addresses: and the count, or not available</w:t>
      </w:r>
    </w:p>
    <w:p w14:paraId="19547BA9" w14:textId="77777777" w:rsidR="00364581" w:rsidRDefault="007D2DF6">
      <w:pPr>
        <w:pStyle w:val="RequiredOutput"/>
        <w:keepNext/>
      </w:pPr>
      <w:r>
        <w:t>Selected adapter: Wi-Fi (the sample's; use your own adapter's name)</w:t>
      </w:r>
    </w:p>
    <w:p w14:paraId="5918C215" w14:textId="77777777" w:rsidR="00364581" w:rsidRDefault="007D2DF6">
      <w:pPr>
        <w:pStyle w:val="RequiredOutput"/>
        <w:keepNext/>
      </w:pPr>
      <w:r>
        <w:t>Record file: spa-network-record.txt, in the lesson folder</w:t>
      </w:r>
    </w:p>
    <w:p w14:paraId="25DA889B" w14:textId="77777777" w:rsidR="00364581" w:rsidRDefault="007D2DF6">
      <w:pPr>
        <w:pStyle w:val="RequiredOutput"/>
        <w:keepNext/>
      </w:pPr>
      <w:r>
        <w:t>Answer in every audit run: no</w:t>
      </w:r>
    </w:p>
    <w:p w14:paraId="4BB76824" w14:textId="77777777" w:rsidR="00364581" w:rsidRDefault="007D2DF6">
      <w:pPr>
        <w:pStyle w:val="RequiredOutput"/>
        <w:keepNext/>
      </w:pPr>
      <w:r>
        <w:t>Exercise: skip every loopback address</w:t>
      </w:r>
    </w:p>
    <w:p w14:paraId="56231201" w14:textId="77777777" w:rsidR="00364581" w:rsidRDefault="007D2DF6">
      <w:pPr>
        <w:pStyle w:val="RequiredOutput"/>
      </w:pPr>
      <w:r>
        <w:t>Challenge: print the selected adapter's MAC address</w:t>
      </w:r>
    </w:p>
    <w:p w14:paraId="1A76A3E8" w14:textId="77777777" w:rsidR="00364581" w:rsidRDefault="00364581">
      <w:pPr>
        <w:keepNext/>
      </w:pPr>
    </w:p>
    <w:p w14:paraId="547AB234" w14:textId="77777777" w:rsidR="00364581" w:rsidRDefault="00364581">
      <w:pPr>
        <w:keepNext/>
      </w:pPr>
    </w:p>
    <w:p w14:paraId="02135434" w14:textId="77777777" w:rsidR="00364581" w:rsidRDefault="007D2DF6">
      <w:pPr>
        <w:pStyle w:val="Heading2"/>
      </w:pPr>
      <w:r>
        <w:t>Required Clean-Run Output</w:t>
      </w:r>
    </w:p>
    <w:p w14:paraId="3A92042A" w14:textId="77777777" w:rsidR="00364581" w:rsidRDefault="007D2DF6">
      <w:pPr>
        <w:keepNext/>
      </w:pPr>
      <w:r>
        <w:t xml:space="preserve">The Production-Minded program shows these lines when you type no at its prompt, and ends with exit code 0; the Basic program shows only the lines up to the count. These lines come from a sample computer with one Wi-Fi adapter and the loopback adapter. Your screen shows one line for each IPv4 address of your own adapters that are up, with your own names, addresses, and MAC addresses, in the order your language lists them, and the count to match. The Change Plan shows the sample's Wi-Fi settings; yours shows </w:t>
      </w:r>
      <w:r>
        <w:t>your own adapter's profile, address, gateway, and DNS servers. These are the Windows Assembly program's lines; Erlang prints each Windows adapter's device path as its name, the Linux Assembly program prints Linux's adapters (in WSL, its plan says Settings: not found), and Rust and Solidity print only Network Adapters and IPv4 addresses: not available.</w:t>
      </w:r>
    </w:p>
    <w:p w14:paraId="0EB69EB9" w14:textId="77777777" w:rsidR="00364581" w:rsidRDefault="00364581">
      <w:pPr>
        <w:keepNext/>
      </w:pPr>
    </w:p>
    <w:p w14:paraId="0EF3D310" w14:textId="77777777" w:rsidR="00364581" w:rsidRDefault="007D2DF6">
      <w:pPr>
        <w:pStyle w:val="RequiredOutput"/>
        <w:keepNext/>
      </w:pPr>
      <w:r>
        <w:t>Network Adapters</w:t>
      </w:r>
    </w:p>
    <w:p w14:paraId="3AF4B49A" w14:textId="77777777" w:rsidR="00364581" w:rsidRDefault="007D2DF6">
      <w:pPr>
        <w:pStyle w:val="RequiredOutput"/>
        <w:keepNext/>
      </w:pPr>
      <w:r>
        <w:t>Wi-Fi: 192.168.1.40/24, MAC 3c:a9:f4:12:34:56</w:t>
      </w:r>
    </w:p>
    <w:p w14:paraId="58C13CBA" w14:textId="77777777" w:rsidR="00364581" w:rsidRDefault="007D2DF6">
      <w:pPr>
        <w:pStyle w:val="RequiredOutput"/>
        <w:keepNext/>
      </w:pPr>
      <w:r>
        <w:t>Loopback Pseudo-Interface 1: 127.0.0.1/8, loopback</w:t>
      </w:r>
    </w:p>
    <w:p w14:paraId="0843A209" w14:textId="77777777" w:rsidR="00364581" w:rsidRDefault="007D2DF6">
      <w:pPr>
        <w:pStyle w:val="RequiredOutput"/>
        <w:keepNext/>
      </w:pPr>
      <w:r>
        <w:t>IPv4 addresses: 2</w:t>
      </w:r>
    </w:p>
    <w:p w14:paraId="25ABED6A" w14:textId="77777777" w:rsidR="00364581" w:rsidRDefault="007D2DF6">
      <w:pPr>
        <w:pStyle w:val="RequiredOutput"/>
        <w:keepNext/>
      </w:pPr>
      <w:r>
        <w:t>Change Plan</w:t>
      </w:r>
    </w:p>
    <w:p w14:paraId="4FBFD38C" w14:textId="77777777" w:rsidR="00364581" w:rsidRDefault="007D2DF6">
      <w:pPr>
        <w:pStyle w:val="RequiredOutput"/>
        <w:keepNext/>
      </w:pPr>
      <w:r>
        <w:t>Selected adapter: Wi-Fi</w:t>
      </w:r>
    </w:p>
    <w:p w14:paraId="0D238C1C" w14:textId="77777777" w:rsidR="00364581" w:rsidRDefault="007D2DF6">
      <w:pPr>
        <w:pStyle w:val="RequiredOutput"/>
        <w:keepNext/>
      </w:pPr>
      <w:r>
        <w:t>Profile: HomeNetwork</w:t>
      </w:r>
    </w:p>
    <w:p w14:paraId="27C2D761" w14:textId="77777777" w:rsidR="00364581" w:rsidRDefault="007D2DF6">
      <w:pPr>
        <w:pStyle w:val="RequiredOutput"/>
        <w:keepNext/>
      </w:pPr>
      <w:r>
        <w:t>Address: 192.168.1.40/24</w:t>
      </w:r>
    </w:p>
    <w:p w14:paraId="78CD6978" w14:textId="77777777" w:rsidR="00364581" w:rsidRDefault="007D2DF6">
      <w:pPr>
        <w:pStyle w:val="RequiredOutput"/>
        <w:keepNext/>
      </w:pPr>
      <w:r>
        <w:t>Gateway: 192.168.1.1</w:t>
      </w:r>
    </w:p>
    <w:p w14:paraId="7B541A80" w14:textId="77777777" w:rsidR="00364581" w:rsidRDefault="007D2DF6">
      <w:pPr>
        <w:pStyle w:val="RequiredOutput"/>
        <w:keepNext/>
      </w:pPr>
      <w:r>
        <w:t>DNS servers: 192.168.1.1</w:t>
      </w:r>
    </w:p>
    <w:p w14:paraId="64898EB8" w14:textId="77777777" w:rsidR="00364581" w:rsidRDefault="007D2DF6">
      <w:pPr>
        <w:pStyle w:val="RequiredOutput"/>
        <w:keepNext/>
      </w:pPr>
      <w:r>
        <w:t>DNS source: DHCP</w:t>
      </w:r>
    </w:p>
    <w:p w14:paraId="0C350A2E" w14:textId="77777777" w:rsidR="00364581" w:rsidRDefault="007D2DF6">
      <w:pPr>
        <w:pStyle w:val="RequiredOutput"/>
        <w:keepNext/>
      </w:pPr>
      <w:r>
        <w:t>DHCP: Enabled</w:t>
      </w:r>
    </w:p>
    <w:p w14:paraId="69D43850" w14:textId="77777777" w:rsidR="00364581" w:rsidRDefault="007D2DF6">
      <w:pPr>
        <w:pStyle w:val="RequiredOutput"/>
        <w:keepNext/>
      </w:pPr>
      <w:r>
        <w:t>Usable for the exercise: yes</w:t>
      </w:r>
    </w:p>
    <w:p w14:paraId="0D813859" w14:textId="77777777" w:rsidR="00364581" w:rsidRDefault="007D2DF6">
      <w:pPr>
        <w:pStyle w:val="RequiredOutput"/>
        <w:keepNext/>
      </w:pPr>
      <w:r>
        <w:t>Recovery: the repair script in the recovery folder restores DHCP</w:t>
      </w:r>
    </w:p>
    <w:p w14:paraId="315B554C" w14:textId="77777777" w:rsidR="00364581" w:rsidRDefault="007D2DF6">
      <w:pPr>
        <w:pStyle w:val="RequiredOutput"/>
        <w:keepNext/>
      </w:pPr>
      <w:r>
        <w:t>Type yes to make these settings static: no</w:t>
      </w:r>
    </w:p>
    <w:p w14:paraId="17E40979" w14:textId="77777777" w:rsidR="00364581" w:rsidRDefault="007D2DF6">
      <w:pPr>
        <w:pStyle w:val="RequiredOutput"/>
      </w:pPr>
      <w:r>
        <w:t>Plan only: nothing was changed</w:t>
      </w:r>
    </w:p>
    <w:p w14:paraId="224C17AA" w14:textId="77777777" w:rsidR="00364581" w:rsidRDefault="00364581">
      <w:pPr>
        <w:keepNext/>
      </w:pPr>
    </w:p>
    <w:p w14:paraId="5C348AC8" w14:textId="77777777" w:rsidR="00364581" w:rsidRDefault="00364581">
      <w:pPr>
        <w:keepNext/>
      </w:pPr>
    </w:p>
    <w:p w14:paraId="66BCF312" w14:textId="77777777" w:rsidR="00364581" w:rsidRDefault="00364581">
      <w:pPr>
        <w:keepNext/>
      </w:pPr>
    </w:p>
    <w:p w14:paraId="79C5E043" w14:textId="77777777" w:rsidR="00364581" w:rsidRDefault="007D2DF6">
      <w:pPr>
        <w:pStyle w:val="Heading1"/>
      </w:pPr>
      <w:r>
        <w:t>Common Mistakes</w:t>
      </w:r>
    </w:p>
    <w:p w14:paraId="37396BAB" w14:textId="77777777" w:rsidR="00364581" w:rsidRDefault="007D2DF6">
      <w:pPr>
        <w:pStyle w:val="ListBullet"/>
      </w:pPr>
      <w:r>
        <w:t>Assembly: reading a record's field at the wrong offset, or with the wrong size. The status is 4 bytes at offset 104 of an adapter record, and the prefix is 1 byte at offset 56 of an address record, read with movzx.</w:t>
      </w:r>
    </w:p>
    <w:p w14:paraId="30E44661" w14:textId="77777777" w:rsidR="00364581" w:rsidRDefault="007D2DF6">
      <w:pPr>
        <w:pStyle w:val="ListBullet"/>
      </w:pPr>
      <w:r>
        <w:t>Assembly (Windows): passing a fifth value in a register. Windows takes only four in rcx, rdx, r8, and r9; the rest go on the stack at [rsp + 32] onward.</w:t>
      </w:r>
    </w:p>
    <w:p w14:paraId="406CC71D" w14:textId="77777777" w:rsidR="00364581" w:rsidRDefault="007D2DF6">
      <w:pPr>
        <w:pStyle w:val="ListBullet"/>
      </w:pPr>
      <w:r>
        <w:t>Assembly: keeping a loop's state in rcx, rdx, or r8, which every call may change. The chain positions live in rbx and r12, and the count in r13.</w:t>
      </w:r>
    </w:p>
    <w:p w14:paraId="281F6F24" w14:textId="77777777" w:rsidR="00364581" w:rsidRDefault="007D2DF6">
      <w:pPr>
        <w:pStyle w:val="ListBullet"/>
      </w:pPr>
      <w:r>
        <w:t>Erlang: testing the up flag on Windows, where Erlang sets it even for a disconnected adapter. Test running.</w:t>
      </w:r>
    </w:p>
    <w:p w14:paraId="58F7761E" w14:textId="77777777" w:rsidR="00364581" w:rsidRDefault="007D2DF6">
      <w:pPr>
        <w:pStyle w:val="ListBullet"/>
      </w:pPr>
      <w:r>
        <w:t>Rust: adding a crate just to print one fact. A crate is a dependency the whole project must then trust and update; not available is an honest answer for a lesson.</w:t>
      </w:r>
    </w:p>
    <w:p w14:paraId="287B4606" w14:textId="77777777" w:rsidR="00364581" w:rsidRDefault="007D2DF6">
      <w:pPr>
        <w:pStyle w:val="ListBullet"/>
      </w:pPr>
      <w:r>
        <w:t>Solidity: expecting a contract to read its host. Every node must reach the same result, so no contract can.</w:t>
      </w:r>
    </w:p>
    <w:p w14:paraId="1C3A27F4" w14:textId="77777777" w:rsidR="00364581" w:rsidRDefault="007D2DF6">
      <w:pPr>
        <w:pStyle w:val="ListBullet"/>
      </w:pPr>
      <w:r>
        <w:t>Assembly and Erlang: typing yes without administrator rights and expecting a change, or deleting spa-network-record.txt before DHCP is verified on again.</w:t>
      </w:r>
    </w:p>
    <w:p w14:paraId="7E1B71F6" w14:textId="77777777" w:rsidR="00364581" w:rsidRDefault="00364581">
      <w:pPr>
        <w:keepNext/>
      </w:pPr>
    </w:p>
    <w:p w14:paraId="7DEFDEA7" w14:textId="77777777" w:rsidR="00364581" w:rsidRDefault="00364581">
      <w:pPr>
        <w:keepNext/>
      </w:pPr>
    </w:p>
    <w:p w14:paraId="763DA945" w14:textId="77777777" w:rsidR="00364581" w:rsidRDefault="00364581">
      <w:pPr>
        <w:keepNext/>
      </w:pPr>
    </w:p>
    <w:p w14:paraId="3693BEF8" w14:textId="77777777" w:rsidR="00364581" w:rsidRDefault="007D2DF6">
      <w:pPr>
        <w:pStyle w:val="Heading1"/>
      </w:pPr>
      <w:r>
        <w:t>Project Connection</w:t>
      </w:r>
    </w:p>
    <w:p w14:paraId="5D11F028" w14:textId="77777777" w:rsidR="00364581" w:rsidRDefault="007D2DF6">
      <w:r>
        <w:t>As in Lesson 2.16, the System Information Utility's network-adapter summary prints one line per IPv4 address of every adapter that is up and the count, and prints not available when a language cannot read them. Assembly shows what every language does underneath: call the system's function, then follow the chain of records it built, field by field. The Assembly and Erlang configuration utilities, with Lesson 2.16's repair scripts, complete the Chapter 2 change workflow, and the Chapter 2 projects combine the</w:t>
      </w:r>
      <w:r>
        <w:t>se pieces.</w:t>
      </w:r>
    </w:p>
    <w:p w14:paraId="143713FD" w14:textId="77777777" w:rsidR="00364581" w:rsidRDefault="00364581">
      <w:pPr>
        <w:keepNext/>
      </w:pPr>
    </w:p>
    <w:p w14:paraId="20068224" w14:textId="77777777" w:rsidR="00364581" w:rsidRDefault="00364581">
      <w:pPr>
        <w:keepNext/>
      </w:pPr>
    </w:p>
    <w:p w14:paraId="34BB5F84" w14:textId="77777777" w:rsidR="00364581" w:rsidRDefault="00364581">
      <w:pPr>
        <w:keepNext/>
      </w:pPr>
    </w:p>
    <w:p w14:paraId="134C2CE3" w14:textId="77777777" w:rsidR="00364581" w:rsidRDefault="007D2DF6">
      <w:pPr>
        <w:pStyle w:val="Heading1"/>
      </w:pPr>
      <w:r>
        <w:t>Workbook Exercise</w:t>
      </w:r>
    </w:p>
    <w:p w14:paraId="6C62C373" w14:textId="77777777" w:rsidR="00364581" w:rsidRDefault="007D2DF6">
      <w:r>
        <w:t>The loopback adapter is never the one to change, so a list of choices should leave it out. In each Production-Minded program, skip every address that starts with 127., as in Lesson 2.16. Before you run it, predict which lines change.</w:t>
      </w:r>
    </w:p>
    <w:p w14:paraId="23F0FB74" w14:textId="77777777" w:rsidR="00364581" w:rsidRDefault="00364581">
      <w:pPr>
        <w:keepNext/>
      </w:pPr>
    </w:p>
    <w:p w14:paraId="6EEB6189" w14:textId="77777777" w:rsidR="00364581" w:rsidRDefault="007D2DF6">
      <w:pPr>
        <w:pStyle w:val="ListBullet"/>
      </w:pPr>
      <w:r>
        <w:t>Assembly: at the top of add_adapter, after the values are saved, compare the address text (r13) with loopback_start using strncmp and 4 characters. When they differ, jne jumps to a new label, .not_loopback, placed just before the existing array-full check; when they are equal, the two lines in between run: set eax to 0 and jump to .added, so nothing is added. Change both the Windows and the Linux file.</w:t>
      </w:r>
    </w:p>
    <w:p w14:paraId="5709C126" w14:textId="77777777" w:rsidR="00364581" w:rsidRDefault="007D2DF6">
      <w:pPr>
        <w:pStyle w:val="ListBullet"/>
      </w:pPr>
      <w:r>
        <w:t>Erlang: make add_adapter return Adapters unchanged when string:prefix(Address, ?LOOPBACK_START) does not return nomatch; use case with nomatch -&gt; and _ -&gt; branches.</w:t>
      </w:r>
    </w:p>
    <w:p w14:paraId="2C43BCBA" w14:textId="77777777" w:rsidR="00364581" w:rsidRDefault="007D2DF6">
      <w:pPr>
        <w:pStyle w:val="ListBullet"/>
      </w:pPr>
      <w:r>
        <w:t>Rust and Solidity: there are no addresses to skip, so the output stays the same.</w:t>
      </w:r>
    </w:p>
    <w:p w14:paraId="3DABF0F4" w14:textId="77777777" w:rsidR="00364581" w:rsidRDefault="00364581">
      <w:pPr>
        <w:keepNext/>
      </w:pPr>
    </w:p>
    <w:p w14:paraId="0847A220" w14:textId="77777777" w:rsidR="00364581" w:rsidRDefault="007D2DF6">
      <w:r>
        <w:t>Run it. The output must match the Required Exercise Output below, apart from your own adapters, and the exit code must be 0.</w:t>
      </w:r>
    </w:p>
    <w:p w14:paraId="3F23652A" w14:textId="77777777" w:rsidR="00364581" w:rsidRDefault="00364581">
      <w:pPr>
        <w:keepNext/>
      </w:pPr>
    </w:p>
    <w:p w14:paraId="4BECD74C" w14:textId="77777777" w:rsidR="00364581" w:rsidRDefault="00364581">
      <w:pPr>
        <w:keepNext/>
      </w:pPr>
    </w:p>
    <w:p w14:paraId="580C4CAF" w14:textId="77777777" w:rsidR="00364581" w:rsidRDefault="007D2DF6">
      <w:pPr>
        <w:pStyle w:val="Heading2"/>
      </w:pPr>
      <w:r>
        <w:t>Required Exercise Output</w:t>
      </w:r>
    </w:p>
    <w:p w14:paraId="6AE6B9C0" w14:textId="77777777" w:rsidR="00364581" w:rsidRDefault="007D2DF6">
      <w:pPr>
        <w:keepNext/>
      </w:pPr>
      <w:r>
        <w:t>With the loopback address skipped, and exit code 0. Rust and Solidity print the same two lines as before.</w:t>
      </w:r>
    </w:p>
    <w:p w14:paraId="3070F555" w14:textId="77777777" w:rsidR="00364581" w:rsidRDefault="00364581">
      <w:pPr>
        <w:keepNext/>
      </w:pPr>
    </w:p>
    <w:p w14:paraId="78809E02" w14:textId="77777777" w:rsidR="00364581" w:rsidRDefault="007D2DF6">
      <w:pPr>
        <w:pStyle w:val="RequiredOutput"/>
        <w:keepNext/>
      </w:pPr>
      <w:r>
        <w:t>Network Adapters</w:t>
      </w:r>
    </w:p>
    <w:p w14:paraId="793AB4A6" w14:textId="77777777" w:rsidR="00364581" w:rsidRDefault="007D2DF6">
      <w:pPr>
        <w:pStyle w:val="RequiredOutput"/>
        <w:keepNext/>
      </w:pPr>
      <w:r>
        <w:t>Wi-Fi: 192.168.1.40/24, MAC 3c:a9:f4:12:34:56</w:t>
      </w:r>
    </w:p>
    <w:p w14:paraId="5C31434F" w14:textId="77777777" w:rsidR="00364581" w:rsidRDefault="007D2DF6">
      <w:pPr>
        <w:pStyle w:val="RequiredOutput"/>
        <w:keepNext/>
      </w:pPr>
      <w:r>
        <w:t>IPv4 addresses: 1</w:t>
      </w:r>
    </w:p>
    <w:p w14:paraId="68F0030A" w14:textId="77777777" w:rsidR="00364581" w:rsidRDefault="007D2DF6">
      <w:pPr>
        <w:pStyle w:val="RequiredOutput"/>
        <w:keepNext/>
      </w:pPr>
      <w:r>
        <w:t>Change Plan</w:t>
      </w:r>
    </w:p>
    <w:p w14:paraId="5AB19290" w14:textId="77777777" w:rsidR="00364581" w:rsidRDefault="007D2DF6">
      <w:pPr>
        <w:pStyle w:val="RequiredOutput"/>
        <w:keepNext/>
      </w:pPr>
      <w:r>
        <w:t>Selected adapter: Wi-Fi</w:t>
      </w:r>
    </w:p>
    <w:p w14:paraId="695088C9" w14:textId="77777777" w:rsidR="00364581" w:rsidRDefault="007D2DF6">
      <w:pPr>
        <w:pStyle w:val="RequiredOutput"/>
        <w:keepNext/>
      </w:pPr>
      <w:r>
        <w:t>Profile: HomeNetwork</w:t>
      </w:r>
    </w:p>
    <w:p w14:paraId="519C6521" w14:textId="77777777" w:rsidR="00364581" w:rsidRDefault="007D2DF6">
      <w:pPr>
        <w:pStyle w:val="RequiredOutput"/>
        <w:keepNext/>
      </w:pPr>
      <w:r>
        <w:t>Address: 192.168.1.40/24</w:t>
      </w:r>
    </w:p>
    <w:p w14:paraId="77E08238" w14:textId="77777777" w:rsidR="00364581" w:rsidRDefault="007D2DF6">
      <w:pPr>
        <w:pStyle w:val="RequiredOutput"/>
        <w:keepNext/>
      </w:pPr>
      <w:r>
        <w:t>Gateway: 192.168.1.1</w:t>
      </w:r>
    </w:p>
    <w:p w14:paraId="7AF0995F" w14:textId="77777777" w:rsidR="00364581" w:rsidRDefault="007D2DF6">
      <w:pPr>
        <w:pStyle w:val="RequiredOutput"/>
        <w:keepNext/>
      </w:pPr>
      <w:r>
        <w:t>DNS servers: 192.168.1.1</w:t>
      </w:r>
    </w:p>
    <w:p w14:paraId="7B38DB9A" w14:textId="77777777" w:rsidR="00364581" w:rsidRDefault="007D2DF6">
      <w:pPr>
        <w:pStyle w:val="RequiredOutput"/>
        <w:keepNext/>
      </w:pPr>
      <w:r>
        <w:t>DNS source: DHCP</w:t>
      </w:r>
    </w:p>
    <w:p w14:paraId="4F4D9A28" w14:textId="77777777" w:rsidR="00364581" w:rsidRDefault="007D2DF6">
      <w:pPr>
        <w:pStyle w:val="RequiredOutput"/>
        <w:keepNext/>
      </w:pPr>
      <w:r>
        <w:t>DHCP: Enabled</w:t>
      </w:r>
    </w:p>
    <w:p w14:paraId="6F1FCA11" w14:textId="77777777" w:rsidR="00364581" w:rsidRDefault="007D2DF6">
      <w:pPr>
        <w:pStyle w:val="RequiredOutput"/>
        <w:keepNext/>
      </w:pPr>
      <w:r>
        <w:t>Usable for the exercise: yes</w:t>
      </w:r>
    </w:p>
    <w:p w14:paraId="3197F0B4" w14:textId="77777777" w:rsidR="00364581" w:rsidRDefault="007D2DF6">
      <w:pPr>
        <w:pStyle w:val="RequiredOutput"/>
        <w:keepNext/>
      </w:pPr>
      <w:r>
        <w:t>Recovery: the repair script in the recovery folder restores DHCP</w:t>
      </w:r>
    </w:p>
    <w:p w14:paraId="2CF9ED0D" w14:textId="77777777" w:rsidR="00364581" w:rsidRDefault="007D2DF6">
      <w:pPr>
        <w:pStyle w:val="RequiredOutput"/>
        <w:keepNext/>
      </w:pPr>
      <w:r>
        <w:t>Type yes to make these settings static: no</w:t>
      </w:r>
    </w:p>
    <w:p w14:paraId="0B07E664" w14:textId="77777777" w:rsidR="00364581" w:rsidRDefault="007D2DF6">
      <w:pPr>
        <w:pStyle w:val="RequiredOutput"/>
      </w:pPr>
      <w:r>
        <w:t>Plan only: nothing was changed</w:t>
      </w:r>
    </w:p>
    <w:p w14:paraId="491E3590" w14:textId="77777777" w:rsidR="00364581" w:rsidRDefault="00364581">
      <w:pPr>
        <w:keepNext/>
      </w:pPr>
    </w:p>
    <w:p w14:paraId="26F9A7BC" w14:textId="77777777" w:rsidR="00364581" w:rsidRDefault="00364581">
      <w:pPr>
        <w:keepNext/>
      </w:pPr>
    </w:p>
    <w:p w14:paraId="52A4A9A4" w14:textId="77777777" w:rsidR="00364581" w:rsidRDefault="00364581">
      <w:pPr>
        <w:keepNext/>
      </w:pPr>
    </w:p>
    <w:p w14:paraId="120CEA53" w14:textId="77777777" w:rsidR="00364581" w:rsidRDefault="007D2DF6">
      <w:pPr>
        <w:pStyle w:val="Heading1"/>
      </w:pPr>
      <w:r>
        <w:t>Challenge</w:t>
      </w:r>
    </w:p>
    <w:p w14:paraId="14861B4A" w14:textId="77777777" w:rsidR="00364581" w:rsidRDefault="007D2DF6">
      <w:r>
        <w:t>A change must name its adapter explicitly, and the list above the plan should confirm it is the right one. Change each Production-Minded program so that, right after the IPv4 addresses line, it prints Selected MAC: and the selected adapter's MAC address, or not found, as in Lesson 2.16:</w:t>
      </w:r>
    </w:p>
    <w:p w14:paraId="77D1B501" w14:textId="77777777" w:rsidR="00364581" w:rsidRDefault="00364581">
      <w:pPr>
        <w:keepNext/>
      </w:pPr>
    </w:p>
    <w:p w14:paraId="4319E05F" w14:textId="77777777" w:rsidR="00364581" w:rsidRDefault="007D2DF6">
      <w:pPr>
        <w:pStyle w:val="ListBullet"/>
      </w:pPr>
      <w:r>
        <w:t>Assembly: add not_found db "not found", 0 and a line to print. After the count, walk the records with rbx and r12d as the print loop does, compare each record's name with selected_adapter using strcmp, and keep the matching record's MAC text, or not_found, in r13. In WSL, where no adapter is named Wi-Fi, it prints not found.</w:t>
      </w:r>
    </w:p>
    <w:p w14:paraId="52C183D6" w14:textId="77777777" w:rsidR="00364581" w:rsidRDefault="007D2DF6">
      <w:pPr>
        <w:pStyle w:val="ListBullet"/>
      </w:pPr>
      <w:r>
        <w:t>Erlang: this program's list names Windows adapters by their device path, so add a LISTED_NAME macro holding your adapter's device path (in a string, each \ is written \\), and a selected_mac function that walks the records and returns the matching record's MAC, or "not found". Print its line right after the count line.</w:t>
      </w:r>
    </w:p>
    <w:p w14:paraId="64EB9516" w14:textId="77777777" w:rsidR="00364581" w:rsidRDefault="007D2DF6">
      <w:pPr>
        <w:pStyle w:val="ListBullet"/>
      </w:pPr>
      <w:r>
        <w:t>Rust and Solidity: print Selected MAC through print_not_available (printNotAvailable).</w:t>
      </w:r>
    </w:p>
    <w:p w14:paraId="3CC35FDC" w14:textId="77777777" w:rsidR="00364581" w:rsidRDefault="00364581">
      <w:pPr>
        <w:keepNext/>
      </w:pPr>
    </w:p>
    <w:p w14:paraId="2E413FDB" w14:textId="77777777" w:rsidR="00364581" w:rsidRDefault="007D2DF6">
      <w:r>
        <w:t>Run it and, in Assembly and Erlang, type no at the prompt. The output must match the Required Challenge Output below, with your own adapter's MAC address, and with the Exercise as well, the Required Combined Output after it.</w:t>
      </w:r>
    </w:p>
    <w:p w14:paraId="183B9299" w14:textId="77777777" w:rsidR="00364581" w:rsidRDefault="00364581">
      <w:pPr>
        <w:keepNext/>
      </w:pPr>
    </w:p>
    <w:p w14:paraId="4073A97C" w14:textId="77777777" w:rsidR="00364581" w:rsidRDefault="00364581">
      <w:pPr>
        <w:keepNext/>
      </w:pPr>
    </w:p>
    <w:p w14:paraId="3039D2D7" w14:textId="77777777" w:rsidR="00364581" w:rsidRDefault="007D2DF6">
      <w:pPr>
        <w:pStyle w:val="Heading2"/>
      </w:pPr>
      <w:r>
        <w:t>Required Challenge Output</w:t>
      </w:r>
    </w:p>
    <w:p w14:paraId="355A3EF3" w14:textId="77777777" w:rsidR="00364581" w:rsidRDefault="007D2DF6">
      <w:pPr>
        <w:keepNext/>
      </w:pPr>
      <w:r>
        <w:t>With the selected adapter's MAC address added, and exit code 0. Rust and Solidity print Selected MAC: not available.</w:t>
      </w:r>
    </w:p>
    <w:p w14:paraId="622DB6A2" w14:textId="77777777" w:rsidR="00364581" w:rsidRDefault="00364581">
      <w:pPr>
        <w:keepNext/>
      </w:pPr>
    </w:p>
    <w:p w14:paraId="0EC45433" w14:textId="77777777" w:rsidR="00364581" w:rsidRDefault="007D2DF6">
      <w:pPr>
        <w:pStyle w:val="RequiredOutput"/>
        <w:keepNext/>
      </w:pPr>
      <w:r>
        <w:t>Network Adapters</w:t>
      </w:r>
    </w:p>
    <w:p w14:paraId="1CDED8DC" w14:textId="77777777" w:rsidR="00364581" w:rsidRDefault="007D2DF6">
      <w:pPr>
        <w:pStyle w:val="RequiredOutput"/>
        <w:keepNext/>
      </w:pPr>
      <w:r>
        <w:t>Wi-Fi: 192.168.1.40/24, MAC 3c:a9:f4:12:34:56</w:t>
      </w:r>
    </w:p>
    <w:p w14:paraId="2C322978" w14:textId="77777777" w:rsidR="00364581" w:rsidRDefault="007D2DF6">
      <w:pPr>
        <w:pStyle w:val="RequiredOutput"/>
        <w:keepNext/>
      </w:pPr>
      <w:r>
        <w:t>Loopback Pseudo-Interface 1: 127.0.0.1/8, loopback</w:t>
      </w:r>
    </w:p>
    <w:p w14:paraId="1B6DA741" w14:textId="77777777" w:rsidR="00364581" w:rsidRDefault="007D2DF6">
      <w:pPr>
        <w:pStyle w:val="RequiredOutput"/>
        <w:keepNext/>
      </w:pPr>
      <w:r>
        <w:t>IPv4 addresses: 2</w:t>
      </w:r>
    </w:p>
    <w:p w14:paraId="58B6271A" w14:textId="77777777" w:rsidR="00364581" w:rsidRDefault="007D2DF6">
      <w:pPr>
        <w:pStyle w:val="RequiredOutput"/>
        <w:keepNext/>
      </w:pPr>
      <w:r>
        <w:t>Selected MAC: 3c:a9:f4:12:34:56</w:t>
      </w:r>
    </w:p>
    <w:p w14:paraId="5F06FD04" w14:textId="77777777" w:rsidR="00364581" w:rsidRDefault="007D2DF6">
      <w:pPr>
        <w:pStyle w:val="RequiredOutput"/>
        <w:keepNext/>
      </w:pPr>
      <w:r>
        <w:t>Change Plan</w:t>
      </w:r>
    </w:p>
    <w:p w14:paraId="2A2563DD" w14:textId="77777777" w:rsidR="00364581" w:rsidRDefault="007D2DF6">
      <w:pPr>
        <w:pStyle w:val="RequiredOutput"/>
        <w:keepNext/>
      </w:pPr>
      <w:r>
        <w:t>Selected adapter: Wi-Fi</w:t>
      </w:r>
    </w:p>
    <w:p w14:paraId="7774CDDA" w14:textId="77777777" w:rsidR="00364581" w:rsidRDefault="007D2DF6">
      <w:pPr>
        <w:pStyle w:val="RequiredOutput"/>
        <w:keepNext/>
      </w:pPr>
      <w:r>
        <w:t>Profile: HomeNetwork</w:t>
      </w:r>
    </w:p>
    <w:p w14:paraId="570A29B7" w14:textId="77777777" w:rsidR="00364581" w:rsidRDefault="007D2DF6">
      <w:pPr>
        <w:pStyle w:val="RequiredOutput"/>
        <w:keepNext/>
      </w:pPr>
      <w:r>
        <w:t>Address: 192.168.1.40/24</w:t>
      </w:r>
    </w:p>
    <w:p w14:paraId="3BEF45B2" w14:textId="77777777" w:rsidR="00364581" w:rsidRDefault="007D2DF6">
      <w:pPr>
        <w:pStyle w:val="RequiredOutput"/>
        <w:keepNext/>
      </w:pPr>
      <w:r>
        <w:t>Gateway: 192.168.1.1</w:t>
      </w:r>
    </w:p>
    <w:p w14:paraId="65518CF0" w14:textId="77777777" w:rsidR="00364581" w:rsidRDefault="007D2DF6">
      <w:pPr>
        <w:pStyle w:val="RequiredOutput"/>
        <w:keepNext/>
      </w:pPr>
      <w:r>
        <w:t>DNS servers: 192.168.1.1</w:t>
      </w:r>
    </w:p>
    <w:p w14:paraId="0498B3C6" w14:textId="77777777" w:rsidR="00364581" w:rsidRDefault="007D2DF6">
      <w:pPr>
        <w:pStyle w:val="RequiredOutput"/>
        <w:keepNext/>
      </w:pPr>
      <w:r>
        <w:t>DNS source: DHCP</w:t>
      </w:r>
    </w:p>
    <w:p w14:paraId="71356B93" w14:textId="77777777" w:rsidR="00364581" w:rsidRDefault="007D2DF6">
      <w:pPr>
        <w:pStyle w:val="RequiredOutput"/>
        <w:keepNext/>
      </w:pPr>
      <w:r>
        <w:t>DHCP: Enabled</w:t>
      </w:r>
    </w:p>
    <w:p w14:paraId="296CCC88" w14:textId="77777777" w:rsidR="00364581" w:rsidRDefault="007D2DF6">
      <w:pPr>
        <w:pStyle w:val="RequiredOutput"/>
        <w:keepNext/>
      </w:pPr>
      <w:r>
        <w:t>Usable for the exercise: yes</w:t>
      </w:r>
    </w:p>
    <w:p w14:paraId="4DEF470F" w14:textId="77777777" w:rsidR="00364581" w:rsidRDefault="007D2DF6">
      <w:pPr>
        <w:pStyle w:val="RequiredOutput"/>
        <w:keepNext/>
      </w:pPr>
      <w:r>
        <w:t>Recovery: the repair script in the recovery folder restores DHCP</w:t>
      </w:r>
    </w:p>
    <w:p w14:paraId="6F85F97E" w14:textId="77777777" w:rsidR="00364581" w:rsidRDefault="007D2DF6">
      <w:pPr>
        <w:pStyle w:val="RequiredOutput"/>
        <w:keepNext/>
      </w:pPr>
      <w:r>
        <w:t>Type yes to make these settings static: no</w:t>
      </w:r>
    </w:p>
    <w:p w14:paraId="01C137F6" w14:textId="77777777" w:rsidR="00364581" w:rsidRDefault="007D2DF6">
      <w:pPr>
        <w:pStyle w:val="RequiredOutput"/>
      </w:pPr>
      <w:r>
        <w:t>Plan only: nothing was changed</w:t>
      </w:r>
    </w:p>
    <w:p w14:paraId="6C8C7C1B" w14:textId="77777777" w:rsidR="00364581" w:rsidRDefault="00364581">
      <w:pPr>
        <w:keepNext/>
      </w:pPr>
    </w:p>
    <w:p w14:paraId="64820A4D" w14:textId="77777777" w:rsidR="00364581" w:rsidRDefault="00364581">
      <w:pPr>
        <w:keepNext/>
      </w:pPr>
    </w:p>
    <w:p w14:paraId="6BD20B81" w14:textId="77777777" w:rsidR="00364581" w:rsidRDefault="007D2DF6">
      <w:pPr>
        <w:pStyle w:val="Heading2"/>
      </w:pPr>
      <w:r>
        <w:t>Required Combined Output</w:t>
      </w:r>
    </w:p>
    <w:p w14:paraId="74104467" w14:textId="77777777" w:rsidR="00364581" w:rsidRDefault="007D2DF6">
      <w:pPr>
        <w:keepNext/>
      </w:pPr>
      <w:r>
        <w:t>With both changes, and exit code 0:</w:t>
      </w:r>
    </w:p>
    <w:p w14:paraId="2F1D1D07" w14:textId="77777777" w:rsidR="00364581" w:rsidRDefault="00364581">
      <w:pPr>
        <w:keepNext/>
      </w:pPr>
    </w:p>
    <w:p w14:paraId="0AEF67E5" w14:textId="77777777" w:rsidR="00364581" w:rsidRDefault="007D2DF6">
      <w:pPr>
        <w:pStyle w:val="RequiredOutput"/>
        <w:keepNext/>
      </w:pPr>
      <w:r>
        <w:t>Network Adapters</w:t>
      </w:r>
    </w:p>
    <w:p w14:paraId="1D716135" w14:textId="77777777" w:rsidR="00364581" w:rsidRDefault="007D2DF6">
      <w:pPr>
        <w:pStyle w:val="RequiredOutput"/>
        <w:keepNext/>
      </w:pPr>
      <w:r>
        <w:t>Wi-Fi: 192.168.1.40/24, MAC 3c:a9:f4:12:34:56</w:t>
      </w:r>
    </w:p>
    <w:p w14:paraId="21AAFDC1" w14:textId="77777777" w:rsidR="00364581" w:rsidRDefault="007D2DF6">
      <w:pPr>
        <w:pStyle w:val="RequiredOutput"/>
        <w:keepNext/>
      </w:pPr>
      <w:r>
        <w:t>IPv4 addresses: 1</w:t>
      </w:r>
    </w:p>
    <w:p w14:paraId="37D5A43D" w14:textId="77777777" w:rsidR="00364581" w:rsidRDefault="007D2DF6">
      <w:pPr>
        <w:pStyle w:val="RequiredOutput"/>
        <w:keepNext/>
      </w:pPr>
      <w:r>
        <w:t>Selected MAC: 3c:a9:f4:12:34:56</w:t>
      </w:r>
    </w:p>
    <w:p w14:paraId="1A0A8ACF" w14:textId="77777777" w:rsidR="00364581" w:rsidRDefault="007D2DF6">
      <w:pPr>
        <w:pStyle w:val="RequiredOutput"/>
        <w:keepNext/>
      </w:pPr>
      <w:r>
        <w:t>Change Plan</w:t>
      </w:r>
    </w:p>
    <w:p w14:paraId="217BE817" w14:textId="77777777" w:rsidR="00364581" w:rsidRDefault="007D2DF6">
      <w:pPr>
        <w:pStyle w:val="RequiredOutput"/>
        <w:keepNext/>
      </w:pPr>
      <w:r>
        <w:t>Selected adapter: Wi-Fi</w:t>
      </w:r>
    </w:p>
    <w:p w14:paraId="2983795F" w14:textId="77777777" w:rsidR="00364581" w:rsidRDefault="007D2DF6">
      <w:pPr>
        <w:pStyle w:val="RequiredOutput"/>
        <w:keepNext/>
      </w:pPr>
      <w:r>
        <w:t>Profile: HomeNetwork</w:t>
      </w:r>
    </w:p>
    <w:p w14:paraId="33D40223" w14:textId="77777777" w:rsidR="00364581" w:rsidRDefault="007D2DF6">
      <w:pPr>
        <w:pStyle w:val="RequiredOutput"/>
        <w:keepNext/>
      </w:pPr>
      <w:r>
        <w:t>Address: 192.168.1.40/24</w:t>
      </w:r>
    </w:p>
    <w:p w14:paraId="6762BD46" w14:textId="77777777" w:rsidR="00364581" w:rsidRDefault="007D2DF6">
      <w:pPr>
        <w:pStyle w:val="RequiredOutput"/>
        <w:keepNext/>
      </w:pPr>
      <w:r>
        <w:t>Gateway: 192.168.1.1</w:t>
      </w:r>
    </w:p>
    <w:p w14:paraId="520407FC" w14:textId="77777777" w:rsidR="00364581" w:rsidRDefault="007D2DF6">
      <w:pPr>
        <w:pStyle w:val="RequiredOutput"/>
        <w:keepNext/>
      </w:pPr>
      <w:r>
        <w:t>DNS servers: 192.168.1.1</w:t>
      </w:r>
    </w:p>
    <w:p w14:paraId="7FB33B6A" w14:textId="77777777" w:rsidR="00364581" w:rsidRDefault="007D2DF6">
      <w:pPr>
        <w:pStyle w:val="RequiredOutput"/>
        <w:keepNext/>
      </w:pPr>
      <w:r>
        <w:t>DNS source: DHCP</w:t>
      </w:r>
    </w:p>
    <w:p w14:paraId="19FB4ECA" w14:textId="77777777" w:rsidR="00364581" w:rsidRDefault="007D2DF6">
      <w:pPr>
        <w:pStyle w:val="RequiredOutput"/>
        <w:keepNext/>
      </w:pPr>
      <w:r>
        <w:t>DHCP: Enabled</w:t>
      </w:r>
    </w:p>
    <w:p w14:paraId="590A69D5" w14:textId="77777777" w:rsidR="00364581" w:rsidRDefault="007D2DF6">
      <w:pPr>
        <w:pStyle w:val="RequiredOutput"/>
        <w:keepNext/>
      </w:pPr>
      <w:r>
        <w:t>Usable for the exercise: yes</w:t>
      </w:r>
    </w:p>
    <w:p w14:paraId="7F8AF108" w14:textId="77777777" w:rsidR="00364581" w:rsidRDefault="007D2DF6">
      <w:pPr>
        <w:pStyle w:val="RequiredOutput"/>
        <w:keepNext/>
      </w:pPr>
      <w:r>
        <w:t>Recovery: the repair script in the recovery folder restores DHCP</w:t>
      </w:r>
    </w:p>
    <w:p w14:paraId="104DCC40" w14:textId="77777777" w:rsidR="00364581" w:rsidRDefault="007D2DF6">
      <w:pPr>
        <w:pStyle w:val="RequiredOutput"/>
        <w:keepNext/>
      </w:pPr>
      <w:r>
        <w:t>Type yes to make these settings static: no</w:t>
      </w:r>
    </w:p>
    <w:p w14:paraId="13A16EF9" w14:textId="77777777" w:rsidR="00364581" w:rsidRDefault="007D2DF6">
      <w:pPr>
        <w:pStyle w:val="RequiredOutput"/>
      </w:pPr>
      <w:r>
        <w:t>Plan only: nothing was changed</w:t>
      </w:r>
    </w:p>
    <w:p w14:paraId="332AF104" w14:textId="77777777" w:rsidR="00364581" w:rsidRDefault="00364581">
      <w:pPr>
        <w:keepNext/>
      </w:pPr>
    </w:p>
    <w:p w14:paraId="116D06E4" w14:textId="77777777" w:rsidR="00364581" w:rsidRDefault="00364581">
      <w:pPr>
        <w:keepNext/>
      </w:pPr>
    </w:p>
    <w:p w14:paraId="1EAE038A" w14:textId="77777777" w:rsidR="00364581" w:rsidRDefault="00364581">
      <w:pPr>
        <w:keepNext/>
      </w:pPr>
    </w:p>
    <w:p w14:paraId="14CA8D24" w14:textId="77777777" w:rsidR="00364581" w:rsidRDefault="007D2DF6">
      <w:pPr>
        <w:pStyle w:val="Heading1"/>
      </w:pPr>
      <w:r>
        <w:t>Completion Checklist</w:t>
      </w:r>
    </w:p>
    <w:p w14:paraId="399566E9" w14:textId="77777777" w:rsidR="00364581" w:rsidRDefault="007D2DF6">
      <w:pPr>
        <w:pStyle w:val="ListBullet"/>
      </w:pPr>
      <w:r>
        <w:t>I ran the Adapter Facts commands, and built and ran the Basic and Production-Minded programs in every language, including Assembly on both Windows and Linux.</w:t>
      </w:r>
    </w:p>
    <w:p w14:paraId="3399C167" w14:textId="77777777" w:rsidR="00364581" w:rsidRDefault="007D2DF6">
      <w:pPr>
        <w:pStyle w:val="ListBullet"/>
      </w:pPr>
      <w:r>
        <w:t>My output matched the Check Your Results sections, and each adapter line matched the Adapter Facts commands.</w:t>
      </w:r>
    </w:p>
    <w:p w14:paraId="2C9D4E35" w14:textId="77777777" w:rsidR="00364581" w:rsidRDefault="007D2DF6">
      <w:pPr>
        <w:pStyle w:val="ListBullet"/>
      </w:pPr>
      <w:r>
        <w:t>I can explain how the Assembly programs follow a chain of records and read each field at its offset.</w:t>
      </w:r>
    </w:p>
    <w:p w14:paraId="29CE0D2A" w14:textId="77777777" w:rsidR="00364581" w:rsidRDefault="007D2DF6">
      <w:pPr>
        <w:pStyle w:val="ListBullet"/>
      </w:pPr>
      <w:r>
        <w:t>I can explain why Rust and Solidity print not available instead of an empty list.</w:t>
      </w:r>
    </w:p>
    <w:p w14:paraId="60DBC9CA" w14:textId="77777777" w:rsidR="00364581" w:rsidRDefault="007D2DF6">
      <w:pPr>
        <w:pStyle w:val="ListBullet"/>
      </w:pPr>
      <w:r>
        <w:t>I skipped the loopback address and matched the Required Exercise Output.</w:t>
      </w:r>
    </w:p>
    <w:p w14:paraId="6AD939CD" w14:textId="77777777" w:rsidR="00364581" w:rsidRDefault="007D2DF6">
      <w:pPr>
        <w:pStyle w:val="ListBullet"/>
      </w:pPr>
      <w:r>
        <w:t>I read the Change Plan for my adapter, and ran the Refusal Check.</w:t>
      </w:r>
    </w:p>
    <w:p w14:paraId="2A8B4B22" w14:textId="77777777" w:rsidR="00364581" w:rsidRDefault="007D2DF6">
      <w:pPr>
        <w:pStyle w:val="ListBullet"/>
      </w:pPr>
      <w:r>
        <w:t>I printed my selected adapter's MAC address and matched the Required Challenge and Combined Output.</w:t>
      </w:r>
    </w:p>
    <w:p w14:paraId="3CCE334A" w14:textId="77777777" w:rsidR="00364581" w:rsidRDefault="00364581">
      <w:pPr>
        <w:keepNext/>
      </w:pPr>
    </w:p>
    <w:p w14:paraId="4D9272DA" w14:textId="77777777" w:rsidR="00364581" w:rsidRDefault="00364581">
      <w:pPr>
        <w:keepNext/>
      </w:pPr>
    </w:p>
    <w:p w14:paraId="064CEE4A" w14:textId="77777777" w:rsidR="00364581" w:rsidRDefault="00364581">
      <w:pPr>
        <w:keepNext/>
      </w:pPr>
    </w:p>
    <w:p w14:paraId="505E3F3C" w14:textId="77777777" w:rsidR="00364581" w:rsidRDefault="007D2DF6">
      <w:pPr>
        <w:pStyle w:val="Heading1"/>
      </w:pPr>
      <w:r>
        <w:t>Lesson Wrap-Up</w:t>
      </w:r>
    </w:p>
    <w:p w14:paraId="4AACBD09" w14:textId="77777777" w:rsidR="00364581" w:rsidRDefault="007D2DF6">
      <w:r>
        <w:t>Assembly reached the network adapters by calling the system's own functions and following the chains of records they build, exactly as C does underneath, and Erlang read them from its standard library, while Rust, whose standard library cannot list them, and Solidity, whose contracts have no host, printed not available instead of a made-up list. The Assembly and Erlang programs also became Lesson 2.16's configuration utility, changing the selected adapter only after a typed yes with administrator rights, fr</w:t>
      </w:r>
      <w:r>
        <w:t>om a record written first, and restoring DHCP from it on a later run. With it, Chapter 2's facts are complete, and the Chapter 2 projects bring them together.</w:t>
      </w:r>
    </w:p>
    <w:sectPr w:rsidR="0036458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514912">
    <w:abstractNumId w:val="8"/>
  </w:num>
  <w:num w:numId="2" w16cid:durableId="1053428667">
    <w:abstractNumId w:val="6"/>
  </w:num>
  <w:num w:numId="3" w16cid:durableId="1902983226">
    <w:abstractNumId w:val="5"/>
  </w:num>
  <w:num w:numId="4" w16cid:durableId="1830054195">
    <w:abstractNumId w:val="4"/>
  </w:num>
  <w:num w:numId="5" w16cid:durableId="1294407600">
    <w:abstractNumId w:val="7"/>
  </w:num>
  <w:num w:numId="6" w16cid:durableId="1600915153">
    <w:abstractNumId w:val="3"/>
  </w:num>
  <w:num w:numId="7" w16cid:durableId="1498885001">
    <w:abstractNumId w:val="2"/>
  </w:num>
  <w:num w:numId="8" w16cid:durableId="1373110573">
    <w:abstractNumId w:val="1"/>
  </w:num>
  <w:num w:numId="9" w16cid:durableId="68690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0C"/>
    <w:rsid w:val="00034616"/>
    <w:rsid w:val="0006063C"/>
    <w:rsid w:val="0015074B"/>
    <w:rsid w:val="0029639D"/>
    <w:rsid w:val="00326F90"/>
    <w:rsid w:val="00364581"/>
    <w:rsid w:val="007D2DF6"/>
    <w:rsid w:val="00AA1D8D"/>
    <w:rsid w:val="00B47730"/>
    <w:rsid w:val="00CB0664"/>
    <w:rsid w:val="00E77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CB71C"/>
  <w14:defaultImageDpi w14:val="300"/>
  <w15:docId w15:val="{F5774390-F556-4716-9C7E-E32586403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21964</Words>
  <Characters>117150</Characters>
  <Application>Microsoft Office Word</Application>
  <DocSecurity>0</DocSecurity>
  <Lines>4194</Lines>
  <Paragraphs>3561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2.16a Working With Network Adapter Information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